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8408E" w14:textId="77777777" w:rsidR="006647C1" w:rsidRDefault="00BB4B6F">
      <w:pPr>
        <w:pStyle w:val="AcademyTitle"/>
      </w:pPr>
      <w:r>
        <w:t>SYSTEMS PROGRAMMING ACADEMY</w:t>
      </w:r>
    </w:p>
    <w:p w14:paraId="02416720" w14:textId="77777777" w:rsidR="006647C1" w:rsidRDefault="00BB4B6F">
      <w:pPr>
        <w:pStyle w:val="VolumeTitle"/>
      </w:pPr>
      <w:r>
        <w:t>Volume 1: Foundations of Systems Programming</w:t>
      </w:r>
    </w:p>
    <w:p w14:paraId="221DDA85" w14:textId="77777777" w:rsidR="006647C1" w:rsidRDefault="00BB4B6F">
      <w:pPr>
        <w:pStyle w:val="ChapterTitle"/>
      </w:pPr>
      <w:r>
        <w:t>Chapter 8: Web Applications</w:t>
      </w:r>
    </w:p>
    <w:p w14:paraId="6E54D404" w14:textId="77777777" w:rsidR="006647C1" w:rsidRDefault="00BB4B6F">
      <w:pPr>
        <w:pStyle w:val="LessonTitle"/>
      </w:pPr>
      <w:r>
        <w:t>Lesson 8.7a: Static Assets EXTENDED</w:t>
      </w:r>
    </w:p>
    <w:p w14:paraId="47569B08" w14:textId="77777777" w:rsidR="006647C1" w:rsidRDefault="00BB4B6F">
      <w:pPr>
        <w:pStyle w:val="LessonSubtitle"/>
      </w:pPr>
      <w:r>
        <w:t>Assembly, Rust, Erlang, and Solidity Companion</w:t>
      </w:r>
    </w:p>
    <w:p w14:paraId="60866C3A" w14:textId="77777777" w:rsidR="006647C1" w:rsidRDefault="006647C1">
      <w:pPr>
        <w:keepNext/>
      </w:pPr>
    </w:p>
    <w:p w14:paraId="1FF2E39C" w14:textId="77777777" w:rsidR="006647C1" w:rsidRDefault="006647C1">
      <w:pPr>
        <w:keepNext/>
      </w:pPr>
    </w:p>
    <w:p w14:paraId="441298C9" w14:textId="77777777" w:rsidR="006647C1" w:rsidRDefault="006647C1">
      <w:pPr>
        <w:keepNext/>
      </w:pPr>
    </w:p>
    <w:p w14:paraId="187C2AF1" w14:textId="77777777" w:rsidR="006647C1" w:rsidRDefault="00BB4B6F">
      <w:pPr>
        <w:pStyle w:val="Heading1"/>
      </w:pPr>
      <w:r>
        <w:t>Goal</w:t>
      </w:r>
    </w:p>
    <w:p w14:paraId="6E8823CF" w14:textId="77777777" w:rsidR="006647C1" w:rsidRDefault="00BB4B6F">
      <w:r>
        <w:t>Give the contact pages a stylesheet and a logo in Assembly, Rust, and Erlang, as Lesson 8.7 does, with no build tool. Serve them from the same fixed map of addresses to files and types: a small Basic server that answers the home page, the stylesheet, and the logo, then Lesson 8.6a's server with the map added, so every page, logged in or not, links the stylesheet and shows the logo as its icon. The map stays the gate in every language; what sends a listed file is each language's own tool where it has one: to</w:t>
      </w:r>
      <w:r>
        <w:t>wer-http's ServeFile in Rust, cowboy's cowboy_static in Erlang, and Assembly's own fopen and fread, as C's server does. Then see the same rules as Lesson 8.7: a path that tries to leave the static folder is not found, and a file in the folder that is not on the map is not found. Solidity serves no files, and its section says plainly why.</w:t>
      </w:r>
    </w:p>
    <w:p w14:paraId="77D2A83E" w14:textId="77777777" w:rsidR="006647C1" w:rsidRDefault="006647C1">
      <w:pPr>
        <w:keepNext/>
      </w:pPr>
    </w:p>
    <w:p w14:paraId="678D5007" w14:textId="77777777" w:rsidR="006647C1" w:rsidRDefault="006647C1">
      <w:pPr>
        <w:keepNext/>
      </w:pPr>
    </w:p>
    <w:p w14:paraId="3343FFF9" w14:textId="77777777" w:rsidR="006647C1" w:rsidRDefault="006647C1">
      <w:pPr>
        <w:keepNext/>
      </w:pPr>
    </w:p>
    <w:p w14:paraId="52BFCEB8" w14:textId="77777777" w:rsidR="006647C1" w:rsidRDefault="00BB4B6F">
      <w:pPr>
        <w:pStyle w:val="Heading1"/>
      </w:pPr>
      <w:r>
        <w:t>Why This Matters</w:t>
      </w:r>
    </w:p>
    <w:p w14:paraId="236A4BD3" w14:textId="77777777" w:rsidR="006647C1" w:rsidRDefault="00BB4B6F">
      <w:r>
        <w:t>Lesson 8.7 explains why a server lists its files instead of turning the address into a path, why each file needs its Content-Type, and what nosniff and Cache-Control tell the browser. This companion keeps those rules and meets a question every real project meets: the framework already has a file sender, so what does it add, and what must you still add yourself? ServeFile and cowboy_static each read the file, send its bytes, and add headers of their own, an ETag and Last-Modified among them, but neither send</w:t>
      </w:r>
      <w:r>
        <w:t>s nosniff or Cache-Control unless you ask. Reading the headers your server really sends, with curl.exe, is the habit this lesson builds. Read Lesson 8.7 first: this companion uses its static folder, its map, its checks, and its reasons, and does not repeat them.</w:t>
      </w:r>
    </w:p>
    <w:p w14:paraId="3FEBB578" w14:textId="77777777" w:rsidR="006647C1" w:rsidRDefault="006647C1">
      <w:pPr>
        <w:keepNext/>
      </w:pPr>
    </w:p>
    <w:p w14:paraId="509D91F0" w14:textId="77777777" w:rsidR="006647C1" w:rsidRDefault="006647C1">
      <w:pPr>
        <w:keepNext/>
      </w:pPr>
    </w:p>
    <w:p w14:paraId="47F479C1" w14:textId="77777777" w:rsidR="006647C1" w:rsidRDefault="006647C1">
      <w:pPr>
        <w:keepNext/>
      </w:pPr>
    </w:p>
    <w:p w14:paraId="08EFCB97" w14:textId="77777777" w:rsidR="006647C1" w:rsidRDefault="00BB4B6F">
      <w:pPr>
        <w:pStyle w:val="Heading1"/>
      </w:pPr>
      <w:r>
        <w:t>Concept</w:t>
      </w:r>
    </w:p>
    <w:p w14:paraId="72621799" w14:textId="77777777" w:rsidR="006647C1" w:rsidRDefault="00BB4B6F">
      <w:pPr>
        <w:keepNext/>
      </w:pPr>
      <w:r>
        <w:t>Remember, a static file is the same for every visitor: the server reads it and sends its bytes unchanged, and a page names each file it needs, which the browser asks for with its own GET (Lesson 8.7). Every Extended server answers static files from Lesson 8.7's map, matched exactly, and every other address is not found:</w:t>
      </w:r>
    </w:p>
    <w:p w14:paraId="38304E2E" w14:textId="77777777" w:rsidR="006647C1" w:rsidRDefault="006647C1">
      <w:pPr>
        <w:keepNext/>
      </w:pPr>
    </w:p>
    <w:p w14:paraId="30340F75" w14:textId="77777777" w:rsidR="006647C1" w:rsidRDefault="00BB4B6F">
      <w:pPr>
        <w:pStyle w:val="RequiredOutput"/>
        <w:keepNext/>
      </w:pPr>
      <w:r>
        <w:t>Address            File                Content-Type</w:t>
      </w:r>
    </w:p>
    <w:p w14:paraId="5841BFB0" w14:textId="77777777" w:rsidR="006647C1" w:rsidRDefault="00BB4B6F">
      <w:pPr>
        <w:pStyle w:val="RequiredOutput"/>
        <w:keepNext/>
      </w:pPr>
      <w:r>
        <w:t>/                  static/index.html   text/html; charset=utf-8 (Basic only)</w:t>
      </w:r>
    </w:p>
    <w:p w14:paraId="6D63A803" w14:textId="77777777" w:rsidR="006647C1" w:rsidRDefault="00BB4B6F">
      <w:pPr>
        <w:pStyle w:val="RequiredOutput"/>
        <w:keepNext/>
      </w:pPr>
      <w:r>
        <w:t>/static/style.css  static/style.css    text/css; charset=utf-8</w:t>
      </w:r>
    </w:p>
    <w:p w14:paraId="23317C91" w14:textId="77777777" w:rsidR="006647C1" w:rsidRDefault="00BB4B6F">
      <w:pPr>
        <w:pStyle w:val="RequiredOutput"/>
        <w:keepNext/>
      </w:pPr>
      <w:r>
        <w:t>/static/logo.svg   static/logo.svg     image/svg+xml</w:t>
      </w:r>
    </w:p>
    <w:p w14:paraId="3C849BB8" w14:textId="77777777" w:rsidR="006647C1" w:rsidRDefault="00BB4B6F">
      <w:pPr>
        <w:pStyle w:val="RequiredOutput"/>
      </w:pPr>
      <w:r>
        <w:t>/favicon.ico       static/logo.svg     image/svg+xml</w:t>
      </w:r>
    </w:p>
    <w:p w14:paraId="4656C1E7" w14:textId="77777777" w:rsidR="006647C1" w:rsidRDefault="006647C1">
      <w:pPr>
        <w:keepNext/>
      </w:pPr>
    </w:p>
    <w:p w14:paraId="09598F84" w14:textId="77777777" w:rsidR="006647C1" w:rsidRDefault="006647C1">
      <w:pPr>
        <w:keepNext/>
      </w:pPr>
    </w:p>
    <w:p w14:paraId="4BE37133" w14:textId="77777777" w:rsidR="006647C1" w:rsidRDefault="00BB4B6F">
      <w:pPr>
        <w:pStyle w:val="Heading2"/>
      </w:pPr>
      <w:r>
        <w:t>Each Language Sends the File</w:t>
      </w:r>
    </w:p>
    <w:p w14:paraId="6F7A9ED8" w14:textId="77777777" w:rsidR="006647C1" w:rsidRDefault="00BB4B6F">
      <w:pPr>
        <w:keepNext/>
      </w:pPr>
      <w:r>
        <w:t>The map is written by hand in every language, because it is short, shows every rule, and cannot serve a file nobody listed. Each listed file is then sent like this:</w:t>
      </w:r>
    </w:p>
    <w:p w14:paraId="4E2CC532" w14:textId="77777777" w:rsidR="006647C1" w:rsidRDefault="006647C1">
      <w:pPr>
        <w:keepNext/>
      </w:pPr>
    </w:p>
    <w:p w14:paraId="2695EB67" w14:textId="77777777" w:rsidR="006647C1" w:rsidRDefault="00BB4B6F">
      <w:pPr>
        <w:pStyle w:val="RequiredOutput"/>
        <w:keepNext/>
      </w:pPr>
      <w:r>
        <w:t>Language  The map                     Sends a listed file with</w:t>
      </w:r>
    </w:p>
    <w:p w14:paraId="607498E5" w14:textId="77777777" w:rsidR="006647C1" w:rsidRDefault="00BB4B6F">
      <w:pPr>
        <w:pStyle w:val="RequiredOutput"/>
        <w:keepNext/>
      </w:pPr>
      <w:r>
        <w:t>Assembly  dq table, three addresses   fopen, fread, and libmicrohttpd's</w:t>
      </w:r>
    </w:p>
    <w:p w14:paraId="741A7828" w14:textId="77777777" w:rsidR="006647C1" w:rsidRDefault="00BB4B6F">
      <w:pPr>
        <w:pStyle w:val="RequiredOutput"/>
        <w:keepNext/>
      </w:pPr>
      <w:r>
        <w:t xml:space="preserve">          per entry                   MHD_create_response_from_buffer_copy</w:t>
      </w:r>
    </w:p>
    <w:p w14:paraId="3680971C" w14:textId="77777777" w:rsidR="006647C1" w:rsidRDefault="00BB4B6F">
      <w:pPr>
        <w:pStyle w:val="RequiredOutput"/>
        <w:keepNext/>
      </w:pPr>
      <w:r>
        <w:t>Rust      const array of StaticFile   tower-http's ServeFile, one</w:t>
      </w:r>
    </w:p>
    <w:p w14:paraId="7E31DB52" w14:textId="77777777" w:rsidR="006647C1" w:rsidRDefault="00BB4B6F">
      <w:pPr>
        <w:pStyle w:val="RequiredOutput"/>
        <w:keepNext/>
      </w:pPr>
      <w:r>
        <w:t xml:space="preserve">                                      route_service per entry</w:t>
      </w:r>
    </w:p>
    <w:p w14:paraId="59B7C3EF" w14:textId="77777777" w:rsidR="006647C1" w:rsidRDefault="00BB4B6F">
      <w:pPr>
        <w:pStyle w:val="RequiredOutput"/>
        <w:keepNext/>
      </w:pPr>
      <w:r>
        <w:t>Erlang    list of tuples              cowboy_static, one route per entry,</w:t>
      </w:r>
    </w:p>
    <w:p w14:paraId="79E49E6F" w14:textId="77777777" w:rsidR="006647C1" w:rsidRDefault="00BB4B6F">
      <w:pPr>
        <w:pStyle w:val="RequiredOutput"/>
      </w:pPr>
      <w:r>
        <w:t xml:space="preserve">                                      {file, Path, Options}</w:t>
      </w:r>
    </w:p>
    <w:p w14:paraId="529EF6C5" w14:textId="77777777" w:rsidR="006647C1" w:rsidRDefault="006647C1">
      <w:pPr>
        <w:keepNext/>
      </w:pPr>
    </w:p>
    <w:p w14:paraId="376DB384" w14:textId="77777777" w:rsidR="006647C1" w:rsidRDefault="00BB4B6F">
      <w:pPr>
        <w:pStyle w:val="ListBullet"/>
      </w:pPr>
      <w:r>
        <w:t>Rust: tower-http is the HTTP layer of tower, the library axum is built on. ServeFile::new_with_mime makes a service that answers every request with one file and the type given; tower's ServiceBuilder wraps it in layers, and each SetResponseHeaderLayer adds one header to each answer, so the map's nosniff and Cache-Control come from two layers, as real Rust servers write it. axum's route_service gives the address to the service, as route gives one to a handler.</w:t>
      </w:r>
    </w:p>
    <w:p w14:paraId="068CA187" w14:textId="77777777" w:rsidR="006647C1" w:rsidRDefault="00BB4B6F">
      <w:pPr>
        <w:pStyle w:val="ListBullet"/>
      </w:pPr>
      <w:r>
        <w:t>Erlang: cowboy_static is cowboy's own file handler. A route {Address, cowboy_static, {file, Path, Options}} sends that one file; Options name its type, mimetypes, and its charset. cowboy_static answers for itself, without this lesson's modules, so the server adds nosniff and Cache-Control in a middleware, a step cowboy runs for every request between the router and the handler.</w:t>
      </w:r>
    </w:p>
    <w:p w14:paraId="5C1D71F6" w14:textId="77777777" w:rsidR="006647C1" w:rsidRDefault="00BB4B6F">
      <w:pPr>
        <w:pStyle w:val="ListBullet"/>
      </w:pPr>
      <w:r>
        <w:t>Assembly: libmicrohttpd has no file sender, so Assembly reads the file and sends its bytes, exactly as C's server does in Lesson 8.7.</w:t>
      </w:r>
    </w:p>
    <w:p w14:paraId="70A9D3DD" w14:textId="77777777" w:rsidR="006647C1" w:rsidRDefault="006647C1">
      <w:pPr>
        <w:keepNext/>
      </w:pPr>
    </w:p>
    <w:p w14:paraId="3E31BBE6" w14:textId="77777777" w:rsidR="006647C1" w:rsidRDefault="006647C1">
      <w:pPr>
        <w:keepNext/>
      </w:pPr>
    </w:p>
    <w:p w14:paraId="15022EB7" w14:textId="77777777" w:rsidR="006647C1" w:rsidRDefault="00BB4B6F">
      <w:pPr>
        <w:pStyle w:val="Heading2"/>
      </w:pPr>
      <w:r>
        <w:t>What Each Tool Adds</w:t>
      </w:r>
    </w:p>
    <w:p w14:paraId="0FC6D2E3" w14:textId="77777777" w:rsidR="006647C1" w:rsidRDefault="00BB4B6F">
      <w:pPr>
        <w:keepNext/>
      </w:pPr>
      <w:r>
        <w:t>Each sender adds headers of its own. These were checked with curl.exe -D -, which prints every header of an answer; $format in the checks prints only Content-Type, nosniff, and Cache-Control, so the checks print the same lines in every language:</w:t>
      </w:r>
    </w:p>
    <w:p w14:paraId="59950EFA" w14:textId="77777777" w:rsidR="006647C1" w:rsidRDefault="006647C1">
      <w:pPr>
        <w:keepNext/>
      </w:pPr>
    </w:p>
    <w:p w14:paraId="466C75B8" w14:textId="77777777" w:rsidR="006647C1" w:rsidRDefault="00BB4B6F">
      <w:pPr>
        <w:pStyle w:val="RequiredOutput"/>
        <w:keepNext/>
      </w:pPr>
      <w:r>
        <w:t>Language  Sends by itself                       Cache-Control</w:t>
      </w:r>
    </w:p>
    <w:p w14:paraId="49ECF912" w14:textId="77777777" w:rsidR="006647C1" w:rsidRDefault="00BB4B6F">
      <w:pPr>
        <w:pStyle w:val="RequiredOutput"/>
        <w:keepNext/>
      </w:pPr>
      <w:r>
        <w:t>Assembly  Content-Length only                   only the server's</w:t>
      </w:r>
    </w:p>
    <w:p w14:paraId="231C1097" w14:textId="77777777" w:rsidR="006647C1" w:rsidRDefault="00BB4B6F">
      <w:pPr>
        <w:pStyle w:val="RequiredOutput"/>
        <w:keepNext/>
      </w:pPr>
      <w:r>
        <w:t>Rust      ETag, Last-Modified, Accept-Ranges    only the server's</w:t>
      </w:r>
    </w:p>
    <w:p w14:paraId="06B53DA9" w14:textId="77777777" w:rsidR="006647C1" w:rsidRDefault="00BB4B6F">
      <w:pPr>
        <w:pStyle w:val="RequiredOutput"/>
        <w:keepNext/>
      </w:pPr>
      <w:r>
        <w:t>Erlang    ETag, Last-Modified, Accept-Ranges,   only the server's</w:t>
      </w:r>
    </w:p>
    <w:p w14:paraId="720B36D6" w14:textId="77777777" w:rsidR="006647C1" w:rsidRDefault="00BB4B6F">
      <w:pPr>
        <w:pStyle w:val="RequiredOutput"/>
      </w:pPr>
      <w:r>
        <w:t xml:space="preserve">          Allow: HEAD, GET, OPTIONS</w:t>
      </w:r>
    </w:p>
    <w:p w14:paraId="3343A3A8" w14:textId="77777777" w:rsidR="006647C1" w:rsidRDefault="006647C1">
      <w:pPr>
        <w:keepNext/>
      </w:pPr>
    </w:p>
    <w:p w14:paraId="44EA3DDF" w14:textId="77777777" w:rsidR="006647C1" w:rsidRDefault="00BB4B6F">
      <w:pPr>
        <w:pStyle w:val="ListBullet"/>
      </w:pPr>
      <w:r>
        <w:t>Remember, ETag is a tag for one version of a file, and Last-Modified the time it last changed. A browser that kept a copy asks again with If-None-Match or If-Modified-Since, and ServeFile and cowboy_static answer 304 Not Modified, with no body, when the file has not changed (Lesson 8.7). So Terminal 1 may show GET /static/style.css -&gt; 304 for Rust and Erlang; Assembly sends no validator, so asking again fetches the whole file, 200, as C's server does.</w:t>
      </w:r>
    </w:p>
    <w:p w14:paraId="695465AE" w14:textId="77777777" w:rsidR="006647C1" w:rsidRDefault="00BB4B6F">
      <w:pPr>
        <w:pStyle w:val="ListBullet"/>
      </w:pPr>
      <w:r>
        <w:t>Neither ServeFile nor cowboy_static sends Cache-Control, so a browser decides for itself how long to keep a copy. The Production-Minded servers send Cache-Control: no-cache with every static file, as Lesson 8.7's do; while you edit a stylesheet, reload with Ctrl+F5.</w:t>
      </w:r>
    </w:p>
    <w:p w14:paraId="65CDC3F6" w14:textId="77777777" w:rsidR="006647C1" w:rsidRDefault="00BB4B6F">
      <w:pPr>
        <w:pStyle w:val="ListBullet"/>
      </w:pPr>
      <w:r>
        <w:t>Both answer HEAD as well as GET. ServeFile answers every other method, and cowboy_static every method but OPTIONS, with 405 Method Not Allowed and an empty body: ServeFile with Allow: GET,HEAD, cowboy_static with Allow: HEAD, GET, OPTIONS. cowboy_static answers OPTIONS itself with 200 and the same Allow header. Assembly answers other methods with the 405 page, as C does.</w:t>
      </w:r>
    </w:p>
    <w:p w14:paraId="21E3A8F5" w14:textId="77777777" w:rsidR="006647C1" w:rsidRDefault="006647C1">
      <w:pPr>
        <w:keepNext/>
      </w:pPr>
    </w:p>
    <w:p w14:paraId="35D58AC2" w14:textId="77777777" w:rsidR="006647C1" w:rsidRDefault="006647C1">
      <w:pPr>
        <w:keepNext/>
      </w:pPr>
    </w:p>
    <w:p w14:paraId="5C390074" w14:textId="77777777" w:rsidR="006647C1" w:rsidRDefault="00BB4B6F">
      <w:pPr>
        <w:pStyle w:val="Heading2"/>
      </w:pPr>
      <w:r>
        <w:t>Leaving the Folder</w:t>
      </w:r>
    </w:p>
    <w:p w14:paraId="11D34307" w14:textId="77777777" w:rsidR="006647C1" w:rsidRDefault="00BB4B6F">
      <w:r>
        <w:t>Remember, a server that turns the address into a file path can be asked for ../ and hand out its own private key: path traversal (Lesson 8.7). A map is safe by construction, and the Traversal Check sends the same five addresses as Lesson 8.7; all five are not found in every language. How each router compares the path, checked with curl.exe:</w:t>
      </w:r>
    </w:p>
    <w:p w14:paraId="70BF11B2" w14:textId="77777777" w:rsidR="006647C1" w:rsidRDefault="006647C1">
      <w:pPr>
        <w:keepNext/>
      </w:pPr>
    </w:p>
    <w:p w14:paraId="6D16D5AB" w14:textId="77777777" w:rsidR="006647C1" w:rsidRDefault="00BB4B6F">
      <w:pPr>
        <w:pStyle w:val="ListBullet"/>
      </w:pPr>
      <w:r>
        <w:t>Assembly: libmicrohttpd hands the handler the path already percent-decoded, and strcmp compares it whole, as C's server does.</w:t>
      </w:r>
    </w:p>
    <w:p w14:paraId="200FF2A4" w14:textId="77777777" w:rsidR="006647C1" w:rsidRDefault="00BB4B6F">
      <w:pPr>
        <w:pStyle w:val="ListBullet"/>
      </w:pPr>
      <w:r>
        <w:t>Rust: axum matches the path exactly as it arrived, still percent-encoded and case and all, so /static/style.css/ and /static/style%2Ecss are not found either.</w:t>
      </w:r>
    </w:p>
    <w:p w14:paraId="1EDC3840" w14:textId="77777777" w:rsidR="006647C1" w:rsidRDefault="00BB4B6F">
      <w:pPr>
        <w:pStyle w:val="ListBullet"/>
      </w:pPr>
      <w:r>
        <w:t>Erlang: cowboy splits the path at each /, decodes each piece, drops each . piece, lets each .. piece remove the piece before it, and ignores a final /. So /static/../certs/server.key is matched as /certs/server.key, which has no route, while /static/style.css/, /static/style%2Ecss and /static/x/../style.css reach cowboy_static and get the stylesheet: still only a listed file, never another. Letters must match: /STATIC/STYLE.CSS is not found.</w:t>
      </w:r>
    </w:p>
    <w:p w14:paraId="0166AB59" w14:textId="77777777" w:rsidR="006647C1" w:rsidRDefault="006647C1">
      <w:pPr>
        <w:keepNext/>
      </w:pPr>
    </w:p>
    <w:p w14:paraId="5AC81C5E" w14:textId="77777777" w:rsidR="006647C1" w:rsidRDefault="006647C1">
      <w:pPr>
        <w:keepNext/>
      </w:pPr>
    </w:p>
    <w:p w14:paraId="49F53457" w14:textId="77777777" w:rsidR="006647C1" w:rsidRDefault="00BB4B6F">
      <w:pPr>
        <w:pStyle w:val="Heading2"/>
      </w:pPr>
      <w:r>
        <w:t>What a Real App Uses</w:t>
      </w:r>
    </w:p>
    <w:p w14:paraId="5EE5CC03" w14:textId="77777777" w:rsidR="006647C1" w:rsidRDefault="00BB4B6F">
      <w:r>
        <w:t>A real site with many files lets its framework's directory server serve a whole folder. Checked on 2026-10-07:</w:t>
      </w:r>
    </w:p>
    <w:p w14:paraId="30D08A33" w14:textId="77777777" w:rsidR="006647C1" w:rsidRDefault="006647C1">
      <w:pPr>
        <w:keepNext/>
      </w:pPr>
    </w:p>
    <w:p w14:paraId="4B528AB6" w14:textId="77777777" w:rsidR="006647C1" w:rsidRDefault="00BB4B6F">
      <w:pPr>
        <w:pStyle w:val="ListBullet"/>
      </w:pPr>
      <w:r>
        <w:t>Rust: tower-http's ServeDir, as Router::new().nest_service("/static", ServeDir::new("static")). It removes .., refuses a path outside the folder, picks the type from the file's extension, and sends the same validators as ServeFile, which is ServeDir for one file.</w:t>
      </w:r>
    </w:p>
    <w:p w14:paraId="38A04D32" w14:textId="77777777" w:rsidR="006647C1" w:rsidRDefault="00BB4B6F">
      <w:pPr>
        <w:pStyle w:val="ListBullet"/>
      </w:pPr>
      <w:r>
        <w:t>Erlang: cowboy_static's directory form, {"/static/[...]", cowboy_static, {dir, "static"}}: [...] matches the rest of the path, and cowboy_static refuses any piece that is .. and picks the type from the extension with cow_mimetypes.</w:t>
      </w:r>
    </w:p>
    <w:p w14:paraId="78BE5246" w14:textId="77777777" w:rsidR="006647C1" w:rsidRDefault="00BB4B6F">
      <w:pPr>
        <w:pStyle w:val="ListBullet"/>
      </w:pPr>
      <w:r>
        <w:t>Assembly: libmicrohttpd has no directory server, so an Assembly server lists its files, as C's does.</w:t>
      </w:r>
    </w:p>
    <w:p w14:paraId="386742D6" w14:textId="77777777" w:rsidR="006647C1" w:rsidRDefault="00BB4B6F">
      <w:pPr>
        <w:pStyle w:val="ListBullet"/>
      </w:pPr>
      <w:r>
        <w:t>A directory server serves everything in its folder, so nothing private may ever be saved there. The Chapter 8 project's Extended servers use ServeDir and cowboy_static's directory form for their static folder.</w:t>
      </w:r>
    </w:p>
    <w:p w14:paraId="6C7BEBDF" w14:textId="77777777" w:rsidR="006647C1" w:rsidRDefault="006647C1">
      <w:pPr>
        <w:keepNext/>
      </w:pPr>
    </w:p>
    <w:p w14:paraId="6914CBEF" w14:textId="77777777" w:rsidR="006647C1" w:rsidRDefault="006647C1">
      <w:pPr>
        <w:keepNext/>
      </w:pPr>
    </w:p>
    <w:p w14:paraId="5DE08ED3" w14:textId="77777777" w:rsidR="006647C1" w:rsidRDefault="00BB4B6F">
      <w:pPr>
        <w:pStyle w:val="Heading2"/>
      </w:pPr>
      <w:r>
        <w:t>Solidity: What Does Not Apply</w:t>
      </w:r>
    </w:p>
    <w:p w14:paraId="0AD4304A" w14:textId="77777777" w:rsidR="006647C1" w:rsidRDefault="00BB4B6F">
      <w:r>
        <w:t>A contract cannot serve files: it answers transactions and calls, not HTTP requests, and Solidity has no programs in this lesson. A dapp's page, its stylesheet, and its script are served by an ordinary web server, like this lesson's, or by a file-hosting service; Lesson 8.8a's page calls a contract from the browser.</w:t>
      </w:r>
    </w:p>
    <w:p w14:paraId="094D2F1F" w14:textId="77777777" w:rsidR="006647C1" w:rsidRDefault="006647C1">
      <w:pPr>
        <w:keepNext/>
      </w:pPr>
    </w:p>
    <w:p w14:paraId="7115807D" w14:textId="77777777" w:rsidR="006647C1" w:rsidRDefault="006647C1">
      <w:pPr>
        <w:keepNext/>
      </w:pPr>
    </w:p>
    <w:p w14:paraId="60EF3F82" w14:textId="77777777" w:rsidR="006647C1" w:rsidRDefault="006647C1">
      <w:pPr>
        <w:keepNext/>
      </w:pPr>
    </w:p>
    <w:p w14:paraId="5564410E" w14:textId="77777777" w:rsidR="006647C1" w:rsidRDefault="00BB4B6F">
      <w:pPr>
        <w:pStyle w:val="Heading1"/>
      </w:pPr>
      <w:r>
        <w:t>Workflows</w:t>
      </w:r>
    </w:p>
    <w:p w14:paraId="0220A655" w14:textId="77777777" w:rsidR="006647C1" w:rsidRDefault="00BB4B6F">
      <w:pPr>
        <w:pStyle w:val="WorkflowText"/>
        <w:keepNext/>
      </w:pPr>
      <w:r>
        <w:t>Once: Make lesson-8.7-extended; Copy From lesson-8.6-extended and lesson-8.7</w:t>
      </w:r>
    </w:p>
    <w:p w14:paraId="3999C21A" w14:textId="77777777" w:rsidR="006647C1" w:rsidRDefault="00BB4B6F">
      <w:pPr>
        <w:pStyle w:val="WorkflowText"/>
        <w:keepNext/>
      </w:pPr>
      <w:r>
        <w:t>↓</w:t>
      </w:r>
    </w:p>
    <w:p w14:paraId="5AB83444" w14:textId="77777777" w:rsidR="006647C1" w:rsidRDefault="00BB4B6F">
      <w:pPr>
        <w:pStyle w:val="WorkflowText"/>
        <w:keepNext/>
      </w:pPr>
      <w:r>
        <w:t>Once: Fetch the Crates and Packages; Reset the Contacts and the Accounts</w:t>
      </w:r>
    </w:p>
    <w:p w14:paraId="67B9F6DB" w14:textId="77777777" w:rsidR="006647C1" w:rsidRDefault="00BB4B6F">
      <w:pPr>
        <w:pStyle w:val="WorkflowText"/>
        <w:keepNext/>
      </w:pPr>
      <w:r>
        <w:t>↓</w:t>
      </w:r>
    </w:p>
    <w:p w14:paraId="64402DD0" w14:textId="77777777" w:rsidR="006647C1" w:rsidRDefault="00BB4B6F">
      <w:pPr>
        <w:pStyle w:val="WorkflowText"/>
        <w:keepNext/>
      </w:pPr>
      <w:r>
        <w:t>Terminal 1: Basic Server; Terminal 2: Open the Page, Static and Traversal Checks</w:t>
      </w:r>
    </w:p>
    <w:p w14:paraId="0D2A60E1" w14:textId="77777777" w:rsidR="006647C1" w:rsidRDefault="00BB4B6F">
      <w:pPr>
        <w:pStyle w:val="WorkflowText"/>
        <w:keepNext/>
      </w:pPr>
      <w:r>
        <w:t>↓</w:t>
      </w:r>
    </w:p>
    <w:p w14:paraId="2DD342D3" w14:textId="77777777" w:rsidR="006647C1" w:rsidRDefault="00BB4B6F">
      <w:pPr>
        <w:pStyle w:val="WorkflowText"/>
        <w:keepNext/>
      </w:pPr>
      <w:r>
        <w:t>Terminal 1: Password Entry; Reset, Build, Add owner, Start the Server</w:t>
      </w:r>
    </w:p>
    <w:p w14:paraId="1CB75D24" w14:textId="77777777" w:rsidR="006647C1" w:rsidRDefault="00BB4B6F">
      <w:pPr>
        <w:pStyle w:val="WorkflowText"/>
        <w:keepNext/>
      </w:pPr>
      <w:r>
        <w:t>↓</w:t>
      </w:r>
    </w:p>
    <w:p w14:paraId="417CE24E" w14:textId="77777777" w:rsidR="006647C1" w:rsidRDefault="00BB4B6F">
      <w:pPr>
        <w:pStyle w:val="WorkflowText"/>
        <w:keepNext/>
      </w:pPr>
      <w:r>
        <w:t>Terminal 2: Log In in the Browser; Page, Static, and Traversal Checks</w:t>
      </w:r>
    </w:p>
    <w:p w14:paraId="6F0294F6" w14:textId="77777777" w:rsidR="006647C1" w:rsidRDefault="00BB4B6F">
      <w:pPr>
        <w:pStyle w:val="WorkflowText"/>
        <w:keepNext/>
      </w:pPr>
      <w:r>
        <w:t>↓</w:t>
      </w:r>
    </w:p>
    <w:p w14:paraId="51199E46" w14:textId="77777777" w:rsidR="006647C1" w:rsidRDefault="00BB4B6F">
      <w:pPr>
        <w:pStyle w:val="WorkflowText"/>
      </w:pPr>
      <w:r>
        <w:t>Ctrl+C in Terminal 1, Then the Next Server</w:t>
      </w:r>
    </w:p>
    <w:p w14:paraId="5ED9B57A" w14:textId="77777777" w:rsidR="006647C1" w:rsidRDefault="006647C1">
      <w:pPr>
        <w:keepNext/>
      </w:pPr>
    </w:p>
    <w:p w14:paraId="6113DF30" w14:textId="77777777" w:rsidR="006647C1" w:rsidRDefault="006647C1">
      <w:pPr>
        <w:keepNext/>
      </w:pPr>
    </w:p>
    <w:p w14:paraId="5266146B" w14:textId="77777777" w:rsidR="006647C1" w:rsidRDefault="006647C1">
      <w:pPr>
        <w:keepNext/>
      </w:pPr>
    </w:p>
    <w:p w14:paraId="312A40DC" w14:textId="77777777" w:rsidR="006647C1" w:rsidRDefault="00BB4B6F">
      <w:pPr>
        <w:pStyle w:val="Heading1"/>
      </w:pPr>
      <w:r>
        <w:t>Shared Learning Contract</w:t>
      </w:r>
    </w:p>
    <w:p w14:paraId="3D0718A8" w14:textId="77777777" w:rsidR="006647C1" w:rsidRDefault="00BB4B6F">
      <w:pPr>
        <w:pStyle w:val="ListBullet"/>
      </w:pPr>
      <w:r>
        <w:t>Every server listens on https://127.0.0.1:8765 only, with Lesson 6.0's certificate. All three languages share Lesson 8.7's static folder: style.css, logo.svg, and index.html.</w:t>
      </w:r>
    </w:p>
    <w:p w14:paraId="5449AB9D" w14:textId="77777777" w:rsidR="006647C1" w:rsidRDefault="00BB4B6F">
      <w:pPr>
        <w:pStyle w:val="ListBullet"/>
      </w:pPr>
      <w:r>
        <w:t>Static files are served only from Lesson 8.7's map: the Basic server's four entries and the Production-Minded server's three. Each answer is the file's bytes as saved, with the map's Content-Type and X-Content-Type-Options: nosniff; the Production-Minded server adds Cache-Control: no-cache. Rust sends each listed file with tower-http's ServeFile, Erlang with cowboy_static, and Assembly with fopen, fread, and libmicrohttpd. Every other path is not found: 404 text/plain from the Basic server, the 404 page fro</w:t>
      </w:r>
      <w:r>
        <w:t>m the Production-Minded one.</w:t>
      </w:r>
    </w:p>
    <w:p w14:paraId="294983EC" w14:textId="77777777" w:rsidR="006647C1" w:rsidRDefault="00BB4B6F">
      <w:pPr>
        <w:pStyle w:val="ListBullet"/>
      </w:pPr>
      <w:r>
        <w:t>The Production-Minded server is Lesson 8.6a's, with logins, sessions, and the flash unchanged. The static files need no login, every page links the stylesheet and the logo as its icon, and every answer is logged. The browser is the client; curl.exe shows each file's headers and the 404 for every address that leaves the map. lesson-8.7-extended copies what it does not change from lesson-8.6-extended, and the static folder from lesson-8.7.</w:t>
      </w:r>
    </w:p>
    <w:p w14:paraId="0456BF11" w14:textId="77777777" w:rsidR="006647C1" w:rsidRDefault="00BB4B6F">
      <w:pPr>
        <w:pStyle w:val="ListBullet"/>
      </w:pPr>
      <w:r>
        <w:t>Solidity serves no files; Concept says why.</w:t>
      </w:r>
    </w:p>
    <w:p w14:paraId="0EECA9D9" w14:textId="77777777" w:rsidR="006647C1" w:rsidRDefault="006647C1">
      <w:pPr>
        <w:keepNext/>
      </w:pPr>
    </w:p>
    <w:p w14:paraId="283CA5ED" w14:textId="77777777" w:rsidR="006647C1" w:rsidRDefault="006647C1">
      <w:pPr>
        <w:keepNext/>
      </w:pPr>
    </w:p>
    <w:p w14:paraId="39B64280" w14:textId="77777777" w:rsidR="006647C1" w:rsidRDefault="006647C1">
      <w:pPr>
        <w:keepNext/>
      </w:pPr>
    </w:p>
    <w:p w14:paraId="2021F454" w14:textId="77777777" w:rsidR="006647C1" w:rsidRDefault="00BB4B6F">
      <w:pPr>
        <w:pStyle w:val="Heading1"/>
      </w:pPr>
      <w:r>
        <w:t>Project Layout</w:t>
      </w:r>
    </w:p>
    <w:p w14:paraId="51A70D76" w14:textId="77777777" w:rsidR="006647C1" w:rsidRDefault="00BB4B6F">
      <w:pPr>
        <w:pStyle w:val="CommandBlock"/>
        <w:keepNext/>
      </w:pPr>
      <w:r>
        <w:t>lesson-8.7-extended/</w:t>
      </w:r>
    </w:p>
    <w:p w14:paraId="10BC44A2" w14:textId="77777777" w:rsidR="006647C1" w:rsidRDefault="00BB4B6F">
      <w:pPr>
        <w:pStyle w:val="CommandBlock"/>
        <w:keepNext/>
      </w:pPr>
      <w:r>
        <w:t xml:space="preserve">  assembly/templates/message.html</w:t>
      </w:r>
    </w:p>
    <w:p w14:paraId="21A1A962" w14:textId="77777777" w:rsidR="006647C1" w:rsidRDefault="00BB4B6F">
      <w:pPr>
        <w:pStyle w:val="CommandBlock"/>
      </w:pPr>
      <w:r>
        <w:t xml:space="preserve">  assembly/templates/login.html</w:t>
      </w:r>
    </w:p>
    <w:p w14:paraId="51EBE6B9" w14:textId="77777777" w:rsidR="006647C1" w:rsidRDefault="00BB4B6F">
      <w:pPr>
        <w:pStyle w:val="CommandBlock"/>
      </w:pPr>
      <w:r>
        <w:t xml:space="preserve">  assembly/templates/contacts.html</w:t>
      </w:r>
    </w:p>
    <w:p w14:paraId="61FF240B" w14:textId="77777777" w:rsidR="006647C1" w:rsidRDefault="00BB4B6F">
      <w:pPr>
        <w:pStyle w:val="CommandBlock"/>
      </w:pPr>
      <w:r>
        <w:t xml:space="preserve">  assembly/templates/contact.html</w:t>
      </w:r>
    </w:p>
    <w:p w14:paraId="141695DC" w14:textId="77777777" w:rsidR="006647C1" w:rsidRDefault="00BB4B6F">
      <w:pPr>
        <w:pStyle w:val="CommandBlock"/>
      </w:pPr>
      <w:r>
        <w:t xml:space="preserve">  assembly/templates/contact_form.html</w:t>
      </w:r>
    </w:p>
    <w:p w14:paraId="417FE6EC" w14:textId="77777777" w:rsidR="006647C1" w:rsidRDefault="00BB4B6F">
      <w:pPr>
        <w:pStyle w:val="CommandBlock"/>
      </w:pPr>
      <w:r>
        <w:t xml:space="preserve">  assembly/windows/basic_server.asm</w:t>
      </w:r>
    </w:p>
    <w:p w14:paraId="62CAC8F2" w14:textId="77777777" w:rsidR="006647C1" w:rsidRDefault="00BB4B6F">
      <w:pPr>
        <w:pStyle w:val="CommandBlock"/>
      </w:pPr>
      <w:r>
        <w:t xml:space="preserve">  assembly/windows/server.asm</w:t>
      </w:r>
    </w:p>
    <w:p w14:paraId="188BC442" w14:textId="77777777" w:rsidR="006647C1" w:rsidRDefault="00BB4B6F">
      <w:pPr>
        <w:pStyle w:val="CommandBlock"/>
      </w:pPr>
      <w:r>
        <w:t xml:space="preserve">  rust/Cargo.toml</w:t>
      </w:r>
    </w:p>
    <w:p w14:paraId="44F4D15F" w14:textId="77777777" w:rsidR="006647C1" w:rsidRDefault="00BB4B6F">
      <w:pPr>
        <w:pStyle w:val="CommandBlock"/>
      </w:pPr>
      <w:r>
        <w:t xml:space="preserve">  rust/Cargo.lock</w:t>
      </w:r>
    </w:p>
    <w:p w14:paraId="7F110898" w14:textId="77777777" w:rsidR="006647C1" w:rsidRDefault="00BB4B6F">
      <w:pPr>
        <w:pStyle w:val="CommandBlock"/>
      </w:pPr>
      <w:r>
        <w:t xml:space="preserve">  rust/templates/message.html</w:t>
      </w:r>
    </w:p>
    <w:p w14:paraId="4B839C50" w14:textId="77777777" w:rsidR="006647C1" w:rsidRDefault="00BB4B6F">
      <w:pPr>
        <w:pStyle w:val="CommandBlock"/>
      </w:pPr>
      <w:r>
        <w:t xml:space="preserve">  rust/templates/login.html</w:t>
      </w:r>
    </w:p>
    <w:p w14:paraId="131094E3" w14:textId="77777777" w:rsidR="006647C1" w:rsidRDefault="00BB4B6F">
      <w:pPr>
        <w:pStyle w:val="CommandBlock"/>
      </w:pPr>
      <w:r>
        <w:t xml:space="preserve">  rust/templates/contacts.html</w:t>
      </w:r>
    </w:p>
    <w:p w14:paraId="7E2C8A8C" w14:textId="77777777" w:rsidR="006647C1" w:rsidRDefault="00BB4B6F">
      <w:pPr>
        <w:pStyle w:val="CommandBlock"/>
      </w:pPr>
      <w:r>
        <w:lastRenderedPageBreak/>
        <w:t xml:space="preserve">  rust/templates/contact.html</w:t>
      </w:r>
    </w:p>
    <w:p w14:paraId="0DCC2502" w14:textId="77777777" w:rsidR="006647C1" w:rsidRDefault="00BB4B6F">
      <w:pPr>
        <w:pStyle w:val="CommandBlock"/>
      </w:pPr>
      <w:r>
        <w:t xml:space="preserve">  rust/templates/contact_form.html</w:t>
      </w:r>
    </w:p>
    <w:p w14:paraId="6BB472D9" w14:textId="77777777" w:rsidR="006647C1" w:rsidRDefault="00BB4B6F">
      <w:pPr>
        <w:pStyle w:val="CommandBlock"/>
      </w:pPr>
      <w:r>
        <w:t xml:space="preserve">  rust/src/lib.rs</w:t>
      </w:r>
    </w:p>
    <w:p w14:paraId="04A6E6B9" w14:textId="77777777" w:rsidR="006647C1" w:rsidRDefault="00BB4B6F">
      <w:pPr>
        <w:pStyle w:val="CommandBlock"/>
      </w:pPr>
      <w:r>
        <w:t xml:space="preserve">  rust/src/bin/basic_server.rs</w:t>
      </w:r>
    </w:p>
    <w:p w14:paraId="11EDEC4D" w14:textId="77777777" w:rsidR="006647C1" w:rsidRDefault="00BB4B6F">
      <w:pPr>
        <w:pStyle w:val="CommandBlock"/>
      </w:pPr>
      <w:r>
        <w:t xml:space="preserve">  rust/src/bin/server.rs</w:t>
      </w:r>
    </w:p>
    <w:p w14:paraId="6F8EF613" w14:textId="77777777" w:rsidR="006647C1" w:rsidRDefault="00BB4B6F">
      <w:pPr>
        <w:pStyle w:val="CommandBlock"/>
      </w:pPr>
      <w:r>
        <w:t xml:space="preserve">  erlang/templates/message.dtl</w:t>
      </w:r>
    </w:p>
    <w:p w14:paraId="5A832844" w14:textId="77777777" w:rsidR="006647C1" w:rsidRDefault="00BB4B6F">
      <w:pPr>
        <w:pStyle w:val="CommandBlock"/>
      </w:pPr>
      <w:r>
        <w:t xml:space="preserve">  erlang/templates/login.dtl</w:t>
      </w:r>
    </w:p>
    <w:p w14:paraId="74ACB229" w14:textId="77777777" w:rsidR="006647C1" w:rsidRDefault="00BB4B6F">
      <w:pPr>
        <w:pStyle w:val="CommandBlock"/>
      </w:pPr>
      <w:r>
        <w:t xml:space="preserve">  erlang/templates/contacts.dtl</w:t>
      </w:r>
    </w:p>
    <w:p w14:paraId="203BB998" w14:textId="77777777" w:rsidR="006647C1" w:rsidRDefault="00BB4B6F">
      <w:pPr>
        <w:pStyle w:val="CommandBlock"/>
      </w:pPr>
      <w:r>
        <w:t xml:space="preserve">  erlang/templates/contact.dtl</w:t>
      </w:r>
    </w:p>
    <w:p w14:paraId="2E4BC8DF" w14:textId="77777777" w:rsidR="006647C1" w:rsidRDefault="00BB4B6F">
      <w:pPr>
        <w:pStyle w:val="CommandBlock"/>
      </w:pPr>
      <w:r>
        <w:t xml:space="preserve">  erlang/templates/contact_form.dtl</w:t>
      </w:r>
    </w:p>
    <w:p w14:paraId="2C65E5E2" w14:textId="77777777" w:rsidR="006647C1" w:rsidRDefault="00BB4B6F">
      <w:pPr>
        <w:pStyle w:val="CommandBlock"/>
        <w:keepNext/>
      </w:pPr>
      <w:r>
        <w:t xml:space="preserve">  erlang/src/static_assets.app.src</w:t>
      </w:r>
    </w:p>
    <w:p w14:paraId="5C30E4E5" w14:textId="77777777" w:rsidR="006647C1" w:rsidRDefault="00BB4B6F">
      <w:pPr>
        <w:pStyle w:val="CommandBlock"/>
        <w:keepNext/>
      </w:pPr>
      <w:r>
        <w:t xml:space="preserve">  erlang/src/basic_server.erl</w:t>
      </w:r>
    </w:p>
    <w:p w14:paraId="5AC9FE34" w14:textId="77777777" w:rsidR="006647C1" w:rsidRDefault="00BB4B6F">
      <w:pPr>
        <w:pStyle w:val="CommandBlock"/>
      </w:pPr>
      <w:r>
        <w:t xml:space="preserve">  erlang/src/server.erl</w:t>
      </w:r>
    </w:p>
    <w:p w14:paraId="122A0901" w14:textId="77777777" w:rsidR="006647C1" w:rsidRDefault="006647C1">
      <w:pPr>
        <w:keepNext/>
      </w:pPr>
    </w:p>
    <w:p w14:paraId="71A8255B" w14:textId="77777777" w:rsidR="006647C1" w:rsidRDefault="00BB4B6F">
      <w:r>
        <w:t>The three certificate files, .\erlang\rebar3, .\erlang\rebar.config, the Data Reset files, cJSON, libmysql's DLLs, the contact modules, the session and user stores, the users tools, and the static folder are copied in Step 1 and not printed again, so they are not in the layout. Neither are .gitignore, which Step 1 writes, and .\erlang\rebar.lock and .\erlang\_build, which rebar3 writes.</w:t>
      </w:r>
    </w:p>
    <w:p w14:paraId="5AAE0486" w14:textId="77777777" w:rsidR="006647C1" w:rsidRDefault="006647C1">
      <w:pPr>
        <w:keepNext/>
      </w:pPr>
    </w:p>
    <w:p w14:paraId="60F07B3E" w14:textId="77777777" w:rsidR="006647C1" w:rsidRDefault="006647C1">
      <w:pPr>
        <w:keepNext/>
      </w:pPr>
    </w:p>
    <w:p w14:paraId="04B4EF51" w14:textId="77777777" w:rsidR="006647C1" w:rsidRDefault="006647C1">
      <w:pPr>
        <w:keepNext/>
      </w:pPr>
    </w:p>
    <w:p w14:paraId="2C4D9838" w14:textId="77777777" w:rsidR="006647C1" w:rsidRDefault="00BB4B6F">
      <w:pPr>
        <w:pStyle w:val="Heading1"/>
      </w:pPr>
      <w:r>
        <w:t>Project Setup</w:t>
      </w:r>
    </w:p>
    <w:p w14:paraId="37D5731D" w14:textId="77777777" w:rsidR="006647C1" w:rsidRDefault="00BB4B6F">
      <w:r>
        <w:t>This lesson needs your finished Lesson 8.6a folder and your Lesson 8.7 folder beside it, the course CA trusted in your browser (Lesson 8.0), and what Lesson 4.0 set up for the whole course: MySQL Server, the lesson user devuser, and the SPA_DB_PASSWORD variable. It also needs Edge or Chrome and an internet connection for the packages, and no administrator rights. Setup has three steps: the lesson folder, the libraries, and the known contacts with no accounts.</w:t>
      </w:r>
    </w:p>
    <w:p w14:paraId="12ADE00D" w14:textId="77777777" w:rsidR="006647C1" w:rsidRDefault="006647C1">
      <w:pPr>
        <w:keepNext/>
      </w:pPr>
    </w:p>
    <w:p w14:paraId="33791543" w14:textId="77777777" w:rsidR="006647C1" w:rsidRDefault="006647C1">
      <w:pPr>
        <w:keepNext/>
      </w:pPr>
    </w:p>
    <w:p w14:paraId="47316A34" w14:textId="77777777" w:rsidR="006647C1" w:rsidRDefault="00BB4B6F">
      <w:pPr>
        <w:pStyle w:val="Heading2"/>
      </w:pPr>
      <w:r>
        <w:t>Step 1: The Lesson Folder</w:t>
      </w:r>
    </w:p>
    <w:p w14:paraId="4DC435F1" w14:textId="77777777" w:rsidR="006647C1" w:rsidRDefault="006647C1">
      <w:pPr>
        <w:keepNext/>
      </w:pPr>
    </w:p>
    <w:p w14:paraId="7B562B59" w14:textId="77777777" w:rsidR="006647C1" w:rsidRDefault="00BB4B6F">
      <w:pPr>
        <w:pStyle w:val="Heading3"/>
      </w:pPr>
      <w:r>
        <w:t>Windows PowerShell Project Setup</w:t>
      </w:r>
    </w:p>
    <w:p w14:paraId="33C9FC81" w14:textId="77777777" w:rsidR="006647C1" w:rsidRDefault="00BB4B6F">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lesson-8.7-extended sits beside lesson-8.6-extended and lesson-8.7. Set-Location then moves into the lesson folder, where the rest of the lesson runs. The folders are Lesson 8.6a's, with static for the shared files.</w:t>
      </w:r>
    </w:p>
    <w:p w14:paraId="66E8AE69" w14:textId="77777777" w:rsidR="006647C1" w:rsidRDefault="006647C1">
      <w:pPr>
        <w:keepNext/>
      </w:pPr>
    </w:p>
    <w:p w14:paraId="0777F247" w14:textId="77777777" w:rsidR="006647C1" w:rsidRDefault="00BB4B6F">
      <w:pPr>
        <w:pStyle w:val="CommandBlock"/>
        <w:keepNext/>
      </w:pPr>
      <w:r>
        <w:t>New-Item -ItemType Directory -Force "$HOME\spa\lesson-8.7-extended" | Out-Null</w:t>
      </w:r>
    </w:p>
    <w:p w14:paraId="1F963223" w14:textId="77777777" w:rsidR="006647C1" w:rsidRDefault="00BB4B6F">
      <w:pPr>
        <w:pStyle w:val="CommandBlock"/>
        <w:keepNext/>
      </w:pPr>
      <w:r>
        <w:t>Set-Location "$HOME\spa\lesson-8.7-extended"</w:t>
      </w:r>
    </w:p>
    <w:p w14:paraId="600E1FDC" w14:textId="77777777" w:rsidR="006647C1" w:rsidRDefault="00BB4B6F">
      <w:pPr>
        <w:pStyle w:val="CommandBlock"/>
      </w:pPr>
      <w:r>
        <w:t>New-Item -ItemType Directory -Force "$HOME\spa\lesson-8.7-extended\sql" |</w:t>
      </w:r>
    </w:p>
    <w:p w14:paraId="18E92F23" w14:textId="77777777" w:rsidR="006647C1" w:rsidRDefault="00BB4B6F">
      <w:pPr>
        <w:pStyle w:val="CommandBlock"/>
      </w:pPr>
      <w:r>
        <w:t xml:space="preserve">    Out-Null</w:t>
      </w:r>
    </w:p>
    <w:p w14:paraId="44C220FD" w14:textId="77777777" w:rsidR="006647C1" w:rsidRDefault="00BB4B6F">
      <w:pPr>
        <w:pStyle w:val="CommandBlock"/>
      </w:pPr>
      <w:r>
        <w:t>New-Item -ItemType Directory -Force "$HOME\spa\lesson-8.7-extended\certs" |</w:t>
      </w:r>
    </w:p>
    <w:p w14:paraId="66786A7E" w14:textId="77777777" w:rsidR="006647C1" w:rsidRDefault="00BB4B6F">
      <w:pPr>
        <w:pStyle w:val="CommandBlock"/>
      </w:pPr>
      <w:r>
        <w:t xml:space="preserve">    Out-Null</w:t>
      </w:r>
    </w:p>
    <w:p w14:paraId="349A42C9" w14:textId="77777777" w:rsidR="006647C1" w:rsidRDefault="00BB4B6F">
      <w:pPr>
        <w:pStyle w:val="CommandBlock"/>
      </w:pPr>
      <w:r>
        <w:t>New-Item -ItemType Directory -Force "$HOME\spa\lesson-8.7-extended\static" |</w:t>
      </w:r>
    </w:p>
    <w:p w14:paraId="1D00D8C9" w14:textId="77777777" w:rsidR="006647C1" w:rsidRDefault="00BB4B6F">
      <w:pPr>
        <w:pStyle w:val="CommandBlock"/>
      </w:pPr>
      <w:r>
        <w:t xml:space="preserve">    Out-Null</w:t>
      </w:r>
    </w:p>
    <w:p w14:paraId="44896099" w14:textId="77777777" w:rsidR="006647C1" w:rsidRDefault="00BB4B6F">
      <w:pPr>
        <w:pStyle w:val="CommandBlock"/>
      </w:pPr>
      <w:r>
        <w:t>New-Item -ItemType Directory -Force `</w:t>
      </w:r>
    </w:p>
    <w:p w14:paraId="654BB5A8" w14:textId="77777777" w:rsidR="006647C1" w:rsidRDefault="00BB4B6F">
      <w:pPr>
        <w:pStyle w:val="CommandBlock"/>
      </w:pPr>
      <w:r>
        <w:t xml:space="preserve">    "$HOME\spa\lesson-8.7-extended\assembly\windows" | Out-Null</w:t>
      </w:r>
    </w:p>
    <w:p w14:paraId="2484D356" w14:textId="77777777" w:rsidR="006647C1" w:rsidRDefault="00BB4B6F">
      <w:pPr>
        <w:pStyle w:val="CommandBlock"/>
      </w:pPr>
      <w:r>
        <w:t>New-Item -ItemType Directory -Force `</w:t>
      </w:r>
    </w:p>
    <w:p w14:paraId="16AC53E6" w14:textId="77777777" w:rsidR="006647C1" w:rsidRDefault="00BB4B6F">
      <w:pPr>
        <w:pStyle w:val="CommandBlock"/>
      </w:pPr>
      <w:r>
        <w:t xml:space="preserve">    "$HOME\spa\lesson-8.7-extended\assembly\templates" | Out-Null</w:t>
      </w:r>
    </w:p>
    <w:p w14:paraId="6C1B673C" w14:textId="77777777" w:rsidR="006647C1" w:rsidRDefault="00BB4B6F">
      <w:pPr>
        <w:pStyle w:val="CommandBlock"/>
      </w:pPr>
      <w:r>
        <w:t>New-Item -ItemType Directory -Force `</w:t>
      </w:r>
    </w:p>
    <w:p w14:paraId="725449FA" w14:textId="77777777" w:rsidR="006647C1" w:rsidRDefault="00BB4B6F">
      <w:pPr>
        <w:pStyle w:val="CommandBlock"/>
      </w:pPr>
      <w:r>
        <w:t xml:space="preserve">    "$HOME\spa\lesson-8.7-extended\rust\src\bin" | Out-Null</w:t>
      </w:r>
    </w:p>
    <w:p w14:paraId="26A6EC4A" w14:textId="77777777" w:rsidR="006647C1" w:rsidRDefault="00BB4B6F">
      <w:pPr>
        <w:pStyle w:val="CommandBlock"/>
      </w:pPr>
      <w:r>
        <w:lastRenderedPageBreak/>
        <w:t>New-Item -ItemType Directory -Force `</w:t>
      </w:r>
    </w:p>
    <w:p w14:paraId="6CC39F15" w14:textId="77777777" w:rsidR="006647C1" w:rsidRDefault="00BB4B6F">
      <w:pPr>
        <w:pStyle w:val="CommandBlock"/>
      </w:pPr>
      <w:r>
        <w:t xml:space="preserve">    "$HOME\spa\lesson-8.7-extended\rust\templates" | Out-Null</w:t>
      </w:r>
    </w:p>
    <w:p w14:paraId="27BADE6B" w14:textId="77777777" w:rsidR="006647C1" w:rsidRDefault="00BB4B6F">
      <w:pPr>
        <w:pStyle w:val="CommandBlock"/>
      </w:pPr>
      <w:r>
        <w:t>New-Item -ItemType Directory -Force `</w:t>
      </w:r>
    </w:p>
    <w:p w14:paraId="46F37707" w14:textId="77777777" w:rsidR="006647C1" w:rsidRDefault="00BB4B6F">
      <w:pPr>
        <w:pStyle w:val="CommandBlock"/>
        <w:keepNext/>
      </w:pPr>
      <w:r>
        <w:t xml:space="preserve">    "$HOME\spa\lesson-8.7-extended\erlang\src" | Out-Null</w:t>
      </w:r>
    </w:p>
    <w:p w14:paraId="052A1E50" w14:textId="77777777" w:rsidR="006647C1" w:rsidRDefault="00BB4B6F">
      <w:pPr>
        <w:pStyle w:val="CommandBlock"/>
        <w:keepNext/>
      </w:pPr>
      <w:r>
        <w:t>New-Item -ItemType Directory -Force `</w:t>
      </w:r>
    </w:p>
    <w:p w14:paraId="3BD9A394" w14:textId="77777777" w:rsidR="006647C1" w:rsidRDefault="00BB4B6F">
      <w:pPr>
        <w:pStyle w:val="CommandBlock"/>
      </w:pPr>
      <w:r>
        <w:t xml:space="preserve">    "$HOME\spa\lesson-8.7-extended\erlang\templates" | Out-Null</w:t>
      </w:r>
    </w:p>
    <w:p w14:paraId="2765274E" w14:textId="77777777" w:rsidR="006647C1" w:rsidRDefault="006647C1">
      <w:pPr>
        <w:keepNext/>
      </w:pPr>
    </w:p>
    <w:p w14:paraId="6EA19A33" w14:textId="77777777" w:rsidR="006647C1" w:rsidRDefault="00BB4B6F">
      <w:pPr>
        <w:pStyle w:val="Heading3"/>
      </w:pPr>
      <w:r>
        <w:t>Windows PowerShell Copy Setup From Lessons 8.6a and 8.7</w:t>
      </w:r>
    </w:p>
    <w:p w14:paraId="48A57F94" w14:textId="77777777" w:rsidR="006647C1" w:rsidRDefault="00BB4B6F">
      <w:pPr>
        <w:keepNext/>
      </w:pPr>
      <w:r>
        <w:t>Still in lesson-8.7-extended, copy everything this lesson uses unchanged. lesson-8.6-extended holds the three certificate files, never spa-ca.key, rebar3 and rebar.config, the Data Reset files, cJSON, libmysql's DLLs, your Chapter 5 contacts module with Chapter 6's contact store, create module, and page module, Lesson 8.5a's session store, and Lesson 8.6a's user store and users tool, in each language. lesson-8.7 holds the static folder Lesson 8.7 saved: style.css, logo.svg, and index.html, which every serve</w:t>
      </w:r>
      <w:r>
        <w:t>r in every language serves, so they are copied, not typed again. The last loop gives the copied Rust and Erlang users tools this lesson's project name, static_assets, in place of authentication, as Lesson 8.7's loop renamed Go's module.</w:t>
      </w:r>
    </w:p>
    <w:p w14:paraId="101C1DB8" w14:textId="77777777" w:rsidR="006647C1" w:rsidRDefault="006647C1">
      <w:pPr>
        <w:keepNext/>
      </w:pPr>
    </w:p>
    <w:p w14:paraId="21ACE43A" w14:textId="77777777" w:rsidR="006647C1" w:rsidRDefault="00BB4B6F">
      <w:pPr>
        <w:pStyle w:val="CommandBlock"/>
        <w:keepNext/>
      </w:pPr>
      <w:r>
        <w:t>$previousLesson = "..\lesson-8.6-extended"</w:t>
      </w:r>
    </w:p>
    <w:p w14:paraId="00BC4A62" w14:textId="77777777" w:rsidR="006647C1" w:rsidRDefault="00BB4B6F">
      <w:pPr>
        <w:pStyle w:val="CommandBlock"/>
        <w:keepNext/>
      </w:pPr>
      <w:r>
        <w:t>Copy-Item "$previousLesson\certs\*" .\certs</w:t>
      </w:r>
    </w:p>
    <w:p w14:paraId="527E45C0" w14:textId="77777777" w:rsidR="006647C1" w:rsidRDefault="00BB4B6F">
      <w:pPr>
        <w:pStyle w:val="CommandBlock"/>
      </w:pPr>
      <w:r>
        <w:t>Copy-Item "$previousLesson\sql\*.sql" .\sql</w:t>
      </w:r>
    </w:p>
    <w:p w14:paraId="5146C0C6" w14:textId="77777777" w:rsidR="006647C1" w:rsidRDefault="00BB4B6F">
      <w:pPr>
        <w:pStyle w:val="CommandBlock"/>
      </w:pPr>
      <w:r>
        <w:t>Copy-Item "$previousLesson\erlang\rebar3", "$previousLesson\erlang\rebar.config" `</w:t>
      </w:r>
    </w:p>
    <w:p w14:paraId="225E520F" w14:textId="77777777" w:rsidR="006647C1" w:rsidRDefault="00BB4B6F">
      <w:pPr>
        <w:pStyle w:val="CommandBlock"/>
      </w:pPr>
      <w:r>
        <w:t xml:space="preserve">    .\erlang</w:t>
      </w:r>
    </w:p>
    <w:p w14:paraId="177ED308" w14:textId="77777777" w:rsidR="006647C1" w:rsidRDefault="00BB4B6F">
      <w:pPr>
        <w:pStyle w:val="CommandBlock"/>
      </w:pPr>
      <w:r>
        <w:t>Copy-Item "$previousLesson\assembly\cJSON.c", `</w:t>
      </w:r>
    </w:p>
    <w:p w14:paraId="77729B9E" w14:textId="77777777" w:rsidR="006647C1" w:rsidRDefault="00BB4B6F">
      <w:pPr>
        <w:pStyle w:val="CommandBlock"/>
      </w:pPr>
      <w:r>
        <w:t xml:space="preserve">    "$previousLesson\assembly\cJSON.h" .\assembly</w:t>
      </w:r>
    </w:p>
    <w:p w14:paraId="02C8E1B5" w14:textId="77777777" w:rsidR="006647C1" w:rsidRDefault="00BB4B6F">
      <w:pPr>
        <w:pStyle w:val="CommandBlock"/>
      </w:pPr>
      <w:r>
        <w:t>foreach ($module in "contacts", "contact_store", "contact_create", `</w:t>
      </w:r>
    </w:p>
    <w:p w14:paraId="6F87800B" w14:textId="77777777" w:rsidR="006647C1" w:rsidRDefault="00BB4B6F">
      <w:pPr>
        <w:pStyle w:val="CommandBlock"/>
      </w:pPr>
      <w:r>
        <w:t xml:space="preserve">        "contact_page", "session_store", "user_store") {</w:t>
      </w:r>
    </w:p>
    <w:p w14:paraId="3C48150B" w14:textId="77777777" w:rsidR="006647C1" w:rsidRDefault="00BB4B6F">
      <w:pPr>
        <w:pStyle w:val="CommandBlock"/>
      </w:pPr>
      <w:r>
        <w:t xml:space="preserve">    Copy-Item "$previousLesson\assembly\windows\$module.asm" .\assembly\windows</w:t>
      </w:r>
    </w:p>
    <w:p w14:paraId="345C18E5" w14:textId="77777777" w:rsidR="006647C1" w:rsidRDefault="00BB4B6F">
      <w:pPr>
        <w:pStyle w:val="CommandBlock"/>
      </w:pPr>
      <w:r>
        <w:t xml:space="preserve">    Copy-Item "$previousLesson\rust\src\$module.rs" .\rust\src</w:t>
      </w:r>
    </w:p>
    <w:p w14:paraId="4C33D11F" w14:textId="77777777" w:rsidR="006647C1" w:rsidRDefault="00BB4B6F">
      <w:pPr>
        <w:pStyle w:val="CommandBlock"/>
      </w:pPr>
      <w:r>
        <w:t xml:space="preserve">    Copy-Item "$previousLesson\erlang\src\$module.erl" .\erlang\src</w:t>
      </w:r>
    </w:p>
    <w:p w14:paraId="7AEA7A7C" w14:textId="77777777" w:rsidR="006647C1" w:rsidRDefault="00BB4B6F">
      <w:pPr>
        <w:pStyle w:val="CommandBlock"/>
      </w:pPr>
      <w:r>
        <w:t>}</w:t>
      </w:r>
    </w:p>
    <w:p w14:paraId="1069DA4A" w14:textId="77777777" w:rsidR="006647C1" w:rsidRDefault="00BB4B6F">
      <w:pPr>
        <w:pStyle w:val="CommandBlock"/>
      </w:pPr>
      <w:r>
        <w:t>Copy-Item "$previousLesson\assembly\windows\*.inc", `</w:t>
      </w:r>
    </w:p>
    <w:p w14:paraId="47E80A72" w14:textId="77777777" w:rsidR="006647C1" w:rsidRDefault="00BB4B6F">
      <w:pPr>
        <w:pStyle w:val="CommandBlock"/>
      </w:pPr>
      <w:r>
        <w:t xml:space="preserve">    "$previousLesson\assembly\windows\users.asm", `</w:t>
      </w:r>
    </w:p>
    <w:p w14:paraId="2BE58EC8" w14:textId="77777777" w:rsidR="006647C1" w:rsidRDefault="00BB4B6F">
      <w:pPr>
        <w:pStyle w:val="CommandBlock"/>
      </w:pPr>
      <w:r>
        <w:t xml:space="preserve">    "$previousLesson\assembly\windows\*.dll" .\assembly\windows</w:t>
      </w:r>
    </w:p>
    <w:p w14:paraId="20A3608E" w14:textId="77777777" w:rsidR="006647C1" w:rsidRDefault="00BB4B6F">
      <w:pPr>
        <w:pStyle w:val="CommandBlock"/>
      </w:pPr>
      <w:r>
        <w:t>Copy-Item "$previousLesson\rust\src\bin\users.rs" .\rust\src\bin</w:t>
      </w:r>
    </w:p>
    <w:p w14:paraId="36BBEF85" w14:textId="77777777" w:rsidR="006647C1" w:rsidRDefault="00BB4B6F">
      <w:pPr>
        <w:pStyle w:val="CommandBlock"/>
      </w:pPr>
      <w:r>
        <w:t>Copy-Item "$previousLesson\erlang\src\users.erl", `</w:t>
      </w:r>
    </w:p>
    <w:p w14:paraId="62E0832D" w14:textId="77777777" w:rsidR="006647C1" w:rsidRDefault="00BB4B6F">
      <w:pPr>
        <w:pStyle w:val="CommandBlock"/>
      </w:pPr>
      <w:r>
        <w:t xml:space="preserve">    "$previousLesson\erlang\src\contacts.hrl" .\erlang\src</w:t>
      </w:r>
    </w:p>
    <w:p w14:paraId="5A154896" w14:textId="77777777" w:rsidR="006647C1" w:rsidRDefault="00BB4B6F">
      <w:pPr>
        <w:pStyle w:val="CommandBlock"/>
      </w:pPr>
      <w:r>
        <w:t>Copy-Item "..\lesson-8.7\static\*" .\static</w:t>
      </w:r>
    </w:p>
    <w:p w14:paraId="7D8E8A44" w14:textId="77777777" w:rsidR="006647C1" w:rsidRDefault="00BB4B6F">
      <w:pPr>
        <w:pStyle w:val="CommandBlock"/>
      </w:pPr>
      <w:r>
        <w:t>foreach ($file in ".\rust\src\bin\users.rs", ".\erlang\src\users.erl") {</w:t>
      </w:r>
    </w:p>
    <w:p w14:paraId="605B427F" w14:textId="77777777" w:rsidR="006647C1" w:rsidRDefault="00BB4B6F">
      <w:pPr>
        <w:pStyle w:val="CommandBlock"/>
        <w:keepNext/>
      </w:pPr>
      <w:r>
        <w:t xml:space="preserve">    (Get-Content $file) -replace "authentication", "static_assets" |</w:t>
      </w:r>
    </w:p>
    <w:p w14:paraId="2812DC47" w14:textId="77777777" w:rsidR="006647C1" w:rsidRDefault="00BB4B6F">
      <w:pPr>
        <w:pStyle w:val="CommandBlock"/>
        <w:keepNext/>
      </w:pPr>
      <w:r>
        <w:t xml:space="preserve">        Set-Content $file</w:t>
      </w:r>
    </w:p>
    <w:p w14:paraId="769956F9" w14:textId="77777777" w:rsidR="006647C1" w:rsidRDefault="00BB4B6F">
      <w:pPr>
        <w:pStyle w:val="CommandBlock"/>
      </w:pPr>
      <w:r>
        <w:t>}</w:t>
      </w:r>
    </w:p>
    <w:p w14:paraId="73AA7DB9" w14:textId="77777777" w:rsidR="006647C1" w:rsidRDefault="006647C1">
      <w:pPr>
        <w:keepNext/>
      </w:pPr>
    </w:p>
    <w:p w14:paraId="6EA6185E" w14:textId="77777777" w:rsidR="006647C1" w:rsidRDefault="00BB4B6F">
      <w:pPr>
        <w:pStyle w:val="Heading3"/>
      </w:pPr>
      <w:r>
        <w:t>Linux or macOS Project Setup</w:t>
      </w:r>
    </w:p>
    <w:p w14:paraId="7501B938" w14:textId="77777777" w:rsidR="006647C1" w:rsidRDefault="00BB4B6F">
      <w:pPr>
        <w:keepNext/>
      </w:pPr>
      <w:r>
        <w:t>Each folder below is a full path that starts with $HOME/spa, your course folder from Chapter 1, so the commands work from any folder; cd then moves into the lesson folder, and the copies follow. The Linux commands leave out the assembly folder, because Linux Assembly is deferred (Assembly Implementation).</w:t>
      </w:r>
    </w:p>
    <w:p w14:paraId="5E2B88E9" w14:textId="77777777" w:rsidR="006647C1" w:rsidRDefault="006647C1">
      <w:pPr>
        <w:keepNext/>
      </w:pPr>
    </w:p>
    <w:p w14:paraId="47303E51" w14:textId="77777777" w:rsidR="006647C1" w:rsidRDefault="00BB4B6F">
      <w:pPr>
        <w:pStyle w:val="CommandBlock"/>
        <w:keepNext/>
      </w:pPr>
      <w:r>
        <w:t>mkdir -p "$HOME/spa/lesson-8.7-extended/"{rust,erlang}/templates</w:t>
      </w:r>
    </w:p>
    <w:p w14:paraId="20D383F1" w14:textId="77777777" w:rsidR="006647C1" w:rsidRDefault="00BB4B6F">
      <w:pPr>
        <w:pStyle w:val="CommandBlock"/>
        <w:keepNext/>
      </w:pPr>
      <w:r>
        <w:t>mkdir -p "$HOME/spa/lesson-8.7-extended/"{rust/src/bin,erlang/src,certs,sql}</w:t>
      </w:r>
    </w:p>
    <w:p w14:paraId="6D797835" w14:textId="77777777" w:rsidR="006647C1" w:rsidRDefault="00BB4B6F">
      <w:pPr>
        <w:pStyle w:val="CommandBlock"/>
      </w:pPr>
      <w:r>
        <w:t>mkdir -p "$HOME/spa/lesson-8.7-extended/static"</w:t>
      </w:r>
    </w:p>
    <w:p w14:paraId="68058A47" w14:textId="77777777" w:rsidR="006647C1" w:rsidRDefault="00BB4B6F">
      <w:pPr>
        <w:pStyle w:val="CommandBlock"/>
      </w:pPr>
      <w:r>
        <w:t>cd "$HOME/spa/lesson-8.7-extended"</w:t>
      </w:r>
    </w:p>
    <w:p w14:paraId="3796BDE7" w14:textId="77777777" w:rsidR="006647C1" w:rsidRDefault="00BB4B6F">
      <w:pPr>
        <w:pStyle w:val="CommandBlock"/>
      </w:pPr>
      <w:r>
        <w:t>previous=../lesson-8.6-extended</w:t>
      </w:r>
    </w:p>
    <w:p w14:paraId="2D002747" w14:textId="77777777" w:rsidR="006647C1" w:rsidRDefault="00BB4B6F">
      <w:pPr>
        <w:pStyle w:val="CommandBlock"/>
      </w:pPr>
      <w:r>
        <w:t>cp $previous/certs/* ./certs</w:t>
      </w:r>
    </w:p>
    <w:p w14:paraId="79EF98E5" w14:textId="77777777" w:rsidR="006647C1" w:rsidRDefault="00BB4B6F">
      <w:pPr>
        <w:pStyle w:val="CommandBlock"/>
      </w:pPr>
      <w:r>
        <w:t>cp $previous/sql/*.sql ./sql</w:t>
      </w:r>
    </w:p>
    <w:p w14:paraId="77C97BAE" w14:textId="77777777" w:rsidR="006647C1" w:rsidRDefault="00BB4B6F">
      <w:pPr>
        <w:pStyle w:val="CommandBlock"/>
      </w:pPr>
      <w:r>
        <w:t>cp $previous/erlang/{rebar3,rebar.config} ./erlang</w:t>
      </w:r>
    </w:p>
    <w:p w14:paraId="079AB109" w14:textId="77777777" w:rsidR="006647C1" w:rsidRDefault="00BB4B6F">
      <w:pPr>
        <w:pStyle w:val="CommandBlock"/>
      </w:pPr>
      <w:r>
        <w:t>for module in contacts contact_store contact_create contact_page \</w:t>
      </w:r>
    </w:p>
    <w:p w14:paraId="54864C42" w14:textId="77777777" w:rsidR="006647C1" w:rsidRDefault="00BB4B6F">
      <w:pPr>
        <w:pStyle w:val="CommandBlock"/>
      </w:pPr>
      <w:r>
        <w:t xml:space="preserve">        session_store user_store; do</w:t>
      </w:r>
    </w:p>
    <w:p w14:paraId="3F285D56" w14:textId="77777777" w:rsidR="006647C1" w:rsidRDefault="00BB4B6F">
      <w:pPr>
        <w:pStyle w:val="CommandBlock"/>
      </w:pPr>
      <w:r>
        <w:t xml:space="preserve">    cp $previous/rust/src/$module.rs ./rust/src</w:t>
      </w:r>
    </w:p>
    <w:p w14:paraId="0A919286" w14:textId="77777777" w:rsidR="006647C1" w:rsidRDefault="00BB4B6F">
      <w:pPr>
        <w:pStyle w:val="CommandBlock"/>
      </w:pPr>
      <w:r>
        <w:t xml:space="preserve">    cp $previous/erlang/src/$module.erl ./erlang/src</w:t>
      </w:r>
    </w:p>
    <w:p w14:paraId="0DAECFD6" w14:textId="77777777" w:rsidR="006647C1" w:rsidRDefault="00BB4B6F">
      <w:pPr>
        <w:pStyle w:val="CommandBlock"/>
      </w:pPr>
      <w:r>
        <w:t>done</w:t>
      </w:r>
    </w:p>
    <w:p w14:paraId="0667FE37" w14:textId="77777777" w:rsidR="006647C1" w:rsidRDefault="00BB4B6F">
      <w:pPr>
        <w:pStyle w:val="CommandBlock"/>
      </w:pPr>
      <w:r>
        <w:t>cp $previous/rust/src/bin/users.rs ./rust/src/bin</w:t>
      </w:r>
    </w:p>
    <w:p w14:paraId="5E9043AB" w14:textId="77777777" w:rsidR="006647C1" w:rsidRDefault="00BB4B6F">
      <w:pPr>
        <w:pStyle w:val="CommandBlock"/>
      </w:pPr>
      <w:r>
        <w:t>cp $previous/erlang/src/{users.erl,contacts.hrl} ./erlang/src</w:t>
      </w:r>
    </w:p>
    <w:p w14:paraId="5F80E018" w14:textId="77777777" w:rsidR="006647C1" w:rsidRDefault="00BB4B6F">
      <w:pPr>
        <w:pStyle w:val="CommandBlock"/>
        <w:keepNext/>
      </w:pPr>
      <w:r>
        <w:t>cp ../lesson-8.7/static/* ./static</w:t>
      </w:r>
    </w:p>
    <w:p w14:paraId="6E21E4EA" w14:textId="77777777" w:rsidR="006647C1" w:rsidRDefault="00BB4B6F">
      <w:pPr>
        <w:pStyle w:val="CommandBlock"/>
        <w:keepNext/>
      </w:pPr>
      <w:r>
        <w:t>sed -i 's/authentication/static_assets/' ./rust/src/bin/users.rs \</w:t>
      </w:r>
    </w:p>
    <w:p w14:paraId="2557C9F0" w14:textId="77777777" w:rsidR="006647C1" w:rsidRDefault="00BB4B6F">
      <w:pPr>
        <w:pStyle w:val="CommandBlock"/>
      </w:pPr>
      <w:r>
        <w:t xml:space="preserve">    ./erlang/src/users.erl</w:t>
      </w:r>
    </w:p>
    <w:p w14:paraId="33EAC971" w14:textId="77777777" w:rsidR="006647C1" w:rsidRDefault="006647C1">
      <w:pPr>
        <w:keepNext/>
      </w:pPr>
    </w:p>
    <w:p w14:paraId="513EB1F1" w14:textId="77777777" w:rsidR="006647C1" w:rsidRDefault="00BB4B6F">
      <w:r>
        <w:t>You save each source file in its language's section below, as each is shown, and Step 2 makes the Rust project. As in Chapter 1, notepad .\erlang\src\server.erl creates and opens one: choose Yes, type the file, save it with Ctrl+S, and close Notepad (on Linux or macOS, nano ./erlang/src/server.erl, then Ctrl+O, Enter, and Ctrl+X). Then write .gitignore, as in Lesson 8.6a. Remember, it lists the files Git must never add: *.key, *.log for contacts.log, and the folders and files the tools make and can make aga</w:t>
      </w:r>
      <w:r>
        <w:t>in.</w:t>
      </w:r>
    </w:p>
    <w:p w14:paraId="6D3D45BC" w14:textId="77777777" w:rsidR="006647C1" w:rsidRDefault="006647C1">
      <w:pPr>
        <w:keepNext/>
      </w:pPr>
    </w:p>
    <w:p w14:paraId="62A93FAC" w14:textId="77777777" w:rsidR="006647C1" w:rsidRDefault="00BB4B6F">
      <w:pPr>
        <w:pStyle w:val="Heading3"/>
      </w:pPr>
      <w:r>
        <w:t>Windows PowerShell Ignore Setup</w:t>
      </w:r>
    </w:p>
    <w:p w14:paraId="11FC856D" w14:textId="77777777" w:rsidR="006647C1" w:rsidRDefault="00BB4B6F">
      <w:pPr>
        <w:pStyle w:val="CommandBlock"/>
        <w:keepNext/>
      </w:pPr>
      <w:r>
        <w:t>Set-Content -Path .gitignore -Value "*.key", "*.log", "rust/target/", `</w:t>
      </w:r>
    </w:p>
    <w:p w14:paraId="1F975535" w14:textId="77777777" w:rsidR="006647C1" w:rsidRDefault="00BB4B6F">
      <w:pPr>
        <w:pStyle w:val="CommandBlock"/>
      </w:pPr>
      <w:r>
        <w:t xml:space="preserve">    "erlang/_build/", "*.obj", "*.exe"</w:t>
      </w:r>
    </w:p>
    <w:p w14:paraId="0BAC84FC" w14:textId="77777777" w:rsidR="006647C1" w:rsidRDefault="006647C1">
      <w:pPr>
        <w:keepNext/>
      </w:pPr>
    </w:p>
    <w:p w14:paraId="747669E5" w14:textId="77777777" w:rsidR="006647C1" w:rsidRDefault="00BB4B6F">
      <w:pPr>
        <w:pStyle w:val="Heading3"/>
      </w:pPr>
      <w:r>
        <w:t>Linux or macOS Ignore Setup</w:t>
      </w:r>
    </w:p>
    <w:p w14:paraId="7DC978CA" w14:textId="77777777" w:rsidR="006647C1" w:rsidRDefault="00BB4B6F">
      <w:pPr>
        <w:pStyle w:val="CommandBlock"/>
        <w:keepNext/>
      </w:pPr>
      <w:r>
        <w:t>printf '%s\n' '*.key' '*.log' rust/target/ erlang/_build/ '*.obj' '*.exe' \</w:t>
      </w:r>
    </w:p>
    <w:p w14:paraId="352BCE4D" w14:textId="77777777" w:rsidR="006647C1" w:rsidRDefault="00BB4B6F">
      <w:pPr>
        <w:pStyle w:val="CommandBlock"/>
      </w:pPr>
      <w:r>
        <w:t xml:space="preserve">    &gt; .gitignore</w:t>
      </w:r>
    </w:p>
    <w:p w14:paraId="6C962F9E" w14:textId="77777777" w:rsidR="006647C1" w:rsidRDefault="006647C1">
      <w:pPr>
        <w:keepNext/>
      </w:pPr>
    </w:p>
    <w:p w14:paraId="58ADC3D2" w14:textId="77777777" w:rsidR="006647C1" w:rsidRDefault="00BB4B6F">
      <w:pPr>
        <w:pStyle w:val="Heading3"/>
      </w:pPr>
      <w:r>
        <w:t>Windows PowerShell Copy Check</w:t>
      </w:r>
    </w:p>
    <w:p w14:paraId="1D3E4035" w14:textId="77777777" w:rsidR="006647C1" w:rsidRDefault="00BB4B6F">
      <w:pPr>
        <w:pStyle w:val="CommandBlock"/>
        <w:keepNext/>
      </w:pPr>
      <w:r>
        <w:t>$openssl = "C:\Program Files\Git\mingw64\bin\openssl.exe"</w:t>
      </w:r>
    </w:p>
    <w:p w14:paraId="783200D3" w14:textId="77777777" w:rsidR="006647C1" w:rsidRDefault="00BB4B6F">
      <w:pPr>
        <w:pStyle w:val="CommandBlock"/>
        <w:keepNext/>
      </w:pPr>
      <w:r>
        <w:t>&amp; $openssl verify -CAfile .\certs\spa-ca.pem .\certs\server.pem</w:t>
      </w:r>
    </w:p>
    <w:p w14:paraId="31569B1C" w14:textId="77777777" w:rsidR="006647C1" w:rsidRDefault="00BB4B6F">
      <w:pPr>
        <w:pStyle w:val="CommandBlock"/>
      </w:pPr>
      <w:r>
        <w:t>Get-ChildItem .\certs -Name</w:t>
      </w:r>
    </w:p>
    <w:p w14:paraId="62894FC5" w14:textId="77777777" w:rsidR="006647C1" w:rsidRDefault="00BB4B6F">
      <w:pPr>
        <w:pStyle w:val="CommandBlock"/>
      </w:pPr>
      <w:r>
        <w:t>(Get-FileHash .\erlang\rebar3).Hash</w:t>
      </w:r>
    </w:p>
    <w:p w14:paraId="48C62729" w14:textId="77777777" w:rsidR="006647C1" w:rsidRDefault="00BB4B6F">
      <w:pPr>
        <w:pStyle w:val="CommandBlock"/>
      </w:pPr>
      <w:r>
        <w:t>(Get-FileHash .\assembly\cJSON.c, .\assembly\cJSON.h).Hash</w:t>
      </w:r>
    </w:p>
    <w:p w14:paraId="74D92DA0" w14:textId="77777777" w:rsidR="006647C1" w:rsidRDefault="00BB4B6F">
      <w:pPr>
        <w:pStyle w:val="CommandBlock"/>
      </w:pPr>
      <w:r>
        <w:t>Get-ChildItem .\assembly\windows -Filter *.dll -Name</w:t>
      </w:r>
    </w:p>
    <w:p w14:paraId="4AB85C3E" w14:textId="77777777" w:rsidR="006647C1" w:rsidRDefault="00BB4B6F">
      <w:pPr>
        <w:pStyle w:val="CommandBlock"/>
      </w:pPr>
      <w:r>
        <w:t>Get-ChildItem .\static -Name</w:t>
      </w:r>
    </w:p>
    <w:p w14:paraId="1DB79FF3" w14:textId="77777777" w:rsidR="006647C1" w:rsidRDefault="00BB4B6F">
      <w:pPr>
        <w:pStyle w:val="CommandBlock"/>
      </w:pPr>
      <w:r>
        <w:t>$stores = ".\assembly\windows\contact*.asm", ".\rust\src\contact*.rs", `</w:t>
      </w:r>
    </w:p>
    <w:p w14:paraId="287FF68F" w14:textId="77777777" w:rsidR="006647C1" w:rsidRDefault="00BB4B6F">
      <w:pPr>
        <w:pStyle w:val="CommandBlock"/>
      </w:pPr>
      <w:r>
        <w:t xml:space="preserve">    ".\erlang\src\contact*.erl"</w:t>
      </w:r>
    </w:p>
    <w:p w14:paraId="50229827" w14:textId="77777777" w:rsidR="006647C1" w:rsidRDefault="00BB4B6F">
      <w:pPr>
        <w:pStyle w:val="CommandBlock"/>
      </w:pPr>
      <w:r>
        <w:t>(Get-Item $stores).Count</w:t>
      </w:r>
    </w:p>
    <w:p w14:paraId="5A33DF97" w14:textId="77777777" w:rsidR="006647C1" w:rsidRDefault="00BB4B6F">
      <w:pPr>
        <w:pStyle w:val="CommandBlock"/>
      </w:pPr>
      <w:r>
        <w:t>$copied = ".\assembly\windows\session_store.asm", `</w:t>
      </w:r>
    </w:p>
    <w:p w14:paraId="13159261" w14:textId="77777777" w:rsidR="006647C1" w:rsidRDefault="00BB4B6F">
      <w:pPr>
        <w:pStyle w:val="CommandBlock"/>
      </w:pPr>
      <w:r>
        <w:t xml:space="preserve">    ".\assembly\windows\user_store.asm", ".\assembly\windows\users.asm", `</w:t>
      </w:r>
    </w:p>
    <w:p w14:paraId="3D9D43A4" w14:textId="77777777" w:rsidR="006647C1" w:rsidRDefault="00BB4B6F">
      <w:pPr>
        <w:pStyle w:val="CommandBlock"/>
      </w:pPr>
      <w:r>
        <w:t xml:space="preserve">    ".\rust\src\session_store.rs", ".\rust\src\user_store.rs", `</w:t>
      </w:r>
    </w:p>
    <w:p w14:paraId="5538D174" w14:textId="77777777" w:rsidR="006647C1" w:rsidRDefault="00BB4B6F">
      <w:pPr>
        <w:pStyle w:val="CommandBlock"/>
      </w:pPr>
      <w:r>
        <w:t xml:space="preserve">    ".\rust\src\bin\users.rs", ".\erlang\src\session_store.erl", `</w:t>
      </w:r>
    </w:p>
    <w:p w14:paraId="7FC83809" w14:textId="77777777" w:rsidR="006647C1" w:rsidRDefault="00BB4B6F">
      <w:pPr>
        <w:pStyle w:val="CommandBlock"/>
      </w:pPr>
      <w:r>
        <w:t xml:space="preserve">    ".\erlang\src\user_store.erl", ".\erlang\src\users.erl", `</w:t>
      </w:r>
    </w:p>
    <w:p w14:paraId="3F1ABCDC" w14:textId="77777777" w:rsidR="006647C1" w:rsidRDefault="00BB4B6F">
      <w:pPr>
        <w:pStyle w:val="CommandBlock"/>
      </w:pPr>
      <w:r>
        <w:t xml:space="preserve">    ".\erlang\rebar.config", ".\sql\reset_accounts_assembly.sql", `</w:t>
      </w:r>
    </w:p>
    <w:p w14:paraId="7FCC2D0B" w14:textId="77777777" w:rsidR="006647C1" w:rsidRDefault="00BB4B6F">
      <w:pPr>
        <w:pStyle w:val="CommandBlock"/>
      </w:pPr>
      <w:r>
        <w:t xml:space="preserve">    ".\sql\reset_accounts_rust.sql", ".\sql\reset_accounts_erlang.sql"</w:t>
      </w:r>
    </w:p>
    <w:p w14:paraId="56E8F921" w14:textId="77777777" w:rsidR="006647C1" w:rsidRDefault="00BB4B6F">
      <w:pPr>
        <w:pStyle w:val="CommandBlock"/>
      </w:pPr>
      <w:r>
        <w:t>(Get-Item $copied).Count</w:t>
      </w:r>
    </w:p>
    <w:p w14:paraId="42AA43D3" w14:textId="77777777" w:rsidR="006647C1" w:rsidRDefault="00BB4B6F">
      <w:pPr>
        <w:pStyle w:val="CommandBlock"/>
      </w:pPr>
      <w:r>
        <w:t>$headers = ".\assembly\windows\contacts.inc", `</w:t>
      </w:r>
    </w:p>
    <w:p w14:paraId="18F8D184" w14:textId="77777777" w:rsidR="006647C1" w:rsidRDefault="00BB4B6F">
      <w:pPr>
        <w:pStyle w:val="CommandBlock"/>
      </w:pPr>
      <w:r>
        <w:t xml:space="preserve">    ".\assembly\windows\session_store.inc", `</w:t>
      </w:r>
    </w:p>
    <w:p w14:paraId="1C8A82F5" w14:textId="77777777" w:rsidR="006647C1" w:rsidRDefault="00BB4B6F">
      <w:pPr>
        <w:pStyle w:val="CommandBlock"/>
      </w:pPr>
      <w:r>
        <w:t xml:space="preserve">    ".\assembly\windows\user_store.inc", ".\erlang\src\contacts.hrl"</w:t>
      </w:r>
    </w:p>
    <w:p w14:paraId="08CEA7DB" w14:textId="77777777" w:rsidR="006647C1" w:rsidRDefault="00BB4B6F">
      <w:pPr>
        <w:pStyle w:val="CommandBlock"/>
        <w:keepNext/>
      </w:pPr>
      <w:r>
        <w:t>Test-Path $headers</w:t>
      </w:r>
    </w:p>
    <w:p w14:paraId="7B0A2E88" w14:textId="77777777" w:rsidR="006647C1" w:rsidRDefault="00BB4B6F">
      <w:pPr>
        <w:pStyle w:val="CommandBlock"/>
        <w:keepNext/>
      </w:pPr>
      <w:r>
        <w:t>$tools = ".\rust\src\bin\users.rs", ".\erlang\src\users.erl"</w:t>
      </w:r>
    </w:p>
    <w:p w14:paraId="50A81D87" w14:textId="77777777" w:rsidR="006647C1" w:rsidRDefault="00BB4B6F">
      <w:pPr>
        <w:pStyle w:val="CommandBlock"/>
      </w:pPr>
      <w:r>
        <w:t>(Select-String -Path $tools -Pattern "static_assets").Count</w:t>
      </w:r>
    </w:p>
    <w:p w14:paraId="5C81A347" w14:textId="77777777" w:rsidR="006647C1" w:rsidRDefault="006647C1">
      <w:pPr>
        <w:keepNext/>
      </w:pPr>
    </w:p>
    <w:p w14:paraId="7461AF76" w14:textId="77777777" w:rsidR="006647C1" w:rsidRDefault="00BB4B6F">
      <w:pPr>
        <w:keepNext/>
      </w:pPr>
      <w:r>
        <w:t>Remember, verify checks that the server certificate is signed by the course CA, the certs folder must hold exactly three files, and no spa-ca.key, and rebar3's SHA-256 must be the value GitHub publishes for rebar3 3.27.1 (Lesson 8.1a). The cJSON hashes are Lesson 3.15a's, the next three lines are libmysql's DLLs, and the static folder holds Lesson 8.7's three files. Get-Item finds the twelve copied contact modules, written with a * for each language, and all eleven files in $copied, Test-Path prints True fo</w:t>
      </w:r>
      <w:r>
        <w:t>r each header, and the renamed users tools name static_assets on five lines, four use lines in users.rs and one in users.erl:</w:t>
      </w:r>
    </w:p>
    <w:p w14:paraId="62952572" w14:textId="77777777" w:rsidR="006647C1" w:rsidRDefault="006647C1">
      <w:pPr>
        <w:keepNext/>
      </w:pPr>
    </w:p>
    <w:p w14:paraId="0ECA6FB1" w14:textId="77777777" w:rsidR="006647C1" w:rsidRDefault="00BB4B6F">
      <w:pPr>
        <w:pStyle w:val="RequiredOutput"/>
        <w:keepNext/>
      </w:pPr>
      <w:r>
        <w:t>.\certs\server.pem: OK</w:t>
      </w:r>
    </w:p>
    <w:p w14:paraId="072B94A6" w14:textId="77777777" w:rsidR="006647C1" w:rsidRDefault="00BB4B6F">
      <w:pPr>
        <w:pStyle w:val="RequiredOutput"/>
        <w:keepNext/>
      </w:pPr>
      <w:r>
        <w:t>server.key</w:t>
      </w:r>
    </w:p>
    <w:p w14:paraId="2DF25263" w14:textId="77777777" w:rsidR="006647C1" w:rsidRDefault="00BB4B6F">
      <w:pPr>
        <w:pStyle w:val="RequiredOutput"/>
        <w:keepNext/>
      </w:pPr>
      <w:r>
        <w:t>server.pem</w:t>
      </w:r>
    </w:p>
    <w:p w14:paraId="444F6EA4" w14:textId="77777777" w:rsidR="006647C1" w:rsidRDefault="00BB4B6F">
      <w:pPr>
        <w:pStyle w:val="RequiredOutput"/>
        <w:keepNext/>
      </w:pPr>
      <w:r>
        <w:t>spa-ca.pem</w:t>
      </w:r>
    </w:p>
    <w:p w14:paraId="365458C7" w14:textId="77777777" w:rsidR="006647C1" w:rsidRDefault="00BB4B6F">
      <w:pPr>
        <w:pStyle w:val="RequiredOutput"/>
        <w:keepNext/>
      </w:pPr>
      <w:r>
        <w:t>708407032479514DD68B581A0B09A68B5A781FB6F53DCF4AD81CE4EF6B92940F</w:t>
      </w:r>
    </w:p>
    <w:p w14:paraId="5CDEA3E8" w14:textId="77777777" w:rsidR="006647C1" w:rsidRDefault="00BB4B6F">
      <w:pPr>
        <w:pStyle w:val="RequiredOutput"/>
        <w:keepNext/>
      </w:pPr>
      <w:r>
        <w:t>298581A04A36C0165DA4B0AADE235C23088CB2FAA58651D720EA2F3706ED0B0D</w:t>
      </w:r>
    </w:p>
    <w:p w14:paraId="6442DE69" w14:textId="77777777" w:rsidR="006647C1" w:rsidRDefault="00BB4B6F">
      <w:pPr>
        <w:pStyle w:val="RequiredOutput"/>
        <w:keepNext/>
      </w:pPr>
      <w:r>
        <w:t>25B0145150D500498E4D209CEC69C18C42CF818BFFCC54690BE3B895A2A16DEE</w:t>
      </w:r>
    </w:p>
    <w:p w14:paraId="745B47E5" w14:textId="77777777" w:rsidR="006647C1" w:rsidRDefault="00BB4B6F">
      <w:pPr>
        <w:pStyle w:val="RequiredOutput"/>
        <w:keepNext/>
      </w:pPr>
      <w:r>
        <w:t>libcrypto-3-x64.dll</w:t>
      </w:r>
    </w:p>
    <w:p w14:paraId="6CE20FA7" w14:textId="77777777" w:rsidR="006647C1" w:rsidRDefault="00BB4B6F">
      <w:pPr>
        <w:pStyle w:val="RequiredOutput"/>
        <w:keepNext/>
      </w:pPr>
      <w:r>
        <w:t>libmysql.dll</w:t>
      </w:r>
    </w:p>
    <w:p w14:paraId="377F766D" w14:textId="77777777" w:rsidR="006647C1" w:rsidRDefault="00BB4B6F">
      <w:pPr>
        <w:pStyle w:val="RequiredOutput"/>
        <w:keepNext/>
      </w:pPr>
      <w:r>
        <w:t>libssl-3-x64.dll</w:t>
      </w:r>
    </w:p>
    <w:p w14:paraId="2FEEF7B5" w14:textId="77777777" w:rsidR="006647C1" w:rsidRDefault="00BB4B6F">
      <w:pPr>
        <w:pStyle w:val="RequiredOutput"/>
        <w:keepNext/>
      </w:pPr>
      <w:r>
        <w:t>index.html</w:t>
      </w:r>
    </w:p>
    <w:p w14:paraId="7DA1B8DC" w14:textId="77777777" w:rsidR="006647C1" w:rsidRDefault="00BB4B6F">
      <w:pPr>
        <w:pStyle w:val="RequiredOutput"/>
        <w:keepNext/>
      </w:pPr>
      <w:r>
        <w:t>logo.svg</w:t>
      </w:r>
    </w:p>
    <w:p w14:paraId="403DD585" w14:textId="77777777" w:rsidR="006647C1" w:rsidRDefault="00BB4B6F">
      <w:pPr>
        <w:pStyle w:val="RequiredOutput"/>
        <w:keepNext/>
      </w:pPr>
      <w:r>
        <w:t>style.css</w:t>
      </w:r>
    </w:p>
    <w:p w14:paraId="1F352410" w14:textId="77777777" w:rsidR="006647C1" w:rsidRDefault="00BB4B6F">
      <w:pPr>
        <w:pStyle w:val="RequiredOutput"/>
        <w:keepNext/>
      </w:pPr>
      <w:r>
        <w:t>12</w:t>
      </w:r>
    </w:p>
    <w:p w14:paraId="54B53DFF" w14:textId="77777777" w:rsidR="006647C1" w:rsidRDefault="00BB4B6F">
      <w:pPr>
        <w:pStyle w:val="RequiredOutput"/>
        <w:keepNext/>
      </w:pPr>
      <w:r>
        <w:t>11</w:t>
      </w:r>
    </w:p>
    <w:p w14:paraId="481844B7" w14:textId="77777777" w:rsidR="006647C1" w:rsidRDefault="00BB4B6F">
      <w:pPr>
        <w:pStyle w:val="RequiredOutput"/>
        <w:keepNext/>
      </w:pPr>
      <w:r>
        <w:t>True</w:t>
      </w:r>
    </w:p>
    <w:p w14:paraId="6610FB97" w14:textId="77777777" w:rsidR="006647C1" w:rsidRDefault="00BB4B6F">
      <w:pPr>
        <w:pStyle w:val="RequiredOutput"/>
        <w:keepNext/>
      </w:pPr>
      <w:r>
        <w:t>True</w:t>
      </w:r>
    </w:p>
    <w:p w14:paraId="3490CB43" w14:textId="77777777" w:rsidR="006647C1" w:rsidRDefault="00BB4B6F">
      <w:pPr>
        <w:pStyle w:val="RequiredOutput"/>
        <w:keepNext/>
      </w:pPr>
      <w:r>
        <w:t>True</w:t>
      </w:r>
    </w:p>
    <w:p w14:paraId="31D2A966" w14:textId="77777777" w:rsidR="006647C1" w:rsidRDefault="00BB4B6F">
      <w:pPr>
        <w:pStyle w:val="RequiredOutput"/>
        <w:keepNext/>
      </w:pPr>
      <w:r>
        <w:t>True</w:t>
      </w:r>
    </w:p>
    <w:p w14:paraId="79B982A5" w14:textId="77777777" w:rsidR="006647C1" w:rsidRDefault="00BB4B6F">
      <w:pPr>
        <w:pStyle w:val="RequiredOutput"/>
      </w:pPr>
      <w:r>
        <w:t>5</w:t>
      </w:r>
    </w:p>
    <w:p w14:paraId="5CD5F6EA" w14:textId="77777777" w:rsidR="006647C1" w:rsidRDefault="006647C1">
      <w:pPr>
        <w:keepNext/>
      </w:pPr>
    </w:p>
    <w:p w14:paraId="176E5C55" w14:textId="77777777" w:rsidR="006647C1" w:rsidRDefault="006647C1">
      <w:pPr>
        <w:keepNext/>
      </w:pPr>
    </w:p>
    <w:p w14:paraId="7FD8DCE0" w14:textId="77777777" w:rsidR="006647C1" w:rsidRDefault="00BB4B6F">
      <w:pPr>
        <w:pStyle w:val="Heading2"/>
      </w:pPr>
      <w:r>
        <w:t>Step 2: The Libraries</w:t>
      </w:r>
    </w:p>
    <w:p w14:paraId="3D9E7FD3" w14:textId="77777777" w:rsidR="006647C1" w:rsidRDefault="00BB4B6F">
      <w:r>
        <w:t>The libraries are Lesson 8.6a's, at the same versions, with three crates added for Rust. tower 0.5.3 is the service library axum is built on, at the version axum already uses: its ServiceBuilder wraps a service in layers. tower-http 0.7.1 is tower's HTTP layer: its fs feature gives ServeFile and ServeDir, and its set-header feature gives SetResponseHeaderLayer. mime 0.3.17 is the crate whose Mime type ServeFile takes, at the version tower-http already uses. Remember, cargo init writes Cargo.toml and a start</w:t>
      </w:r>
      <w:r>
        <w:t>er src\main.rs, cargo add pins each crate and writes Cargo.lock, which records every crate at one exact version, cargo fetch --locked downloads exactly those, and Remove-Item then deletes the starter, because the programs are in src\bin (Lesson 8.1a). The modules copied into src stay as they are. Add-Content adds Lesson 8.6a's [profile.dev.package.argon2] section to the end of Cargo.toml, which builds argon2 with full optimization (Lesson 8.6a). Erlang needs nothing new: cowboy_static is part of cowboy. Ass</w:t>
      </w:r>
      <w:r>
        <w:t>embly needs nothing new. Here rebar3 compile builds the libraries; your own files, static_assets.app.src, the Erlang modules, and the five .dtl templates, are saved in the Erlang Implementation, and each of its Build and Run blocks runs rebar3 compile again to build them. Among compile's progress lines, warnings from mysql-otp's and erlydtl's own files are expected (Lessons 4.0a and 8.3a).</w:t>
      </w:r>
    </w:p>
    <w:p w14:paraId="049AA4A3" w14:textId="77777777" w:rsidR="006647C1" w:rsidRDefault="006647C1">
      <w:pPr>
        <w:keepNext/>
      </w:pPr>
    </w:p>
    <w:p w14:paraId="3BAAB2AB" w14:textId="77777777" w:rsidR="006647C1" w:rsidRDefault="00BB4B6F">
      <w:pPr>
        <w:pStyle w:val="Heading3"/>
      </w:pPr>
      <w:r>
        <w:t>Windows PowerShell Library Setup</w:t>
      </w:r>
    </w:p>
    <w:p w14:paraId="1E951F77" w14:textId="77777777" w:rsidR="006647C1" w:rsidRDefault="00BB4B6F">
      <w:pPr>
        <w:pStyle w:val="CommandBlock"/>
        <w:keepNext/>
      </w:pPr>
      <w:r>
        <w:t>cargo init .\rust --name static_assets --vcs none</w:t>
      </w:r>
    </w:p>
    <w:p w14:paraId="59E4EDCC" w14:textId="77777777" w:rsidR="006647C1" w:rsidRDefault="00BB4B6F">
      <w:pPr>
        <w:pStyle w:val="CommandBlock"/>
        <w:keepNext/>
      </w:pPr>
      <w:r>
        <w:t>cargo add --manifest-path .\rust\Cargo.toml argon2@=0.6.0</w:t>
      </w:r>
    </w:p>
    <w:p w14:paraId="3E839595" w14:textId="77777777" w:rsidR="006647C1" w:rsidRDefault="00BB4B6F">
      <w:pPr>
        <w:pStyle w:val="CommandBlock"/>
      </w:pPr>
      <w:r>
        <w:t>cargo add --manifest-path .\rust\Cargo.toml askama@=0.16.1</w:t>
      </w:r>
    </w:p>
    <w:p w14:paraId="590E533D" w14:textId="77777777" w:rsidR="006647C1" w:rsidRDefault="00BB4B6F">
      <w:pPr>
        <w:pStyle w:val="CommandBlock"/>
      </w:pPr>
      <w:r>
        <w:t>cargo add --manifest-path .\rust\Cargo.toml axum@=0.8.9 `</w:t>
      </w:r>
    </w:p>
    <w:p w14:paraId="159C2A66" w14:textId="77777777" w:rsidR="006647C1" w:rsidRDefault="00BB4B6F">
      <w:pPr>
        <w:pStyle w:val="CommandBlock"/>
      </w:pPr>
      <w:r>
        <w:t xml:space="preserve">    --no-default-features --features form,http1,query,tokio</w:t>
      </w:r>
    </w:p>
    <w:p w14:paraId="2313395D" w14:textId="77777777" w:rsidR="006647C1" w:rsidRDefault="00BB4B6F">
      <w:pPr>
        <w:pStyle w:val="CommandBlock"/>
      </w:pPr>
      <w:r>
        <w:t>cargo add --manifest-path .\rust\Cargo.toml axum-extra@=0.12.6 `</w:t>
      </w:r>
    </w:p>
    <w:p w14:paraId="338C6201" w14:textId="77777777" w:rsidR="006647C1" w:rsidRDefault="00BB4B6F">
      <w:pPr>
        <w:pStyle w:val="CommandBlock"/>
      </w:pPr>
      <w:r>
        <w:t xml:space="preserve">    --no-default-features --features cookie</w:t>
      </w:r>
    </w:p>
    <w:p w14:paraId="2B988333" w14:textId="77777777" w:rsidR="006647C1" w:rsidRDefault="00BB4B6F">
      <w:pPr>
        <w:pStyle w:val="CommandBlock"/>
      </w:pPr>
      <w:r>
        <w:t>cargo add --manifest-path .\rust\Cargo.toml axum-server@=0.8.0 `</w:t>
      </w:r>
    </w:p>
    <w:p w14:paraId="14EE1645" w14:textId="77777777" w:rsidR="006647C1" w:rsidRDefault="00BB4B6F">
      <w:pPr>
        <w:pStyle w:val="CommandBlock"/>
      </w:pPr>
      <w:r>
        <w:t xml:space="preserve">    --features tls-rustls-no-provider</w:t>
      </w:r>
    </w:p>
    <w:p w14:paraId="0CD90746" w14:textId="77777777" w:rsidR="006647C1" w:rsidRDefault="00BB4B6F">
      <w:pPr>
        <w:pStyle w:val="CommandBlock"/>
      </w:pPr>
      <w:r>
        <w:t>cargo add --manifest-path .\rust\Cargo.toml form_urlencoded@=1.2.2</w:t>
      </w:r>
    </w:p>
    <w:p w14:paraId="7CF8B05D" w14:textId="77777777" w:rsidR="006647C1" w:rsidRDefault="00BB4B6F">
      <w:pPr>
        <w:pStyle w:val="CommandBlock"/>
      </w:pPr>
      <w:r>
        <w:t>cargo add --manifest-path .\rust\Cargo.toml getrandom@=0.3.4</w:t>
      </w:r>
    </w:p>
    <w:p w14:paraId="6B92D8DE" w14:textId="77777777" w:rsidR="006647C1" w:rsidRDefault="00BB4B6F">
      <w:pPr>
        <w:pStyle w:val="CommandBlock"/>
      </w:pPr>
      <w:r>
        <w:t>cargo add --manifest-path .\rust\Cargo.toml mime@=0.3.17</w:t>
      </w:r>
    </w:p>
    <w:p w14:paraId="7B96AADD" w14:textId="77777777" w:rsidR="006647C1" w:rsidRDefault="00BB4B6F">
      <w:pPr>
        <w:pStyle w:val="CommandBlock"/>
      </w:pPr>
      <w:r>
        <w:t>cargo add --manifest-path .\rust\Cargo.toml mysql@=28.0.3</w:t>
      </w:r>
    </w:p>
    <w:p w14:paraId="5E25E7FB" w14:textId="77777777" w:rsidR="006647C1" w:rsidRDefault="00BB4B6F">
      <w:pPr>
        <w:pStyle w:val="CommandBlock"/>
      </w:pPr>
      <w:r>
        <w:t>cargo add --manifest-path .\rust\Cargo.toml rustls@=0.23.45 `</w:t>
      </w:r>
    </w:p>
    <w:p w14:paraId="6F416039" w14:textId="77777777" w:rsidR="006647C1" w:rsidRDefault="00BB4B6F">
      <w:pPr>
        <w:pStyle w:val="CommandBlock"/>
      </w:pPr>
      <w:r>
        <w:t xml:space="preserve">    --no-default-features --features ring,std,tls12</w:t>
      </w:r>
    </w:p>
    <w:p w14:paraId="3A1554F5" w14:textId="77777777" w:rsidR="006647C1" w:rsidRDefault="00BB4B6F">
      <w:pPr>
        <w:pStyle w:val="CommandBlock"/>
      </w:pPr>
      <w:r>
        <w:t>cargo add --manifest-path .\rust\Cargo.toml serde@=1.0.229 --features derive</w:t>
      </w:r>
    </w:p>
    <w:p w14:paraId="5F69045B" w14:textId="77777777" w:rsidR="006647C1" w:rsidRDefault="00BB4B6F">
      <w:pPr>
        <w:pStyle w:val="CommandBlock"/>
      </w:pPr>
      <w:r>
        <w:t>cargo add --manifest-path .\rust\Cargo.toml serde_json@=1.0.151</w:t>
      </w:r>
    </w:p>
    <w:p w14:paraId="5AD91097" w14:textId="77777777" w:rsidR="006647C1" w:rsidRDefault="00BB4B6F">
      <w:pPr>
        <w:pStyle w:val="CommandBlock"/>
      </w:pPr>
      <w:r>
        <w:t>cargo add --manifest-path .\rust\Cargo.toml sha2@=0.10.9</w:t>
      </w:r>
    </w:p>
    <w:p w14:paraId="545E6285" w14:textId="77777777" w:rsidR="006647C1" w:rsidRDefault="00BB4B6F">
      <w:pPr>
        <w:pStyle w:val="CommandBlock"/>
      </w:pPr>
      <w:r>
        <w:t>cargo add --manifest-path .\rust\Cargo.toml time@=0.3.55</w:t>
      </w:r>
    </w:p>
    <w:p w14:paraId="43F67736" w14:textId="77777777" w:rsidR="006647C1" w:rsidRDefault="00BB4B6F">
      <w:pPr>
        <w:pStyle w:val="CommandBlock"/>
      </w:pPr>
      <w:r>
        <w:t>cargo add --manifest-path .\rust\Cargo.toml tokio@=1.53.2 `</w:t>
      </w:r>
    </w:p>
    <w:p w14:paraId="614825DC" w14:textId="77777777" w:rsidR="006647C1" w:rsidRDefault="00BB4B6F">
      <w:pPr>
        <w:pStyle w:val="CommandBlock"/>
      </w:pPr>
      <w:r>
        <w:t xml:space="preserve">    --features macros,rt-multi-thread</w:t>
      </w:r>
    </w:p>
    <w:p w14:paraId="27E1618F" w14:textId="77777777" w:rsidR="006647C1" w:rsidRDefault="00BB4B6F">
      <w:pPr>
        <w:pStyle w:val="CommandBlock"/>
      </w:pPr>
      <w:r>
        <w:t>cargo add --manifest-path .\rust\Cargo.toml tower@=0.5.3 --no-default-features</w:t>
      </w:r>
    </w:p>
    <w:p w14:paraId="0C686F5D" w14:textId="77777777" w:rsidR="006647C1" w:rsidRDefault="00BB4B6F">
      <w:pPr>
        <w:pStyle w:val="CommandBlock"/>
      </w:pPr>
      <w:r>
        <w:t>cargo add --manifest-path .\rust\Cargo.toml tower-http@=0.7.1 `</w:t>
      </w:r>
    </w:p>
    <w:p w14:paraId="1D84F00B" w14:textId="77777777" w:rsidR="006647C1" w:rsidRDefault="00BB4B6F">
      <w:pPr>
        <w:pStyle w:val="CommandBlock"/>
      </w:pPr>
      <w:r>
        <w:t xml:space="preserve">    --features fs,set-header</w:t>
      </w:r>
    </w:p>
    <w:p w14:paraId="0FF9A4C0" w14:textId="77777777" w:rsidR="006647C1" w:rsidRDefault="00BB4B6F">
      <w:pPr>
        <w:pStyle w:val="CommandBlock"/>
      </w:pPr>
      <w:r>
        <w:t>Add-Content -Path .\rust\Cargo.toml -Value "", `</w:t>
      </w:r>
    </w:p>
    <w:p w14:paraId="7732098D" w14:textId="77777777" w:rsidR="006647C1" w:rsidRDefault="00BB4B6F">
      <w:pPr>
        <w:pStyle w:val="CommandBlock"/>
      </w:pPr>
      <w:r>
        <w:t xml:space="preserve">    "[profile.dev.package.argon2]", "opt-level = 3"</w:t>
      </w:r>
    </w:p>
    <w:p w14:paraId="55A56214" w14:textId="77777777" w:rsidR="006647C1" w:rsidRDefault="00BB4B6F">
      <w:pPr>
        <w:pStyle w:val="CommandBlock"/>
      </w:pPr>
      <w:r>
        <w:t>cargo fetch --locked --manifest-path .\rust\Cargo.toml</w:t>
      </w:r>
    </w:p>
    <w:p w14:paraId="44B07CD8" w14:textId="77777777" w:rsidR="006647C1" w:rsidRDefault="00BB4B6F">
      <w:pPr>
        <w:pStyle w:val="CommandBlock"/>
      </w:pPr>
      <w:r>
        <w:t>Remove-Item .\rust\src\main.rs</w:t>
      </w:r>
    </w:p>
    <w:p w14:paraId="41B253AB" w14:textId="77777777" w:rsidR="006647C1" w:rsidRDefault="00BB4B6F">
      <w:pPr>
        <w:pStyle w:val="CommandBlock"/>
      </w:pPr>
      <w:r>
        <w:t>Push-Location .\erlang</w:t>
      </w:r>
    </w:p>
    <w:p w14:paraId="7140A1DB" w14:textId="77777777" w:rsidR="006647C1" w:rsidRDefault="00BB4B6F">
      <w:pPr>
        <w:pStyle w:val="CommandBlock"/>
        <w:keepNext/>
      </w:pPr>
      <w:r>
        <w:t>escript .\rebar3 get-deps</w:t>
      </w:r>
    </w:p>
    <w:p w14:paraId="578E4D7C" w14:textId="77777777" w:rsidR="006647C1" w:rsidRDefault="00BB4B6F">
      <w:pPr>
        <w:pStyle w:val="CommandBlock"/>
        <w:keepNext/>
      </w:pPr>
      <w:r>
        <w:t>escript .\rebar3 compile</w:t>
      </w:r>
    </w:p>
    <w:p w14:paraId="093F82DD" w14:textId="77777777" w:rsidR="006647C1" w:rsidRDefault="00BB4B6F">
      <w:pPr>
        <w:pStyle w:val="CommandBlock"/>
      </w:pPr>
      <w:r>
        <w:t>Pop-Location</w:t>
      </w:r>
    </w:p>
    <w:p w14:paraId="648C1294" w14:textId="77777777" w:rsidR="006647C1" w:rsidRDefault="006647C1">
      <w:pPr>
        <w:keepNext/>
      </w:pPr>
    </w:p>
    <w:p w14:paraId="6CB19DBE" w14:textId="77777777" w:rsidR="006647C1" w:rsidRDefault="00BB4B6F">
      <w:pPr>
        <w:pStyle w:val="Heading3"/>
      </w:pPr>
      <w:r>
        <w:t>Windows PowerShell Library Check</w:t>
      </w:r>
    </w:p>
    <w:p w14:paraId="74FD6407" w14:textId="77777777" w:rsidR="006647C1" w:rsidRDefault="00BB4B6F">
      <w:pPr>
        <w:pStyle w:val="CommandBlock"/>
        <w:keepNext/>
      </w:pPr>
      <w:r>
        <w:t>Push-Location .\erlang</w:t>
      </w:r>
    </w:p>
    <w:p w14:paraId="37F350DC" w14:textId="77777777" w:rsidR="006647C1" w:rsidRDefault="00BB4B6F">
      <w:pPr>
        <w:pStyle w:val="CommandBlock"/>
        <w:keepNext/>
      </w:pPr>
      <w:r>
        <w:t>escript .\rebar3 tree</w:t>
      </w:r>
    </w:p>
    <w:p w14:paraId="0C71EC8E" w14:textId="77777777" w:rsidR="006647C1" w:rsidRDefault="00BB4B6F">
      <w:pPr>
        <w:pStyle w:val="CommandBlock"/>
      </w:pPr>
      <w:r>
        <w:t>Pop-Location</w:t>
      </w:r>
    </w:p>
    <w:p w14:paraId="098CB4E4" w14:textId="77777777" w:rsidR="006647C1" w:rsidRDefault="006647C1">
      <w:pPr>
        <w:keepNext/>
      </w:pPr>
    </w:p>
    <w:p w14:paraId="7604563B" w14:textId="77777777" w:rsidR="006647C1" w:rsidRDefault="00BB4B6F">
      <w:pPr>
        <w:keepNext/>
      </w:pPr>
      <w:r>
        <w:t>tree must print exactly these versions. Your own application, static_assets, is not listed yet: rebar3 finds it through static_assets.app.src, which you save in the Erlang Implementation.</w:t>
      </w:r>
    </w:p>
    <w:p w14:paraId="1F6D199C" w14:textId="77777777" w:rsidR="006647C1" w:rsidRDefault="006647C1">
      <w:pPr>
        <w:keepNext/>
      </w:pPr>
    </w:p>
    <w:p w14:paraId="377C3909" w14:textId="77777777" w:rsidR="006647C1" w:rsidRDefault="00BB4B6F">
      <w:pPr>
        <w:pStyle w:val="RequiredOutput"/>
        <w:keepNext/>
      </w:pPr>
      <w:r>
        <w:t>===&gt; Verifying dependencies...</w:t>
      </w:r>
    </w:p>
    <w:p w14:paraId="33A4CD0F" w14:textId="77777777" w:rsidR="006647C1" w:rsidRDefault="00BB4B6F">
      <w:pPr>
        <w:pStyle w:val="RequiredOutput"/>
        <w:keepNext/>
      </w:pPr>
      <w:r>
        <w:t xml:space="preserve">   ├─ cowboy─2.19.0 (hex package)</w:t>
      </w:r>
    </w:p>
    <w:p w14:paraId="545B9A88" w14:textId="77777777" w:rsidR="006647C1" w:rsidRDefault="00BB4B6F">
      <w:pPr>
        <w:pStyle w:val="RequiredOutput"/>
        <w:keepNext/>
      </w:pPr>
      <w:r>
        <w:t xml:space="preserve">   ├─ cowlib─2.20.0 (hex package)</w:t>
      </w:r>
    </w:p>
    <w:p w14:paraId="59442454" w14:textId="77777777" w:rsidR="006647C1" w:rsidRDefault="00BB4B6F">
      <w:pPr>
        <w:pStyle w:val="RequiredOutput"/>
        <w:keepNext/>
      </w:pPr>
      <w:r>
        <w:t xml:space="preserve">   ├─ erlydtl─0.14.0 (hex package)</w:t>
      </w:r>
    </w:p>
    <w:p w14:paraId="26328AF3" w14:textId="77777777" w:rsidR="006647C1" w:rsidRDefault="00BB4B6F">
      <w:pPr>
        <w:pStyle w:val="RequiredOutput"/>
        <w:keepNext/>
      </w:pPr>
      <w:r>
        <w:t xml:space="preserve">   ├─ mysql─1.9.0 (hex package)</w:t>
      </w:r>
    </w:p>
    <w:p w14:paraId="7C095D59" w14:textId="77777777" w:rsidR="006647C1" w:rsidRDefault="00BB4B6F">
      <w:pPr>
        <w:pStyle w:val="RequiredOutput"/>
      </w:pPr>
      <w:r>
        <w:t xml:space="preserve">   └─ ranch─2.3.0 (hex package)</w:t>
      </w:r>
    </w:p>
    <w:p w14:paraId="0E4F0DB4" w14:textId="77777777" w:rsidR="006647C1" w:rsidRDefault="006647C1">
      <w:pPr>
        <w:keepNext/>
      </w:pPr>
    </w:p>
    <w:p w14:paraId="09CD7B4D" w14:textId="77777777" w:rsidR="006647C1" w:rsidRDefault="00BB4B6F">
      <w:pPr>
        <w:pStyle w:val="Heading3"/>
      </w:pPr>
      <w:r>
        <w:t>Linux or macOS Library Setup</w:t>
      </w:r>
    </w:p>
    <w:p w14:paraId="2AFFE256" w14:textId="77777777" w:rsidR="006647C1" w:rsidRDefault="00BB4B6F">
      <w:pPr>
        <w:pStyle w:val="CommandBlock"/>
        <w:keepNext/>
      </w:pPr>
      <w:r>
        <w:t>cargo init ./rust --name static_assets --vcs none</w:t>
      </w:r>
    </w:p>
    <w:p w14:paraId="359ABAE9" w14:textId="77777777" w:rsidR="006647C1" w:rsidRDefault="00BB4B6F">
      <w:pPr>
        <w:pStyle w:val="CommandBlock"/>
        <w:keepNext/>
      </w:pPr>
      <w:r>
        <w:t>cargo add --manifest-path ./rust/Cargo.toml argon2@=0.6.0</w:t>
      </w:r>
    </w:p>
    <w:p w14:paraId="0C0142EE" w14:textId="77777777" w:rsidR="006647C1" w:rsidRDefault="00BB4B6F">
      <w:pPr>
        <w:pStyle w:val="CommandBlock"/>
      </w:pPr>
      <w:r>
        <w:t>cargo add --manifest-path ./rust/Cargo.toml askama@=0.16.1</w:t>
      </w:r>
    </w:p>
    <w:p w14:paraId="27716679" w14:textId="77777777" w:rsidR="006647C1" w:rsidRDefault="00BB4B6F">
      <w:pPr>
        <w:pStyle w:val="CommandBlock"/>
      </w:pPr>
      <w:r>
        <w:t>cargo add --manifest-path ./rust/Cargo.toml axum@=0.8.9 \</w:t>
      </w:r>
    </w:p>
    <w:p w14:paraId="44750AC5" w14:textId="77777777" w:rsidR="006647C1" w:rsidRDefault="00BB4B6F">
      <w:pPr>
        <w:pStyle w:val="CommandBlock"/>
      </w:pPr>
      <w:r>
        <w:t xml:space="preserve">    --no-default-features --features form,http1,query,tokio</w:t>
      </w:r>
    </w:p>
    <w:p w14:paraId="592B0719" w14:textId="77777777" w:rsidR="006647C1" w:rsidRDefault="00BB4B6F">
      <w:pPr>
        <w:pStyle w:val="CommandBlock"/>
      </w:pPr>
      <w:r>
        <w:t>cargo add --manifest-path ./rust/Cargo.toml axum-extra@=0.12.6 \</w:t>
      </w:r>
    </w:p>
    <w:p w14:paraId="62BC3A9F" w14:textId="77777777" w:rsidR="006647C1" w:rsidRDefault="00BB4B6F">
      <w:pPr>
        <w:pStyle w:val="CommandBlock"/>
      </w:pPr>
      <w:r>
        <w:t xml:space="preserve">    --no-default-features --features cookie</w:t>
      </w:r>
    </w:p>
    <w:p w14:paraId="6A21DF38" w14:textId="77777777" w:rsidR="006647C1" w:rsidRDefault="00BB4B6F">
      <w:pPr>
        <w:pStyle w:val="CommandBlock"/>
      </w:pPr>
      <w:r>
        <w:t>cargo add --manifest-path ./rust/Cargo.toml axum-server@=0.8.0 \</w:t>
      </w:r>
    </w:p>
    <w:p w14:paraId="307D520B" w14:textId="77777777" w:rsidR="006647C1" w:rsidRDefault="00BB4B6F">
      <w:pPr>
        <w:pStyle w:val="CommandBlock"/>
      </w:pPr>
      <w:r>
        <w:t xml:space="preserve">    --features tls-rustls-no-provider</w:t>
      </w:r>
    </w:p>
    <w:p w14:paraId="52C13CA6" w14:textId="77777777" w:rsidR="006647C1" w:rsidRDefault="00BB4B6F">
      <w:pPr>
        <w:pStyle w:val="CommandBlock"/>
      </w:pPr>
      <w:r>
        <w:t>cargo add --manifest-path ./rust/Cargo.toml form_urlencoded@=1.2.2</w:t>
      </w:r>
    </w:p>
    <w:p w14:paraId="5A407F2D" w14:textId="77777777" w:rsidR="006647C1" w:rsidRDefault="00BB4B6F">
      <w:pPr>
        <w:pStyle w:val="CommandBlock"/>
      </w:pPr>
      <w:r>
        <w:t>cargo add --manifest-path ./rust/Cargo.toml getrandom@=0.3.4</w:t>
      </w:r>
    </w:p>
    <w:p w14:paraId="775BB723" w14:textId="77777777" w:rsidR="006647C1" w:rsidRDefault="00BB4B6F">
      <w:pPr>
        <w:pStyle w:val="CommandBlock"/>
      </w:pPr>
      <w:r>
        <w:t>cargo add --manifest-path ./rust/Cargo.toml mime@=0.3.17</w:t>
      </w:r>
    </w:p>
    <w:p w14:paraId="148DB919" w14:textId="77777777" w:rsidR="006647C1" w:rsidRDefault="00BB4B6F">
      <w:pPr>
        <w:pStyle w:val="CommandBlock"/>
      </w:pPr>
      <w:r>
        <w:t>cargo add --manifest-path ./rust/Cargo.toml mysql@=28.0.3</w:t>
      </w:r>
    </w:p>
    <w:p w14:paraId="1C029F78" w14:textId="77777777" w:rsidR="006647C1" w:rsidRDefault="00BB4B6F">
      <w:pPr>
        <w:pStyle w:val="CommandBlock"/>
      </w:pPr>
      <w:r>
        <w:t>cargo add --manifest-path ./rust/Cargo.toml rustls@=0.23.45 \</w:t>
      </w:r>
    </w:p>
    <w:p w14:paraId="2BAC7897" w14:textId="77777777" w:rsidR="006647C1" w:rsidRDefault="00BB4B6F">
      <w:pPr>
        <w:pStyle w:val="CommandBlock"/>
      </w:pPr>
      <w:r>
        <w:t xml:space="preserve">    --no-default-features --features ring,std,tls12</w:t>
      </w:r>
    </w:p>
    <w:p w14:paraId="129B02F6" w14:textId="77777777" w:rsidR="006647C1" w:rsidRDefault="00BB4B6F">
      <w:pPr>
        <w:pStyle w:val="CommandBlock"/>
      </w:pPr>
      <w:r>
        <w:t>cargo add --manifest-path ./rust/Cargo.toml serde@=1.0.229 --features derive</w:t>
      </w:r>
    </w:p>
    <w:p w14:paraId="5FCD637E" w14:textId="77777777" w:rsidR="006647C1" w:rsidRDefault="00BB4B6F">
      <w:pPr>
        <w:pStyle w:val="CommandBlock"/>
      </w:pPr>
      <w:r>
        <w:t>cargo add --manifest-path ./rust/Cargo.toml serde_json@=1.0.151</w:t>
      </w:r>
    </w:p>
    <w:p w14:paraId="656EC797" w14:textId="77777777" w:rsidR="006647C1" w:rsidRDefault="00BB4B6F">
      <w:pPr>
        <w:pStyle w:val="CommandBlock"/>
      </w:pPr>
      <w:r>
        <w:t>cargo add --manifest-path ./rust/Cargo.toml sha2@=0.10.9</w:t>
      </w:r>
    </w:p>
    <w:p w14:paraId="65EBDE7E" w14:textId="77777777" w:rsidR="006647C1" w:rsidRDefault="00BB4B6F">
      <w:pPr>
        <w:pStyle w:val="CommandBlock"/>
      </w:pPr>
      <w:r>
        <w:t>cargo add --manifest-path ./rust/Cargo.toml time@=0.3.55</w:t>
      </w:r>
    </w:p>
    <w:p w14:paraId="24C38488" w14:textId="77777777" w:rsidR="006647C1" w:rsidRDefault="00BB4B6F">
      <w:pPr>
        <w:pStyle w:val="CommandBlock"/>
      </w:pPr>
      <w:r>
        <w:t>cargo add --manifest-path ./rust/Cargo.toml tokio@=1.53.2 \</w:t>
      </w:r>
    </w:p>
    <w:p w14:paraId="7BC01970" w14:textId="77777777" w:rsidR="006647C1" w:rsidRDefault="00BB4B6F">
      <w:pPr>
        <w:pStyle w:val="CommandBlock"/>
      </w:pPr>
      <w:r>
        <w:t xml:space="preserve">    --features macros,rt-multi-thread</w:t>
      </w:r>
    </w:p>
    <w:p w14:paraId="139CDB32" w14:textId="77777777" w:rsidR="006647C1" w:rsidRDefault="00BB4B6F">
      <w:pPr>
        <w:pStyle w:val="CommandBlock"/>
      </w:pPr>
      <w:r>
        <w:t>cargo add --manifest-path ./rust/Cargo.toml tower@=0.5.3 --no-default-features</w:t>
      </w:r>
    </w:p>
    <w:p w14:paraId="0391CA3C" w14:textId="77777777" w:rsidR="006647C1" w:rsidRDefault="00BB4B6F">
      <w:pPr>
        <w:pStyle w:val="CommandBlock"/>
      </w:pPr>
      <w:r>
        <w:t>cargo add --manifest-path ./rust/Cargo.toml tower-http@=0.7.1 \</w:t>
      </w:r>
    </w:p>
    <w:p w14:paraId="0B0814B3" w14:textId="77777777" w:rsidR="006647C1" w:rsidRDefault="00BB4B6F">
      <w:pPr>
        <w:pStyle w:val="CommandBlock"/>
      </w:pPr>
      <w:r>
        <w:t xml:space="preserve">    --features fs,set-header</w:t>
      </w:r>
    </w:p>
    <w:p w14:paraId="500ED3A5" w14:textId="77777777" w:rsidR="006647C1" w:rsidRDefault="00BB4B6F">
      <w:pPr>
        <w:pStyle w:val="CommandBlock"/>
      </w:pPr>
      <w:r>
        <w:t>printf '\n[profile.dev.package.argon2]\nopt-level = 3\n' \</w:t>
      </w:r>
    </w:p>
    <w:p w14:paraId="63DA38C1" w14:textId="77777777" w:rsidR="006647C1" w:rsidRDefault="00BB4B6F">
      <w:pPr>
        <w:pStyle w:val="CommandBlock"/>
      </w:pPr>
      <w:r>
        <w:t xml:space="preserve">    &gt;&gt; ./rust/Cargo.toml</w:t>
      </w:r>
    </w:p>
    <w:p w14:paraId="45C03FD2" w14:textId="77777777" w:rsidR="006647C1" w:rsidRDefault="00BB4B6F">
      <w:pPr>
        <w:pStyle w:val="CommandBlock"/>
      </w:pPr>
      <w:r>
        <w:t>cargo fetch --locked --manifest-path ./rust/Cargo.toml</w:t>
      </w:r>
    </w:p>
    <w:p w14:paraId="7B5D30DB" w14:textId="77777777" w:rsidR="006647C1" w:rsidRDefault="00BB4B6F">
      <w:pPr>
        <w:pStyle w:val="CommandBlock"/>
      </w:pPr>
      <w:r>
        <w:t>rm ./rust/src/main.rs</w:t>
      </w:r>
    </w:p>
    <w:p w14:paraId="41282C08" w14:textId="77777777" w:rsidR="006647C1" w:rsidRDefault="00BB4B6F">
      <w:pPr>
        <w:pStyle w:val="CommandBlock"/>
      </w:pPr>
      <w:r>
        <w:t>cd ./erlang</w:t>
      </w:r>
    </w:p>
    <w:p w14:paraId="3D2E0D17" w14:textId="77777777" w:rsidR="006647C1" w:rsidRDefault="00BB4B6F">
      <w:pPr>
        <w:pStyle w:val="CommandBlock"/>
      </w:pPr>
      <w:r>
        <w:t>escript ./rebar3 get-deps</w:t>
      </w:r>
    </w:p>
    <w:p w14:paraId="2AB9118F" w14:textId="77777777" w:rsidR="006647C1" w:rsidRDefault="00BB4B6F">
      <w:pPr>
        <w:pStyle w:val="CommandBlock"/>
        <w:keepNext/>
      </w:pPr>
      <w:r>
        <w:t>escript ./rebar3 compile</w:t>
      </w:r>
    </w:p>
    <w:p w14:paraId="18E36B80" w14:textId="77777777" w:rsidR="006647C1" w:rsidRDefault="00BB4B6F">
      <w:pPr>
        <w:pStyle w:val="CommandBlock"/>
        <w:keepNext/>
      </w:pPr>
      <w:r>
        <w:t>escript ./rebar3 tree</w:t>
      </w:r>
    </w:p>
    <w:p w14:paraId="679FCB17" w14:textId="77777777" w:rsidR="006647C1" w:rsidRDefault="00BB4B6F">
      <w:pPr>
        <w:pStyle w:val="CommandBlock"/>
      </w:pPr>
      <w:r>
        <w:t>cd ..</w:t>
      </w:r>
    </w:p>
    <w:p w14:paraId="783F1708" w14:textId="77777777" w:rsidR="006647C1" w:rsidRDefault="006647C1">
      <w:pPr>
        <w:keepNext/>
      </w:pPr>
    </w:p>
    <w:p w14:paraId="27637A67" w14:textId="77777777" w:rsidR="006647C1" w:rsidRDefault="006647C1">
      <w:pPr>
        <w:keepNext/>
      </w:pPr>
    </w:p>
    <w:p w14:paraId="2E5B9BDC" w14:textId="77777777" w:rsidR="006647C1" w:rsidRDefault="00BB4B6F">
      <w:pPr>
        <w:pStyle w:val="Heading2"/>
      </w:pPr>
      <w:r>
        <w:t>Step 3: The Known Contacts and No Accounts</w:t>
      </w:r>
    </w:p>
    <w:p w14:paraId="0B77039E" w14:textId="77777777" w:rsidR="006647C1" w:rsidRDefault="00BB4B6F">
      <w:r>
        <w:t>Step 1 copied the reset files, one of each per language, for its own tables: .\sql\reset_contacts_rust.sql puts back the three known contacts in contacts_rust, and Lesson 8.6's .\sql\reset_accounts_rust.sql drops web_sessions_rust, then web_users_rust, so every Production-Minded run starts with no accounts. The DROP also lets each server create its web_sessions table again with created_at, from the session store copied from Lesson 8.6a: remember, a session also ends 12 hours after it started (created_at), h</w:t>
      </w:r>
      <w:r>
        <w:t>owever busy it is, so a stolen cookie cannot be kept alive. Run every reset once now, to make sure spa_contacts exists and every table holds the three known contacts; every Production-Minded Server Build and Run block repeats its own language's two source lines. The Basic servers use no database.</w:t>
      </w:r>
    </w:p>
    <w:p w14:paraId="6FD27CD1" w14:textId="77777777" w:rsidR="006647C1" w:rsidRDefault="006647C1">
      <w:pPr>
        <w:keepNext/>
      </w:pPr>
    </w:p>
    <w:p w14:paraId="790B5582" w14:textId="77777777" w:rsidR="006647C1" w:rsidRDefault="00BB4B6F">
      <w:pPr>
        <w:pStyle w:val="Heading3"/>
      </w:pPr>
      <w:r>
        <w:t>Windows PowerShell Data Reset</w:t>
      </w:r>
    </w:p>
    <w:p w14:paraId="42DC5888" w14:textId="77777777" w:rsidR="006647C1" w:rsidRDefault="00BB4B6F">
      <w:pPr>
        <w:keepNext/>
      </w:pPr>
      <w:r>
        <w:t>Remember, source runs every statement in a file and needs --commands when it comes from -e (Lesson 4.6), and MYSQL_PWD gives the mysql client the password until the block's last line.</w:t>
      </w:r>
    </w:p>
    <w:p w14:paraId="1A3D406F" w14:textId="77777777" w:rsidR="006647C1" w:rsidRDefault="006647C1">
      <w:pPr>
        <w:keepNext/>
      </w:pPr>
    </w:p>
    <w:p w14:paraId="3ADDB2CC" w14:textId="77777777" w:rsidR="006647C1" w:rsidRDefault="00BB4B6F">
      <w:pPr>
        <w:pStyle w:val="CommandBlock"/>
        <w:keepNext/>
      </w:pPr>
      <w:r>
        <w:t>$mysql = "C:\Program Files\MySQL\MySQL Server 26.7\bin\mysql.exe"</w:t>
      </w:r>
    </w:p>
    <w:p w14:paraId="66211918" w14:textId="77777777" w:rsidR="006647C1" w:rsidRDefault="00BB4B6F">
      <w:pPr>
        <w:pStyle w:val="CommandBlock"/>
        <w:keepNext/>
      </w:pPr>
      <w:r>
        <w:t>$env:MYSQL_PWD = $env:SPA_DB_PASSWORD</w:t>
      </w:r>
    </w:p>
    <w:p w14:paraId="1ECC9785" w14:textId="77777777" w:rsidR="006647C1" w:rsidRDefault="00BB4B6F">
      <w:pPr>
        <w:pStyle w:val="CommandBlock"/>
      </w:pPr>
      <w:r>
        <w:t>&amp; $mysql -u devuser -h 127.0.0.1 -P 3306 `</w:t>
      </w:r>
    </w:p>
    <w:p w14:paraId="29DD8F14" w14:textId="77777777" w:rsidR="006647C1" w:rsidRDefault="00BB4B6F">
      <w:pPr>
        <w:pStyle w:val="CommandBlock"/>
      </w:pPr>
      <w:r>
        <w:t xml:space="preserve">    -e "CREATE DATABASE IF NOT EXISTS spa_contacts"</w:t>
      </w:r>
    </w:p>
    <w:p w14:paraId="33C6A9DD" w14:textId="77777777" w:rsidR="006647C1" w:rsidRDefault="00BB4B6F">
      <w:pPr>
        <w:pStyle w:val="CommandBlock"/>
      </w:pPr>
      <w:r>
        <w:t>&amp; $mysql -u devuser -h 127.0.0.1 -P 3306 -D spa_contacts --commands `</w:t>
      </w:r>
    </w:p>
    <w:p w14:paraId="676F5495" w14:textId="77777777" w:rsidR="006647C1" w:rsidRDefault="00BB4B6F">
      <w:pPr>
        <w:pStyle w:val="CommandBlock"/>
      </w:pPr>
      <w:r>
        <w:t xml:space="preserve">    -e "source ./sql/reset_contacts_assembly.sql"</w:t>
      </w:r>
    </w:p>
    <w:p w14:paraId="350CB50A" w14:textId="77777777" w:rsidR="006647C1" w:rsidRDefault="00BB4B6F">
      <w:pPr>
        <w:pStyle w:val="CommandBlock"/>
      </w:pPr>
      <w:r>
        <w:t>&amp; $mysql -u devuser -h 127.0.0.1 -P 3306 -D spa_contacts --commands `</w:t>
      </w:r>
    </w:p>
    <w:p w14:paraId="438A2377" w14:textId="77777777" w:rsidR="006647C1" w:rsidRDefault="00BB4B6F">
      <w:pPr>
        <w:pStyle w:val="CommandBlock"/>
      </w:pPr>
      <w:r>
        <w:t xml:space="preserve">    -e "source ./sql/reset_contacts_rust.sql"</w:t>
      </w:r>
    </w:p>
    <w:p w14:paraId="257F561D" w14:textId="77777777" w:rsidR="006647C1" w:rsidRDefault="00BB4B6F">
      <w:pPr>
        <w:pStyle w:val="CommandBlock"/>
      </w:pPr>
      <w:r>
        <w:t>&amp; $mysql -u devuser -h 127.0.0.1 -P 3306 -D spa_contacts --commands `</w:t>
      </w:r>
    </w:p>
    <w:p w14:paraId="21174DC2" w14:textId="77777777" w:rsidR="006647C1" w:rsidRDefault="00BB4B6F">
      <w:pPr>
        <w:pStyle w:val="CommandBlock"/>
      </w:pPr>
      <w:r>
        <w:t xml:space="preserve">    -e "source ./sql/reset_contacts_erlang.sql"</w:t>
      </w:r>
    </w:p>
    <w:p w14:paraId="160EE04C" w14:textId="77777777" w:rsidR="006647C1" w:rsidRDefault="00BB4B6F">
      <w:pPr>
        <w:pStyle w:val="CommandBlock"/>
      </w:pPr>
      <w:r>
        <w:t>&amp; $mysql -u devuser -h 127.0.0.1 -P 3306 -D spa_contacts --commands `</w:t>
      </w:r>
    </w:p>
    <w:p w14:paraId="53BF8EC3" w14:textId="77777777" w:rsidR="006647C1" w:rsidRDefault="00BB4B6F">
      <w:pPr>
        <w:pStyle w:val="CommandBlock"/>
      </w:pPr>
      <w:r>
        <w:t xml:space="preserve">    -e "source ./sql/reset_accounts_assembly.sql"</w:t>
      </w:r>
    </w:p>
    <w:p w14:paraId="76D4AFCB" w14:textId="77777777" w:rsidR="006647C1" w:rsidRDefault="00BB4B6F">
      <w:pPr>
        <w:pStyle w:val="CommandBlock"/>
      </w:pPr>
      <w:r>
        <w:t>&amp; $mysql -u devuser -h 127.0.0.1 -P 3306 -D spa_contacts --commands `</w:t>
      </w:r>
    </w:p>
    <w:p w14:paraId="58690098" w14:textId="77777777" w:rsidR="006647C1" w:rsidRDefault="00BB4B6F">
      <w:pPr>
        <w:pStyle w:val="CommandBlock"/>
      </w:pPr>
      <w:r>
        <w:t xml:space="preserve">    -e "source ./sql/reset_accounts_rust.sql"</w:t>
      </w:r>
    </w:p>
    <w:p w14:paraId="4F48BF2E" w14:textId="77777777" w:rsidR="006647C1" w:rsidRDefault="00BB4B6F">
      <w:pPr>
        <w:pStyle w:val="CommandBlock"/>
      </w:pPr>
      <w:r>
        <w:t>&amp; $mysql -u devuser -h 127.0.0.1 -P 3306 -D spa_contacts --commands `</w:t>
      </w:r>
    </w:p>
    <w:p w14:paraId="34DB1A22" w14:textId="77777777" w:rsidR="006647C1" w:rsidRDefault="00BB4B6F">
      <w:pPr>
        <w:pStyle w:val="CommandBlock"/>
      </w:pPr>
      <w:r>
        <w:t xml:space="preserve">    -e "source ./sql/reset_accounts_erlang.sql"</w:t>
      </w:r>
    </w:p>
    <w:p w14:paraId="54865CB2" w14:textId="77777777" w:rsidR="006647C1" w:rsidRDefault="00BB4B6F">
      <w:pPr>
        <w:pStyle w:val="CommandBlock"/>
        <w:keepNext/>
      </w:pPr>
      <w:r>
        <w:t>&amp; $mysql -u devuser -h 127.0.0.1 -P 3306 -D spa_contacts -t `</w:t>
      </w:r>
    </w:p>
    <w:p w14:paraId="419F0A68" w14:textId="77777777" w:rsidR="006647C1" w:rsidRDefault="00BB4B6F">
      <w:pPr>
        <w:pStyle w:val="CommandBlock"/>
        <w:keepNext/>
      </w:pPr>
      <w:r>
        <w:t xml:space="preserve">    -e "SELECT id, name, email, phone FROM contacts_assembly ORDER BY id"</w:t>
      </w:r>
    </w:p>
    <w:p w14:paraId="0D5F0749" w14:textId="77777777" w:rsidR="006647C1" w:rsidRDefault="00BB4B6F">
      <w:pPr>
        <w:pStyle w:val="CommandBlock"/>
      </w:pPr>
      <w:r>
        <w:t>Remove-Item Env:MYSQL_PWD</w:t>
      </w:r>
    </w:p>
    <w:p w14:paraId="11A72449" w14:textId="77777777" w:rsidR="006647C1" w:rsidRDefault="006647C1">
      <w:pPr>
        <w:keepNext/>
      </w:pPr>
    </w:p>
    <w:p w14:paraId="5427B0CD" w14:textId="77777777" w:rsidR="006647C1" w:rsidRDefault="00BB4B6F">
      <w:pPr>
        <w:pStyle w:val="Heading3"/>
      </w:pPr>
      <w:r>
        <w:t>Linux or macOS Data Reset</w:t>
      </w:r>
    </w:p>
    <w:p w14:paraId="11B68FBA" w14:textId="77777777" w:rsidR="006647C1" w:rsidRDefault="00BB4B6F">
      <w:pPr>
        <w:pStyle w:val="CommandBlock"/>
        <w:keepNext/>
      </w:pPr>
      <w:r>
        <w:t>export MYSQL_PWD="$SPA_DB_PASSWORD"</w:t>
      </w:r>
    </w:p>
    <w:p w14:paraId="23B49196" w14:textId="77777777" w:rsidR="006647C1" w:rsidRDefault="00BB4B6F">
      <w:pPr>
        <w:pStyle w:val="CommandBlock"/>
        <w:keepNext/>
      </w:pPr>
      <w:r>
        <w:t>mysql -u devuser -h 127.0.0.1 -P 3306 \</w:t>
      </w:r>
    </w:p>
    <w:p w14:paraId="6141F81D" w14:textId="77777777" w:rsidR="006647C1" w:rsidRDefault="00BB4B6F">
      <w:pPr>
        <w:pStyle w:val="CommandBlock"/>
      </w:pPr>
      <w:r>
        <w:t xml:space="preserve">    -e "CREATE DATABASE IF NOT EXISTS spa_contacts"</w:t>
      </w:r>
    </w:p>
    <w:p w14:paraId="3AD85B75" w14:textId="77777777" w:rsidR="006647C1" w:rsidRDefault="00BB4B6F">
      <w:pPr>
        <w:pStyle w:val="CommandBlock"/>
      </w:pPr>
      <w:r>
        <w:t>mysql -u devuser -h 127.0.0.1 -P 3306 -D spa_contacts \</w:t>
      </w:r>
    </w:p>
    <w:p w14:paraId="19397910" w14:textId="77777777" w:rsidR="006647C1" w:rsidRDefault="00BB4B6F">
      <w:pPr>
        <w:pStyle w:val="CommandBlock"/>
      </w:pPr>
      <w:r>
        <w:t xml:space="preserve">    &lt; ./sql/reset_contacts_assembly.sql</w:t>
      </w:r>
    </w:p>
    <w:p w14:paraId="4CE62152" w14:textId="77777777" w:rsidR="006647C1" w:rsidRDefault="00BB4B6F">
      <w:pPr>
        <w:pStyle w:val="CommandBlock"/>
      </w:pPr>
      <w:r>
        <w:t>mysql -u devuser -h 127.0.0.1 -P 3306 -D spa_contacts \</w:t>
      </w:r>
    </w:p>
    <w:p w14:paraId="33991DB5" w14:textId="77777777" w:rsidR="006647C1" w:rsidRDefault="00BB4B6F">
      <w:pPr>
        <w:pStyle w:val="CommandBlock"/>
      </w:pPr>
      <w:r>
        <w:t xml:space="preserve">    &lt; ./sql/reset_contacts_rust.sql</w:t>
      </w:r>
    </w:p>
    <w:p w14:paraId="14157735" w14:textId="77777777" w:rsidR="006647C1" w:rsidRDefault="00BB4B6F">
      <w:pPr>
        <w:pStyle w:val="CommandBlock"/>
      </w:pPr>
      <w:r>
        <w:t>mysql -u devuser -h 127.0.0.1 -P 3306 -D spa_contacts \</w:t>
      </w:r>
    </w:p>
    <w:p w14:paraId="168AE68D" w14:textId="77777777" w:rsidR="006647C1" w:rsidRDefault="00BB4B6F">
      <w:pPr>
        <w:pStyle w:val="CommandBlock"/>
      </w:pPr>
      <w:r>
        <w:t xml:space="preserve">    &lt; ./sql/reset_contacts_erlang.sql</w:t>
      </w:r>
    </w:p>
    <w:p w14:paraId="69BB6ED6" w14:textId="77777777" w:rsidR="006647C1" w:rsidRDefault="00BB4B6F">
      <w:pPr>
        <w:pStyle w:val="CommandBlock"/>
      </w:pPr>
      <w:r>
        <w:t>mysql -u devuser -h 127.0.0.1 -P 3306 -D spa_contacts \</w:t>
      </w:r>
    </w:p>
    <w:p w14:paraId="5697E9BF" w14:textId="77777777" w:rsidR="006647C1" w:rsidRDefault="00BB4B6F">
      <w:pPr>
        <w:pStyle w:val="CommandBlock"/>
      </w:pPr>
      <w:r>
        <w:t xml:space="preserve">    &lt; ./sql/reset_accounts_assembly.sql</w:t>
      </w:r>
    </w:p>
    <w:p w14:paraId="1CEF34B5" w14:textId="77777777" w:rsidR="006647C1" w:rsidRDefault="00BB4B6F">
      <w:pPr>
        <w:pStyle w:val="CommandBlock"/>
      </w:pPr>
      <w:r>
        <w:t>mysql -u devuser -h 127.0.0.1 -P 3306 -D spa_contacts \</w:t>
      </w:r>
    </w:p>
    <w:p w14:paraId="1FC5C1F2" w14:textId="77777777" w:rsidR="006647C1" w:rsidRDefault="00BB4B6F">
      <w:pPr>
        <w:pStyle w:val="CommandBlock"/>
      </w:pPr>
      <w:r>
        <w:t xml:space="preserve">    &lt; ./sql/reset_accounts_rust.sql</w:t>
      </w:r>
    </w:p>
    <w:p w14:paraId="00AE319E" w14:textId="77777777" w:rsidR="006647C1" w:rsidRDefault="00BB4B6F">
      <w:pPr>
        <w:pStyle w:val="CommandBlock"/>
      </w:pPr>
      <w:r>
        <w:t>mysql -u devuser -h 127.0.0.1 -P 3306 -D spa_contacts \</w:t>
      </w:r>
    </w:p>
    <w:p w14:paraId="35B21F90" w14:textId="77777777" w:rsidR="006647C1" w:rsidRDefault="00BB4B6F">
      <w:pPr>
        <w:pStyle w:val="CommandBlock"/>
      </w:pPr>
      <w:r>
        <w:t xml:space="preserve">    &lt; ./sql/reset_accounts_erlang.sql</w:t>
      </w:r>
    </w:p>
    <w:p w14:paraId="0D71B4C1" w14:textId="77777777" w:rsidR="006647C1" w:rsidRDefault="00BB4B6F">
      <w:pPr>
        <w:pStyle w:val="CommandBlock"/>
        <w:keepNext/>
      </w:pPr>
      <w:r>
        <w:t>mysql -u devuser -h 127.0.0.1 -P 3306 -D spa_contacts -t \</w:t>
      </w:r>
    </w:p>
    <w:p w14:paraId="5E2FFC18" w14:textId="77777777" w:rsidR="006647C1" w:rsidRDefault="00BB4B6F">
      <w:pPr>
        <w:pStyle w:val="CommandBlock"/>
        <w:keepNext/>
      </w:pPr>
      <w:r>
        <w:t xml:space="preserve">    -e "SELECT id, name, email, phone FROM contacts_assembly ORDER BY id"</w:t>
      </w:r>
    </w:p>
    <w:p w14:paraId="71E71675" w14:textId="77777777" w:rsidR="006647C1" w:rsidRDefault="00BB4B6F">
      <w:pPr>
        <w:pStyle w:val="CommandBlock"/>
      </w:pPr>
      <w:r>
        <w:t>unset MYSQL_PWD</w:t>
      </w:r>
    </w:p>
    <w:p w14:paraId="49557C5E" w14:textId="77777777" w:rsidR="006647C1" w:rsidRDefault="006647C1">
      <w:pPr>
        <w:keepNext/>
      </w:pPr>
    </w:p>
    <w:p w14:paraId="6F90F158" w14:textId="77777777" w:rsidR="006647C1" w:rsidRDefault="00BB4B6F">
      <w:pPr>
        <w:keepNext/>
      </w:pPr>
      <w:r>
        <w:t>The CREATE DATABASE and reset commands print nothing. The query shows the Assembly programs' table, contacts_assembly; put your language's table in its place to see that one. It prints exactly this table, and every language's table holds the same rows:</w:t>
      </w:r>
    </w:p>
    <w:p w14:paraId="2687BCF3" w14:textId="77777777" w:rsidR="006647C1" w:rsidRDefault="006647C1">
      <w:pPr>
        <w:keepNext/>
      </w:pPr>
    </w:p>
    <w:p w14:paraId="4068730B" w14:textId="77777777" w:rsidR="006647C1" w:rsidRDefault="00BB4B6F">
      <w:pPr>
        <w:pStyle w:val="RequiredOutput"/>
        <w:keepNext/>
      </w:pPr>
      <w:r>
        <w:t>+----+--------------+-------------------+----------+</w:t>
      </w:r>
    </w:p>
    <w:p w14:paraId="021252C1" w14:textId="77777777" w:rsidR="006647C1" w:rsidRDefault="00BB4B6F">
      <w:pPr>
        <w:pStyle w:val="RequiredOutput"/>
        <w:keepNext/>
      </w:pPr>
      <w:r>
        <w:t>| id | name         | email             | phone    |</w:t>
      </w:r>
    </w:p>
    <w:p w14:paraId="13FD5CDB" w14:textId="77777777" w:rsidR="006647C1" w:rsidRDefault="00BB4B6F">
      <w:pPr>
        <w:pStyle w:val="RequiredOutput"/>
        <w:keepNext/>
      </w:pPr>
      <w:r>
        <w:t>+----+--------------+-------------------+----------+</w:t>
      </w:r>
    </w:p>
    <w:p w14:paraId="79DFED83" w14:textId="77777777" w:rsidR="006647C1" w:rsidRDefault="00BB4B6F">
      <w:pPr>
        <w:pStyle w:val="RequiredOutput"/>
        <w:keepNext/>
      </w:pPr>
      <w:r>
        <w:t>|  1 | Ada Lovelace | ada@example.com   | 555-0100 |</w:t>
      </w:r>
    </w:p>
    <w:p w14:paraId="1EA7B506" w14:textId="77777777" w:rsidR="006647C1" w:rsidRDefault="00BB4B6F">
      <w:pPr>
        <w:pStyle w:val="RequiredOutput"/>
        <w:keepNext/>
      </w:pPr>
      <w:r>
        <w:t>|  2 | Grace Hopper | grace@example.com | NULL     |</w:t>
      </w:r>
    </w:p>
    <w:p w14:paraId="22D87987" w14:textId="77777777" w:rsidR="006647C1" w:rsidRDefault="00BB4B6F">
      <w:pPr>
        <w:pStyle w:val="RequiredOutput"/>
        <w:keepNext/>
      </w:pPr>
      <w:r>
        <w:t>|  3 | Alan Turing  | alan@example.com  | 555-0102 |</w:t>
      </w:r>
    </w:p>
    <w:p w14:paraId="65BAFB6B" w14:textId="77777777" w:rsidR="006647C1" w:rsidRDefault="00BB4B6F">
      <w:pPr>
        <w:pStyle w:val="RequiredOutput"/>
      </w:pPr>
      <w:r>
        <w:t>+----+--------------+-------------------+----------+</w:t>
      </w:r>
    </w:p>
    <w:p w14:paraId="514C2DBC" w14:textId="77777777" w:rsidR="006647C1" w:rsidRDefault="006647C1">
      <w:pPr>
        <w:keepNext/>
      </w:pPr>
    </w:p>
    <w:p w14:paraId="7283546B" w14:textId="77777777" w:rsidR="006647C1" w:rsidRDefault="006647C1">
      <w:pPr>
        <w:keepNext/>
      </w:pPr>
    </w:p>
    <w:p w14:paraId="334A85E2" w14:textId="77777777" w:rsidR="006647C1" w:rsidRDefault="00BB4B6F">
      <w:pPr>
        <w:pStyle w:val="Heading2"/>
      </w:pPr>
      <w:r>
        <w:t>Running the Checks</w:t>
      </w:r>
    </w:p>
    <w:p w14:paraId="4CFEF010" w14:textId="77777777" w:rsidR="006647C1" w:rsidRDefault="00BB4B6F">
      <w:r>
        <w:t>Every language section runs the same way, as in Lesson 8.7. In each new PowerShell window, Set-Location "$HOME\spa\lesson-8.7-extended" moves into the lesson folder. Terminal 1, a PowerShell window in lesson-8.7-extended, builds and starts the server, which runs until Ctrl+C. Terminal 2, a second window in lesson-8.7-extended, opens the pages with Start-Process in your default browser, then sends requests with curl.exe. Run the checks in the printed order. Stop each server with Ctrl+C before starting the ne</w:t>
      </w:r>
      <w:r>
        <w:t>xt one: only one program can listen on port 8765.</w:t>
      </w:r>
    </w:p>
    <w:p w14:paraId="6B4C8228" w14:textId="77777777" w:rsidR="006647C1" w:rsidRDefault="006647C1">
      <w:pPr>
        <w:keepNext/>
      </w:pPr>
    </w:p>
    <w:p w14:paraId="712A2B65" w14:textId="77777777" w:rsidR="006647C1" w:rsidRDefault="00BB4B6F">
      <w:r>
        <w:t>The Production-Minded server is Lesson 8.6a's, so its block adds your account, owner, with the users tool, which reads the password from SPA_WEB_PASSWORD. Run the Password Entry in Terminal 1 before the first Production-Minded block, with a password of 15 to 64 characters that you use nowhere else and that does not contain owner, as in Lesson 8.6a; you type the same password into the login form in the browser. Terminal 2 needs no password in this lesson: its curl.exe checks never log in. Remember, Read-Host</w:t>
      </w:r>
      <w:r>
        <w:t xml:space="preserve"> -AsSecureString shows a * for each character, NetworkCredential turns it back into plain text, and $env: sets the variable for this window only.</w:t>
      </w:r>
    </w:p>
    <w:p w14:paraId="79CFAD0F" w14:textId="77777777" w:rsidR="006647C1" w:rsidRDefault="006647C1">
      <w:pPr>
        <w:keepNext/>
      </w:pPr>
    </w:p>
    <w:p w14:paraId="2F2F23E4" w14:textId="77777777" w:rsidR="006647C1" w:rsidRDefault="00BB4B6F">
      <w:pPr>
        <w:pStyle w:val="Heading3"/>
      </w:pPr>
      <w:r>
        <w:t>Windows PowerShell Password Entry</w:t>
      </w:r>
    </w:p>
    <w:p w14:paraId="3E80BD04" w14:textId="77777777" w:rsidR="006647C1" w:rsidRDefault="00BB4B6F">
      <w:pPr>
        <w:pStyle w:val="CommandBlock"/>
        <w:keepNext/>
      </w:pPr>
      <w:r>
        <w:t>$typed = Read-Host -AsSecureString "Password for owner"</w:t>
      </w:r>
    </w:p>
    <w:p w14:paraId="6BE01E76" w14:textId="77777777" w:rsidR="006647C1" w:rsidRDefault="00BB4B6F">
      <w:pPr>
        <w:pStyle w:val="CommandBlock"/>
      </w:pPr>
      <w:r>
        <w:t>$env:SPA_WEB_PASSWORD = [Net.NetworkCredential]::new("", $typed).Password</w:t>
      </w:r>
    </w:p>
    <w:p w14:paraId="0FFD972C" w14:textId="77777777" w:rsidR="006647C1" w:rsidRDefault="006647C1">
      <w:pPr>
        <w:keepNext/>
      </w:pPr>
    </w:p>
    <w:p w14:paraId="0E9D21AB" w14:textId="77777777" w:rsidR="006647C1" w:rsidRDefault="00BB4B6F">
      <w:pPr>
        <w:pStyle w:val="Heading3"/>
      </w:pPr>
      <w:r>
        <w:t>Linux or macOS Password Entry</w:t>
      </w:r>
    </w:p>
    <w:p w14:paraId="3D2156D1" w14:textId="77777777" w:rsidR="006647C1" w:rsidRDefault="00BB4B6F">
      <w:pPr>
        <w:keepNext/>
      </w:pPr>
      <w:r>
        <w:t>Remember, read -s reads a line without showing it, and export hands the variable to the programs this shell starts.</w:t>
      </w:r>
    </w:p>
    <w:p w14:paraId="430C6485" w14:textId="77777777" w:rsidR="006647C1" w:rsidRDefault="006647C1">
      <w:pPr>
        <w:keepNext/>
      </w:pPr>
    </w:p>
    <w:p w14:paraId="4D791EED" w14:textId="77777777" w:rsidR="006647C1" w:rsidRDefault="00BB4B6F">
      <w:pPr>
        <w:pStyle w:val="CommandBlock"/>
        <w:keepNext/>
      </w:pPr>
      <w:r>
        <w:t>read -rsp "Password for owner: " SPA_WEB_PASSWORD; echo</w:t>
      </w:r>
    </w:p>
    <w:p w14:paraId="3AA4576B" w14:textId="77777777" w:rsidR="006647C1" w:rsidRDefault="00BB4B6F">
      <w:pPr>
        <w:pStyle w:val="CommandBlock"/>
      </w:pPr>
      <w:r>
        <w:t>export SPA_WEB_PASSWORD</w:t>
      </w:r>
    </w:p>
    <w:p w14:paraId="4DBA7E3C" w14:textId="77777777" w:rsidR="006647C1" w:rsidRDefault="006647C1">
      <w:pPr>
        <w:keepNext/>
      </w:pPr>
    </w:p>
    <w:p w14:paraId="06899FE3" w14:textId="77777777" w:rsidR="006647C1" w:rsidRDefault="006647C1">
      <w:pPr>
        <w:keepNext/>
      </w:pPr>
    </w:p>
    <w:p w14:paraId="68C78401" w14:textId="77777777" w:rsidR="006647C1" w:rsidRDefault="00BB4B6F">
      <w:pPr>
        <w:pStyle w:val="Heading2"/>
      </w:pPr>
      <w:r>
        <w:t>When a Program Run Fails</w:t>
      </w:r>
    </w:p>
    <w:p w14:paraId="49201193" w14:textId="77777777" w:rsidR="006647C1" w:rsidRDefault="00BB4B6F">
      <w:pPr>
        <w:pStyle w:val="ListBullet"/>
      </w:pPr>
      <w:r>
        <w:t>The browser shows "Your connection isn't private": it does not trust the course CA. Do Lesson 8.0's Trust step. Never click Continue.</w:t>
      </w:r>
    </w:p>
    <w:p w14:paraId="6E4F0DDD" w14:textId="77777777" w:rsidR="006647C1" w:rsidRDefault="00BB4B6F">
      <w:pPr>
        <w:pStyle w:val="ListBullet"/>
      </w:pPr>
      <w:r>
        <w:t>The Basic page shows The stylesheet did not load., or a page has no colours: the browser did not apply style.css. Press F12 and look at Console: a Refused to apply style line names the type it got. text/plain or text/html means the map's type is wrong, or the file is missing, so the 404 answered. Check that .\static\style.css was copied, and that the map's entry names the stylesheet's type. Then reload with Ctrl+F5.</w:t>
      </w:r>
    </w:p>
    <w:p w14:paraId="69D3D2D7" w14:textId="77777777" w:rsidR="006647C1" w:rsidRDefault="00BB4B6F">
      <w:pPr>
        <w:pStyle w:val="ListBullet"/>
      </w:pPr>
      <w:r>
        <w:t>The Static Check prints 404 for a file: it is not in the static folder, or its name differs from the map's. The server reads from the lesson folder, so start every server from lesson-8.7-extended, as every block does.</w:t>
      </w:r>
    </w:p>
    <w:p w14:paraId="7E4C702C" w14:textId="77777777" w:rsidR="006647C1" w:rsidRDefault="00BB4B6F">
      <w:pPr>
        <w:pStyle w:val="ListBullet"/>
      </w:pPr>
      <w:r>
        <w:t>An edit to style.css does not show: the browser used its copy. Reload with Ctrl+F5.</w:t>
      </w:r>
    </w:p>
    <w:p w14:paraId="557841AB" w14:textId="77777777" w:rsidR="006647C1" w:rsidRDefault="00BB4B6F">
      <w:pPr>
        <w:pStyle w:val="ListBullet"/>
      </w:pPr>
      <w:r>
        <w:t>In Rust and Erlang, a listed file that is missing gets the file sender's own empty 404, not the 404 page.</w:t>
      </w:r>
    </w:p>
    <w:p w14:paraId="017C165D" w14:textId="77777777" w:rsidR="006647C1" w:rsidRDefault="00BB4B6F">
      <w:pPr>
        <w:pStyle w:val="ListBullet"/>
      </w:pPr>
      <w:r>
        <w:t>Terminal 1 shows GET /static/style.css -&gt; 304 for Rust or Erlang: the browser asked again with the ETag it kept, and the file had not changed. That is expected (What Each Tool Adds).</w:t>
      </w:r>
    </w:p>
    <w:p w14:paraId="1072AE14" w14:textId="77777777" w:rsidR="006647C1" w:rsidRDefault="00BB4B6F">
      <w:pPr>
        <w:pStyle w:val="ListBullet"/>
      </w:pPr>
      <w:r>
        <w:t>The Production-Minded server block prints an Error line before its Listening line: the users tool refused your password. Press Ctrl+C, run the Password Entry with a password that follows Lesson 8.6a's rule, then the whole block again.</w:t>
      </w:r>
    </w:p>
    <w:p w14:paraId="1A8CE2E7" w14:textId="77777777" w:rsidR="006647C1" w:rsidRDefault="00BB4B6F">
      <w:pPr>
        <w:pStyle w:val="ListBullet"/>
      </w:pPr>
      <w:r>
        <w:t>Logging in says Username or password is incorrect.: type the password from Terminal 1's Password Entry. If you are not sure of it, press Ctrl+C, run the Password Entry again, then the whole block.</w:t>
      </w:r>
    </w:p>
    <w:p w14:paraId="29E96849" w14:textId="77777777" w:rsidR="006647C1" w:rsidRDefault="00BB4B6F">
      <w:pPr>
        <w:pStyle w:val="ListBullet"/>
      </w:pPr>
      <w:r>
        <w:t>A server stops at once with Error: could not create the account tables: it could not reach the database. SPA_DB_PASSWORD must be set in Terminal 1 (Lesson 4.0), and MySQL must be running.</w:t>
      </w:r>
    </w:p>
    <w:p w14:paraId="7A5288BA" w14:textId="77777777" w:rsidR="006647C1" w:rsidRDefault="00BB4B6F">
      <w:pPr>
        <w:pStyle w:val="ListBullet"/>
      </w:pPr>
      <w:r>
        <w:t>cargo build stops with unresolved import tower_http or mime: Cargo.toml lacks the crate or its features; cannot find static_assets::user_store: lib.rs lacks pub mod user_store, or Step 1's last loop did not run.</w:t>
      </w:r>
    </w:p>
    <w:p w14:paraId="4B5445B6" w14:textId="77777777" w:rsidR="006647C1" w:rsidRDefault="00BB4B6F">
      <w:pPr>
        <w:pStyle w:val="ListBullet"/>
      </w:pPr>
      <w:r>
        <w:t>erl stops at once with an error that names authentication: Step 1's last loop did not run, so users.erl still starts Lesson 8.6a's application. Run the loop, then rebar3 compile.</w:t>
      </w:r>
    </w:p>
    <w:p w14:paraId="7B033C31" w14:textId="77777777" w:rsidR="006647C1" w:rsidRDefault="00BB4B6F">
      <w:pPr>
        <w:pStyle w:val="ListBullet"/>
      </w:pPr>
      <w:r>
        <w:t>An Assembly program prints nothing and ends with exit code -1073741515: libmysql's DLLs are not in .\assembly\windows, or the $env:Path line was not run in that terminal (Lesson 6.0a).</w:t>
      </w:r>
    </w:p>
    <w:p w14:paraId="46292547" w14:textId="77777777" w:rsidR="006647C1" w:rsidRDefault="00BB4B6F">
      <w:pPr>
        <w:pStyle w:val="ListBullet"/>
      </w:pPr>
      <w:r>
        <w:t>A server stops at once with Error lines about the port: another server still listens on 8765. Press Ctrl+C in the terminal that runs it.</w:t>
      </w:r>
    </w:p>
    <w:p w14:paraId="3387E9D6" w14:textId="77777777" w:rsidR="006647C1" w:rsidRDefault="006647C1">
      <w:pPr>
        <w:keepNext/>
      </w:pPr>
    </w:p>
    <w:p w14:paraId="002296CE" w14:textId="77777777" w:rsidR="006647C1" w:rsidRDefault="006647C1">
      <w:pPr>
        <w:keepNext/>
      </w:pPr>
    </w:p>
    <w:p w14:paraId="4A000B11" w14:textId="77777777" w:rsidR="006647C1" w:rsidRDefault="006647C1">
      <w:pPr>
        <w:keepNext/>
      </w:pPr>
    </w:p>
    <w:p w14:paraId="7EB567C9" w14:textId="77777777" w:rsidR="006647C1" w:rsidRDefault="00BB4B6F">
      <w:pPr>
        <w:pStyle w:val="Heading1"/>
      </w:pPr>
      <w:r>
        <w:t>Assembly Implementation</w:t>
      </w:r>
    </w:p>
    <w:p w14:paraId="105B85BB" w14:textId="77777777" w:rsidR="006647C1" w:rsidRDefault="00BB4B6F">
      <w:r>
        <w:t>Assembly's servers are built on libmicrohttpd, as in Lesson 8.6a. libmicrohttpd has no file sender, so Assembly does what C's server does in Lesson 8.7: a map of addresses, files, and types in .rdata, a search with strcmp, and a read with fopen and fread into one place in .bss, sent with MHD_create_response_from_buffer_copy. Both servers answer one request at a time: the Production-Minded server because contacts.asm's records are in .bss (Lesson 6.5a), and the Basic server so that one place in .bss can hold</w:t>
      </w:r>
      <w:r>
        <w:t xml:space="preserve"> the file being sent.</w:t>
      </w:r>
    </w:p>
    <w:p w14:paraId="22260637" w14:textId="77777777" w:rsidR="006647C1" w:rsidRDefault="006647C1">
      <w:pPr>
        <w:keepNext/>
      </w:pPr>
    </w:p>
    <w:p w14:paraId="27C9370F" w14:textId="77777777" w:rsidR="006647C1" w:rsidRDefault="006647C1">
      <w:pPr>
        <w:keepNext/>
      </w:pPr>
    </w:p>
    <w:p w14:paraId="6D521470" w14:textId="77777777" w:rsidR="006647C1" w:rsidRDefault="00BB4B6F">
      <w:pPr>
        <w:pStyle w:val="Heading2"/>
      </w:pPr>
      <w:r>
        <w:t>Linux Assembly Is Deferred</w:t>
      </w:r>
    </w:p>
    <w:p w14:paraId="00E6EC4D" w14:textId="77777777" w:rsidR="006647C1" w:rsidRDefault="00BB4B6F">
      <w:r>
        <w:t>This lesson gives the Windows version of Assembly only, as Chapter 6 does: WSL's Ubuntu has no libmicrohttpd or MySQL client library, and WSL cannot reach a server or a database on Windows' 127.0.0.1 without changing WSL's networking, which this course does not do for you.</w:t>
      </w:r>
    </w:p>
    <w:p w14:paraId="3603F0C2" w14:textId="77777777" w:rsidR="006647C1" w:rsidRDefault="006647C1">
      <w:pPr>
        <w:keepNext/>
      </w:pPr>
    </w:p>
    <w:p w14:paraId="50381174" w14:textId="77777777" w:rsidR="006647C1" w:rsidRDefault="006647C1">
      <w:pPr>
        <w:keepNext/>
      </w:pPr>
    </w:p>
    <w:p w14:paraId="12025F51" w14:textId="77777777" w:rsidR="006647C1" w:rsidRDefault="00BB4B6F">
      <w:pPr>
        <w:pStyle w:val="Heading2"/>
      </w:pPr>
      <w:r>
        <w:t>Basic Implementation</w:t>
      </w:r>
    </w:p>
    <w:p w14:paraId="000F678B" w14:textId="77777777" w:rsidR="006647C1" w:rsidRDefault="00BB4B6F">
      <w:r>
        <w:t>The Basic server is Lesson 8.1a's libmicrohttpd server with Lesson 8.7's map in place of its one page; it uses no database, so it builds from one file. static_files is the map: each dq line is one entry, three addresses of texts, 24 bytes, and STATIC_URL_PATH, STATIC_FILE_PATH, and STATIC_CONTENT_TYPE are the offsets of the three, as C's struct StaticFile has three fields. find_static_file walks the map with strcmp and returns the entry's address, or 0, and read_static_file reads the whole file into static_</w:t>
      </w:r>
      <w:r>
        <w:t>contents and returns how many bytes it read, or 0 when the file is missing or does not fit. answer_request starts from the 404, and only a GET of a listed, readable file becomes a 200 with the entry's type. New steps are commented in full; earlier lessons' steps have short reminders.</w:t>
      </w:r>
    </w:p>
    <w:p w14:paraId="6A03ED0D" w14:textId="77777777" w:rsidR="006647C1" w:rsidRDefault="006647C1">
      <w:pPr>
        <w:keepNext/>
      </w:pPr>
    </w:p>
    <w:p w14:paraId="33A9F659" w14:textId="77777777" w:rsidR="006647C1" w:rsidRDefault="00BB4B6F">
      <w:pPr>
        <w:pStyle w:val="Heading3"/>
      </w:pPr>
      <w:r>
        <w:t>assembly/windows/basic_server.asm</w:t>
      </w:r>
    </w:p>
    <w:p w14:paraId="1A5C87A8" w14:textId="77777777" w:rsidR="006647C1" w:rsidRDefault="00BB4B6F">
      <w:pPr>
        <w:pStyle w:val="SourceCode"/>
        <w:keepNext/>
      </w:pPr>
      <w:r>
        <w:t>; Assembly for 64-bit Windows, written for NASM. Lesson 8.7a Basic: an</w:t>
      </w:r>
    </w:p>
    <w:p w14:paraId="6ACCEAE8" w14:textId="77777777" w:rsidR="006647C1" w:rsidRDefault="00BB4B6F">
      <w:pPr>
        <w:pStyle w:val="SourceCode"/>
        <w:keepNext/>
      </w:pPr>
      <w:r>
        <w:t>; HTTPS server that answers only the files it lists: the home page, the</w:t>
      </w:r>
    </w:p>
    <w:p w14:paraId="525CACEF" w14:textId="77777777" w:rsidR="006647C1" w:rsidRDefault="00BB4B6F">
      <w:pPr>
        <w:pStyle w:val="SourceCode"/>
      </w:pPr>
      <w:r>
        <w:t>; stylesheet, and the logo, each with its own type, as C's basic_server.c</w:t>
      </w:r>
    </w:p>
    <w:p w14:paraId="486320F8" w14:textId="77777777" w:rsidR="006647C1" w:rsidRDefault="00BB4B6F">
      <w:pPr>
        <w:pStyle w:val="SourceCode"/>
      </w:pPr>
      <w:r>
        <w:t>; does in Lesson 8.7. Remember, the MHD_ functions come from</w:t>
      </w:r>
    </w:p>
    <w:p w14:paraId="1DF4A343" w14:textId="77777777" w:rsidR="006647C1" w:rsidRDefault="00BB4B6F">
      <w:pPr>
        <w:pStyle w:val="SourceCode"/>
      </w:pPr>
      <w:r>
        <w:t>; libmicrohttpd, as in C's server (Lesson 6.0a).</w:t>
      </w:r>
    </w:p>
    <w:p w14:paraId="4D27FAA9" w14:textId="77777777" w:rsidR="006647C1" w:rsidRDefault="00BB4B6F">
      <w:pPr>
        <w:pStyle w:val="SourceCode"/>
      </w:pPr>
      <w:r>
        <w:t>default rel</w:t>
      </w:r>
    </w:p>
    <w:p w14:paraId="11C7FD83" w14:textId="77777777" w:rsidR="006647C1" w:rsidRDefault="00BB4B6F">
      <w:pPr>
        <w:pStyle w:val="SourceCode"/>
      </w:pPr>
      <w:r>
        <w:t>global main</w:t>
      </w:r>
    </w:p>
    <w:p w14:paraId="40555572" w14:textId="77777777" w:rsidR="006647C1" w:rsidRDefault="00BB4B6F">
      <w:pPr>
        <w:pStyle w:val="SourceCode"/>
      </w:pPr>
      <w:r>
        <w:t>extern printf</w:t>
      </w:r>
    </w:p>
    <w:p w14:paraId="24BBBB80" w14:textId="77777777" w:rsidR="006647C1" w:rsidRDefault="00BB4B6F">
      <w:pPr>
        <w:pStyle w:val="SourceCode"/>
      </w:pPr>
      <w:r>
        <w:t>extern fprintf</w:t>
      </w:r>
    </w:p>
    <w:p w14:paraId="5114E31C" w14:textId="77777777" w:rsidR="006647C1" w:rsidRDefault="00BB4B6F">
      <w:pPr>
        <w:pStyle w:val="SourceCode"/>
      </w:pPr>
      <w:r>
        <w:t>extern fflush</w:t>
      </w:r>
    </w:p>
    <w:p w14:paraId="29597932" w14:textId="77777777" w:rsidR="006647C1" w:rsidRDefault="00BB4B6F">
      <w:pPr>
        <w:pStyle w:val="SourceCode"/>
      </w:pPr>
      <w:r>
        <w:t>extern fopen</w:t>
      </w:r>
    </w:p>
    <w:p w14:paraId="688B4CB4" w14:textId="77777777" w:rsidR="006647C1" w:rsidRDefault="00BB4B6F">
      <w:pPr>
        <w:pStyle w:val="SourceCode"/>
      </w:pPr>
      <w:r>
        <w:t>extern fread</w:t>
      </w:r>
    </w:p>
    <w:p w14:paraId="430A718D" w14:textId="77777777" w:rsidR="006647C1" w:rsidRDefault="00BB4B6F">
      <w:pPr>
        <w:pStyle w:val="SourceCode"/>
      </w:pPr>
      <w:r>
        <w:t>extern feof</w:t>
      </w:r>
    </w:p>
    <w:p w14:paraId="02B3181A" w14:textId="77777777" w:rsidR="006647C1" w:rsidRDefault="00BB4B6F">
      <w:pPr>
        <w:pStyle w:val="SourceCode"/>
      </w:pPr>
      <w:r>
        <w:t>extern fclose</w:t>
      </w:r>
    </w:p>
    <w:p w14:paraId="2BB043CF" w14:textId="77777777" w:rsidR="006647C1" w:rsidRDefault="00BB4B6F">
      <w:pPr>
        <w:pStyle w:val="SourceCode"/>
      </w:pPr>
      <w:r>
        <w:t>extern getchar</w:t>
      </w:r>
    </w:p>
    <w:p w14:paraId="2426360B" w14:textId="77777777" w:rsidR="006647C1" w:rsidRDefault="00BB4B6F">
      <w:pPr>
        <w:pStyle w:val="SourceCode"/>
      </w:pPr>
      <w:r>
        <w:t>extern strcmp</w:t>
      </w:r>
    </w:p>
    <w:p w14:paraId="68F4064E" w14:textId="77777777" w:rsidR="006647C1" w:rsidRDefault="00BB4B6F">
      <w:pPr>
        <w:pStyle w:val="SourceCode"/>
      </w:pPr>
      <w:r>
        <w:t>extern strlen</w:t>
      </w:r>
    </w:p>
    <w:p w14:paraId="74A2D505" w14:textId="77777777" w:rsidR="006647C1" w:rsidRDefault="00BB4B6F">
      <w:pPr>
        <w:pStyle w:val="SourceCode"/>
      </w:pPr>
      <w:r>
        <w:t>extern __acrt_iob_func</w:t>
      </w:r>
    </w:p>
    <w:p w14:paraId="25D3163B" w14:textId="77777777" w:rsidR="006647C1" w:rsidRDefault="00BB4B6F">
      <w:pPr>
        <w:pStyle w:val="SourceCode"/>
      </w:pPr>
      <w:r>
        <w:t>extern MHD_start_daemon</w:t>
      </w:r>
    </w:p>
    <w:p w14:paraId="2E08A130" w14:textId="77777777" w:rsidR="006647C1" w:rsidRDefault="00BB4B6F">
      <w:pPr>
        <w:pStyle w:val="SourceCode"/>
      </w:pPr>
      <w:r>
        <w:t>extern MHD_stop_daemon</w:t>
      </w:r>
    </w:p>
    <w:p w14:paraId="1C1C7A6B" w14:textId="77777777" w:rsidR="006647C1" w:rsidRDefault="00BB4B6F">
      <w:pPr>
        <w:pStyle w:val="SourceCode"/>
      </w:pPr>
      <w:r>
        <w:t>extern MHD_create_response_from_buffer_copy</w:t>
      </w:r>
    </w:p>
    <w:p w14:paraId="0B911565" w14:textId="77777777" w:rsidR="006647C1" w:rsidRDefault="00BB4B6F">
      <w:pPr>
        <w:pStyle w:val="SourceCode"/>
      </w:pPr>
      <w:r>
        <w:t>extern MHD_add_response_header</w:t>
      </w:r>
    </w:p>
    <w:p w14:paraId="57EE71D9" w14:textId="77777777" w:rsidR="006647C1" w:rsidRDefault="00BB4B6F">
      <w:pPr>
        <w:pStyle w:val="SourceCode"/>
      </w:pPr>
      <w:r>
        <w:t>extern MHD_queue_response</w:t>
      </w:r>
    </w:p>
    <w:p w14:paraId="71926779" w14:textId="77777777" w:rsidR="006647C1" w:rsidRDefault="00BB4B6F">
      <w:pPr>
        <w:pStyle w:val="SourceCode"/>
      </w:pPr>
      <w:r>
        <w:t>extern MHD_destroy_response</w:t>
      </w:r>
    </w:p>
    <w:p w14:paraId="18987E67" w14:textId="77777777" w:rsidR="006647C1" w:rsidRDefault="006647C1">
      <w:pPr>
        <w:pStyle w:val="SourceCode"/>
      </w:pPr>
    </w:p>
    <w:p w14:paraId="2D35E932" w14:textId="77777777" w:rsidR="006647C1" w:rsidRDefault="00BB4B6F">
      <w:pPr>
        <w:pStyle w:val="SourceCode"/>
      </w:pPr>
      <w:r>
        <w:t>; Remember, libmicrohttpd's flags are added into one number, and the</w:t>
      </w:r>
    </w:p>
    <w:p w14:paraId="083FEA5A" w14:textId="77777777" w:rsidR="006647C1" w:rsidRDefault="00BB4B6F">
      <w:pPr>
        <w:pStyle w:val="SourceCode"/>
      </w:pPr>
      <w:r>
        <w:t>; option numbers start each setting in MHD_start_daemon's list (Lesson</w:t>
      </w:r>
    </w:p>
    <w:p w14:paraId="170E213D" w14:textId="77777777" w:rsidR="006647C1" w:rsidRDefault="00BB4B6F">
      <w:pPr>
        <w:pStyle w:val="SourceCode"/>
      </w:pPr>
      <w:r>
        <w:t>; 6.0a); PEM_SIZE is the room for one certificate or key file's text.</w:t>
      </w:r>
    </w:p>
    <w:p w14:paraId="141DF0E3" w14:textId="77777777" w:rsidR="006647C1" w:rsidRDefault="00BB4B6F">
      <w:pPr>
        <w:pStyle w:val="SourceCode"/>
      </w:pPr>
      <w:r>
        <w:t>MHD_USE_TLS                     equ 2</w:t>
      </w:r>
    </w:p>
    <w:p w14:paraId="5BAEF221" w14:textId="77777777" w:rsidR="006647C1" w:rsidRDefault="00BB4B6F">
      <w:pPr>
        <w:pStyle w:val="SourceCode"/>
      </w:pPr>
      <w:r>
        <w:t>MHD_USE_INTERNAL_POLLING_THREAD equ 8</w:t>
      </w:r>
    </w:p>
    <w:p w14:paraId="618BC8A2" w14:textId="77777777" w:rsidR="006647C1" w:rsidRDefault="00BB4B6F">
      <w:pPr>
        <w:pStyle w:val="SourceCode"/>
      </w:pPr>
      <w:r>
        <w:t>MHD_OPTION_END                  equ 0</w:t>
      </w:r>
    </w:p>
    <w:p w14:paraId="4A9CD73A" w14:textId="77777777" w:rsidR="006647C1" w:rsidRDefault="00BB4B6F">
      <w:pPr>
        <w:pStyle w:val="SourceCode"/>
      </w:pPr>
      <w:r>
        <w:t>MHD_OPTION_HTTPS_MEM_KEY        equ 8</w:t>
      </w:r>
    </w:p>
    <w:p w14:paraId="7DF9A6E1" w14:textId="77777777" w:rsidR="006647C1" w:rsidRDefault="00BB4B6F">
      <w:pPr>
        <w:pStyle w:val="SourceCode"/>
      </w:pPr>
      <w:r>
        <w:t>MHD_OPTION_HTTPS_MEM_CERT       equ 9</w:t>
      </w:r>
    </w:p>
    <w:p w14:paraId="6D840BA2" w14:textId="77777777" w:rsidR="006647C1" w:rsidRDefault="00BB4B6F">
      <w:pPr>
        <w:pStyle w:val="SourceCode"/>
      </w:pPr>
      <w:r>
        <w:t>MHD_OPTION_LISTEN_ADDRESS       equ 40</w:t>
      </w:r>
    </w:p>
    <w:p w14:paraId="7DBF3677" w14:textId="77777777" w:rsidR="006647C1" w:rsidRDefault="00BB4B6F">
      <w:pPr>
        <w:pStyle w:val="SourceCode"/>
      </w:pPr>
      <w:r>
        <w:t>HTTPS_PORT                      equ 8765</w:t>
      </w:r>
    </w:p>
    <w:p w14:paraId="2B9973BC" w14:textId="77777777" w:rsidR="006647C1" w:rsidRDefault="00BB4B6F">
      <w:pPr>
        <w:pStyle w:val="SourceCode"/>
      </w:pPr>
      <w:r>
        <w:t>PEM_SIZE                        equ 8192</w:t>
      </w:r>
    </w:p>
    <w:p w14:paraId="38F9BA8E" w14:textId="77777777" w:rsidR="006647C1" w:rsidRDefault="00BB4B6F">
      <w:pPr>
        <w:pStyle w:val="SourceCode"/>
      </w:pPr>
      <w:r>
        <w:t>; The largest static file this server reads, in bytes.</w:t>
      </w:r>
    </w:p>
    <w:p w14:paraId="5F76A975" w14:textId="77777777" w:rsidR="006647C1" w:rsidRDefault="00BB4B6F">
      <w:pPr>
        <w:pStyle w:val="SourceCode"/>
      </w:pPr>
      <w:r>
        <w:t>STATIC_LIMIT_BYTES              equ 16384</w:t>
      </w:r>
    </w:p>
    <w:p w14:paraId="664FDF78" w14:textId="77777777" w:rsidR="006647C1" w:rsidRDefault="00BB4B6F">
      <w:pPr>
        <w:pStyle w:val="SourceCode"/>
      </w:pPr>
      <w:r>
        <w:t>; One entry of the static map is three addresses, 8 bytes each, as C's</w:t>
      </w:r>
    </w:p>
    <w:p w14:paraId="213CE300" w14:textId="77777777" w:rsidR="006647C1" w:rsidRDefault="00BB4B6F">
      <w:pPr>
        <w:pStyle w:val="SourceCode"/>
      </w:pPr>
      <w:r>
        <w:t>; struct StaticFile is three pointers: the address a browser may ask for,</w:t>
      </w:r>
    </w:p>
    <w:p w14:paraId="37DD39C3" w14:textId="77777777" w:rsidR="006647C1" w:rsidRDefault="00BB4B6F">
      <w:pPr>
        <w:pStyle w:val="SourceCode"/>
      </w:pPr>
      <w:r>
        <w:t>; the file that answers it, relative to the lesson folder the server</w:t>
      </w:r>
    </w:p>
    <w:p w14:paraId="3CFDC19C" w14:textId="77777777" w:rsidR="006647C1" w:rsidRDefault="00BB4B6F">
      <w:pPr>
        <w:pStyle w:val="SourceCode"/>
      </w:pPr>
      <w:r>
        <w:t>; starts in, and the Content-Type that tells the browser what the bytes</w:t>
      </w:r>
    </w:p>
    <w:p w14:paraId="6DF95A5B" w14:textId="77777777" w:rsidR="006647C1" w:rsidRDefault="00BB4B6F">
      <w:pPr>
        <w:pStyle w:val="SourceCode"/>
      </w:pPr>
      <w:r>
        <w:t>; are. These are the offsets of the three, and one entry's size.</w:t>
      </w:r>
    </w:p>
    <w:p w14:paraId="120C495A" w14:textId="77777777" w:rsidR="006647C1" w:rsidRDefault="00BB4B6F">
      <w:pPr>
        <w:pStyle w:val="SourceCode"/>
      </w:pPr>
      <w:r>
        <w:t>STATIC_URL_PATH                 equ 0</w:t>
      </w:r>
    </w:p>
    <w:p w14:paraId="7C66B192" w14:textId="77777777" w:rsidR="006647C1" w:rsidRDefault="00BB4B6F">
      <w:pPr>
        <w:pStyle w:val="SourceCode"/>
      </w:pPr>
      <w:r>
        <w:t>STATIC_FILE_PATH                equ 8</w:t>
      </w:r>
    </w:p>
    <w:p w14:paraId="0AB730DE" w14:textId="77777777" w:rsidR="006647C1" w:rsidRDefault="00BB4B6F">
      <w:pPr>
        <w:pStyle w:val="SourceCode"/>
      </w:pPr>
      <w:r>
        <w:t>STATIC_CONTENT_TYPE             equ 16</w:t>
      </w:r>
    </w:p>
    <w:p w14:paraId="30DA6DD2" w14:textId="77777777" w:rsidR="006647C1" w:rsidRDefault="00BB4B6F">
      <w:pPr>
        <w:pStyle w:val="SourceCode"/>
      </w:pPr>
      <w:r>
        <w:t>STATIC_FILE_SIZE                equ 24</w:t>
      </w:r>
    </w:p>
    <w:p w14:paraId="46B3DB78" w14:textId="77777777" w:rsidR="006647C1" w:rsidRDefault="006647C1">
      <w:pPr>
        <w:pStyle w:val="SourceCode"/>
      </w:pPr>
    </w:p>
    <w:p w14:paraId="7CF75DB0" w14:textId="77777777" w:rsidR="006647C1" w:rsidRDefault="00BB4B6F">
      <w:pPr>
        <w:pStyle w:val="SourceCode"/>
      </w:pPr>
      <w:r>
        <w:t>; Remember, .rdata holds read-only data: texts and fixed values.</w:t>
      </w:r>
    </w:p>
    <w:p w14:paraId="38D213A3" w14:textId="77777777" w:rsidR="006647C1" w:rsidRDefault="00BB4B6F">
      <w:pPr>
        <w:pStyle w:val="SourceCode"/>
      </w:pPr>
      <w:r>
        <w:t>section .rdata</w:t>
      </w:r>
    </w:p>
    <w:p w14:paraId="6E4820DD" w14:textId="77777777" w:rsidR="006647C1" w:rsidRDefault="00BB4B6F">
      <w:pPr>
        <w:pStyle w:val="SourceCode"/>
      </w:pPr>
      <w:r>
        <w:t xml:space="preserve">    certificate_file db "certs/server.pem", 0</w:t>
      </w:r>
    </w:p>
    <w:p w14:paraId="6021B784" w14:textId="77777777" w:rsidR="006647C1" w:rsidRDefault="00BB4B6F">
      <w:pPr>
        <w:pStyle w:val="SourceCode"/>
      </w:pPr>
      <w:r>
        <w:t xml:space="preserve">    key_file        db "certs/server.key", 0</w:t>
      </w:r>
    </w:p>
    <w:p w14:paraId="088A3F43" w14:textId="77777777" w:rsidR="006647C1" w:rsidRDefault="00BB4B6F">
      <w:pPr>
        <w:pStyle w:val="SourceCode"/>
      </w:pPr>
      <w:r>
        <w:t xml:space="preserve">    read_binary     db "rb", 0</w:t>
      </w:r>
    </w:p>
    <w:p w14:paraId="3AA9ADEE" w14:textId="77777777" w:rsidR="006647C1" w:rsidRDefault="00BB4B6F">
      <w:pPr>
        <w:pStyle w:val="SourceCode"/>
      </w:pPr>
      <w:r>
        <w:t xml:space="preserve">    get_method      db "GET", 0</w:t>
      </w:r>
    </w:p>
    <w:p w14:paraId="1A824CF8" w14:textId="77777777" w:rsidR="006647C1" w:rsidRDefault="00BB4B6F">
      <w:pPr>
        <w:pStyle w:val="SourceCode"/>
      </w:pPr>
      <w:r>
        <w:t xml:space="preserve">    ; The four addresses, the three files, and the three types the map</w:t>
      </w:r>
    </w:p>
    <w:p w14:paraId="13CF80D7" w14:textId="77777777" w:rsidR="006647C1" w:rsidRDefault="00BB4B6F">
      <w:pPr>
        <w:pStyle w:val="SourceCode"/>
      </w:pPr>
      <w:r>
        <w:t xml:space="preserve">    ; names; /favicon.ico and /static/logo.svg share one file and type.</w:t>
      </w:r>
    </w:p>
    <w:p w14:paraId="1A8E7B2B" w14:textId="77777777" w:rsidR="006647C1" w:rsidRDefault="00BB4B6F">
      <w:pPr>
        <w:pStyle w:val="SourceCode"/>
      </w:pPr>
      <w:r>
        <w:t xml:space="preserve">    home_path       db "/", 0</w:t>
      </w:r>
    </w:p>
    <w:p w14:paraId="6717E9E6" w14:textId="77777777" w:rsidR="006647C1" w:rsidRDefault="00BB4B6F">
      <w:pPr>
        <w:pStyle w:val="SourceCode"/>
      </w:pPr>
      <w:r>
        <w:t xml:space="preserve">    style_path      db "/static/style.css", 0</w:t>
      </w:r>
    </w:p>
    <w:p w14:paraId="1B750F1F" w14:textId="77777777" w:rsidR="006647C1" w:rsidRDefault="00BB4B6F">
      <w:pPr>
        <w:pStyle w:val="SourceCode"/>
      </w:pPr>
      <w:r>
        <w:t xml:space="preserve">    logo_path       db "/static/logo.svg", 0</w:t>
      </w:r>
    </w:p>
    <w:p w14:paraId="74D1E7AF" w14:textId="77777777" w:rsidR="006647C1" w:rsidRDefault="00BB4B6F">
      <w:pPr>
        <w:pStyle w:val="SourceCode"/>
      </w:pPr>
      <w:r>
        <w:t xml:space="preserve">    favicon_path    db "/favicon.ico", 0</w:t>
      </w:r>
    </w:p>
    <w:p w14:paraId="33B21318" w14:textId="77777777" w:rsidR="006647C1" w:rsidRDefault="00BB4B6F">
      <w:pPr>
        <w:pStyle w:val="SourceCode"/>
      </w:pPr>
      <w:r>
        <w:t xml:space="preserve">    index_file      db "static/index.html", 0</w:t>
      </w:r>
    </w:p>
    <w:p w14:paraId="5193568F" w14:textId="77777777" w:rsidR="006647C1" w:rsidRDefault="00BB4B6F">
      <w:pPr>
        <w:pStyle w:val="SourceCode"/>
      </w:pPr>
      <w:r>
        <w:t xml:space="preserve">    style_file      db "static/style.css", 0</w:t>
      </w:r>
    </w:p>
    <w:p w14:paraId="1C6C99CC" w14:textId="77777777" w:rsidR="006647C1" w:rsidRDefault="00BB4B6F">
      <w:pPr>
        <w:pStyle w:val="SourceCode"/>
      </w:pPr>
      <w:r>
        <w:t xml:space="preserve">    logo_file       db "static/logo.svg", 0</w:t>
      </w:r>
    </w:p>
    <w:p w14:paraId="0D54E587" w14:textId="77777777" w:rsidR="006647C1" w:rsidRDefault="00BB4B6F">
      <w:pPr>
        <w:pStyle w:val="SourceCode"/>
      </w:pPr>
      <w:r>
        <w:t xml:space="preserve">    html_type       db "text/html; charset=utf-8", 0</w:t>
      </w:r>
    </w:p>
    <w:p w14:paraId="0CF62B49" w14:textId="77777777" w:rsidR="006647C1" w:rsidRDefault="00BB4B6F">
      <w:pPr>
        <w:pStyle w:val="SourceCode"/>
      </w:pPr>
      <w:r>
        <w:t xml:space="preserve">    css_type        db "text/css; charset=utf-8", 0</w:t>
      </w:r>
    </w:p>
    <w:p w14:paraId="5AE74EAF" w14:textId="77777777" w:rsidR="006647C1" w:rsidRDefault="00BB4B6F">
      <w:pPr>
        <w:pStyle w:val="SourceCode"/>
      </w:pPr>
      <w:r>
        <w:t xml:space="preserve">    svg_type        db "image/svg+xml", 0</w:t>
      </w:r>
    </w:p>
    <w:p w14:paraId="76C26E21" w14:textId="77777777" w:rsidR="006647C1" w:rsidRDefault="00BB4B6F">
      <w:pPr>
        <w:pStyle w:val="SourceCode"/>
      </w:pPr>
      <w:r>
        <w:t xml:space="preserve">    plain_type      db "text/plain; charset=utf-8", 0</w:t>
      </w:r>
    </w:p>
    <w:p w14:paraId="1C07F109" w14:textId="77777777" w:rsidR="006647C1" w:rsidRDefault="00BB4B6F">
      <w:pPr>
        <w:pStyle w:val="SourceCode"/>
      </w:pPr>
      <w:r>
        <w:t xml:space="preserve">    ; The static map. Only these four addresses are ever served: a file</w:t>
      </w:r>
    </w:p>
    <w:p w14:paraId="77B6A249" w14:textId="77777777" w:rsidR="006647C1" w:rsidRDefault="00BB4B6F">
      <w:pPr>
        <w:pStyle w:val="SourceCode"/>
      </w:pPr>
      <w:r>
        <w:t xml:space="preserve">    ; in the static folder that is not listed here, or any file outside</w:t>
      </w:r>
    </w:p>
    <w:p w14:paraId="347CB751" w14:textId="77777777" w:rsidR="006647C1" w:rsidRDefault="00BB4B6F">
      <w:pPr>
        <w:pStyle w:val="SourceCode"/>
      </w:pPr>
      <w:r>
        <w:t xml:space="preserve">    ; it, is not found. /favicon.ico, the icon browsers ask for by that</w:t>
      </w:r>
    </w:p>
    <w:p w14:paraId="2F916E60" w14:textId="77777777" w:rsidR="006647C1" w:rsidRDefault="00BB4B6F">
      <w:pPr>
        <w:pStyle w:val="SourceCode"/>
      </w:pPr>
      <w:r>
        <w:t xml:space="preserve">    ; old name, answers with the same logo file. Remember, dq writes an</w:t>
      </w:r>
    </w:p>
    <w:p w14:paraId="79442B71" w14:textId="77777777" w:rsidR="006647C1" w:rsidRDefault="00BB4B6F">
      <w:pPr>
        <w:pStyle w:val="SourceCode"/>
      </w:pPr>
      <w:r>
        <w:t xml:space="preserve">    ; 8-byte value, here each text's address, as Lesson 8.6a's list of</w:t>
      </w:r>
    </w:p>
    <w:p w14:paraId="474394B2" w14:textId="77777777" w:rsidR="006647C1" w:rsidRDefault="00BB4B6F">
      <w:pPr>
        <w:pStyle w:val="SourceCode"/>
      </w:pPr>
      <w:r>
        <w:t xml:space="preserve">    ; common passwords did; each line is one entry.</w:t>
      </w:r>
    </w:p>
    <w:p w14:paraId="06AC5A3E" w14:textId="77777777" w:rsidR="006647C1" w:rsidRDefault="00BB4B6F">
      <w:pPr>
        <w:pStyle w:val="SourceCode"/>
      </w:pPr>
      <w:r>
        <w:t xml:space="preserve">    static_files    dq home_path, index_file, html_type</w:t>
      </w:r>
    </w:p>
    <w:p w14:paraId="1D0EAD61" w14:textId="77777777" w:rsidR="006647C1" w:rsidRDefault="00BB4B6F">
      <w:pPr>
        <w:pStyle w:val="SourceCode"/>
      </w:pPr>
      <w:r>
        <w:t xml:space="preserve">                    dq style_path, style_file, css_type</w:t>
      </w:r>
    </w:p>
    <w:p w14:paraId="571E2632" w14:textId="77777777" w:rsidR="006647C1" w:rsidRDefault="00BB4B6F">
      <w:pPr>
        <w:pStyle w:val="SourceCode"/>
      </w:pPr>
      <w:r>
        <w:t xml:space="preserve">                    dq logo_path, logo_file, svg_type</w:t>
      </w:r>
    </w:p>
    <w:p w14:paraId="3AAC42B4" w14:textId="77777777" w:rsidR="006647C1" w:rsidRDefault="00BB4B6F">
      <w:pPr>
        <w:pStyle w:val="SourceCode"/>
      </w:pPr>
      <w:r>
        <w:t xml:space="preserve">                    dq favicon_path, logo_file, svg_type</w:t>
      </w:r>
    </w:p>
    <w:p w14:paraId="7D87B480" w14:textId="77777777" w:rsidR="006647C1" w:rsidRDefault="00BB4B6F">
      <w:pPr>
        <w:pStyle w:val="SourceCode"/>
      </w:pPr>
      <w:r>
        <w:t xml:space="preserve">    ; $ is the address where the next byte would go, so the map's size</w:t>
      </w:r>
    </w:p>
    <w:p w14:paraId="5A248CC8" w14:textId="77777777" w:rsidR="006647C1" w:rsidRDefault="00BB4B6F">
      <w:pPr>
        <w:pStyle w:val="SourceCode"/>
      </w:pPr>
      <w:r>
        <w:t xml:space="preserve">    ; divided by one entry's size is the count of entries.</w:t>
      </w:r>
    </w:p>
    <w:p w14:paraId="4739BF47" w14:textId="77777777" w:rsidR="006647C1" w:rsidRDefault="00BB4B6F">
      <w:pPr>
        <w:pStyle w:val="SourceCode"/>
      </w:pPr>
      <w:r>
        <w:t xml:space="preserve">    STATIC_FILE_COUNT equ ($ - static_files) / STATIC_FILE_SIZE</w:t>
      </w:r>
    </w:p>
    <w:p w14:paraId="0D6BF2D8" w14:textId="77777777" w:rsidR="006647C1" w:rsidRDefault="00BB4B6F">
      <w:pPr>
        <w:pStyle w:val="SourceCode"/>
      </w:pPr>
      <w:r>
        <w:t xml:space="preserve">    not_found_text  db "Not found.", 10, 0</w:t>
      </w:r>
    </w:p>
    <w:p w14:paraId="014FF91A" w14:textId="77777777" w:rsidR="006647C1" w:rsidRDefault="00BB4B6F">
      <w:pPr>
        <w:pStyle w:val="SourceCode"/>
      </w:pPr>
      <w:r>
        <w:t xml:space="preserve">    content_type_name db "Content-Type", 0</w:t>
      </w:r>
    </w:p>
    <w:p w14:paraId="7414097F" w14:textId="77777777" w:rsidR="006647C1" w:rsidRDefault="00BB4B6F">
      <w:pPr>
        <w:pStyle w:val="SourceCode"/>
      </w:pPr>
      <w:r>
        <w:t xml:space="preserve">    ; Remember, nosniff tells the browser to believe Content-Type and</w:t>
      </w:r>
    </w:p>
    <w:p w14:paraId="3FBD500A" w14:textId="77777777" w:rsidR="006647C1" w:rsidRDefault="00BB4B6F">
      <w:pPr>
        <w:pStyle w:val="SourceCode"/>
      </w:pPr>
      <w:r>
        <w:t xml:space="preserve">    ; never guess the type from the bytes.</w:t>
      </w:r>
    </w:p>
    <w:p w14:paraId="5CB45B3C" w14:textId="77777777" w:rsidR="006647C1" w:rsidRDefault="00BB4B6F">
      <w:pPr>
        <w:pStyle w:val="SourceCode"/>
      </w:pPr>
      <w:r>
        <w:t xml:space="preserve">    nosniff_name    db "X-Content-Type-Options", 0</w:t>
      </w:r>
    </w:p>
    <w:p w14:paraId="0E1CF134" w14:textId="77777777" w:rsidR="006647C1" w:rsidRDefault="00BB4B6F">
      <w:pPr>
        <w:pStyle w:val="SourceCode"/>
      </w:pPr>
      <w:r>
        <w:t xml:space="preserve">    nosniff_value   db "nosniff", 0</w:t>
      </w:r>
    </w:p>
    <w:p w14:paraId="075E1AA8" w14:textId="77777777" w:rsidR="006647C1" w:rsidRDefault="00BB4B6F">
      <w:pPr>
        <w:pStyle w:val="SourceCode"/>
      </w:pPr>
      <w:r>
        <w:t xml:space="preserve">    listening_line  db "Listening on https://127.0.0.1:8765", 10, 0</w:t>
      </w:r>
    </w:p>
    <w:p w14:paraId="40314C70" w14:textId="77777777" w:rsidR="006647C1" w:rsidRDefault="00BB4B6F">
      <w:pPr>
        <w:pStyle w:val="SourceCode"/>
      </w:pPr>
      <w:r>
        <w:t xml:space="preserve">    files_error_line db "Error: could not read the certificate files", 10, 0</w:t>
      </w:r>
    </w:p>
    <w:p w14:paraId="3E4E4160" w14:textId="77777777" w:rsidR="006647C1" w:rsidRDefault="00BB4B6F">
      <w:pPr>
        <w:pStyle w:val="SourceCode"/>
      </w:pPr>
      <w:r>
        <w:t xml:space="preserve">    start_error_line db "Error: could not start the server", 10, 0</w:t>
      </w:r>
    </w:p>
    <w:p w14:paraId="5B2ECDCD" w14:textId="77777777" w:rsidR="006647C1" w:rsidRDefault="00BB4B6F">
      <w:pPr>
        <w:pStyle w:val="SourceCode"/>
      </w:pPr>
      <w:r>
        <w:t xml:space="preserve">    ; Remember, the address to listen on: IPv4, port 8765 most</w:t>
      </w:r>
    </w:p>
    <w:p w14:paraId="2D9A07B7" w14:textId="77777777" w:rsidR="006647C1" w:rsidRDefault="00BB4B6F">
      <w:pPr>
        <w:pStyle w:val="SourceCode"/>
      </w:pPr>
      <w:r>
        <w:t xml:space="preserve">    ; significant byte first, 127.0.0.1, and eight unused bytes.</w:t>
      </w:r>
    </w:p>
    <w:p w14:paraId="0926D3F2" w14:textId="77777777" w:rsidR="006647C1" w:rsidRDefault="00BB4B6F">
      <w:pPr>
        <w:pStyle w:val="SourceCode"/>
      </w:pPr>
      <w:r>
        <w:t xml:space="preserve">    listen_address  dw 2</w:t>
      </w:r>
    </w:p>
    <w:p w14:paraId="319DA3F0" w14:textId="77777777" w:rsidR="006647C1" w:rsidRDefault="00BB4B6F">
      <w:pPr>
        <w:pStyle w:val="SourceCode"/>
      </w:pPr>
      <w:r>
        <w:t xml:space="preserve">                    db 0x22, 0x3D</w:t>
      </w:r>
    </w:p>
    <w:p w14:paraId="07A6EA6F" w14:textId="77777777" w:rsidR="006647C1" w:rsidRDefault="00BB4B6F">
      <w:pPr>
        <w:pStyle w:val="SourceCode"/>
      </w:pPr>
      <w:r>
        <w:t xml:space="preserve">                    db 127, 0, 0, 1</w:t>
      </w:r>
    </w:p>
    <w:p w14:paraId="297C594D" w14:textId="77777777" w:rsidR="006647C1" w:rsidRDefault="00BB4B6F">
      <w:pPr>
        <w:pStyle w:val="SourceCode"/>
      </w:pPr>
      <w:r>
        <w:t xml:space="preserve">                    times 8 db 0</w:t>
      </w:r>
    </w:p>
    <w:p w14:paraId="227AA28F" w14:textId="77777777" w:rsidR="006647C1" w:rsidRDefault="00BB4B6F">
      <w:pPr>
        <w:pStyle w:val="SourceCode"/>
      </w:pPr>
      <w:r>
        <w:t xml:space="preserve">    ADDRESS_SIZE    equ $ - listen_address</w:t>
      </w:r>
    </w:p>
    <w:p w14:paraId="55BB1BA5" w14:textId="77777777" w:rsidR="006647C1" w:rsidRDefault="006647C1">
      <w:pPr>
        <w:pStyle w:val="SourceCode"/>
      </w:pPr>
    </w:p>
    <w:p w14:paraId="06205EAA" w14:textId="77777777" w:rsidR="006647C1" w:rsidRDefault="00BB4B6F">
      <w:pPr>
        <w:pStyle w:val="SourceCode"/>
      </w:pPr>
      <w:r>
        <w:t>; Remember, .bss reserves memory that starts as zeros.</w:t>
      </w:r>
    </w:p>
    <w:p w14:paraId="22DC4B71" w14:textId="77777777" w:rsidR="006647C1" w:rsidRDefault="00BB4B6F">
      <w:pPr>
        <w:pStyle w:val="SourceCode"/>
      </w:pPr>
      <w:r>
        <w:t>section .bss</w:t>
      </w:r>
    </w:p>
    <w:p w14:paraId="784703EA" w14:textId="77777777" w:rsidR="006647C1" w:rsidRDefault="00BB4B6F">
      <w:pPr>
        <w:pStyle w:val="SourceCode"/>
      </w:pPr>
      <w:r>
        <w:t xml:space="preserve">    certificate     resb PEM_SIZE</w:t>
      </w:r>
    </w:p>
    <w:p w14:paraId="576E2E5A" w14:textId="77777777" w:rsidR="006647C1" w:rsidRDefault="00BB4B6F">
      <w:pPr>
        <w:pStyle w:val="SourceCode"/>
      </w:pPr>
      <w:r>
        <w:t xml:space="preserve">    key             resb PEM_SIZE</w:t>
      </w:r>
    </w:p>
    <w:p w14:paraId="38F526C3" w14:textId="77777777" w:rsidR="006647C1" w:rsidRDefault="00BB4B6F">
      <w:pPr>
        <w:pStyle w:val="SourceCode"/>
      </w:pPr>
      <w:r>
        <w:t xml:space="preserve">    ; The bytes of the file being sent. This server answers one request</w:t>
      </w:r>
    </w:p>
    <w:p w14:paraId="2FDCC82E" w14:textId="77777777" w:rsidR="006647C1" w:rsidRDefault="00BB4B6F">
      <w:pPr>
        <w:pStyle w:val="SourceCode"/>
      </w:pPr>
      <w:r>
        <w:t xml:space="preserve">    ; at a time (main), so one place is enough.</w:t>
      </w:r>
    </w:p>
    <w:p w14:paraId="43F84F2C" w14:textId="77777777" w:rsidR="006647C1" w:rsidRDefault="00BB4B6F">
      <w:pPr>
        <w:pStyle w:val="SourceCode"/>
      </w:pPr>
      <w:r>
        <w:t xml:space="preserve">    static_contents resb STATIC_LIMIT_BYTES</w:t>
      </w:r>
    </w:p>
    <w:p w14:paraId="2802293F" w14:textId="77777777" w:rsidR="006647C1" w:rsidRDefault="006647C1">
      <w:pPr>
        <w:pStyle w:val="SourceCode"/>
      </w:pPr>
    </w:p>
    <w:p w14:paraId="75F51CB1" w14:textId="77777777" w:rsidR="006647C1" w:rsidRDefault="00BB4B6F">
      <w:pPr>
        <w:pStyle w:val="SourceCode"/>
      </w:pPr>
      <w:r>
        <w:t>; Remember, .text holds the instructions.</w:t>
      </w:r>
    </w:p>
    <w:p w14:paraId="575AA517" w14:textId="77777777" w:rsidR="006647C1" w:rsidRDefault="00BB4B6F">
      <w:pPr>
        <w:pStyle w:val="SourceCode"/>
      </w:pPr>
      <w:r>
        <w:t>section .text</w:t>
      </w:r>
    </w:p>
    <w:p w14:paraId="4B7C47AF" w14:textId="77777777" w:rsidR="006647C1" w:rsidRDefault="006647C1">
      <w:pPr>
        <w:pStyle w:val="SourceCode"/>
      </w:pPr>
    </w:p>
    <w:p w14:paraId="79D6E6BA" w14:textId="77777777" w:rsidR="006647C1" w:rsidRDefault="00BB4B6F">
      <w:pPr>
        <w:pStyle w:val="SourceCode"/>
      </w:pPr>
      <w:r>
        <w:t>; Remember, read_text_file reads a whole small text file and ends it</w:t>
      </w:r>
    </w:p>
    <w:p w14:paraId="445E6BD3" w14:textId="77777777" w:rsidR="006647C1" w:rsidRDefault="00BB4B6F">
      <w:pPr>
        <w:pStyle w:val="SourceCode"/>
      </w:pPr>
      <w:r>
        <w:t>; with a 0 byte; eax = 1 when feof says the whole file fit (Lesson 6.0a).</w:t>
      </w:r>
    </w:p>
    <w:p w14:paraId="755B5A09" w14:textId="77777777" w:rsidR="006647C1" w:rsidRDefault="00BB4B6F">
      <w:pPr>
        <w:pStyle w:val="SourceCode"/>
      </w:pPr>
      <w:r>
        <w:t>;   in:      rcx = the path, rdx = the space, r8 = its size</w:t>
      </w:r>
    </w:p>
    <w:p w14:paraId="4C9A0A0C" w14:textId="77777777" w:rsidR="006647C1" w:rsidRDefault="00BB4B6F">
      <w:pPr>
        <w:pStyle w:val="SourceCode"/>
      </w:pPr>
      <w:r>
        <w:t>read_text_file:</w:t>
      </w:r>
    </w:p>
    <w:p w14:paraId="4C805516" w14:textId="77777777" w:rsidR="006647C1" w:rsidRDefault="00BB4B6F">
      <w:pPr>
        <w:pStyle w:val="SourceCode"/>
      </w:pPr>
      <w:r>
        <w:t xml:space="preserve">    push rbx</w:t>
      </w:r>
    </w:p>
    <w:p w14:paraId="724D07F4" w14:textId="77777777" w:rsidR="006647C1" w:rsidRDefault="00BB4B6F">
      <w:pPr>
        <w:pStyle w:val="SourceCode"/>
      </w:pPr>
      <w:r>
        <w:t xml:space="preserve">    push r12</w:t>
      </w:r>
    </w:p>
    <w:p w14:paraId="1037091D" w14:textId="77777777" w:rsidR="006647C1" w:rsidRDefault="00BB4B6F">
      <w:pPr>
        <w:pStyle w:val="SourceCode"/>
      </w:pPr>
      <w:r>
        <w:t xml:space="preserve">    push r13</w:t>
      </w:r>
    </w:p>
    <w:p w14:paraId="2A655F8C" w14:textId="77777777" w:rsidR="006647C1" w:rsidRDefault="00BB4B6F">
      <w:pPr>
        <w:pStyle w:val="SourceCode"/>
      </w:pPr>
      <w:r>
        <w:t xml:space="preserve">    sub rsp, 32</w:t>
      </w:r>
    </w:p>
    <w:p w14:paraId="0E0F58AD" w14:textId="77777777" w:rsidR="006647C1" w:rsidRDefault="00BB4B6F">
      <w:pPr>
        <w:pStyle w:val="SourceCode"/>
      </w:pPr>
      <w:r>
        <w:t xml:space="preserve">    mov rbx, rdx</w:t>
      </w:r>
    </w:p>
    <w:p w14:paraId="7DC99E04" w14:textId="77777777" w:rsidR="006647C1" w:rsidRDefault="00BB4B6F">
      <w:pPr>
        <w:pStyle w:val="SourceCode"/>
      </w:pPr>
      <w:r>
        <w:t xml:space="preserve">    mov r12, r8</w:t>
      </w:r>
    </w:p>
    <w:p w14:paraId="3ABFEFFF" w14:textId="77777777" w:rsidR="006647C1" w:rsidRDefault="00BB4B6F">
      <w:pPr>
        <w:pStyle w:val="SourceCode"/>
      </w:pPr>
      <w:r>
        <w:t xml:space="preserve">    lea rdx, [read_binary]</w:t>
      </w:r>
    </w:p>
    <w:p w14:paraId="7066DCE1" w14:textId="77777777" w:rsidR="006647C1" w:rsidRDefault="00BB4B6F">
      <w:pPr>
        <w:pStyle w:val="SourceCode"/>
      </w:pPr>
      <w:r>
        <w:t xml:space="preserve">    call fopen</w:t>
      </w:r>
    </w:p>
    <w:p w14:paraId="35349C60" w14:textId="77777777" w:rsidR="006647C1" w:rsidRDefault="00BB4B6F">
      <w:pPr>
        <w:pStyle w:val="SourceCode"/>
      </w:pPr>
      <w:r>
        <w:t xml:space="preserve">    cmp rax, 0</w:t>
      </w:r>
    </w:p>
    <w:p w14:paraId="3E5FD36F" w14:textId="77777777" w:rsidR="006647C1" w:rsidRDefault="00BB4B6F">
      <w:pPr>
        <w:pStyle w:val="SourceCode"/>
      </w:pPr>
      <w:r>
        <w:t xml:space="preserve">    je .not_read</w:t>
      </w:r>
    </w:p>
    <w:p w14:paraId="7D3F2AE1" w14:textId="77777777" w:rsidR="006647C1" w:rsidRDefault="00BB4B6F">
      <w:pPr>
        <w:pStyle w:val="SourceCode"/>
      </w:pPr>
      <w:r>
        <w:t xml:space="preserve">    mov r13, rax</w:t>
      </w:r>
    </w:p>
    <w:p w14:paraId="7B5CE69B" w14:textId="77777777" w:rsidR="006647C1" w:rsidRDefault="00BB4B6F">
      <w:pPr>
        <w:pStyle w:val="SourceCode"/>
      </w:pPr>
      <w:r>
        <w:t xml:space="preserve">    mov rcx, rbx</w:t>
      </w:r>
    </w:p>
    <w:p w14:paraId="3607C5AA" w14:textId="77777777" w:rsidR="006647C1" w:rsidRDefault="00BB4B6F">
      <w:pPr>
        <w:pStyle w:val="SourceCode"/>
      </w:pPr>
      <w:r>
        <w:t xml:space="preserve">    mov edx, 1</w:t>
      </w:r>
    </w:p>
    <w:p w14:paraId="6336E040" w14:textId="77777777" w:rsidR="006647C1" w:rsidRDefault="00BB4B6F">
      <w:pPr>
        <w:pStyle w:val="SourceCode"/>
      </w:pPr>
      <w:r>
        <w:t xml:space="preserve">    lea r8, [r12 - 1]</w:t>
      </w:r>
    </w:p>
    <w:p w14:paraId="4B45DAC1" w14:textId="77777777" w:rsidR="006647C1" w:rsidRDefault="00BB4B6F">
      <w:pPr>
        <w:pStyle w:val="SourceCode"/>
      </w:pPr>
      <w:r>
        <w:t xml:space="preserve">    mov r9, r13</w:t>
      </w:r>
    </w:p>
    <w:p w14:paraId="51E60058" w14:textId="77777777" w:rsidR="006647C1" w:rsidRDefault="00BB4B6F">
      <w:pPr>
        <w:pStyle w:val="SourceCode"/>
      </w:pPr>
      <w:r>
        <w:t xml:space="preserve">    call fread</w:t>
      </w:r>
    </w:p>
    <w:p w14:paraId="7FA80ED3" w14:textId="77777777" w:rsidR="006647C1" w:rsidRDefault="00BB4B6F">
      <w:pPr>
        <w:pStyle w:val="SourceCode"/>
      </w:pPr>
      <w:r>
        <w:t xml:space="preserve">    mov byte [rbx + rax], 0</w:t>
      </w:r>
    </w:p>
    <w:p w14:paraId="6D4DB334" w14:textId="77777777" w:rsidR="006647C1" w:rsidRDefault="00BB4B6F">
      <w:pPr>
        <w:pStyle w:val="SourceCode"/>
      </w:pPr>
      <w:r>
        <w:t xml:space="preserve">    mov rcx, r13</w:t>
      </w:r>
    </w:p>
    <w:p w14:paraId="58E0CA26" w14:textId="77777777" w:rsidR="006647C1" w:rsidRDefault="00BB4B6F">
      <w:pPr>
        <w:pStyle w:val="SourceCode"/>
      </w:pPr>
      <w:r>
        <w:t xml:space="preserve">    call feof</w:t>
      </w:r>
    </w:p>
    <w:p w14:paraId="42B8022D" w14:textId="77777777" w:rsidR="006647C1" w:rsidRDefault="00BB4B6F">
      <w:pPr>
        <w:pStyle w:val="SourceCode"/>
      </w:pPr>
      <w:r>
        <w:t xml:space="preserve">    mov ebx, eax</w:t>
      </w:r>
    </w:p>
    <w:p w14:paraId="2838412E" w14:textId="77777777" w:rsidR="006647C1" w:rsidRDefault="00BB4B6F">
      <w:pPr>
        <w:pStyle w:val="SourceCode"/>
      </w:pPr>
      <w:r>
        <w:t xml:space="preserve">    mov rcx, r13</w:t>
      </w:r>
    </w:p>
    <w:p w14:paraId="11294A78" w14:textId="77777777" w:rsidR="006647C1" w:rsidRDefault="00BB4B6F">
      <w:pPr>
        <w:pStyle w:val="SourceCode"/>
      </w:pPr>
      <w:r>
        <w:t xml:space="preserve">    call fclose</w:t>
      </w:r>
    </w:p>
    <w:p w14:paraId="781A9F61" w14:textId="77777777" w:rsidR="006647C1" w:rsidRDefault="00BB4B6F">
      <w:pPr>
        <w:pStyle w:val="SourceCode"/>
      </w:pPr>
      <w:r>
        <w:t xml:space="preserve">    xor eax, eax</w:t>
      </w:r>
    </w:p>
    <w:p w14:paraId="30613883" w14:textId="77777777" w:rsidR="006647C1" w:rsidRDefault="00BB4B6F">
      <w:pPr>
        <w:pStyle w:val="SourceCode"/>
      </w:pPr>
      <w:r>
        <w:t xml:space="preserve">    cmp ebx, 0</w:t>
      </w:r>
    </w:p>
    <w:p w14:paraId="1CC1BF33" w14:textId="77777777" w:rsidR="006647C1" w:rsidRDefault="00BB4B6F">
      <w:pPr>
        <w:pStyle w:val="SourceCode"/>
      </w:pPr>
      <w:r>
        <w:t xml:space="preserve">    je .done</w:t>
      </w:r>
    </w:p>
    <w:p w14:paraId="4FD0D78D" w14:textId="77777777" w:rsidR="006647C1" w:rsidRDefault="00BB4B6F">
      <w:pPr>
        <w:pStyle w:val="SourceCode"/>
      </w:pPr>
      <w:r>
        <w:t xml:space="preserve">    mov eax, 1</w:t>
      </w:r>
    </w:p>
    <w:p w14:paraId="19EA15C4" w14:textId="77777777" w:rsidR="006647C1" w:rsidRDefault="00BB4B6F">
      <w:pPr>
        <w:pStyle w:val="SourceCode"/>
      </w:pPr>
      <w:r>
        <w:t xml:space="preserve">    jmp .done</w:t>
      </w:r>
    </w:p>
    <w:p w14:paraId="4451B600" w14:textId="77777777" w:rsidR="006647C1" w:rsidRDefault="00BB4B6F">
      <w:pPr>
        <w:pStyle w:val="SourceCode"/>
      </w:pPr>
      <w:r>
        <w:t>.not_read:</w:t>
      </w:r>
    </w:p>
    <w:p w14:paraId="0DC007E1" w14:textId="77777777" w:rsidR="006647C1" w:rsidRDefault="00BB4B6F">
      <w:pPr>
        <w:pStyle w:val="SourceCode"/>
      </w:pPr>
      <w:r>
        <w:t xml:space="preserve">    xor eax, eax</w:t>
      </w:r>
    </w:p>
    <w:p w14:paraId="1AFAE91B" w14:textId="77777777" w:rsidR="006647C1" w:rsidRDefault="00BB4B6F">
      <w:pPr>
        <w:pStyle w:val="SourceCode"/>
      </w:pPr>
      <w:r>
        <w:t>.done:</w:t>
      </w:r>
    </w:p>
    <w:p w14:paraId="26CD6449" w14:textId="77777777" w:rsidR="006647C1" w:rsidRDefault="00BB4B6F">
      <w:pPr>
        <w:pStyle w:val="SourceCode"/>
      </w:pPr>
      <w:r>
        <w:t xml:space="preserve">    add rsp, 32</w:t>
      </w:r>
    </w:p>
    <w:p w14:paraId="308D1631" w14:textId="77777777" w:rsidR="006647C1" w:rsidRDefault="00BB4B6F">
      <w:pPr>
        <w:pStyle w:val="SourceCode"/>
      </w:pPr>
      <w:r>
        <w:t xml:space="preserve">    pop r13</w:t>
      </w:r>
    </w:p>
    <w:p w14:paraId="2F992F31" w14:textId="77777777" w:rsidR="006647C1" w:rsidRDefault="00BB4B6F">
      <w:pPr>
        <w:pStyle w:val="SourceCode"/>
      </w:pPr>
      <w:r>
        <w:t xml:space="preserve">    pop r12</w:t>
      </w:r>
    </w:p>
    <w:p w14:paraId="22B43907" w14:textId="77777777" w:rsidR="006647C1" w:rsidRDefault="00BB4B6F">
      <w:pPr>
        <w:pStyle w:val="SourceCode"/>
      </w:pPr>
      <w:r>
        <w:t xml:space="preserve">    pop rbx</w:t>
      </w:r>
    </w:p>
    <w:p w14:paraId="76FC8D4B" w14:textId="77777777" w:rsidR="006647C1" w:rsidRDefault="00BB4B6F">
      <w:pPr>
        <w:pStyle w:val="SourceCode"/>
      </w:pPr>
      <w:r>
        <w:t xml:space="preserve">    ret</w:t>
      </w:r>
    </w:p>
    <w:p w14:paraId="51C56896" w14:textId="77777777" w:rsidR="006647C1" w:rsidRDefault="006647C1">
      <w:pPr>
        <w:pStyle w:val="SourceCode"/>
      </w:pPr>
    </w:p>
    <w:p w14:paraId="1D4A2387" w14:textId="77777777" w:rsidR="006647C1" w:rsidRDefault="00BB4B6F">
      <w:pPr>
        <w:pStyle w:val="SourceCode"/>
      </w:pPr>
      <w:r>
        <w:t>; find_static_file gives the map's entry for a path, or 0 when the path</w:t>
      </w:r>
    </w:p>
    <w:p w14:paraId="4041AE23" w14:textId="77777777" w:rsidR="006647C1" w:rsidRDefault="00BB4B6F">
      <w:pPr>
        <w:pStyle w:val="SourceCode"/>
      </w:pPr>
      <w:r>
        <w:t>; is not listed. Remember, strcmp gives 0 for equal text. The path is</w:t>
      </w:r>
    </w:p>
    <w:p w14:paraId="32C2421E" w14:textId="77777777" w:rsidR="006647C1" w:rsidRDefault="00BB4B6F">
      <w:pPr>
        <w:pStyle w:val="SourceCode"/>
      </w:pPr>
      <w:r>
        <w:t>; compared as libmicrohttpd decoded it, .. and all, so</w:t>
      </w:r>
    </w:p>
    <w:p w14:paraId="616F44B9" w14:textId="77777777" w:rsidR="006647C1" w:rsidRDefault="00BB4B6F">
      <w:pPr>
        <w:pStyle w:val="SourceCode"/>
      </w:pPr>
      <w:r>
        <w:t>; /static/../certs/server.key and /static/index.html find nothing.</w:t>
      </w:r>
    </w:p>
    <w:p w14:paraId="04AC6685" w14:textId="77777777" w:rsidR="006647C1" w:rsidRDefault="00BB4B6F">
      <w:pPr>
        <w:pStyle w:val="SourceCode"/>
      </w:pPr>
      <w:r>
        <w:t>;   in:      rcx = the path</w:t>
      </w:r>
    </w:p>
    <w:p w14:paraId="64E5B2B6" w14:textId="77777777" w:rsidR="006647C1" w:rsidRDefault="00BB4B6F">
      <w:pPr>
        <w:pStyle w:val="SourceCode"/>
      </w:pPr>
      <w:r>
        <w:t>;   out:     rax = the entry's address, or 0</w:t>
      </w:r>
    </w:p>
    <w:p w14:paraId="5B05EB5F" w14:textId="77777777" w:rsidR="006647C1" w:rsidRDefault="00BB4B6F">
      <w:pPr>
        <w:pStyle w:val="SourceCode"/>
      </w:pPr>
      <w:r>
        <w:t>; rbx walks the map one entry at a time, r12 keeps the path, r13 counts</w:t>
      </w:r>
    </w:p>
    <w:p w14:paraId="0D239400" w14:textId="77777777" w:rsidR="006647C1" w:rsidRDefault="00BB4B6F">
      <w:pPr>
        <w:pStyle w:val="SourceCode"/>
      </w:pPr>
      <w:r>
        <w:t>; the entries looked at.</w:t>
      </w:r>
    </w:p>
    <w:p w14:paraId="28F17A79" w14:textId="77777777" w:rsidR="006647C1" w:rsidRDefault="00BB4B6F">
      <w:pPr>
        <w:pStyle w:val="SourceCode"/>
      </w:pPr>
      <w:r>
        <w:t>find_static_file:</w:t>
      </w:r>
    </w:p>
    <w:p w14:paraId="52F44FD1" w14:textId="77777777" w:rsidR="006647C1" w:rsidRDefault="00BB4B6F">
      <w:pPr>
        <w:pStyle w:val="SourceCode"/>
      </w:pPr>
      <w:r>
        <w:t xml:space="preserve">    push rbx</w:t>
      </w:r>
    </w:p>
    <w:p w14:paraId="01A6F94B" w14:textId="77777777" w:rsidR="006647C1" w:rsidRDefault="00BB4B6F">
      <w:pPr>
        <w:pStyle w:val="SourceCode"/>
      </w:pPr>
      <w:r>
        <w:t xml:space="preserve">    push r12</w:t>
      </w:r>
    </w:p>
    <w:p w14:paraId="7DB66917" w14:textId="77777777" w:rsidR="006647C1" w:rsidRDefault="00BB4B6F">
      <w:pPr>
        <w:pStyle w:val="SourceCode"/>
      </w:pPr>
      <w:r>
        <w:t xml:space="preserve">    push r13</w:t>
      </w:r>
    </w:p>
    <w:p w14:paraId="59EA960F" w14:textId="77777777" w:rsidR="006647C1" w:rsidRDefault="00BB4B6F">
      <w:pPr>
        <w:pStyle w:val="SourceCode"/>
      </w:pPr>
      <w:r>
        <w:t xml:space="preserve">    sub rsp, 32</w:t>
      </w:r>
    </w:p>
    <w:p w14:paraId="178BA8D3" w14:textId="77777777" w:rsidR="006647C1" w:rsidRDefault="00BB4B6F">
      <w:pPr>
        <w:pStyle w:val="SourceCode"/>
      </w:pPr>
      <w:r>
        <w:t xml:space="preserve">    mov r12, rcx</w:t>
      </w:r>
    </w:p>
    <w:p w14:paraId="63D8654A" w14:textId="77777777" w:rsidR="006647C1" w:rsidRDefault="00BB4B6F">
      <w:pPr>
        <w:pStyle w:val="SourceCode"/>
      </w:pPr>
      <w:r>
        <w:t xml:space="preserve">    lea rbx, [static_files]</w:t>
      </w:r>
    </w:p>
    <w:p w14:paraId="7FB2C263" w14:textId="77777777" w:rsidR="006647C1" w:rsidRDefault="00BB4B6F">
      <w:pPr>
        <w:pStyle w:val="SourceCode"/>
      </w:pPr>
      <w:r>
        <w:t xml:space="preserve">    xor r13d, r13d</w:t>
      </w:r>
    </w:p>
    <w:p w14:paraId="07D84F7F" w14:textId="77777777" w:rsidR="006647C1" w:rsidRDefault="00BB4B6F">
      <w:pPr>
        <w:pStyle w:val="SourceCode"/>
      </w:pPr>
      <w:r>
        <w:t>.next_entry:</w:t>
      </w:r>
    </w:p>
    <w:p w14:paraId="106E749C" w14:textId="77777777" w:rsidR="006647C1" w:rsidRDefault="00BB4B6F">
      <w:pPr>
        <w:pStyle w:val="SourceCode"/>
      </w:pPr>
      <w:r>
        <w:t xml:space="preserve">    cmp r13, STATIC_FILE_COUNT</w:t>
      </w:r>
    </w:p>
    <w:p w14:paraId="787C445C" w14:textId="77777777" w:rsidR="006647C1" w:rsidRDefault="00BB4B6F">
      <w:pPr>
        <w:pStyle w:val="SourceCode"/>
      </w:pPr>
      <w:r>
        <w:t xml:space="preserve">    je .not_listed</w:t>
      </w:r>
    </w:p>
    <w:p w14:paraId="52576665" w14:textId="77777777" w:rsidR="006647C1" w:rsidRDefault="00BB4B6F">
      <w:pPr>
        <w:pStyle w:val="SourceCode"/>
      </w:pPr>
      <w:r>
        <w:t xml:space="preserve">    mov rcx, [rbx + STATIC_URL_PATH]</w:t>
      </w:r>
    </w:p>
    <w:p w14:paraId="7E001CF6" w14:textId="77777777" w:rsidR="006647C1" w:rsidRDefault="00BB4B6F">
      <w:pPr>
        <w:pStyle w:val="SourceCode"/>
      </w:pPr>
      <w:r>
        <w:t xml:space="preserve">    mov rdx, r12</w:t>
      </w:r>
    </w:p>
    <w:p w14:paraId="6563F543" w14:textId="77777777" w:rsidR="006647C1" w:rsidRDefault="00BB4B6F">
      <w:pPr>
        <w:pStyle w:val="SourceCode"/>
      </w:pPr>
      <w:r>
        <w:t xml:space="preserve">    call strcmp</w:t>
      </w:r>
    </w:p>
    <w:p w14:paraId="46C4FAC2" w14:textId="77777777" w:rsidR="006647C1" w:rsidRDefault="00BB4B6F">
      <w:pPr>
        <w:pStyle w:val="SourceCode"/>
      </w:pPr>
      <w:r>
        <w:t xml:space="preserve">    cmp eax, 0</w:t>
      </w:r>
    </w:p>
    <w:p w14:paraId="0DD4C224" w14:textId="77777777" w:rsidR="006647C1" w:rsidRDefault="00BB4B6F">
      <w:pPr>
        <w:pStyle w:val="SourceCode"/>
      </w:pPr>
      <w:r>
        <w:t xml:space="preserve">    je .found</w:t>
      </w:r>
    </w:p>
    <w:p w14:paraId="36289481" w14:textId="77777777" w:rsidR="006647C1" w:rsidRDefault="00BB4B6F">
      <w:pPr>
        <w:pStyle w:val="SourceCode"/>
      </w:pPr>
      <w:r>
        <w:t xml:space="preserve">    add rbx, STATIC_FILE_SIZE</w:t>
      </w:r>
    </w:p>
    <w:p w14:paraId="4DD5DFE5" w14:textId="77777777" w:rsidR="006647C1" w:rsidRDefault="00BB4B6F">
      <w:pPr>
        <w:pStyle w:val="SourceCode"/>
      </w:pPr>
      <w:r>
        <w:t xml:space="preserve">    inc r13</w:t>
      </w:r>
    </w:p>
    <w:p w14:paraId="20FB3587" w14:textId="77777777" w:rsidR="006647C1" w:rsidRDefault="00BB4B6F">
      <w:pPr>
        <w:pStyle w:val="SourceCode"/>
      </w:pPr>
      <w:r>
        <w:t xml:space="preserve">    jmp .next_entry</w:t>
      </w:r>
    </w:p>
    <w:p w14:paraId="60412DA5" w14:textId="77777777" w:rsidR="006647C1" w:rsidRDefault="00BB4B6F">
      <w:pPr>
        <w:pStyle w:val="SourceCode"/>
      </w:pPr>
      <w:r>
        <w:t>.found:</w:t>
      </w:r>
    </w:p>
    <w:p w14:paraId="3F80F639" w14:textId="77777777" w:rsidR="006647C1" w:rsidRDefault="00BB4B6F">
      <w:pPr>
        <w:pStyle w:val="SourceCode"/>
      </w:pPr>
      <w:r>
        <w:t xml:space="preserve">    mov rax, rbx</w:t>
      </w:r>
    </w:p>
    <w:p w14:paraId="5172B608" w14:textId="77777777" w:rsidR="006647C1" w:rsidRDefault="00BB4B6F">
      <w:pPr>
        <w:pStyle w:val="SourceCode"/>
      </w:pPr>
      <w:r>
        <w:t xml:space="preserve">    jmp .done</w:t>
      </w:r>
    </w:p>
    <w:p w14:paraId="38BE3C21" w14:textId="77777777" w:rsidR="006647C1" w:rsidRDefault="00BB4B6F">
      <w:pPr>
        <w:pStyle w:val="SourceCode"/>
      </w:pPr>
      <w:r>
        <w:t>.not_listed:</w:t>
      </w:r>
    </w:p>
    <w:p w14:paraId="7515950D" w14:textId="77777777" w:rsidR="006647C1" w:rsidRDefault="00BB4B6F">
      <w:pPr>
        <w:pStyle w:val="SourceCode"/>
      </w:pPr>
      <w:r>
        <w:t xml:space="preserve">    xor eax, eax</w:t>
      </w:r>
    </w:p>
    <w:p w14:paraId="58041679" w14:textId="77777777" w:rsidR="006647C1" w:rsidRDefault="00BB4B6F">
      <w:pPr>
        <w:pStyle w:val="SourceCode"/>
      </w:pPr>
      <w:r>
        <w:t>.done:</w:t>
      </w:r>
    </w:p>
    <w:p w14:paraId="2FDEF873" w14:textId="77777777" w:rsidR="006647C1" w:rsidRDefault="00BB4B6F">
      <w:pPr>
        <w:pStyle w:val="SourceCode"/>
      </w:pPr>
      <w:r>
        <w:t xml:space="preserve">    add rsp, 32</w:t>
      </w:r>
    </w:p>
    <w:p w14:paraId="17EE1B1D" w14:textId="77777777" w:rsidR="006647C1" w:rsidRDefault="00BB4B6F">
      <w:pPr>
        <w:pStyle w:val="SourceCode"/>
      </w:pPr>
      <w:r>
        <w:t xml:space="preserve">    pop r13</w:t>
      </w:r>
    </w:p>
    <w:p w14:paraId="2492D804" w14:textId="77777777" w:rsidR="006647C1" w:rsidRDefault="00BB4B6F">
      <w:pPr>
        <w:pStyle w:val="SourceCode"/>
      </w:pPr>
      <w:r>
        <w:t xml:space="preserve">    pop r12</w:t>
      </w:r>
    </w:p>
    <w:p w14:paraId="3075D8F0" w14:textId="77777777" w:rsidR="006647C1" w:rsidRDefault="00BB4B6F">
      <w:pPr>
        <w:pStyle w:val="SourceCode"/>
      </w:pPr>
      <w:r>
        <w:t xml:space="preserve">    pop rbx</w:t>
      </w:r>
    </w:p>
    <w:p w14:paraId="34102D9B" w14:textId="77777777" w:rsidR="006647C1" w:rsidRDefault="00BB4B6F">
      <w:pPr>
        <w:pStyle w:val="SourceCode"/>
      </w:pPr>
      <w:r>
        <w:t xml:space="preserve">    ret</w:t>
      </w:r>
    </w:p>
    <w:p w14:paraId="6BB2528C" w14:textId="77777777" w:rsidR="006647C1" w:rsidRDefault="006647C1">
      <w:pPr>
        <w:pStyle w:val="SourceCode"/>
      </w:pPr>
    </w:p>
    <w:p w14:paraId="3315AA63" w14:textId="77777777" w:rsidR="006647C1" w:rsidRDefault="00BB4B6F">
      <w:pPr>
        <w:pStyle w:val="SourceCode"/>
      </w:pPr>
      <w:r>
        <w:t>; read_static_file reads a whole static file's bytes into static_contents</w:t>
      </w:r>
    </w:p>
    <w:p w14:paraId="61367699" w14:textId="77777777" w:rsidR="006647C1" w:rsidRDefault="00BB4B6F">
      <w:pPr>
        <w:pStyle w:val="SourceCode"/>
      </w:pPr>
      <w:r>
        <w:t>; and returns how many, or 0 when the file cannot be opened or does not</w:t>
      </w:r>
    </w:p>
    <w:p w14:paraId="0170B53C" w14:textId="77777777" w:rsidR="006647C1" w:rsidRDefault="00BB4B6F">
      <w:pPr>
        <w:pStyle w:val="SourceCode"/>
      </w:pPr>
      <w:r>
        <w:t>; fit. "rb" reads the bytes exactly as saved, and no 0 byte is added: the</w:t>
      </w:r>
    </w:p>
    <w:p w14:paraId="5BE5769E" w14:textId="77777777" w:rsidR="006647C1" w:rsidRDefault="00BB4B6F">
      <w:pPr>
        <w:pStyle w:val="SourceCode"/>
      </w:pPr>
      <w:r>
        <w:t>; count says where the file ends, because a file may hold any byte.</w:t>
      </w:r>
    </w:p>
    <w:p w14:paraId="0D04719B" w14:textId="77777777" w:rsidR="006647C1" w:rsidRDefault="00BB4B6F">
      <w:pPr>
        <w:pStyle w:val="SourceCode"/>
      </w:pPr>
      <w:r>
        <w:t>;   in:      rcx = the file's path</w:t>
      </w:r>
    </w:p>
    <w:p w14:paraId="7E86FCF4" w14:textId="77777777" w:rsidR="006647C1" w:rsidRDefault="00BB4B6F">
      <w:pPr>
        <w:pStyle w:val="SourceCode"/>
      </w:pPr>
      <w:r>
        <w:t>;   out:     rax = the count of bytes, or 0</w:t>
      </w:r>
    </w:p>
    <w:p w14:paraId="1BA31EF2" w14:textId="77777777" w:rsidR="006647C1" w:rsidRDefault="00BB4B6F">
      <w:pPr>
        <w:pStyle w:val="SourceCode"/>
      </w:pPr>
      <w:r>
        <w:t>; rbx keeps the open file, then feof's answer; r12 keeps fread's count.</w:t>
      </w:r>
    </w:p>
    <w:p w14:paraId="5BE6D898" w14:textId="77777777" w:rsidR="006647C1" w:rsidRDefault="00BB4B6F">
      <w:pPr>
        <w:pStyle w:val="SourceCode"/>
      </w:pPr>
      <w:r>
        <w:t>read_static_file:</w:t>
      </w:r>
    </w:p>
    <w:p w14:paraId="42101F47" w14:textId="77777777" w:rsidR="006647C1" w:rsidRDefault="00BB4B6F">
      <w:pPr>
        <w:pStyle w:val="SourceCode"/>
      </w:pPr>
      <w:r>
        <w:t xml:space="preserve">    push rbx</w:t>
      </w:r>
    </w:p>
    <w:p w14:paraId="7F8CBB62" w14:textId="77777777" w:rsidR="006647C1" w:rsidRDefault="00BB4B6F">
      <w:pPr>
        <w:pStyle w:val="SourceCode"/>
      </w:pPr>
      <w:r>
        <w:t xml:space="preserve">    push r12</w:t>
      </w:r>
    </w:p>
    <w:p w14:paraId="54FDA193" w14:textId="77777777" w:rsidR="006647C1" w:rsidRDefault="00BB4B6F">
      <w:pPr>
        <w:pStyle w:val="SourceCode"/>
      </w:pPr>
      <w:r>
        <w:t xml:space="preserve">    sub rsp, 40</w:t>
      </w:r>
    </w:p>
    <w:p w14:paraId="212C71BA" w14:textId="77777777" w:rsidR="006647C1" w:rsidRDefault="00BB4B6F">
      <w:pPr>
        <w:pStyle w:val="SourceCode"/>
      </w:pPr>
      <w:r>
        <w:t xml:space="preserve">    lea rdx, [read_binary]</w:t>
      </w:r>
    </w:p>
    <w:p w14:paraId="4113A092" w14:textId="77777777" w:rsidR="006647C1" w:rsidRDefault="00BB4B6F">
      <w:pPr>
        <w:pStyle w:val="SourceCode"/>
      </w:pPr>
      <w:r>
        <w:t xml:space="preserve">    call fopen</w:t>
      </w:r>
    </w:p>
    <w:p w14:paraId="2903DD21" w14:textId="77777777" w:rsidR="006647C1" w:rsidRDefault="00BB4B6F">
      <w:pPr>
        <w:pStyle w:val="SourceCode"/>
      </w:pPr>
      <w:r>
        <w:t xml:space="preserve">    cmp rax, 0</w:t>
      </w:r>
    </w:p>
    <w:p w14:paraId="1446F789" w14:textId="77777777" w:rsidR="006647C1" w:rsidRDefault="00BB4B6F">
      <w:pPr>
        <w:pStyle w:val="SourceCode"/>
      </w:pPr>
      <w:r>
        <w:t xml:space="preserve">    je .not_read</w:t>
      </w:r>
    </w:p>
    <w:p w14:paraId="0192ED42" w14:textId="77777777" w:rsidR="006647C1" w:rsidRDefault="00BB4B6F">
      <w:pPr>
        <w:pStyle w:val="SourceCode"/>
      </w:pPr>
      <w:r>
        <w:t xml:space="preserve">    mov rbx, rax</w:t>
      </w:r>
    </w:p>
    <w:p w14:paraId="7CA4B013" w14:textId="77777777" w:rsidR="006647C1" w:rsidRDefault="00BB4B6F">
      <w:pPr>
        <w:pStyle w:val="SourceCode"/>
      </w:pPr>
      <w:r>
        <w:t xml:space="preserve">    ; fread asks for the whole place; feof is not 0 only when the read</w:t>
      </w:r>
    </w:p>
    <w:p w14:paraId="5503C476" w14:textId="77777777" w:rsidR="006647C1" w:rsidRDefault="00BB4B6F">
      <w:pPr>
        <w:pStyle w:val="SourceCode"/>
      </w:pPr>
      <w:r>
        <w:t xml:space="preserve">    ; reached the file's end, so a file as large as the place, or larger,</w:t>
      </w:r>
    </w:p>
    <w:p w14:paraId="0C94B61E" w14:textId="77777777" w:rsidR="006647C1" w:rsidRDefault="00BB4B6F">
      <w:pPr>
        <w:pStyle w:val="SourceCode"/>
      </w:pPr>
      <w:r>
        <w:t xml:space="preserve">    ; is refused rather than cut short.</w:t>
      </w:r>
    </w:p>
    <w:p w14:paraId="401B48CF" w14:textId="77777777" w:rsidR="006647C1" w:rsidRDefault="00BB4B6F">
      <w:pPr>
        <w:pStyle w:val="SourceCode"/>
      </w:pPr>
      <w:r>
        <w:t xml:space="preserve">    lea rcx, [static_contents]</w:t>
      </w:r>
    </w:p>
    <w:p w14:paraId="71C4F19B" w14:textId="77777777" w:rsidR="006647C1" w:rsidRDefault="00BB4B6F">
      <w:pPr>
        <w:pStyle w:val="SourceCode"/>
      </w:pPr>
      <w:r>
        <w:t xml:space="preserve">    mov edx, 1</w:t>
      </w:r>
    </w:p>
    <w:p w14:paraId="2B75C14B" w14:textId="77777777" w:rsidR="006647C1" w:rsidRDefault="00BB4B6F">
      <w:pPr>
        <w:pStyle w:val="SourceCode"/>
      </w:pPr>
      <w:r>
        <w:t xml:space="preserve">    mov r8d, STATIC_LIMIT_BYTES</w:t>
      </w:r>
    </w:p>
    <w:p w14:paraId="5F8528FE" w14:textId="77777777" w:rsidR="006647C1" w:rsidRDefault="00BB4B6F">
      <w:pPr>
        <w:pStyle w:val="SourceCode"/>
      </w:pPr>
      <w:r>
        <w:t xml:space="preserve">    mov r9, rbx</w:t>
      </w:r>
    </w:p>
    <w:p w14:paraId="128294CF" w14:textId="77777777" w:rsidR="006647C1" w:rsidRDefault="00BB4B6F">
      <w:pPr>
        <w:pStyle w:val="SourceCode"/>
      </w:pPr>
      <w:r>
        <w:t xml:space="preserve">    call fread</w:t>
      </w:r>
    </w:p>
    <w:p w14:paraId="36937854" w14:textId="77777777" w:rsidR="006647C1" w:rsidRDefault="00BB4B6F">
      <w:pPr>
        <w:pStyle w:val="SourceCode"/>
      </w:pPr>
      <w:r>
        <w:t xml:space="preserve">    mov r12, rax</w:t>
      </w:r>
    </w:p>
    <w:p w14:paraId="527C1205" w14:textId="77777777" w:rsidR="006647C1" w:rsidRDefault="00BB4B6F">
      <w:pPr>
        <w:pStyle w:val="SourceCode"/>
      </w:pPr>
      <w:r>
        <w:t xml:space="preserve">    mov rcx, rbx</w:t>
      </w:r>
    </w:p>
    <w:p w14:paraId="7CCC2C0B" w14:textId="77777777" w:rsidR="006647C1" w:rsidRDefault="00BB4B6F">
      <w:pPr>
        <w:pStyle w:val="SourceCode"/>
      </w:pPr>
      <w:r>
        <w:t xml:space="preserve">    call feof</w:t>
      </w:r>
    </w:p>
    <w:p w14:paraId="3FC2A738" w14:textId="77777777" w:rsidR="006647C1" w:rsidRDefault="00BB4B6F">
      <w:pPr>
        <w:pStyle w:val="SourceCode"/>
      </w:pPr>
      <w:r>
        <w:t xml:space="preserve">    mov rcx, rbx</w:t>
      </w:r>
    </w:p>
    <w:p w14:paraId="2995E7B0" w14:textId="77777777" w:rsidR="006647C1" w:rsidRDefault="00BB4B6F">
      <w:pPr>
        <w:pStyle w:val="SourceCode"/>
      </w:pPr>
      <w:r>
        <w:t xml:space="preserve">    mov ebx, eax</w:t>
      </w:r>
    </w:p>
    <w:p w14:paraId="76E60454" w14:textId="77777777" w:rsidR="006647C1" w:rsidRDefault="00BB4B6F">
      <w:pPr>
        <w:pStyle w:val="SourceCode"/>
      </w:pPr>
      <w:r>
        <w:t xml:space="preserve">    call fclose</w:t>
      </w:r>
    </w:p>
    <w:p w14:paraId="71410FF6" w14:textId="77777777" w:rsidR="006647C1" w:rsidRDefault="00BB4B6F">
      <w:pPr>
        <w:pStyle w:val="SourceCode"/>
      </w:pPr>
      <w:r>
        <w:t xml:space="preserve">    xor eax, eax</w:t>
      </w:r>
    </w:p>
    <w:p w14:paraId="680E3D89" w14:textId="77777777" w:rsidR="006647C1" w:rsidRDefault="00BB4B6F">
      <w:pPr>
        <w:pStyle w:val="SourceCode"/>
      </w:pPr>
      <w:r>
        <w:t xml:space="preserve">    cmp ebx, 0</w:t>
      </w:r>
    </w:p>
    <w:p w14:paraId="055BA3A3" w14:textId="77777777" w:rsidR="006647C1" w:rsidRDefault="00BB4B6F">
      <w:pPr>
        <w:pStyle w:val="SourceCode"/>
      </w:pPr>
      <w:r>
        <w:t xml:space="preserve">    je .done</w:t>
      </w:r>
    </w:p>
    <w:p w14:paraId="27A16927" w14:textId="77777777" w:rsidR="006647C1" w:rsidRDefault="00BB4B6F">
      <w:pPr>
        <w:pStyle w:val="SourceCode"/>
      </w:pPr>
      <w:r>
        <w:t xml:space="preserve">    mov rax, r12</w:t>
      </w:r>
    </w:p>
    <w:p w14:paraId="764BB4D6" w14:textId="77777777" w:rsidR="006647C1" w:rsidRDefault="00BB4B6F">
      <w:pPr>
        <w:pStyle w:val="SourceCode"/>
      </w:pPr>
      <w:r>
        <w:t xml:space="preserve">    jmp .done</w:t>
      </w:r>
    </w:p>
    <w:p w14:paraId="5165745F" w14:textId="77777777" w:rsidR="006647C1" w:rsidRDefault="00BB4B6F">
      <w:pPr>
        <w:pStyle w:val="SourceCode"/>
      </w:pPr>
      <w:r>
        <w:t>.not_read:</w:t>
      </w:r>
    </w:p>
    <w:p w14:paraId="3C2E3974" w14:textId="77777777" w:rsidR="006647C1" w:rsidRDefault="00BB4B6F">
      <w:pPr>
        <w:pStyle w:val="SourceCode"/>
      </w:pPr>
      <w:r>
        <w:t xml:space="preserve">    xor eax, eax</w:t>
      </w:r>
    </w:p>
    <w:p w14:paraId="545EE1EB" w14:textId="77777777" w:rsidR="006647C1" w:rsidRDefault="00BB4B6F">
      <w:pPr>
        <w:pStyle w:val="SourceCode"/>
      </w:pPr>
      <w:r>
        <w:t>.done:</w:t>
      </w:r>
    </w:p>
    <w:p w14:paraId="570DD8D9" w14:textId="77777777" w:rsidR="006647C1" w:rsidRDefault="00BB4B6F">
      <w:pPr>
        <w:pStyle w:val="SourceCode"/>
      </w:pPr>
      <w:r>
        <w:t xml:space="preserve">    add rsp, 40</w:t>
      </w:r>
    </w:p>
    <w:p w14:paraId="4944ECED" w14:textId="77777777" w:rsidR="006647C1" w:rsidRDefault="00BB4B6F">
      <w:pPr>
        <w:pStyle w:val="SourceCode"/>
      </w:pPr>
      <w:r>
        <w:t xml:space="preserve">    pop r12</w:t>
      </w:r>
    </w:p>
    <w:p w14:paraId="74420FBE" w14:textId="77777777" w:rsidR="006647C1" w:rsidRDefault="00BB4B6F">
      <w:pPr>
        <w:pStyle w:val="SourceCode"/>
      </w:pPr>
      <w:r>
        <w:t xml:space="preserve">    pop rbx</w:t>
      </w:r>
    </w:p>
    <w:p w14:paraId="2562EF73" w14:textId="77777777" w:rsidR="006647C1" w:rsidRDefault="00BB4B6F">
      <w:pPr>
        <w:pStyle w:val="SourceCode"/>
      </w:pPr>
      <w:r>
        <w:t xml:space="preserve">    ret</w:t>
      </w:r>
    </w:p>
    <w:p w14:paraId="5F88D954" w14:textId="77777777" w:rsidR="006647C1" w:rsidRDefault="006647C1">
      <w:pPr>
        <w:pStyle w:val="SourceCode"/>
      </w:pPr>
    </w:p>
    <w:p w14:paraId="20066174" w14:textId="77777777" w:rsidR="006647C1" w:rsidRDefault="00BB4B6F">
      <w:pPr>
        <w:pStyle w:val="SourceCode"/>
      </w:pPr>
      <w:r>
        <w:t>; Remember, libmicrohttpd calls answer_request for each request; this</w:t>
      </w:r>
    </w:p>
    <w:p w14:paraId="2FD5753C" w14:textId="77777777" w:rsidR="006647C1" w:rsidRDefault="00BB4B6F">
      <w:pPr>
        <w:pStyle w:val="SourceCode"/>
      </w:pPr>
      <w:r>
        <w:t>; server answers on the first call, with rdx = the connection, r8 = the</w:t>
      </w:r>
    </w:p>
    <w:p w14:paraId="2AFF4D53" w14:textId="77777777" w:rsidR="006647C1" w:rsidRDefault="00BB4B6F">
      <w:pPr>
        <w:pStyle w:val="SourceCode"/>
      </w:pPr>
      <w:r>
        <w:t>; path (decoded), and r9 = the method (Lesson 6.0a). The answer starts as</w:t>
      </w:r>
    </w:p>
    <w:p w14:paraId="1F462A6B" w14:textId="77777777" w:rsidR="006647C1" w:rsidRDefault="00BB4B6F">
      <w:pPr>
        <w:pStyle w:val="SourceCode"/>
      </w:pPr>
      <w:r>
        <w:t>; the 404; only a GET of a listed, readable file becomes a 200 with its</w:t>
      </w:r>
    </w:p>
    <w:p w14:paraId="61D6065D" w14:textId="77777777" w:rsidR="006647C1" w:rsidRDefault="00BB4B6F">
      <w:pPr>
        <w:pStyle w:val="SourceCode"/>
      </w:pPr>
      <w:r>
        <w:t>; type. The file is read for every request, so an edited stylesheet is</w:t>
      </w:r>
    </w:p>
    <w:p w14:paraId="6ABF002A" w14:textId="77777777" w:rsidR="006647C1" w:rsidRDefault="00BB4B6F">
      <w:pPr>
        <w:pStyle w:val="SourceCode"/>
      </w:pPr>
      <w:r>
        <w:t>; served at once; a listed file that is missing stays a 404.</w:t>
      </w:r>
    </w:p>
    <w:p w14:paraId="3C76380E" w14:textId="77777777" w:rsidR="006647C1" w:rsidRDefault="00BB4B6F">
      <w:pPr>
        <w:pStyle w:val="SourceCode"/>
      </w:pPr>
      <w:r>
        <w:t>;   out:     eax = MHD_queue_response's answer (1 = queued)</w:t>
      </w:r>
    </w:p>
    <w:p w14:paraId="1E514109" w14:textId="77777777" w:rsidR="006647C1" w:rsidRDefault="00BB4B6F">
      <w:pPr>
        <w:pStyle w:val="SourceCode"/>
      </w:pPr>
      <w:r>
        <w:t>; rbx keeps the connection, r12 the path, then the entry, r13d the</w:t>
      </w:r>
    </w:p>
    <w:p w14:paraId="2E38C8D8" w14:textId="77777777" w:rsidR="006647C1" w:rsidRDefault="00BB4B6F">
      <w:pPr>
        <w:pStyle w:val="SourceCode"/>
      </w:pPr>
      <w:r>
        <w:t>; status, then the answer, r14 the response, r15 the content type.</w:t>
      </w:r>
    </w:p>
    <w:p w14:paraId="537DC063" w14:textId="77777777" w:rsidR="006647C1" w:rsidRDefault="00BB4B6F">
      <w:pPr>
        <w:pStyle w:val="SourceCode"/>
      </w:pPr>
      <w:r>
        <w:t>answer_request:</w:t>
      </w:r>
    </w:p>
    <w:p w14:paraId="1A4A7F77" w14:textId="77777777" w:rsidR="006647C1" w:rsidRDefault="00BB4B6F">
      <w:pPr>
        <w:pStyle w:val="SourceCode"/>
      </w:pPr>
      <w:r>
        <w:t xml:space="preserve">    push rbx</w:t>
      </w:r>
    </w:p>
    <w:p w14:paraId="3708C87B" w14:textId="77777777" w:rsidR="006647C1" w:rsidRDefault="00BB4B6F">
      <w:pPr>
        <w:pStyle w:val="SourceCode"/>
      </w:pPr>
      <w:r>
        <w:t xml:space="preserve">    push r12</w:t>
      </w:r>
    </w:p>
    <w:p w14:paraId="66FFDEC3" w14:textId="77777777" w:rsidR="006647C1" w:rsidRDefault="00BB4B6F">
      <w:pPr>
        <w:pStyle w:val="SourceCode"/>
      </w:pPr>
      <w:r>
        <w:t xml:space="preserve">    push r13</w:t>
      </w:r>
    </w:p>
    <w:p w14:paraId="0111D502" w14:textId="77777777" w:rsidR="006647C1" w:rsidRDefault="00BB4B6F">
      <w:pPr>
        <w:pStyle w:val="SourceCode"/>
      </w:pPr>
      <w:r>
        <w:t xml:space="preserve">    push r14</w:t>
      </w:r>
    </w:p>
    <w:p w14:paraId="24254C00" w14:textId="77777777" w:rsidR="006647C1" w:rsidRDefault="00BB4B6F">
      <w:pPr>
        <w:pStyle w:val="SourceCode"/>
      </w:pPr>
      <w:r>
        <w:t xml:space="preserve">    push r15</w:t>
      </w:r>
    </w:p>
    <w:p w14:paraId="45E15E2A" w14:textId="77777777" w:rsidR="006647C1" w:rsidRDefault="00BB4B6F">
      <w:pPr>
        <w:pStyle w:val="SourceCode"/>
      </w:pPr>
      <w:r>
        <w:t xml:space="preserve">    sub rsp, 32</w:t>
      </w:r>
    </w:p>
    <w:p w14:paraId="71E63F25" w14:textId="77777777" w:rsidR="006647C1" w:rsidRDefault="00BB4B6F">
      <w:pPr>
        <w:pStyle w:val="SourceCode"/>
      </w:pPr>
      <w:r>
        <w:t xml:space="preserve">    mov rbx, rdx</w:t>
      </w:r>
    </w:p>
    <w:p w14:paraId="29115458" w14:textId="77777777" w:rsidR="006647C1" w:rsidRDefault="00BB4B6F">
      <w:pPr>
        <w:pStyle w:val="SourceCode"/>
      </w:pPr>
      <w:r>
        <w:t xml:space="preserve">    mov r12, r8</w:t>
      </w:r>
    </w:p>
    <w:p w14:paraId="18DD8F02" w14:textId="77777777" w:rsidR="006647C1" w:rsidRDefault="00BB4B6F">
      <w:pPr>
        <w:pStyle w:val="SourceCode"/>
      </w:pPr>
      <w:r>
        <w:t xml:space="preserve">    mov rcx, r9</w:t>
      </w:r>
    </w:p>
    <w:p w14:paraId="06C40DCE" w14:textId="77777777" w:rsidR="006647C1" w:rsidRDefault="00BB4B6F">
      <w:pPr>
        <w:pStyle w:val="SourceCode"/>
      </w:pPr>
      <w:r>
        <w:t xml:space="preserve">    lea rdx, [get_method]</w:t>
      </w:r>
    </w:p>
    <w:p w14:paraId="2A5255A7" w14:textId="77777777" w:rsidR="006647C1" w:rsidRDefault="00BB4B6F">
      <w:pPr>
        <w:pStyle w:val="SourceCode"/>
      </w:pPr>
      <w:r>
        <w:t xml:space="preserve">    call strcmp</w:t>
      </w:r>
    </w:p>
    <w:p w14:paraId="33ACBBE3" w14:textId="77777777" w:rsidR="006647C1" w:rsidRDefault="00BB4B6F">
      <w:pPr>
        <w:pStyle w:val="SourceCode"/>
      </w:pPr>
      <w:r>
        <w:t xml:space="preserve">    cmp eax, 0</w:t>
      </w:r>
    </w:p>
    <w:p w14:paraId="04B0D39A" w14:textId="77777777" w:rsidR="006647C1" w:rsidRDefault="00BB4B6F">
      <w:pPr>
        <w:pStyle w:val="SourceCode"/>
      </w:pPr>
      <w:r>
        <w:t xml:space="preserve">    jne .not_found</w:t>
      </w:r>
    </w:p>
    <w:p w14:paraId="0EB27026" w14:textId="77777777" w:rsidR="006647C1" w:rsidRDefault="00BB4B6F">
      <w:pPr>
        <w:pStyle w:val="SourceCode"/>
      </w:pPr>
      <w:r>
        <w:t xml:space="preserve">    mov rcx, r12</w:t>
      </w:r>
    </w:p>
    <w:p w14:paraId="6E8513EE" w14:textId="77777777" w:rsidR="006647C1" w:rsidRDefault="00BB4B6F">
      <w:pPr>
        <w:pStyle w:val="SourceCode"/>
      </w:pPr>
      <w:r>
        <w:t xml:space="preserve">    call find_static_file</w:t>
      </w:r>
    </w:p>
    <w:p w14:paraId="025A7F29" w14:textId="77777777" w:rsidR="006647C1" w:rsidRDefault="00BB4B6F">
      <w:pPr>
        <w:pStyle w:val="SourceCode"/>
      </w:pPr>
      <w:r>
        <w:t xml:space="preserve">    cmp rax, 0</w:t>
      </w:r>
    </w:p>
    <w:p w14:paraId="64CCF85F" w14:textId="77777777" w:rsidR="006647C1" w:rsidRDefault="00BB4B6F">
      <w:pPr>
        <w:pStyle w:val="SourceCode"/>
      </w:pPr>
      <w:r>
        <w:t xml:space="preserve">    je .not_found</w:t>
      </w:r>
    </w:p>
    <w:p w14:paraId="2661425C" w14:textId="77777777" w:rsidR="006647C1" w:rsidRDefault="00BB4B6F">
      <w:pPr>
        <w:pStyle w:val="SourceCode"/>
      </w:pPr>
      <w:r>
        <w:t xml:space="preserve">    mov r12, rax</w:t>
      </w:r>
    </w:p>
    <w:p w14:paraId="7C3B98D6" w14:textId="77777777" w:rsidR="006647C1" w:rsidRDefault="00BB4B6F">
      <w:pPr>
        <w:pStyle w:val="SourceCode"/>
      </w:pPr>
      <w:r>
        <w:t xml:space="preserve">    mov rcx, [r12 + STATIC_FILE_PATH]</w:t>
      </w:r>
    </w:p>
    <w:p w14:paraId="15634CA5" w14:textId="77777777" w:rsidR="006647C1" w:rsidRDefault="00BB4B6F">
      <w:pPr>
        <w:pStyle w:val="SourceCode"/>
      </w:pPr>
      <w:r>
        <w:t xml:space="preserve">    call read_static_file</w:t>
      </w:r>
    </w:p>
    <w:p w14:paraId="1D801602" w14:textId="77777777" w:rsidR="006647C1" w:rsidRDefault="00BB4B6F">
      <w:pPr>
        <w:pStyle w:val="SourceCode"/>
      </w:pPr>
      <w:r>
        <w:t xml:space="preserve">    cmp rax, 0</w:t>
      </w:r>
    </w:p>
    <w:p w14:paraId="55D909D1" w14:textId="77777777" w:rsidR="006647C1" w:rsidRDefault="00BB4B6F">
      <w:pPr>
        <w:pStyle w:val="SourceCode"/>
      </w:pPr>
      <w:r>
        <w:t xml:space="preserve">    je .not_found</w:t>
      </w:r>
    </w:p>
    <w:p w14:paraId="025A6E85" w14:textId="77777777" w:rsidR="006647C1" w:rsidRDefault="00BB4B6F">
      <w:pPr>
        <w:pStyle w:val="SourceCode"/>
      </w:pPr>
      <w:r>
        <w:t xml:space="preserve">    ; Remember, _copy gives the response its own copy of the bytes, here</w:t>
      </w:r>
    </w:p>
    <w:p w14:paraId="624EA4C1" w14:textId="77777777" w:rsidR="006647C1" w:rsidRDefault="00BB4B6F">
      <w:pPr>
        <w:pStyle w:val="SourceCode"/>
      </w:pPr>
      <w:r>
        <w:t xml:space="preserve">    ; rax of them, so static_contents can take the next file at once.</w:t>
      </w:r>
    </w:p>
    <w:p w14:paraId="7E13620B" w14:textId="77777777" w:rsidR="006647C1" w:rsidRDefault="00BB4B6F">
      <w:pPr>
        <w:pStyle w:val="SourceCode"/>
      </w:pPr>
      <w:r>
        <w:t xml:space="preserve">    mov rcx, rax</w:t>
      </w:r>
    </w:p>
    <w:p w14:paraId="48A54059" w14:textId="77777777" w:rsidR="006647C1" w:rsidRDefault="00BB4B6F">
      <w:pPr>
        <w:pStyle w:val="SourceCode"/>
      </w:pPr>
      <w:r>
        <w:t xml:space="preserve">    lea rdx, [static_contents]</w:t>
      </w:r>
    </w:p>
    <w:p w14:paraId="06A27605" w14:textId="77777777" w:rsidR="006647C1" w:rsidRDefault="00BB4B6F">
      <w:pPr>
        <w:pStyle w:val="SourceCode"/>
      </w:pPr>
      <w:r>
        <w:t xml:space="preserve">    call MHD_create_response_from_buffer_copy</w:t>
      </w:r>
    </w:p>
    <w:p w14:paraId="21964F92" w14:textId="77777777" w:rsidR="006647C1" w:rsidRDefault="00BB4B6F">
      <w:pPr>
        <w:pStyle w:val="SourceCode"/>
      </w:pPr>
      <w:r>
        <w:t xml:space="preserve">    mov r14, rax</w:t>
      </w:r>
    </w:p>
    <w:p w14:paraId="1E775EE5" w14:textId="77777777" w:rsidR="006647C1" w:rsidRDefault="00BB4B6F">
      <w:pPr>
        <w:pStyle w:val="SourceCode"/>
      </w:pPr>
      <w:r>
        <w:t xml:space="preserve">    mov r13d, 200</w:t>
      </w:r>
    </w:p>
    <w:p w14:paraId="64803C46" w14:textId="77777777" w:rsidR="006647C1" w:rsidRDefault="00BB4B6F">
      <w:pPr>
        <w:pStyle w:val="SourceCode"/>
      </w:pPr>
      <w:r>
        <w:t xml:space="preserve">    mov r15, [r12 + STATIC_CONTENT_TYPE]</w:t>
      </w:r>
    </w:p>
    <w:p w14:paraId="26953567" w14:textId="77777777" w:rsidR="006647C1" w:rsidRDefault="00BB4B6F">
      <w:pPr>
        <w:pStyle w:val="SourceCode"/>
      </w:pPr>
      <w:r>
        <w:t xml:space="preserve">    jmp .answer</w:t>
      </w:r>
    </w:p>
    <w:p w14:paraId="452E8071" w14:textId="77777777" w:rsidR="006647C1" w:rsidRDefault="00BB4B6F">
      <w:pPr>
        <w:pStyle w:val="SourceCode"/>
      </w:pPr>
      <w:r>
        <w:t>.not_found:</w:t>
      </w:r>
    </w:p>
    <w:p w14:paraId="24024898" w14:textId="77777777" w:rsidR="006647C1" w:rsidRDefault="00BB4B6F">
      <w:pPr>
        <w:pStyle w:val="SourceCode"/>
      </w:pPr>
      <w:r>
        <w:t xml:space="preserve">    lea rcx, [not_found_text]</w:t>
      </w:r>
    </w:p>
    <w:p w14:paraId="06A7A505" w14:textId="77777777" w:rsidR="006647C1" w:rsidRDefault="00BB4B6F">
      <w:pPr>
        <w:pStyle w:val="SourceCode"/>
      </w:pPr>
      <w:r>
        <w:t xml:space="preserve">    call strlen</w:t>
      </w:r>
    </w:p>
    <w:p w14:paraId="68727453" w14:textId="77777777" w:rsidR="006647C1" w:rsidRDefault="00BB4B6F">
      <w:pPr>
        <w:pStyle w:val="SourceCode"/>
      </w:pPr>
      <w:r>
        <w:t xml:space="preserve">    mov rcx, rax</w:t>
      </w:r>
    </w:p>
    <w:p w14:paraId="09E5873F" w14:textId="77777777" w:rsidR="006647C1" w:rsidRDefault="00BB4B6F">
      <w:pPr>
        <w:pStyle w:val="SourceCode"/>
      </w:pPr>
      <w:r>
        <w:t xml:space="preserve">    lea rdx, [not_found_text]</w:t>
      </w:r>
    </w:p>
    <w:p w14:paraId="45822F5D" w14:textId="77777777" w:rsidR="006647C1" w:rsidRDefault="00BB4B6F">
      <w:pPr>
        <w:pStyle w:val="SourceCode"/>
      </w:pPr>
      <w:r>
        <w:t xml:space="preserve">    call MHD_create_response_from_buffer_copy</w:t>
      </w:r>
    </w:p>
    <w:p w14:paraId="2E5FD475" w14:textId="77777777" w:rsidR="006647C1" w:rsidRDefault="00BB4B6F">
      <w:pPr>
        <w:pStyle w:val="SourceCode"/>
      </w:pPr>
      <w:r>
        <w:t xml:space="preserve">    mov r14, rax</w:t>
      </w:r>
    </w:p>
    <w:p w14:paraId="2D6665E5" w14:textId="77777777" w:rsidR="006647C1" w:rsidRDefault="00BB4B6F">
      <w:pPr>
        <w:pStyle w:val="SourceCode"/>
      </w:pPr>
      <w:r>
        <w:t xml:space="preserve">    mov r13d, 404</w:t>
      </w:r>
    </w:p>
    <w:p w14:paraId="4C5FD06B" w14:textId="77777777" w:rsidR="006647C1" w:rsidRDefault="00BB4B6F">
      <w:pPr>
        <w:pStyle w:val="SourceCode"/>
      </w:pPr>
      <w:r>
        <w:t xml:space="preserve">    lea r15, [plain_type]</w:t>
      </w:r>
    </w:p>
    <w:p w14:paraId="12CB64A0" w14:textId="77777777" w:rsidR="006647C1" w:rsidRDefault="00BB4B6F">
      <w:pPr>
        <w:pStyle w:val="SourceCode"/>
      </w:pPr>
      <w:r>
        <w:t>.answer:</w:t>
      </w:r>
    </w:p>
    <w:p w14:paraId="1FE01A1B" w14:textId="77777777" w:rsidR="006647C1" w:rsidRDefault="00BB4B6F">
      <w:pPr>
        <w:pStyle w:val="SourceCode"/>
      </w:pPr>
      <w:r>
        <w:t xml:space="preserve">    mov rcx, r14</w:t>
      </w:r>
    </w:p>
    <w:p w14:paraId="73563853" w14:textId="77777777" w:rsidR="006647C1" w:rsidRDefault="00BB4B6F">
      <w:pPr>
        <w:pStyle w:val="SourceCode"/>
      </w:pPr>
      <w:r>
        <w:t xml:space="preserve">    lea rdx, [content_type_name]</w:t>
      </w:r>
    </w:p>
    <w:p w14:paraId="4DBBC309" w14:textId="77777777" w:rsidR="006647C1" w:rsidRDefault="00BB4B6F">
      <w:pPr>
        <w:pStyle w:val="SourceCode"/>
      </w:pPr>
      <w:r>
        <w:t xml:space="preserve">    mov r8, r15</w:t>
      </w:r>
    </w:p>
    <w:p w14:paraId="373605EA" w14:textId="77777777" w:rsidR="006647C1" w:rsidRDefault="00BB4B6F">
      <w:pPr>
        <w:pStyle w:val="SourceCode"/>
      </w:pPr>
      <w:r>
        <w:t xml:space="preserve">    call MHD_add_response_header</w:t>
      </w:r>
    </w:p>
    <w:p w14:paraId="2E8DAD16" w14:textId="77777777" w:rsidR="006647C1" w:rsidRDefault="00BB4B6F">
      <w:pPr>
        <w:pStyle w:val="SourceCode"/>
      </w:pPr>
      <w:r>
        <w:t xml:space="preserve">    mov rcx, r14</w:t>
      </w:r>
    </w:p>
    <w:p w14:paraId="0C35FEFC" w14:textId="77777777" w:rsidR="006647C1" w:rsidRDefault="00BB4B6F">
      <w:pPr>
        <w:pStyle w:val="SourceCode"/>
      </w:pPr>
      <w:r>
        <w:t xml:space="preserve">    lea rdx, [nosniff_name]</w:t>
      </w:r>
    </w:p>
    <w:p w14:paraId="0E83C2CC" w14:textId="77777777" w:rsidR="006647C1" w:rsidRDefault="00BB4B6F">
      <w:pPr>
        <w:pStyle w:val="SourceCode"/>
      </w:pPr>
      <w:r>
        <w:t xml:space="preserve">    lea r8, [nosniff_value]</w:t>
      </w:r>
    </w:p>
    <w:p w14:paraId="6FD4B6E4" w14:textId="77777777" w:rsidR="006647C1" w:rsidRDefault="00BB4B6F">
      <w:pPr>
        <w:pStyle w:val="SourceCode"/>
      </w:pPr>
      <w:r>
        <w:t xml:space="preserve">    call MHD_add_response_header</w:t>
      </w:r>
    </w:p>
    <w:p w14:paraId="4E793E2A" w14:textId="77777777" w:rsidR="006647C1" w:rsidRDefault="00BB4B6F">
      <w:pPr>
        <w:pStyle w:val="SourceCode"/>
      </w:pPr>
      <w:r>
        <w:t xml:space="preserve">    ; Remember, MHD_queue_response sends the status and the response, and</w:t>
      </w:r>
    </w:p>
    <w:p w14:paraId="1C52BC7C" w14:textId="77777777" w:rsidR="006647C1" w:rsidRDefault="00BB4B6F">
      <w:pPr>
        <w:pStyle w:val="SourceCode"/>
      </w:pPr>
      <w:r>
        <w:t xml:space="preserve">    ; the response is given back at once.</w:t>
      </w:r>
    </w:p>
    <w:p w14:paraId="2D1591C0" w14:textId="77777777" w:rsidR="006647C1" w:rsidRDefault="00BB4B6F">
      <w:pPr>
        <w:pStyle w:val="SourceCode"/>
      </w:pPr>
      <w:r>
        <w:t xml:space="preserve">    mov rcx, rbx</w:t>
      </w:r>
    </w:p>
    <w:p w14:paraId="2F854F23" w14:textId="77777777" w:rsidR="006647C1" w:rsidRDefault="00BB4B6F">
      <w:pPr>
        <w:pStyle w:val="SourceCode"/>
      </w:pPr>
      <w:r>
        <w:t xml:space="preserve">    mov edx, r13d</w:t>
      </w:r>
    </w:p>
    <w:p w14:paraId="2839CA22" w14:textId="77777777" w:rsidR="006647C1" w:rsidRDefault="00BB4B6F">
      <w:pPr>
        <w:pStyle w:val="SourceCode"/>
      </w:pPr>
      <w:r>
        <w:t xml:space="preserve">    mov r8, r14</w:t>
      </w:r>
    </w:p>
    <w:p w14:paraId="4C0C3AB7" w14:textId="77777777" w:rsidR="006647C1" w:rsidRDefault="00BB4B6F">
      <w:pPr>
        <w:pStyle w:val="SourceCode"/>
      </w:pPr>
      <w:r>
        <w:t xml:space="preserve">    call MHD_queue_response</w:t>
      </w:r>
    </w:p>
    <w:p w14:paraId="0C355972" w14:textId="77777777" w:rsidR="006647C1" w:rsidRDefault="00BB4B6F">
      <w:pPr>
        <w:pStyle w:val="SourceCode"/>
      </w:pPr>
      <w:r>
        <w:t xml:space="preserve">    mov r13d, eax</w:t>
      </w:r>
    </w:p>
    <w:p w14:paraId="75B53185" w14:textId="77777777" w:rsidR="006647C1" w:rsidRDefault="00BB4B6F">
      <w:pPr>
        <w:pStyle w:val="SourceCode"/>
      </w:pPr>
      <w:r>
        <w:t xml:space="preserve">    mov rcx, r14</w:t>
      </w:r>
    </w:p>
    <w:p w14:paraId="4339A39E" w14:textId="77777777" w:rsidR="006647C1" w:rsidRDefault="00BB4B6F">
      <w:pPr>
        <w:pStyle w:val="SourceCode"/>
      </w:pPr>
      <w:r>
        <w:t xml:space="preserve">    call MHD_destroy_response</w:t>
      </w:r>
    </w:p>
    <w:p w14:paraId="1546B83F" w14:textId="77777777" w:rsidR="006647C1" w:rsidRDefault="00BB4B6F">
      <w:pPr>
        <w:pStyle w:val="SourceCode"/>
      </w:pPr>
      <w:r>
        <w:t xml:space="preserve">    mov eax, r13d</w:t>
      </w:r>
    </w:p>
    <w:p w14:paraId="5517062D" w14:textId="77777777" w:rsidR="006647C1" w:rsidRDefault="00BB4B6F">
      <w:pPr>
        <w:pStyle w:val="SourceCode"/>
      </w:pPr>
      <w:r>
        <w:t xml:space="preserve">    add rsp, 32</w:t>
      </w:r>
    </w:p>
    <w:p w14:paraId="6F54DC83" w14:textId="77777777" w:rsidR="006647C1" w:rsidRDefault="00BB4B6F">
      <w:pPr>
        <w:pStyle w:val="SourceCode"/>
      </w:pPr>
      <w:r>
        <w:t xml:space="preserve">    pop r15</w:t>
      </w:r>
    </w:p>
    <w:p w14:paraId="259C8A92" w14:textId="77777777" w:rsidR="006647C1" w:rsidRDefault="00BB4B6F">
      <w:pPr>
        <w:pStyle w:val="SourceCode"/>
      </w:pPr>
      <w:r>
        <w:t xml:space="preserve">    pop r14</w:t>
      </w:r>
    </w:p>
    <w:p w14:paraId="017CDBFC" w14:textId="77777777" w:rsidR="006647C1" w:rsidRDefault="00BB4B6F">
      <w:pPr>
        <w:pStyle w:val="SourceCode"/>
      </w:pPr>
      <w:r>
        <w:t xml:space="preserve">    pop r13</w:t>
      </w:r>
    </w:p>
    <w:p w14:paraId="2E0FF6F7" w14:textId="77777777" w:rsidR="006647C1" w:rsidRDefault="00BB4B6F">
      <w:pPr>
        <w:pStyle w:val="SourceCode"/>
      </w:pPr>
      <w:r>
        <w:t xml:space="preserve">    pop r12</w:t>
      </w:r>
    </w:p>
    <w:p w14:paraId="35821FD9" w14:textId="77777777" w:rsidR="006647C1" w:rsidRDefault="00BB4B6F">
      <w:pPr>
        <w:pStyle w:val="SourceCode"/>
      </w:pPr>
      <w:r>
        <w:t xml:space="preserve">    pop rbx</w:t>
      </w:r>
    </w:p>
    <w:p w14:paraId="5C0C9D10" w14:textId="77777777" w:rsidR="006647C1" w:rsidRDefault="00BB4B6F">
      <w:pPr>
        <w:pStyle w:val="SourceCode"/>
      </w:pPr>
      <w:r>
        <w:t xml:space="preserve">    ret</w:t>
      </w:r>
    </w:p>
    <w:p w14:paraId="6AF24D12" w14:textId="77777777" w:rsidR="006647C1" w:rsidRDefault="006647C1">
      <w:pPr>
        <w:pStyle w:val="SourceCode"/>
      </w:pPr>
    </w:p>
    <w:p w14:paraId="6C8398B5" w14:textId="77777777" w:rsidR="006647C1" w:rsidRDefault="00BB4B6F">
      <w:pPr>
        <w:pStyle w:val="SourceCode"/>
      </w:pPr>
      <w:r>
        <w:t>; main keeps the server's handle in rbx; MHD_start_daemon's ten stack</w:t>
      </w:r>
    </w:p>
    <w:p w14:paraId="0F864A9F" w14:textId="77777777" w:rsidR="006647C1" w:rsidRDefault="00BB4B6F">
      <w:pPr>
        <w:pStyle w:val="SourceCode"/>
      </w:pPr>
      <w:r>
        <w:t>; values go from [rsp + 32] to [rsp + 104].</w:t>
      </w:r>
    </w:p>
    <w:p w14:paraId="2DE97AC6" w14:textId="77777777" w:rsidR="006647C1" w:rsidRDefault="00BB4B6F">
      <w:pPr>
        <w:pStyle w:val="SourceCode"/>
      </w:pPr>
      <w:r>
        <w:t>main:</w:t>
      </w:r>
    </w:p>
    <w:p w14:paraId="7117BC91" w14:textId="77777777" w:rsidR="006647C1" w:rsidRDefault="00BB4B6F">
      <w:pPr>
        <w:pStyle w:val="SourceCode"/>
      </w:pPr>
      <w:r>
        <w:t xml:space="preserve">    push rbx</w:t>
      </w:r>
    </w:p>
    <w:p w14:paraId="36AA012F" w14:textId="77777777" w:rsidR="006647C1" w:rsidRDefault="00BB4B6F">
      <w:pPr>
        <w:pStyle w:val="SourceCode"/>
      </w:pPr>
      <w:r>
        <w:t xml:space="preserve">    sub rsp, 112</w:t>
      </w:r>
    </w:p>
    <w:p w14:paraId="32FC4151" w14:textId="77777777" w:rsidR="006647C1" w:rsidRDefault="006647C1">
      <w:pPr>
        <w:pStyle w:val="SourceCode"/>
      </w:pPr>
    </w:p>
    <w:p w14:paraId="126280B8" w14:textId="77777777" w:rsidR="006647C1" w:rsidRDefault="00BB4B6F">
      <w:pPr>
        <w:pStyle w:val="SourceCode"/>
      </w:pPr>
      <w:r>
        <w:t xml:space="preserve">    ; Read both files; either one missing ends the program.</w:t>
      </w:r>
    </w:p>
    <w:p w14:paraId="67F0C079" w14:textId="77777777" w:rsidR="006647C1" w:rsidRDefault="00BB4B6F">
      <w:pPr>
        <w:pStyle w:val="SourceCode"/>
      </w:pPr>
      <w:r>
        <w:t xml:space="preserve">    lea rcx, [certificate_file]</w:t>
      </w:r>
    </w:p>
    <w:p w14:paraId="1A14D38D" w14:textId="77777777" w:rsidR="006647C1" w:rsidRDefault="00BB4B6F">
      <w:pPr>
        <w:pStyle w:val="SourceCode"/>
      </w:pPr>
      <w:r>
        <w:t xml:space="preserve">    lea rdx, [certificate]</w:t>
      </w:r>
    </w:p>
    <w:p w14:paraId="2C0489C9" w14:textId="77777777" w:rsidR="006647C1" w:rsidRDefault="00BB4B6F">
      <w:pPr>
        <w:pStyle w:val="SourceCode"/>
      </w:pPr>
      <w:r>
        <w:t xml:space="preserve">    mov r8, PEM_SIZE</w:t>
      </w:r>
    </w:p>
    <w:p w14:paraId="4526BB63" w14:textId="77777777" w:rsidR="006647C1" w:rsidRDefault="00BB4B6F">
      <w:pPr>
        <w:pStyle w:val="SourceCode"/>
      </w:pPr>
      <w:r>
        <w:t xml:space="preserve">    call read_text_file</w:t>
      </w:r>
    </w:p>
    <w:p w14:paraId="79EF96DC" w14:textId="77777777" w:rsidR="006647C1" w:rsidRDefault="00BB4B6F">
      <w:pPr>
        <w:pStyle w:val="SourceCode"/>
      </w:pPr>
      <w:r>
        <w:t xml:space="preserve">    cmp eax, 0</w:t>
      </w:r>
    </w:p>
    <w:p w14:paraId="777B6437" w14:textId="77777777" w:rsidR="006647C1" w:rsidRDefault="00BB4B6F">
      <w:pPr>
        <w:pStyle w:val="SourceCode"/>
      </w:pPr>
      <w:r>
        <w:t xml:space="preserve">    je .files_failed</w:t>
      </w:r>
    </w:p>
    <w:p w14:paraId="53C07A34" w14:textId="77777777" w:rsidR="006647C1" w:rsidRDefault="00BB4B6F">
      <w:pPr>
        <w:pStyle w:val="SourceCode"/>
      </w:pPr>
      <w:r>
        <w:t xml:space="preserve">    lea rcx, [key_file]</w:t>
      </w:r>
    </w:p>
    <w:p w14:paraId="1A1D1035" w14:textId="77777777" w:rsidR="006647C1" w:rsidRDefault="00BB4B6F">
      <w:pPr>
        <w:pStyle w:val="SourceCode"/>
      </w:pPr>
      <w:r>
        <w:t xml:space="preserve">    lea rdx, [key]</w:t>
      </w:r>
    </w:p>
    <w:p w14:paraId="680389A2" w14:textId="77777777" w:rsidR="006647C1" w:rsidRDefault="00BB4B6F">
      <w:pPr>
        <w:pStyle w:val="SourceCode"/>
      </w:pPr>
      <w:r>
        <w:t xml:space="preserve">    mov r8, PEM_SIZE</w:t>
      </w:r>
    </w:p>
    <w:p w14:paraId="6AC3F785" w14:textId="77777777" w:rsidR="006647C1" w:rsidRDefault="00BB4B6F">
      <w:pPr>
        <w:pStyle w:val="SourceCode"/>
      </w:pPr>
      <w:r>
        <w:t xml:space="preserve">    call read_text_file</w:t>
      </w:r>
    </w:p>
    <w:p w14:paraId="7AFBAA31" w14:textId="77777777" w:rsidR="006647C1" w:rsidRDefault="00BB4B6F">
      <w:pPr>
        <w:pStyle w:val="SourceCode"/>
      </w:pPr>
      <w:r>
        <w:t xml:space="preserve">    cmp eax, 0</w:t>
      </w:r>
    </w:p>
    <w:p w14:paraId="23BD03D4" w14:textId="77777777" w:rsidR="006647C1" w:rsidRDefault="00BB4B6F">
      <w:pPr>
        <w:pStyle w:val="SourceCode"/>
      </w:pPr>
      <w:r>
        <w:t xml:space="preserve">    je .files_failed</w:t>
      </w:r>
    </w:p>
    <w:p w14:paraId="25489064" w14:textId="77777777" w:rsidR="006647C1" w:rsidRDefault="006647C1">
      <w:pPr>
        <w:pStyle w:val="SourceCode"/>
      </w:pPr>
    </w:p>
    <w:p w14:paraId="6BD824E4" w14:textId="77777777" w:rsidR="006647C1" w:rsidRDefault="00BB4B6F">
      <w:pPr>
        <w:pStyle w:val="SourceCode"/>
      </w:pPr>
      <w:r>
        <w:t xml:space="preserve">    ; Remember, MHD_start_daemon takes the handler's address and a</w:t>
      </w:r>
    </w:p>
    <w:p w14:paraId="5E0C337D" w14:textId="77777777" w:rsidR="006647C1" w:rsidRDefault="00BB4B6F">
      <w:pPr>
        <w:pStyle w:val="SourceCode"/>
      </w:pPr>
      <w:r>
        <w:t xml:space="preserve">    ; settings list, each option number followed by its values, ended by</w:t>
      </w:r>
    </w:p>
    <w:p w14:paraId="15203B92" w14:textId="77777777" w:rsidR="006647C1" w:rsidRDefault="00BB4B6F">
      <w:pPr>
        <w:pStyle w:val="SourceCode"/>
      </w:pPr>
      <w:r>
        <w:t xml:space="preserve">    ; MHD_OPTION_END (Lesson 6.0a). Without MHD_USE_THREAD_PER_CONNECTION,</w:t>
      </w:r>
    </w:p>
    <w:p w14:paraId="109A1EDE" w14:textId="77777777" w:rsidR="006647C1" w:rsidRDefault="00BB4B6F">
      <w:pPr>
        <w:pStyle w:val="SourceCode"/>
      </w:pPr>
      <w:r>
        <w:t xml:space="preserve">    ; the one thread libmicrohttpd starts answers every request, one at a</w:t>
      </w:r>
    </w:p>
    <w:p w14:paraId="039EE16D" w14:textId="77777777" w:rsidR="006647C1" w:rsidRDefault="00BB4B6F">
      <w:pPr>
        <w:pStyle w:val="SourceCode"/>
      </w:pPr>
      <w:r>
        <w:t xml:space="preserve">    ; time, so no two answers ever use static_contents at once.</w:t>
      </w:r>
    </w:p>
    <w:p w14:paraId="013ABD9C" w14:textId="77777777" w:rsidR="006647C1" w:rsidRDefault="00BB4B6F">
      <w:pPr>
        <w:pStyle w:val="SourceCode"/>
      </w:pPr>
      <w:r>
        <w:t xml:space="preserve">    mov ecx, MHD_USE_TLS + MHD_USE_INTERNAL_POLLING_THREAD</w:t>
      </w:r>
    </w:p>
    <w:p w14:paraId="4588C730" w14:textId="77777777" w:rsidR="006647C1" w:rsidRDefault="00BB4B6F">
      <w:pPr>
        <w:pStyle w:val="SourceCode"/>
      </w:pPr>
      <w:r>
        <w:t xml:space="preserve">    mov edx, HTTPS_PORT</w:t>
      </w:r>
    </w:p>
    <w:p w14:paraId="2B4E5B26" w14:textId="77777777" w:rsidR="006647C1" w:rsidRDefault="00BB4B6F">
      <w:pPr>
        <w:pStyle w:val="SourceCode"/>
      </w:pPr>
      <w:r>
        <w:t xml:space="preserve">    xor r8d, r8d</w:t>
      </w:r>
    </w:p>
    <w:p w14:paraId="780B9685" w14:textId="77777777" w:rsidR="006647C1" w:rsidRDefault="00BB4B6F">
      <w:pPr>
        <w:pStyle w:val="SourceCode"/>
      </w:pPr>
      <w:r>
        <w:t xml:space="preserve">    xor r9d, r9d</w:t>
      </w:r>
    </w:p>
    <w:p w14:paraId="6F9A64B9" w14:textId="77777777" w:rsidR="006647C1" w:rsidRDefault="00BB4B6F">
      <w:pPr>
        <w:pStyle w:val="SourceCode"/>
      </w:pPr>
      <w:r>
        <w:t xml:space="preserve">    lea rax, [answer_request]</w:t>
      </w:r>
    </w:p>
    <w:p w14:paraId="11170984" w14:textId="77777777" w:rsidR="006647C1" w:rsidRDefault="00BB4B6F">
      <w:pPr>
        <w:pStyle w:val="SourceCode"/>
      </w:pPr>
      <w:r>
        <w:t xml:space="preserve">    mov [rsp + 32], rax</w:t>
      </w:r>
    </w:p>
    <w:p w14:paraId="3BD4CD9E" w14:textId="77777777" w:rsidR="006647C1" w:rsidRDefault="00BB4B6F">
      <w:pPr>
        <w:pStyle w:val="SourceCode"/>
      </w:pPr>
      <w:r>
        <w:t xml:space="preserve">    mov qword [rsp + 40], 0</w:t>
      </w:r>
    </w:p>
    <w:p w14:paraId="6DE0F6DE" w14:textId="77777777" w:rsidR="006647C1" w:rsidRDefault="00BB4B6F">
      <w:pPr>
        <w:pStyle w:val="SourceCode"/>
      </w:pPr>
      <w:r>
        <w:t xml:space="preserve">    mov qword [rsp + 48], MHD_OPTION_LISTEN_ADDRESS</w:t>
      </w:r>
    </w:p>
    <w:p w14:paraId="6A6BA5FF" w14:textId="77777777" w:rsidR="006647C1" w:rsidRDefault="00BB4B6F">
      <w:pPr>
        <w:pStyle w:val="SourceCode"/>
      </w:pPr>
      <w:r>
        <w:t xml:space="preserve">    mov qword [rsp + 56], ADDRESS_SIZE</w:t>
      </w:r>
    </w:p>
    <w:p w14:paraId="3ECC1183" w14:textId="77777777" w:rsidR="006647C1" w:rsidRDefault="00BB4B6F">
      <w:pPr>
        <w:pStyle w:val="SourceCode"/>
      </w:pPr>
      <w:r>
        <w:t xml:space="preserve">    lea rax, [listen_address]</w:t>
      </w:r>
    </w:p>
    <w:p w14:paraId="35C89B51" w14:textId="77777777" w:rsidR="006647C1" w:rsidRDefault="00BB4B6F">
      <w:pPr>
        <w:pStyle w:val="SourceCode"/>
      </w:pPr>
      <w:r>
        <w:t xml:space="preserve">    mov [rsp + 64], rax</w:t>
      </w:r>
    </w:p>
    <w:p w14:paraId="6BFB4C43" w14:textId="77777777" w:rsidR="006647C1" w:rsidRDefault="00BB4B6F">
      <w:pPr>
        <w:pStyle w:val="SourceCode"/>
      </w:pPr>
      <w:r>
        <w:t xml:space="preserve">    mov qword [rsp + 72], MHD_OPTION_HTTPS_MEM_CERT</w:t>
      </w:r>
    </w:p>
    <w:p w14:paraId="22A99E61" w14:textId="77777777" w:rsidR="006647C1" w:rsidRDefault="00BB4B6F">
      <w:pPr>
        <w:pStyle w:val="SourceCode"/>
      </w:pPr>
      <w:r>
        <w:t xml:space="preserve">    lea rax, [certificate]</w:t>
      </w:r>
    </w:p>
    <w:p w14:paraId="602DA26A" w14:textId="77777777" w:rsidR="006647C1" w:rsidRDefault="00BB4B6F">
      <w:pPr>
        <w:pStyle w:val="SourceCode"/>
      </w:pPr>
      <w:r>
        <w:t xml:space="preserve">    mov [rsp + 80], rax</w:t>
      </w:r>
    </w:p>
    <w:p w14:paraId="51BC98AB" w14:textId="77777777" w:rsidR="006647C1" w:rsidRDefault="00BB4B6F">
      <w:pPr>
        <w:pStyle w:val="SourceCode"/>
      </w:pPr>
      <w:r>
        <w:t xml:space="preserve">    mov qword [rsp + 88], MHD_OPTION_HTTPS_MEM_KEY</w:t>
      </w:r>
    </w:p>
    <w:p w14:paraId="4B39C1FF" w14:textId="77777777" w:rsidR="006647C1" w:rsidRDefault="00BB4B6F">
      <w:pPr>
        <w:pStyle w:val="SourceCode"/>
      </w:pPr>
      <w:r>
        <w:t xml:space="preserve">    lea rax, [key]</w:t>
      </w:r>
    </w:p>
    <w:p w14:paraId="01D4205E" w14:textId="77777777" w:rsidR="006647C1" w:rsidRDefault="00BB4B6F">
      <w:pPr>
        <w:pStyle w:val="SourceCode"/>
      </w:pPr>
      <w:r>
        <w:t xml:space="preserve">    mov [rsp + 96], rax</w:t>
      </w:r>
    </w:p>
    <w:p w14:paraId="41EA69A0" w14:textId="77777777" w:rsidR="006647C1" w:rsidRDefault="00BB4B6F">
      <w:pPr>
        <w:pStyle w:val="SourceCode"/>
      </w:pPr>
      <w:r>
        <w:t xml:space="preserve">    mov qword [rsp + 104], MHD_OPTION_END</w:t>
      </w:r>
    </w:p>
    <w:p w14:paraId="58E2F0CC" w14:textId="77777777" w:rsidR="006647C1" w:rsidRDefault="00BB4B6F">
      <w:pPr>
        <w:pStyle w:val="SourceCode"/>
      </w:pPr>
      <w:r>
        <w:t xml:space="preserve">    call MHD_start_daemon</w:t>
      </w:r>
    </w:p>
    <w:p w14:paraId="153CB281" w14:textId="77777777" w:rsidR="006647C1" w:rsidRDefault="00BB4B6F">
      <w:pPr>
        <w:pStyle w:val="SourceCode"/>
      </w:pPr>
      <w:r>
        <w:t xml:space="preserve">    ; Remember, rax = 0 means the server could not start.</w:t>
      </w:r>
    </w:p>
    <w:p w14:paraId="5498C405" w14:textId="77777777" w:rsidR="006647C1" w:rsidRDefault="00BB4B6F">
      <w:pPr>
        <w:pStyle w:val="SourceCode"/>
      </w:pPr>
      <w:r>
        <w:t xml:space="preserve">    cmp rax, 0</w:t>
      </w:r>
    </w:p>
    <w:p w14:paraId="03A4E6C3" w14:textId="77777777" w:rsidR="006647C1" w:rsidRDefault="00BB4B6F">
      <w:pPr>
        <w:pStyle w:val="SourceCode"/>
      </w:pPr>
      <w:r>
        <w:t xml:space="preserve">    je .start_failed</w:t>
      </w:r>
    </w:p>
    <w:p w14:paraId="68356C60" w14:textId="77777777" w:rsidR="006647C1" w:rsidRDefault="00BB4B6F">
      <w:pPr>
        <w:pStyle w:val="SourceCode"/>
      </w:pPr>
      <w:r>
        <w:t xml:space="preserve">    mov rbx, rax</w:t>
      </w:r>
    </w:p>
    <w:p w14:paraId="648B9F26" w14:textId="77777777" w:rsidR="006647C1" w:rsidRDefault="006647C1">
      <w:pPr>
        <w:pStyle w:val="SourceCode"/>
      </w:pPr>
    </w:p>
    <w:p w14:paraId="5B6573CF" w14:textId="77777777" w:rsidR="006647C1" w:rsidRDefault="00BB4B6F">
      <w:pPr>
        <w:pStyle w:val="SourceCode"/>
      </w:pPr>
      <w:r>
        <w:t xml:space="preserve">    lea rcx, [listening_line]</w:t>
      </w:r>
    </w:p>
    <w:p w14:paraId="5E18A177" w14:textId="77777777" w:rsidR="006647C1" w:rsidRDefault="00BB4B6F">
      <w:pPr>
        <w:pStyle w:val="SourceCode"/>
      </w:pPr>
      <w:r>
        <w:t xml:space="preserve">    call printf</w:t>
      </w:r>
    </w:p>
    <w:p w14:paraId="71F74731" w14:textId="77777777" w:rsidR="006647C1" w:rsidRDefault="00BB4B6F">
      <w:pPr>
        <w:pStyle w:val="SourceCode"/>
      </w:pPr>
      <w:r>
        <w:t xml:space="preserve">    ; Remember, __acrt_iob_func(1) is stdout; fflush sends it now (Lesson 6.0a).</w:t>
      </w:r>
    </w:p>
    <w:p w14:paraId="36731165" w14:textId="77777777" w:rsidR="006647C1" w:rsidRDefault="00BB4B6F">
      <w:pPr>
        <w:pStyle w:val="SourceCode"/>
      </w:pPr>
      <w:r>
        <w:t xml:space="preserve">    mov ecx, 1</w:t>
      </w:r>
    </w:p>
    <w:p w14:paraId="776F2D6C" w14:textId="77777777" w:rsidR="006647C1" w:rsidRDefault="00BB4B6F">
      <w:pPr>
        <w:pStyle w:val="SourceCode"/>
      </w:pPr>
      <w:r>
        <w:t xml:space="preserve">    call __acrt_iob_func</w:t>
      </w:r>
    </w:p>
    <w:p w14:paraId="7F2E915A" w14:textId="77777777" w:rsidR="006647C1" w:rsidRDefault="00BB4B6F">
      <w:pPr>
        <w:pStyle w:val="SourceCode"/>
      </w:pPr>
      <w:r>
        <w:t xml:space="preserve">    mov rcx, rax</w:t>
      </w:r>
    </w:p>
    <w:p w14:paraId="388B131F" w14:textId="77777777" w:rsidR="006647C1" w:rsidRDefault="00BB4B6F">
      <w:pPr>
        <w:pStyle w:val="SourceCode"/>
      </w:pPr>
      <w:r>
        <w:t xml:space="preserve">    call fflush</w:t>
      </w:r>
    </w:p>
    <w:p w14:paraId="4A69559E" w14:textId="77777777" w:rsidR="006647C1" w:rsidRDefault="00BB4B6F">
      <w:pPr>
        <w:pStyle w:val="SourceCode"/>
      </w:pPr>
      <w:r>
        <w:t xml:space="preserve">    ; Remember, main waits for a line: Ctrl+C (or Enter) stops it.</w:t>
      </w:r>
    </w:p>
    <w:p w14:paraId="46066192" w14:textId="77777777" w:rsidR="006647C1" w:rsidRDefault="00BB4B6F">
      <w:pPr>
        <w:pStyle w:val="SourceCode"/>
      </w:pPr>
      <w:r>
        <w:t xml:space="preserve">    call getchar</w:t>
      </w:r>
    </w:p>
    <w:p w14:paraId="7DD9E957" w14:textId="77777777" w:rsidR="006647C1" w:rsidRDefault="00BB4B6F">
      <w:pPr>
        <w:pStyle w:val="SourceCode"/>
      </w:pPr>
      <w:r>
        <w:t xml:space="preserve">    mov rcx, rbx</w:t>
      </w:r>
    </w:p>
    <w:p w14:paraId="2BD99D80" w14:textId="77777777" w:rsidR="006647C1" w:rsidRDefault="00BB4B6F">
      <w:pPr>
        <w:pStyle w:val="SourceCode"/>
      </w:pPr>
      <w:r>
        <w:t xml:space="preserve">    call MHD_stop_daemon</w:t>
      </w:r>
    </w:p>
    <w:p w14:paraId="567C0ABF" w14:textId="77777777" w:rsidR="006647C1" w:rsidRDefault="00BB4B6F">
      <w:pPr>
        <w:pStyle w:val="SourceCode"/>
      </w:pPr>
      <w:r>
        <w:t xml:space="preserve">    xor eax, eax</w:t>
      </w:r>
    </w:p>
    <w:p w14:paraId="6FB513A8" w14:textId="77777777" w:rsidR="006647C1" w:rsidRDefault="00BB4B6F">
      <w:pPr>
        <w:pStyle w:val="SourceCode"/>
      </w:pPr>
      <w:r>
        <w:t xml:space="preserve">    jmp .done</w:t>
      </w:r>
    </w:p>
    <w:p w14:paraId="10BFFECF" w14:textId="77777777" w:rsidR="006647C1" w:rsidRDefault="00BB4B6F">
      <w:pPr>
        <w:pStyle w:val="SourceCode"/>
      </w:pPr>
      <w:r>
        <w:t>.files_failed:</w:t>
      </w:r>
    </w:p>
    <w:p w14:paraId="309EF888" w14:textId="77777777" w:rsidR="006647C1" w:rsidRDefault="00BB4B6F">
      <w:pPr>
        <w:pStyle w:val="SourceCode"/>
      </w:pPr>
      <w:r>
        <w:t xml:space="preserve">    lea rbx, [files_error_line]</w:t>
      </w:r>
    </w:p>
    <w:p w14:paraId="5DB14F1F" w14:textId="77777777" w:rsidR="006647C1" w:rsidRDefault="00BB4B6F">
      <w:pPr>
        <w:pStyle w:val="SourceCode"/>
      </w:pPr>
      <w:r>
        <w:t xml:space="preserve">    jmp .report</w:t>
      </w:r>
    </w:p>
    <w:p w14:paraId="763550AB" w14:textId="77777777" w:rsidR="006647C1" w:rsidRDefault="00BB4B6F">
      <w:pPr>
        <w:pStyle w:val="SourceCode"/>
      </w:pPr>
      <w:r>
        <w:t>.start_failed:</w:t>
      </w:r>
    </w:p>
    <w:p w14:paraId="7664AC59" w14:textId="77777777" w:rsidR="006647C1" w:rsidRDefault="00BB4B6F">
      <w:pPr>
        <w:pStyle w:val="SourceCode"/>
      </w:pPr>
      <w:r>
        <w:t xml:space="preserve">    lea rbx, [start_error_line]</w:t>
      </w:r>
    </w:p>
    <w:p w14:paraId="0F34D8D5" w14:textId="77777777" w:rsidR="006647C1" w:rsidRDefault="00BB4B6F">
      <w:pPr>
        <w:pStyle w:val="SourceCode"/>
      </w:pPr>
      <w:r>
        <w:t>.report:</w:t>
      </w:r>
    </w:p>
    <w:p w14:paraId="796F18A6" w14:textId="77777777" w:rsidR="006647C1" w:rsidRDefault="00BB4B6F">
      <w:pPr>
        <w:pStyle w:val="SourceCode"/>
      </w:pPr>
      <w:r>
        <w:t xml:space="preserve">    ; Remember, __acrt_iob_func(2) is the error stream.</w:t>
      </w:r>
    </w:p>
    <w:p w14:paraId="36119E21" w14:textId="77777777" w:rsidR="006647C1" w:rsidRDefault="00BB4B6F">
      <w:pPr>
        <w:pStyle w:val="SourceCode"/>
      </w:pPr>
      <w:r>
        <w:t xml:space="preserve">    mov ecx, 2</w:t>
      </w:r>
    </w:p>
    <w:p w14:paraId="5CEC1B59" w14:textId="77777777" w:rsidR="006647C1" w:rsidRDefault="00BB4B6F">
      <w:pPr>
        <w:pStyle w:val="SourceCode"/>
      </w:pPr>
      <w:r>
        <w:t xml:space="preserve">    call __acrt_iob_func</w:t>
      </w:r>
    </w:p>
    <w:p w14:paraId="68E20A7C" w14:textId="77777777" w:rsidR="006647C1" w:rsidRDefault="00BB4B6F">
      <w:pPr>
        <w:pStyle w:val="SourceCode"/>
      </w:pPr>
      <w:r>
        <w:t xml:space="preserve">    mov rcx, rax</w:t>
      </w:r>
    </w:p>
    <w:p w14:paraId="42B91921" w14:textId="77777777" w:rsidR="006647C1" w:rsidRDefault="00BB4B6F">
      <w:pPr>
        <w:pStyle w:val="SourceCode"/>
      </w:pPr>
      <w:r>
        <w:t xml:space="preserve">    mov rdx, rbx</w:t>
      </w:r>
    </w:p>
    <w:p w14:paraId="5205D7E9" w14:textId="77777777" w:rsidR="006647C1" w:rsidRDefault="00BB4B6F">
      <w:pPr>
        <w:pStyle w:val="SourceCode"/>
      </w:pPr>
      <w:r>
        <w:t xml:space="preserve">    call fprintf</w:t>
      </w:r>
    </w:p>
    <w:p w14:paraId="4538E614" w14:textId="77777777" w:rsidR="006647C1" w:rsidRDefault="00BB4B6F">
      <w:pPr>
        <w:pStyle w:val="SourceCode"/>
      </w:pPr>
      <w:r>
        <w:t xml:space="preserve">    mov eax, 1</w:t>
      </w:r>
    </w:p>
    <w:p w14:paraId="32DF5E57" w14:textId="77777777" w:rsidR="006647C1" w:rsidRDefault="00BB4B6F">
      <w:pPr>
        <w:pStyle w:val="SourceCode"/>
      </w:pPr>
      <w:r>
        <w:t>.done:</w:t>
      </w:r>
    </w:p>
    <w:p w14:paraId="3E32F79D" w14:textId="77777777" w:rsidR="006647C1" w:rsidRDefault="00BB4B6F">
      <w:pPr>
        <w:pStyle w:val="SourceCode"/>
        <w:keepNext/>
      </w:pPr>
      <w:r>
        <w:t xml:space="preserve">    add rsp, 112</w:t>
      </w:r>
    </w:p>
    <w:p w14:paraId="44520ADE" w14:textId="77777777" w:rsidR="006647C1" w:rsidRDefault="00BB4B6F">
      <w:pPr>
        <w:pStyle w:val="SourceCode"/>
        <w:keepNext/>
      </w:pPr>
      <w:r>
        <w:t xml:space="preserve">    pop rbx</w:t>
      </w:r>
    </w:p>
    <w:p w14:paraId="1A77AF68" w14:textId="77777777" w:rsidR="006647C1" w:rsidRDefault="00BB4B6F">
      <w:pPr>
        <w:pStyle w:val="SourceCode"/>
      </w:pPr>
      <w:r>
        <w:t xml:space="preserve">    ret</w:t>
      </w:r>
    </w:p>
    <w:p w14:paraId="7C90EA91" w14:textId="77777777" w:rsidR="006647C1" w:rsidRDefault="006647C1">
      <w:pPr>
        <w:keepNext/>
      </w:pPr>
    </w:p>
    <w:p w14:paraId="5E83A8F2" w14:textId="77777777" w:rsidR="006647C1" w:rsidRDefault="00BB4B6F">
      <w:pPr>
        <w:pStyle w:val="Heading3"/>
      </w:pPr>
      <w:r>
        <w:t>Windows PowerShell Basic Server Build and Run</w:t>
      </w:r>
    </w:p>
    <w:p w14:paraId="7BF537E2" w14:textId="77777777" w:rsidR="006647C1" w:rsidRDefault="00BB4B6F">
      <w:pPr>
        <w:keepNext/>
      </w:pPr>
      <w:r>
        <w:t>In Terminal 1, in the lesson-8.7-extended folder. The Basic server uses no database and no account, so the block only builds it and starts it. Remember, the $env:Path line puts MSYS2's folder first on PATH for this terminal (Lesson 6.0a); nasm builds the server, and gcc links it with libmicrohttpd alone:</w:t>
      </w:r>
    </w:p>
    <w:p w14:paraId="096DCF7E" w14:textId="77777777" w:rsidR="006647C1" w:rsidRDefault="006647C1">
      <w:pPr>
        <w:keepNext/>
      </w:pPr>
    </w:p>
    <w:p w14:paraId="54BDC7F3" w14:textId="77777777" w:rsidR="006647C1" w:rsidRDefault="00BB4B6F">
      <w:pPr>
        <w:pStyle w:val="CommandBlock"/>
        <w:keepNext/>
      </w:pPr>
      <w:r>
        <w:t>$env:Path = "C:\msys64\ucrt64\bin;" + $env:Path</w:t>
      </w:r>
    </w:p>
    <w:p w14:paraId="0FAC9171" w14:textId="77777777" w:rsidR="006647C1" w:rsidRDefault="00BB4B6F">
      <w:pPr>
        <w:pStyle w:val="CommandBlock"/>
        <w:keepNext/>
      </w:pPr>
      <w:r>
        <w:t>nasm -f win64 .\assembly\windows\basic_server.asm `</w:t>
      </w:r>
    </w:p>
    <w:p w14:paraId="6A545F8F" w14:textId="77777777" w:rsidR="006647C1" w:rsidRDefault="00BB4B6F">
      <w:pPr>
        <w:pStyle w:val="CommandBlock"/>
        <w:keepNext/>
      </w:pPr>
      <w:r>
        <w:t xml:space="preserve">    -o .\assembly\windows\basic_server.obj</w:t>
      </w:r>
    </w:p>
    <w:p w14:paraId="41E2E40A" w14:textId="77777777" w:rsidR="006647C1" w:rsidRDefault="00BB4B6F">
      <w:pPr>
        <w:pStyle w:val="CommandBlock"/>
        <w:keepNext/>
      </w:pPr>
      <w:r>
        <w:t>gcc .\assembly\windows\basic_server.obj -lmicrohttpd -o `</w:t>
      </w:r>
    </w:p>
    <w:p w14:paraId="38532D79" w14:textId="77777777" w:rsidR="006647C1" w:rsidRDefault="00BB4B6F">
      <w:pPr>
        <w:pStyle w:val="CommandBlock"/>
        <w:keepNext/>
      </w:pPr>
      <w:r>
        <w:t xml:space="preserve">    .\assembly\windows\basic-server.exe</w:t>
      </w:r>
    </w:p>
    <w:p w14:paraId="6A044CA0" w14:textId="77777777" w:rsidR="006647C1" w:rsidRDefault="00BB4B6F">
      <w:pPr>
        <w:pStyle w:val="CommandBlock"/>
      </w:pPr>
      <w:r>
        <w:t>.\assembly\windows\basic-server.exe</w:t>
      </w:r>
    </w:p>
    <w:p w14:paraId="41FC95E1" w14:textId="77777777" w:rsidR="006647C1" w:rsidRDefault="006647C1">
      <w:pPr>
        <w:keepNext/>
      </w:pPr>
    </w:p>
    <w:p w14:paraId="120EA6F7" w14:textId="77777777" w:rsidR="006647C1" w:rsidRDefault="00BB4B6F">
      <w:r>
        <w:t>Wait for its Listening line, and leave it running. The Basic server prints nothing for each request.</w:t>
      </w:r>
    </w:p>
    <w:p w14:paraId="57281D7B" w14:textId="77777777" w:rsidR="006647C1" w:rsidRDefault="006647C1">
      <w:pPr>
        <w:keepNext/>
      </w:pPr>
    </w:p>
    <w:p w14:paraId="38FFEA06" w14:textId="77777777" w:rsidR="006647C1" w:rsidRDefault="00BB4B6F">
      <w:pPr>
        <w:pStyle w:val="Heading3"/>
      </w:pPr>
      <w:r>
        <w:t>Windows PowerShell Basic Browser Check</w:t>
      </w:r>
    </w:p>
    <w:p w14:paraId="4CC1C910" w14:textId="77777777" w:rsidR="006647C1" w:rsidRDefault="00BB4B6F">
      <w:pPr>
        <w:keepNext/>
      </w:pPr>
      <w:r>
        <w:t>In Terminal 2, open the home page. The browser asks for /, reads the page, then asks for the stylesheet and the logo it links. The page shows the logo, the heading in blue, and a narrow column of text, and the tab shows the logo. Press F12, choose Network, and reload with Ctrl+F5: a row each for the page, style.css, and logo.svg, all with status 200; click style.css and look at its Response Headers: Content-Type: text/css; charset=utf-8 and X-Content-Type-Options: nosniff, and, for Rust and Erlang, the ETag</w:t>
      </w:r>
      <w:r>
        <w:t xml:space="preserve"> and Last-Modified their file senders add.</w:t>
      </w:r>
    </w:p>
    <w:p w14:paraId="414B3F55" w14:textId="77777777" w:rsidR="006647C1" w:rsidRDefault="006647C1">
      <w:pPr>
        <w:keepNext/>
      </w:pPr>
    </w:p>
    <w:p w14:paraId="7EC97585" w14:textId="77777777" w:rsidR="006647C1" w:rsidRDefault="00BB4B6F">
      <w:pPr>
        <w:pStyle w:val="CommandBlock"/>
      </w:pPr>
      <w:r>
        <w:t>Start-Process "https://127.0.0.1:8765/"</w:t>
      </w:r>
    </w:p>
    <w:p w14:paraId="11AE60C3" w14:textId="77777777" w:rsidR="006647C1" w:rsidRDefault="006647C1">
      <w:pPr>
        <w:keepNext/>
      </w:pPr>
    </w:p>
    <w:p w14:paraId="69C2CC9D" w14:textId="77777777" w:rsidR="006647C1" w:rsidRDefault="00BB4B6F">
      <w:pPr>
        <w:pStyle w:val="Heading3"/>
      </w:pPr>
      <w:r>
        <w:t>Windows PowerShell Basic Static Check</w:t>
      </w:r>
    </w:p>
    <w:p w14:paraId="71309094" w14:textId="77777777" w:rsidR="006647C1" w:rsidRDefault="00BB4B6F">
      <w:pPr>
        <w:keepNext/>
      </w:pPr>
      <w:r>
        <w:t>Still in Terminal 2, the same four files with curl.exe, Lesson 8.7's lines. Remember, $format prints the status, then Content-Type, X-Content-Type-Options, and Cache-Control, each inside [ ], empty when the answer has none; one curl.exe asks for each address in turn, each -o NUL throwing away the body of the address after it.</w:t>
      </w:r>
    </w:p>
    <w:p w14:paraId="6F276D08" w14:textId="77777777" w:rsidR="006647C1" w:rsidRDefault="006647C1">
      <w:pPr>
        <w:keepNext/>
      </w:pPr>
    </w:p>
    <w:p w14:paraId="568EC211" w14:textId="77777777" w:rsidR="006647C1" w:rsidRDefault="00BB4B6F">
      <w:pPr>
        <w:pStyle w:val="CommandBlock"/>
        <w:keepNext/>
      </w:pPr>
      <w:r>
        <w:t>$format = "%{http_code} [%header{content-type}]" + `</w:t>
      </w:r>
    </w:p>
    <w:p w14:paraId="3DB7F140" w14:textId="77777777" w:rsidR="006647C1" w:rsidRDefault="00BB4B6F">
      <w:pPr>
        <w:pStyle w:val="CommandBlock"/>
        <w:keepNext/>
      </w:pPr>
      <w:r>
        <w:t xml:space="preserve">    " [%header{x-content-type-options}] [%header{cache-control}]\n"</w:t>
      </w:r>
    </w:p>
    <w:p w14:paraId="54AEED61" w14:textId="77777777" w:rsidR="006647C1" w:rsidRDefault="00BB4B6F">
      <w:pPr>
        <w:pStyle w:val="CommandBlock"/>
        <w:keepNext/>
      </w:pPr>
      <w:r>
        <w:t>&amp; "$env:SystemRoot\System32\curl.exe" -sS --ssl-revoke-best-effort `</w:t>
      </w:r>
    </w:p>
    <w:p w14:paraId="55D586DE" w14:textId="77777777" w:rsidR="006647C1" w:rsidRDefault="00BB4B6F">
      <w:pPr>
        <w:pStyle w:val="CommandBlock"/>
        <w:keepNext/>
      </w:pPr>
      <w:r>
        <w:t xml:space="preserve">    --cacert .\certs\spa-ca.pem -w $format `</w:t>
      </w:r>
    </w:p>
    <w:p w14:paraId="7BA3CA50" w14:textId="77777777" w:rsidR="006647C1" w:rsidRDefault="00BB4B6F">
      <w:pPr>
        <w:pStyle w:val="CommandBlock"/>
        <w:keepNext/>
      </w:pPr>
      <w:r>
        <w:t xml:space="preserve">    -o NUL https://127.0.0.1:8765/ `</w:t>
      </w:r>
    </w:p>
    <w:p w14:paraId="55954CD5" w14:textId="77777777" w:rsidR="006647C1" w:rsidRDefault="00BB4B6F">
      <w:pPr>
        <w:pStyle w:val="CommandBlock"/>
        <w:keepNext/>
      </w:pPr>
      <w:r>
        <w:t xml:space="preserve">    -o NUL https://127.0.0.1:8765/static/style.css `</w:t>
      </w:r>
    </w:p>
    <w:p w14:paraId="5BB16543" w14:textId="77777777" w:rsidR="006647C1" w:rsidRDefault="00BB4B6F">
      <w:pPr>
        <w:pStyle w:val="CommandBlock"/>
        <w:keepNext/>
      </w:pPr>
      <w:r>
        <w:t xml:space="preserve">    -o NUL https://127.0.0.1:8765/static/logo.svg `</w:t>
      </w:r>
    </w:p>
    <w:p w14:paraId="3F86AC08" w14:textId="77777777" w:rsidR="006647C1" w:rsidRDefault="00BB4B6F">
      <w:pPr>
        <w:pStyle w:val="CommandBlock"/>
      </w:pPr>
      <w:r>
        <w:t xml:space="preserve">    -o NUL https://127.0.0.1:8765/favicon.ico</w:t>
      </w:r>
    </w:p>
    <w:p w14:paraId="2C828FF1" w14:textId="77777777" w:rsidR="006647C1" w:rsidRDefault="006647C1">
      <w:pPr>
        <w:keepNext/>
      </w:pPr>
    </w:p>
    <w:p w14:paraId="27D8CCA5" w14:textId="77777777" w:rsidR="006647C1" w:rsidRDefault="00BB4B6F">
      <w:pPr>
        <w:pStyle w:val="Heading3"/>
      </w:pPr>
      <w:r>
        <w:t>Windows PowerShell Basic Traversal Check</w:t>
      </w:r>
    </w:p>
    <w:p w14:paraId="432FA358" w14:textId="77777777" w:rsidR="006647C1" w:rsidRDefault="00BB4B6F">
      <w:pPr>
        <w:keepNext/>
      </w:pPr>
      <w:r>
        <w:t>Now Lesson 8.7's five addresses that must not be served. Remember, --path-as-is sends each path exactly as typed, and -L follows a redirect, if the server sends one. The first three try to climb out of static to the server's private key, with dots, with %2E%2E, and with %5C, a backslash; the fourth is a real file in the static folder that the map lists only as /, and the fifth asks for the folder itself. All five are not found.</w:t>
      </w:r>
    </w:p>
    <w:p w14:paraId="159A32CD" w14:textId="77777777" w:rsidR="006647C1" w:rsidRDefault="006647C1">
      <w:pPr>
        <w:keepNext/>
      </w:pPr>
    </w:p>
    <w:p w14:paraId="579B8F0E" w14:textId="77777777" w:rsidR="006647C1" w:rsidRDefault="00BB4B6F">
      <w:pPr>
        <w:pStyle w:val="CommandBlock"/>
        <w:keepNext/>
      </w:pPr>
      <w:r>
        <w:t>$format = "%{http_code} [%header{content-type}]" + `</w:t>
      </w:r>
    </w:p>
    <w:p w14:paraId="05CBE8DA" w14:textId="77777777" w:rsidR="006647C1" w:rsidRDefault="00BB4B6F">
      <w:pPr>
        <w:pStyle w:val="CommandBlock"/>
        <w:keepNext/>
      </w:pPr>
      <w:r>
        <w:t xml:space="preserve">    " [%header{x-content-type-options}] [%header{cache-control}]\n"</w:t>
      </w:r>
    </w:p>
    <w:p w14:paraId="7AB0A1B9" w14:textId="77777777" w:rsidR="006647C1" w:rsidRDefault="00BB4B6F">
      <w:pPr>
        <w:pStyle w:val="CommandBlock"/>
        <w:keepNext/>
      </w:pPr>
      <w:r>
        <w:t>&amp; "$env:SystemRoot\System32\curl.exe" -sS --ssl-revoke-best-effort `</w:t>
      </w:r>
    </w:p>
    <w:p w14:paraId="65392EB1" w14:textId="77777777" w:rsidR="006647C1" w:rsidRDefault="00BB4B6F">
      <w:pPr>
        <w:pStyle w:val="CommandBlock"/>
        <w:keepNext/>
      </w:pPr>
      <w:r>
        <w:t xml:space="preserve">    --cacert .\certs\spa-ca.pem --path-as-is -L -w $format `</w:t>
      </w:r>
    </w:p>
    <w:p w14:paraId="5DC11923" w14:textId="77777777" w:rsidR="006647C1" w:rsidRDefault="00BB4B6F">
      <w:pPr>
        <w:pStyle w:val="CommandBlock"/>
        <w:keepNext/>
      </w:pPr>
      <w:r>
        <w:t xml:space="preserve">    -o NUL https://127.0.0.1:8765/static/../certs/server.key `</w:t>
      </w:r>
    </w:p>
    <w:p w14:paraId="53EE2F93" w14:textId="77777777" w:rsidR="006647C1" w:rsidRDefault="00BB4B6F">
      <w:pPr>
        <w:pStyle w:val="CommandBlock"/>
        <w:keepNext/>
      </w:pPr>
      <w:r>
        <w:t xml:space="preserve">    -o NUL https://127.0.0.1:8765/static/%2E%2E/certs/server.key `</w:t>
      </w:r>
    </w:p>
    <w:p w14:paraId="73A40EC3" w14:textId="77777777" w:rsidR="006647C1" w:rsidRDefault="00BB4B6F">
      <w:pPr>
        <w:pStyle w:val="CommandBlock"/>
        <w:keepNext/>
      </w:pPr>
      <w:r>
        <w:t xml:space="preserve">    -o NUL https://127.0.0.1:8765/static/..%5Ccerts%5Cserver.key `</w:t>
      </w:r>
    </w:p>
    <w:p w14:paraId="77D75269" w14:textId="77777777" w:rsidR="006647C1" w:rsidRDefault="00BB4B6F">
      <w:pPr>
        <w:pStyle w:val="CommandBlock"/>
        <w:keepNext/>
      </w:pPr>
      <w:r>
        <w:t xml:space="preserve">    -o NUL https://127.0.0.1:8765/static/index.html `</w:t>
      </w:r>
    </w:p>
    <w:p w14:paraId="1A8184DA" w14:textId="77777777" w:rsidR="006647C1" w:rsidRDefault="00BB4B6F">
      <w:pPr>
        <w:pStyle w:val="CommandBlock"/>
      </w:pPr>
      <w:r>
        <w:t xml:space="preserve">    -o NUL https://127.0.0.1:8765/static/</w:t>
      </w:r>
    </w:p>
    <w:p w14:paraId="75D258AA" w14:textId="77777777" w:rsidR="006647C1" w:rsidRDefault="006647C1">
      <w:pPr>
        <w:keepNext/>
      </w:pPr>
    </w:p>
    <w:p w14:paraId="21A057D0" w14:textId="77777777" w:rsidR="006647C1" w:rsidRDefault="00BB4B6F">
      <w:r>
        <w:t>Now press Ctrl+C in Terminal 1 to stop the server.</w:t>
      </w:r>
    </w:p>
    <w:p w14:paraId="1F558953" w14:textId="77777777" w:rsidR="006647C1" w:rsidRDefault="006647C1">
      <w:pPr>
        <w:keepNext/>
      </w:pPr>
    </w:p>
    <w:p w14:paraId="2F8208EC" w14:textId="77777777" w:rsidR="006647C1" w:rsidRDefault="00BB4B6F">
      <w:pPr>
        <w:pStyle w:val="Heading3"/>
      </w:pPr>
      <w:r>
        <w:t>Check Your Results</w:t>
      </w:r>
    </w:p>
    <w:p w14:paraId="2A9D226C" w14:textId="77777777" w:rsidR="006647C1" w:rsidRDefault="00BB4B6F">
      <w:pPr>
        <w:keepNext/>
      </w:pPr>
      <w:r>
        <w:t>The server block must print only its Listening line:</w:t>
      </w:r>
    </w:p>
    <w:p w14:paraId="693E5728" w14:textId="77777777" w:rsidR="006647C1" w:rsidRDefault="006647C1">
      <w:pPr>
        <w:keepNext/>
      </w:pPr>
    </w:p>
    <w:p w14:paraId="17A29624" w14:textId="77777777" w:rsidR="006647C1" w:rsidRDefault="00BB4B6F">
      <w:pPr>
        <w:pStyle w:val="RequiredOutput"/>
      </w:pPr>
      <w:r>
        <w:t>Listening on https://127.0.0.1:8765</w:t>
      </w:r>
    </w:p>
    <w:p w14:paraId="5366992D" w14:textId="77777777" w:rsidR="006647C1" w:rsidRDefault="006647C1">
      <w:pPr>
        <w:keepNext/>
      </w:pPr>
    </w:p>
    <w:p w14:paraId="220F32BC" w14:textId="77777777" w:rsidR="006647C1" w:rsidRDefault="00BB4B6F">
      <w:pPr>
        <w:keepNext/>
      </w:pPr>
      <w:r>
        <w:t>The Basic Browser Check's tab must say Contact Manager, and the page must show the logo above this text, and nothing else:</w:t>
      </w:r>
    </w:p>
    <w:p w14:paraId="3C1A128A" w14:textId="77777777" w:rsidR="006647C1" w:rsidRDefault="006647C1">
      <w:pPr>
        <w:keepNext/>
      </w:pPr>
    </w:p>
    <w:p w14:paraId="4F461378" w14:textId="77777777" w:rsidR="006647C1" w:rsidRDefault="00BB4B6F">
      <w:pPr>
        <w:pStyle w:val="RequiredOutput"/>
        <w:keepNext/>
      </w:pPr>
      <w:r>
        <w:t>Contact Manager</w:t>
      </w:r>
    </w:p>
    <w:p w14:paraId="4E65CC8B" w14:textId="77777777" w:rsidR="006647C1" w:rsidRDefault="006647C1">
      <w:pPr>
        <w:pStyle w:val="RequiredOutput"/>
        <w:keepNext/>
      </w:pPr>
    </w:p>
    <w:p w14:paraId="3264C431" w14:textId="77777777" w:rsidR="006647C1" w:rsidRDefault="00BB4B6F">
      <w:pPr>
        <w:pStyle w:val="RequiredOutput"/>
      </w:pPr>
      <w:r>
        <w:t>Served by your own HTTPS server, with its own stylesheet and logo.</w:t>
      </w:r>
    </w:p>
    <w:p w14:paraId="5EC76184" w14:textId="77777777" w:rsidR="006647C1" w:rsidRDefault="006647C1">
      <w:pPr>
        <w:keepNext/>
      </w:pPr>
    </w:p>
    <w:p w14:paraId="21F4FD5D" w14:textId="77777777" w:rsidR="006647C1" w:rsidRDefault="00BB4B6F">
      <w:pPr>
        <w:keepNext/>
      </w:pPr>
      <w:r>
        <w:t>The Basic Static Check must print the page, the stylesheet, the logo, and the icon, each with its type and nosniff, and no Cache-Control:</w:t>
      </w:r>
    </w:p>
    <w:p w14:paraId="4EA8AEA7" w14:textId="77777777" w:rsidR="006647C1" w:rsidRDefault="006647C1">
      <w:pPr>
        <w:keepNext/>
      </w:pPr>
    </w:p>
    <w:p w14:paraId="38411CA7" w14:textId="77777777" w:rsidR="006647C1" w:rsidRDefault="00BB4B6F">
      <w:pPr>
        <w:pStyle w:val="RequiredOutput"/>
        <w:keepNext/>
      </w:pPr>
      <w:r>
        <w:t>200 [text/html; charset=utf-8] [nosniff] []</w:t>
      </w:r>
    </w:p>
    <w:p w14:paraId="34F5004B" w14:textId="77777777" w:rsidR="006647C1" w:rsidRDefault="00BB4B6F">
      <w:pPr>
        <w:pStyle w:val="RequiredOutput"/>
        <w:keepNext/>
      </w:pPr>
      <w:r>
        <w:t>200 [text/css; charset=utf-8] [nosniff] []</w:t>
      </w:r>
    </w:p>
    <w:p w14:paraId="36191DFB" w14:textId="77777777" w:rsidR="006647C1" w:rsidRDefault="00BB4B6F">
      <w:pPr>
        <w:pStyle w:val="RequiredOutput"/>
        <w:keepNext/>
      </w:pPr>
      <w:r>
        <w:t>200 [image/svg+xml] [nosniff] []</w:t>
      </w:r>
    </w:p>
    <w:p w14:paraId="7C9FECC3" w14:textId="77777777" w:rsidR="006647C1" w:rsidRDefault="00BB4B6F">
      <w:pPr>
        <w:pStyle w:val="RequiredOutput"/>
      </w:pPr>
      <w:r>
        <w:t>200 [image/svg+xml] [nosniff] []</w:t>
      </w:r>
    </w:p>
    <w:p w14:paraId="1E4AF917" w14:textId="77777777" w:rsidR="006647C1" w:rsidRDefault="006647C1">
      <w:pPr>
        <w:keepNext/>
      </w:pPr>
    </w:p>
    <w:p w14:paraId="3D42B1C2" w14:textId="77777777" w:rsidR="006647C1" w:rsidRDefault="00BB4B6F">
      <w:pPr>
        <w:keepNext/>
      </w:pPr>
      <w:r>
        <w:t>The Basic Traversal Check must print five not-found lines:</w:t>
      </w:r>
    </w:p>
    <w:p w14:paraId="42AA477A" w14:textId="77777777" w:rsidR="006647C1" w:rsidRDefault="006647C1">
      <w:pPr>
        <w:keepNext/>
      </w:pPr>
    </w:p>
    <w:p w14:paraId="1984F1A8" w14:textId="77777777" w:rsidR="006647C1" w:rsidRDefault="00BB4B6F">
      <w:pPr>
        <w:pStyle w:val="RequiredOutput"/>
        <w:keepNext/>
      </w:pPr>
      <w:r>
        <w:t>404 [text/plain; charset=utf-8] [nosniff] []</w:t>
      </w:r>
    </w:p>
    <w:p w14:paraId="1C3787CF" w14:textId="77777777" w:rsidR="006647C1" w:rsidRDefault="00BB4B6F">
      <w:pPr>
        <w:pStyle w:val="RequiredOutput"/>
        <w:keepNext/>
      </w:pPr>
      <w:r>
        <w:t>404 [text/plain; charset=utf-8] [nosniff] []</w:t>
      </w:r>
    </w:p>
    <w:p w14:paraId="1961D882" w14:textId="77777777" w:rsidR="006647C1" w:rsidRDefault="00BB4B6F">
      <w:pPr>
        <w:pStyle w:val="RequiredOutput"/>
        <w:keepNext/>
      </w:pPr>
      <w:r>
        <w:t>404 [text/plain; charset=utf-8] [nosniff] []</w:t>
      </w:r>
    </w:p>
    <w:p w14:paraId="59BBB191" w14:textId="77777777" w:rsidR="006647C1" w:rsidRDefault="00BB4B6F">
      <w:pPr>
        <w:pStyle w:val="RequiredOutput"/>
        <w:keepNext/>
      </w:pPr>
      <w:r>
        <w:t>404 [text/plain; charset=utf-8] [nosniff] []</w:t>
      </w:r>
    </w:p>
    <w:p w14:paraId="1097E650" w14:textId="77777777" w:rsidR="006647C1" w:rsidRDefault="00BB4B6F">
      <w:pPr>
        <w:pStyle w:val="RequiredOutput"/>
      </w:pPr>
      <w:r>
        <w:t>404 [text/plain; charset=utf-8] [nosniff] []</w:t>
      </w:r>
    </w:p>
    <w:p w14:paraId="2E6B4E59" w14:textId="77777777" w:rsidR="006647C1" w:rsidRDefault="006647C1">
      <w:pPr>
        <w:keepNext/>
      </w:pPr>
    </w:p>
    <w:p w14:paraId="65A98A84" w14:textId="77777777" w:rsidR="006647C1" w:rsidRDefault="00BB4B6F">
      <w:pPr>
        <w:pStyle w:val="ListBullet"/>
      </w:pPr>
      <w:r>
        <w:t>The Browser Check's page has no The stylesheet did not load. line: the stylesheet arrived as text/css and hid it. If the line shows, see When a Program Run Fails.</w:t>
      </w:r>
    </w:p>
    <w:p w14:paraId="3433D028" w14:textId="77777777" w:rsidR="006647C1" w:rsidRDefault="00BB4B6F">
      <w:pPr>
        <w:pStyle w:val="ListBullet"/>
      </w:pPr>
      <w:r>
        <w:t>/favicon.ico answers with the logo's bytes and the logo's type: the address and the file's name need not match.</w:t>
      </w:r>
    </w:p>
    <w:p w14:paraId="42C55F14" w14:textId="77777777" w:rsidR="006647C1" w:rsidRDefault="00BB4B6F">
      <w:pPr>
        <w:pStyle w:val="ListBullet"/>
      </w:pPr>
      <w:r>
        <w:t>/static/index.html is a real file in the static folder, and still 404: only the map decides what is served.</w:t>
      </w:r>
    </w:p>
    <w:p w14:paraId="28DD6639" w14:textId="77777777" w:rsidR="006647C1" w:rsidRDefault="006647C1">
      <w:pPr>
        <w:keepNext/>
      </w:pPr>
    </w:p>
    <w:p w14:paraId="50A75805" w14:textId="77777777" w:rsidR="006647C1" w:rsidRDefault="006647C1">
      <w:pPr>
        <w:keepNext/>
      </w:pPr>
    </w:p>
    <w:p w14:paraId="3EE8A450" w14:textId="77777777" w:rsidR="006647C1" w:rsidRDefault="00BB4B6F">
      <w:pPr>
        <w:pStyle w:val="Heading2"/>
      </w:pPr>
      <w:r>
        <w:t>Production-Minded Implementation</w:t>
      </w:r>
    </w:p>
    <w:p w14:paraId="7DF46B7F" w14:textId="77777777" w:rsidR="006647C1" w:rsidRDefault="00BB4B6F">
      <w:r>
        <w:t>The Production-Minded server is Lesson 8.6a's with the same map, three entries long, and the same find_static_file and read_static_file. handle_static answers a listed file with its type, nosniff, and Cache-Control: no-cache, and logs the answer; a listed file that is missing gets the 404 page. route_request asks the map first, before any page and before require_login, and answers a listed address's other methods with the 405 page. Each of the five templates gains the same two lines in its head, after its t</w:t>
      </w:r>
      <w:r>
        <w:t>itle: the stylesheet link and the icon link. Nothing else in them changes; they are printed whole because lesson-8.7-extended copies no page from lesson-8.6-extended.</w:t>
      </w:r>
    </w:p>
    <w:p w14:paraId="24CCF08F" w14:textId="77777777" w:rsidR="006647C1" w:rsidRDefault="006647C1">
      <w:pPr>
        <w:keepNext/>
      </w:pPr>
    </w:p>
    <w:p w14:paraId="65355685" w14:textId="77777777" w:rsidR="006647C1" w:rsidRDefault="00BB4B6F">
      <w:pPr>
        <w:pStyle w:val="Heading3"/>
      </w:pPr>
      <w:r>
        <w:t>assembly/templates/message.html</w:t>
      </w:r>
    </w:p>
    <w:p w14:paraId="4A450B7A" w14:textId="77777777" w:rsidR="006647C1" w:rsidRDefault="00BB4B6F">
      <w:pPr>
        <w:pStyle w:val="SourceCode"/>
        <w:keepNext/>
      </w:pPr>
      <w:r>
        <w:t>&lt;!DOCTYPE html&gt;</w:t>
      </w:r>
    </w:p>
    <w:p w14:paraId="55D61505" w14:textId="77777777" w:rsidR="006647C1" w:rsidRDefault="00BB4B6F">
      <w:pPr>
        <w:pStyle w:val="SourceCode"/>
        <w:keepNext/>
      </w:pPr>
      <w:r>
        <w:t>&lt;html lang="en"&gt;</w:t>
      </w:r>
    </w:p>
    <w:p w14:paraId="10F14885" w14:textId="77777777" w:rsidR="006647C1" w:rsidRDefault="00BB4B6F">
      <w:pPr>
        <w:pStyle w:val="SourceCode"/>
      </w:pPr>
      <w:r>
        <w:t>&lt;head&gt;</w:t>
      </w:r>
    </w:p>
    <w:p w14:paraId="1377D8C8" w14:textId="77777777" w:rsidR="006647C1" w:rsidRDefault="00BB4B6F">
      <w:pPr>
        <w:pStyle w:val="SourceCode"/>
      </w:pPr>
      <w:r>
        <w:t>&lt;meta charset="utf-8"&gt;</w:t>
      </w:r>
    </w:p>
    <w:p w14:paraId="77C4288D" w14:textId="77777777" w:rsidR="006647C1" w:rsidRDefault="00BB4B6F">
      <w:pPr>
        <w:pStyle w:val="SourceCode"/>
      </w:pPr>
      <w:r>
        <w:t>&lt;title&gt;{{ title }}&lt;/title&gt;</w:t>
      </w:r>
    </w:p>
    <w:p w14:paraId="3B549665" w14:textId="77777777" w:rsidR="006647C1" w:rsidRDefault="00BB4B6F">
      <w:pPr>
        <w:pStyle w:val="SourceCode"/>
      </w:pPr>
      <w:r>
        <w:t>&lt;link rel="stylesheet" href="/static/style.css"&gt;</w:t>
      </w:r>
    </w:p>
    <w:p w14:paraId="371A6D32" w14:textId="77777777" w:rsidR="006647C1" w:rsidRDefault="00BB4B6F">
      <w:pPr>
        <w:pStyle w:val="SourceCode"/>
      </w:pPr>
      <w:r>
        <w:t>&lt;link rel="icon" href="/static/logo.svg" type="image/svg+xml"&gt;</w:t>
      </w:r>
    </w:p>
    <w:p w14:paraId="0BDBDC1A" w14:textId="77777777" w:rsidR="006647C1" w:rsidRDefault="00BB4B6F">
      <w:pPr>
        <w:pStyle w:val="SourceCode"/>
      </w:pPr>
      <w:r>
        <w:t>&lt;/head&gt;</w:t>
      </w:r>
    </w:p>
    <w:p w14:paraId="0C97891F" w14:textId="77777777" w:rsidR="006647C1" w:rsidRDefault="00BB4B6F">
      <w:pPr>
        <w:pStyle w:val="SourceCode"/>
      </w:pPr>
      <w:r>
        <w:t>&lt;body&gt;</w:t>
      </w:r>
    </w:p>
    <w:p w14:paraId="2C741C2A" w14:textId="77777777" w:rsidR="006647C1" w:rsidRDefault="00BB4B6F">
      <w:pPr>
        <w:pStyle w:val="SourceCode"/>
      </w:pPr>
      <w:r>
        <w:t>&lt;h1&gt;{{ title }}&lt;/h1&gt;</w:t>
      </w:r>
    </w:p>
    <w:p w14:paraId="7D69500B" w14:textId="77777777" w:rsidR="006647C1" w:rsidRDefault="00BB4B6F">
      <w:pPr>
        <w:pStyle w:val="SourceCode"/>
      </w:pPr>
      <w:r>
        <w:t>&lt;p&gt;{{ message }}&lt;/p&gt;</w:t>
      </w:r>
    </w:p>
    <w:p w14:paraId="4C30BF90" w14:textId="77777777" w:rsidR="006647C1" w:rsidRDefault="00BB4B6F">
      <w:pPr>
        <w:pStyle w:val="SourceCode"/>
        <w:keepNext/>
      </w:pPr>
      <w:r>
        <w:t>&lt;p&gt;&lt;a href="{{ link_path }}"&gt;{{ link_text }}&lt;/a&gt;&lt;/p&gt;</w:t>
      </w:r>
    </w:p>
    <w:p w14:paraId="0531E40A" w14:textId="77777777" w:rsidR="006647C1" w:rsidRDefault="00BB4B6F">
      <w:pPr>
        <w:pStyle w:val="SourceCode"/>
        <w:keepNext/>
      </w:pPr>
      <w:r>
        <w:t>&lt;/body&gt;</w:t>
      </w:r>
    </w:p>
    <w:p w14:paraId="6605F63F" w14:textId="77777777" w:rsidR="006647C1" w:rsidRDefault="00BB4B6F">
      <w:pPr>
        <w:pStyle w:val="SourceCode"/>
      </w:pPr>
      <w:r>
        <w:t>&lt;/html&gt;</w:t>
      </w:r>
    </w:p>
    <w:p w14:paraId="0DC4CBF2" w14:textId="77777777" w:rsidR="006647C1" w:rsidRDefault="006647C1">
      <w:pPr>
        <w:keepNext/>
      </w:pPr>
    </w:p>
    <w:p w14:paraId="51D0BC75" w14:textId="77777777" w:rsidR="006647C1" w:rsidRDefault="00BB4B6F">
      <w:pPr>
        <w:pStyle w:val="Heading3"/>
      </w:pPr>
      <w:r>
        <w:t>assembly/templates/login.html</w:t>
      </w:r>
    </w:p>
    <w:p w14:paraId="4FDAC186" w14:textId="77777777" w:rsidR="006647C1" w:rsidRDefault="00BB4B6F">
      <w:pPr>
        <w:pStyle w:val="SourceCode"/>
        <w:keepNext/>
      </w:pPr>
      <w:r>
        <w:t>&lt;!DOCTYPE html&gt;</w:t>
      </w:r>
    </w:p>
    <w:p w14:paraId="163F1689" w14:textId="77777777" w:rsidR="006647C1" w:rsidRDefault="00BB4B6F">
      <w:pPr>
        <w:pStyle w:val="SourceCode"/>
        <w:keepNext/>
      </w:pPr>
      <w:r>
        <w:t>&lt;html lang="en"&gt;</w:t>
      </w:r>
    </w:p>
    <w:p w14:paraId="0D504BFB" w14:textId="77777777" w:rsidR="006647C1" w:rsidRDefault="00BB4B6F">
      <w:pPr>
        <w:pStyle w:val="SourceCode"/>
      </w:pPr>
      <w:r>
        <w:t>&lt;head&gt;</w:t>
      </w:r>
    </w:p>
    <w:p w14:paraId="5C7F973A" w14:textId="77777777" w:rsidR="006647C1" w:rsidRDefault="00BB4B6F">
      <w:pPr>
        <w:pStyle w:val="SourceCode"/>
      </w:pPr>
      <w:r>
        <w:t>&lt;meta charset="utf-8"&gt;</w:t>
      </w:r>
    </w:p>
    <w:p w14:paraId="25D96B02" w14:textId="77777777" w:rsidR="006647C1" w:rsidRDefault="00BB4B6F">
      <w:pPr>
        <w:pStyle w:val="SourceCode"/>
      </w:pPr>
      <w:r>
        <w:t>&lt;title&gt;Log In&lt;/title&gt;</w:t>
      </w:r>
    </w:p>
    <w:p w14:paraId="20EAE486" w14:textId="77777777" w:rsidR="006647C1" w:rsidRDefault="00BB4B6F">
      <w:pPr>
        <w:pStyle w:val="SourceCode"/>
      </w:pPr>
      <w:r>
        <w:t>&lt;link rel="stylesheet" href="/static/style.css"&gt;</w:t>
      </w:r>
    </w:p>
    <w:p w14:paraId="6E4DB661" w14:textId="77777777" w:rsidR="006647C1" w:rsidRDefault="00BB4B6F">
      <w:pPr>
        <w:pStyle w:val="SourceCode"/>
      </w:pPr>
      <w:r>
        <w:t>&lt;link rel="icon" href="/static/logo.svg" type="image/svg+xml"&gt;</w:t>
      </w:r>
    </w:p>
    <w:p w14:paraId="365A8EF1" w14:textId="77777777" w:rsidR="006647C1" w:rsidRDefault="00BB4B6F">
      <w:pPr>
        <w:pStyle w:val="SourceCode"/>
      </w:pPr>
      <w:r>
        <w:t>&lt;/head&gt;</w:t>
      </w:r>
    </w:p>
    <w:p w14:paraId="4B2A7603" w14:textId="77777777" w:rsidR="006647C1" w:rsidRDefault="00BB4B6F">
      <w:pPr>
        <w:pStyle w:val="SourceCode"/>
      </w:pPr>
      <w:r>
        <w:t>&lt;body&gt;</w:t>
      </w:r>
    </w:p>
    <w:p w14:paraId="36FE2F5A" w14:textId="77777777" w:rsidR="006647C1" w:rsidRDefault="00BB4B6F">
      <w:pPr>
        <w:pStyle w:val="SourceCode"/>
      </w:pPr>
      <w:r>
        <w:t>&lt;h1&gt;Log In&lt;/h1&gt;</w:t>
      </w:r>
    </w:p>
    <w:p w14:paraId="506B5680" w14:textId="77777777" w:rsidR="006647C1" w:rsidRDefault="00BB4B6F">
      <w:pPr>
        <w:pStyle w:val="SourceCode"/>
      </w:pPr>
      <w:r>
        <w:t>&lt;p&gt;{{ notice }}&lt;/p&gt;</w:t>
      </w:r>
    </w:p>
    <w:p w14:paraId="40E25F4A" w14:textId="77777777" w:rsidR="006647C1" w:rsidRDefault="00BB4B6F">
      <w:pPr>
        <w:pStyle w:val="SourceCode"/>
      </w:pPr>
      <w:r>
        <w:t>&lt;form method="post" action="/login"&gt;</w:t>
      </w:r>
    </w:p>
    <w:p w14:paraId="476E7E36" w14:textId="77777777" w:rsidR="006647C1" w:rsidRDefault="00BB4B6F">
      <w:pPr>
        <w:pStyle w:val="SourceCode"/>
      </w:pPr>
      <w:r>
        <w:t>&lt;input type="hidden" name="next" value="{{ next_path }}"&gt;</w:t>
      </w:r>
    </w:p>
    <w:p w14:paraId="74ECBFC5" w14:textId="77777777" w:rsidR="006647C1" w:rsidRDefault="00BB4B6F">
      <w:pPr>
        <w:pStyle w:val="SourceCode"/>
      </w:pPr>
      <w:r>
        <w:t>&lt;p&gt;Username&lt;/p&gt;</w:t>
      </w:r>
    </w:p>
    <w:p w14:paraId="3985E6D2" w14:textId="77777777" w:rsidR="006647C1" w:rsidRDefault="00BB4B6F">
      <w:pPr>
        <w:pStyle w:val="SourceCode"/>
      </w:pPr>
      <w:r>
        <w:t>&lt;p&gt;&lt;input name="username" value="{{ username }}" required</w:t>
      </w:r>
    </w:p>
    <w:p w14:paraId="60F4E2AD" w14:textId="77777777" w:rsidR="006647C1" w:rsidRDefault="00BB4B6F">
      <w:pPr>
        <w:pStyle w:val="SourceCode"/>
      </w:pPr>
      <w:r>
        <w:t>autocomplete="username"&gt;&lt;/p&gt;</w:t>
      </w:r>
    </w:p>
    <w:p w14:paraId="2DA8DF44" w14:textId="77777777" w:rsidR="006647C1" w:rsidRDefault="00BB4B6F">
      <w:pPr>
        <w:pStyle w:val="SourceCode"/>
      </w:pPr>
      <w:r>
        <w:t>&lt;p&gt;Password&lt;/p&gt;</w:t>
      </w:r>
    </w:p>
    <w:p w14:paraId="4289F411" w14:textId="77777777" w:rsidR="006647C1" w:rsidRDefault="00BB4B6F">
      <w:pPr>
        <w:pStyle w:val="SourceCode"/>
      </w:pPr>
      <w:r>
        <w:t>&lt;p&gt;&lt;input name="password" type="password" required</w:t>
      </w:r>
    </w:p>
    <w:p w14:paraId="41650B24" w14:textId="77777777" w:rsidR="006647C1" w:rsidRDefault="00BB4B6F">
      <w:pPr>
        <w:pStyle w:val="SourceCode"/>
      </w:pPr>
      <w:r>
        <w:t>autocomplete="current-password"&gt;&lt;/p&gt;</w:t>
      </w:r>
    </w:p>
    <w:p w14:paraId="5C692B2F" w14:textId="77777777" w:rsidR="006647C1" w:rsidRDefault="00BB4B6F">
      <w:pPr>
        <w:pStyle w:val="SourceCode"/>
      </w:pPr>
      <w:r>
        <w:t>&lt;p&gt;&lt;button type="submit"&gt;Log in&lt;/button&gt;&lt;/p&gt;</w:t>
      </w:r>
    </w:p>
    <w:p w14:paraId="49AA9260" w14:textId="77777777" w:rsidR="006647C1" w:rsidRDefault="00BB4B6F">
      <w:pPr>
        <w:pStyle w:val="SourceCode"/>
        <w:keepNext/>
      </w:pPr>
      <w:r>
        <w:t>&lt;/form&gt;</w:t>
      </w:r>
    </w:p>
    <w:p w14:paraId="2FBE40B9" w14:textId="77777777" w:rsidR="006647C1" w:rsidRDefault="00BB4B6F">
      <w:pPr>
        <w:pStyle w:val="SourceCode"/>
        <w:keepNext/>
      </w:pPr>
      <w:r>
        <w:t>&lt;/body&gt;</w:t>
      </w:r>
    </w:p>
    <w:p w14:paraId="30C5B680" w14:textId="77777777" w:rsidR="006647C1" w:rsidRDefault="00BB4B6F">
      <w:pPr>
        <w:pStyle w:val="SourceCode"/>
      </w:pPr>
      <w:r>
        <w:t>&lt;/html&gt;</w:t>
      </w:r>
    </w:p>
    <w:p w14:paraId="2BF7164E" w14:textId="77777777" w:rsidR="006647C1" w:rsidRDefault="006647C1">
      <w:pPr>
        <w:keepNext/>
      </w:pPr>
    </w:p>
    <w:p w14:paraId="411F84F4" w14:textId="77777777" w:rsidR="006647C1" w:rsidRDefault="00BB4B6F">
      <w:pPr>
        <w:pStyle w:val="Heading3"/>
      </w:pPr>
      <w:r>
        <w:t>assembly/templates/contacts.html</w:t>
      </w:r>
    </w:p>
    <w:p w14:paraId="713C5D94" w14:textId="77777777" w:rsidR="006647C1" w:rsidRDefault="00BB4B6F">
      <w:pPr>
        <w:pStyle w:val="SourceCode"/>
        <w:keepNext/>
      </w:pPr>
      <w:r>
        <w:t>&lt;!DOCTYPE html&gt;</w:t>
      </w:r>
    </w:p>
    <w:p w14:paraId="33DEE7E9" w14:textId="77777777" w:rsidR="006647C1" w:rsidRDefault="00BB4B6F">
      <w:pPr>
        <w:pStyle w:val="SourceCode"/>
        <w:keepNext/>
      </w:pPr>
      <w:r>
        <w:t>&lt;html lang="en"&gt;</w:t>
      </w:r>
    </w:p>
    <w:p w14:paraId="097393EA" w14:textId="77777777" w:rsidR="006647C1" w:rsidRDefault="00BB4B6F">
      <w:pPr>
        <w:pStyle w:val="SourceCode"/>
      </w:pPr>
      <w:r>
        <w:t>&lt;head&gt;</w:t>
      </w:r>
    </w:p>
    <w:p w14:paraId="31FE2950" w14:textId="77777777" w:rsidR="006647C1" w:rsidRDefault="00BB4B6F">
      <w:pPr>
        <w:pStyle w:val="SourceCode"/>
      </w:pPr>
      <w:r>
        <w:t>&lt;meta charset="utf-8"&gt;</w:t>
      </w:r>
    </w:p>
    <w:p w14:paraId="7E83A977" w14:textId="77777777" w:rsidR="006647C1" w:rsidRDefault="00BB4B6F">
      <w:pPr>
        <w:pStyle w:val="SourceCode"/>
      </w:pPr>
      <w:r>
        <w:t>&lt;title&gt;Contacts&lt;/title&gt;</w:t>
      </w:r>
    </w:p>
    <w:p w14:paraId="1C093E68" w14:textId="77777777" w:rsidR="006647C1" w:rsidRDefault="00BB4B6F">
      <w:pPr>
        <w:pStyle w:val="SourceCode"/>
      </w:pPr>
      <w:r>
        <w:t>&lt;link rel="stylesheet" href="/static/style.css"&gt;</w:t>
      </w:r>
    </w:p>
    <w:p w14:paraId="29ABDF25" w14:textId="77777777" w:rsidR="006647C1" w:rsidRDefault="00BB4B6F">
      <w:pPr>
        <w:pStyle w:val="SourceCode"/>
      </w:pPr>
      <w:r>
        <w:t>&lt;link rel="icon" href="/static/logo.svg" type="image/svg+xml"&gt;</w:t>
      </w:r>
    </w:p>
    <w:p w14:paraId="419C4D3B" w14:textId="77777777" w:rsidR="006647C1" w:rsidRDefault="00BB4B6F">
      <w:pPr>
        <w:pStyle w:val="SourceCode"/>
      </w:pPr>
      <w:r>
        <w:t>&lt;/head&gt;</w:t>
      </w:r>
    </w:p>
    <w:p w14:paraId="244BB284" w14:textId="77777777" w:rsidR="006647C1" w:rsidRDefault="00BB4B6F">
      <w:pPr>
        <w:pStyle w:val="SourceCode"/>
      </w:pPr>
      <w:r>
        <w:t>&lt;body&gt;</w:t>
      </w:r>
    </w:p>
    <w:p w14:paraId="070C42E1" w14:textId="77777777" w:rsidR="006647C1" w:rsidRDefault="00BB4B6F">
      <w:pPr>
        <w:pStyle w:val="SourceCode"/>
      </w:pPr>
      <w:r>
        <w:t>&lt;h1&gt;Contacts&lt;/h1&gt;</w:t>
      </w:r>
    </w:p>
    <w:p w14:paraId="7C6E6BCE" w14:textId="77777777" w:rsidR="006647C1" w:rsidRDefault="00BB4B6F">
      <w:pPr>
        <w:pStyle w:val="SourceCode"/>
      </w:pPr>
      <w:r>
        <w:t>&lt;p&gt;Logged in as {{ username }}&lt;/p&gt;</w:t>
      </w:r>
    </w:p>
    <w:p w14:paraId="332AB546" w14:textId="77777777" w:rsidR="006647C1" w:rsidRDefault="00BB4B6F">
      <w:pPr>
        <w:pStyle w:val="SourceCode"/>
      </w:pPr>
      <w:r>
        <w:t>&lt;form method="get" action="/contacts"&gt;</w:t>
      </w:r>
    </w:p>
    <w:p w14:paraId="08790697" w14:textId="77777777" w:rsidR="006647C1" w:rsidRDefault="00BB4B6F">
      <w:pPr>
        <w:pStyle w:val="SourceCode"/>
      </w:pPr>
      <w:r>
        <w:t>&lt;p&gt;Name&lt;/p&gt;</w:t>
      </w:r>
    </w:p>
    <w:p w14:paraId="25FE7F43" w14:textId="77777777" w:rsidR="006647C1" w:rsidRDefault="00BB4B6F">
      <w:pPr>
        <w:pStyle w:val="SourceCode"/>
      </w:pPr>
      <w:r>
        <w:t>&lt;p&gt;&lt;input name="name" maxlength="100"&gt;&lt;/p&gt;</w:t>
      </w:r>
    </w:p>
    <w:p w14:paraId="2F64EDDB" w14:textId="77777777" w:rsidR="006647C1" w:rsidRDefault="00BB4B6F">
      <w:pPr>
        <w:pStyle w:val="SourceCode"/>
      </w:pPr>
      <w:r>
        <w:t>&lt;p&gt;&lt;button type="submit"&gt;Search&lt;/button&gt;&lt;/p&gt;</w:t>
      </w:r>
    </w:p>
    <w:p w14:paraId="4E05AD18" w14:textId="77777777" w:rsidR="006647C1" w:rsidRDefault="00BB4B6F">
      <w:pPr>
        <w:pStyle w:val="SourceCode"/>
      </w:pPr>
      <w:r>
        <w:t>&lt;/form&gt;</w:t>
      </w:r>
    </w:p>
    <w:p w14:paraId="4ACE56F2" w14:textId="77777777" w:rsidR="006647C1" w:rsidRDefault="00BB4B6F">
      <w:pPr>
        <w:pStyle w:val="SourceCode"/>
      </w:pPr>
      <w:r>
        <w:t>&lt;ul&gt;</w:t>
      </w:r>
    </w:p>
    <w:p w14:paraId="68EA6AF6" w14:textId="77777777" w:rsidR="006647C1" w:rsidRDefault="00BB4B6F">
      <w:pPr>
        <w:pStyle w:val="SourceCode"/>
      </w:pPr>
      <w:r>
        <w:t>{{#contacts}}</w:t>
      </w:r>
    </w:p>
    <w:p w14:paraId="04165289" w14:textId="77777777" w:rsidR="006647C1" w:rsidRDefault="00BB4B6F">
      <w:pPr>
        <w:pStyle w:val="SourceCode"/>
      </w:pPr>
      <w:r>
        <w:t>&lt;li&gt;&lt;a href="/contacts/{{ id }}"&gt;{{ full_name }}&lt;/a&gt;&lt;/li&gt;</w:t>
      </w:r>
    </w:p>
    <w:p w14:paraId="67690C36" w14:textId="77777777" w:rsidR="006647C1" w:rsidRDefault="00BB4B6F">
      <w:pPr>
        <w:pStyle w:val="SourceCode"/>
      </w:pPr>
      <w:r>
        <w:t>{{/contacts}}</w:t>
      </w:r>
    </w:p>
    <w:p w14:paraId="44066788" w14:textId="77777777" w:rsidR="006647C1" w:rsidRDefault="00BB4B6F">
      <w:pPr>
        <w:pStyle w:val="SourceCode"/>
      </w:pPr>
      <w:r>
        <w:t>&lt;/ul&gt;</w:t>
      </w:r>
    </w:p>
    <w:p w14:paraId="44BEA62C" w14:textId="77777777" w:rsidR="006647C1" w:rsidRDefault="00BB4B6F">
      <w:pPr>
        <w:pStyle w:val="SourceCode"/>
      </w:pPr>
      <w:r>
        <w:t>&lt;p&gt;&lt;a href="/contacts/new"&gt;New contact&lt;/a&gt;&lt;/p&gt;</w:t>
      </w:r>
    </w:p>
    <w:p w14:paraId="60F9B0B0" w14:textId="77777777" w:rsidR="006647C1" w:rsidRDefault="00BB4B6F">
      <w:pPr>
        <w:pStyle w:val="SourceCode"/>
      </w:pPr>
      <w:r>
        <w:t>&lt;form method="post" action="/logout"&gt;</w:t>
      </w:r>
    </w:p>
    <w:p w14:paraId="65FC2D72" w14:textId="77777777" w:rsidR="006647C1" w:rsidRDefault="00BB4B6F">
      <w:pPr>
        <w:pStyle w:val="SourceCode"/>
      </w:pPr>
      <w:r>
        <w:t>&lt;p&gt;&lt;button type="submit"&gt;Log out&lt;/button&gt;&lt;/p&gt;</w:t>
      </w:r>
    </w:p>
    <w:p w14:paraId="166862A1" w14:textId="77777777" w:rsidR="006647C1" w:rsidRDefault="00BB4B6F">
      <w:pPr>
        <w:pStyle w:val="SourceCode"/>
      </w:pPr>
      <w:r>
        <w:t>&lt;/form&gt;</w:t>
      </w:r>
    </w:p>
    <w:p w14:paraId="3D9C89C3" w14:textId="77777777" w:rsidR="006647C1" w:rsidRDefault="00BB4B6F">
      <w:pPr>
        <w:pStyle w:val="SourceCode"/>
        <w:keepNext/>
      </w:pPr>
      <w:r>
        <w:t>&lt;p&gt;&lt;a href="/"&gt;Home&lt;/a&gt;&lt;/p&gt;</w:t>
      </w:r>
    </w:p>
    <w:p w14:paraId="395DDE6C" w14:textId="77777777" w:rsidR="006647C1" w:rsidRDefault="00BB4B6F">
      <w:pPr>
        <w:pStyle w:val="SourceCode"/>
        <w:keepNext/>
      </w:pPr>
      <w:r>
        <w:t>&lt;/body&gt;</w:t>
      </w:r>
    </w:p>
    <w:p w14:paraId="612AB43E" w14:textId="77777777" w:rsidR="006647C1" w:rsidRDefault="00BB4B6F">
      <w:pPr>
        <w:pStyle w:val="SourceCode"/>
      </w:pPr>
      <w:r>
        <w:t>&lt;/html&gt;</w:t>
      </w:r>
    </w:p>
    <w:p w14:paraId="3E5194A7" w14:textId="77777777" w:rsidR="006647C1" w:rsidRDefault="006647C1">
      <w:pPr>
        <w:keepNext/>
      </w:pPr>
    </w:p>
    <w:p w14:paraId="5AC0943F" w14:textId="77777777" w:rsidR="006647C1" w:rsidRDefault="00BB4B6F">
      <w:pPr>
        <w:pStyle w:val="Heading3"/>
      </w:pPr>
      <w:r>
        <w:t>assembly/templates/contact.html</w:t>
      </w:r>
    </w:p>
    <w:p w14:paraId="29041CF7" w14:textId="77777777" w:rsidR="006647C1" w:rsidRDefault="00BB4B6F">
      <w:pPr>
        <w:pStyle w:val="SourceCode"/>
        <w:keepNext/>
      </w:pPr>
      <w:r>
        <w:t>&lt;!DOCTYPE html&gt;</w:t>
      </w:r>
    </w:p>
    <w:p w14:paraId="1DD7EEAC" w14:textId="77777777" w:rsidR="006647C1" w:rsidRDefault="00BB4B6F">
      <w:pPr>
        <w:pStyle w:val="SourceCode"/>
        <w:keepNext/>
      </w:pPr>
      <w:r>
        <w:t>&lt;html lang="en"&gt;</w:t>
      </w:r>
    </w:p>
    <w:p w14:paraId="7FEC0623" w14:textId="77777777" w:rsidR="006647C1" w:rsidRDefault="00BB4B6F">
      <w:pPr>
        <w:pStyle w:val="SourceCode"/>
      </w:pPr>
      <w:r>
        <w:t>&lt;head&gt;</w:t>
      </w:r>
    </w:p>
    <w:p w14:paraId="1CB45BC3" w14:textId="77777777" w:rsidR="006647C1" w:rsidRDefault="00BB4B6F">
      <w:pPr>
        <w:pStyle w:val="SourceCode"/>
      </w:pPr>
      <w:r>
        <w:t>&lt;meta charset="utf-8"&gt;</w:t>
      </w:r>
    </w:p>
    <w:p w14:paraId="4E3102CF" w14:textId="77777777" w:rsidR="006647C1" w:rsidRDefault="00BB4B6F">
      <w:pPr>
        <w:pStyle w:val="SourceCode"/>
      </w:pPr>
      <w:r>
        <w:t>&lt;title&gt;{{ full_name }}&lt;/title&gt;</w:t>
      </w:r>
    </w:p>
    <w:p w14:paraId="4945972A" w14:textId="77777777" w:rsidR="006647C1" w:rsidRDefault="00BB4B6F">
      <w:pPr>
        <w:pStyle w:val="SourceCode"/>
      </w:pPr>
      <w:r>
        <w:t>&lt;link rel="stylesheet" href="/static/style.css"&gt;</w:t>
      </w:r>
    </w:p>
    <w:p w14:paraId="0DC5098B" w14:textId="77777777" w:rsidR="006647C1" w:rsidRDefault="00BB4B6F">
      <w:pPr>
        <w:pStyle w:val="SourceCode"/>
      </w:pPr>
      <w:r>
        <w:t>&lt;link rel="icon" href="/static/logo.svg" type="image/svg+xml"&gt;</w:t>
      </w:r>
    </w:p>
    <w:p w14:paraId="5B0BC075" w14:textId="77777777" w:rsidR="006647C1" w:rsidRDefault="00BB4B6F">
      <w:pPr>
        <w:pStyle w:val="SourceCode"/>
      </w:pPr>
      <w:r>
        <w:t>&lt;/head&gt;</w:t>
      </w:r>
    </w:p>
    <w:p w14:paraId="6CE333B9" w14:textId="77777777" w:rsidR="006647C1" w:rsidRDefault="00BB4B6F">
      <w:pPr>
        <w:pStyle w:val="SourceCode"/>
      </w:pPr>
      <w:r>
        <w:t>&lt;body&gt;</w:t>
      </w:r>
    </w:p>
    <w:p w14:paraId="63443DA3" w14:textId="77777777" w:rsidR="006647C1" w:rsidRDefault="00BB4B6F">
      <w:pPr>
        <w:pStyle w:val="SourceCode"/>
      </w:pPr>
      <w:r>
        <w:t>&lt;p&gt;{{ flash }}&lt;/p&gt;</w:t>
      </w:r>
    </w:p>
    <w:p w14:paraId="4BFD72C0" w14:textId="77777777" w:rsidR="006647C1" w:rsidRDefault="00BB4B6F">
      <w:pPr>
        <w:pStyle w:val="SourceCode"/>
      </w:pPr>
      <w:r>
        <w:t>&lt;h1&gt;{{ full_name }}&lt;/h1&gt;</w:t>
      </w:r>
    </w:p>
    <w:p w14:paraId="5528161A" w14:textId="77777777" w:rsidR="006647C1" w:rsidRDefault="00BB4B6F">
      <w:pPr>
        <w:pStyle w:val="SourceCode"/>
      </w:pPr>
      <w:r>
        <w:t>&lt;p&gt;Email: {{ email }}&lt;/p&gt;</w:t>
      </w:r>
    </w:p>
    <w:p w14:paraId="7DE4C1ED" w14:textId="77777777" w:rsidR="006647C1" w:rsidRDefault="00BB4B6F">
      <w:pPr>
        <w:pStyle w:val="SourceCode"/>
      </w:pPr>
      <w:r>
        <w:t>&lt;p&gt;Phone: {{ phone_text }}&lt;/p&gt;</w:t>
      </w:r>
    </w:p>
    <w:p w14:paraId="4BF0A32C" w14:textId="77777777" w:rsidR="006647C1" w:rsidRDefault="00BB4B6F">
      <w:pPr>
        <w:pStyle w:val="SourceCode"/>
        <w:keepNext/>
      </w:pPr>
      <w:r>
        <w:t>&lt;p&gt;&lt;a href="/contacts"&gt;All contacts&lt;/a&gt;&lt;/p&gt;</w:t>
      </w:r>
    </w:p>
    <w:p w14:paraId="69B0B569" w14:textId="77777777" w:rsidR="006647C1" w:rsidRDefault="00BB4B6F">
      <w:pPr>
        <w:pStyle w:val="SourceCode"/>
        <w:keepNext/>
      </w:pPr>
      <w:r>
        <w:t>&lt;/body&gt;</w:t>
      </w:r>
    </w:p>
    <w:p w14:paraId="3B2C6299" w14:textId="77777777" w:rsidR="006647C1" w:rsidRDefault="00BB4B6F">
      <w:pPr>
        <w:pStyle w:val="SourceCode"/>
      </w:pPr>
      <w:r>
        <w:t>&lt;/html&gt;</w:t>
      </w:r>
    </w:p>
    <w:p w14:paraId="30CF5F2D" w14:textId="77777777" w:rsidR="006647C1" w:rsidRDefault="006647C1">
      <w:pPr>
        <w:keepNext/>
      </w:pPr>
    </w:p>
    <w:p w14:paraId="1E8301CA" w14:textId="77777777" w:rsidR="006647C1" w:rsidRDefault="00BB4B6F">
      <w:pPr>
        <w:pStyle w:val="Heading3"/>
      </w:pPr>
      <w:r>
        <w:t>assembly/templates/contact_form.html</w:t>
      </w:r>
    </w:p>
    <w:p w14:paraId="22E85DF4" w14:textId="77777777" w:rsidR="006647C1" w:rsidRDefault="00BB4B6F">
      <w:pPr>
        <w:pStyle w:val="SourceCode"/>
        <w:keepNext/>
      </w:pPr>
      <w:r>
        <w:t>&lt;!DOCTYPE html&gt;</w:t>
      </w:r>
    </w:p>
    <w:p w14:paraId="47691CA0" w14:textId="77777777" w:rsidR="006647C1" w:rsidRDefault="00BB4B6F">
      <w:pPr>
        <w:pStyle w:val="SourceCode"/>
        <w:keepNext/>
      </w:pPr>
      <w:r>
        <w:t>&lt;html lang="en"&gt;</w:t>
      </w:r>
    </w:p>
    <w:p w14:paraId="267C0ECD" w14:textId="77777777" w:rsidR="006647C1" w:rsidRDefault="00BB4B6F">
      <w:pPr>
        <w:pStyle w:val="SourceCode"/>
      </w:pPr>
      <w:r>
        <w:t>&lt;head&gt;</w:t>
      </w:r>
    </w:p>
    <w:p w14:paraId="00509ECD" w14:textId="77777777" w:rsidR="006647C1" w:rsidRDefault="00BB4B6F">
      <w:pPr>
        <w:pStyle w:val="SourceCode"/>
      </w:pPr>
      <w:r>
        <w:t>&lt;meta charset="utf-8"&gt;</w:t>
      </w:r>
    </w:p>
    <w:p w14:paraId="2FE8C729" w14:textId="77777777" w:rsidR="006647C1" w:rsidRDefault="00BB4B6F">
      <w:pPr>
        <w:pStyle w:val="SourceCode"/>
      </w:pPr>
      <w:r>
        <w:t>&lt;title&gt;New Contact&lt;/title&gt;</w:t>
      </w:r>
    </w:p>
    <w:p w14:paraId="102D3B94" w14:textId="77777777" w:rsidR="006647C1" w:rsidRDefault="00BB4B6F">
      <w:pPr>
        <w:pStyle w:val="SourceCode"/>
      </w:pPr>
      <w:r>
        <w:t>&lt;link rel="stylesheet" href="/static/style.css"&gt;</w:t>
      </w:r>
    </w:p>
    <w:p w14:paraId="325349CC" w14:textId="77777777" w:rsidR="006647C1" w:rsidRDefault="00BB4B6F">
      <w:pPr>
        <w:pStyle w:val="SourceCode"/>
      </w:pPr>
      <w:r>
        <w:t>&lt;link rel="icon" href="/static/logo.svg" type="image/svg+xml"&gt;</w:t>
      </w:r>
    </w:p>
    <w:p w14:paraId="4042F751" w14:textId="77777777" w:rsidR="006647C1" w:rsidRDefault="00BB4B6F">
      <w:pPr>
        <w:pStyle w:val="SourceCode"/>
      </w:pPr>
      <w:r>
        <w:t>&lt;/head&gt;</w:t>
      </w:r>
    </w:p>
    <w:p w14:paraId="6416C0F4" w14:textId="77777777" w:rsidR="006647C1" w:rsidRDefault="00BB4B6F">
      <w:pPr>
        <w:pStyle w:val="SourceCode"/>
      </w:pPr>
      <w:r>
        <w:t>&lt;body&gt;</w:t>
      </w:r>
    </w:p>
    <w:p w14:paraId="57F54B5F" w14:textId="77777777" w:rsidR="006647C1" w:rsidRDefault="00BB4B6F">
      <w:pPr>
        <w:pStyle w:val="SourceCode"/>
      </w:pPr>
      <w:r>
        <w:t>&lt;h1&gt;New Contact&lt;/h1&gt;</w:t>
      </w:r>
    </w:p>
    <w:p w14:paraId="78596994" w14:textId="77777777" w:rsidR="006647C1" w:rsidRDefault="00BB4B6F">
      <w:pPr>
        <w:pStyle w:val="SourceCode"/>
      </w:pPr>
      <w:r>
        <w:t>&lt;p&gt;{{ notice }}&lt;/p&gt;</w:t>
      </w:r>
    </w:p>
    <w:p w14:paraId="19344C74" w14:textId="77777777" w:rsidR="006647C1" w:rsidRDefault="00BB4B6F">
      <w:pPr>
        <w:pStyle w:val="SourceCode"/>
      </w:pPr>
      <w:r>
        <w:t>&lt;form method="post" action="/contacts"&gt;</w:t>
      </w:r>
    </w:p>
    <w:p w14:paraId="0665B105" w14:textId="77777777" w:rsidR="006647C1" w:rsidRDefault="00BB4B6F">
      <w:pPr>
        <w:pStyle w:val="SourceCode"/>
      </w:pPr>
      <w:r>
        <w:t>&lt;p&gt;Name&lt;/p&gt;</w:t>
      </w:r>
    </w:p>
    <w:p w14:paraId="0644CD1C" w14:textId="77777777" w:rsidR="006647C1" w:rsidRDefault="00BB4B6F">
      <w:pPr>
        <w:pStyle w:val="SourceCode"/>
      </w:pPr>
      <w:r>
        <w:t>&lt;p&gt;&lt;input name="name" value="{{ full_name }}" required maxlength="100" /&gt;&lt;/p&gt;</w:t>
      </w:r>
    </w:p>
    <w:p w14:paraId="187D58CE" w14:textId="77777777" w:rsidR="006647C1" w:rsidRDefault="00BB4B6F">
      <w:pPr>
        <w:pStyle w:val="SourceCode"/>
      </w:pPr>
      <w:r>
        <w:t>&lt;p&gt;{{ name_problem }}&lt;/p&gt;</w:t>
      </w:r>
    </w:p>
    <w:p w14:paraId="1BC4A211" w14:textId="77777777" w:rsidR="006647C1" w:rsidRDefault="00BB4B6F">
      <w:pPr>
        <w:pStyle w:val="SourceCode"/>
      </w:pPr>
      <w:r>
        <w:t>&lt;p&gt;Email&lt;/p&gt;</w:t>
      </w:r>
    </w:p>
    <w:p w14:paraId="618A27BC" w14:textId="77777777" w:rsidR="006647C1" w:rsidRDefault="00BB4B6F">
      <w:pPr>
        <w:pStyle w:val="SourceCode"/>
      </w:pPr>
      <w:r>
        <w:t>&lt;p&gt;&lt;input name="email" type="email" value="{{ email }}" required /&gt;&lt;/p&gt;</w:t>
      </w:r>
    </w:p>
    <w:p w14:paraId="0C235508" w14:textId="77777777" w:rsidR="006647C1" w:rsidRDefault="00BB4B6F">
      <w:pPr>
        <w:pStyle w:val="SourceCode"/>
      </w:pPr>
      <w:r>
        <w:t>&lt;p&gt;{{ email_problem }}&lt;/p&gt;</w:t>
      </w:r>
    </w:p>
    <w:p w14:paraId="4281BF71" w14:textId="77777777" w:rsidR="006647C1" w:rsidRDefault="00BB4B6F">
      <w:pPr>
        <w:pStyle w:val="SourceCode"/>
      </w:pPr>
      <w:r>
        <w:t>&lt;p&gt;Phone&lt;/p&gt;</w:t>
      </w:r>
    </w:p>
    <w:p w14:paraId="069A19FC" w14:textId="77777777" w:rsidR="006647C1" w:rsidRDefault="00BB4B6F">
      <w:pPr>
        <w:pStyle w:val="SourceCode"/>
      </w:pPr>
      <w:r>
        <w:t>&lt;p&gt;&lt;input name="phone" value="{{ phone }}" maxlength="20" /&gt;&lt;/p&gt;</w:t>
      </w:r>
    </w:p>
    <w:p w14:paraId="60E39A68" w14:textId="77777777" w:rsidR="006647C1" w:rsidRDefault="00BB4B6F">
      <w:pPr>
        <w:pStyle w:val="SourceCode"/>
      </w:pPr>
      <w:r>
        <w:t>&lt;p&gt;{{ phone_problem }}&lt;/p&gt;</w:t>
      </w:r>
    </w:p>
    <w:p w14:paraId="16A77B06" w14:textId="77777777" w:rsidR="006647C1" w:rsidRDefault="00BB4B6F">
      <w:pPr>
        <w:pStyle w:val="SourceCode"/>
      </w:pPr>
      <w:r>
        <w:t>&lt;p&gt;&lt;button type="submit"&gt;Add contact&lt;/button&gt;&lt;/p&gt;</w:t>
      </w:r>
    </w:p>
    <w:p w14:paraId="32275698" w14:textId="77777777" w:rsidR="006647C1" w:rsidRDefault="00BB4B6F">
      <w:pPr>
        <w:pStyle w:val="SourceCode"/>
      </w:pPr>
      <w:r>
        <w:t>&lt;/form&gt;</w:t>
      </w:r>
    </w:p>
    <w:p w14:paraId="2A31CEA6" w14:textId="77777777" w:rsidR="006647C1" w:rsidRDefault="00BB4B6F">
      <w:pPr>
        <w:pStyle w:val="SourceCode"/>
        <w:keepNext/>
      </w:pPr>
      <w:r>
        <w:t>&lt;p&gt;&lt;a href="/contacts"&gt;All contacts&lt;/a&gt;&lt;/p&gt;</w:t>
      </w:r>
    </w:p>
    <w:p w14:paraId="53D19071" w14:textId="77777777" w:rsidR="006647C1" w:rsidRDefault="00BB4B6F">
      <w:pPr>
        <w:pStyle w:val="SourceCode"/>
        <w:keepNext/>
      </w:pPr>
      <w:r>
        <w:t>&lt;/body&gt;</w:t>
      </w:r>
    </w:p>
    <w:p w14:paraId="299F2C99" w14:textId="77777777" w:rsidR="006647C1" w:rsidRDefault="00BB4B6F">
      <w:pPr>
        <w:pStyle w:val="SourceCode"/>
      </w:pPr>
      <w:r>
        <w:t>&lt;/html&gt;</w:t>
      </w:r>
    </w:p>
    <w:p w14:paraId="5A7EB27C" w14:textId="77777777" w:rsidR="006647C1" w:rsidRDefault="006647C1">
      <w:pPr>
        <w:keepNext/>
      </w:pPr>
    </w:p>
    <w:p w14:paraId="49923522" w14:textId="77777777" w:rsidR="006647C1" w:rsidRDefault="00BB4B6F">
      <w:pPr>
        <w:pStyle w:val="Heading3"/>
      </w:pPr>
      <w:r>
        <w:t>assembly/windows/server.asm</w:t>
      </w:r>
    </w:p>
    <w:p w14:paraId="090D3D62" w14:textId="77777777" w:rsidR="006647C1" w:rsidRDefault="00BB4B6F">
      <w:pPr>
        <w:pStyle w:val="SourceCode"/>
        <w:keepNext/>
      </w:pPr>
      <w:r>
        <w:t>; Assembly for 64-bit Windows, written for NASM. Lesson 8.7a: Lesson</w:t>
      </w:r>
    </w:p>
    <w:p w14:paraId="5BF89EE2" w14:textId="77777777" w:rsidR="006647C1" w:rsidRDefault="00BB4B6F">
      <w:pPr>
        <w:pStyle w:val="SourceCode"/>
        <w:keepNext/>
      </w:pPr>
      <w:r>
        <w:t>; 8.6a's server, with a stylesheet and a logo, as C's server.c is in</w:t>
      </w:r>
    </w:p>
    <w:p w14:paraId="6BF42C79" w14:textId="77777777" w:rsidR="006647C1" w:rsidRDefault="00BB4B6F">
      <w:pPr>
        <w:pStyle w:val="SourceCode"/>
      </w:pPr>
      <w:r>
        <w:t>; Lesson 8.7. Every page links /static/style.css and the logo as its</w:t>
      </w:r>
    </w:p>
    <w:p w14:paraId="115B1F23" w14:textId="77777777" w:rsidR="006647C1" w:rsidRDefault="00BB4B6F">
      <w:pPr>
        <w:pStyle w:val="SourceCode"/>
      </w:pPr>
      <w:r>
        <w:t>; icon, and the server answers only the static files its map lists, each</w:t>
      </w:r>
    </w:p>
    <w:p w14:paraId="6FC63AE2" w14:textId="77777777" w:rsidR="006647C1" w:rsidRDefault="00BB4B6F">
      <w:pPr>
        <w:pStyle w:val="SourceCode"/>
      </w:pPr>
      <w:r>
        <w:t>; with its own type, to visitors who are logged in or not. Chapter 8's</w:t>
      </w:r>
    </w:p>
    <w:p w14:paraId="22CDE0A5" w14:textId="77777777" w:rsidR="006647C1" w:rsidRDefault="00BB4B6F">
      <w:pPr>
        <w:pStyle w:val="SourceCode"/>
      </w:pPr>
      <w:r>
        <w:t>; Extended lessons add their pages to this file.</w:t>
      </w:r>
    </w:p>
    <w:p w14:paraId="4F2FED30" w14:textId="77777777" w:rsidR="006647C1" w:rsidRDefault="00BB4B6F">
      <w:pPr>
        <w:pStyle w:val="SourceCode"/>
      </w:pPr>
      <w:r>
        <w:t>default rel</w:t>
      </w:r>
    </w:p>
    <w:p w14:paraId="7CAB1CB5" w14:textId="77777777" w:rsidR="006647C1" w:rsidRDefault="00BB4B6F">
      <w:pPr>
        <w:pStyle w:val="SourceCode"/>
      </w:pPr>
      <w:r>
        <w:t>global main</w:t>
      </w:r>
    </w:p>
    <w:p w14:paraId="4B793687" w14:textId="77777777" w:rsidR="006647C1" w:rsidRDefault="00BB4B6F">
      <w:pPr>
        <w:pStyle w:val="SourceCode"/>
      </w:pPr>
      <w:r>
        <w:t>extern printf</w:t>
      </w:r>
    </w:p>
    <w:p w14:paraId="042DACBE" w14:textId="77777777" w:rsidR="006647C1" w:rsidRDefault="00BB4B6F">
      <w:pPr>
        <w:pStyle w:val="SourceCode"/>
      </w:pPr>
      <w:r>
        <w:t>extern fprintf</w:t>
      </w:r>
    </w:p>
    <w:p w14:paraId="6748A460" w14:textId="77777777" w:rsidR="006647C1" w:rsidRDefault="00BB4B6F">
      <w:pPr>
        <w:pStyle w:val="SourceCode"/>
      </w:pPr>
      <w:r>
        <w:t>extern fflush</w:t>
      </w:r>
    </w:p>
    <w:p w14:paraId="68D6EF48" w14:textId="77777777" w:rsidR="006647C1" w:rsidRDefault="00BB4B6F">
      <w:pPr>
        <w:pStyle w:val="SourceCode"/>
      </w:pPr>
      <w:r>
        <w:t>extern fopen</w:t>
      </w:r>
    </w:p>
    <w:p w14:paraId="18A69964" w14:textId="77777777" w:rsidR="006647C1" w:rsidRDefault="00BB4B6F">
      <w:pPr>
        <w:pStyle w:val="SourceCode"/>
      </w:pPr>
      <w:r>
        <w:t>extern fread</w:t>
      </w:r>
    </w:p>
    <w:p w14:paraId="4A574AF3" w14:textId="77777777" w:rsidR="006647C1" w:rsidRDefault="00BB4B6F">
      <w:pPr>
        <w:pStyle w:val="SourceCode"/>
      </w:pPr>
      <w:r>
        <w:t>extern feof</w:t>
      </w:r>
    </w:p>
    <w:p w14:paraId="11E319E8" w14:textId="77777777" w:rsidR="006647C1" w:rsidRDefault="00BB4B6F">
      <w:pPr>
        <w:pStyle w:val="SourceCode"/>
      </w:pPr>
      <w:r>
        <w:t>extern fclose</w:t>
      </w:r>
    </w:p>
    <w:p w14:paraId="506593A6" w14:textId="77777777" w:rsidR="006647C1" w:rsidRDefault="00BB4B6F">
      <w:pPr>
        <w:pStyle w:val="SourceCode"/>
      </w:pPr>
      <w:r>
        <w:t>extern getchar</w:t>
      </w:r>
    </w:p>
    <w:p w14:paraId="63DE3440" w14:textId="77777777" w:rsidR="006647C1" w:rsidRDefault="00BB4B6F">
      <w:pPr>
        <w:pStyle w:val="SourceCode"/>
      </w:pPr>
      <w:r>
        <w:t>extern strcmp</w:t>
      </w:r>
    </w:p>
    <w:p w14:paraId="5E875922" w14:textId="77777777" w:rsidR="006647C1" w:rsidRDefault="00BB4B6F">
      <w:pPr>
        <w:pStyle w:val="SourceCode"/>
      </w:pPr>
      <w:r>
        <w:t>extern strncmp</w:t>
      </w:r>
    </w:p>
    <w:p w14:paraId="09735E0C" w14:textId="77777777" w:rsidR="006647C1" w:rsidRDefault="00BB4B6F">
      <w:pPr>
        <w:pStyle w:val="SourceCode"/>
      </w:pPr>
      <w:r>
        <w:t>extern strchr</w:t>
      </w:r>
    </w:p>
    <w:p w14:paraId="29EBAD08" w14:textId="77777777" w:rsidR="006647C1" w:rsidRDefault="00BB4B6F">
      <w:pPr>
        <w:pStyle w:val="SourceCode"/>
      </w:pPr>
      <w:r>
        <w:t>extern strspn</w:t>
      </w:r>
    </w:p>
    <w:p w14:paraId="5159C7FF" w14:textId="77777777" w:rsidR="006647C1" w:rsidRDefault="00BB4B6F">
      <w:pPr>
        <w:pStyle w:val="SourceCode"/>
      </w:pPr>
      <w:r>
        <w:t>extern strcspn</w:t>
      </w:r>
    </w:p>
    <w:p w14:paraId="7C5A7566" w14:textId="77777777" w:rsidR="006647C1" w:rsidRDefault="00BB4B6F">
      <w:pPr>
        <w:pStyle w:val="SourceCode"/>
      </w:pPr>
      <w:r>
        <w:t>extern strtoll</w:t>
      </w:r>
    </w:p>
    <w:p w14:paraId="3556BC3F" w14:textId="77777777" w:rsidR="006647C1" w:rsidRDefault="00BB4B6F">
      <w:pPr>
        <w:pStyle w:val="SourceCode"/>
      </w:pPr>
      <w:r>
        <w:t>extern strtoull</w:t>
      </w:r>
    </w:p>
    <w:p w14:paraId="5B808FD5" w14:textId="77777777" w:rsidR="006647C1" w:rsidRDefault="00BB4B6F">
      <w:pPr>
        <w:pStyle w:val="SourceCode"/>
      </w:pPr>
      <w:r>
        <w:t>extern _strnicmp</w:t>
      </w:r>
    </w:p>
    <w:p w14:paraId="6E1ABB23" w14:textId="77777777" w:rsidR="006647C1" w:rsidRDefault="00BB4B6F">
      <w:pPr>
        <w:pStyle w:val="SourceCode"/>
      </w:pPr>
      <w:r>
        <w:t>extern strlen</w:t>
      </w:r>
    </w:p>
    <w:p w14:paraId="128A28FA" w14:textId="77777777" w:rsidR="006647C1" w:rsidRDefault="00BB4B6F">
      <w:pPr>
        <w:pStyle w:val="SourceCode"/>
      </w:pPr>
      <w:r>
        <w:t>extern strerror</w:t>
      </w:r>
    </w:p>
    <w:p w14:paraId="5952AAA7" w14:textId="77777777" w:rsidR="006647C1" w:rsidRDefault="00BB4B6F">
      <w:pPr>
        <w:pStyle w:val="SourceCode"/>
      </w:pPr>
      <w:r>
        <w:t>extern _errno</w:t>
      </w:r>
    </w:p>
    <w:p w14:paraId="5369AC79" w14:textId="77777777" w:rsidR="006647C1" w:rsidRDefault="00BB4B6F">
      <w:pPr>
        <w:pStyle w:val="SourceCode"/>
      </w:pPr>
      <w:r>
        <w:t>extern snprintf</w:t>
      </w:r>
    </w:p>
    <w:p w14:paraId="180A75B3" w14:textId="77777777" w:rsidR="006647C1" w:rsidRDefault="00BB4B6F">
      <w:pPr>
        <w:pStyle w:val="SourceCode"/>
      </w:pPr>
      <w:r>
        <w:t>extern memcpy</w:t>
      </w:r>
    </w:p>
    <w:p w14:paraId="64522267" w14:textId="77777777" w:rsidR="006647C1" w:rsidRDefault="00BB4B6F">
      <w:pPr>
        <w:pStyle w:val="SourceCode"/>
      </w:pPr>
      <w:r>
        <w:t>extern calloc</w:t>
      </w:r>
    </w:p>
    <w:p w14:paraId="3DFEA31C" w14:textId="77777777" w:rsidR="006647C1" w:rsidRDefault="00BB4B6F">
      <w:pPr>
        <w:pStyle w:val="SourceCode"/>
      </w:pPr>
      <w:r>
        <w:t>extern _strdup</w:t>
      </w:r>
    </w:p>
    <w:p w14:paraId="6CC42CE8" w14:textId="77777777" w:rsidR="006647C1" w:rsidRDefault="00BB4B6F">
      <w:pPr>
        <w:pStyle w:val="SourceCode"/>
      </w:pPr>
      <w:r>
        <w:t>extern free</w:t>
      </w:r>
    </w:p>
    <w:p w14:paraId="3CFBA1EA" w14:textId="77777777" w:rsidR="006647C1" w:rsidRDefault="00BB4B6F">
      <w:pPr>
        <w:pStyle w:val="SourceCode"/>
      </w:pPr>
      <w:r>
        <w:t>extern __acrt_iob_func</w:t>
      </w:r>
    </w:p>
    <w:p w14:paraId="1C7F5B90" w14:textId="77777777" w:rsidR="006647C1" w:rsidRDefault="00BB4B6F">
      <w:pPr>
        <w:pStyle w:val="SourceCode"/>
      </w:pPr>
      <w:r>
        <w:t>extern MHD_start_daemon</w:t>
      </w:r>
    </w:p>
    <w:p w14:paraId="5CE856B6" w14:textId="77777777" w:rsidR="006647C1" w:rsidRDefault="00BB4B6F">
      <w:pPr>
        <w:pStyle w:val="SourceCode"/>
      </w:pPr>
      <w:r>
        <w:t>extern MHD_stop_daemon</w:t>
      </w:r>
    </w:p>
    <w:p w14:paraId="5853752F" w14:textId="77777777" w:rsidR="006647C1" w:rsidRDefault="00BB4B6F">
      <w:pPr>
        <w:pStyle w:val="SourceCode"/>
      </w:pPr>
      <w:r>
        <w:t>extern MHD_create_response_from_buffer_copy</w:t>
      </w:r>
    </w:p>
    <w:p w14:paraId="14C36996" w14:textId="77777777" w:rsidR="006647C1" w:rsidRDefault="00BB4B6F">
      <w:pPr>
        <w:pStyle w:val="SourceCode"/>
      </w:pPr>
      <w:r>
        <w:t>extern MHD_add_response_header</w:t>
      </w:r>
    </w:p>
    <w:p w14:paraId="27B66D58" w14:textId="77777777" w:rsidR="006647C1" w:rsidRDefault="00BB4B6F">
      <w:pPr>
        <w:pStyle w:val="SourceCode"/>
      </w:pPr>
      <w:r>
        <w:t>extern MHD_queue_response</w:t>
      </w:r>
    </w:p>
    <w:p w14:paraId="1C8D983F" w14:textId="77777777" w:rsidR="006647C1" w:rsidRDefault="00BB4B6F">
      <w:pPr>
        <w:pStyle w:val="SourceCode"/>
      </w:pPr>
      <w:r>
        <w:t>extern MHD_destroy_response</w:t>
      </w:r>
    </w:p>
    <w:p w14:paraId="7F16631A" w14:textId="77777777" w:rsidR="006647C1" w:rsidRDefault="00BB4B6F">
      <w:pPr>
        <w:pStyle w:val="SourceCode"/>
      </w:pPr>
      <w:r>
        <w:t>extern MHD_lookup_connection_value</w:t>
      </w:r>
    </w:p>
    <w:p w14:paraId="18E4E1D2" w14:textId="77777777" w:rsidR="006647C1" w:rsidRDefault="00BB4B6F">
      <w:pPr>
        <w:pStyle w:val="SourceCode"/>
      </w:pPr>
      <w:r>
        <w:t>; Remember, libmicrohttpd's post processor decodes a form's body (Lesson</w:t>
      </w:r>
    </w:p>
    <w:p w14:paraId="1FB7F50E" w14:textId="77777777" w:rsidR="006647C1" w:rsidRDefault="00BB4B6F">
      <w:pPr>
        <w:pStyle w:val="SourceCode"/>
      </w:pPr>
      <w:r>
        <w:t>; 8.4a).</w:t>
      </w:r>
    </w:p>
    <w:p w14:paraId="6F40E3AA" w14:textId="77777777" w:rsidR="006647C1" w:rsidRDefault="00BB4B6F">
      <w:pPr>
        <w:pStyle w:val="SourceCode"/>
      </w:pPr>
      <w:r>
        <w:t>extern MHD_create_post_processor</w:t>
      </w:r>
    </w:p>
    <w:p w14:paraId="276AD8D6" w14:textId="77777777" w:rsidR="006647C1" w:rsidRDefault="00BB4B6F">
      <w:pPr>
        <w:pStyle w:val="SourceCode"/>
      </w:pPr>
      <w:r>
        <w:t>extern MHD_post_process</w:t>
      </w:r>
    </w:p>
    <w:p w14:paraId="490D48C2" w14:textId="77777777" w:rsidR="006647C1" w:rsidRDefault="00BB4B6F">
      <w:pPr>
        <w:pStyle w:val="SourceCode"/>
      </w:pPr>
      <w:r>
        <w:t>extern MHD_destroy_post_processor</w:t>
      </w:r>
    </w:p>
    <w:p w14:paraId="1DAD0B1A" w14:textId="77777777" w:rsidR="006647C1" w:rsidRDefault="00BB4B6F">
      <w:pPr>
        <w:pStyle w:val="SourceCode"/>
      </w:pPr>
      <w:r>
        <w:t>; Remember, MySQL's C library: the start and end of the whole library.</w:t>
      </w:r>
    </w:p>
    <w:p w14:paraId="128FA902" w14:textId="77777777" w:rsidR="006647C1" w:rsidRDefault="00BB4B6F">
      <w:pPr>
        <w:pStyle w:val="SourceCode"/>
      </w:pPr>
      <w:r>
        <w:t>extern mysql_server_init</w:t>
      </w:r>
    </w:p>
    <w:p w14:paraId="2C536CEC" w14:textId="77777777" w:rsidR="006647C1" w:rsidRDefault="00BB4B6F">
      <w:pPr>
        <w:pStyle w:val="SourceCode"/>
      </w:pPr>
      <w:r>
        <w:t>extern mysql_server_end</w:t>
      </w:r>
    </w:p>
    <w:p w14:paraId="1786603F" w14:textId="77777777" w:rsidR="006647C1" w:rsidRDefault="00BB4B6F">
      <w:pPr>
        <w:pStyle w:val="SourceCode"/>
      </w:pPr>
      <w:r>
        <w:t>; cJSON, to read back the page of contacts read_contact_page writes as</w:t>
      </w:r>
    </w:p>
    <w:p w14:paraId="19270171" w14:textId="77777777" w:rsidR="006647C1" w:rsidRDefault="00BB4B6F">
      <w:pPr>
        <w:pStyle w:val="SourceCode"/>
      </w:pPr>
      <w:r>
        <w:t>; JSON text (Lesson 3.15a).</w:t>
      </w:r>
    </w:p>
    <w:p w14:paraId="086F1A81" w14:textId="77777777" w:rsidR="006647C1" w:rsidRDefault="00BB4B6F">
      <w:pPr>
        <w:pStyle w:val="SourceCode"/>
      </w:pPr>
      <w:r>
        <w:t>extern cJSON_Parse</w:t>
      </w:r>
    </w:p>
    <w:p w14:paraId="29588129" w14:textId="77777777" w:rsidR="006647C1" w:rsidRDefault="00BB4B6F">
      <w:pPr>
        <w:pStyle w:val="SourceCode"/>
      </w:pPr>
      <w:r>
        <w:t>extern cJSON_Delete</w:t>
      </w:r>
    </w:p>
    <w:p w14:paraId="435FC182" w14:textId="77777777" w:rsidR="006647C1" w:rsidRDefault="00BB4B6F">
      <w:pPr>
        <w:pStyle w:val="SourceCode"/>
      </w:pPr>
      <w:r>
        <w:t>extern cJSON_free</w:t>
      </w:r>
    </w:p>
    <w:p w14:paraId="4B8F7A3B" w14:textId="77777777" w:rsidR="006647C1" w:rsidRDefault="00BB4B6F">
      <w:pPr>
        <w:pStyle w:val="SourceCode"/>
      </w:pPr>
      <w:r>
        <w:t>extern cJSON_GetArraySize</w:t>
      </w:r>
    </w:p>
    <w:p w14:paraId="5A5119C0" w14:textId="77777777" w:rsidR="006647C1" w:rsidRDefault="00BB4B6F">
      <w:pPr>
        <w:pStyle w:val="SourceCode"/>
      </w:pPr>
      <w:r>
        <w:t>extern cJSON_GetArrayItem</w:t>
      </w:r>
    </w:p>
    <w:p w14:paraId="7455BF4D" w14:textId="77777777" w:rsidR="006647C1" w:rsidRDefault="00BB4B6F">
      <w:pPr>
        <w:pStyle w:val="SourceCode"/>
      </w:pPr>
      <w:r>
        <w:t>extern cJSON_GetObjectItemCaseSensitive</w:t>
      </w:r>
    </w:p>
    <w:p w14:paraId="1898E409" w14:textId="77777777" w:rsidR="006647C1" w:rsidRDefault="00BB4B6F">
      <w:pPr>
        <w:pStyle w:val="SourceCode"/>
      </w:pPr>
      <w:r>
        <w:t>extern cJSON_IsNumber</w:t>
      </w:r>
    </w:p>
    <w:p w14:paraId="3C70F8DF" w14:textId="77777777" w:rsidR="006647C1" w:rsidRDefault="00BB4B6F">
      <w:pPr>
        <w:pStyle w:val="SourceCode"/>
      </w:pPr>
      <w:r>
        <w:t>extern cJSON_GetNumberValue</w:t>
      </w:r>
    </w:p>
    <w:p w14:paraId="5508676A" w14:textId="77777777" w:rsidR="006647C1" w:rsidRDefault="00BB4B6F">
      <w:pPr>
        <w:pStyle w:val="SourceCode"/>
      </w:pPr>
      <w:r>
        <w:t>extern cJSON_GetStringValue</w:t>
      </w:r>
    </w:p>
    <w:p w14:paraId="3E7436A2" w14:textId="77777777" w:rsidR="006647C1" w:rsidRDefault="00BB4B6F">
      <w:pPr>
        <w:pStyle w:val="SourceCode"/>
      </w:pPr>
      <w:r>
        <w:t>; Your Chapter 5 contacts.asm, and Chapter 6's contact_store.asm,</w:t>
      </w:r>
    </w:p>
    <w:p w14:paraId="0B60B8A0" w14:textId="77777777" w:rsidR="006647C1" w:rsidRDefault="00BB4B6F">
      <w:pPr>
        <w:pStyle w:val="SourceCode"/>
      </w:pPr>
      <w:r>
        <w:t>; contact_create.asm, and contact_page.asm, copied unchanged from</w:t>
      </w:r>
    </w:p>
    <w:p w14:paraId="18978873" w14:textId="77777777" w:rsidR="006647C1" w:rsidRDefault="00BB4B6F">
      <w:pPr>
        <w:pStyle w:val="SourceCode"/>
      </w:pPr>
      <w:r>
        <w:t>; lesson-6.21-extended.</w:t>
      </w:r>
    </w:p>
    <w:p w14:paraId="085A71B5" w14:textId="77777777" w:rsidR="006647C1" w:rsidRDefault="00BB4B6F">
      <w:pPr>
        <w:pStyle w:val="SourceCode"/>
      </w:pPr>
      <w:r>
        <w:t>extern trim_text</w:t>
      </w:r>
    </w:p>
    <w:p w14:paraId="10C8DCA3" w14:textId="77777777" w:rsidR="006647C1" w:rsidRDefault="00BB4B6F">
      <w:pPr>
        <w:pStyle w:val="SourceCode"/>
      </w:pPr>
      <w:r>
        <w:t>extern validate_contact</w:t>
      </w:r>
    </w:p>
    <w:p w14:paraId="04C50F51" w14:textId="77777777" w:rsidR="006647C1" w:rsidRDefault="00BB4B6F">
      <w:pPr>
        <w:pStyle w:val="SourceCode"/>
      </w:pPr>
      <w:r>
        <w:t>extern status_message</w:t>
      </w:r>
    </w:p>
    <w:p w14:paraId="16E94F73" w14:textId="77777777" w:rsidR="006647C1" w:rsidRDefault="00BB4B6F">
      <w:pPr>
        <w:pStyle w:val="SourceCode"/>
      </w:pPr>
      <w:r>
        <w:t>extern open_connection</w:t>
      </w:r>
    </w:p>
    <w:p w14:paraId="0F99AB06" w14:textId="77777777" w:rsidR="006647C1" w:rsidRDefault="00BB4B6F">
      <w:pPr>
        <w:pStyle w:val="SourceCode"/>
      </w:pPr>
      <w:r>
        <w:t>extern close_connection</w:t>
      </w:r>
    </w:p>
    <w:p w14:paraId="1542BA28" w14:textId="77777777" w:rsidR="006647C1" w:rsidRDefault="00BB4B6F">
      <w:pPr>
        <w:pStyle w:val="SourceCode"/>
      </w:pPr>
      <w:r>
        <w:t>extern get_contact_record</w:t>
      </w:r>
    </w:p>
    <w:p w14:paraId="3BEC541E" w14:textId="77777777" w:rsidR="006647C1" w:rsidRDefault="00BB4B6F">
      <w:pPr>
        <w:pStyle w:val="SourceCode"/>
      </w:pPr>
      <w:r>
        <w:t>extern add_contact_record</w:t>
      </w:r>
    </w:p>
    <w:p w14:paraId="7463D697" w14:textId="77777777" w:rsidR="006647C1" w:rsidRDefault="00BB4B6F">
      <w:pPr>
        <w:pStyle w:val="SourceCode"/>
      </w:pPr>
      <w:r>
        <w:t>extern read_contact_page</w:t>
      </w:r>
    </w:p>
    <w:p w14:paraId="352C5AF0" w14:textId="77777777" w:rsidR="006647C1" w:rsidRDefault="00BB4B6F">
      <w:pPr>
        <w:pStyle w:val="SourceCode"/>
      </w:pPr>
      <w:r>
        <w:t>; Remember, the session store, and the two texts it holds, and the user</w:t>
      </w:r>
    </w:p>
    <w:p w14:paraId="01A97B3D" w14:textId="77777777" w:rsidR="006647C1" w:rsidRDefault="00BB4B6F">
      <w:pPr>
        <w:pStyle w:val="SourceCode"/>
      </w:pPr>
      <w:r>
        <w:t>; store (Lesson 8.6a).</w:t>
      </w:r>
    </w:p>
    <w:p w14:paraId="5DE982AA" w14:textId="77777777" w:rsidR="006647C1" w:rsidRDefault="00BB4B6F">
      <w:pPr>
        <w:pStyle w:val="SourceCode"/>
      </w:pPr>
      <w:r>
        <w:t>extern create_session_table</w:t>
      </w:r>
    </w:p>
    <w:p w14:paraId="624693BE" w14:textId="77777777" w:rsidR="006647C1" w:rsidRDefault="00BB4B6F">
      <w:pPr>
        <w:pStyle w:val="SourceCode"/>
      </w:pPr>
      <w:r>
        <w:t>extern start_session</w:t>
      </w:r>
    </w:p>
    <w:p w14:paraId="489EB91D" w14:textId="77777777" w:rsidR="006647C1" w:rsidRDefault="00BB4B6F">
      <w:pPr>
        <w:pStyle w:val="SourceCode"/>
      </w:pPr>
      <w:r>
        <w:t>extern find_session</w:t>
      </w:r>
    </w:p>
    <w:p w14:paraId="0C306641" w14:textId="77777777" w:rsidR="006647C1" w:rsidRDefault="00BB4B6F">
      <w:pPr>
        <w:pStyle w:val="SourceCode"/>
      </w:pPr>
      <w:r>
        <w:t>extern session_username</w:t>
      </w:r>
    </w:p>
    <w:p w14:paraId="37CF817D" w14:textId="77777777" w:rsidR="006647C1" w:rsidRDefault="00BB4B6F">
      <w:pPr>
        <w:pStyle w:val="SourceCode"/>
      </w:pPr>
      <w:r>
        <w:t>extern end_session</w:t>
      </w:r>
    </w:p>
    <w:p w14:paraId="2EA762E4" w14:textId="77777777" w:rsidR="006647C1" w:rsidRDefault="00BB4B6F">
      <w:pPr>
        <w:pStyle w:val="SourceCode"/>
      </w:pPr>
      <w:r>
        <w:t>extern set_flash</w:t>
      </w:r>
    </w:p>
    <w:p w14:paraId="66898D6E" w14:textId="77777777" w:rsidR="006647C1" w:rsidRDefault="00BB4B6F">
      <w:pPr>
        <w:pStyle w:val="SourceCode"/>
      </w:pPr>
      <w:r>
        <w:t>extern take_flash</w:t>
      </w:r>
    </w:p>
    <w:p w14:paraId="4603B58A" w14:textId="77777777" w:rsidR="006647C1" w:rsidRDefault="00BB4B6F">
      <w:pPr>
        <w:pStyle w:val="SourceCode"/>
      </w:pPr>
      <w:r>
        <w:t>extern session_cookie</w:t>
      </w:r>
    </w:p>
    <w:p w14:paraId="17583D49" w14:textId="77777777" w:rsidR="006647C1" w:rsidRDefault="00BB4B6F">
      <w:pPr>
        <w:pStyle w:val="SourceCode"/>
      </w:pPr>
      <w:r>
        <w:t>extern session_cookie_name</w:t>
      </w:r>
    </w:p>
    <w:p w14:paraId="2F33DE4E" w14:textId="77777777" w:rsidR="006647C1" w:rsidRDefault="00BB4B6F">
      <w:pPr>
        <w:pStyle w:val="SourceCode"/>
      </w:pPr>
      <w:r>
        <w:t>extern ended_session_cookie</w:t>
      </w:r>
    </w:p>
    <w:p w14:paraId="73E4266E" w14:textId="77777777" w:rsidR="006647C1" w:rsidRDefault="00BB4B6F">
      <w:pPr>
        <w:pStyle w:val="SourceCode"/>
      </w:pPr>
      <w:r>
        <w:t>extern create_user_table</w:t>
      </w:r>
    </w:p>
    <w:p w14:paraId="12A350D6" w14:textId="77777777" w:rsidR="006647C1" w:rsidRDefault="00BB4B6F">
      <w:pPr>
        <w:pStyle w:val="SourceCode"/>
      </w:pPr>
      <w:r>
        <w:t>extern check_login</w:t>
      </w:r>
    </w:p>
    <w:p w14:paraId="1E60D36C" w14:textId="77777777" w:rsidR="006647C1" w:rsidRDefault="006647C1">
      <w:pPr>
        <w:pStyle w:val="SourceCode"/>
      </w:pPr>
    </w:p>
    <w:p w14:paraId="039B9A20" w14:textId="77777777" w:rsidR="006647C1" w:rsidRDefault="00BB4B6F">
      <w:pPr>
        <w:pStyle w:val="SourceCode"/>
      </w:pPr>
      <w:r>
        <w:t>; Remember, contacts.inc holds the contact record's offsets, the</w:t>
      </w:r>
    </w:p>
    <w:p w14:paraId="03746078" w14:textId="77777777" w:rsidR="006647C1" w:rsidRDefault="00BB4B6F">
      <w:pPr>
        <w:pStyle w:val="SourceCode"/>
      </w:pPr>
      <w:r>
        <w:t>; statuses, ANSWER_SIZE, and PROBLEM_SIZE (Lesson 6.5a), and</w:t>
      </w:r>
    </w:p>
    <w:p w14:paraId="22A5A0D4" w14:textId="77777777" w:rsidR="006647C1" w:rsidRDefault="00BB4B6F">
      <w:pPr>
        <w:pStyle w:val="SourceCode"/>
      </w:pPr>
      <w:r>
        <w:t>; session_store.inc the session store's sizes (Lesson 8.6a).</w:t>
      </w:r>
    </w:p>
    <w:p w14:paraId="4717B890" w14:textId="77777777" w:rsidR="006647C1" w:rsidRDefault="00BB4B6F">
      <w:pPr>
        <w:pStyle w:val="SourceCode"/>
      </w:pPr>
      <w:r>
        <w:t>%include "contacts.inc"</w:t>
      </w:r>
    </w:p>
    <w:p w14:paraId="74103417" w14:textId="77777777" w:rsidR="006647C1" w:rsidRDefault="00BB4B6F">
      <w:pPr>
        <w:pStyle w:val="SourceCode"/>
      </w:pPr>
      <w:r>
        <w:t>%include "session_store.inc"</w:t>
      </w:r>
    </w:p>
    <w:p w14:paraId="2CAB5702" w14:textId="77777777" w:rsidR="006647C1" w:rsidRDefault="006647C1">
      <w:pPr>
        <w:pStyle w:val="SourceCode"/>
      </w:pPr>
    </w:p>
    <w:p w14:paraId="4435BCEC" w14:textId="77777777" w:rsidR="006647C1" w:rsidRDefault="00BB4B6F">
      <w:pPr>
        <w:pStyle w:val="SourceCode"/>
      </w:pPr>
      <w:r>
        <w:t>; Remember, libmicrohttpd's flags, option numbers, answers, and the kinds</w:t>
      </w:r>
    </w:p>
    <w:p w14:paraId="5C9D715D" w14:textId="77777777" w:rsidR="006647C1" w:rsidRDefault="00BB4B6F">
      <w:pPr>
        <w:pStyle w:val="SourceCode"/>
      </w:pPr>
      <w:r>
        <w:t>; of value MHD_lookup_connection_value finds: a header, or a field of the</w:t>
      </w:r>
    </w:p>
    <w:p w14:paraId="1F12EF81" w14:textId="77777777" w:rsidR="006647C1" w:rsidRDefault="00BB4B6F">
      <w:pPr>
        <w:pStyle w:val="SourceCode"/>
      </w:pPr>
      <w:r>
        <w:t>; query (Lessons 6.0a, 6.2a, and 6.10a).</w:t>
      </w:r>
    </w:p>
    <w:p w14:paraId="347ADEDD" w14:textId="77777777" w:rsidR="006647C1" w:rsidRDefault="00BB4B6F">
      <w:pPr>
        <w:pStyle w:val="SourceCode"/>
      </w:pPr>
      <w:r>
        <w:t>MHD_USE_TLS                     equ 2</w:t>
      </w:r>
    </w:p>
    <w:p w14:paraId="68C48432" w14:textId="77777777" w:rsidR="006647C1" w:rsidRDefault="00BB4B6F">
      <w:pPr>
        <w:pStyle w:val="SourceCode"/>
      </w:pPr>
      <w:r>
        <w:t>MHD_USE_INTERNAL_POLLING_THREAD equ 8</w:t>
      </w:r>
    </w:p>
    <w:p w14:paraId="5610700B" w14:textId="77777777" w:rsidR="006647C1" w:rsidRDefault="00BB4B6F">
      <w:pPr>
        <w:pStyle w:val="SourceCode"/>
      </w:pPr>
      <w:r>
        <w:t>MHD_OPTION_END                  equ 0</w:t>
      </w:r>
    </w:p>
    <w:p w14:paraId="4FA735D4" w14:textId="77777777" w:rsidR="006647C1" w:rsidRDefault="00BB4B6F">
      <w:pPr>
        <w:pStyle w:val="SourceCode"/>
      </w:pPr>
      <w:r>
        <w:t>MHD_OPTION_NOTIFY_COMPLETED     equ 4</w:t>
      </w:r>
    </w:p>
    <w:p w14:paraId="5CC8EC11" w14:textId="77777777" w:rsidR="006647C1" w:rsidRDefault="00BB4B6F">
      <w:pPr>
        <w:pStyle w:val="SourceCode"/>
      </w:pPr>
      <w:r>
        <w:t>MHD_OPTION_URI_LOG_CALLBACK     equ 7</w:t>
      </w:r>
    </w:p>
    <w:p w14:paraId="23153127" w14:textId="77777777" w:rsidR="006647C1" w:rsidRDefault="00BB4B6F">
      <w:pPr>
        <w:pStyle w:val="SourceCode"/>
      </w:pPr>
      <w:r>
        <w:t>MHD_OPTION_HTTPS_MEM_KEY        equ 8</w:t>
      </w:r>
    </w:p>
    <w:p w14:paraId="7F0B6AFF" w14:textId="77777777" w:rsidR="006647C1" w:rsidRDefault="00BB4B6F">
      <w:pPr>
        <w:pStyle w:val="SourceCode"/>
      </w:pPr>
      <w:r>
        <w:t>MHD_OPTION_HTTPS_MEM_CERT       equ 9</w:t>
      </w:r>
    </w:p>
    <w:p w14:paraId="7414C3ED" w14:textId="77777777" w:rsidR="006647C1" w:rsidRDefault="00BB4B6F">
      <w:pPr>
        <w:pStyle w:val="SourceCode"/>
      </w:pPr>
      <w:r>
        <w:t>MHD_OPTION_LISTEN_ADDRESS       equ 40</w:t>
      </w:r>
    </w:p>
    <w:p w14:paraId="5BAD4EB6" w14:textId="77777777" w:rsidR="006647C1" w:rsidRDefault="00BB4B6F">
      <w:pPr>
        <w:pStyle w:val="SourceCode"/>
      </w:pPr>
      <w:r>
        <w:t>MHD_NO                          equ 0</w:t>
      </w:r>
    </w:p>
    <w:p w14:paraId="22B18073" w14:textId="77777777" w:rsidR="006647C1" w:rsidRDefault="00BB4B6F">
      <w:pPr>
        <w:pStyle w:val="SourceCode"/>
      </w:pPr>
      <w:r>
        <w:t>MHD_YES                         equ 1</w:t>
      </w:r>
    </w:p>
    <w:p w14:paraId="0E997793" w14:textId="77777777" w:rsidR="006647C1" w:rsidRDefault="00BB4B6F">
      <w:pPr>
        <w:pStyle w:val="SourceCode"/>
      </w:pPr>
      <w:r>
        <w:t>MHD_HEADER_KIND                 equ 1</w:t>
      </w:r>
    </w:p>
    <w:p w14:paraId="308CF3EE" w14:textId="77777777" w:rsidR="006647C1" w:rsidRDefault="00BB4B6F">
      <w:pPr>
        <w:pStyle w:val="SourceCode"/>
      </w:pPr>
      <w:r>
        <w:t>; Remember, MHD_COOKIE_KIND looks among the request's cookies (Lesson</w:t>
      </w:r>
    </w:p>
    <w:p w14:paraId="2A76CDC6" w14:textId="77777777" w:rsidR="006647C1" w:rsidRDefault="00BB4B6F">
      <w:pPr>
        <w:pStyle w:val="SourceCode"/>
      </w:pPr>
      <w:r>
        <w:t>; 8.5a).</w:t>
      </w:r>
    </w:p>
    <w:p w14:paraId="2AC0F661" w14:textId="77777777" w:rsidR="006647C1" w:rsidRDefault="00BB4B6F">
      <w:pPr>
        <w:pStyle w:val="SourceCode"/>
      </w:pPr>
      <w:r>
        <w:t>MHD_COOKIE_KIND                 equ 2</w:t>
      </w:r>
    </w:p>
    <w:p w14:paraId="47B8ABB9" w14:textId="77777777" w:rsidR="006647C1" w:rsidRDefault="00BB4B6F">
      <w:pPr>
        <w:pStyle w:val="SourceCode"/>
      </w:pPr>
      <w:r>
        <w:t>MHD_GET_ARGUMENT_KIND           equ 8</w:t>
      </w:r>
    </w:p>
    <w:p w14:paraId="12A0B2CC" w14:textId="77777777" w:rsidR="006647C1" w:rsidRDefault="00BB4B6F">
      <w:pPr>
        <w:pStyle w:val="SourceCode"/>
      </w:pPr>
      <w:r>
        <w:t>HTTPS_PORT                      equ 8765</w:t>
      </w:r>
    </w:p>
    <w:p w14:paraId="39F806BD" w14:textId="77777777" w:rsidR="006647C1" w:rsidRDefault="00BB4B6F">
      <w:pPr>
        <w:pStyle w:val="SourceCode"/>
      </w:pPr>
      <w:r>
        <w:t>PEM_SIZE                        equ 8192</w:t>
      </w:r>
    </w:p>
    <w:p w14:paraId="7B275733" w14:textId="77777777" w:rsidR="006647C1" w:rsidRDefault="00BB4B6F">
      <w:pPr>
        <w:pStyle w:val="SourceCode"/>
      </w:pPr>
      <w:r>
        <w:t>; Remember, Lesson 6.11's path id: the digits 0 to 9 only, at most 10 of</w:t>
      </w:r>
    </w:p>
    <w:p w14:paraId="2F4937DD" w14:textId="77777777" w:rsidR="006647C1" w:rsidRDefault="00BB4B6F">
      <w:pPr>
        <w:pStyle w:val="SourceCode"/>
      </w:pPr>
      <w:r>
        <w:t>; them, and 1 to 2147483647.</w:t>
      </w:r>
    </w:p>
    <w:p w14:paraId="26F0E856" w14:textId="77777777" w:rsidR="006647C1" w:rsidRDefault="00BB4B6F">
      <w:pPr>
        <w:pStyle w:val="SourceCode"/>
      </w:pPr>
      <w:r>
        <w:t>ID_DIGITS_LIMIT                 equ 10</w:t>
      </w:r>
    </w:p>
    <w:p w14:paraId="030DF6EC" w14:textId="77777777" w:rsidR="006647C1" w:rsidRDefault="00BB4B6F">
      <w:pPr>
        <w:pStyle w:val="SourceCode"/>
      </w:pPr>
      <w:r>
        <w:t>ID_LIMIT                        equ 2147483647</w:t>
      </w:r>
    </w:p>
    <w:p w14:paraId="49C680BE" w14:textId="77777777" w:rsidR="006647C1" w:rsidRDefault="00BB4B6F">
      <w:pPr>
        <w:pStyle w:val="SourceCode"/>
      </w:pPr>
      <w:r>
        <w:t>; Remember, Lesson 6.12a's body limit, and the post processor's room for a</w:t>
      </w:r>
    </w:p>
    <w:p w14:paraId="5F45DE07" w14:textId="77777777" w:rsidR="006647C1" w:rsidRDefault="00BB4B6F">
      <w:pPr>
        <w:pStyle w:val="SourceCode"/>
      </w:pPr>
      <w:r>
        <w:t>; field's name (Lesson 8.4a).</w:t>
      </w:r>
    </w:p>
    <w:p w14:paraId="16639DB1" w14:textId="77777777" w:rsidR="006647C1" w:rsidRDefault="00BB4B6F">
      <w:pPr>
        <w:pStyle w:val="SourceCode"/>
      </w:pPr>
      <w:r>
        <w:t>MAX_BODY_BYTES                  equ 16384</w:t>
      </w:r>
    </w:p>
    <w:p w14:paraId="06A55F67" w14:textId="77777777" w:rsidR="006647C1" w:rsidRDefault="00BB4B6F">
      <w:pPr>
        <w:pStyle w:val="SourceCode"/>
      </w:pPr>
      <w:r>
        <w:t>POST_BUFFER_SIZE                equ 1024</w:t>
      </w:r>
    </w:p>
    <w:p w14:paraId="1149AC91" w14:textId="77777777" w:rsidR="006647C1" w:rsidRDefault="00BB4B6F">
      <w:pPr>
        <w:pStyle w:val="SourceCode"/>
      </w:pPr>
      <w:r>
        <w:t>; The list shows at most this many contacts, Lesson 6.18a's largest page.</w:t>
      </w:r>
    </w:p>
    <w:p w14:paraId="526DE85A" w14:textId="77777777" w:rsidR="006647C1" w:rsidRDefault="00BB4B6F">
      <w:pPr>
        <w:pStyle w:val="SourceCode"/>
      </w:pPr>
      <w:r>
        <w:t>CONTACT_LIMIT                   equ 50</w:t>
      </w:r>
    </w:p>
    <w:p w14:paraId="5D77AEF1" w14:textId="77777777" w:rsidR="006647C1" w:rsidRDefault="00BB4B6F">
      <w:pPr>
        <w:pStyle w:val="SourceCode"/>
      </w:pPr>
      <w:r>
        <w:t>; The largest template and page this server makes (the last byte holds</w:t>
      </w:r>
    </w:p>
    <w:p w14:paraId="537F431E" w14:textId="77777777" w:rsidR="006647C1" w:rsidRDefault="00BB4B6F">
      <w:pPr>
        <w:pStyle w:val="SourceCode"/>
      </w:pPr>
      <w:r>
        <w:t>; the 0). A form shown again holds every value it was sent, escaped, so a</w:t>
      </w:r>
    </w:p>
    <w:p w14:paraId="543EC17F" w14:textId="77777777" w:rsidR="006647C1" w:rsidRDefault="00BB4B6F">
      <w:pPr>
        <w:pStyle w:val="SourceCode"/>
      </w:pPr>
      <w:r>
        <w:t>; page can be several times the largest body.</w:t>
      </w:r>
    </w:p>
    <w:p w14:paraId="0691F8B0" w14:textId="77777777" w:rsidR="006647C1" w:rsidRDefault="00BB4B6F">
      <w:pPr>
        <w:pStyle w:val="SourceCode"/>
      </w:pPr>
      <w:r>
        <w:t>TEMPLATE_SIZE                   equ 4096</w:t>
      </w:r>
    </w:p>
    <w:p w14:paraId="28FE195B" w14:textId="77777777" w:rsidR="006647C1" w:rsidRDefault="00BB4B6F">
      <w:pPr>
        <w:pStyle w:val="SourceCode"/>
      </w:pPr>
      <w:r>
        <w:t>PAGE_SIZE                       equ 131072</w:t>
      </w:r>
    </w:p>
    <w:p w14:paraId="371F9259" w14:textId="77777777" w:rsidR="006647C1" w:rsidRDefault="00BB4B6F">
      <w:pPr>
        <w:pStyle w:val="SourceCode"/>
      </w:pPr>
      <w:r>
        <w:t>; The room for an id written as text, a Location path, the notice above a</w:t>
      </w:r>
    </w:p>
    <w:p w14:paraId="513E3573" w14:textId="77777777" w:rsidR="006647C1" w:rsidRDefault="00BB4B6F">
      <w:pPr>
        <w:pStyle w:val="SourceCode"/>
      </w:pPr>
      <w:r>
        <w:t>; refused form, the 405 page's sentence, and a copy of a search term.</w:t>
      </w:r>
    </w:p>
    <w:p w14:paraId="5A9563CD" w14:textId="77777777" w:rsidR="006647C1" w:rsidRDefault="00BB4B6F">
      <w:pPr>
        <w:pStyle w:val="SourceCode"/>
      </w:pPr>
      <w:r>
        <w:t>; Remember, read_contact_page keeps at most ANSWER_SIZE - 1 bytes of a</w:t>
      </w:r>
    </w:p>
    <w:p w14:paraId="3022A64F" w14:textId="77777777" w:rsidR="006647C1" w:rsidRDefault="00BB4B6F">
      <w:pPr>
        <w:pStyle w:val="SourceCode"/>
      </w:pPr>
      <w:r>
        <w:t>; term, and a term over 100 characters is refused anyway (Lesson 6.18a).</w:t>
      </w:r>
    </w:p>
    <w:p w14:paraId="3C5301B0" w14:textId="77777777" w:rsidR="006647C1" w:rsidRDefault="00BB4B6F">
      <w:pPr>
        <w:pStyle w:val="SourceCode"/>
      </w:pPr>
      <w:r>
        <w:t>ID_TEXT_SIZE                    equ 16</w:t>
      </w:r>
    </w:p>
    <w:p w14:paraId="5774805F" w14:textId="77777777" w:rsidR="006647C1" w:rsidRDefault="00BB4B6F">
      <w:pPr>
        <w:pStyle w:val="SourceCode"/>
      </w:pPr>
      <w:r>
        <w:t>LOCATION_SIZE                   equ 64</w:t>
      </w:r>
    </w:p>
    <w:p w14:paraId="2B6DA8A3" w14:textId="77777777" w:rsidR="006647C1" w:rsidRDefault="00BB4B6F">
      <w:pPr>
        <w:pStyle w:val="SourceCode"/>
      </w:pPr>
      <w:r>
        <w:t>NOTICE_SIZE                     equ PROBLEM_SIZE + 16</w:t>
      </w:r>
    </w:p>
    <w:p w14:paraId="28EB2CD0" w14:textId="77777777" w:rsidR="006647C1" w:rsidRDefault="00BB4B6F">
      <w:pPr>
        <w:pStyle w:val="SourceCode"/>
      </w:pPr>
      <w:r>
        <w:t>METHOD_MESSAGE_SIZE             equ 64</w:t>
      </w:r>
    </w:p>
    <w:p w14:paraId="6122F8DC" w14:textId="77777777" w:rsidR="006647C1" w:rsidRDefault="00BB4B6F">
      <w:pPr>
        <w:pStyle w:val="SourceCode"/>
      </w:pPr>
      <w:r>
        <w:t>TERM_SIZE                       equ ANSWER_SIZE</w:t>
      </w:r>
    </w:p>
    <w:p w14:paraId="15B1ECD6" w14:textId="77777777" w:rsidR="006647C1" w:rsidRDefault="00BB4B6F">
      <w:pPr>
        <w:pStyle w:val="SourceCode"/>
      </w:pPr>
      <w:r>
        <w:t>; The room for next, the path a login sends the visitor to, and for the</w:t>
      </w:r>
    </w:p>
    <w:p w14:paraId="65D78A35" w14:textId="77777777" w:rsidR="006647C1" w:rsidRDefault="00BB4B6F">
      <w:pPr>
        <w:pStyle w:val="SourceCode"/>
      </w:pPr>
      <w:r>
        <w:t>; login form's address with next in it.</w:t>
      </w:r>
    </w:p>
    <w:p w14:paraId="18DE0380" w14:textId="77777777" w:rsidR="006647C1" w:rsidRDefault="00BB4B6F">
      <w:pPr>
        <w:pStyle w:val="SourceCode"/>
      </w:pPr>
      <w:r>
        <w:t>NEXT_SIZE                       equ 1024</w:t>
      </w:r>
    </w:p>
    <w:p w14:paraId="1838FCBA" w14:textId="77777777" w:rsidR="006647C1" w:rsidRDefault="00BB4B6F">
      <w:pPr>
        <w:pStyle w:val="SourceCode"/>
      </w:pPr>
      <w:r>
        <w:t>; Remember, the largest static file this server reads, and one entry of</w:t>
      </w:r>
    </w:p>
    <w:p w14:paraId="5D441A06" w14:textId="77777777" w:rsidR="006647C1" w:rsidRDefault="00BB4B6F">
      <w:pPr>
        <w:pStyle w:val="SourceCode"/>
      </w:pPr>
      <w:r>
        <w:t>; the static map: three addresses, 8 bytes each (Basic).</w:t>
      </w:r>
    </w:p>
    <w:p w14:paraId="18A749B3" w14:textId="77777777" w:rsidR="006647C1" w:rsidRDefault="00BB4B6F">
      <w:pPr>
        <w:pStyle w:val="SourceCode"/>
      </w:pPr>
      <w:r>
        <w:t>STATIC_LIMIT_BYTES              equ 16384</w:t>
      </w:r>
    </w:p>
    <w:p w14:paraId="64C3129F" w14:textId="77777777" w:rsidR="006647C1" w:rsidRDefault="00BB4B6F">
      <w:pPr>
        <w:pStyle w:val="SourceCode"/>
      </w:pPr>
      <w:r>
        <w:t>STATIC_URL_PATH                 equ 0</w:t>
      </w:r>
    </w:p>
    <w:p w14:paraId="2AAE3940" w14:textId="77777777" w:rsidR="006647C1" w:rsidRDefault="00BB4B6F">
      <w:pPr>
        <w:pStyle w:val="SourceCode"/>
      </w:pPr>
      <w:r>
        <w:t>STATIC_FILE_PATH                equ 8</w:t>
      </w:r>
    </w:p>
    <w:p w14:paraId="78D71DC5" w14:textId="77777777" w:rsidR="006647C1" w:rsidRDefault="00BB4B6F">
      <w:pPr>
        <w:pStyle w:val="SourceCode"/>
      </w:pPr>
      <w:r>
        <w:t>STATIC_CONTENT_TYPE             equ 16</w:t>
      </w:r>
    </w:p>
    <w:p w14:paraId="6F9E0061" w14:textId="77777777" w:rsidR="006647C1" w:rsidRDefault="00BB4B6F">
      <w:pPr>
        <w:pStyle w:val="SourceCode"/>
      </w:pPr>
      <w:r>
        <w:t>STATIC_FILE_SIZE                equ 24</w:t>
      </w:r>
    </w:p>
    <w:p w14:paraId="1B818625" w14:textId="77777777" w:rsidR="006647C1" w:rsidRDefault="00BB4B6F">
      <w:pPr>
        <w:pStyle w:val="SourceCode"/>
      </w:pPr>
      <w:r>
        <w:t>%define HOST "127.0.0.1"</w:t>
      </w:r>
    </w:p>
    <w:p w14:paraId="53040B7D" w14:textId="77777777" w:rsidR="006647C1" w:rsidRDefault="00BB4B6F">
      <w:pPr>
        <w:pStyle w:val="SourceCode"/>
      </w:pPr>
      <w:r>
        <w:t>%define API_PREFIX "/api/v1"</w:t>
      </w:r>
    </w:p>
    <w:p w14:paraId="5D399047" w14:textId="77777777" w:rsidR="006647C1" w:rsidRDefault="00BB4B6F">
      <w:pPr>
        <w:pStyle w:val="SourceCode"/>
      </w:pPr>
      <w:r>
        <w:t>%define CONTACTS_PAGE_PATH "/contacts"</w:t>
      </w:r>
    </w:p>
    <w:p w14:paraId="0460D3C8" w14:textId="77777777" w:rsidR="006647C1" w:rsidRDefault="00BB4B6F">
      <w:pPr>
        <w:pStyle w:val="SourceCode"/>
      </w:pPr>
      <w:r>
        <w:t>%define NEW_CONTACT_PATH "/contacts/new"</w:t>
      </w:r>
    </w:p>
    <w:p w14:paraId="11A946EC" w14:textId="77777777" w:rsidR="006647C1" w:rsidRDefault="00BB4B6F">
      <w:pPr>
        <w:pStyle w:val="SourceCode"/>
      </w:pPr>
      <w:r>
        <w:t>%define CERTIFICATE_FILE "certs/server.pem"</w:t>
      </w:r>
    </w:p>
    <w:p w14:paraId="2612861B" w14:textId="77777777" w:rsidR="006647C1" w:rsidRDefault="00BB4B6F">
      <w:pPr>
        <w:pStyle w:val="SourceCode"/>
      </w:pPr>
      <w:r>
        <w:t>%define KEY_FILE "certs/server.key"</w:t>
      </w:r>
    </w:p>
    <w:p w14:paraId="2FAF8064" w14:textId="77777777" w:rsidR="006647C1" w:rsidRDefault="00BB4B6F">
      <w:pPr>
        <w:pStyle w:val="SourceCode"/>
      </w:pPr>
      <w:r>
        <w:t>%define JSON_TYPE "application/json; charset=utf-8"</w:t>
      </w:r>
    </w:p>
    <w:p w14:paraId="7ADD5A36" w14:textId="77777777" w:rsidR="006647C1" w:rsidRDefault="00BB4B6F">
      <w:pPr>
        <w:pStyle w:val="SourceCode"/>
      </w:pPr>
      <w:r>
        <w:t>%define HTML_TYPE "text/html; charset=utf-8"</w:t>
      </w:r>
    </w:p>
    <w:p w14:paraId="18DABA50" w14:textId="77777777" w:rsidR="006647C1" w:rsidRDefault="00BB4B6F">
      <w:pPr>
        <w:pStyle w:val="SourceCode"/>
      </w:pPr>
      <w:r>
        <w:t>%define MESSAGE_TEMPLATE "assembly/templates/message.html"</w:t>
      </w:r>
    </w:p>
    <w:p w14:paraId="1A2A49BC" w14:textId="77777777" w:rsidR="006647C1" w:rsidRDefault="00BB4B6F">
      <w:pPr>
        <w:pStyle w:val="SourceCode"/>
      </w:pPr>
      <w:r>
        <w:t>%define CONTACT_LIST_TEMPLATE "assembly/templates/contacts.html"</w:t>
      </w:r>
    </w:p>
    <w:p w14:paraId="635B6D63" w14:textId="77777777" w:rsidR="006647C1" w:rsidRDefault="00BB4B6F">
      <w:pPr>
        <w:pStyle w:val="SourceCode"/>
      </w:pPr>
      <w:r>
        <w:t>%define CONTACT_TEMPLATE "assembly/templates/contact.html"</w:t>
      </w:r>
    </w:p>
    <w:p w14:paraId="458062BB" w14:textId="77777777" w:rsidR="006647C1" w:rsidRDefault="00BB4B6F">
      <w:pPr>
        <w:pStyle w:val="SourceCode"/>
      </w:pPr>
      <w:r>
        <w:t>%define CONTACT_FORM_TEMPLATE "assembly/templates/contact_form.html"</w:t>
      </w:r>
    </w:p>
    <w:p w14:paraId="69586BC2" w14:textId="77777777" w:rsidR="006647C1" w:rsidRDefault="00BB4B6F">
      <w:pPr>
        <w:pStyle w:val="SourceCode"/>
      </w:pPr>
      <w:r>
        <w:t>%define LOGIN_TEMPLATE "assembly/templates/login.html"</w:t>
      </w:r>
    </w:p>
    <w:p w14:paraId="002AEACA" w14:textId="77777777" w:rsidR="006647C1" w:rsidRDefault="00BB4B6F">
      <w:pPr>
        <w:pStyle w:val="SourceCode"/>
      </w:pPr>
      <w:r>
        <w:t>%define LOGIN_PATH "/login"</w:t>
      </w:r>
    </w:p>
    <w:p w14:paraId="097DFDC9" w14:textId="77777777" w:rsidR="006647C1" w:rsidRDefault="00BB4B6F">
      <w:pPr>
        <w:pStyle w:val="SourceCode"/>
      </w:pPr>
      <w:r>
        <w:t>%define LOGOUT_PATH "/logout"</w:t>
      </w:r>
    </w:p>
    <w:p w14:paraId="417DB68D" w14:textId="77777777" w:rsidR="006647C1" w:rsidRDefault="00BB4B6F">
      <w:pPr>
        <w:pStyle w:val="SourceCode"/>
      </w:pPr>
      <w:r>
        <w:t>; Cache-Control for every static file: no-cache lets the browser keep a</w:t>
      </w:r>
    </w:p>
    <w:p w14:paraId="0ED11FB9" w14:textId="77777777" w:rsidR="006647C1" w:rsidRDefault="00BB4B6F">
      <w:pPr>
        <w:pStyle w:val="SourceCode"/>
      </w:pPr>
      <w:r>
        <w:t>; copy, but it must ask the server again before each use, so an edited</w:t>
      </w:r>
    </w:p>
    <w:p w14:paraId="07BAC4F7" w14:textId="77777777" w:rsidR="006647C1" w:rsidRDefault="00BB4B6F">
      <w:pPr>
        <w:pStyle w:val="SourceCode"/>
      </w:pPr>
      <w:r>
        <w:t>; stylesheet shows at the next load.</w:t>
      </w:r>
    </w:p>
    <w:p w14:paraId="2322F985" w14:textId="77777777" w:rsidR="006647C1" w:rsidRDefault="00BB4B6F">
      <w:pPr>
        <w:pStyle w:val="SourceCode"/>
      </w:pPr>
      <w:r>
        <w:t>%define STATIC_CACHE_CONTROL "no-cache"</w:t>
      </w:r>
    </w:p>
    <w:p w14:paraId="0FCB293A" w14:textId="77777777" w:rsidR="006647C1" w:rsidRDefault="00BB4B6F">
      <w:pPr>
        <w:pStyle w:val="SourceCode"/>
      </w:pPr>
      <w:r>
        <w:t>; Remember, the request record (Lesson 8.2a), with Lesson 8.4a's two</w:t>
      </w:r>
    </w:p>
    <w:p w14:paraId="7FF95B9A" w14:textId="77777777" w:rsidR="006647C1" w:rsidRDefault="00BB4B6F">
      <w:pPr>
        <w:pStyle w:val="SourceCode"/>
      </w:pPr>
      <w:r>
        <w:t>; places: the form a POST's body filled, with the count of the body's</w:t>
      </w:r>
    </w:p>
    <w:p w14:paraId="1C3C125E" w14:textId="77777777" w:rsidR="006647C1" w:rsidRDefault="00BB4B6F">
      <w:pPr>
        <w:pStyle w:val="SourceCode"/>
      </w:pPr>
      <w:r>
        <w:t>; bytes that arrived, and the Allow header's text for a 405 answer, 0 for</w:t>
      </w:r>
    </w:p>
    <w:p w14:paraId="47995785" w14:textId="77777777" w:rsidR="006647C1" w:rsidRDefault="00BB4B6F">
      <w:pPr>
        <w:pStyle w:val="SourceCode"/>
      </w:pPr>
      <w:r>
        <w:t>; every other answer.</w:t>
      </w:r>
    </w:p>
    <w:p w14:paraId="60BF6C12" w14:textId="77777777" w:rsidR="006647C1" w:rsidRDefault="00BB4B6F">
      <w:pPr>
        <w:pStyle w:val="SourceCode"/>
      </w:pPr>
      <w:r>
        <w:t>REQUEST_CONNECTION              equ 0</w:t>
      </w:r>
    </w:p>
    <w:p w14:paraId="2AA1D7D1" w14:textId="77777777" w:rsidR="006647C1" w:rsidRDefault="00BB4B6F">
      <w:pPr>
        <w:pStyle w:val="SourceCode"/>
      </w:pPr>
      <w:r>
        <w:t>REQUEST_METHOD                  equ 8</w:t>
      </w:r>
    </w:p>
    <w:p w14:paraId="1DE12845" w14:textId="77777777" w:rsidR="006647C1" w:rsidRDefault="00BB4B6F">
      <w:pPr>
        <w:pStyle w:val="SourceCode"/>
      </w:pPr>
      <w:r>
        <w:t>REQUEST_PATH                    equ 16</w:t>
      </w:r>
    </w:p>
    <w:p w14:paraId="61D2B382" w14:textId="77777777" w:rsidR="006647C1" w:rsidRDefault="00BB4B6F">
      <w:pPr>
        <w:pStyle w:val="SourceCode"/>
      </w:pPr>
      <w:r>
        <w:t>REQUEST_TARGET                  equ 24</w:t>
      </w:r>
    </w:p>
    <w:p w14:paraId="6B3D7743" w14:textId="77777777" w:rsidR="006647C1" w:rsidRDefault="00BB4B6F">
      <w:pPr>
        <w:pStyle w:val="SourceCode"/>
      </w:pPr>
      <w:r>
        <w:t>REQUEST_FORM                    equ 32</w:t>
      </w:r>
    </w:p>
    <w:p w14:paraId="30153AE7" w14:textId="77777777" w:rsidR="006647C1" w:rsidRDefault="00BB4B6F">
      <w:pPr>
        <w:pStyle w:val="SourceCode"/>
      </w:pPr>
      <w:r>
        <w:t>REQUEST_BODY_RECEIVED           equ 40</w:t>
      </w:r>
    </w:p>
    <w:p w14:paraId="3981899C" w14:textId="77777777" w:rsidR="006647C1" w:rsidRDefault="00BB4B6F">
      <w:pPr>
        <w:pStyle w:val="SourceCode"/>
      </w:pPr>
      <w:r>
        <w:t>REQUEST_ALLOW                   equ 48</w:t>
      </w:r>
    </w:p>
    <w:p w14:paraId="3988E968" w14:textId="77777777" w:rsidR="006647C1" w:rsidRDefault="00BB4B6F">
      <w:pPr>
        <w:pStyle w:val="SourceCode"/>
      </w:pPr>
      <w:r>
        <w:t>REQUEST_SIZE                    equ 56</w:t>
      </w:r>
    </w:p>
    <w:p w14:paraId="546F1C69" w14:textId="77777777" w:rsidR="006647C1" w:rsidRDefault="00BB4B6F">
      <w:pPr>
        <w:pStyle w:val="SourceCode"/>
      </w:pPr>
      <w:r>
        <w:t>; Remember, one value a template can show: the address of its name and of</w:t>
      </w:r>
    </w:p>
    <w:p w14:paraId="45A1DBFC" w14:textId="77777777" w:rsidR="006647C1" w:rsidRDefault="00BB4B6F">
      <w:pPr>
        <w:pStyle w:val="SourceCode"/>
      </w:pPr>
      <w:r>
        <w:t>; its text; a list ends with a name of 0 (Lesson 8.3a).</w:t>
      </w:r>
    </w:p>
    <w:p w14:paraId="6D812557" w14:textId="77777777" w:rsidR="006647C1" w:rsidRDefault="00BB4B6F">
      <w:pPr>
        <w:pStyle w:val="SourceCode"/>
      </w:pPr>
      <w:r>
        <w:t>FIELD_NAME                      equ 0</w:t>
      </w:r>
    </w:p>
    <w:p w14:paraId="0E826FCC" w14:textId="77777777" w:rsidR="006647C1" w:rsidRDefault="00BB4B6F">
      <w:pPr>
        <w:pStyle w:val="SourceCode"/>
      </w:pPr>
      <w:r>
        <w:t>FIELD_VALUE                     equ 8</w:t>
      </w:r>
    </w:p>
    <w:p w14:paraId="3D079BE2" w14:textId="77777777" w:rsidR="006647C1" w:rsidRDefault="00BB4B6F">
      <w:pPr>
        <w:pStyle w:val="SourceCode"/>
      </w:pPr>
      <w:r>
        <w:t>FIELD_SIZE                      equ 16</w:t>
      </w:r>
    </w:p>
    <w:p w14:paraId="67F3FE79" w14:textId="77777777" w:rsidR="006647C1" w:rsidRDefault="00BB4B6F">
      <w:pPr>
        <w:pStyle w:val="SourceCode"/>
      </w:pPr>
      <w:r>
        <w:t>; Remember, the data render fills a template with: the page's fields, and</w:t>
      </w:r>
    </w:p>
    <w:p w14:paraId="16764BD7" w14:textId="77777777" w:rsidR="006647C1" w:rsidRDefault="00BB4B6F">
      <w:pPr>
        <w:pStyle w:val="SourceCode"/>
      </w:pPr>
      <w:r>
        <w:t>; the contacts the {{#contacts}} section repeats over, with their count</w:t>
      </w:r>
    </w:p>
    <w:p w14:paraId="53482F73" w14:textId="77777777" w:rsidR="006647C1" w:rsidRDefault="00BB4B6F">
      <w:pPr>
        <w:pStyle w:val="SourceCode"/>
      </w:pPr>
      <w:r>
        <w:t>; (Lesson 8.3a). The contacts are your Chapter 5 contact records,</w:t>
      </w:r>
    </w:p>
    <w:p w14:paraId="13513F66" w14:textId="77777777" w:rsidR="006647C1" w:rsidRDefault="00BB4B6F">
      <w:pPr>
        <w:pStyle w:val="SourceCode"/>
      </w:pPr>
      <w:r>
        <w:t>; CONTACT_SIZE bytes each, read from the database (Lesson 8.4a).</w:t>
      </w:r>
    </w:p>
    <w:p w14:paraId="2EF9DFC2" w14:textId="77777777" w:rsidR="006647C1" w:rsidRDefault="00BB4B6F">
      <w:pPr>
        <w:pStyle w:val="SourceCode"/>
      </w:pPr>
      <w:r>
        <w:t>PAGE_DATA_FIELDS                equ 0</w:t>
      </w:r>
    </w:p>
    <w:p w14:paraId="4309D5B1" w14:textId="77777777" w:rsidR="006647C1" w:rsidRDefault="00BB4B6F">
      <w:pPr>
        <w:pStyle w:val="SourceCode"/>
      </w:pPr>
      <w:r>
        <w:t>PAGE_DATA_CONTACTS              equ 8</w:t>
      </w:r>
    </w:p>
    <w:p w14:paraId="6B57B453" w14:textId="77777777" w:rsidR="006647C1" w:rsidRDefault="00BB4B6F">
      <w:pPr>
        <w:pStyle w:val="SourceCode"/>
      </w:pPr>
      <w:r>
        <w:t>PAGE_DATA_CONTACT_COUNT         equ 16</w:t>
      </w:r>
    </w:p>
    <w:p w14:paraId="1EADC9DE" w14:textId="77777777" w:rsidR="006647C1" w:rsidRDefault="00BB4B6F">
      <w:pPr>
        <w:pStyle w:val="SourceCode"/>
      </w:pPr>
      <w:r>
        <w:t>PAGE_DATA_SIZE                  equ 24</w:t>
      </w:r>
    </w:p>
    <w:p w14:paraId="0C260AEA" w14:textId="77777777" w:rsidR="006647C1" w:rsidRDefault="00BB4B6F">
      <w:pPr>
        <w:pStyle w:val="SourceCode"/>
      </w:pPr>
      <w:r>
        <w:t>; Remember, a page being made: its length so far, 1 while all of it fits,</w:t>
      </w:r>
    </w:p>
    <w:p w14:paraId="2A7D6E81" w14:textId="77777777" w:rsidR="006647C1" w:rsidRDefault="00BB4B6F">
      <w:pPr>
        <w:pStyle w:val="SourceCode"/>
      </w:pPr>
      <w:r>
        <w:t>; then its text (Lesson 8.3a).</w:t>
      </w:r>
    </w:p>
    <w:p w14:paraId="290506E2" w14:textId="77777777" w:rsidR="006647C1" w:rsidRDefault="00BB4B6F">
      <w:pPr>
        <w:pStyle w:val="SourceCode"/>
      </w:pPr>
      <w:r>
        <w:t>PAGE_LENGTH                     equ 0</w:t>
      </w:r>
    </w:p>
    <w:p w14:paraId="40E5D289" w14:textId="77777777" w:rsidR="006647C1" w:rsidRDefault="00BB4B6F">
      <w:pPr>
        <w:pStyle w:val="SourceCode"/>
      </w:pPr>
      <w:r>
        <w:t>PAGE_FITS                       equ 8</w:t>
      </w:r>
    </w:p>
    <w:p w14:paraId="4BCAA1B8" w14:textId="77777777" w:rsidR="006647C1" w:rsidRDefault="00BB4B6F">
      <w:pPr>
        <w:pStyle w:val="SourceCode"/>
      </w:pPr>
      <w:r>
        <w:t>PAGE_HTML                       equ 16</w:t>
      </w:r>
    </w:p>
    <w:p w14:paraId="37AAE26A" w14:textId="77777777" w:rsidR="006647C1" w:rsidRDefault="00BB4B6F">
      <w:pPr>
        <w:pStyle w:val="SourceCode"/>
      </w:pPr>
      <w:r>
        <w:t>PAGE_RECORD_SIZE                equ PAGE_HTML + PAGE_SIZE</w:t>
      </w:r>
    </w:p>
    <w:p w14:paraId="31BCDCCB" w14:textId="77777777" w:rsidR="006647C1" w:rsidRDefault="00BB4B6F">
      <w:pPr>
        <w:pStyle w:val="SourceCode"/>
      </w:pPr>
      <w:r>
        <w:t>; Remember, the problems record, the form's fields, and the RequestState,</w:t>
      </w:r>
    </w:p>
    <w:p w14:paraId="356F1AE2" w14:textId="77777777" w:rsidR="006647C1" w:rsidRDefault="00BB4B6F">
      <w:pPr>
        <w:pStyle w:val="SourceCode"/>
      </w:pPr>
      <w:r>
        <w:t>; as Lesson 8.4a's.</w:t>
      </w:r>
    </w:p>
    <w:p w14:paraId="0267205B" w14:textId="77777777" w:rsidR="006647C1" w:rsidRDefault="00BB4B6F">
      <w:pPr>
        <w:pStyle w:val="SourceCode"/>
      </w:pPr>
      <w:r>
        <w:t>NAME_PROBLEM                    equ 0</w:t>
      </w:r>
    </w:p>
    <w:p w14:paraId="4950E4C7" w14:textId="77777777" w:rsidR="006647C1" w:rsidRDefault="00BB4B6F">
      <w:pPr>
        <w:pStyle w:val="SourceCode"/>
      </w:pPr>
      <w:r>
        <w:t>EMAIL_PROBLEM                   equ 8</w:t>
      </w:r>
    </w:p>
    <w:p w14:paraId="3F657618" w14:textId="77777777" w:rsidR="006647C1" w:rsidRDefault="00BB4B6F">
      <w:pPr>
        <w:pStyle w:val="SourceCode"/>
      </w:pPr>
      <w:r>
        <w:t>PHONE_PROBLEM                   equ 16</w:t>
      </w:r>
    </w:p>
    <w:p w14:paraId="3270525B" w14:textId="77777777" w:rsidR="006647C1" w:rsidRDefault="00BB4B6F">
      <w:pPr>
        <w:pStyle w:val="SourceCode"/>
      </w:pPr>
      <w:r>
        <w:t>FIELD_PROBLEMS_SIZE             equ 24</w:t>
      </w:r>
    </w:p>
    <w:p w14:paraId="1A144C85" w14:textId="77777777" w:rsidR="006647C1" w:rsidRDefault="00BB4B6F">
      <w:pPr>
        <w:pStyle w:val="SourceCode"/>
      </w:pPr>
      <w:r>
        <w:t>FORM_FIELD_TEXT                 equ 0</w:t>
      </w:r>
    </w:p>
    <w:p w14:paraId="17C84D88" w14:textId="77777777" w:rsidR="006647C1" w:rsidRDefault="00BB4B6F">
      <w:pPr>
        <w:pStyle w:val="SourceCode"/>
      </w:pPr>
      <w:r>
        <w:t>FORM_FIELD_LENGTH               equ MAX_BODY_BYTES + 8</w:t>
      </w:r>
    </w:p>
    <w:p w14:paraId="7A530B42" w14:textId="77777777" w:rsidR="006647C1" w:rsidRDefault="00BB4B6F">
      <w:pPr>
        <w:pStyle w:val="SourceCode"/>
      </w:pPr>
      <w:r>
        <w:t>FORM_FIELD_RECEIVED             equ FORM_FIELD_LENGTH + 8</w:t>
      </w:r>
    </w:p>
    <w:p w14:paraId="5EE3CD4C" w14:textId="77777777" w:rsidR="006647C1" w:rsidRDefault="00BB4B6F">
      <w:pPr>
        <w:pStyle w:val="SourceCode"/>
      </w:pPr>
      <w:r>
        <w:t>FORM_FIELD_SIZE                 equ FORM_FIELD_RECEIVED + 8</w:t>
      </w:r>
    </w:p>
    <w:p w14:paraId="6447D338" w14:textId="77777777" w:rsidR="006647C1" w:rsidRDefault="00BB4B6F">
      <w:pPr>
        <w:pStyle w:val="SourceCode"/>
      </w:pPr>
      <w:r>
        <w:t>; Remember, the posted form holds the fields of both forms, as C's struct</w:t>
      </w:r>
    </w:p>
    <w:p w14:paraId="327EF9CA" w14:textId="77777777" w:rsidR="006647C1" w:rsidRDefault="00BB4B6F">
      <w:pPr>
        <w:pStyle w:val="SourceCode"/>
      </w:pPr>
      <w:r>
        <w:t>; PostedForm does: the contact form's three, then the login form's</w:t>
      </w:r>
    </w:p>
    <w:p w14:paraId="4C418A2E" w14:textId="77777777" w:rsidR="006647C1" w:rsidRDefault="00BB4B6F">
      <w:pPr>
        <w:pStyle w:val="SourceCode"/>
      </w:pPr>
      <w:r>
        <w:t>; username, password, and next. Each POST fills only its own (Lesson 8.6a).</w:t>
      </w:r>
    </w:p>
    <w:p w14:paraId="095EF1B6" w14:textId="77777777" w:rsidR="006647C1" w:rsidRDefault="00BB4B6F">
      <w:pPr>
        <w:pStyle w:val="SourceCode"/>
      </w:pPr>
      <w:r>
        <w:t>FORM_FULL_NAME                  equ 0</w:t>
      </w:r>
    </w:p>
    <w:p w14:paraId="1A6B9548" w14:textId="77777777" w:rsidR="006647C1" w:rsidRDefault="00BB4B6F">
      <w:pPr>
        <w:pStyle w:val="SourceCode"/>
      </w:pPr>
      <w:r>
        <w:t>FORM_EMAIL                      equ FORM_FIELD_SIZE</w:t>
      </w:r>
    </w:p>
    <w:p w14:paraId="2C4AAD8B" w14:textId="77777777" w:rsidR="006647C1" w:rsidRDefault="00BB4B6F">
      <w:pPr>
        <w:pStyle w:val="SourceCode"/>
      </w:pPr>
      <w:r>
        <w:t>FORM_PHONE                      equ 2 * FORM_FIELD_SIZE</w:t>
      </w:r>
    </w:p>
    <w:p w14:paraId="47F084CA" w14:textId="77777777" w:rsidR="006647C1" w:rsidRDefault="00BB4B6F">
      <w:pPr>
        <w:pStyle w:val="SourceCode"/>
      </w:pPr>
      <w:r>
        <w:t>FORM_USERNAME                   equ 3 * FORM_FIELD_SIZE</w:t>
      </w:r>
    </w:p>
    <w:p w14:paraId="7123044F" w14:textId="77777777" w:rsidR="006647C1" w:rsidRDefault="00BB4B6F">
      <w:pPr>
        <w:pStyle w:val="SourceCode"/>
      </w:pPr>
      <w:r>
        <w:t>FORM_PASSWORD                   equ 4 * FORM_FIELD_SIZE</w:t>
      </w:r>
    </w:p>
    <w:p w14:paraId="67693D1D" w14:textId="77777777" w:rsidR="006647C1" w:rsidRDefault="00BB4B6F">
      <w:pPr>
        <w:pStyle w:val="SourceCode"/>
      </w:pPr>
      <w:r>
        <w:t>FORM_NEXT                       equ 5 * FORM_FIELD_SIZE</w:t>
      </w:r>
    </w:p>
    <w:p w14:paraId="4B5A6976" w14:textId="77777777" w:rsidR="006647C1" w:rsidRDefault="00BB4B6F">
      <w:pPr>
        <w:pStyle w:val="SourceCode"/>
      </w:pPr>
      <w:r>
        <w:t>FORM_ARRIVING                   equ 6 * FORM_FIELD_SIZE</w:t>
      </w:r>
    </w:p>
    <w:p w14:paraId="668CAB3B" w14:textId="77777777" w:rsidR="006647C1" w:rsidRDefault="00BB4B6F">
      <w:pPr>
        <w:pStyle w:val="SourceCode"/>
      </w:pPr>
      <w:r>
        <w:t>POSTED_FORM_SIZE                equ FORM_ARRIVING + 8</w:t>
      </w:r>
    </w:p>
    <w:p w14:paraId="3D91EEB2" w14:textId="77777777" w:rsidR="006647C1" w:rsidRDefault="00BB4B6F">
      <w:pPr>
        <w:pStyle w:val="SourceCode"/>
      </w:pPr>
      <w:r>
        <w:t>STATE_TARGET                    equ 0</w:t>
      </w:r>
    </w:p>
    <w:p w14:paraId="227EEA99" w14:textId="77777777" w:rsidR="006647C1" w:rsidRDefault="00BB4B6F">
      <w:pPr>
        <w:pStyle w:val="SourceCode"/>
      </w:pPr>
      <w:r>
        <w:t>STATE_HEADERS_SEEN              equ 8</w:t>
      </w:r>
    </w:p>
    <w:p w14:paraId="79FAB171" w14:textId="77777777" w:rsidR="006647C1" w:rsidRDefault="00BB4B6F">
      <w:pPr>
        <w:pStyle w:val="SourceCode"/>
      </w:pPr>
      <w:r>
        <w:t>STATE_BODY_RECEIVED             equ 16</w:t>
      </w:r>
    </w:p>
    <w:p w14:paraId="21762F4B" w14:textId="77777777" w:rsidR="006647C1" w:rsidRDefault="00BB4B6F">
      <w:pPr>
        <w:pStyle w:val="SourceCode"/>
      </w:pPr>
      <w:r>
        <w:t>STATE_POST_PROCESSOR            equ 24</w:t>
      </w:r>
    </w:p>
    <w:p w14:paraId="4E0111CF" w14:textId="77777777" w:rsidR="006647C1" w:rsidRDefault="00BB4B6F">
      <w:pPr>
        <w:pStyle w:val="SourceCode"/>
      </w:pPr>
      <w:r>
        <w:t>STATE_FORM                      equ 32</w:t>
      </w:r>
    </w:p>
    <w:p w14:paraId="1A150991" w14:textId="77777777" w:rsidR="006647C1" w:rsidRDefault="00BB4B6F">
      <w:pPr>
        <w:pStyle w:val="SourceCode"/>
      </w:pPr>
      <w:r>
        <w:t>STATE_SIZE                      equ STATE_FORM + POSTED_FORM_SIZE</w:t>
      </w:r>
    </w:p>
    <w:p w14:paraId="341CD193" w14:textId="77777777" w:rsidR="006647C1" w:rsidRDefault="006647C1">
      <w:pPr>
        <w:pStyle w:val="SourceCode"/>
      </w:pPr>
    </w:p>
    <w:p w14:paraId="50A0BC55" w14:textId="77777777" w:rsidR="006647C1" w:rsidRDefault="00BB4B6F">
      <w:pPr>
        <w:pStyle w:val="SourceCode"/>
      </w:pPr>
      <w:r>
        <w:t>section .rdata</w:t>
      </w:r>
    </w:p>
    <w:p w14:paraId="4165F11B" w14:textId="77777777" w:rsidR="006647C1" w:rsidRDefault="00BB4B6F">
      <w:pPr>
        <w:pStyle w:val="SourceCode"/>
      </w:pPr>
      <w:r>
        <w:t xml:space="preserve">    certificate_file db CERTIFICATE_FILE, 0</w:t>
      </w:r>
    </w:p>
    <w:p w14:paraId="7EDF65AE" w14:textId="77777777" w:rsidR="006647C1" w:rsidRDefault="00BB4B6F">
      <w:pPr>
        <w:pStyle w:val="SourceCode"/>
      </w:pPr>
      <w:r>
        <w:t xml:space="preserve">    key_file        db KEY_FILE, 0</w:t>
      </w:r>
    </w:p>
    <w:p w14:paraId="5B4CD259" w14:textId="77777777" w:rsidR="006647C1" w:rsidRDefault="00BB4B6F">
      <w:pPr>
        <w:pStyle w:val="SourceCode"/>
      </w:pPr>
      <w:r>
        <w:t xml:space="preserve">    message_template_file db MESSAGE_TEMPLATE, 0</w:t>
      </w:r>
    </w:p>
    <w:p w14:paraId="2D2E9034" w14:textId="77777777" w:rsidR="006647C1" w:rsidRDefault="00BB4B6F">
      <w:pPr>
        <w:pStyle w:val="SourceCode"/>
      </w:pPr>
      <w:r>
        <w:t xml:space="preserve">    contact_list_template_file db CONTACT_LIST_TEMPLATE, 0</w:t>
      </w:r>
    </w:p>
    <w:p w14:paraId="6E5ED5A2" w14:textId="77777777" w:rsidR="006647C1" w:rsidRDefault="00BB4B6F">
      <w:pPr>
        <w:pStyle w:val="SourceCode"/>
      </w:pPr>
      <w:r>
        <w:t xml:space="preserve">    contact_template_file db CONTACT_TEMPLATE, 0</w:t>
      </w:r>
    </w:p>
    <w:p w14:paraId="47369147" w14:textId="77777777" w:rsidR="006647C1" w:rsidRDefault="00BB4B6F">
      <w:pPr>
        <w:pStyle w:val="SourceCode"/>
      </w:pPr>
      <w:r>
        <w:t xml:space="preserve">    contact_form_template_file db CONTACT_FORM_TEMPLATE, 0</w:t>
      </w:r>
    </w:p>
    <w:p w14:paraId="13701A27" w14:textId="77777777" w:rsidR="006647C1" w:rsidRDefault="00BB4B6F">
      <w:pPr>
        <w:pStyle w:val="SourceCode"/>
      </w:pPr>
      <w:r>
        <w:t xml:space="preserve">    login_template_file db LOGIN_TEMPLATE, 0</w:t>
      </w:r>
    </w:p>
    <w:p w14:paraId="4EA7F6F9" w14:textId="77777777" w:rsidR="006647C1" w:rsidRDefault="00BB4B6F">
      <w:pPr>
        <w:pStyle w:val="SourceCode"/>
      </w:pPr>
      <w:r>
        <w:t xml:space="preserve">    read_binary     db "rb", 0</w:t>
      </w:r>
    </w:p>
    <w:p w14:paraId="1CBAA020" w14:textId="77777777" w:rsidR="006647C1" w:rsidRDefault="00BB4B6F">
      <w:pPr>
        <w:pStyle w:val="SourceCode"/>
      </w:pPr>
      <w:r>
        <w:t xml:space="preserve">    read_text       db "r", 0</w:t>
      </w:r>
    </w:p>
    <w:p w14:paraId="3E9DB428" w14:textId="77777777" w:rsidR="006647C1" w:rsidRDefault="00BB4B6F">
      <w:pPr>
        <w:pStyle w:val="SourceCode"/>
      </w:pPr>
      <w:r>
        <w:t xml:space="preserve">    get_method      db "GET", 0</w:t>
      </w:r>
    </w:p>
    <w:p w14:paraId="431535C7" w14:textId="77777777" w:rsidR="006647C1" w:rsidRDefault="00BB4B6F">
      <w:pPr>
        <w:pStyle w:val="SourceCode"/>
      </w:pPr>
      <w:r>
        <w:t xml:space="preserve">    post_method     db "POST", 0</w:t>
      </w:r>
    </w:p>
    <w:p w14:paraId="1FBCE591" w14:textId="77777777" w:rsidR="006647C1" w:rsidRDefault="00BB4B6F">
      <w:pPr>
        <w:pStyle w:val="SourceCode"/>
      </w:pPr>
      <w:r>
        <w:t xml:space="preserve">    home_path       db "/", 0</w:t>
      </w:r>
    </w:p>
    <w:p w14:paraId="2CBFB016" w14:textId="77777777" w:rsidR="006647C1" w:rsidRDefault="00BB4B6F">
      <w:pPr>
        <w:pStyle w:val="SourceCode"/>
      </w:pPr>
      <w:r>
        <w:t xml:space="preserve">    contacts_path   db CONTACTS_PAGE_PATH, 0</w:t>
      </w:r>
    </w:p>
    <w:p w14:paraId="50D30F9D" w14:textId="77777777" w:rsidR="006647C1" w:rsidRDefault="00BB4B6F">
      <w:pPr>
        <w:pStyle w:val="SourceCode"/>
      </w:pPr>
      <w:r>
        <w:t xml:space="preserve">    new_contact_path db NEW_CONTACT_PATH, 0</w:t>
      </w:r>
    </w:p>
    <w:p w14:paraId="4C0AC8C9" w14:textId="77777777" w:rsidR="006647C1" w:rsidRDefault="00BB4B6F">
      <w:pPr>
        <w:pStyle w:val="SourceCode"/>
      </w:pPr>
      <w:r>
        <w:t xml:space="preserve">    login_path      db LOGIN_PATH, 0</w:t>
      </w:r>
    </w:p>
    <w:p w14:paraId="54C59D30" w14:textId="77777777" w:rsidR="006647C1" w:rsidRDefault="00BB4B6F">
      <w:pPr>
        <w:pStyle w:val="SourceCode"/>
      </w:pPr>
      <w:r>
        <w:t xml:space="preserve">    logout_path     db LOGOUT_PATH, 0</w:t>
      </w:r>
    </w:p>
    <w:p w14:paraId="3C2C0FEE" w14:textId="77777777" w:rsidR="006647C1" w:rsidRDefault="00BB4B6F">
      <w:pPr>
        <w:pStyle w:val="SourceCode"/>
      </w:pPr>
      <w:r>
        <w:t xml:space="preserve">    ; Where a visitor who is not logged in is sent: the login form, with</w:t>
      </w:r>
    </w:p>
    <w:p w14:paraId="016C00F8" w14:textId="77777777" w:rsidR="006647C1" w:rsidRDefault="00BB4B6F">
      <w:pPr>
        <w:pStyle w:val="SourceCode"/>
      </w:pPr>
      <w:r>
        <w:t xml:space="preserve">    ; the page's path in next, percent-encoded by encode_next, and the hex</w:t>
      </w:r>
    </w:p>
    <w:p w14:paraId="276DE5F7" w14:textId="77777777" w:rsidR="006647C1" w:rsidRDefault="00BB4B6F">
      <w:pPr>
        <w:pStyle w:val="SourceCode"/>
      </w:pPr>
      <w:r>
        <w:t xml:space="preserve">    ; digits encode_next writes a byte with.</w:t>
      </w:r>
    </w:p>
    <w:p w14:paraId="3E1BED3A" w14:textId="77777777" w:rsidR="006647C1" w:rsidRDefault="00BB4B6F">
      <w:pPr>
        <w:pStyle w:val="SourceCode"/>
      </w:pPr>
      <w:r>
        <w:t xml:space="preserve">    login_location_format db LOGIN_PATH, "?next=%s", 0</w:t>
      </w:r>
    </w:p>
    <w:p w14:paraId="5068ADC3" w14:textId="77777777" w:rsidR="006647C1" w:rsidRDefault="00BB4B6F">
      <w:pPr>
        <w:pStyle w:val="SourceCode"/>
      </w:pPr>
      <w:r>
        <w:t xml:space="preserve">    percent_hex_digits db "0123456789ABCDEF", 0</w:t>
      </w:r>
    </w:p>
    <w:p w14:paraId="5ADEF259" w14:textId="77777777" w:rsidR="006647C1" w:rsidRDefault="00BB4B6F">
      <w:pPr>
        <w:pStyle w:val="SourceCode"/>
      </w:pPr>
      <w:r>
        <w:t xml:space="preserve">    health_path     db API_PREFIX, "/health", 0</w:t>
      </w:r>
    </w:p>
    <w:p w14:paraId="36041860" w14:textId="77777777" w:rsidR="006647C1" w:rsidRDefault="00BB4B6F">
      <w:pPr>
        <w:pStyle w:val="SourceCode"/>
      </w:pPr>
      <w:r>
        <w:t xml:space="preserve">    contact_prefix  db CONTACTS_PAGE_PATH, "/", 0</w:t>
      </w:r>
    </w:p>
    <w:p w14:paraId="5627DEC2" w14:textId="77777777" w:rsidR="006647C1" w:rsidRDefault="00BB4B6F">
      <w:pPr>
        <w:pStyle w:val="SourceCode"/>
      </w:pPr>
      <w:r>
        <w:t xml:space="preserve">    CONTACT_PREFIX_LENGTH equ $ - contact_prefix - 1</w:t>
      </w:r>
    </w:p>
    <w:p w14:paraId="5299A80B" w14:textId="77777777" w:rsidR="006647C1" w:rsidRDefault="00BB4B6F">
      <w:pPr>
        <w:pStyle w:val="SourceCode"/>
      </w:pPr>
      <w:r>
        <w:t xml:space="preserve">    api_paths       db API_PREFIX, "/", 0</w:t>
      </w:r>
    </w:p>
    <w:p w14:paraId="6BD09997" w14:textId="77777777" w:rsidR="006647C1" w:rsidRDefault="00BB4B6F">
      <w:pPr>
        <w:pStyle w:val="SourceCode"/>
      </w:pPr>
      <w:r>
        <w:t xml:space="preserve">    API_PATHS_LENGTH equ $ - api_paths - 1</w:t>
      </w:r>
    </w:p>
    <w:p w14:paraId="3CA12FC4" w14:textId="77777777" w:rsidR="006647C1" w:rsidRDefault="00BB4B6F">
      <w:pPr>
        <w:pStyle w:val="SourceCode"/>
      </w:pPr>
      <w:r>
        <w:t xml:space="preserve">    digit_characters db "0123456789", 0</w:t>
      </w:r>
    </w:p>
    <w:p w14:paraId="0EB23A10" w14:textId="77777777" w:rsidR="006647C1" w:rsidRDefault="00BB4B6F">
      <w:pPr>
        <w:pStyle w:val="SourceCode"/>
      </w:pPr>
      <w:r>
        <w:t xml:space="preserve">    health_json     db '{"status":"ok"}', 0</w:t>
      </w:r>
    </w:p>
    <w:p w14:paraId="666A32B4" w14:textId="77777777" w:rsidR="006647C1" w:rsidRDefault="00BB4B6F">
      <w:pPr>
        <w:pStyle w:val="SourceCode"/>
      </w:pPr>
      <w:r>
        <w:t xml:space="preserve">    not_found_json  db '{"code":"not_found","message":"no such path"}', 0</w:t>
      </w:r>
    </w:p>
    <w:p w14:paraId="13281AC1" w14:textId="77777777" w:rsidR="006647C1" w:rsidRDefault="00BB4B6F">
      <w:pPr>
        <w:pStyle w:val="SourceCode"/>
      </w:pPr>
      <w:r>
        <w:t xml:space="preserve">    content_type_name db "Content-Type", 0</w:t>
      </w:r>
    </w:p>
    <w:p w14:paraId="04971F28" w14:textId="77777777" w:rsidR="006647C1" w:rsidRDefault="00BB4B6F">
      <w:pPr>
        <w:pStyle w:val="SourceCode"/>
      </w:pPr>
      <w:r>
        <w:t xml:space="preserve">    json_type       db JSON_TYPE, 0</w:t>
      </w:r>
    </w:p>
    <w:p w14:paraId="3492E81F" w14:textId="77777777" w:rsidR="006647C1" w:rsidRDefault="00BB4B6F">
      <w:pPr>
        <w:pStyle w:val="SourceCode"/>
      </w:pPr>
      <w:r>
        <w:t xml:space="preserve">    html_type       db HTML_TYPE, 0</w:t>
      </w:r>
    </w:p>
    <w:p w14:paraId="02DFB5A6" w14:textId="77777777" w:rsidR="006647C1" w:rsidRDefault="00BB4B6F">
      <w:pPr>
        <w:pStyle w:val="SourceCode"/>
      </w:pPr>
      <w:r>
        <w:t xml:space="preserve">    nosniff_name    db "X-Content-Type-Options", 0</w:t>
      </w:r>
    </w:p>
    <w:p w14:paraId="5B484040" w14:textId="77777777" w:rsidR="006647C1" w:rsidRDefault="00BB4B6F">
      <w:pPr>
        <w:pStyle w:val="SourceCode"/>
      </w:pPr>
      <w:r>
        <w:t xml:space="preserve">    nosniff_value   db "nosniff", 0</w:t>
      </w:r>
    </w:p>
    <w:p w14:paraId="7DD5B1C3" w14:textId="77777777" w:rsidR="006647C1" w:rsidRDefault="00BB4B6F">
      <w:pPr>
        <w:pStyle w:val="SourceCode"/>
      </w:pPr>
      <w:r>
        <w:t xml:space="preserve">    allow_name      db "Allow", 0</w:t>
      </w:r>
    </w:p>
    <w:p w14:paraId="0A1186DF" w14:textId="77777777" w:rsidR="006647C1" w:rsidRDefault="00BB4B6F">
      <w:pPr>
        <w:pStyle w:val="SourceCode"/>
      </w:pPr>
      <w:r>
        <w:t xml:space="preserve">    get_only        db "GET", 0</w:t>
      </w:r>
    </w:p>
    <w:p w14:paraId="5D6FC465" w14:textId="77777777" w:rsidR="006647C1" w:rsidRDefault="00BB4B6F">
      <w:pPr>
        <w:pStyle w:val="SourceCode"/>
      </w:pPr>
      <w:r>
        <w:t xml:space="preserve">    get_or_post     db "GET, POST", 0</w:t>
      </w:r>
    </w:p>
    <w:p w14:paraId="23CE370D" w14:textId="77777777" w:rsidR="006647C1" w:rsidRDefault="00BB4B6F">
      <w:pPr>
        <w:pStyle w:val="SourceCode"/>
      </w:pPr>
      <w:r>
        <w:t xml:space="preserve">    post_only       db "POST", 0</w:t>
      </w:r>
    </w:p>
    <w:p w14:paraId="3922B7D4" w14:textId="77777777" w:rsidR="006647C1" w:rsidRDefault="00BB4B6F">
      <w:pPr>
        <w:pStyle w:val="SourceCode"/>
      </w:pPr>
      <w:r>
        <w:t xml:space="preserve">    location_name   db "Location", 0</w:t>
      </w:r>
    </w:p>
    <w:p w14:paraId="03F30C26" w14:textId="77777777" w:rsidR="006647C1" w:rsidRDefault="00BB4B6F">
      <w:pPr>
        <w:pStyle w:val="SourceCode"/>
      </w:pPr>
      <w:r>
        <w:t xml:space="preserve">    location_format db CONTACTS_PAGE_PATH, "/%d", 0</w:t>
      </w:r>
    </w:p>
    <w:p w14:paraId="1E25AFE6" w14:textId="77777777" w:rsidR="006647C1" w:rsidRDefault="00BB4B6F">
      <w:pPr>
        <w:pStyle w:val="SourceCode"/>
      </w:pPr>
      <w:r>
        <w:t xml:space="preserve">    set_cookie_name db "Set-Cookie", 0</w:t>
      </w:r>
    </w:p>
    <w:p w14:paraId="26D9D6D5" w14:textId="77777777" w:rsidR="006647C1" w:rsidRDefault="00BB4B6F">
      <w:pPr>
        <w:pStyle w:val="SourceCode"/>
      </w:pPr>
      <w:r>
        <w:t xml:space="preserve">    ; The flash a stored contact leaves for the next page.</w:t>
      </w:r>
    </w:p>
    <w:p w14:paraId="0E137FC6" w14:textId="77777777" w:rsidR="006647C1" w:rsidRDefault="00BB4B6F">
      <w:pPr>
        <w:pStyle w:val="SourceCode"/>
      </w:pPr>
      <w:r>
        <w:t xml:space="preserve">    created_flash   db "Contact created.", 0</w:t>
      </w:r>
    </w:p>
    <w:p w14:paraId="1D1992F8" w14:textId="77777777" w:rsidR="006647C1" w:rsidRDefault="00BB4B6F">
      <w:pPr>
        <w:pStyle w:val="SourceCode"/>
      </w:pPr>
      <w:r>
        <w:t xml:space="preserve">    flash_field_name db "flash", 0</w:t>
      </w:r>
    </w:p>
    <w:p w14:paraId="7927E4DE" w14:textId="77777777" w:rsidR="006647C1" w:rsidRDefault="00BB4B6F">
      <w:pPr>
        <w:pStyle w:val="SourceCode"/>
      </w:pPr>
      <w:r>
        <w:t xml:space="preserve">    tables_failure_format db "could not create the account tables: %s", 0</w:t>
      </w:r>
    </w:p>
    <w:p w14:paraId="0A84225F" w14:textId="77777777" w:rsidR="006647C1" w:rsidRDefault="00BB4B6F">
      <w:pPr>
        <w:pStyle w:val="SourceCode"/>
      </w:pPr>
      <w:r>
        <w:t xml:space="preserve">    ; The notice above an empty login form, and the one answer to every</w:t>
      </w:r>
    </w:p>
    <w:p w14:paraId="0A274499" w14:textId="77777777" w:rsidR="006647C1" w:rsidRDefault="00BB4B6F">
      <w:pPr>
        <w:pStyle w:val="SourceCode"/>
      </w:pPr>
      <w:r>
        <w:t xml:space="preserve">    ; failed login, which never says which of the two was wrong.</w:t>
      </w:r>
    </w:p>
    <w:p w14:paraId="1F7F49E5" w14:textId="77777777" w:rsidR="006647C1" w:rsidRDefault="00BB4B6F">
      <w:pPr>
        <w:pStyle w:val="SourceCode"/>
      </w:pPr>
      <w:r>
        <w:t xml:space="preserve">    login_notice    db "Log in to see your contacts.", 0</w:t>
      </w:r>
    </w:p>
    <w:p w14:paraId="7142A563" w14:textId="77777777" w:rsidR="006647C1" w:rsidRDefault="00BB4B6F">
      <w:pPr>
        <w:pStyle w:val="SourceCode"/>
      </w:pPr>
      <w:r>
        <w:t xml:space="preserve">    failed_login_notice db "Username or password is incorrect.", 0</w:t>
      </w:r>
    </w:p>
    <w:p w14:paraId="24CFC6F2" w14:textId="77777777" w:rsidR="006647C1" w:rsidRDefault="00BB4B6F">
      <w:pPr>
        <w:pStyle w:val="SourceCode"/>
      </w:pPr>
      <w:r>
        <w:t xml:space="preserve">    login_link_text db "Log in", 0</w:t>
      </w:r>
    </w:p>
    <w:p w14:paraId="520FEEAE" w14:textId="77777777" w:rsidR="006647C1" w:rsidRDefault="00BB4B6F">
      <w:pPr>
        <w:pStyle w:val="SourceCode"/>
      </w:pPr>
      <w:r>
        <w:t xml:space="preserve">    ; The two other headers a form's body is checked by, and the media</w:t>
      </w:r>
    </w:p>
    <w:p w14:paraId="48446EF7" w14:textId="77777777" w:rsidR="006647C1" w:rsidRDefault="00BB4B6F">
      <w:pPr>
        <w:pStyle w:val="SourceCode"/>
      </w:pPr>
      <w:r>
        <w:t xml:space="preserve">    ; type a browser gives a form's body, with its length without the 0.</w:t>
      </w:r>
    </w:p>
    <w:p w14:paraId="0461C6D6" w14:textId="77777777" w:rsidR="006647C1" w:rsidRDefault="00BB4B6F">
      <w:pPr>
        <w:pStyle w:val="SourceCode"/>
      </w:pPr>
      <w:r>
        <w:t xml:space="preserve">    transfer_encoding_name db "Transfer-Encoding", 0</w:t>
      </w:r>
    </w:p>
    <w:p w14:paraId="3615AFB2" w14:textId="77777777" w:rsidR="006647C1" w:rsidRDefault="00BB4B6F">
      <w:pPr>
        <w:pStyle w:val="SourceCode"/>
      </w:pPr>
      <w:r>
        <w:t xml:space="preserve">    content_length_name db "Content-Length", 0</w:t>
      </w:r>
    </w:p>
    <w:p w14:paraId="79022317" w14:textId="77777777" w:rsidR="006647C1" w:rsidRDefault="00BB4B6F">
      <w:pPr>
        <w:pStyle w:val="SourceCode"/>
      </w:pPr>
      <w:r>
        <w:t xml:space="preserve">    form_media_type db "application/x-www-form-urlencoded", 0</w:t>
      </w:r>
    </w:p>
    <w:p w14:paraId="62092AFB" w14:textId="77777777" w:rsidR="006647C1" w:rsidRDefault="00BB4B6F">
      <w:pPr>
        <w:pStyle w:val="SourceCode"/>
      </w:pPr>
      <w:r>
        <w:t xml:space="preserve">    FORM_MEDIA_TYPE_LENGTH equ $ - form_media_type - 1</w:t>
      </w:r>
    </w:p>
    <w:p w14:paraId="14C2C251" w14:textId="77777777" w:rsidR="006647C1" w:rsidRDefault="00BB4B6F">
      <w:pPr>
        <w:pStyle w:val="SourceCode"/>
      </w:pPr>
      <w:r>
        <w:t xml:space="preserve">    ; Remember, a space and a tab, the characters around a media type; and</w:t>
      </w:r>
    </w:p>
    <w:p w14:paraId="0EA55CD2" w14:textId="77777777" w:rsidR="006647C1" w:rsidRDefault="00BB4B6F">
      <w:pPr>
        <w:pStyle w:val="SourceCode"/>
      </w:pPr>
      <w:r>
        <w:t xml:space="preserve">    ; the ; that starts its parameters (Lesson 6.12a).</w:t>
      </w:r>
    </w:p>
    <w:p w14:paraId="78E68B06" w14:textId="77777777" w:rsidR="006647C1" w:rsidRDefault="00BB4B6F">
      <w:pPr>
        <w:pStyle w:val="SourceCode"/>
      </w:pPr>
      <w:r>
        <w:t xml:space="preserve">    blank_characters db " ", 9, 0</w:t>
      </w:r>
    </w:p>
    <w:p w14:paraId="3F7061DC" w14:textId="77777777" w:rsidR="006647C1" w:rsidRDefault="00BB4B6F">
      <w:pPr>
        <w:pStyle w:val="SourceCode"/>
      </w:pPr>
      <w:r>
        <w:t xml:space="preserve">    semicolon_text  db ";", 0</w:t>
      </w:r>
    </w:p>
    <w:p w14:paraId="5567185A" w14:textId="77777777" w:rsidR="006647C1" w:rsidRDefault="00BB4B6F">
      <w:pPr>
        <w:pStyle w:val="SourceCode"/>
      </w:pPr>
      <w:r>
        <w:t xml:space="preserve">    empty_text      db 0</w:t>
      </w:r>
    </w:p>
    <w:p w14:paraId="6F1E0FF5" w14:textId="77777777" w:rsidR="006647C1" w:rsidRDefault="00BB4B6F">
      <w:pPr>
        <w:pStyle w:val="SourceCode"/>
      </w:pPr>
      <w:r>
        <w:t xml:space="preserve">    copy_format     db "%s", 0</w:t>
      </w:r>
    </w:p>
    <w:p w14:paraId="6F570CFB" w14:textId="77777777" w:rsidR="006647C1" w:rsidRDefault="00BB4B6F">
      <w:pPr>
        <w:pStyle w:val="SourceCode"/>
      </w:pPr>
      <w:r>
        <w:t xml:space="preserve">    notice_format   db "Not saved: %s", 0</w:t>
      </w:r>
    </w:p>
    <w:p w14:paraId="7999F76F" w14:textId="77777777" w:rsidR="006647C1" w:rsidRDefault="00BB4B6F">
      <w:pPr>
        <w:pStyle w:val="SourceCode"/>
      </w:pPr>
      <w:r>
        <w:t xml:space="preserve">    method_message_format db "This address takes only %s.", 0</w:t>
      </w:r>
    </w:p>
    <w:p w14:paraId="22B66014" w14:textId="77777777" w:rsidR="006647C1" w:rsidRDefault="00BB4B6F">
      <w:pPr>
        <w:pStyle w:val="SourceCode"/>
      </w:pPr>
      <w:r>
        <w:t xml:space="preserve">    new_form_notice db "Fill in a name and an email; the phone is optional.", 0</w:t>
      </w:r>
    </w:p>
    <w:p w14:paraId="49909164" w14:textId="77777777" w:rsidR="006647C1" w:rsidRDefault="00BB4B6F">
      <w:pPr>
        <w:pStyle w:val="SourceCode"/>
      </w:pPr>
      <w:r>
        <w:t xml:space="preserve">    refused_form_notice db "Not saved: fix each problem shown under its "</w:t>
      </w:r>
    </w:p>
    <w:p w14:paraId="4A269706" w14:textId="77777777" w:rsidR="006647C1" w:rsidRDefault="00BB4B6F">
      <w:pPr>
        <w:pStyle w:val="SourceCode"/>
      </w:pPr>
      <w:r>
        <w:t xml:space="preserve">                    db "box.", 0</w:t>
      </w:r>
    </w:p>
    <w:p w14:paraId="457C9806" w14:textId="77777777" w:rsidR="006647C1" w:rsidRDefault="00BB4B6F">
      <w:pPr>
        <w:pStyle w:val="SourceCode"/>
      </w:pPr>
      <w:r>
        <w:t xml:space="preserve">    ; Remember, values validate_contact always accepts, for the fields</w:t>
      </w:r>
    </w:p>
    <w:p w14:paraId="57E0E5A9" w14:textId="77777777" w:rsidR="006647C1" w:rsidRDefault="00BB4B6F">
      <w:pPr>
        <w:pStyle w:val="SourceCode"/>
      </w:pPr>
      <w:r>
        <w:t xml:space="preserve">    ; check_each_field is not asking about (Lesson 8.4a).</w:t>
      </w:r>
    </w:p>
    <w:p w14:paraId="69D7692C" w14:textId="77777777" w:rsidR="006647C1" w:rsidRDefault="00BB4B6F">
      <w:pPr>
        <w:pStyle w:val="SourceCode"/>
      </w:pPr>
      <w:r>
        <w:t xml:space="preserve">    accepted_name   db "a", 0</w:t>
      </w:r>
    </w:p>
    <w:p w14:paraId="07EAA297" w14:textId="77777777" w:rsidR="006647C1" w:rsidRDefault="00BB4B6F">
      <w:pPr>
        <w:pStyle w:val="SourceCode"/>
      </w:pPr>
      <w:r>
        <w:t xml:space="preserve">    accepted_email  db "a@example.com", 0</w:t>
      </w:r>
    </w:p>
    <w:p w14:paraId="4F6C3A05" w14:textId="77777777" w:rsidR="006647C1" w:rsidRDefault="00BB4B6F">
      <w:pPr>
        <w:pStyle w:val="SourceCode"/>
      </w:pPr>
      <w:r>
        <w:t xml:space="preserve">    ; Remember, Assembly's templates use Mustache's marks (Lesson 8.3a).</w:t>
      </w:r>
    </w:p>
    <w:p w14:paraId="05FAB061" w14:textId="77777777" w:rsidR="006647C1" w:rsidRDefault="00BB4B6F">
      <w:pPr>
        <w:pStyle w:val="SourceCode"/>
      </w:pPr>
      <w:r>
        <w:t xml:space="preserve">    placeholder_open db "{{ ", 0</w:t>
      </w:r>
    </w:p>
    <w:p w14:paraId="7D4D358D" w14:textId="77777777" w:rsidR="006647C1" w:rsidRDefault="00BB4B6F">
      <w:pPr>
        <w:pStyle w:val="SourceCode"/>
      </w:pPr>
      <w:r>
        <w:t xml:space="preserve">    PLACEHOLDER_OPEN_LENGTH equ $ - placeholder_open - 1</w:t>
      </w:r>
    </w:p>
    <w:p w14:paraId="160C6AE5" w14:textId="77777777" w:rsidR="006647C1" w:rsidRDefault="00BB4B6F">
      <w:pPr>
        <w:pStyle w:val="SourceCode"/>
      </w:pPr>
      <w:r>
        <w:t xml:space="preserve">    placeholder_close db " }}", 0</w:t>
      </w:r>
    </w:p>
    <w:p w14:paraId="756D92A7" w14:textId="77777777" w:rsidR="006647C1" w:rsidRDefault="00BB4B6F">
      <w:pPr>
        <w:pStyle w:val="SourceCode"/>
      </w:pPr>
      <w:r>
        <w:t xml:space="preserve">    PLACEHOLDER_CLOSE_LENGTH equ $ - placeholder_close - 1</w:t>
      </w:r>
    </w:p>
    <w:p w14:paraId="07A00B1B" w14:textId="77777777" w:rsidR="006647C1" w:rsidRDefault="00BB4B6F">
      <w:pPr>
        <w:pStyle w:val="SourceCode"/>
      </w:pPr>
      <w:r>
        <w:t xml:space="preserve">    section_start   db "{{#contacts}}", 10, 0</w:t>
      </w:r>
    </w:p>
    <w:p w14:paraId="21D6B6CB" w14:textId="77777777" w:rsidR="006647C1" w:rsidRDefault="00BB4B6F">
      <w:pPr>
        <w:pStyle w:val="SourceCode"/>
      </w:pPr>
      <w:r>
        <w:t xml:space="preserve">    SECTION_START_LENGTH equ $ - section_start - 1</w:t>
      </w:r>
    </w:p>
    <w:p w14:paraId="452F5520" w14:textId="77777777" w:rsidR="006647C1" w:rsidRDefault="00BB4B6F">
      <w:pPr>
        <w:pStyle w:val="SourceCode"/>
      </w:pPr>
      <w:r>
        <w:t xml:space="preserve">    section_end     db "{{/contacts}}", 10, 0</w:t>
      </w:r>
    </w:p>
    <w:p w14:paraId="43E17C20" w14:textId="77777777" w:rsidR="006647C1" w:rsidRDefault="00BB4B6F">
      <w:pPr>
        <w:pStyle w:val="SourceCode"/>
      </w:pPr>
      <w:r>
        <w:t xml:space="preserve">    SECTION_END_LENGTH equ $ - section_end - 1</w:t>
      </w:r>
    </w:p>
    <w:p w14:paraId="3C63A6C0" w14:textId="77777777" w:rsidR="006647C1" w:rsidRDefault="00BB4B6F">
      <w:pPr>
        <w:pStyle w:val="SourceCode"/>
      </w:pPr>
      <w:r>
        <w:t xml:space="preserve">    ; Remember, html_escape's five escapes (Lesson 8.0a), each with its</w:t>
      </w:r>
    </w:p>
    <w:p w14:paraId="5600E665" w14:textId="77777777" w:rsidR="006647C1" w:rsidRDefault="00BB4B6F">
      <w:pPr>
        <w:pStyle w:val="SourceCode"/>
      </w:pPr>
      <w:r>
        <w:t xml:space="preserve">    ; length.</w:t>
      </w:r>
    </w:p>
    <w:p w14:paraId="7B9397F0" w14:textId="77777777" w:rsidR="006647C1" w:rsidRDefault="00BB4B6F">
      <w:pPr>
        <w:pStyle w:val="SourceCode"/>
      </w:pPr>
      <w:r>
        <w:t xml:space="preserve">    ampersand_escape db "&amp;amp;", 0</w:t>
      </w:r>
    </w:p>
    <w:p w14:paraId="6838DDED" w14:textId="77777777" w:rsidR="006647C1" w:rsidRDefault="00BB4B6F">
      <w:pPr>
        <w:pStyle w:val="SourceCode"/>
      </w:pPr>
      <w:r>
        <w:t xml:space="preserve">    AMPERSAND_ESCAPE_LENGTH equ $ - ampersand_escape - 1</w:t>
      </w:r>
    </w:p>
    <w:p w14:paraId="68A6C428" w14:textId="77777777" w:rsidR="006647C1" w:rsidRDefault="00BB4B6F">
      <w:pPr>
        <w:pStyle w:val="SourceCode"/>
      </w:pPr>
      <w:r>
        <w:t xml:space="preserve">    less_than_escape db "&amp;lt;", 0</w:t>
      </w:r>
    </w:p>
    <w:p w14:paraId="60C0246C" w14:textId="77777777" w:rsidR="006647C1" w:rsidRDefault="00BB4B6F">
      <w:pPr>
        <w:pStyle w:val="SourceCode"/>
      </w:pPr>
      <w:r>
        <w:t xml:space="preserve">    LESS_THAN_ESCAPE_LENGTH equ $ - less_than_escape - 1</w:t>
      </w:r>
    </w:p>
    <w:p w14:paraId="464220AB" w14:textId="77777777" w:rsidR="006647C1" w:rsidRDefault="00BB4B6F">
      <w:pPr>
        <w:pStyle w:val="SourceCode"/>
      </w:pPr>
      <w:r>
        <w:t xml:space="preserve">    greater_than_escape db "&amp;gt;", 0</w:t>
      </w:r>
    </w:p>
    <w:p w14:paraId="71EC2D5D" w14:textId="77777777" w:rsidR="006647C1" w:rsidRDefault="00BB4B6F">
      <w:pPr>
        <w:pStyle w:val="SourceCode"/>
      </w:pPr>
      <w:r>
        <w:t xml:space="preserve">    GREATER_THAN_ESCAPE_LENGTH equ $ - greater_than_escape - 1</w:t>
      </w:r>
    </w:p>
    <w:p w14:paraId="0C95428C" w14:textId="77777777" w:rsidR="006647C1" w:rsidRDefault="00BB4B6F">
      <w:pPr>
        <w:pStyle w:val="SourceCode"/>
      </w:pPr>
      <w:r>
        <w:t xml:space="preserve">    double_quote_escape db "&amp;#34;", 0</w:t>
      </w:r>
    </w:p>
    <w:p w14:paraId="5526AEC7" w14:textId="77777777" w:rsidR="006647C1" w:rsidRDefault="00BB4B6F">
      <w:pPr>
        <w:pStyle w:val="SourceCode"/>
      </w:pPr>
      <w:r>
        <w:t xml:space="preserve">    DOUBLE_QUOTE_ESCAPE_LENGTH equ $ - double_quote_escape - 1</w:t>
      </w:r>
    </w:p>
    <w:p w14:paraId="480BF1CB" w14:textId="77777777" w:rsidR="006647C1" w:rsidRDefault="00BB4B6F">
      <w:pPr>
        <w:pStyle w:val="SourceCode"/>
      </w:pPr>
      <w:r>
        <w:t xml:space="preserve">    single_quote_escape db "&amp;#39;", 0</w:t>
      </w:r>
    </w:p>
    <w:p w14:paraId="0D47C8FF" w14:textId="77777777" w:rsidR="006647C1" w:rsidRDefault="00BB4B6F">
      <w:pPr>
        <w:pStyle w:val="SourceCode"/>
      </w:pPr>
      <w:r>
        <w:t xml:space="preserve">    SINGLE_QUOTE_ESCAPE_LENGTH equ $ - single_quote_escape - 1</w:t>
      </w:r>
    </w:p>
    <w:p w14:paraId="15F6A6B8" w14:textId="77777777" w:rsidR="006647C1" w:rsidRDefault="00BB4B6F">
      <w:pPr>
        <w:pStyle w:val="SourceCode"/>
      </w:pPr>
      <w:r>
        <w:t xml:space="preserve">    id_format       db "%d", 0</w:t>
      </w:r>
    </w:p>
    <w:p w14:paraId="3266B0A5" w14:textId="77777777" w:rsidR="006647C1" w:rsidRDefault="00BB4B6F">
      <w:pPr>
        <w:pStyle w:val="SourceCode"/>
      </w:pPr>
      <w:r>
        <w:t xml:space="preserve">    no_phone_text   db "(no phone)", 0</w:t>
      </w:r>
    </w:p>
    <w:p w14:paraId="28936E94" w14:textId="77777777" w:rsidR="006647C1" w:rsidRDefault="00BB4B6F">
      <w:pPr>
        <w:pStyle w:val="SourceCode"/>
      </w:pPr>
      <w:r>
        <w:t xml:space="preserve">    ; The names the form's inputs send, and the search box's. Lesson</w:t>
      </w:r>
    </w:p>
    <w:p w14:paraId="3B05E5EE" w14:textId="77777777" w:rsidR="006647C1" w:rsidRDefault="00BB4B6F">
      <w:pPr>
        <w:pStyle w:val="SourceCode"/>
      </w:pPr>
      <w:r>
        <w:t xml:space="preserve">    ; 5.8a's JSON keys are the same words.</w:t>
      </w:r>
    </w:p>
    <w:p w14:paraId="6C529DD8" w14:textId="77777777" w:rsidR="006647C1" w:rsidRDefault="00BB4B6F">
      <w:pPr>
        <w:pStyle w:val="SourceCode"/>
      </w:pPr>
      <w:r>
        <w:t xml:space="preserve">    id_key          db "id", 0</w:t>
      </w:r>
    </w:p>
    <w:p w14:paraId="387E6520" w14:textId="77777777" w:rsidR="006647C1" w:rsidRDefault="00BB4B6F">
      <w:pPr>
        <w:pStyle w:val="SourceCode"/>
      </w:pPr>
      <w:r>
        <w:t xml:space="preserve">    name_key        db "name", 0</w:t>
      </w:r>
    </w:p>
    <w:p w14:paraId="63FA47A0" w14:textId="77777777" w:rsidR="006647C1" w:rsidRDefault="00BB4B6F">
      <w:pPr>
        <w:pStyle w:val="SourceCode"/>
      </w:pPr>
      <w:r>
        <w:t xml:space="preserve">    email_key       db "email", 0</w:t>
      </w:r>
    </w:p>
    <w:p w14:paraId="139ABE83" w14:textId="77777777" w:rsidR="006647C1" w:rsidRDefault="00BB4B6F">
      <w:pPr>
        <w:pStyle w:val="SourceCode"/>
      </w:pPr>
      <w:r>
        <w:t xml:space="preserve">    phone_key       db "phone", 0</w:t>
      </w:r>
    </w:p>
    <w:p w14:paraId="328B64F5" w14:textId="77777777" w:rsidR="006647C1" w:rsidRDefault="00BB4B6F">
      <w:pPr>
        <w:pStyle w:val="SourceCode"/>
      </w:pPr>
      <w:r>
        <w:t xml:space="preserve">    ; The login form's three names.</w:t>
      </w:r>
    </w:p>
    <w:p w14:paraId="28ACDBC7" w14:textId="77777777" w:rsidR="006647C1" w:rsidRDefault="00BB4B6F">
      <w:pPr>
        <w:pStyle w:val="SourceCode"/>
      </w:pPr>
      <w:r>
        <w:t xml:space="preserve">    username_key    db "username", 0</w:t>
      </w:r>
    </w:p>
    <w:p w14:paraId="0A7833CB" w14:textId="77777777" w:rsidR="006647C1" w:rsidRDefault="00BB4B6F">
      <w:pPr>
        <w:pStyle w:val="SourceCode"/>
      </w:pPr>
      <w:r>
        <w:t xml:space="preserve">    password_key    db "password", 0</w:t>
      </w:r>
    </w:p>
    <w:p w14:paraId="4067A5B3" w14:textId="77777777" w:rsidR="006647C1" w:rsidRDefault="00BB4B6F">
      <w:pPr>
        <w:pStyle w:val="SourceCode"/>
      </w:pPr>
      <w:r>
        <w:t xml:space="preserve">    next_key        db "next", 0</w:t>
      </w:r>
    </w:p>
    <w:p w14:paraId="634C8B48" w14:textId="77777777" w:rsidR="006647C1" w:rsidRDefault="00BB4B6F">
      <w:pPr>
        <w:pStyle w:val="SourceCode"/>
      </w:pPr>
      <w:r>
        <w:t xml:space="preserve">    ; The names the templates use.</w:t>
      </w:r>
    </w:p>
    <w:p w14:paraId="0A883F66" w14:textId="77777777" w:rsidR="006647C1" w:rsidRDefault="00BB4B6F">
      <w:pPr>
        <w:pStyle w:val="SourceCode"/>
      </w:pPr>
      <w:r>
        <w:t xml:space="preserve">    id_field_name   db "id", 0</w:t>
      </w:r>
    </w:p>
    <w:p w14:paraId="27F4D14C" w14:textId="77777777" w:rsidR="006647C1" w:rsidRDefault="00BB4B6F">
      <w:pPr>
        <w:pStyle w:val="SourceCode"/>
      </w:pPr>
      <w:r>
        <w:t xml:space="preserve">    full_name_field_name db "full_name", 0</w:t>
      </w:r>
    </w:p>
    <w:p w14:paraId="760E0EA6" w14:textId="77777777" w:rsidR="006647C1" w:rsidRDefault="00BB4B6F">
      <w:pPr>
        <w:pStyle w:val="SourceCode"/>
      </w:pPr>
      <w:r>
        <w:t xml:space="preserve">    email_field_name db "email", 0</w:t>
      </w:r>
    </w:p>
    <w:p w14:paraId="1454DF6F" w14:textId="77777777" w:rsidR="006647C1" w:rsidRDefault="00BB4B6F">
      <w:pPr>
        <w:pStyle w:val="SourceCode"/>
      </w:pPr>
      <w:r>
        <w:t xml:space="preserve">    phone_field_name db "phone", 0</w:t>
      </w:r>
    </w:p>
    <w:p w14:paraId="170C52CF" w14:textId="77777777" w:rsidR="006647C1" w:rsidRDefault="00BB4B6F">
      <w:pPr>
        <w:pStyle w:val="SourceCode"/>
      </w:pPr>
      <w:r>
        <w:t xml:space="preserve">    phone_text_field_name db "phone_text", 0</w:t>
      </w:r>
    </w:p>
    <w:p w14:paraId="4ED18C7D" w14:textId="77777777" w:rsidR="006647C1" w:rsidRDefault="00BB4B6F">
      <w:pPr>
        <w:pStyle w:val="SourceCode"/>
      </w:pPr>
      <w:r>
        <w:t xml:space="preserve">    notice_field_name db "notice", 0</w:t>
      </w:r>
    </w:p>
    <w:p w14:paraId="58078794" w14:textId="77777777" w:rsidR="006647C1" w:rsidRDefault="00BB4B6F">
      <w:pPr>
        <w:pStyle w:val="SourceCode"/>
      </w:pPr>
      <w:r>
        <w:t xml:space="preserve">    name_problem_field_name db "name_problem", 0</w:t>
      </w:r>
    </w:p>
    <w:p w14:paraId="33E90F62" w14:textId="77777777" w:rsidR="006647C1" w:rsidRDefault="00BB4B6F">
      <w:pPr>
        <w:pStyle w:val="SourceCode"/>
      </w:pPr>
      <w:r>
        <w:t xml:space="preserve">    email_problem_field_name db "email_problem", 0</w:t>
      </w:r>
    </w:p>
    <w:p w14:paraId="0EFFFB8B" w14:textId="77777777" w:rsidR="006647C1" w:rsidRDefault="00BB4B6F">
      <w:pPr>
        <w:pStyle w:val="SourceCode"/>
      </w:pPr>
      <w:r>
        <w:t xml:space="preserve">    phone_problem_field_name db "phone_problem", 0</w:t>
      </w:r>
    </w:p>
    <w:p w14:paraId="0D61CE47" w14:textId="77777777" w:rsidR="006647C1" w:rsidRDefault="00BB4B6F">
      <w:pPr>
        <w:pStyle w:val="SourceCode"/>
      </w:pPr>
      <w:r>
        <w:t xml:space="preserve">    title_field_name db "title", 0</w:t>
      </w:r>
    </w:p>
    <w:p w14:paraId="7C3337E8" w14:textId="77777777" w:rsidR="006647C1" w:rsidRDefault="00BB4B6F">
      <w:pPr>
        <w:pStyle w:val="SourceCode"/>
      </w:pPr>
      <w:r>
        <w:t xml:space="preserve">    message_field_name db "message", 0</w:t>
      </w:r>
    </w:p>
    <w:p w14:paraId="53F4AF60" w14:textId="77777777" w:rsidR="006647C1" w:rsidRDefault="00BB4B6F">
      <w:pPr>
        <w:pStyle w:val="SourceCode"/>
      </w:pPr>
      <w:r>
        <w:t xml:space="preserve">    link_path_field_name db "link_path", 0</w:t>
      </w:r>
    </w:p>
    <w:p w14:paraId="6CF8C585" w14:textId="77777777" w:rsidR="006647C1" w:rsidRDefault="00BB4B6F">
      <w:pPr>
        <w:pStyle w:val="SourceCode"/>
      </w:pPr>
      <w:r>
        <w:t xml:space="preserve">    link_text_field_name db "link_text", 0</w:t>
      </w:r>
    </w:p>
    <w:p w14:paraId="1EBE82BE" w14:textId="77777777" w:rsidR="006647C1" w:rsidRDefault="00BB4B6F">
      <w:pPr>
        <w:pStyle w:val="SourceCode"/>
      </w:pPr>
      <w:r>
        <w:t xml:space="preserve">    next_path_field_name db "next_path", 0</w:t>
      </w:r>
    </w:p>
    <w:p w14:paraId="0DAA7D95" w14:textId="77777777" w:rsidR="006647C1" w:rsidRDefault="00BB4B6F">
      <w:pPr>
        <w:pStyle w:val="SourceCode"/>
      </w:pPr>
      <w:r>
        <w:t xml:space="preserve">    username_field_name db "username", 0</w:t>
      </w:r>
    </w:p>
    <w:p w14:paraId="60A06656" w14:textId="77777777" w:rsidR="006647C1" w:rsidRDefault="00BB4B6F">
      <w:pPr>
        <w:pStyle w:val="SourceCode"/>
      </w:pPr>
      <w:r>
        <w:t xml:space="preserve">    ; The short pages' titles, sentences, and link texts, all from the</w:t>
      </w:r>
    </w:p>
    <w:p w14:paraId="0482EDB4" w14:textId="77777777" w:rsidR="006647C1" w:rsidRDefault="00BB4B6F">
      <w:pPr>
        <w:pStyle w:val="SourceCode"/>
      </w:pPr>
      <w:r>
        <w:t xml:space="preserve">    ; message template.</w:t>
      </w:r>
    </w:p>
    <w:p w14:paraId="2DE5BA8E" w14:textId="77777777" w:rsidR="006647C1" w:rsidRDefault="00BB4B6F">
      <w:pPr>
        <w:pStyle w:val="SourceCode"/>
      </w:pPr>
      <w:r>
        <w:t xml:space="preserve">    home_title      db "Contact Manager", 0</w:t>
      </w:r>
    </w:p>
    <w:p w14:paraId="61329AD9" w14:textId="77777777" w:rsidR="006647C1" w:rsidRDefault="00BB4B6F">
      <w:pPr>
        <w:pStyle w:val="SourceCode"/>
      </w:pPr>
      <w:r>
        <w:t xml:space="preserve">    home_message    db "Served by your own HTTPS server.", 0</w:t>
      </w:r>
    </w:p>
    <w:p w14:paraId="6D6B58B0" w14:textId="77777777" w:rsidR="006647C1" w:rsidRDefault="00BB4B6F">
      <w:pPr>
        <w:pStyle w:val="SourceCode"/>
      </w:pPr>
      <w:r>
        <w:t xml:space="preserve">    home_link_text  db "Contacts", 0</w:t>
      </w:r>
    </w:p>
    <w:p w14:paraId="4A363A51" w14:textId="77777777" w:rsidR="006647C1" w:rsidRDefault="00BB4B6F">
      <w:pPr>
        <w:pStyle w:val="SourceCode"/>
      </w:pPr>
      <w:r>
        <w:t xml:space="preserve">    back_link_text  db "Home", 0</w:t>
      </w:r>
    </w:p>
    <w:p w14:paraId="1D68224D" w14:textId="77777777" w:rsidR="006647C1" w:rsidRDefault="00BB4B6F">
      <w:pPr>
        <w:pStyle w:val="SourceCode"/>
      </w:pPr>
      <w:r>
        <w:t xml:space="preserve">    all_contacts_text db "All contacts", 0</w:t>
      </w:r>
    </w:p>
    <w:p w14:paraId="3EF89487" w14:textId="77777777" w:rsidR="006647C1" w:rsidRDefault="00BB4B6F">
      <w:pPr>
        <w:pStyle w:val="SourceCode"/>
      </w:pPr>
      <w:r>
        <w:t xml:space="preserve">    new_contact_text db "New contact", 0</w:t>
      </w:r>
    </w:p>
    <w:p w14:paraId="6166CD7E" w14:textId="77777777" w:rsidR="006647C1" w:rsidRDefault="00BB4B6F">
      <w:pPr>
        <w:pStyle w:val="SourceCode"/>
      </w:pPr>
      <w:r>
        <w:t xml:space="preserve">    not_found_title db "Page Not Found", 0</w:t>
      </w:r>
    </w:p>
    <w:p w14:paraId="3FE63B6E" w14:textId="77777777" w:rsidR="006647C1" w:rsidRDefault="00BB4B6F">
      <w:pPr>
        <w:pStyle w:val="SourceCode"/>
      </w:pPr>
      <w:r>
        <w:t xml:space="preserve">    not_found_message db "There is no page at this address.", 0</w:t>
      </w:r>
    </w:p>
    <w:p w14:paraId="7E82D0EF" w14:textId="77777777" w:rsidR="006647C1" w:rsidRDefault="00BB4B6F">
      <w:pPr>
        <w:pStyle w:val="SourceCode"/>
      </w:pPr>
      <w:r>
        <w:t xml:space="preserve">    method_not_allowed_title db "Method Not Allowed", 0</w:t>
      </w:r>
    </w:p>
    <w:p w14:paraId="7B966931" w14:textId="77777777" w:rsidR="006647C1" w:rsidRDefault="00BB4B6F">
      <w:pPr>
        <w:pStyle w:val="SourceCode"/>
      </w:pPr>
      <w:r>
        <w:t xml:space="preserve">    invalid_search_title db "Invalid Search", 0</w:t>
      </w:r>
    </w:p>
    <w:p w14:paraId="544E6D1E" w14:textId="77777777" w:rsidR="006647C1" w:rsidRDefault="00BB4B6F">
      <w:pPr>
        <w:pStyle w:val="SourceCode"/>
      </w:pPr>
      <w:r>
        <w:t xml:space="preserve">    unavailable_title db "Service Unavailable", 0</w:t>
      </w:r>
    </w:p>
    <w:p w14:paraId="5FBCFC87" w14:textId="77777777" w:rsidR="006647C1" w:rsidRDefault="00BB4B6F">
      <w:pPr>
        <w:pStyle w:val="SourceCode"/>
      </w:pPr>
      <w:r>
        <w:t xml:space="preserve">    unavailable_message db "The contacts cannot be reached. Try again "</w:t>
      </w:r>
    </w:p>
    <w:p w14:paraId="70309EB5" w14:textId="77777777" w:rsidR="006647C1" w:rsidRDefault="00BB4B6F">
      <w:pPr>
        <w:pStyle w:val="SourceCode"/>
      </w:pPr>
      <w:r>
        <w:t xml:space="preserve">                    db "later.", 0</w:t>
      </w:r>
    </w:p>
    <w:p w14:paraId="14457387" w14:textId="77777777" w:rsidR="006647C1" w:rsidRDefault="00BB4B6F">
      <w:pPr>
        <w:pStyle w:val="SourceCode"/>
      </w:pPr>
      <w:r>
        <w:t xml:space="preserve">    failure_title   db "Something Went Wrong", 0</w:t>
      </w:r>
    </w:p>
    <w:p w14:paraId="476DB991" w14:textId="77777777" w:rsidR="006647C1" w:rsidRDefault="00BB4B6F">
      <w:pPr>
        <w:pStyle w:val="SourceCode"/>
      </w:pPr>
      <w:r>
        <w:t xml:space="preserve">    failure_message db "The request could not be finished. Try again "</w:t>
      </w:r>
    </w:p>
    <w:p w14:paraId="5774BA01" w14:textId="77777777" w:rsidR="006647C1" w:rsidRDefault="00BB4B6F">
      <w:pPr>
        <w:pStyle w:val="SourceCode"/>
      </w:pPr>
      <w:r>
        <w:t xml:space="preserve">                    db "later.", 0</w:t>
      </w:r>
    </w:p>
    <w:p w14:paraId="34109965" w14:textId="77777777" w:rsidR="006647C1" w:rsidRDefault="00BB4B6F">
      <w:pPr>
        <w:pStyle w:val="SourceCode"/>
      </w:pPr>
      <w:r>
        <w:t xml:space="preserve">    media_type_title db "Unsupported Media Type", 0</w:t>
      </w:r>
    </w:p>
    <w:p w14:paraId="7BD99A25" w14:textId="77777777" w:rsidR="006647C1" w:rsidRDefault="00BB4B6F">
      <w:pPr>
        <w:pStyle w:val="SourceCode"/>
      </w:pPr>
      <w:r>
        <w:t xml:space="preserve">    media_type_message db "Send the form as "</w:t>
      </w:r>
    </w:p>
    <w:p w14:paraId="65FB7134" w14:textId="77777777" w:rsidR="006647C1" w:rsidRDefault="00BB4B6F">
      <w:pPr>
        <w:pStyle w:val="SourceCode"/>
      </w:pPr>
      <w:r>
        <w:t xml:space="preserve">                    db "application/x-www-form-urlencoded.", 0</w:t>
      </w:r>
    </w:p>
    <w:p w14:paraId="7A32CA27" w14:textId="77777777" w:rsidR="006647C1" w:rsidRDefault="00BB4B6F">
      <w:pPr>
        <w:pStyle w:val="SourceCode"/>
      </w:pPr>
      <w:r>
        <w:t xml:space="preserve">    length_title    db "Length Required", 0</w:t>
      </w:r>
    </w:p>
    <w:p w14:paraId="09823A73" w14:textId="77777777" w:rsidR="006647C1" w:rsidRDefault="00BB4B6F">
      <w:pPr>
        <w:pStyle w:val="SourceCode"/>
      </w:pPr>
      <w:r>
        <w:t xml:space="preserve">    length_message  db "Send the form with a Content-Length.", 0</w:t>
      </w:r>
    </w:p>
    <w:p w14:paraId="6409000D" w14:textId="77777777" w:rsidR="006647C1" w:rsidRDefault="00BB4B6F">
      <w:pPr>
        <w:pStyle w:val="SourceCode"/>
      </w:pPr>
      <w:r>
        <w:t xml:space="preserve">    too_large_title db "Content Too Large", 0</w:t>
      </w:r>
    </w:p>
    <w:p w14:paraId="4853EE5B" w14:textId="77777777" w:rsidR="006647C1" w:rsidRDefault="00BB4B6F">
      <w:pPr>
        <w:pStyle w:val="SourceCode"/>
      </w:pPr>
      <w:r>
        <w:t xml:space="preserve">    too_large_message db "The form must be at most 16384 bytes.", 0</w:t>
      </w:r>
    </w:p>
    <w:p w14:paraId="56EBE7A8" w14:textId="77777777" w:rsidR="006647C1" w:rsidRDefault="00BB4B6F">
      <w:pPr>
        <w:pStyle w:val="SourceCode"/>
      </w:pPr>
      <w:r>
        <w:t xml:space="preserve">    request_line    db "%s %s -&gt; %u", 10, 0</w:t>
      </w:r>
    </w:p>
    <w:p w14:paraId="332306A0" w14:textId="77777777" w:rsidR="006647C1" w:rsidRDefault="00BB4B6F">
      <w:pPr>
        <w:pStyle w:val="SourceCode"/>
      </w:pPr>
      <w:r>
        <w:t xml:space="preserve">    listening_line  db "Listening on https://", HOST, ":%d", 10, 0</w:t>
      </w:r>
    </w:p>
    <w:p w14:paraId="61C205DC" w14:textId="77777777" w:rsidR="006647C1" w:rsidRDefault="00BB4B6F">
      <w:pPr>
        <w:pStyle w:val="SourceCode"/>
      </w:pPr>
      <w:r>
        <w:t xml:space="preserve">    start_error_line db "Error: could not start the server on ", HOST</w:t>
      </w:r>
    </w:p>
    <w:p w14:paraId="6B67ABAD" w14:textId="77777777" w:rsidR="006647C1" w:rsidRDefault="00BB4B6F">
      <w:pPr>
        <w:pStyle w:val="SourceCode"/>
      </w:pPr>
      <w:r>
        <w:t xml:space="preserve">                    db ":%d", 10, 0</w:t>
      </w:r>
    </w:p>
    <w:p w14:paraId="0331F520" w14:textId="77777777" w:rsidR="006647C1" w:rsidRDefault="00BB4B6F">
      <w:pPr>
        <w:pStyle w:val="SourceCode"/>
      </w:pPr>
      <w:r>
        <w:t xml:space="preserve">    load_error_line db "Error: could not load the template %s", 10, 0</w:t>
      </w:r>
    </w:p>
    <w:p w14:paraId="2E95880B" w14:textId="77777777" w:rsidR="006647C1" w:rsidRDefault="00BB4B6F">
      <w:pPr>
        <w:pStyle w:val="SourceCode"/>
      </w:pPr>
      <w:r>
        <w:t xml:space="preserve">    render_error_line db "Error: could not render the page for %s", 10, 0</w:t>
      </w:r>
    </w:p>
    <w:p w14:paraId="3990E969" w14:textId="77777777" w:rsidR="006647C1" w:rsidRDefault="00BB4B6F">
      <w:pPr>
        <w:pStyle w:val="SourceCode"/>
      </w:pPr>
      <w:r>
        <w:t xml:space="preserve">    reason_line     db "Reason: %s", 10, 0</w:t>
      </w:r>
    </w:p>
    <w:p w14:paraId="075742B4" w14:textId="77777777" w:rsidR="006647C1" w:rsidRDefault="00BB4B6F">
      <w:pPr>
        <w:pStyle w:val="SourceCode"/>
      </w:pPr>
      <w:r>
        <w:t xml:space="preserve">    template_too_large db "the template is larger than 4095 bytes", 0</w:t>
      </w:r>
    </w:p>
    <w:p w14:paraId="39A6B9E6" w14:textId="77777777" w:rsidR="006647C1" w:rsidRDefault="00BB4B6F">
      <w:pPr>
        <w:pStyle w:val="SourceCode"/>
      </w:pPr>
      <w:r>
        <w:t xml:space="preserve">    page_too_large  db "the page is larger than 131071 bytes", 0</w:t>
      </w:r>
    </w:p>
    <w:p w14:paraId="4C368379" w14:textId="77777777" w:rsidR="006647C1" w:rsidRDefault="00BB4B6F">
      <w:pPr>
        <w:pStyle w:val="SourceCode"/>
      </w:pPr>
      <w:r>
        <w:t xml:space="preserve">    no_memory       db "no memory was left for the page", 0</w:t>
      </w:r>
    </w:p>
    <w:p w14:paraId="625E8768" w14:textId="77777777" w:rsidR="006647C1" w:rsidRDefault="00BB4B6F">
      <w:pPr>
        <w:pStyle w:val="SourceCode"/>
      </w:pPr>
      <w:r>
        <w:t xml:space="preserve">    certificate_unread db "could not read ", CERTIFICATE_FILE, 0</w:t>
      </w:r>
    </w:p>
    <w:p w14:paraId="5F7D8170" w14:textId="77777777" w:rsidR="006647C1" w:rsidRDefault="00BB4B6F">
      <w:pPr>
        <w:pStyle w:val="SourceCode"/>
      </w:pPr>
      <w:r>
        <w:t xml:space="preserve">    key_unread      db "could not read ", KEY_FILE, 0</w:t>
      </w:r>
    </w:p>
    <w:p w14:paraId="6CDB8BAA" w14:textId="77777777" w:rsidR="006647C1" w:rsidRDefault="00BB4B6F">
      <w:pPr>
        <w:pStyle w:val="SourceCode"/>
      </w:pPr>
      <w:r>
        <w:t xml:space="preserve">    library_refused db "could not start the MySQL library", 0</w:t>
      </w:r>
    </w:p>
    <w:p w14:paraId="3D89DAC4" w14:textId="77777777" w:rsidR="006647C1" w:rsidRDefault="00BB4B6F">
      <w:pPr>
        <w:pStyle w:val="SourceCode"/>
      </w:pPr>
      <w:r>
        <w:t xml:space="preserve">    start_refused   db "the port is in use, or the certificate or key "</w:t>
      </w:r>
    </w:p>
    <w:p w14:paraId="6C9A5B28" w14:textId="77777777" w:rsidR="006647C1" w:rsidRDefault="00BB4B6F">
      <w:pPr>
        <w:pStyle w:val="SourceCode"/>
      </w:pPr>
      <w:r>
        <w:t xml:space="preserve">                    db "is not valid", 0</w:t>
      </w:r>
    </w:p>
    <w:p w14:paraId="78A7F215" w14:textId="77777777" w:rsidR="006647C1" w:rsidRDefault="00BB4B6F">
      <w:pPr>
        <w:pStyle w:val="SourceCode"/>
      </w:pPr>
      <w:r>
        <w:t xml:space="preserve">    listen_address  dw 2</w:t>
      </w:r>
    </w:p>
    <w:p w14:paraId="5DFF06D7" w14:textId="77777777" w:rsidR="006647C1" w:rsidRDefault="00BB4B6F">
      <w:pPr>
        <w:pStyle w:val="SourceCode"/>
      </w:pPr>
      <w:r>
        <w:t xml:space="preserve">                    db 0x22, 0x3D</w:t>
      </w:r>
    </w:p>
    <w:p w14:paraId="1BB63FA6" w14:textId="77777777" w:rsidR="006647C1" w:rsidRDefault="00BB4B6F">
      <w:pPr>
        <w:pStyle w:val="SourceCode"/>
      </w:pPr>
      <w:r>
        <w:t xml:space="preserve">                    db 127, 0, 0, 1</w:t>
      </w:r>
    </w:p>
    <w:p w14:paraId="39B4791B" w14:textId="77777777" w:rsidR="006647C1" w:rsidRDefault="00BB4B6F">
      <w:pPr>
        <w:pStyle w:val="SourceCode"/>
      </w:pPr>
      <w:r>
        <w:t xml:space="preserve">                    times 8 db 0</w:t>
      </w:r>
    </w:p>
    <w:p w14:paraId="5B96C451" w14:textId="77777777" w:rsidR="006647C1" w:rsidRDefault="00BB4B6F">
      <w:pPr>
        <w:pStyle w:val="SourceCode"/>
      </w:pPr>
      <w:r>
        <w:t xml:space="preserve">    ADDRESS_SIZE    equ $ - listen_address</w:t>
      </w:r>
    </w:p>
    <w:p w14:paraId="41F64A84" w14:textId="77777777" w:rsidR="006647C1" w:rsidRDefault="00BB4B6F">
      <w:pPr>
        <w:pStyle w:val="SourceCode"/>
      </w:pPr>
      <w:r>
        <w:t xml:space="preserve">    ; The static map's addresses, files, and types, and the map itself:</w:t>
      </w:r>
    </w:p>
    <w:p w14:paraId="209583CB" w14:textId="77777777" w:rsidR="006647C1" w:rsidRDefault="00BB4B6F">
      <w:pPr>
        <w:pStyle w:val="SourceCode"/>
      </w:pPr>
      <w:r>
        <w:t xml:space="preserve">    ; one dq line per entry (Basic). Only these three addresses are</w:t>
      </w:r>
    </w:p>
    <w:p w14:paraId="22EDD46C" w14:textId="77777777" w:rsidR="006647C1" w:rsidRDefault="00BB4B6F">
      <w:pPr>
        <w:pStyle w:val="SourceCode"/>
      </w:pPr>
      <w:r>
        <w:t xml:space="preserve">    ; served: a file that is not listed here, wherever it is, is not</w:t>
      </w:r>
    </w:p>
    <w:p w14:paraId="18FAE643" w14:textId="77777777" w:rsidR="006647C1" w:rsidRDefault="00BB4B6F">
      <w:pPr>
        <w:pStyle w:val="SourceCode"/>
      </w:pPr>
      <w:r>
        <w:t xml:space="preserve">    ; found.</w:t>
      </w:r>
    </w:p>
    <w:p w14:paraId="6C606690" w14:textId="77777777" w:rsidR="006647C1" w:rsidRDefault="00BB4B6F">
      <w:pPr>
        <w:pStyle w:val="SourceCode"/>
      </w:pPr>
      <w:r>
        <w:t xml:space="preserve">    style_path      db "/static/style.css", 0</w:t>
      </w:r>
    </w:p>
    <w:p w14:paraId="494B946E" w14:textId="77777777" w:rsidR="006647C1" w:rsidRDefault="00BB4B6F">
      <w:pPr>
        <w:pStyle w:val="SourceCode"/>
      </w:pPr>
      <w:r>
        <w:t xml:space="preserve">    logo_path       db "/static/logo.svg", 0</w:t>
      </w:r>
    </w:p>
    <w:p w14:paraId="738A0C03" w14:textId="77777777" w:rsidR="006647C1" w:rsidRDefault="00BB4B6F">
      <w:pPr>
        <w:pStyle w:val="SourceCode"/>
      </w:pPr>
      <w:r>
        <w:t xml:space="preserve">    favicon_path    db "/favicon.ico", 0</w:t>
      </w:r>
    </w:p>
    <w:p w14:paraId="11FBB6F2" w14:textId="77777777" w:rsidR="006647C1" w:rsidRDefault="00BB4B6F">
      <w:pPr>
        <w:pStyle w:val="SourceCode"/>
      </w:pPr>
      <w:r>
        <w:t xml:space="preserve">    style_file      db "static/style.css", 0</w:t>
      </w:r>
    </w:p>
    <w:p w14:paraId="00A60C1A" w14:textId="77777777" w:rsidR="006647C1" w:rsidRDefault="00BB4B6F">
      <w:pPr>
        <w:pStyle w:val="SourceCode"/>
      </w:pPr>
      <w:r>
        <w:t xml:space="preserve">    logo_file       db "static/logo.svg", 0</w:t>
      </w:r>
    </w:p>
    <w:p w14:paraId="7D2AFF08" w14:textId="77777777" w:rsidR="006647C1" w:rsidRDefault="00BB4B6F">
      <w:pPr>
        <w:pStyle w:val="SourceCode"/>
      </w:pPr>
      <w:r>
        <w:t xml:space="preserve">    css_type        db "text/css; charset=utf-8", 0</w:t>
      </w:r>
    </w:p>
    <w:p w14:paraId="7586E1F2" w14:textId="77777777" w:rsidR="006647C1" w:rsidRDefault="00BB4B6F">
      <w:pPr>
        <w:pStyle w:val="SourceCode"/>
      </w:pPr>
      <w:r>
        <w:t xml:space="preserve">    svg_type        db "image/svg+xml", 0</w:t>
      </w:r>
    </w:p>
    <w:p w14:paraId="5296F906" w14:textId="77777777" w:rsidR="006647C1" w:rsidRDefault="00BB4B6F">
      <w:pPr>
        <w:pStyle w:val="SourceCode"/>
      </w:pPr>
      <w:r>
        <w:t xml:space="preserve">    static_files    dq style_path, style_file, css_type</w:t>
      </w:r>
    </w:p>
    <w:p w14:paraId="04DC3B9E" w14:textId="77777777" w:rsidR="006647C1" w:rsidRDefault="00BB4B6F">
      <w:pPr>
        <w:pStyle w:val="SourceCode"/>
      </w:pPr>
      <w:r>
        <w:t xml:space="preserve">                    dq logo_path, logo_file, svg_type</w:t>
      </w:r>
    </w:p>
    <w:p w14:paraId="0FE7C71C" w14:textId="77777777" w:rsidR="006647C1" w:rsidRDefault="00BB4B6F">
      <w:pPr>
        <w:pStyle w:val="SourceCode"/>
      </w:pPr>
      <w:r>
        <w:t xml:space="preserve">                    dq favicon_path, logo_file, svg_type</w:t>
      </w:r>
    </w:p>
    <w:p w14:paraId="49CE452D" w14:textId="77777777" w:rsidR="006647C1" w:rsidRDefault="00BB4B6F">
      <w:pPr>
        <w:pStyle w:val="SourceCode"/>
      </w:pPr>
      <w:r>
        <w:t xml:space="preserve">    STATIC_FILE_COUNT equ ($ - static_files) / STATIC_FILE_SIZE</w:t>
      </w:r>
    </w:p>
    <w:p w14:paraId="0940BE8B" w14:textId="77777777" w:rsidR="006647C1" w:rsidRDefault="00BB4B6F">
      <w:pPr>
        <w:pStyle w:val="SourceCode"/>
      </w:pPr>
      <w:r>
        <w:t xml:space="preserve">    cache_control_name db "Cache-Control", 0</w:t>
      </w:r>
    </w:p>
    <w:p w14:paraId="13DAA341" w14:textId="77777777" w:rsidR="006647C1" w:rsidRDefault="00BB4B6F">
      <w:pPr>
        <w:pStyle w:val="SourceCode"/>
      </w:pPr>
      <w:r>
        <w:t xml:space="preserve">    static_cache_control db STATIC_CACHE_CONTROL, 0</w:t>
      </w:r>
    </w:p>
    <w:p w14:paraId="45B5B666" w14:textId="77777777" w:rsidR="006647C1" w:rsidRDefault="006647C1">
      <w:pPr>
        <w:pStyle w:val="SourceCode"/>
      </w:pPr>
    </w:p>
    <w:p w14:paraId="67235353" w14:textId="77777777" w:rsidR="006647C1" w:rsidRDefault="00BB4B6F">
      <w:pPr>
        <w:pStyle w:val="SourceCode"/>
      </w:pPr>
      <w:r>
        <w:t>section .bss</w:t>
      </w:r>
    </w:p>
    <w:p w14:paraId="5140830C" w14:textId="77777777" w:rsidR="006647C1" w:rsidRDefault="00BB4B6F">
      <w:pPr>
        <w:pStyle w:val="SourceCode"/>
      </w:pPr>
      <w:r>
        <w:t xml:space="preserve">    certificate     resb PEM_SIZE</w:t>
      </w:r>
    </w:p>
    <w:p w14:paraId="32F052C7" w14:textId="77777777" w:rsidR="006647C1" w:rsidRDefault="00BB4B6F">
      <w:pPr>
        <w:pStyle w:val="SourceCode"/>
      </w:pPr>
      <w:r>
        <w:t xml:space="preserve">    key             resb PEM_SIZE</w:t>
      </w:r>
    </w:p>
    <w:p w14:paraId="48A479F4" w14:textId="77777777" w:rsidR="006647C1" w:rsidRDefault="00BB4B6F">
      <w:pPr>
        <w:pStyle w:val="SourceCode"/>
      </w:pPr>
      <w:r>
        <w:t xml:space="preserve">    ; Remember, the templates, loaded once when the server starts, read by</w:t>
      </w:r>
    </w:p>
    <w:p w14:paraId="68E7616D" w14:textId="77777777" w:rsidR="006647C1" w:rsidRDefault="00BB4B6F">
      <w:pPr>
        <w:pStyle w:val="SourceCode"/>
      </w:pPr>
      <w:r>
        <w:t xml:space="preserve">    ; every request and changed by none (Lesson 8.3a).</w:t>
      </w:r>
    </w:p>
    <w:p w14:paraId="0F917FFF" w14:textId="77777777" w:rsidR="006647C1" w:rsidRDefault="00BB4B6F">
      <w:pPr>
        <w:pStyle w:val="SourceCode"/>
      </w:pPr>
      <w:r>
        <w:t xml:space="preserve">    message_template resb TEMPLATE_SIZE</w:t>
      </w:r>
    </w:p>
    <w:p w14:paraId="5BE8149B" w14:textId="77777777" w:rsidR="006647C1" w:rsidRDefault="00BB4B6F">
      <w:pPr>
        <w:pStyle w:val="SourceCode"/>
      </w:pPr>
      <w:r>
        <w:t xml:space="preserve">    contact_list_template resb TEMPLATE_SIZE</w:t>
      </w:r>
    </w:p>
    <w:p w14:paraId="716B5646" w14:textId="77777777" w:rsidR="006647C1" w:rsidRDefault="00BB4B6F">
      <w:pPr>
        <w:pStyle w:val="SourceCode"/>
      </w:pPr>
      <w:r>
        <w:t xml:space="preserve">    contact_template resb TEMPLATE_SIZE</w:t>
      </w:r>
    </w:p>
    <w:p w14:paraId="3DD99EB6" w14:textId="77777777" w:rsidR="006647C1" w:rsidRDefault="00BB4B6F">
      <w:pPr>
        <w:pStyle w:val="SourceCode"/>
      </w:pPr>
      <w:r>
        <w:t xml:space="preserve">    contact_form_template resb TEMPLATE_SIZE</w:t>
      </w:r>
    </w:p>
    <w:p w14:paraId="60AA7984" w14:textId="77777777" w:rsidR="006647C1" w:rsidRDefault="00BB4B6F">
      <w:pPr>
        <w:pStyle w:val="SourceCode"/>
      </w:pPr>
      <w:r>
        <w:t xml:space="preserve">    login_template  resb TEMPLATE_SIZE</w:t>
      </w:r>
    </w:p>
    <w:p w14:paraId="0704AF26" w14:textId="77777777" w:rsidR="006647C1" w:rsidRDefault="00BB4B6F">
      <w:pPr>
        <w:pStyle w:val="SourceCode"/>
      </w:pPr>
      <w:r>
        <w:t xml:space="preserve">    ; Remember, the bytes of the file being sent; the server answers one</w:t>
      </w:r>
    </w:p>
    <w:p w14:paraId="59BFF163" w14:textId="77777777" w:rsidR="006647C1" w:rsidRDefault="00BB4B6F">
      <w:pPr>
        <w:pStyle w:val="SourceCode"/>
      </w:pPr>
      <w:r>
        <w:t xml:space="preserve">    ; request at a time, so one place is enough (Basic).</w:t>
      </w:r>
    </w:p>
    <w:p w14:paraId="339C3FBA" w14:textId="77777777" w:rsidR="006647C1" w:rsidRDefault="00BB4B6F">
      <w:pPr>
        <w:pStyle w:val="SourceCode"/>
      </w:pPr>
      <w:r>
        <w:t xml:space="preserve">    static_contents resb STATIC_LIMIT_BYTES</w:t>
      </w:r>
    </w:p>
    <w:p w14:paraId="0C459778" w14:textId="77777777" w:rsidR="006647C1" w:rsidRDefault="006647C1">
      <w:pPr>
        <w:pStyle w:val="SourceCode"/>
      </w:pPr>
    </w:p>
    <w:p w14:paraId="64D0825A" w14:textId="77777777" w:rsidR="006647C1" w:rsidRDefault="00BB4B6F">
      <w:pPr>
        <w:pStyle w:val="SourceCode"/>
      </w:pPr>
      <w:r>
        <w:t>section .text</w:t>
      </w:r>
    </w:p>
    <w:p w14:paraId="2E259388" w14:textId="77777777" w:rsidR="006647C1" w:rsidRDefault="006647C1">
      <w:pPr>
        <w:pStyle w:val="SourceCode"/>
      </w:pPr>
    </w:p>
    <w:p w14:paraId="7299A444" w14:textId="77777777" w:rsidR="006647C1" w:rsidRDefault="00BB4B6F">
      <w:pPr>
        <w:pStyle w:val="SourceCode"/>
      </w:pPr>
      <w:r>
        <w:t>; Remember, log_request prints one line per answered request.</w:t>
      </w:r>
    </w:p>
    <w:p w14:paraId="0B3FB912" w14:textId="77777777" w:rsidR="006647C1" w:rsidRDefault="00BB4B6F">
      <w:pPr>
        <w:pStyle w:val="SourceCode"/>
      </w:pPr>
      <w:r>
        <w:t>;   in:      rcx = the method, rdx = the target, r8d = the status</w:t>
      </w:r>
    </w:p>
    <w:p w14:paraId="26AB9E77" w14:textId="77777777" w:rsidR="006647C1" w:rsidRDefault="00BB4B6F">
      <w:pPr>
        <w:pStyle w:val="SourceCode"/>
      </w:pPr>
      <w:r>
        <w:t>log_request:</w:t>
      </w:r>
    </w:p>
    <w:p w14:paraId="20EAF42E" w14:textId="77777777" w:rsidR="006647C1" w:rsidRDefault="00BB4B6F">
      <w:pPr>
        <w:pStyle w:val="SourceCode"/>
      </w:pPr>
      <w:r>
        <w:t xml:space="preserve">    sub rsp, 40</w:t>
      </w:r>
    </w:p>
    <w:p w14:paraId="70A63DFB" w14:textId="77777777" w:rsidR="006647C1" w:rsidRDefault="00BB4B6F">
      <w:pPr>
        <w:pStyle w:val="SourceCode"/>
      </w:pPr>
      <w:r>
        <w:t xml:space="preserve">    mov r9d, r8d</w:t>
      </w:r>
    </w:p>
    <w:p w14:paraId="34A4CC02" w14:textId="77777777" w:rsidR="006647C1" w:rsidRDefault="00BB4B6F">
      <w:pPr>
        <w:pStyle w:val="SourceCode"/>
      </w:pPr>
      <w:r>
        <w:t xml:space="preserve">    mov r8, rdx</w:t>
      </w:r>
    </w:p>
    <w:p w14:paraId="31332C17" w14:textId="77777777" w:rsidR="006647C1" w:rsidRDefault="00BB4B6F">
      <w:pPr>
        <w:pStyle w:val="SourceCode"/>
      </w:pPr>
      <w:r>
        <w:t xml:space="preserve">    mov rdx, rcx</w:t>
      </w:r>
    </w:p>
    <w:p w14:paraId="132F2D26" w14:textId="77777777" w:rsidR="006647C1" w:rsidRDefault="00BB4B6F">
      <w:pPr>
        <w:pStyle w:val="SourceCode"/>
      </w:pPr>
      <w:r>
        <w:t xml:space="preserve">    lea rcx, [request_line]</w:t>
      </w:r>
    </w:p>
    <w:p w14:paraId="13E3C687" w14:textId="77777777" w:rsidR="006647C1" w:rsidRDefault="00BB4B6F">
      <w:pPr>
        <w:pStyle w:val="SourceCode"/>
      </w:pPr>
      <w:r>
        <w:t xml:space="preserve">    call printf</w:t>
      </w:r>
    </w:p>
    <w:p w14:paraId="2443D39B" w14:textId="77777777" w:rsidR="006647C1" w:rsidRDefault="00BB4B6F">
      <w:pPr>
        <w:pStyle w:val="SourceCode"/>
      </w:pPr>
      <w:r>
        <w:t xml:space="preserve">    mov ecx, 1</w:t>
      </w:r>
    </w:p>
    <w:p w14:paraId="59199B60" w14:textId="77777777" w:rsidR="006647C1" w:rsidRDefault="00BB4B6F">
      <w:pPr>
        <w:pStyle w:val="SourceCode"/>
      </w:pPr>
      <w:r>
        <w:t xml:space="preserve">    call __acrt_iob_func</w:t>
      </w:r>
    </w:p>
    <w:p w14:paraId="466AA950" w14:textId="77777777" w:rsidR="006647C1" w:rsidRDefault="00BB4B6F">
      <w:pPr>
        <w:pStyle w:val="SourceCode"/>
      </w:pPr>
      <w:r>
        <w:t xml:space="preserve">    mov rcx, rax</w:t>
      </w:r>
    </w:p>
    <w:p w14:paraId="04EE2A13" w14:textId="77777777" w:rsidR="006647C1" w:rsidRDefault="00BB4B6F">
      <w:pPr>
        <w:pStyle w:val="SourceCode"/>
      </w:pPr>
      <w:r>
        <w:t xml:space="preserve">    call fflush</w:t>
      </w:r>
    </w:p>
    <w:p w14:paraId="3FD0BD5F" w14:textId="77777777" w:rsidR="006647C1" w:rsidRDefault="00BB4B6F">
      <w:pPr>
        <w:pStyle w:val="SourceCode"/>
      </w:pPr>
      <w:r>
        <w:t xml:space="preserve">    add rsp, 40</w:t>
      </w:r>
    </w:p>
    <w:p w14:paraId="45FDAE44" w14:textId="77777777" w:rsidR="006647C1" w:rsidRDefault="00BB4B6F">
      <w:pPr>
        <w:pStyle w:val="SourceCode"/>
      </w:pPr>
      <w:r>
        <w:t xml:space="preserve">    ret</w:t>
      </w:r>
    </w:p>
    <w:p w14:paraId="30134EDB" w14:textId="77777777" w:rsidR="006647C1" w:rsidRDefault="006647C1">
      <w:pPr>
        <w:pStyle w:val="SourceCode"/>
      </w:pPr>
    </w:p>
    <w:p w14:paraId="6FC4ED77" w14:textId="77777777" w:rsidR="006647C1" w:rsidRDefault="00BB4B6F">
      <w:pPr>
        <w:pStyle w:val="SourceCode"/>
      </w:pPr>
      <w:r>
        <w:t>; Remember, every JSON answer goes through send_json, so every answer is</w:t>
      </w:r>
    </w:p>
    <w:p w14:paraId="70D6DA20" w14:textId="77777777" w:rsidR="006647C1" w:rsidRDefault="00BB4B6F">
      <w:pPr>
        <w:pStyle w:val="SourceCode"/>
      </w:pPr>
      <w:r>
        <w:t>; logged.</w:t>
      </w:r>
    </w:p>
    <w:p w14:paraId="7D7AED0A" w14:textId="77777777" w:rsidR="006647C1" w:rsidRDefault="00BB4B6F">
      <w:pPr>
        <w:pStyle w:val="SourceCode"/>
      </w:pPr>
      <w:r>
        <w:t>;   in:      rcx = the request record, edx = the status, r8 = the JSON</w:t>
      </w:r>
    </w:p>
    <w:p w14:paraId="6FE49CBB" w14:textId="77777777" w:rsidR="006647C1" w:rsidRDefault="00BB4B6F">
      <w:pPr>
        <w:pStyle w:val="SourceCode"/>
      </w:pPr>
      <w:r>
        <w:t>;   out:     eax = MHD_queue_response's answer (1 = queued)</w:t>
      </w:r>
    </w:p>
    <w:p w14:paraId="305D94C4" w14:textId="77777777" w:rsidR="006647C1" w:rsidRDefault="00BB4B6F">
      <w:pPr>
        <w:pStyle w:val="SourceCode"/>
      </w:pPr>
      <w:r>
        <w:t>send_json:</w:t>
      </w:r>
    </w:p>
    <w:p w14:paraId="1120ED29" w14:textId="77777777" w:rsidR="006647C1" w:rsidRDefault="00BB4B6F">
      <w:pPr>
        <w:pStyle w:val="SourceCode"/>
      </w:pPr>
      <w:r>
        <w:t xml:space="preserve">    push rbx</w:t>
      </w:r>
    </w:p>
    <w:p w14:paraId="3736FC16" w14:textId="77777777" w:rsidR="006647C1" w:rsidRDefault="00BB4B6F">
      <w:pPr>
        <w:pStyle w:val="SourceCode"/>
      </w:pPr>
      <w:r>
        <w:t xml:space="preserve">    push r12</w:t>
      </w:r>
    </w:p>
    <w:p w14:paraId="5371A8B0" w14:textId="77777777" w:rsidR="006647C1" w:rsidRDefault="00BB4B6F">
      <w:pPr>
        <w:pStyle w:val="SourceCode"/>
      </w:pPr>
      <w:r>
        <w:t xml:space="preserve">    push r13</w:t>
      </w:r>
    </w:p>
    <w:p w14:paraId="4A6159D4" w14:textId="77777777" w:rsidR="006647C1" w:rsidRDefault="00BB4B6F">
      <w:pPr>
        <w:pStyle w:val="SourceCode"/>
      </w:pPr>
      <w:r>
        <w:t xml:space="preserve">    push r14</w:t>
      </w:r>
    </w:p>
    <w:p w14:paraId="13BFF774" w14:textId="77777777" w:rsidR="006647C1" w:rsidRDefault="00BB4B6F">
      <w:pPr>
        <w:pStyle w:val="SourceCode"/>
      </w:pPr>
      <w:r>
        <w:t xml:space="preserve">    sub rsp, 40</w:t>
      </w:r>
    </w:p>
    <w:p w14:paraId="4684E406" w14:textId="77777777" w:rsidR="006647C1" w:rsidRDefault="00BB4B6F">
      <w:pPr>
        <w:pStyle w:val="SourceCode"/>
      </w:pPr>
      <w:r>
        <w:t xml:space="preserve">    mov rbx, rcx</w:t>
      </w:r>
    </w:p>
    <w:p w14:paraId="732C8D92" w14:textId="77777777" w:rsidR="006647C1" w:rsidRDefault="00BB4B6F">
      <w:pPr>
        <w:pStyle w:val="SourceCode"/>
      </w:pPr>
      <w:r>
        <w:t xml:space="preserve">    mov r12d, edx</w:t>
      </w:r>
    </w:p>
    <w:p w14:paraId="0F40209D" w14:textId="77777777" w:rsidR="006647C1" w:rsidRDefault="00BB4B6F">
      <w:pPr>
        <w:pStyle w:val="SourceCode"/>
      </w:pPr>
      <w:r>
        <w:t xml:space="preserve">    mov r13, r8</w:t>
      </w:r>
    </w:p>
    <w:p w14:paraId="2A2FE334" w14:textId="77777777" w:rsidR="006647C1" w:rsidRDefault="00BB4B6F">
      <w:pPr>
        <w:pStyle w:val="SourceCode"/>
      </w:pPr>
      <w:r>
        <w:t xml:space="preserve">    mov rcx, r13</w:t>
      </w:r>
    </w:p>
    <w:p w14:paraId="0A2C1643" w14:textId="77777777" w:rsidR="006647C1" w:rsidRDefault="00BB4B6F">
      <w:pPr>
        <w:pStyle w:val="SourceCode"/>
      </w:pPr>
      <w:r>
        <w:t xml:space="preserve">    call strlen</w:t>
      </w:r>
    </w:p>
    <w:p w14:paraId="585ED00C" w14:textId="77777777" w:rsidR="006647C1" w:rsidRDefault="00BB4B6F">
      <w:pPr>
        <w:pStyle w:val="SourceCode"/>
      </w:pPr>
      <w:r>
        <w:t xml:space="preserve">    mov rcx, rax</w:t>
      </w:r>
    </w:p>
    <w:p w14:paraId="48602FAE" w14:textId="77777777" w:rsidR="006647C1" w:rsidRDefault="00BB4B6F">
      <w:pPr>
        <w:pStyle w:val="SourceCode"/>
      </w:pPr>
      <w:r>
        <w:t xml:space="preserve">    mov rdx, r13</w:t>
      </w:r>
    </w:p>
    <w:p w14:paraId="2D11FF74" w14:textId="77777777" w:rsidR="006647C1" w:rsidRDefault="00BB4B6F">
      <w:pPr>
        <w:pStyle w:val="SourceCode"/>
      </w:pPr>
      <w:r>
        <w:t xml:space="preserve">    call MHD_create_response_from_buffer_copy</w:t>
      </w:r>
    </w:p>
    <w:p w14:paraId="2681C56E" w14:textId="77777777" w:rsidR="006647C1" w:rsidRDefault="00BB4B6F">
      <w:pPr>
        <w:pStyle w:val="SourceCode"/>
      </w:pPr>
      <w:r>
        <w:t xml:space="preserve">    mov r13, rax</w:t>
      </w:r>
    </w:p>
    <w:p w14:paraId="5B7FE0F4" w14:textId="77777777" w:rsidR="006647C1" w:rsidRDefault="00BB4B6F">
      <w:pPr>
        <w:pStyle w:val="SourceCode"/>
      </w:pPr>
      <w:r>
        <w:t xml:space="preserve">    mov rcx, r13</w:t>
      </w:r>
    </w:p>
    <w:p w14:paraId="53E5E23B" w14:textId="77777777" w:rsidR="006647C1" w:rsidRDefault="00BB4B6F">
      <w:pPr>
        <w:pStyle w:val="SourceCode"/>
      </w:pPr>
      <w:r>
        <w:t xml:space="preserve">    lea rdx, [content_type_name]</w:t>
      </w:r>
    </w:p>
    <w:p w14:paraId="3524D95C" w14:textId="77777777" w:rsidR="006647C1" w:rsidRDefault="00BB4B6F">
      <w:pPr>
        <w:pStyle w:val="SourceCode"/>
      </w:pPr>
      <w:r>
        <w:t xml:space="preserve">    lea r8, [json_type]</w:t>
      </w:r>
    </w:p>
    <w:p w14:paraId="61B375C9" w14:textId="77777777" w:rsidR="006647C1" w:rsidRDefault="00BB4B6F">
      <w:pPr>
        <w:pStyle w:val="SourceCode"/>
      </w:pPr>
      <w:r>
        <w:t xml:space="preserve">    call MHD_add_response_header</w:t>
      </w:r>
    </w:p>
    <w:p w14:paraId="3CBA9848" w14:textId="77777777" w:rsidR="006647C1" w:rsidRDefault="00BB4B6F">
      <w:pPr>
        <w:pStyle w:val="SourceCode"/>
      </w:pPr>
      <w:r>
        <w:t xml:space="preserve">    mov rcx, [rbx + REQUEST_CONNECTION]</w:t>
      </w:r>
    </w:p>
    <w:p w14:paraId="5D70CA16" w14:textId="77777777" w:rsidR="006647C1" w:rsidRDefault="00BB4B6F">
      <w:pPr>
        <w:pStyle w:val="SourceCode"/>
      </w:pPr>
      <w:r>
        <w:t xml:space="preserve">    mov edx, r12d</w:t>
      </w:r>
    </w:p>
    <w:p w14:paraId="4B059638" w14:textId="77777777" w:rsidR="006647C1" w:rsidRDefault="00BB4B6F">
      <w:pPr>
        <w:pStyle w:val="SourceCode"/>
      </w:pPr>
      <w:r>
        <w:t xml:space="preserve">    mov r8, r13</w:t>
      </w:r>
    </w:p>
    <w:p w14:paraId="3060AF39" w14:textId="77777777" w:rsidR="006647C1" w:rsidRDefault="00BB4B6F">
      <w:pPr>
        <w:pStyle w:val="SourceCode"/>
      </w:pPr>
      <w:r>
        <w:t xml:space="preserve">    call MHD_queue_response</w:t>
      </w:r>
    </w:p>
    <w:p w14:paraId="082EDF20" w14:textId="77777777" w:rsidR="006647C1" w:rsidRDefault="00BB4B6F">
      <w:pPr>
        <w:pStyle w:val="SourceCode"/>
      </w:pPr>
      <w:r>
        <w:t xml:space="preserve">    mov r14d, eax</w:t>
      </w:r>
    </w:p>
    <w:p w14:paraId="093271B2" w14:textId="77777777" w:rsidR="006647C1" w:rsidRDefault="00BB4B6F">
      <w:pPr>
        <w:pStyle w:val="SourceCode"/>
      </w:pPr>
      <w:r>
        <w:t xml:space="preserve">    mov rcx, r13</w:t>
      </w:r>
    </w:p>
    <w:p w14:paraId="6F406D70" w14:textId="77777777" w:rsidR="006647C1" w:rsidRDefault="00BB4B6F">
      <w:pPr>
        <w:pStyle w:val="SourceCode"/>
      </w:pPr>
      <w:r>
        <w:t xml:space="preserve">    call MHD_destroy_response</w:t>
      </w:r>
    </w:p>
    <w:p w14:paraId="15B34F3C" w14:textId="77777777" w:rsidR="006647C1" w:rsidRDefault="00BB4B6F">
      <w:pPr>
        <w:pStyle w:val="SourceCode"/>
      </w:pPr>
      <w:r>
        <w:t xml:space="preserve">    mov rcx, [rbx + REQUEST_METHOD]</w:t>
      </w:r>
    </w:p>
    <w:p w14:paraId="1AF379DB" w14:textId="77777777" w:rsidR="006647C1" w:rsidRDefault="00BB4B6F">
      <w:pPr>
        <w:pStyle w:val="SourceCode"/>
      </w:pPr>
      <w:r>
        <w:t xml:space="preserve">    mov rdx, [rbx + REQUEST_TARGET]</w:t>
      </w:r>
    </w:p>
    <w:p w14:paraId="09967DDC" w14:textId="77777777" w:rsidR="006647C1" w:rsidRDefault="00BB4B6F">
      <w:pPr>
        <w:pStyle w:val="SourceCode"/>
      </w:pPr>
      <w:r>
        <w:t xml:space="preserve">    mov r8d, r12d</w:t>
      </w:r>
    </w:p>
    <w:p w14:paraId="6D671658" w14:textId="77777777" w:rsidR="006647C1" w:rsidRDefault="00BB4B6F">
      <w:pPr>
        <w:pStyle w:val="SourceCode"/>
      </w:pPr>
      <w:r>
        <w:t xml:space="preserve">    call log_request</w:t>
      </w:r>
    </w:p>
    <w:p w14:paraId="26D11B5E" w14:textId="77777777" w:rsidR="006647C1" w:rsidRDefault="00BB4B6F">
      <w:pPr>
        <w:pStyle w:val="SourceCode"/>
      </w:pPr>
      <w:r>
        <w:t xml:space="preserve">    mov eax, r14d</w:t>
      </w:r>
    </w:p>
    <w:p w14:paraId="3F13A01E" w14:textId="77777777" w:rsidR="006647C1" w:rsidRDefault="00BB4B6F">
      <w:pPr>
        <w:pStyle w:val="SourceCode"/>
      </w:pPr>
      <w:r>
        <w:t xml:space="preserve">    add rsp, 40</w:t>
      </w:r>
    </w:p>
    <w:p w14:paraId="6EF276DD" w14:textId="77777777" w:rsidR="006647C1" w:rsidRDefault="00BB4B6F">
      <w:pPr>
        <w:pStyle w:val="SourceCode"/>
      </w:pPr>
      <w:r>
        <w:t xml:space="preserve">    pop r14</w:t>
      </w:r>
    </w:p>
    <w:p w14:paraId="66C6DF90" w14:textId="77777777" w:rsidR="006647C1" w:rsidRDefault="00BB4B6F">
      <w:pPr>
        <w:pStyle w:val="SourceCode"/>
      </w:pPr>
      <w:r>
        <w:t xml:space="preserve">    pop r13</w:t>
      </w:r>
    </w:p>
    <w:p w14:paraId="767B8B13" w14:textId="77777777" w:rsidR="006647C1" w:rsidRDefault="00BB4B6F">
      <w:pPr>
        <w:pStyle w:val="SourceCode"/>
      </w:pPr>
      <w:r>
        <w:t xml:space="preserve">    pop r12</w:t>
      </w:r>
    </w:p>
    <w:p w14:paraId="7C934A17" w14:textId="77777777" w:rsidR="006647C1" w:rsidRDefault="00BB4B6F">
      <w:pPr>
        <w:pStyle w:val="SourceCode"/>
      </w:pPr>
      <w:r>
        <w:t xml:space="preserve">    pop rbx</w:t>
      </w:r>
    </w:p>
    <w:p w14:paraId="398E4DAA" w14:textId="77777777" w:rsidR="006647C1" w:rsidRDefault="00BB4B6F">
      <w:pPr>
        <w:pStyle w:val="SourceCode"/>
      </w:pPr>
      <w:r>
        <w:t xml:space="preserve">    ret</w:t>
      </w:r>
    </w:p>
    <w:p w14:paraId="23464F99" w14:textId="77777777" w:rsidR="006647C1" w:rsidRDefault="006647C1">
      <w:pPr>
        <w:pStyle w:val="SourceCode"/>
      </w:pPr>
    </w:p>
    <w:p w14:paraId="5B685614" w14:textId="77777777" w:rsidR="006647C1" w:rsidRDefault="00BB4B6F">
      <w:pPr>
        <w:pStyle w:val="SourceCode"/>
      </w:pPr>
      <w:r>
        <w:t>; Remember, every page goes through send_html, with the HTML type and</w:t>
      </w:r>
    </w:p>
    <w:p w14:paraId="4CBB31A1" w14:textId="77777777" w:rsidR="006647C1" w:rsidRDefault="00BB4B6F">
      <w:pPr>
        <w:pStyle w:val="SourceCode"/>
      </w:pPr>
      <w:r>
        <w:t>; nosniff (Lesson 8.3a). When the request record holds an Allow text,</w:t>
      </w:r>
    </w:p>
    <w:p w14:paraId="446BCAB3" w14:textId="77777777" w:rsidR="006647C1" w:rsidRDefault="00BB4B6F">
      <w:pPr>
        <w:pStyle w:val="SourceCode"/>
      </w:pPr>
      <w:r>
        <w:t>; the answer carries it as the Allow header too (Lesson 8.4a). Lesson</w:t>
      </w:r>
    </w:p>
    <w:p w14:paraId="764C0D5D" w14:textId="77777777" w:rsidR="006647C1" w:rsidRDefault="00BB4B6F">
      <w:pPr>
        <w:pStyle w:val="SourceCode"/>
      </w:pPr>
      <w:r>
        <w:t>; 8.3a built the 405 answer in its own function to add that header; with</w:t>
      </w:r>
    </w:p>
    <w:p w14:paraId="5EA9AEE8" w14:textId="77777777" w:rsidR="006647C1" w:rsidRDefault="00BB4B6F">
      <w:pPr>
        <w:pStyle w:val="SourceCode"/>
      </w:pPr>
      <w:r>
        <w:t>; the text in the request record, the 405 page goes through send_page</w:t>
      </w:r>
    </w:p>
    <w:p w14:paraId="2EA7D984" w14:textId="77777777" w:rsidR="006647C1" w:rsidRDefault="00BB4B6F">
      <w:pPr>
        <w:pStyle w:val="SourceCode"/>
      </w:pPr>
      <w:r>
        <w:t>; like every other page.</w:t>
      </w:r>
    </w:p>
    <w:p w14:paraId="7850719E" w14:textId="77777777" w:rsidR="006647C1" w:rsidRDefault="00BB4B6F">
      <w:pPr>
        <w:pStyle w:val="SourceCode"/>
      </w:pPr>
      <w:r>
        <w:t>;   in:      rcx = the request record, edx = the status, r8 = the HTML</w:t>
      </w:r>
    </w:p>
    <w:p w14:paraId="4123C457" w14:textId="77777777" w:rsidR="006647C1" w:rsidRDefault="00BB4B6F">
      <w:pPr>
        <w:pStyle w:val="SourceCode"/>
      </w:pPr>
      <w:r>
        <w:t>;   out:     eax = MHD_queue_response's answer (1 = queued)</w:t>
      </w:r>
    </w:p>
    <w:p w14:paraId="143026E2" w14:textId="77777777" w:rsidR="006647C1" w:rsidRDefault="00BB4B6F">
      <w:pPr>
        <w:pStyle w:val="SourceCode"/>
      </w:pPr>
      <w:r>
        <w:t>send_html:</w:t>
      </w:r>
    </w:p>
    <w:p w14:paraId="16506773" w14:textId="77777777" w:rsidR="006647C1" w:rsidRDefault="00BB4B6F">
      <w:pPr>
        <w:pStyle w:val="SourceCode"/>
      </w:pPr>
      <w:r>
        <w:t xml:space="preserve">    push rbx</w:t>
      </w:r>
    </w:p>
    <w:p w14:paraId="259D54DC" w14:textId="77777777" w:rsidR="006647C1" w:rsidRDefault="00BB4B6F">
      <w:pPr>
        <w:pStyle w:val="SourceCode"/>
      </w:pPr>
      <w:r>
        <w:t xml:space="preserve">    push r12</w:t>
      </w:r>
    </w:p>
    <w:p w14:paraId="1FCD4A99" w14:textId="77777777" w:rsidR="006647C1" w:rsidRDefault="00BB4B6F">
      <w:pPr>
        <w:pStyle w:val="SourceCode"/>
      </w:pPr>
      <w:r>
        <w:t xml:space="preserve">    push r13</w:t>
      </w:r>
    </w:p>
    <w:p w14:paraId="21B39EC9" w14:textId="77777777" w:rsidR="006647C1" w:rsidRDefault="00BB4B6F">
      <w:pPr>
        <w:pStyle w:val="SourceCode"/>
      </w:pPr>
      <w:r>
        <w:t xml:space="preserve">    push r14</w:t>
      </w:r>
    </w:p>
    <w:p w14:paraId="02DF3846" w14:textId="77777777" w:rsidR="006647C1" w:rsidRDefault="00BB4B6F">
      <w:pPr>
        <w:pStyle w:val="SourceCode"/>
      </w:pPr>
      <w:r>
        <w:t xml:space="preserve">    sub rsp, 40</w:t>
      </w:r>
    </w:p>
    <w:p w14:paraId="487E9232" w14:textId="77777777" w:rsidR="006647C1" w:rsidRDefault="00BB4B6F">
      <w:pPr>
        <w:pStyle w:val="SourceCode"/>
      </w:pPr>
      <w:r>
        <w:t xml:space="preserve">    mov rbx, rcx</w:t>
      </w:r>
    </w:p>
    <w:p w14:paraId="3ABB6DEB" w14:textId="77777777" w:rsidR="006647C1" w:rsidRDefault="00BB4B6F">
      <w:pPr>
        <w:pStyle w:val="SourceCode"/>
      </w:pPr>
      <w:r>
        <w:t xml:space="preserve">    mov r12d, edx</w:t>
      </w:r>
    </w:p>
    <w:p w14:paraId="4374B47A" w14:textId="77777777" w:rsidR="006647C1" w:rsidRDefault="00BB4B6F">
      <w:pPr>
        <w:pStyle w:val="SourceCode"/>
      </w:pPr>
      <w:r>
        <w:t xml:space="preserve">    mov r13, r8</w:t>
      </w:r>
    </w:p>
    <w:p w14:paraId="6F3C7992" w14:textId="77777777" w:rsidR="006647C1" w:rsidRDefault="00BB4B6F">
      <w:pPr>
        <w:pStyle w:val="SourceCode"/>
      </w:pPr>
      <w:r>
        <w:t xml:space="preserve">    mov rcx, r13</w:t>
      </w:r>
    </w:p>
    <w:p w14:paraId="7E10BA4A" w14:textId="77777777" w:rsidR="006647C1" w:rsidRDefault="00BB4B6F">
      <w:pPr>
        <w:pStyle w:val="SourceCode"/>
      </w:pPr>
      <w:r>
        <w:t xml:space="preserve">    call strlen</w:t>
      </w:r>
    </w:p>
    <w:p w14:paraId="62C7AA95" w14:textId="77777777" w:rsidR="006647C1" w:rsidRDefault="00BB4B6F">
      <w:pPr>
        <w:pStyle w:val="SourceCode"/>
      </w:pPr>
      <w:r>
        <w:t xml:space="preserve">    mov rcx, rax</w:t>
      </w:r>
    </w:p>
    <w:p w14:paraId="20E80028" w14:textId="77777777" w:rsidR="006647C1" w:rsidRDefault="00BB4B6F">
      <w:pPr>
        <w:pStyle w:val="SourceCode"/>
      </w:pPr>
      <w:r>
        <w:t xml:space="preserve">    mov rdx, r13</w:t>
      </w:r>
    </w:p>
    <w:p w14:paraId="7F5AB2D4" w14:textId="77777777" w:rsidR="006647C1" w:rsidRDefault="00BB4B6F">
      <w:pPr>
        <w:pStyle w:val="SourceCode"/>
      </w:pPr>
      <w:r>
        <w:t xml:space="preserve">    call MHD_create_response_from_buffer_copy</w:t>
      </w:r>
    </w:p>
    <w:p w14:paraId="558B66FA" w14:textId="77777777" w:rsidR="006647C1" w:rsidRDefault="00BB4B6F">
      <w:pPr>
        <w:pStyle w:val="SourceCode"/>
      </w:pPr>
      <w:r>
        <w:t xml:space="preserve">    mov r13, rax</w:t>
      </w:r>
    </w:p>
    <w:p w14:paraId="5FFA5751" w14:textId="77777777" w:rsidR="006647C1" w:rsidRDefault="00BB4B6F">
      <w:pPr>
        <w:pStyle w:val="SourceCode"/>
      </w:pPr>
      <w:r>
        <w:t xml:space="preserve">    mov rcx, r13</w:t>
      </w:r>
    </w:p>
    <w:p w14:paraId="21F497BE" w14:textId="77777777" w:rsidR="006647C1" w:rsidRDefault="00BB4B6F">
      <w:pPr>
        <w:pStyle w:val="SourceCode"/>
      </w:pPr>
      <w:r>
        <w:t xml:space="preserve">    lea rdx, [content_type_name]</w:t>
      </w:r>
    </w:p>
    <w:p w14:paraId="3F6E1B48" w14:textId="77777777" w:rsidR="006647C1" w:rsidRDefault="00BB4B6F">
      <w:pPr>
        <w:pStyle w:val="SourceCode"/>
      </w:pPr>
      <w:r>
        <w:t xml:space="preserve">    lea r8, [html_type]</w:t>
      </w:r>
    </w:p>
    <w:p w14:paraId="7E196907" w14:textId="77777777" w:rsidR="006647C1" w:rsidRDefault="00BB4B6F">
      <w:pPr>
        <w:pStyle w:val="SourceCode"/>
      </w:pPr>
      <w:r>
        <w:t xml:space="preserve">    call MHD_add_response_header</w:t>
      </w:r>
    </w:p>
    <w:p w14:paraId="2FDF2383" w14:textId="77777777" w:rsidR="006647C1" w:rsidRDefault="00BB4B6F">
      <w:pPr>
        <w:pStyle w:val="SourceCode"/>
      </w:pPr>
      <w:r>
        <w:t xml:space="preserve">    mov rcx, r13</w:t>
      </w:r>
    </w:p>
    <w:p w14:paraId="1E6216B5" w14:textId="77777777" w:rsidR="006647C1" w:rsidRDefault="00BB4B6F">
      <w:pPr>
        <w:pStyle w:val="SourceCode"/>
      </w:pPr>
      <w:r>
        <w:t xml:space="preserve">    lea rdx, [nosniff_name]</w:t>
      </w:r>
    </w:p>
    <w:p w14:paraId="340DE77C" w14:textId="77777777" w:rsidR="006647C1" w:rsidRDefault="00BB4B6F">
      <w:pPr>
        <w:pStyle w:val="SourceCode"/>
      </w:pPr>
      <w:r>
        <w:t xml:space="preserve">    lea r8, [nosniff_value]</w:t>
      </w:r>
    </w:p>
    <w:p w14:paraId="14764FB3" w14:textId="77777777" w:rsidR="006647C1" w:rsidRDefault="00BB4B6F">
      <w:pPr>
        <w:pStyle w:val="SourceCode"/>
      </w:pPr>
      <w:r>
        <w:t xml:space="preserve">    call MHD_add_response_header</w:t>
      </w:r>
    </w:p>
    <w:p w14:paraId="19DC3CBA" w14:textId="77777777" w:rsidR="006647C1" w:rsidRDefault="00BB4B6F">
      <w:pPr>
        <w:pStyle w:val="SourceCode"/>
      </w:pPr>
      <w:r>
        <w:t xml:space="preserve">    mov r8, [rbx + REQUEST_ALLOW]</w:t>
      </w:r>
    </w:p>
    <w:p w14:paraId="311275FA" w14:textId="77777777" w:rsidR="006647C1" w:rsidRDefault="00BB4B6F">
      <w:pPr>
        <w:pStyle w:val="SourceCode"/>
      </w:pPr>
      <w:r>
        <w:t xml:space="preserve">    cmp r8, 0</w:t>
      </w:r>
    </w:p>
    <w:p w14:paraId="2C44B976" w14:textId="77777777" w:rsidR="006647C1" w:rsidRDefault="00BB4B6F">
      <w:pPr>
        <w:pStyle w:val="SourceCode"/>
      </w:pPr>
      <w:r>
        <w:t xml:space="preserve">    je .queue</w:t>
      </w:r>
    </w:p>
    <w:p w14:paraId="638B9BD6" w14:textId="77777777" w:rsidR="006647C1" w:rsidRDefault="00BB4B6F">
      <w:pPr>
        <w:pStyle w:val="SourceCode"/>
      </w:pPr>
      <w:r>
        <w:t xml:space="preserve">    mov rcx, r13</w:t>
      </w:r>
    </w:p>
    <w:p w14:paraId="7DE654E1" w14:textId="77777777" w:rsidR="006647C1" w:rsidRDefault="00BB4B6F">
      <w:pPr>
        <w:pStyle w:val="SourceCode"/>
      </w:pPr>
      <w:r>
        <w:t xml:space="preserve">    lea rdx, [allow_name]</w:t>
      </w:r>
    </w:p>
    <w:p w14:paraId="08532A69" w14:textId="77777777" w:rsidR="006647C1" w:rsidRDefault="00BB4B6F">
      <w:pPr>
        <w:pStyle w:val="SourceCode"/>
      </w:pPr>
      <w:r>
        <w:t xml:space="preserve">    call MHD_add_response_header</w:t>
      </w:r>
    </w:p>
    <w:p w14:paraId="798EBC8E" w14:textId="77777777" w:rsidR="006647C1" w:rsidRDefault="00BB4B6F">
      <w:pPr>
        <w:pStyle w:val="SourceCode"/>
      </w:pPr>
      <w:r>
        <w:t>.queue:</w:t>
      </w:r>
    </w:p>
    <w:p w14:paraId="73E49F8D" w14:textId="77777777" w:rsidR="006647C1" w:rsidRDefault="00BB4B6F">
      <w:pPr>
        <w:pStyle w:val="SourceCode"/>
      </w:pPr>
      <w:r>
        <w:t xml:space="preserve">    mov rcx, [rbx + REQUEST_CONNECTION]</w:t>
      </w:r>
    </w:p>
    <w:p w14:paraId="24C9C9C1" w14:textId="77777777" w:rsidR="006647C1" w:rsidRDefault="00BB4B6F">
      <w:pPr>
        <w:pStyle w:val="SourceCode"/>
      </w:pPr>
      <w:r>
        <w:t xml:space="preserve">    mov edx, r12d</w:t>
      </w:r>
    </w:p>
    <w:p w14:paraId="6C4DA962" w14:textId="77777777" w:rsidR="006647C1" w:rsidRDefault="00BB4B6F">
      <w:pPr>
        <w:pStyle w:val="SourceCode"/>
      </w:pPr>
      <w:r>
        <w:t xml:space="preserve">    mov r8, r13</w:t>
      </w:r>
    </w:p>
    <w:p w14:paraId="7A67FE3F" w14:textId="77777777" w:rsidR="006647C1" w:rsidRDefault="00BB4B6F">
      <w:pPr>
        <w:pStyle w:val="SourceCode"/>
      </w:pPr>
      <w:r>
        <w:t xml:space="preserve">    call MHD_queue_response</w:t>
      </w:r>
    </w:p>
    <w:p w14:paraId="0291BB97" w14:textId="77777777" w:rsidR="006647C1" w:rsidRDefault="00BB4B6F">
      <w:pPr>
        <w:pStyle w:val="SourceCode"/>
      </w:pPr>
      <w:r>
        <w:t xml:space="preserve">    mov r14d, eax</w:t>
      </w:r>
    </w:p>
    <w:p w14:paraId="2BD63758" w14:textId="77777777" w:rsidR="006647C1" w:rsidRDefault="00BB4B6F">
      <w:pPr>
        <w:pStyle w:val="SourceCode"/>
      </w:pPr>
      <w:r>
        <w:t xml:space="preserve">    mov rcx, r13</w:t>
      </w:r>
    </w:p>
    <w:p w14:paraId="5415FA3F" w14:textId="77777777" w:rsidR="006647C1" w:rsidRDefault="00BB4B6F">
      <w:pPr>
        <w:pStyle w:val="SourceCode"/>
      </w:pPr>
      <w:r>
        <w:t xml:space="preserve">    call MHD_destroy_response</w:t>
      </w:r>
    </w:p>
    <w:p w14:paraId="6A2E141B" w14:textId="77777777" w:rsidR="006647C1" w:rsidRDefault="00BB4B6F">
      <w:pPr>
        <w:pStyle w:val="SourceCode"/>
      </w:pPr>
      <w:r>
        <w:t xml:space="preserve">    mov rcx, [rbx + REQUEST_METHOD]</w:t>
      </w:r>
    </w:p>
    <w:p w14:paraId="04C64C1E" w14:textId="77777777" w:rsidR="006647C1" w:rsidRDefault="00BB4B6F">
      <w:pPr>
        <w:pStyle w:val="SourceCode"/>
      </w:pPr>
      <w:r>
        <w:t xml:space="preserve">    mov rdx, [rbx + REQUEST_TARGET]</w:t>
      </w:r>
    </w:p>
    <w:p w14:paraId="4662DB7D" w14:textId="77777777" w:rsidR="006647C1" w:rsidRDefault="00BB4B6F">
      <w:pPr>
        <w:pStyle w:val="SourceCode"/>
      </w:pPr>
      <w:r>
        <w:t xml:space="preserve">    mov r8d, r12d</w:t>
      </w:r>
    </w:p>
    <w:p w14:paraId="598B13EA" w14:textId="77777777" w:rsidR="006647C1" w:rsidRDefault="00BB4B6F">
      <w:pPr>
        <w:pStyle w:val="SourceCode"/>
      </w:pPr>
      <w:r>
        <w:t xml:space="preserve">    call log_request</w:t>
      </w:r>
    </w:p>
    <w:p w14:paraId="4787D91D" w14:textId="77777777" w:rsidR="006647C1" w:rsidRDefault="00BB4B6F">
      <w:pPr>
        <w:pStyle w:val="SourceCode"/>
      </w:pPr>
      <w:r>
        <w:t xml:space="preserve">    mov eax, r14d</w:t>
      </w:r>
    </w:p>
    <w:p w14:paraId="41A116F6" w14:textId="77777777" w:rsidR="006647C1" w:rsidRDefault="00BB4B6F">
      <w:pPr>
        <w:pStyle w:val="SourceCode"/>
      </w:pPr>
      <w:r>
        <w:t xml:space="preserve">    add rsp, 40</w:t>
      </w:r>
    </w:p>
    <w:p w14:paraId="5BFAA4A5" w14:textId="77777777" w:rsidR="006647C1" w:rsidRDefault="00BB4B6F">
      <w:pPr>
        <w:pStyle w:val="SourceCode"/>
      </w:pPr>
      <w:r>
        <w:t xml:space="preserve">    pop r14</w:t>
      </w:r>
    </w:p>
    <w:p w14:paraId="398B4082" w14:textId="77777777" w:rsidR="006647C1" w:rsidRDefault="00BB4B6F">
      <w:pPr>
        <w:pStyle w:val="SourceCode"/>
      </w:pPr>
      <w:r>
        <w:t xml:space="preserve">    pop r13</w:t>
      </w:r>
    </w:p>
    <w:p w14:paraId="2E368AA7" w14:textId="77777777" w:rsidR="006647C1" w:rsidRDefault="00BB4B6F">
      <w:pPr>
        <w:pStyle w:val="SourceCode"/>
      </w:pPr>
      <w:r>
        <w:t xml:space="preserve">    pop r12</w:t>
      </w:r>
    </w:p>
    <w:p w14:paraId="7D71F0D2" w14:textId="77777777" w:rsidR="006647C1" w:rsidRDefault="00BB4B6F">
      <w:pPr>
        <w:pStyle w:val="SourceCode"/>
      </w:pPr>
      <w:r>
        <w:t xml:space="preserve">    pop rbx</w:t>
      </w:r>
    </w:p>
    <w:p w14:paraId="1730A56C" w14:textId="77777777" w:rsidR="006647C1" w:rsidRDefault="00BB4B6F">
      <w:pPr>
        <w:pStyle w:val="SourceCode"/>
      </w:pPr>
      <w:r>
        <w:t xml:space="preserve">    ret</w:t>
      </w:r>
    </w:p>
    <w:p w14:paraId="4046E0E6" w14:textId="77777777" w:rsidR="006647C1" w:rsidRDefault="006647C1">
      <w:pPr>
        <w:pStyle w:val="SourceCode"/>
      </w:pPr>
    </w:p>
    <w:p w14:paraId="7A2EA806" w14:textId="77777777" w:rsidR="006647C1" w:rsidRDefault="00BB4B6F">
      <w:pPr>
        <w:pStyle w:val="SourceCode"/>
      </w:pPr>
      <w:r>
        <w:t>; Remember, send_redirect answers Post/Redirect/Get's 303 See Other with</w:t>
      </w:r>
    </w:p>
    <w:p w14:paraId="6AF0F187" w14:textId="77777777" w:rsidR="006647C1" w:rsidRDefault="00BB4B6F">
      <w:pPr>
        <w:pStyle w:val="SourceCode"/>
      </w:pPr>
      <w:r>
        <w:t>; Location and no body (Lesson 8.4a), and a Set-Cookie text (Lesson 8.5a):</w:t>
      </w:r>
    </w:p>
    <w:p w14:paraId="386EB1EB" w14:textId="77777777" w:rsidR="006647C1" w:rsidRDefault="00BB4B6F">
      <w:pPr>
        <w:pStyle w:val="SourceCode"/>
      </w:pPr>
      <w:r>
        <w:t>; the login's new session, the logout's ended_session_cookie, or "" for none.</w:t>
      </w:r>
    </w:p>
    <w:p w14:paraId="09AC512D" w14:textId="77777777" w:rsidR="006647C1" w:rsidRDefault="00BB4B6F">
      <w:pPr>
        <w:pStyle w:val="SourceCode"/>
      </w:pPr>
      <w:r>
        <w:t>; libmicrohttpd sends the headers when it queues the answer, so it is added here.</w:t>
      </w:r>
    </w:p>
    <w:p w14:paraId="32B2E5CB" w14:textId="77777777" w:rsidR="006647C1" w:rsidRDefault="00BB4B6F">
      <w:pPr>
        <w:pStyle w:val="SourceCode"/>
      </w:pPr>
      <w:r>
        <w:t>;   in:      rcx = the request record, rdx = the location, r8 = the</w:t>
      </w:r>
    </w:p>
    <w:p w14:paraId="14266A4D" w14:textId="77777777" w:rsidR="006647C1" w:rsidRDefault="00BB4B6F">
      <w:pPr>
        <w:pStyle w:val="SourceCode"/>
      </w:pPr>
      <w:r>
        <w:t>;            Set-Cookie text, or ""</w:t>
      </w:r>
    </w:p>
    <w:p w14:paraId="20C8BF60" w14:textId="77777777" w:rsidR="006647C1" w:rsidRDefault="00BB4B6F">
      <w:pPr>
        <w:pStyle w:val="SourceCode"/>
      </w:pPr>
      <w:r>
        <w:t>;   out:     eax = MHD_queue_response's answer (1 = queued)</w:t>
      </w:r>
    </w:p>
    <w:p w14:paraId="50629094" w14:textId="77777777" w:rsidR="006647C1" w:rsidRDefault="00BB4B6F">
      <w:pPr>
        <w:pStyle w:val="SourceCode"/>
      </w:pPr>
      <w:r>
        <w:t>; rbx keeps the request, r12 the location, then the response, r13d the</w:t>
      </w:r>
    </w:p>
    <w:p w14:paraId="70515B46" w14:textId="77777777" w:rsidR="006647C1" w:rsidRDefault="00BB4B6F">
      <w:pPr>
        <w:pStyle w:val="SourceCode"/>
      </w:pPr>
      <w:r>
        <w:t>; answer, r14 the Set-Cookie text.</w:t>
      </w:r>
    </w:p>
    <w:p w14:paraId="7C2780A4" w14:textId="77777777" w:rsidR="006647C1" w:rsidRDefault="00BB4B6F">
      <w:pPr>
        <w:pStyle w:val="SourceCode"/>
      </w:pPr>
      <w:r>
        <w:t>send_redirect:</w:t>
      </w:r>
    </w:p>
    <w:p w14:paraId="127F094B" w14:textId="77777777" w:rsidR="006647C1" w:rsidRDefault="00BB4B6F">
      <w:pPr>
        <w:pStyle w:val="SourceCode"/>
      </w:pPr>
      <w:r>
        <w:t xml:space="preserve">    push rbx</w:t>
      </w:r>
    </w:p>
    <w:p w14:paraId="2E944383" w14:textId="77777777" w:rsidR="006647C1" w:rsidRDefault="00BB4B6F">
      <w:pPr>
        <w:pStyle w:val="SourceCode"/>
      </w:pPr>
      <w:r>
        <w:t xml:space="preserve">    push r12</w:t>
      </w:r>
    </w:p>
    <w:p w14:paraId="08EEB416" w14:textId="77777777" w:rsidR="006647C1" w:rsidRDefault="00BB4B6F">
      <w:pPr>
        <w:pStyle w:val="SourceCode"/>
      </w:pPr>
      <w:r>
        <w:t xml:space="preserve">    push r13</w:t>
      </w:r>
    </w:p>
    <w:p w14:paraId="487F6C02" w14:textId="77777777" w:rsidR="006647C1" w:rsidRDefault="00BB4B6F">
      <w:pPr>
        <w:pStyle w:val="SourceCode"/>
      </w:pPr>
      <w:r>
        <w:t xml:space="preserve">    push r14</w:t>
      </w:r>
    </w:p>
    <w:p w14:paraId="5B5F7585" w14:textId="77777777" w:rsidR="006647C1" w:rsidRDefault="00BB4B6F">
      <w:pPr>
        <w:pStyle w:val="SourceCode"/>
      </w:pPr>
      <w:r>
        <w:t xml:space="preserve">    sub rsp, 40</w:t>
      </w:r>
    </w:p>
    <w:p w14:paraId="782C65A0" w14:textId="77777777" w:rsidR="006647C1" w:rsidRDefault="00BB4B6F">
      <w:pPr>
        <w:pStyle w:val="SourceCode"/>
      </w:pPr>
      <w:r>
        <w:t xml:space="preserve">    mov rbx, rcx</w:t>
      </w:r>
    </w:p>
    <w:p w14:paraId="5A43A40F" w14:textId="77777777" w:rsidR="006647C1" w:rsidRDefault="00BB4B6F">
      <w:pPr>
        <w:pStyle w:val="SourceCode"/>
      </w:pPr>
      <w:r>
        <w:t xml:space="preserve">    mov r12, rdx</w:t>
      </w:r>
    </w:p>
    <w:p w14:paraId="6FF9B3E1" w14:textId="77777777" w:rsidR="006647C1" w:rsidRDefault="00BB4B6F">
      <w:pPr>
        <w:pStyle w:val="SourceCode"/>
      </w:pPr>
      <w:r>
        <w:t xml:space="preserve">    mov r14, r8</w:t>
      </w:r>
    </w:p>
    <w:p w14:paraId="5976B62C" w14:textId="77777777" w:rsidR="006647C1" w:rsidRDefault="00BB4B6F">
      <w:pPr>
        <w:pStyle w:val="SourceCode"/>
      </w:pPr>
      <w:r>
        <w:t xml:space="preserve">    xor ecx, ecx</w:t>
      </w:r>
    </w:p>
    <w:p w14:paraId="3A37A481" w14:textId="77777777" w:rsidR="006647C1" w:rsidRDefault="00BB4B6F">
      <w:pPr>
        <w:pStyle w:val="SourceCode"/>
      </w:pPr>
      <w:r>
        <w:t xml:space="preserve">    lea rdx, [empty_text]</w:t>
      </w:r>
    </w:p>
    <w:p w14:paraId="03AEBFA2" w14:textId="77777777" w:rsidR="006647C1" w:rsidRDefault="00BB4B6F">
      <w:pPr>
        <w:pStyle w:val="SourceCode"/>
      </w:pPr>
      <w:r>
        <w:t xml:space="preserve">    call MHD_create_response_from_buffer_copy</w:t>
      </w:r>
    </w:p>
    <w:p w14:paraId="61FA6A5D" w14:textId="77777777" w:rsidR="006647C1" w:rsidRDefault="00BB4B6F">
      <w:pPr>
        <w:pStyle w:val="SourceCode"/>
      </w:pPr>
      <w:r>
        <w:t xml:space="preserve">    mov rcx, rax</w:t>
      </w:r>
    </w:p>
    <w:p w14:paraId="5ECF5AAF" w14:textId="77777777" w:rsidR="006647C1" w:rsidRDefault="00BB4B6F">
      <w:pPr>
        <w:pStyle w:val="SourceCode"/>
      </w:pPr>
      <w:r>
        <w:t xml:space="preserve">    lea rdx, [location_name]</w:t>
      </w:r>
    </w:p>
    <w:p w14:paraId="53D6D0CD" w14:textId="77777777" w:rsidR="006647C1" w:rsidRDefault="00BB4B6F">
      <w:pPr>
        <w:pStyle w:val="SourceCode"/>
      </w:pPr>
      <w:r>
        <w:t xml:space="preserve">    mov r8, r12</w:t>
      </w:r>
    </w:p>
    <w:p w14:paraId="73153185" w14:textId="77777777" w:rsidR="006647C1" w:rsidRDefault="00BB4B6F">
      <w:pPr>
        <w:pStyle w:val="SourceCode"/>
      </w:pPr>
      <w:r>
        <w:t xml:space="preserve">    mov r12, rax</w:t>
      </w:r>
    </w:p>
    <w:p w14:paraId="0F19AE7C" w14:textId="77777777" w:rsidR="006647C1" w:rsidRDefault="00BB4B6F">
      <w:pPr>
        <w:pStyle w:val="SourceCode"/>
      </w:pPr>
      <w:r>
        <w:t xml:space="preserve">    call MHD_add_response_header</w:t>
      </w:r>
    </w:p>
    <w:p w14:paraId="67478590" w14:textId="77777777" w:rsidR="006647C1" w:rsidRDefault="00BB4B6F">
      <w:pPr>
        <w:pStyle w:val="SourceCode"/>
      </w:pPr>
      <w:r>
        <w:t xml:space="preserve">    cmp byte [r14], 0</w:t>
      </w:r>
    </w:p>
    <w:p w14:paraId="3DDBE032" w14:textId="77777777" w:rsidR="006647C1" w:rsidRDefault="00BB4B6F">
      <w:pPr>
        <w:pStyle w:val="SourceCode"/>
      </w:pPr>
      <w:r>
        <w:t xml:space="preserve">    je .cookie_added</w:t>
      </w:r>
    </w:p>
    <w:p w14:paraId="3734B3CF" w14:textId="77777777" w:rsidR="006647C1" w:rsidRDefault="00BB4B6F">
      <w:pPr>
        <w:pStyle w:val="SourceCode"/>
      </w:pPr>
      <w:r>
        <w:t xml:space="preserve">    mov rcx, r12</w:t>
      </w:r>
    </w:p>
    <w:p w14:paraId="7BE2D746" w14:textId="77777777" w:rsidR="006647C1" w:rsidRDefault="00BB4B6F">
      <w:pPr>
        <w:pStyle w:val="SourceCode"/>
      </w:pPr>
      <w:r>
        <w:t xml:space="preserve">    lea rdx, [set_cookie_name]</w:t>
      </w:r>
    </w:p>
    <w:p w14:paraId="486998C8" w14:textId="77777777" w:rsidR="006647C1" w:rsidRDefault="00BB4B6F">
      <w:pPr>
        <w:pStyle w:val="SourceCode"/>
      </w:pPr>
      <w:r>
        <w:t xml:space="preserve">    mov r8, r14</w:t>
      </w:r>
    </w:p>
    <w:p w14:paraId="16171058" w14:textId="77777777" w:rsidR="006647C1" w:rsidRDefault="00BB4B6F">
      <w:pPr>
        <w:pStyle w:val="SourceCode"/>
      </w:pPr>
      <w:r>
        <w:t xml:space="preserve">    call MHD_add_response_header</w:t>
      </w:r>
    </w:p>
    <w:p w14:paraId="0DDAB1B9" w14:textId="77777777" w:rsidR="006647C1" w:rsidRDefault="00BB4B6F">
      <w:pPr>
        <w:pStyle w:val="SourceCode"/>
      </w:pPr>
      <w:r>
        <w:t>.cookie_added:</w:t>
      </w:r>
    </w:p>
    <w:p w14:paraId="19E0D110" w14:textId="77777777" w:rsidR="006647C1" w:rsidRDefault="00BB4B6F">
      <w:pPr>
        <w:pStyle w:val="SourceCode"/>
      </w:pPr>
      <w:r>
        <w:t xml:space="preserve">    mov rcx, [rbx + REQUEST_CONNECTION]</w:t>
      </w:r>
    </w:p>
    <w:p w14:paraId="60C117E5" w14:textId="77777777" w:rsidR="006647C1" w:rsidRDefault="00BB4B6F">
      <w:pPr>
        <w:pStyle w:val="SourceCode"/>
      </w:pPr>
      <w:r>
        <w:t xml:space="preserve">    mov edx, 303</w:t>
      </w:r>
    </w:p>
    <w:p w14:paraId="6ABE9829" w14:textId="77777777" w:rsidR="006647C1" w:rsidRDefault="00BB4B6F">
      <w:pPr>
        <w:pStyle w:val="SourceCode"/>
      </w:pPr>
      <w:r>
        <w:t xml:space="preserve">    mov r8, r12</w:t>
      </w:r>
    </w:p>
    <w:p w14:paraId="2CE05348" w14:textId="77777777" w:rsidR="006647C1" w:rsidRDefault="00BB4B6F">
      <w:pPr>
        <w:pStyle w:val="SourceCode"/>
      </w:pPr>
      <w:r>
        <w:t xml:space="preserve">    call MHD_queue_response</w:t>
      </w:r>
    </w:p>
    <w:p w14:paraId="34E7CAB2" w14:textId="77777777" w:rsidR="006647C1" w:rsidRDefault="00BB4B6F">
      <w:pPr>
        <w:pStyle w:val="SourceCode"/>
      </w:pPr>
      <w:r>
        <w:t xml:space="preserve">    mov r13d, eax</w:t>
      </w:r>
    </w:p>
    <w:p w14:paraId="3B57EAD4" w14:textId="77777777" w:rsidR="006647C1" w:rsidRDefault="00BB4B6F">
      <w:pPr>
        <w:pStyle w:val="SourceCode"/>
      </w:pPr>
      <w:r>
        <w:t xml:space="preserve">    mov rcx, r12</w:t>
      </w:r>
    </w:p>
    <w:p w14:paraId="36D88A87" w14:textId="77777777" w:rsidR="006647C1" w:rsidRDefault="00BB4B6F">
      <w:pPr>
        <w:pStyle w:val="SourceCode"/>
      </w:pPr>
      <w:r>
        <w:t xml:space="preserve">    call MHD_destroy_response</w:t>
      </w:r>
    </w:p>
    <w:p w14:paraId="2C4729C5" w14:textId="77777777" w:rsidR="006647C1" w:rsidRDefault="00BB4B6F">
      <w:pPr>
        <w:pStyle w:val="SourceCode"/>
      </w:pPr>
      <w:r>
        <w:t xml:space="preserve">    mov rcx, [rbx + REQUEST_METHOD]</w:t>
      </w:r>
    </w:p>
    <w:p w14:paraId="411A4468" w14:textId="77777777" w:rsidR="006647C1" w:rsidRDefault="00BB4B6F">
      <w:pPr>
        <w:pStyle w:val="SourceCode"/>
      </w:pPr>
      <w:r>
        <w:t xml:space="preserve">    mov rdx, [rbx + REQUEST_TARGET]</w:t>
      </w:r>
    </w:p>
    <w:p w14:paraId="27BF1B74" w14:textId="77777777" w:rsidR="006647C1" w:rsidRDefault="00BB4B6F">
      <w:pPr>
        <w:pStyle w:val="SourceCode"/>
      </w:pPr>
      <w:r>
        <w:t xml:space="preserve">    mov r8d, 303</w:t>
      </w:r>
    </w:p>
    <w:p w14:paraId="698D0A87" w14:textId="77777777" w:rsidR="006647C1" w:rsidRDefault="00BB4B6F">
      <w:pPr>
        <w:pStyle w:val="SourceCode"/>
      </w:pPr>
      <w:r>
        <w:t xml:space="preserve">    call log_request</w:t>
      </w:r>
    </w:p>
    <w:p w14:paraId="62D9D1A1" w14:textId="77777777" w:rsidR="006647C1" w:rsidRDefault="00BB4B6F">
      <w:pPr>
        <w:pStyle w:val="SourceCode"/>
      </w:pPr>
      <w:r>
        <w:t xml:space="preserve">    mov eax, r13d</w:t>
      </w:r>
    </w:p>
    <w:p w14:paraId="594BFF9A" w14:textId="77777777" w:rsidR="006647C1" w:rsidRDefault="00BB4B6F">
      <w:pPr>
        <w:pStyle w:val="SourceCode"/>
      </w:pPr>
      <w:r>
        <w:t xml:space="preserve">    add rsp, 40</w:t>
      </w:r>
    </w:p>
    <w:p w14:paraId="5399A949" w14:textId="77777777" w:rsidR="006647C1" w:rsidRDefault="00BB4B6F">
      <w:pPr>
        <w:pStyle w:val="SourceCode"/>
      </w:pPr>
      <w:r>
        <w:t xml:space="preserve">    pop r14</w:t>
      </w:r>
    </w:p>
    <w:p w14:paraId="49003667" w14:textId="77777777" w:rsidR="006647C1" w:rsidRDefault="00BB4B6F">
      <w:pPr>
        <w:pStyle w:val="SourceCode"/>
      </w:pPr>
      <w:r>
        <w:t xml:space="preserve">    pop r13</w:t>
      </w:r>
    </w:p>
    <w:p w14:paraId="2833E1F0" w14:textId="77777777" w:rsidR="006647C1" w:rsidRDefault="00BB4B6F">
      <w:pPr>
        <w:pStyle w:val="SourceCode"/>
      </w:pPr>
      <w:r>
        <w:t xml:space="preserve">    pop r12</w:t>
      </w:r>
    </w:p>
    <w:p w14:paraId="696F89D4" w14:textId="77777777" w:rsidR="006647C1" w:rsidRDefault="00BB4B6F">
      <w:pPr>
        <w:pStyle w:val="SourceCode"/>
      </w:pPr>
      <w:r>
        <w:t xml:space="preserve">    pop rbx</w:t>
      </w:r>
    </w:p>
    <w:p w14:paraId="77077B74" w14:textId="77777777" w:rsidR="006647C1" w:rsidRDefault="00BB4B6F">
      <w:pPr>
        <w:pStyle w:val="SourceCode"/>
      </w:pPr>
      <w:r>
        <w:t xml:space="preserve">    ret</w:t>
      </w:r>
    </w:p>
    <w:p w14:paraId="7518117D" w14:textId="77777777" w:rsidR="006647C1" w:rsidRDefault="006647C1">
      <w:pPr>
        <w:pStyle w:val="SourceCode"/>
      </w:pPr>
    </w:p>
    <w:p w14:paraId="3763EE75" w14:textId="77777777" w:rsidR="006647C1" w:rsidRDefault="00BB4B6F">
      <w:pPr>
        <w:pStyle w:val="SourceCode"/>
      </w:pPr>
      <w:r>
        <w:t>; Remember, append_text adds r8 bytes of text to the end of the page;</w:t>
      </w:r>
    </w:p>
    <w:p w14:paraId="0FBFD6B3" w14:textId="77777777" w:rsidR="006647C1" w:rsidRDefault="00BB4B6F">
      <w:pPr>
        <w:pStyle w:val="SourceCode"/>
      </w:pPr>
      <w:r>
        <w:t>; text that would not fit is left out, and PAGE_FITS becomes 0 (Lesson</w:t>
      </w:r>
    </w:p>
    <w:p w14:paraId="4D9C3C7C" w14:textId="77777777" w:rsidR="006647C1" w:rsidRDefault="00BB4B6F">
      <w:pPr>
        <w:pStyle w:val="SourceCode"/>
      </w:pPr>
      <w:r>
        <w:t>; 8.3a).</w:t>
      </w:r>
    </w:p>
    <w:p w14:paraId="7DC9485F" w14:textId="77777777" w:rsidR="006647C1" w:rsidRDefault="00BB4B6F">
      <w:pPr>
        <w:pStyle w:val="SourceCode"/>
      </w:pPr>
      <w:r>
        <w:t>;   in:      rcx = the page record, rdx = the text, r8 = its length</w:t>
      </w:r>
    </w:p>
    <w:p w14:paraId="2DEA50DC" w14:textId="77777777" w:rsidR="006647C1" w:rsidRDefault="00BB4B6F">
      <w:pPr>
        <w:pStyle w:val="SourceCode"/>
      </w:pPr>
      <w:r>
        <w:t>append_text:</w:t>
      </w:r>
    </w:p>
    <w:p w14:paraId="112CD494" w14:textId="77777777" w:rsidR="006647C1" w:rsidRDefault="00BB4B6F">
      <w:pPr>
        <w:pStyle w:val="SourceCode"/>
      </w:pPr>
      <w:r>
        <w:t xml:space="preserve">    push rbx</w:t>
      </w:r>
    </w:p>
    <w:p w14:paraId="7FE3DE45" w14:textId="77777777" w:rsidR="006647C1" w:rsidRDefault="00BB4B6F">
      <w:pPr>
        <w:pStyle w:val="SourceCode"/>
      </w:pPr>
      <w:r>
        <w:t xml:space="preserve">    push r12</w:t>
      </w:r>
    </w:p>
    <w:p w14:paraId="63D2F939" w14:textId="77777777" w:rsidR="006647C1" w:rsidRDefault="00BB4B6F">
      <w:pPr>
        <w:pStyle w:val="SourceCode"/>
      </w:pPr>
      <w:r>
        <w:t xml:space="preserve">    push r13</w:t>
      </w:r>
    </w:p>
    <w:p w14:paraId="2FAFD8CC" w14:textId="77777777" w:rsidR="006647C1" w:rsidRDefault="00BB4B6F">
      <w:pPr>
        <w:pStyle w:val="SourceCode"/>
      </w:pPr>
      <w:r>
        <w:t xml:space="preserve">    sub rsp, 32</w:t>
      </w:r>
    </w:p>
    <w:p w14:paraId="081CE2D4" w14:textId="77777777" w:rsidR="006647C1" w:rsidRDefault="00BB4B6F">
      <w:pPr>
        <w:pStyle w:val="SourceCode"/>
      </w:pPr>
      <w:r>
        <w:t xml:space="preserve">    mov rbx, rcx</w:t>
      </w:r>
    </w:p>
    <w:p w14:paraId="573694E3" w14:textId="77777777" w:rsidR="006647C1" w:rsidRDefault="00BB4B6F">
      <w:pPr>
        <w:pStyle w:val="SourceCode"/>
      </w:pPr>
      <w:r>
        <w:t xml:space="preserve">    mov r12, rdx</w:t>
      </w:r>
    </w:p>
    <w:p w14:paraId="63FAB94E" w14:textId="77777777" w:rsidR="006647C1" w:rsidRDefault="00BB4B6F">
      <w:pPr>
        <w:pStyle w:val="SourceCode"/>
      </w:pPr>
      <w:r>
        <w:t xml:space="preserve">    mov r13, r8</w:t>
      </w:r>
    </w:p>
    <w:p w14:paraId="24A3D44F" w14:textId="77777777" w:rsidR="006647C1" w:rsidRDefault="00BB4B6F">
      <w:pPr>
        <w:pStyle w:val="SourceCode"/>
      </w:pPr>
      <w:r>
        <w:t xml:space="preserve">    mov rax, [rbx + PAGE_LENGTH]</w:t>
      </w:r>
    </w:p>
    <w:p w14:paraId="3C148E8D" w14:textId="77777777" w:rsidR="006647C1" w:rsidRDefault="00BB4B6F">
      <w:pPr>
        <w:pStyle w:val="SourceCode"/>
      </w:pPr>
      <w:r>
        <w:t xml:space="preserve">    add rax, r13</w:t>
      </w:r>
    </w:p>
    <w:p w14:paraId="7BAD855F" w14:textId="77777777" w:rsidR="006647C1" w:rsidRDefault="00BB4B6F">
      <w:pPr>
        <w:pStyle w:val="SourceCode"/>
      </w:pPr>
      <w:r>
        <w:t xml:space="preserve">    cmp rax, PAGE_SIZE</w:t>
      </w:r>
    </w:p>
    <w:p w14:paraId="4AE278A9" w14:textId="77777777" w:rsidR="006647C1" w:rsidRDefault="00BB4B6F">
      <w:pPr>
        <w:pStyle w:val="SourceCode"/>
      </w:pPr>
      <w:r>
        <w:t xml:space="preserve">    jb .fits</w:t>
      </w:r>
    </w:p>
    <w:p w14:paraId="6D3BBBA4" w14:textId="77777777" w:rsidR="006647C1" w:rsidRDefault="00BB4B6F">
      <w:pPr>
        <w:pStyle w:val="SourceCode"/>
      </w:pPr>
      <w:r>
        <w:t xml:space="preserve">    mov qword [rbx + PAGE_FITS], 0</w:t>
      </w:r>
    </w:p>
    <w:p w14:paraId="279A7106" w14:textId="77777777" w:rsidR="006647C1" w:rsidRDefault="00BB4B6F">
      <w:pPr>
        <w:pStyle w:val="SourceCode"/>
      </w:pPr>
      <w:r>
        <w:t xml:space="preserve">    jmp .done</w:t>
      </w:r>
    </w:p>
    <w:p w14:paraId="6AEEC320" w14:textId="77777777" w:rsidR="006647C1" w:rsidRDefault="00BB4B6F">
      <w:pPr>
        <w:pStyle w:val="SourceCode"/>
      </w:pPr>
      <w:r>
        <w:t>.fits:</w:t>
      </w:r>
    </w:p>
    <w:p w14:paraId="64C09B8F" w14:textId="77777777" w:rsidR="006647C1" w:rsidRDefault="00BB4B6F">
      <w:pPr>
        <w:pStyle w:val="SourceCode"/>
      </w:pPr>
      <w:r>
        <w:t xml:space="preserve">    mov rcx, [rbx + PAGE_LENGTH]</w:t>
      </w:r>
    </w:p>
    <w:p w14:paraId="4C1C9D62" w14:textId="77777777" w:rsidR="006647C1" w:rsidRDefault="00BB4B6F">
      <w:pPr>
        <w:pStyle w:val="SourceCode"/>
      </w:pPr>
      <w:r>
        <w:t xml:space="preserve">    lea rcx, [rbx + PAGE_HTML + rcx]</w:t>
      </w:r>
    </w:p>
    <w:p w14:paraId="00CE89AE" w14:textId="77777777" w:rsidR="006647C1" w:rsidRDefault="00BB4B6F">
      <w:pPr>
        <w:pStyle w:val="SourceCode"/>
      </w:pPr>
      <w:r>
        <w:t xml:space="preserve">    mov rdx, r12</w:t>
      </w:r>
    </w:p>
    <w:p w14:paraId="0E8479DB" w14:textId="77777777" w:rsidR="006647C1" w:rsidRDefault="00BB4B6F">
      <w:pPr>
        <w:pStyle w:val="SourceCode"/>
      </w:pPr>
      <w:r>
        <w:t xml:space="preserve">    mov r8, r13</w:t>
      </w:r>
    </w:p>
    <w:p w14:paraId="0B438F65" w14:textId="77777777" w:rsidR="006647C1" w:rsidRDefault="00BB4B6F">
      <w:pPr>
        <w:pStyle w:val="SourceCode"/>
      </w:pPr>
      <w:r>
        <w:t xml:space="preserve">    call memcpy</w:t>
      </w:r>
    </w:p>
    <w:p w14:paraId="39E0C396" w14:textId="77777777" w:rsidR="006647C1" w:rsidRDefault="00BB4B6F">
      <w:pPr>
        <w:pStyle w:val="SourceCode"/>
      </w:pPr>
      <w:r>
        <w:t xml:space="preserve">    add [rbx + PAGE_LENGTH], r13</w:t>
      </w:r>
    </w:p>
    <w:p w14:paraId="7EBC21ED" w14:textId="77777777" w:rsidR="006647C1" w:rsidRDefault="00BB4B6F">
      <w:pPr>
        <w:pStyle w:val="SourceCode"/>
      </w:pPr>
      <w:r>
        <w:t xml:space="preserve">    mov rax, [rbx + PAGE_LENGTH]</w:t>
      </w:r>
    </w:p>
    <w:p w14:paraId="126E6DBF" w14:textId="77777777" w:rsidR="006647C1" w:rsidRDefault="00BB4B6F">
      <w:pPr>
        <w:pStyle w:val="SourceCode"/>
      </w:pPr>
      <w:r>
        <w:t xml:space="preserve">    mov byte [rbx + PAGE_HTML + rax], 0</w:t>
      </w:r>
    </w:p>
    <w:p w14:paraId="3174FA8D" w14:textId="77777777" w:rsidR="006647C1" w:rsidRDefault="00BB4B6F">
      <w:pPr>
        <w:pStyle w:val="SourceCode"/>
      </w:pPr>
      <w:r>
        <w:t>.done:</w:t>
      </w:r>
    </w:p>
    <w:p w14:paraId="6FBCB59B" w14:textId="77777777" w:rsidR="006647C1" w:rsidRDefault="00BB4B6F">
      <w:pPr>
        <w:pStyle w:val="SourceCode"/>
      </w:pPr>
      <w:r>
        <w:t xml:space="preserve">    add rsp, 32</w:t>
      </w:r>
    </w:p>
    <w:p w14:paraId="358FF8F7" w14:textId="77777777" w:rsidR="006647C1" w:rsidRDefault="00BB4B6F">
      <w:pPr>
        <w:pStyle w:val="SourceCode"/>
      </w:pPr>
      <w:r>
        <w:t xml:space="preserve">    pop r13</w:t>
      </w:r>
    </w:p>
    <w:p w14:paraId="6F4EE6BB" w14:textId="77777777" w:rsidR="006647C1" w:rsidRDefault="00BB4B6F">
      <w:pPr>
        <w:pStyle w:val="SourceCode"/>
      </w:pPr>
      <w:r>
        <w:t xml:space="preserve">    pop r12</w:t>
      </w:r>
    </w:p>
    <w:p w14:paraId="40F68D51" w14:textId="77777777" w:rsidR="006647C1" w:rsidRDefault="00BB4B6F">
      <w:pPr>
        <w:pStyle w:val="SourceCode"/>
      </w:pPr>
      <w:r>
        <w:t xml:space="preserve">    pop rbx</w:t>
      </w:r>
    </w:p>
    <w:p w14:paraId="4D984028" w14:textId="77777777" w:rsidR="006647C1" w:rsidRDefault="00BB4B6F">
      <w:pPr>
        <w:pStyle w:val="SourceCode"/>
      </w:pPr>
      <w:r>
        <w:t xml:space="preserve">    ret</w:t>
      </w:r>
    </w:p>
    <w:p w14:paraId="64E20F4D" w14:textId="77777777" w:rsidR="006647C1" w:rsidRDefault="006647C1">
      <w:pPr>
        <w:pStyle w:val="SourceCode"/>
      </w:pPr>
    </w:p>
    <w:p w14:paraId="4F71F5D5" w14:textId="77777777" w:rsidR="006647C1" w:rsidRDefault="00BB4B6F">
      <w:pPr>
        <w:pStyle w:val="SourceCode"/>
      </w:pPr>
      <w:r>
        <w:t>; Remember, html_escape adds text to the page with its five special</w:t>
      </w:r>
    </w:p>
    <w:p w14:paraId="61F0C5B1" w14:textId="77777777" w:rsidR="006647C1" w:rsidRDefault="00BB4B6F">
      <w:pPr>
        <w:pStyle w:val="SourceCode"/>
      </w:pPr>
      <w:r>
        <w:t>; characters escaped, in text and inside value="..." alike (Lesson 8.3a).</w:t>
      </w:r>
    </w:p>
    <w:p w14:paraId="6CDD04EB" w14:textId="77777777" w:rsidR="006647C1" w:rsidRDefault="00BB4B6F">
      <w:pPr>
        <w:pStyle w:val="SourceCode"/>
      </w:pPr>
      <w:r>
        <w:t>;   in:      rcx = the page record, rdx = the text</w:t>
      </w:r>
    </w:p>
    <w:p w14:paraId="7612A19B" w14:textId="77777777" w:rsidR="006647C1" w:rsidRDefault="00BB4B6F">
      <w:pPr>
        <w:pStyle w:val="SourceCode"/>
      </w:pPr>
      <w:r>
        <w:t>html_escape:</w:t>
      </w:r>
    </w:p>
    <w:p w14:paraId="43CEA96D" w14:textId="77777777" w:rsidR="006647C1" w:rsidRDefault="00BB4B6F">
      <w:pPr>
        <w:pStyle w:val="SourceCode"/>
      </w:pPr>
      <w:r>
        <w:t xml:space="preserve">    push rbx</w:t>
      </w:r>
    </w:p>
    <w:p w14:paraId="6A4686A6" w14:textId="77777777" w:rsidR="006647C1" w:rsidRDefault="00BB4B6F">
      <w:pPr>
        <w:pStyle w:val="SourceCode"/>
      </w:pPr>
      <w:r>
        <w:t xml:space="preserve">    push r12</w:t>
      </w:r>
    </w:p>
    <w:p w14:paraId="2EA87628" w14:textId="77777777" w:rsidR="006647C1" w:rsidRDefault="00BB4B6F">
      <w:pPr>
        <w:pStyle w:val="SourceCode"/>
      </w:pPr>
      <w:r>
        <w:t xml:space="preserve">    sub rsp, 40</w:t>
      </w:r>
    </w:p>
    <w:p w14:paraId="0FC9ACEF" w14:textId="77777777" w:rsidR="006647C1" w:rsidRDefault="00BB4B6F">
      <w:pPr>
        <w:pStyle w:val="SourceCode"/>
      </w:pPr>
      <w:r>
        <w:t xml:space="preserve">    mov rbx, rcx</w:t>
      </w:r>
    </w:p>
    <w:p w14:paraId="46FBFC7B" w14:textId="77777777" w:rsidR="006647C1" w:rsidRDefault="00BB4B6F">
      <w:pPr>
        <w:pStyle w:val="SourceCode"/>
      </w:pPr>
      <w:r>
        <w:t xml:space="preserve">    mov r12, rdx</w:t>
      </w:r>
    </w:p>
    <w:p w14:paraId="4C11C23D" w14:textId="77777777" w:rsidR="006647C1" w:rsidRDefault="00BB4B6F">
      <w:pPr>
        <w:pStyle w:val="SourceCode"/>
      </w:pPr>
      <w:r>
        <w:t>.next_character:</w:t>
      </w:r>
    </w:p>
    <w:p w14:paraId="605589E8" w14:textId="77777777" w:rsidR="006647C1" w:rsidRDefault="00BB4B6F">
      <w:pPr>
        <w:pStyle w:val="SourceCode"/>
      </w:pPr>
      <w:r>
        <w:t xml:space="preserve">    movzx eax, byte [r12]</w:t>
      </w:r>
    </w:p>
    <w:p w14:paraId="4C986AC3" w14:textId="77777777" w:rsidR="006647C1" w:rsidRDefault="00BB4B6F">
      <w:pPr>
        <w:pStyle w:val="SourceCode"/>
      </w:pPr>
      <w:r>
        <w:t xml:space="preserve">    cmp eax, 0</w:t>
      </w:r>
    </w:p>
    <w:p w14:paraId="0E44A0BF" w14:textId="77777777" w:rsidR="006647C1" w:rsidRDefault="00BB4B6F">
      <w:pPr>
        <w:pStyle w:val="SourceCode"/>
      </w:pPr>
      <w:r>
        <w:t xml:space="preserve">    je .finished</w:t>
      </w:r>
    </w:p>
    <w:p w14:paraId="79D7740F" w14:textId="77777777" w:rsidR="006647C1" w:rsidRDefault="00BB4B6F">
      <w:pPr>
        <w:pStyle w:val="SourceCode"/>
      </w:pPr>
      <w:r>
        <w:t xml:space="preserve">    lea rdx, [ampersand_escape]</w:t>
      </w:r>
    </w:p>
    <w:p w14:paraId="598C57E3" w14:textId="77777777" w:rsidR="006647C1" w:rsidRDefault="00BB4B6F">
      <w:pPr>
        <w:pStyle w:val="SourceCode"/>
      </w:pPr>
      <w:r>
        <w:t xml:space="preserve">    mov r8d, AMPERSAND_ESCAPE_LENGTH</w:t>
      </w:r>
    </w:p>
    <w:p w14:paraId="781483CA" w14:textId="77777777" w:rsidR="006647C1" w:rsidRDefault="00BB4B6F">
      <w:pPr>
        <w:pStyle w:val="SourceCode"/>
      </w:pPr>
      <w:r>
        <w:t xml:space="preserve">    cmp eax, '&amp;'</w:t>
      </w:r>
    </w:p>
    <w:p w14:paraId="4610E4E7" w14:textId="77777777" w:rsidR="006647C1" w:rsidRDefault="00BB4B6F">
      <w:pPr>
        <w:pStyle w:val="SourceCode"/>
      </w:pPr>
      <w:r>
        <w:t xml:space="preserve">    je .append</w:t>
      </w:r>
    </w:p>
    <w:p w14:paraId="112A49F6" w14:textId="77777777" w:rsidR="006647C1" w:rsidRDefault="00BB4B6F">
      <w:pPr>
        <w:pStyle w:val="SourceCode"/>
      </w:pPr>
      <w:r>
        <w:t xml:space="preserve">    lea rdx, [less_than_escape]</w:t>
      </w:r>
    </w:p>
    <w:p w14:paraId="1E642641" w14:textId="77777777" w:rsidR="006647C1" w:rsidRDefault="00BB4B6F">
      <w:pPr>
        <w:pStyle w:val="SourceCode"/>
      </w:pPr>
      <w:r>
        <w:t xml:space="preserve">    mov r8d, LESS_THAN_ESCAPE_LENGTH</w:t>
      </w:r>
    </w:p>
    <w:p w14:paraId="031C54D3" w14:textId="77777777" w:rsidR="006647C1" w:rsidRDefault="00BB4B6F">
      <w:pPr>
        <w:pStyle w:val="SourceCode"/>
      </w:pPr>
      <w:r>
        <w:t xml:space="preserve">    cmp eax, '&lt;'</w:t>
      </w:r>
    </w:p>
    <w:p w14:paraId="70EEC185" w14:textId="77777777" w:rsidR="006647C1" w:rsidRDefault="00BB4B6F">
      <w:pPr>
        <w:pStyle w:val="SourceCode"/>
      </w:pPr>
      <w:r>
        <w:t xml:space="preserve">    je .append</w:t>
      </w:r>
    </w:p>
    <w:p w14:paraId="1283053B" w14:textId="77777777" w:rsidR="006647C1" w:rsidRDefault="00BB4B6F">
      <w:pPr>
        <w:pStyle w:val="SourceCode"/>
      </w:pPr>
      <w:r>
        <w:t xml:space="preserve">    lea rdx, [greater_than_escape]</w:t>
      </w:r>
    </w:p>
    <w:p w14:paraId="476C60DB" w14:textId="77777777" w:rsidR="006647C1" w:rsidRDefault="00BB4B6F">
      <w:pPr>
        <w:pStyle w:val="SourceCode"/>
      </w:pPr>
      <w:r>
        <w:t xml:space="preserve">    mov r8d, GREATER_THAN_ESCAPE_LENGTH</w:t>
      </w:r>
    </w:p>
    <w:p w14:paraId="23CC82C8" w14:textId="77777777" w:rsidR="006647C1" w:rsidRDefault="00BB4B6F">
      <w:pPr>
        <w:pStyle w:val="SourceCode"/>
      </w:pPr>
      <w:r>
        <w:t xml:space="preserve">    cmp eax, '&gt;'</w:t>
      </w:r>
    </w:p>
    <w:p w14:paraId="77C20899" w14:textId="77777777" w:rsidR="006647C1" w:rsidRDefault="00BB4B6F">
      <w:pPr>
        <w:pStyle w:val="SourceCode"/>
      </w:pPr>
      <w:r>
        <w:t xml:space="preserve">    je .append</w:t>
      </w:r>
    </w:p>
    <w:p w14:paraId="69D0BC88" w14:textId="77777777" w:rsidR="006647C1" w:rsidRDefault="00BB4B6F">
      <w:pPr>
        <w:pStyle w:val="SourceCode"/>
      </w:pPr>
      <w:r>
        <w:t xml:space="preserve">    lea rdx, [double_quote_escape]</w:t>
      </w:r>
    </w:p>
    <w:p w14:paraId="07DD9D6E" w14:textId="77777777" w:rsidR="006647C1" w:rsidRDefault="00BB4B6F">
      <w:pPr>
        <w:pStyle w:val="SourceCode"/>
      </w:pPr>
      <w:r>
        <w:t xml:space="preserve">    mov r8d, DOUBLE_QUOTE_ESCAPE_LENGTH</w:t>
      </w:r>
    </w:p>
    <w:p w14:paraId="5BED2747" w14:textId="77777777" w:rsidR="006647C1" w:rsidRDefault="00BB4B6F">
      <w:pPr>
        <w:pStyle w:val="SourceCode"/>
      </w:pPr>
      <w:r>
        <w:t xml:space="preserve">    cmp eax, '"'</w:t>
      </w:r>
    </w:p>
    <w:p w14:paraId="3408AFFA" w14:textId="77777777" w:rsidR="006647C1" w:rsidRDefault="00BB4B6F">
      <w:pPr>
        <w:pStyle w:val="SourceCode"/>
      </w:pPr>
      <w:r>
        <w:t xml:space="preserve">    je .append</w:t>
      </w:r>
    </w:p>
    <w:p w14:paraId="4C53D3D9" w14:textId="77777777" w:rsidR="006647C1" w:rsidRDefault="00BB4B6F">
      <w:pPr>
        <w:pStyle w:val="SourceCode"/>
      </w:pPr>
      <w:r>
        <w:t xml:space="preserve">    lea rdx, [single_quote_escape]</w:t>
      </w:r>
    </w:p>
    <w:p w14:paraId="46F3175B" w14:textId="77777777" w:rsidR="006647C1" w:rsidRDefault="00BB4B6F">
      <w:pPr>
        <w:pStyle w:val="SourceCode"/>
      </w:pPr>
      <w:r>
        <w:t xml:space="preserve">    mov r8d, SINGLE_QUOTE_ESCAPE_LENGTH</w:t>
      </w:r>
    </w:p>
    <w:p w14:paraId="76D3CAA2" w14:textId="77777777" w:rsidR="006647C1" w:rsidRDefault="00BB4B6F">
      <w:pPr>
        <w:pStyle w:val="SourceCode"/>
      </w:pPr>
      <w:r>
        <w:t xml:space="preserve">    cmp eax, "'"</w:t>
      </w:r>
    </w:p>
    <w:p w14:paraId="36119B1E" w14:textId="77777777" w:rsidR="006647C1" w:rsidRDefault="00BB4B6F">
      <w:pPr>
        <w:pStyle w:val="SourceCode"/>
      </w:pPr>
      <w:r>
        <w:t xml:space="preserve">    je .append</w:t>
      </w:r>
    </w:p>
    <w:p w14:paraId="5C78A7E3" w14:textId="77777777" w:rsidR="006647C1" w:rsidRDefault="00BB4B6F">
      <w:pPr>
        <w:pStyle w:val="SourceCode"/>
      </w:pPr>
      <w:r>
        <w:t xml:space="preserve">    mov rdx, r12</w:t>
      </w:r>
    </w:p>
    <w:p w14:paraId="1BCD8F13" w14:textId="77777777" w:rsidR="006647C1" w:rsidRDefault="00BB4B6F">
      <w:pPr>
        <w:pStyle w:val="SourceCode"/>
      </w:pPr>
      <w:r>
        <w:t xml:space="preserve">    mov r8d, 1</w:t>
      </w:r>
    </w:p>
    <w:p w14:paraId="37F69D0D" w14:textId="77777777" w:rsidR="006647C1" w:rsidRDefault="00BB4B6F">
      <w:pPr>
        <w:pStyle w:val="SourceCode"/>
      </w:pPr>
      <w:r>
        <w:t>.append:</w:t>
      </w:r>
    </w:p>
    <w:p w14:paraId="0AF3CAB3" w14:textId="77777777" w:rsidR="006647C1" w:rsidRDefault="00BB4B6F">
      <w:pPr>
        <w:pStyle w:val="SourceCode"/>
      </w:pPr>
      <w:r>
        <w:t xml:space="preserve">    mov rcx, rbx</w:t>
      </w:r>
    </w:p>
    <w:p w14:paraId="45B3F9BD" w14:textId="77777777" w:rsidR="006647C1" w:rsidRDefault="00BB4B6F">
      <w:pPr>
        <w:pStyle w:val="SourceCode"/>
      </w:pPr>
      <w:r>
        <w:t xml:space="preserve">    call append_text</w:t>
      </w:r>
    </w:p>
    <w:p w14:paraId="248090CB" w14:textId="77777777" w:rsidR="006647C1" w:rsidRDefault="00BB4B6F">
      <w:pPr>
        <w:pStyle w:val="SourceCode"/>
      </w:pPr>
      <w:r>
        <w:t xml:space="preserve">    inc r12</w:t>
      </w:r>
    </w:p>
    <w:p w14:paraId="733F7A02" w14:textId="77777777" w:rsidR="006647C1" w:rsidRDefault="00BB4B6F">
      <w:pPr>
        <w:pStyle w:val="SourceCode"/>
      </w:pPr>
      <w:r>
        <w:t xml:space="preserve">    jmp .next_character</w:t>
      </w:r>
    </w:p>
    <w:p w14:paraId="65389CC1" w14:textId="77777777" w:rsidR="006647C1" w:rsidRDefault="00BB4B6F">
      <w:pPr>
        <w:pStyle w:val="SourceCode"/>
      </w:pPr>
      <w:r>
        <w:t>.finished:</w:t>
      </w:r>
    </w:p>
    <w:p w14:paraId="47E28608" w14:textId="77777777" w:rsidR="006647C1" w:rsidRDefault="00BB4B6F">
      <w:pPr>
        <w:pStyle w:val="SourceCode"/>
      </w:pPr>
      <w:r>
        <w:t xml:space="preserve">    add rsp, 40</w:t>
      </w:r>
    </w:p>
    <w:p w14:paraId="583CCCA7" w14:textId="77777777" w:rsidR="006647C1" w:rsidRDefault="00BB4B6F">
      <w:pPr>
        <w:pStyle w:val="SourceCode"/>
      </w:pPr>
      <w:r>
        <w:t xml:space="preserve">    pop r12</w:t>
      </w:r>
    </w:p>
    <w:p w14:paraId="2F840427" w14:textId="77777777" w:rsidR="006647C1" w:rsidRDefault="00BB4B6F">
      <w:pPr>
        <w:pStyle w:val="SourceCode"/>
      </w:pPr>
      <w:r>
        <w:t xml:space="preserve">    pop rbx</w:t>
      </w:r>
    </w:p>
    <w:p w14:paraId="76A00BB4" w14:textId="77777777" w:rsidR="006647C1" w:rsidRDefault="00BB4B6F">
      <w:pPr>
        <w:pStyle w:val="SourceCode"/>
      </w:pPr>
      <w:r>
        <w:t xml:space="preserve">    ret</w:t>
      </w:r>
    </w:p>
    <w:p w14:paraId="74EDF9CA" w14:textId="77777777" w:rsidR="006647C1" w:rsidRDefault="006647C1">
      <w:pPr>
        <w:pStyle w:val="SourceCode"/>
      </w:pPr>
    </w:p>
    <w:p w14:paraId="6894AEE5" w14:textId="77777777" w:rsidR="006647C1" w:rsidRDefault="00BB4B6F">
      <w:pPr>
        <w:pStyle w:val="SourceCode"/>
      </w:pPr>
      <w:r>
        <w:t>; Remember, find_text returns the address of the first wanted text at or</w:t>
      </w:r>
    </w:p>
    <w:p w14:paraId="2B06726A" w14:textId="77777777" w:rsidR="006647C1" w:rsidRDefault="00BB4B6F">
      <w:pPr>
        <w:pStyle w:val="SourceCode"/>
      </w:pPr>
      <w:r>
        <w:t>; after from that ends before end, or end when there is none (Lesson</w:t>
      </w:r>
    </w:p>
    <w:p w14:paraId="31602393" w14:textId="77777777" w:rsidR="006647C1" w:rsidRDefault="00BB4B6F">
      <w:pPr>
        <w:pStyle w:val="SourceCode"/>
      </w:pPr>
      <w:r>
        <w:t>; 8.3a).</w:t>
      </w:r>
    </w:p>
    <w:p w14:paraId="50419ACA" w14:textId="77777777" w:rsidR="006647C1" w:rsidRDefault="00BB4B6F">
      <w:pPr>
        <w:pStyle w:val="SourceCode"/>
      </w:pPr>
      <w:r>
        <w:t>;   in:      rcx = from, rdx = end, r8 = the wanted text</w:t>
      </w:r>
    </w:p>
    <w:p w14:paraId="7FDC0FCB" w14:textId="77777777" w:rsidR="006647C1" w:rsidRDefault="00BB4B6F">
      <w:pPr>
        <w:pStyle w:val="SourceCode"/>
      </w:pPr>
      <w:r>
        <w:t>;   out:     rax = where it starts, or end</w:t>
      </w:r>
    </w:p>
    <w:p w14:paraId="3856EBD6" w14:textId="77777777" w:rsidR="006647C1" w:rsidRDefault="00BB4B6F">
      <w:pPr>
        <w:pStyle w:val="SourceCode"/>
      </w:pPr>
      <w:r>
        <w:t>find_text:</w:t>
      </w:r>
    </w:p>
    <w:p w14:paraId="79A24BC7" w14:textId="77777777" w:rsidR="006647C1" w:rsidRDefault="00BB4B6F">
      <w:pPr>
        <w:pStyle w:val="SourceCode"/>
      </w:pPr>
      <w:r>
        <w:t xml:space="preserve">    push rbx</w:t>
      </w:r>
    </w:p>
    <w:p w14:paraId="624205BB" w14:textId="77777777" w:rsidR="006647C1" w:rsidRDefault="00BB4B6F">
      <w:pPr>
        <w:pStyle w:val="SourceCode"/>
      </w:pPr>
      <w:r>
        <w:t xml:space="preserve">    push rsi</w:t>
      </w:r>
    </w:p>
    <w:p w14:paraId="19E2BB44" w14:textId="77777777" w:rsidR="006647C1" w:rsidRDefault="00BB4B6F">
      <w:pPr>
        <w:pStyle w:val="SourceCode"/>
      </w:pPr>
      <w:r>
        <w:t xml:space="preserve">    push rdi</w:t>
      </w:r>
    </w:p>
    <w:p w14:paraId="2A36DB7F" w14:textId="77777777" w:rsidR="006647C1" w:rsidRDefault="00BB4B6F">
      <w:pPr>
        <w:pStyle w:val="SourceCode"/>
      </w:pPr>
      <w:r>
        <w:t xml:space="preserve">    push r12</w:t>
      </w:r>
    </w:p>
    <w:p w14:paraId="158F6F08" w14:textId="77777777" w:rsidR="006647C1" w:rsidRDefault="00BB4B6F">
      <w:pPr>
        <w:pStyle w:val="SourceCode"/>
      </w:pPr>
      <w:r>
        <w:t xml:space="preserve">    sub rsp, 40</w:t>
      </w:r>
    </w:p>
    <w:p w14:paraId="3AA33BDB" w14:textId="77777777" w:rsidR="006647C1" w:rsidRDefault="00BB4B6F">
      <w:pPr>
        <w:pStyle w:val="SourceCode"/>
      </w:pPr>
      <w:r>
        <w:t xml:space="preserve">    mov rbx, rcx</w:t>
      </w:r>
    </w:p>
    <w:p w14:paraId="233C1202" w14:textId="77777777" w:rsidR="006647C1" w:rsidRDefault="00BB4B6F">
      <w:pPr>
        <w:pStyle w:val="SourceCode"/>
      </w:pPr>
      <w:r>
        <w:t xml:space="preserve">    mov rsi, rdx</w:t>
      </w:r>
    </w:p>
    <w:p w14:paraId="528B9B36" w14:textId="77777777" w:rsidR="006647C1" w:rsidRDefault="00BB4B6F">
      <w:pPr>
        <w:pStyle w:val="SourceCode"/>
      </w:pPr>
      <w:r>
        <w:t xml:space="preserve">    mov rdi, r8</w:t>
      </w:r>
    </w:p>
    <w:p w14:paraId="50CE4134" w14:textId="77777777" w:rsidR="006647C1" w:rsidRDefault="00BB4B6F">
      <w:pPr>
        <w:pStyle w:val="SourceCode"/>
      </w:pPr>
      <w:r>
        <w:t xml:space="preserve">    mov rcx, rdi</w:t>
      </w:r>
    </w:p>
    <w:p w14:paraId="13A858E3" w14:textId="77777777" w:rsidR="006647C1" w:rsidRDefault="00BB4B6F">
      <w:pPr>
        <w:pStyle w:val="SourceCode"/>
      </w:pPr>
      <w:r>
        <w:t xml:space="preserve">    call strlen</w:t>
      </w:r>
    </w:p>
    <w:p w14:paraId="3C66ACA5" w14:textId="77777777" w:rsidR="006647C1" w:rsidRDefault="00BB4B6F">
      <w:pPr>
        <w:pStyle w:val="SourceCode"/>
      </w:pPr>
      <w:r>
        <w:t xml:space="preserve">    mov r12, rax</w:t>
      </w:r>
    </w:p>
    <w:p w14:paraId="49FA07EA" w14:textId="77777777" w:rsidR="006647C1" w:rsidRDefault="00BB4B6F">
      <w:pPr>
        <w:pStyle w:val="SourceCode"/>
      </w:pPr>
      <w:r>
        <w:t>.next_position:</w:t>
      </w:r>
    </w:p>
    <w:p w14:paraId="180E6AE9" w14:textId="77777777" w:rsidR="006647C1" w:rsidRDefault="00BB4B6F">
      <w:pPr>
        <w:pStyle w:val="SourceCode"/>
      </w:pPr>
      <w:r>
        <w:t xml:space="preserve">    lea rax, [rbx + r12]</w:t>
      </w:r>
    </w:p>
    <w:p w14:paraId="7C282A62" w14:textId="77777777" w:rsidR="006647C1" w:rsidRDefault="00BB4B6F">
      <w:pPr>
        <w:pStyle w:val="SourceCode"/>
      </w:pPr>
      <w:r>
        <w:t xml:space="preserve">    cmp rax, rsi</w:t>
      </w:r>
    </w:p>
    <w:p w14:paraId="2BEEE538" w14:textId="77777777" w:rsidR="006647C1" w:rsidRDefault="00BB4B6F">
      <w:pPr>
        <w:pStyle w:val="SourceCode"/>
      </w:pPr>
      <w:r>
        <w:t xml:space="preserve">    ja .not_found</w:t>
      </w:r>
    </w:p>
    <w:p w14:paraId="06DC5350" w14:textId="77777777" w:rsidR="006647C1" w:rsidRDefault="00BB4B6F">
      <w:pPr>
        <w:pStyle w:val="SourceCode"/>
      </w:pPr>
      <w:r>
        <w:t xml:space="preserve">    mov rcx, rbx</w:t>
      </w:r>
    </w:p>
    <w:p w14:paraId="4D74DFDB" w14:textId="77777777" w:rsidR="006647C1" w:rsidRDefault="00BB4B6F">
      <w:pPr>
        <w:pStyle w:val="SourceCode"/>
      </w:pPr>
      <w:r>
        <w:t xml:space="preserve">    mov rdx, rdi</w:t>
      </w:r>
    </w:p>
    <w:p w14:paraId="17BCAC74" w14:textId="77777777" w:rsidR="006647C1" w:rsidRDefault="00BB4B6F">
      <w:pPr>
        <w:pStyle w:val="SourceCode"/>
      </w:pPr>
      <w:r>
        <w:t xml:space="preserve">    mov r8, r12</w:t>
      </w:r>
    </w:p>
    <w:p w14:paraId="3C309417" w14:textId="77777777" w:rsidR="006647C1" w:rsidRDefault="00BB4B6F">
      <w:pPr>
        <w:pStyle w:val="SourceCode"/>
      </w:pPr>
      <w:r>
        <w:t xml:space="preserve">    call strncmp</w:t>
      </w:r>
    </w:p>
    <w:p w14:paraId="2EAE07CE" w14:textId="77777777" w:rsidR="006647C1" w:rsidRDefault="00BB4B6F">
      <w:pPr>
        <w:pStyle w:val="SourceCode"/>
      </w:pPr>
      <w:r>
        <w:t xml:space="preserve">    cmp eax, 0</w:t>
      </w:r>
    </w:p>
    <w:p w14:paraId="656E2E52" w14:textId="77777777" w:rsidR="006647C1" w:rsidRDefault="00BB4B6F">
      <w:pPr>
        <w:pStyle w:val="SourceCode"/>
      </w:pPr>
      <w:r>
        <w:t xml:space="preserve">    je .found</w:t>
      </w:r>
    </w:p>
    <w:p w14:paraId="4EF3DA60" w14:textId="77777777" w:rsidR="006647C1" w:rsidRDefault="00BB4B6F">
      <w:pPr>
        <w:pStyle w:val="SourceCode"/>
      </w:pPr>
      <w:r>
        <w:t xml:space="preserve">    inc rbx</w:t>
      </w:r>
    </w:p>
    <w:p w14:paraId="7C0D85DD" w14:textId="77777777" w:rsidR="006647C1" w:rsidRDefault="00BB4B6F">
      <w:pPr>
        <w:pStyle w:val="SourceCode"/>
      </w:pPr>
      <w:r>
        <w:t xml:space="preserve">    jmp .next_position</w:t>
      </w:r>
    </w:p>
    <w:p w14:paraId="2DD56C31" w14:textId="77777777" w:rsidR="006647C1" w:rsidRDefault="00BB4B6F">
      <w:pPr>
        <w:pStyle w:val="SourceCode"/>
      </w:pPr>
      <w:r>
        <w:t>.found:</w:t>
      </w:r>
    </w:p>
    <w:p w14:paraId="6FA465D8" w14:textId="77777777" w:rsidR="006647C1" w:rsidRDefault="00BB4B6F">
      <w:pPr>
        <w:pStyle w:val="SourceCode"/>
      </w:pPr>
      <w:r>
        <w:t xml:space="preserve">    mov rax, rbx</w:t>
      </w:r>
    </w:p>
    <w:p w14:paraId="10E40BB4" w14:textId="77777777" w:rsidR="006647C1" w:rsidRDefault="00BB4B6F">
      <w:pPr>
        <w:pStyle w:val="SourceCode"/>
      </w:pPr>
      <w:r>
        <w:t xml:space="preserve">    jmp .done</w:t>
      </w:r>
    </w:p>
    <w:p w14:paraId="17A1B22A" w14:textId="77777777" w:rsidR="006647C1" w:rsidRDefault="00BB4B6F">
      <w:pPr>
        <w:pStyle w:val="SourceCode"/>
      </w:pPr>
      <w:r>
        <w:t>.not_found:</w:t>
      </w:r>
    </w:p>
    <w:p w14:paraId="313CAA75" w14:textId="77777777" w:rsidR="006647C1" w:rsidRDefault="00BB4B6F">
      <w:pPr>
        <w:pStyle w:val="SourceCode"/>
      </w:pPr>
      <w:r>
        <w:t xml:space="preserve">    mov rax, rsi</w:t>
      </w:r>
    </w:p>
    <w:p w14:paraId="7F6422FE" w14:textId="77777777" w:rsidR="006647C1" w:rsidRDefault="00BB4B6F">
      <w:pPr>
        <w:pStyle w:val="SourceCode"/>
      </w:pPr>
      <w:r>
        <w:t>.done:</w:t>
      </w:r>
    </w:p>
    <w:p w14:paraId="3F9F57F8" w14:textId="77777777" w:rsidR="006647C1" w:rsidRDefault="00BB4B6F">
      <w:pPr>
        <w:pStyle w:val="SourceCode"/>
      </w:pPr>
      <w:r>
        <w:t xml:space="preserve">    add rsp, 40</w:t>
      </w:r>
    </w:p>
    <w:p w14:paraId="5EFE9BEF" w14:textId="77777777" w:rsidR="006647C1" w:rsidRDefault="00BB4B6F">
      <w:pPr>
        <w:pStyle w:val="SourceCode"/>
      </w:pPr>
      <w:r>
        <w:t xml:space="preserve">    pop r12</w:t>
      </w:r>
    </w:p>
    <w:p w14:paraId="68B10DAB" w14:textId="77777777" w:rsidR="006647C1" w:rsidRDefault="00BB4B6F">
      <w:pPr>
        <w:pStyle w:val="SourceCode"/>
      </w:pPr>
      <w:r>
        <w:t xml:space="preserve">    pop rdi</w:t>
      </w:r>
    </w:p>
    <w:p w14:paraId="6B663DE6" w14:textId="77777777" w:rsidR="006647C1" w:rsidRDefault="00BB4B6F">
      <w:pPr>
        <w:pStyle w:val="SourceCode"/>
      </w:pPr>
      <w:r>
        <w:t xml:space="preserve">    pop rsi</w:t>
      </w:r>
    </w:p>
    <w:p w14:paraId="4C618628" w14:textId="77777777" w:rsidR="006647C1" w:rsidRDefault="00BB4B6F">
      <w:pPr>
        <w:pStyle w:val="SourceCode"/>
      </w:pPr>
      <w:r>
        <w:t xml:space="preserve">    pop rbx</w:t>
      </w:r>
    </w:p>
    <w:p w14:paraId="5464920F" w14:textId="77777777" w:rsidR="006647C1" w:rsidRDefault="00BB4B6F">
      <w:pPr>
        <w:pStyle w:val="SourceCode"/>
      </w:pPr>
      <w:r>
        <w:t xml:space="preserve">    ret</w:t>
      </w:r>
    </w:p>
    <w:p w14:paraId="31442803" w14:textId="77777777" w:rsidR="006647C1" w:rsidRDefault="006647C1">
      <w:pPr>
        <w:pStyle w:val="SourceCode"/>
      </w:pPr>
    </w:p>
    <w:p w14:paraId="1EBFB769" w14:textId="77777777" w:rsidR="006647C1" w:rsidRDefault="00BB4B6F">
      <w:pPr>
        <w:pStyle w:val="SourceCode"/>
      </w:pPr>
      <w:r>
        <w:t>; Remember, write_field adds the escaped value of the field whose name is</w:t>
      </w:r>
    </w:p>
    <w:p w14:paraId="3BEBF316" w14:textId="77777777" w:rsidR="006647C1" w:rsidRDefault="00BB4B6F">
      <w:pPr>
        <w:pStyle w:val="SourceCode"/>
      </w:pPr>
      <w:r>
        <w:t>; the r8 bytes at rdx; a name with no field writes nothing (Lesson 8.3a).</w:t>
      </w:r>
    </w:p>
    <w:p w14:paraId="65D978D1" w14:textId="77777777" w:rsidR="006647C1" w:rsidRDefault="00BB4B6F">
      <w:pPr>
        <w:pStyle w:val="SourceCode"/>
      </w:pPr>
      <w:r>
        <w:t>;   in:      rcx = the page record, rdx = the name, r8 = its length,</w:t>
      </w:r>
    </w:p>
    <w:p w14:paraId="62FCE45B" w14:textId="77777777" w:rsidR="006647C1" w:rsidRDefault="00BB4B6F">
      <w:pPr>
        <w:pStyle w:val="SourceCode"/>
      </w:pPr>
      <w:r>
        <w:t>;            r9 = the fields</w:t>
      </w:r>
    </w:p>
    <w:p w14:paraId="1AD16F9F" w14:textId="77777777" w:rsidR="006647C1" w:rsidRDefault="00BB4B6F">
      <w:pPr>
        <w:pStyle w:val="SourceCode"/>
      </w:pPr>
      <w:r>
        <w:t>write_field:</w:t>
      </w:r>
    </w:p>
    <w:p w14:paraId="6FB3E433" w14:textId="77777777" w:rsidR="006647C1" w:rsidRDefault="00BB4B6F">
      <w:pPr>
        <w:pStyle w:val="SourceCode"/>
      </w:pPr>
      <w:r>
        <w:t xml:space="preserve">    push rbx</w:t>
      </w:r>
    </w:p>
    <w:p w14:paraId="634676A1" w14:textId="77777777" w:rsidR="006647C1" w:rsidRDefault="00BB4B6F">
      <w:pPr>
        <w:pStyle w:val="SourceCode"/>
      </w:pPr>
      <w:r>
        <w:t xml:space="preserve">    push rsi</w:t>
      </w:r>
    </w:p>
    <w:p w14:paraId="2141F34E" w14:textId="77777777" w:rsidR="006647C1" w:rsidRDefault="00BB4B6F">
      <w:pPr>
        <w:pStyle w:val="SourceCode"/>
      </w:pPr>
      <w:r>
        <w:t xml:space="preserve">    push rdi</w:t>
      </w:r>
    </w:p>
    <w:p w14:paraId="7A1FB1A0" w14:textId="77777777" w:rsidR="006647C1" w:rsidRDefault="00BB4B6F">
      <w:pPr>
        <w:pStyle w:val="SourceCode"/>
      </w:pPr>
      <w:r>
        <w:t xml:space="preserve">    push r12</w:t>
      </w:r>
    </w:p>
    <w:p w14:paraId="2CEE5378" w14:textId="77777777" w:rsidR="006647C1" w:rsidRDefault="00BB4B6F">
      <w:pPr>
        <w:pStyle w:val="SourceCode"/>
      </w:pPr>
      <w:r>
        <w:t xml:space="preserve">    sub rsp, 40</w:t>
      </w:r>
    </w:p>
    <w:p w14:paraId="4E04DE50" w14:textId="77777777" w:rsidR="006647C1" w:rsidRDefault="00BB4B6F">
      <w:pPr>
        <w:pStyle w:val="SourceCode"/>
      </w:pPr>
      <w:r>
        <w:t xml:space="preserve">    mov rbx, rcx</w:t>
      </w:r>
    </w:p>
    <w:p w14:paraId="2BD173FD" w14:textId="77777777" w:rsidR="006647C1" w:rsidRDefault="00BB4B6F">
      <w:pPr>
        <w:pStyle w:val="SourceCode"/>
      </w:pPr>
      <w:r>
        <w:t xml:space="preserve">    mov rsi, rdx</w:t>
      </w:r>
    </w:p>
    <w:p w14:paraId="1D5B6AFB" w14:textId="77777777" w:rsidR="006647C1" w:rsidRDefault="00BB4B6F">
      <w:pPr>
        <w:pStyle w:val="SourceCode"/>
      </w:pPr>
      <w:r>
        <w:t xml:space="preserve">    mov rdi, r8</w:t>
      </w:r>
    </w:p>
    <w:p w14:paraId="5723F041" w14:textId="77777777" w:rsidR="006647C1" w:rsidRDefault="00BB4B6F">
      <w:pPr>
        <w:pStyle w:val="SourceCode"/>
      </w:pPr>
      <w:r>
        <w:t xml:space="preserve">    mov r12, r9</w:t>
      </w:r>
    </w:p>
    <w:p w14:paraId="18C4DBFC" w14:textId="77777777" w:rsidR="006647C1" w:rsidRDefault="00BB4B6F">
      <w:pPr>
        <w:pStyle w:val="SourceCode"/>
      </w:pPr>
      <w:r>
        <w:t>.next_field:</w:t>
      </w:r>
    </w:p>
    <w:p w14:paraId="53381B60" w14:textId="77777777" w:rsidR="006647C1" w:rsidRDefault="00BB4B6F">
      <w:pPr>
        <w:pStyle w:val="SourceCode"/>
      </w:pPr>
      <w:r>
        <w:t xml:space="preserve">    mov rcx, [r12 + FIELD_NAME]</w:t>
      </w:r>
    </w:p>
    <w:p w14:paraId="2A7F20FF" w14:textId="77777777" w:rsidR="006647C1" w:rsidRDefault="00BB4B6F">
      <w:pPr>
        <w:pStyle w:val="SourceCode"/>
      </w:pPr>
      <w:r>
        <w:t xml:space="preserve">    cmp rcx, 0</w:t>
      </w:r>
    </w:p>
    <w:p w14:paraId="6A21986C" w14:textId="77777777" w:rsidR="006647C1" w:rsidRDefault="00BB4B6F">
      <w:pPr>
        <w:pStyle w:val="SourceCode"/>
      </w:pPr>
      <w:r>
        <w:t xml:space="preserve">    je .done</w:t>
      </w:r>
    </w:p>
    <w:p w14:paraId="25E15382" w14:textId="77777777" w:rsidR="006647C1" w:rsidRDefault="00BB4B6F">
      <w:pPr>
        <w:pStyle w:val="SourceCode"/>
      </w:pPr>
      <w:r>
        <w:t xml:space="preserve">    call strlen</w:t>
      </w:r>
    </w:p>
    <w:p w14:paraId="504D67C2" w14:textId="77777777" w:rsidR="006647C1" w:rsidRDefault="00BB4B6F">
      <w:pPr>
        <w:pStyle w:val="SourceCode"/>
      </w:pPr>
      <w:r>
        <w:t xml:space="preserve">    cmp rax, rdi</w:t>
      </w:r>
    </w:p>
    <w:p w14:paraId="44926CE5" w14:textId="77777777" w:rsidR="006647C1" w:rsidRDefault="00BB4B6F">
      <w:pPr>
        <w:pStyle w:val="SourceCode"/>
      </w:pPr>
      <w:r>
        <w:t xml:space="preserve">    jne .advance</w:t>
      </w:r>
    </w:p>
    <w:p w14:paraId="40686ADA" w14:textId="77777777" w:rsidR="006647C1" w:rsidRDefault="00BB4B6F">
      <w:pPr>
        <w:pStyle w:val="SourceCode"/>
      </w:pPr>
      <w:r>
        <w:t xml:space="preserve">    mov rcx, [r12 + FIELD_NAME]</w:t>
      </w:r>
    </w:p>
    <w:p w14:paraId="00D808FD" w14:textId="77777777" w:rsidR="006647C1" w:rsidRDefault="00BB4B6F">
      <w:pPr>
        <w:pStyle w:val="SourceCode"/>
      </w:pPr>
      <w:r>
        <w:t xml:space="preserve">    mov rdx, rsi</w:t>
      </w:r>
    </w:p>
    <w:p w14:paraId="7ADD7293" w14:textId="77777777" w:rsidR="006647C1" w:rsidRDefault="00BB4B6F">
      <w:pPr>
        <w:pStyle w:val="SourceCode"/>
      </w:pPr>
      <w:r>
        <w:t xml:space="preserve">    mov r8, rdi</w:t>
      </w:r>
    </w:p>
    <w:p w14:paraId="1C81791A" w14:textId="77777777" w:rsidR="006647C1" w:rsidRDefault="00BB4B6F">
      <w:pPr>
        <w:pStyle w:val="SourceCode"/>
      </w:pPr>
      <w:r>
        <w:t xml:space="preserve">    call strncmp</w:t>
      </w:r>
    </w:p>
    <w:p w14:paraId="2E0F97AA" w14:textId="77777777" w:rsidR="006647C1" w:rsidRDefault="00BB4B6F">
      <w:pPr>
        <w:pStyle w:val="SourceCode"/>
      </w:pPr>
      <w:r>
        <w:t xml:space="preserve">    cmp eax, 0</w:t>
      </w:r>
    </w:p>
    <w:p w14:paraId="273A1798" w14:textId="77777777" w:rsidR="006647C1" w:rsidRDefault="00BB4B6F">
      <w:pPr>
        <w:pStyle w:val="SourceCode"/>
      </w:pPr>
      <w:r>
        <w:t xml:space="preserve">    jne .advance</w:t>
      </w:r>
    </w:p>
    <w:p w14:paraId="7AA7FCF4" w14:textId="77777777" w:rsidR="006647C1" w:rsidRDefault="00BB4B6F">
      <w:pPr>
        <w:pStyle w:val="SourceCode"/>
      </w:pPr>
      <w:r>
        <w:t xml:space="preserve">    mov rcx, rbx</w:t>
      </w:r>
    </w:p>
    <w:p w14:paraId="19A01B92" w14:textId="77777777" w:rsidR="006647C1" w:rsidRDefault="00BB4B6F">
      <w:pPr>
        <w:pStyle w:val="SourceCode"/>
      </w:pPr>
      <w:r>
        <w:t xml:space="preserve">    mov rdx, [r12 + FIELD_VALUE]</w:t>
      </w:r>
    </w:p>
    <w:p w14:paraId="2E4E7E7E" w14:textId="77777777" w:rsidR="006647C1" w:rsidRDefault="00BB4B6F">
      <w:pPr>
        <w:pStyle w:val="SourceCode"/>
      </w:pPr>
      <w:r>
        <w:t xml:space="preserve">    call html_escape</w:t>
      </w:r>
    </w:p>
    <w:p w14:paraId="14576212" w14:textId="77777777" w:rsidR="006647C1" w:rsidRDefault="00BB4B6F">
      <w:pPr>
        <w:pStyle w:val="SourceCode"/>
      </w:pPr>
      <w:r>
        <w:t xml:space="preserve">    jmp .done</w:t>
      </w:r>
    </w:p>
    <w:p w14:paraId="775A0C26" w14:textId="77777777" w:rsidR="006647C1" w:rsidRDefault="00BB4B6F">
      <w:pPr>
        <w:pStyle w:val="SourceCode"/>
      </w:pPr>
      <w:r>
        <w:t>.advance:</w:t>
      </w:r>
    </w:p>
    <w:p w14:paraId="5491162C" w14:textId="77777777" w:rsidR="006647C1" w:rsidRDefault="00BB4B6F">
      <w:pPr>
        <w:pStyle w:val="SourceCode"/>
      </w:pPr>
      <w:r>
        <w:t xml:space="preserve">    add r12, FIELD_SIZE</w:t>
      </w:r>
    </w:p>
    <w:p w14:paraId="5D0C864D" w14:textId="77777777" w:rsidR="006647C1" w:rsidRDefault="00BB4B6F">
      <w:pPr>
        <w:pStyle w:val="SourceCode"/>
      </w:pPr>
      <w:r>
        <w:t xml:space="preserve">    jmp .next_field</w:t>
      </w:r>
    </w:p>
    <w:p w14:paraId="44891C87" w14:textId="77777777" w:rsidR="006647C1" w:rsidRDefault="00BB4B6F">
      <w:pPr>
        <w:pStyle w:val="SourceCode"/>
      </w:pPr>
      <w:r>
        <w:t>.done:</w:t>
      </w:r>
    </w:p>
    <w:p w14:paraId="5B1837BD" w14:textId="77777777" w:rsidR="006647C1" w:rsidRDefault="00BB4B6F">
      <w:pPr>
        <w:pStyle w:val="SourceCode"/>
      </w:pPr>
      <w:r>
        <w:t xml:space="preserve">    add rsp, 40</w:t>
      </w:r>
    </w:p>
    <w:p w14:paraId="4B1F3F8D" w14:textId="77777777" w:rsidR="006647C1" w:rsidRDefault="00BB4B6F">
      <w:pPr>
        <w:pStyle w:val="SourceCode"/>
      </w:pPr>
      <w:r>
        <w:t xml:space="preserve">    pop r12</w:t>
      </w:r>
    </w:p>
    <w:p w14:paraId="08D5E1A9" w14:textId="77777777" w:rsidR="006647C1" w:rsidRDefault="00BB4B6F">
      <w:pPr>
        <w:pStyle w:val="SourceCode"/>
      </w:pPr>
      <w:r>
        <w:t xml:space="preserve">    pop rdi</w:t>
      </w:r>
    </w:p>
    <w:p w14:paraId="103ED748" w14:textId="77777777" w:rsidR="006647C1" w:rsidRDefault="00BB4B6F">
      <w:pPr>
        <w:pStyle w:val="SourceCode"/>
      </w:pPr>
      <w:r>
        <w:t xml:space="preserve">    pop rsi</w:t>
      </w:r>
    </w:p>
    <w:p w14:paraId="55D59230" w14:textId="77777777" w:rsidR="006647C1" w:rsidRDefault="00BB4B6F">
      <w:pPr>
        <w:pStyle w:val="SourceCode"/>
      </w:pPr>
      <w:r>
        <w:t xml:space="preserve">    pop rbx</w:t>
      </w:r>
    </w:p>
    <w:p w14:paraId="7D561BA4" w14:textId="77777777" w:rsidR="006647C1" w:rsidRDefault="00BB4B6F">
      <w:pPr>
        <w:pStyle w:val="SourceCode"/>
      </w:pPr>
      <w:r>
        <w:t xml:space="preserve">    ret</w:t>
      </w:r>
    </w:p>
    <w:p w14:paraId="6B6F6B78" w14:textId="77777777" w:rsidR="006647C1" w:rsidRDefault="006647C1">
      <w:pPr>
        <w:pStyle w:val="SourceCode"/>
      </w:pPr>
    </w:p>
    <w:p w14:paraId="2C7AD567" w14:textId="77777777" w:rsidR="006647C1" w:rsidRDefault="00BB4B6F">
      <w:pPr>
        <w:pStyle w:val="SourceCode"/>
      </w:pPr>
      <w:r>
        <w:t>; Remember, fill adds the template's text from start to end, with each</w:t>
      </w:r>
    </w:p>
    <w:p w14:paraId="7F599F2A" w14:textId="77777777" w:rsidR="006647C1" w:rsidRDefault="00BB4B6F">
      <w:pPr>
        <w:pStyle w:val="SourceCode"/>
      </w:pPr>
      <w:r>
        <w:t>; {{ name }} replaced by the escaped value of that field (Lesson 8.3a).</w:t>
      </w:r>
    </w:p>
    <w:p w14:paraId="2C3C0ACA" w14:textId="77777777" w:rsidR="006647C1" w:rsidRDefault="00BB4B6F">
      <w:pPr>
        <w:pStyle w:val="SourceCode"/>
      </w:pPr>
      <w:r>
        <w:t>;   in:      rcx = the page record, rdx = the fields, r8 = start,</w:t>
      </w:r>
    </w:p>
    <w:p w14:paraId="1676BD07" w14:textId="77777777" w:rsidR="006647C1" w:rsidRDefault="00BB4B6F">
      <w:pPr>
        <w:pStyle w:val="SourceCode"/>
      </w:pPr>
      <w:r>
        <w:t>;            r9 = end</w:t>
      </w:r>
    </w:p>
    <w:p w14:paraId="643E809F" w14:textId="77777777" w:rsidR="006647C1" w:rsidRDefault="00BB4B6F">
      <w:pPr>
        <w:pStyle w:val="SourceCode"/>
      </w:pPr>
      <w:r>
        <w:t>fill:</w:t>
      </w:r>
    </w:p>
    <w:p w14:paraId="4CD92DC0" w14:textId="77777777" w:rsidR="006647C1" w:rsidRDefault="00BB4B6F">
      <w:pPr>
        <w:pStyle w:val="SourceCode"/>
      </w:pPr>
      <w:r>
        <w:t xml:space="preserve">    push rbx</w:t>
      </w:r>
    </w:p>
    <w:p w14:paraId="42BCFE5C" w14:textId="77777777" w:rsidR="006647C1" w:rsidRDefault="00BB4B6F">
      <w:pPr>
        <w:pStyle w:val="SourceCode"/>
      </w:pPr>
      <w:r>
        <w:t xml:space="preserve">    push rsi</w:t>
      </w:r>
    </w:p>
    <w:p w14:paraId="6776E091" w14:textId="77777777" w:rsidR="006647C1" w:rsidRDefault="00BB4B6F">
      <w:pPr>
        <w:pStyle w:val="SourceCode"/>
      </w:pPr>
      <w:r>
        <w:t xml:space="preserve">    push rdi</w:t>
      </w:r>
    </w:p>
    <w:p w14:paraId="56921003" w14:textId="77777777" w:rsidR="006647C1" w:rsidRDefault="00BB4B6F">
      <w:pPr>
        <w:pStyle w:val="SourceCode"/>
      </w:pPr>
      <w:r>
        <w:t xml:space="preserve">    push r12</w:t>
      </w:r>
    </w:p>
    <w:p w14:paraId="3C7D2E2A" w14:textId="77777777" w:rsidR="006647C1" w:rsidRDefault="00BB4B6F">
      <w:pPr>
        <w:pStyle w:val="SourceCode"/>
      </w:pPr>
      <w:r>
        <w:t xml:space="preserve">    push r13</w:t>
      </w:r>
    </w:p>
    <w:p w14:paraId="2960CA64" w14:textId="77777777" w:rsidR="006647C1" w:rsidRDefault="00BB4B6F">
      <w:pPr>
        <w:pStyle w:val="SourceCode"/>
      </w:pPr>
      <w:r>
        <w:t xml:space="preserve">    push r14</w:t>
      </w:r>
    </w:p>
    <w:p w14:paraId="01411C99" w14:textId="77777777" w:rsidR="006647C1" w:rsidRDefault="00BB4B6F">
      <w:pPr>
        <w:pStyle w:val="SourceCode"/>
      </w:pPr>
      <w:r>
        <w:t xml:space="preserve">    sub rsp, 40</w:t>
      </w:r>
    </w:p>
    <w:p w14:paraId="39F2CAE3" w14:textId="77777777" w:rsidR="006647C1" w:rsidRDefault="00BB4B6F">
      <w:pPr>
        <w:pStyle w:val="SourceCode"/>
      </w:pPr>
      <w:r>
        <w:t xml:space="preserve">    mov rbx, rcx</w:t>
      </w:r>
    </w:p>
    <w:p w14:paraId="325E2DE0" w14:textId="77777777" w:rsidR="006647C1" w:rsidRDefault="00BB4B6F">
      <w:pPr>
        <w:pStyle w:val="SourceCode"/>
      </w:pPr>
      <w:r>
        <w:t xml:space="preserve">    mov rsi, rdx</w:t>
      </w:r>
    </w:p>
    <w:p w14:paraId="6212AD49" w14:textId="77777777" w:rsidR="006647C1" w:rsidRDefault="00BB4B6F">
      <w:pPr>
        <w:pStyle w:val="SourceCode"/>
      </w:pPr>
      <w:r>
        <w:t xml:space="preserve">    mov rdi, r8</w:t>
      </w:r>
    </w:p>
    <w:p w14:paraId="018EAB3B" w14:textId="77777777" w:rsidR="006647C1" w:rsidRDefault="00BB4B6F">
      <w:pPr>
        <w:pStyle w:val="SourceCode"/>
      </w:pPr>
      <w:r>
        <w:t xml:space="preserve">    mov r12, r9</w:t>
      </w:r>
    </w:p>
    <w:p w14:paraId="594BA483" w14:textId="77777777" w:rsidR="006647C1" w:rsidRDefault="00BB4B6F">
      <w:pPr>
        <w:pStyle w:val="SourceCode"/>
      </w:pPr>
      <w:r>
        <w:t>.next_placeholder:</w:t>
      </w:r>
    </w:p>
    <w:p w14:paraId="45F32AA1" w14:textId="77777777" w:rsidR="006647C1" w:rsidRDefault="00BB4B6F">
      <w:pPr>
        <w:pStyle w:val="SourceCode"/>
      </w:pPr>
      <w:r>
        <w:t xml:space="preserve">    cmp rdi, r12</w:t>
      </w:r>
    </w:p>
    <w:p w14:paraId="1CB73D27" w14:textId="77777777" w:rsidR="006647C1" w:rsidRDefault="00BB4B6F">
      <w:pPr>
        <w:pStyle w:val="SourceCode"/>
      </w:pPr>
      <w:r>
        <w:t xml:space="preserve">    jae .done</w:t>
      </w:r>
    </w:p>
    <w:p w14:paraId="3CB1D2C4" w14:textId="77777777" w:rsidR="006647C1" w:rsidRDefault="00BB4B6F">
      <w:pPr>
        <w:pStyle w:val="SourceCode"/>
      </w:pPr>
      <w:r>
        <w:t xml:space="preserve">    mov rcx, rdi</w:t>
      </w:r>
    </w:p>
    <w:p w14:paraId="0CEF7BA1" w14:textId="77777777" w:rsidR="006647C1" w:rsidRDefault="00BB4B6F">
      <w:pPr>
        <w:pStyle w:val="SourceCode"/>
      </w:pPr>
      <w:r>
        <w:t xml:space="preserve">    mov rdx, r12</w:t>
      </w:r>
    </w:p>
    <w:p w14:paraId="5A667B78" w14:textId="77777777" w:rsidR="006647C1" w:rsidRDefault="00BB4B6F">
      <w:pPr>
        <w:pStyle w:val="SourceCode"/>
      </w:pPr>
      <w:r>
        <w:t xml:space="preserve">    lea r8, [placeholder_open]</w:t>
      </w:r>
    </w:p>
    <w:p w14:paraId="289B9C56" w14:textId="77777777" w:rsidR="006647C1" w:rsidRDefault="00BB4B6F">
      <w:pPr>
        <w:pStyle w:val="SourceCode"/>
      </w:pPr>
      <w:r>
        <w:t xml:space="preserve">    call find_text</w:t>
      </w:r>
    </w:p>
    <w:p w14:paraId="74C95EBD" w14:textId="77777777" w:rsidR="006647C1" w:rsidRDefault="00BB4B6F">
      <w:pPr>
        <w:pStyle w:val="SourceCode"/>
      </w:pPr>
      <w:r>
        <w:t xml:space="preserve">    mov r13, rax</w:t>
      </w:r>
    </w:p>
    <w:p w14:paraId="6C446E25" w14:textId="77777777" w:rsidR="006647C1" w:rsidRDefault="00BB4B6F">
      <w:pPr>
        <w:pStyle w:val="SourceCode"/>
      </w:pPr>
      <w:r>
        <w:t xml:space="preserve">    mov rcx, rbx</w:t>
      </w:r>
    </w:p>
    <w:p w14:paraId="18427A74" w14:textId="77777777" w:rsidR="006647C1" w:rsidRDefault="00BB4B6F">
      <w:pPr>
        <w:pStyle w:val="SourceCode"/>
      </w:pPr>
      <w:r>
        <w:t xml:space="preserve">    mov rdx, rdi</w:t>
      </w:r>
    </w:p>
    <w:p w14:paraId="4960751A" w14:textId="77777777" w:rsidR="006647C1" w:rsidRDefault="00BB4B6F">
      <w:pPr>
        <w:pStyle w:val="SourceCode"/>
      </w:pPr>
      <w:r>
        <w:t xml:space="preserve">    mov r8, r13</w:t>
      </w:r>
    </w:p>
    <w:p w14:paraId="147952CB" w14:textId="77777777" w:rsidR="006647C1" w:rsidRDefault="00BB4B6F">
      <w:pPr>
        <w:pStyle w:val="SourceCode"/>
      </w:pPr>
      <w:r>
        <w:t xml:space="preserve">    sub r8, rdi</w:t>
      </w:r>
    </w:p>
    <w:p w14:paraId="0D6A0240" w14:textId="77777777" w:rsidR="006647C1" w:rsidRDefault="00BB4B6F">
      <w:pPr>
        <w:pStyle w:val="SourceCode"/>
      </w:pPr>
      <w:r>
        <w:t xml:space="preserve">    call append_text</w:t>
      </w:r>
    </w:p>
    <w:p w14:paraId="36E5162F" w14:textId="77777777" w:rsidR="006647C1" w:rsidRDefault="00BB4B6F">
      <w:pPr>
        <w:pStyle w:val="SourceCode"/>
      </w:pPr>
      <w:r>
        <w:t xml:space="preserve">    cmp r13, r12</w:t>
      </w:r>
    </w:p>
    <w:p w14:paraId="0D90E71D" w14:textId="77777777" w:rsidR="006647C1" w:rsidRDefault="00BB4B6F">
      <w:pPr>
        <w:pStyle w:val="SourceCode"/>
      </w:pPr>
      <w:r>
        <w:t xml:space="preserve">    je .done</w:t>
      </w:r>
    </w:p>
    <w:p w14:paraId="0AFEF571" w14:textId="77777777" w:rsidR="006647C1" w:rsidRDefault="00BB4B6F">
      <w:pPr>
        <w:pStyle w:val="SourceCode"/>
      </w:pPr>
      <w:r>
        <w:t xml:space="preserve">    lea r14, [r13 + PLACEHOLDER_OPEN_LENGTH]</w:t>
      </w:r>
    </w:p>
    <w:p w14:paraId="721AA27A" w14:textId="77777777" w:rsidR="006647C1" w:rsidRDefault="00BB4B6F">
      <w:pPr>
        <w:pStyle w:val="SourceCode"/>
      </w:pPr>
      <w:r>
        <w:t xml:space="preserve">    mov rcx, r14</w:t>
      </w:r>
    </w:p>
    <w:p w14:paraId="02D80588" w14:textId="77777777" w:rsidR="006647C1" w:rsidRDefault="00BB4B6F">
      <w:pPr>
        <w:pStyle w:val="SourceCode"/>
      </w:pPr>
      <w:r>
        <w:t xml:space="preserve">    mov rdx, r12</w:t>
      </w:r>
    </w:p>
    <w:p w14:paraId="3458D267" w14:textId="77777777" w:rsidR="006647C1" w:rsidRDefault="00BB4B6F">
      <w:pPr>
        <w:pStyle w:val="SourceCode"/>
      </w:pPr>
      <w:r>
        <w:t xml:space="preserve">    lea r8, [placeholder_close]</w:t>
      </w:r>
    </w:p>
    <w:p w14:paraId="4E8C8266" w14:textId="77777777" w:rsidR="006647C1" w:rsidRDefault="00BB4B6F">
      <w:pPr>
        <w:pStyle w:val="SourceCode"/>
      </w:pPr>
      <w:r>
        <w:t xml:space="preserve">    call find_text</w:t>
      </w:r>
    </w:p>
    <w:p w14:paraId="7F7370BF" w14:textId="77777777" w:rsidR="006647C1" w:rsidRDefault="00BB4B6F">
      <w:pPr>
        <w:pStyle w:val="SourceCode"/>
      </w:pPr>
      <w:r>
        <w:t xml:space="preserve">    cmp rax, r12</w:t>
      </w:r>
    </w:p>
    <w:p w14:paraId="0AB94C98" w14:textId="77777777" w:rsidR="006647C1" w:rsidRDefault="00BB4B6F">
      <w:pPr>
        <w:pStyle w:val="SourceCode"/>
      </w:pPr>
      <w:r>
        <w:t xml:space="preserve">    jne .closed</w:t>
      </w:r>
    </w:p>
    <w:p w14:paraId="01BC2AC8" w14:textId="77777777" w:rsidR="006647C1" w:rsidRDefault="00BB4B6F">
      <w:pPr>
        <w:pStyle w:val="SourceCode"/>
      </w:pPr>
      <w:r>
        <w:t xml:space="preserve">    mov rcx, rbx</w:t>
      </w:r>
    </w:p>
    <w:p w14:paraId="2AC1D9AE" w14:textId="77777777" w:rsidR="006647C1" w:rsidRDefault="00BB4B6F">
      <w:pPr>
        <w:pStyle w:val="SourceCode"/>
      </w:pPr>
      <w:r>
        <w:t xml:space="preserve">    mov rdx, r13</w:t>
      </w:r>
    </w:p>
    <w:p w14:paraId="69C8A354" w14:textId="77777777" w:rsidR="006647C1" w:rsidRDefault="00BB4B6F">
      <w:pPr>
        <w:pStyle w:val="SourceCode"/>
      </w:pPr>
      <w:r>
        <w:t xml:space="preserve">    mov r8, r12</w:t>
      </w:r>
    </w:p>
    <w:p w14:paraId="512ECA6C" w14:textId="77777777" w:rsidR="006647C1" w:rsidRDefault="00BB4B6F">
      <w:pPr>
        <w:pStyle w:val="SourceCode"/>
      </w:pPr>
      <w:r>
        <w:t xml:space="preserve">    sub r8, r13</w:t>
      </w:r>
    </w:p>
    <w:p w14:paraId="0B186336" w14:textId="77777777" w:rsidR="006647C1" w:rsidRDefault="00BB4B6F">
      <w:pPr>
        <w:pStyle w:val="SourceCode"/>
      </w:pPr>
      <w:r>
        <w:t xml:space="preserve">    call append_text</w:t>
      </w:r>
    </w:p>
    <w:p w14:paraId="41A2B727" w14:textId="77777777" w:rsidR="006647C1" w:rsidRDefault="00BB4B6F">
      <w:pPr>
        <w:pStyle w:val="SourceCode"/>
      </w:pPr>
      <w:r>
        <w:t xml:space="preserve">    jmp .done</w:t>
      </w:r>
    </w:p>
    <w:p w14:paraId="1A593746" w14:textId="77777777" w:rsidR="006647C1" w:rsidRDefault="00BB4B6F">
      <w:pPr>
        <w:pStyle w:val="SourceCode"/>
      </w:pPr>
      <w:r>
        <w:t>.closed:</w:t>
      </w:r>
    </w:p>
    <w:p w14:paraId="6BAA45AE" w14:textId="77777777" w:rsidR="006647C1" w:rsidRDefault="00BB4B6F">
      <w:pPr>
        <w:pStyle w:val="SourceCode"/>
      </w:pPr>
      <w:r>
        <w:t xml:space="preserve">    mov rdi, rax</w:t>
      </w:r>
    </w:p>
    <w:p w14:paraId="7E400876" w14:textId="77777777" w:rsidR="006647C1" w:rsidRDefault="00BB4B6F">
      <w:pPr>
        <w:pStyle w:val="SourceCode"/>
      </w:pPr>
      <w:r>
        <w:t xml:space="preserve">    mov rcx, rbx</w:t>
      </w:r>
    </w:p>
    <w:p w14:paraId="79919891" w14:textId="77777777" w:rsidR="006647C1" w:rsidRDefault="00BB4B6F">
      <w:pPr>
        <w:pStyle w:val="SourceCode"/>
      </w:pPr>
      <w:r>
        <w:t xml:space="preserve">    mov rdx, r14</w:t>
      </w:r>
    </w:p>
    <w:p w14:paraId="6196DCB3" w14:textId="77777777" w:rsidR="006647C1" w:rsidRDefault="00BB4B6F">
      <w:pPr>
        <w:pStyle w:val="SourceCode"/>
      </w:pPr>
      <w:r>
        <w:t xml:space="preserve">    mov r8, rdi</w:t>
      </w:r>
    </w:p>
    <w:p w14:paraId="739D99C3" w14:textId="77777777" w:rsidR="006647C1" w:rsidRDefault="00BB4B6F">
      <w:pPr>
        <w:pStyle w:val="SourceCode"/>
      </w:pPr>
      <w:r>
        <w:t xml:space="preserve">    sub r8, r14</w:t>
      </w:r>
    </w:p>
    <w:p w14:paraId="0020CCC6" w14:textId="77777777" w:rsidR="006647C1" w:rsidRDefault="00BB4B6F">
      <w:pPr>
        <w:pStyle w:val="SourceCode"/>
      </w:pPr>
      <w:r>
        <w:t xml:space="preserve">    mov r9, rsi</w:t>
      </w:r>
    </w:p>
    <w:p w14:paraId="055C7005" w14:textId="77777777" w:rsidR="006647C1" w:rsidRDefault="00BB4B6F">
      <w:pPr>
        <w:pStyle w:val="SourceCode"/>
      </w:pPr>
      <w:r>
        <w:t xml:space="preserve">    call write_field</w:t>
      </w:r>
    </w:p>
    <w:p w14:paraId="46422A1D" w14:textId="77777777" w:rsidR="006647C1" w:rsidRDefault="00BB4B6F">
      <w:pPr>
        <w:pStyle w:val="SourceCode"/>
      </w:pPr>
      <w:r>
        <w:t xml:space="preserve">    add rdi, PLACEHOLDER_CLOSE_LENGTH</w:t>
      </w:r>
    </w:p>
    <w:p w14:paraId="73566885" w14:textId="77777777" w:rsidR="006647C1" w:rsidRDefault="00BB4B6F">
      <w:pPr>
        <w:pStyle w:val="SourceCode"/>
      </w:pPr>
      <w:r>
        <w:t xml:space="preserve">    jmp .next_placeholder</w:t>
      </w:r>
    </w:p>
    <w:p w14:paraId="54F4A309" w14:textId="77777777" w:rsidR="006647C1" w:rsidRDefault="00BB4B6F">
      <w:pPr>
        <w:pStyle w:val="SourceCode"/>
      </w:pPr>
      <w:r>
        <w:t>.done:</w:t>
      </w:r>
    </w:p>
    <w:p w14:paraId="481F7FB0" w14:textId="77777777" w:rsidR="006647C1" w:rsidRDefault="00BB4B6F">
      <w:pPr>
        <w:pStyle w:val="SourceCode"/>
      </w:pPr>
      <w:r>
        <w:t xml:space="preserve">    add rsp, 40</w:t>
      </w:r>
    </w:p>
    <w:p w14:paraId="7B726098" w14:textId="77777777" w:rsidR="006647C1" w:rsidRDefault="00BB4B6F">
      <w:pPr>
        <w:pStyle w:val="SourceCode"/>
      </w:pPr>
      <w:r>
        <w:t xml:space="preserve">    pop r14</w:t>
      </w:r>
    </w:p>
    <w:p w14:paraId="6DF0A95E" w14:textId="77777777" w:rsidR="006647C1" w:rsidRDefault="00BB4B6F">
      <w:pPr>
        <w:pStyle w:val="SourceCode"/>
      </w:pPr>
      <w:r>
        <w:t xml:space="preserve">    pop r13</w:t>
      </w:r>
    </w:p>
    <w:p w14:paraId="449E689E" w14:textId="77777777" w:rsidR="006647C1" w:rsidRDefault="00BB4B6F">
      <w:pPr>
        <w:pStyle w:val="SourceCode"/>
      </w:pPr>
      <w:r>
        <w:t xml:space="preserve">    pop r12</w:t>
      </w:r>
    </w:p>
    <w:p w14:paraId="0C205DC7" w14:textId="77777777" w:rsidR="006647C1" w:rsidRDefault="00BB4B6F">
      <w:pPr>
        <w:pStyle w:val="SourceCode"/>
      </w:pPr>
      <w:r>
        <w:t xml:space="preserve">    pop rdi</w:t>
      </w:r>
    </w:p>
    <w:p w14:paraId="50BA4FBE" w14:textId="77777777" w:rsidR="006647C1" w:rsidRDefault="00BB4B6F">
      <w:pPr>
        <w:pStyle w:val="SourceCode"/>
      </w:pPr>
      <w:r>
        <w:t xml:space="preserve">    pop rsi</w:t>
      </w:r>
    </w:p>
    <w:p w14:paraId="16920B8F" w14:textId="77777777" w:rsidR="006647C1" w:rsidRDefault="00BB4B6F">
      <w:pPr>
        <w:pStyle w:val="SourceCode"/>
      </w:pPr>
      <w:r>
        <w:t xml:space="preserve">    pop rbx</w:t>
      </w:r>
    </w:p>
    <w:p w14:paraId="7BD23720" w14:textId="77777777" w:rsidR="006647C1" w:rsidRDefault="00BB4B6F">
      <w:pPr>
        <w:pStyle w:val="SourceCode"/>
      </w:pPr>
      <w:r>
        <w:t xml:space="preserve">    ret</w:t>
      </w:r>
    </w:p>
    <w:p w14:paraId="4A99C015" w14:textId="77777777" w:rsidR="006647C1" w:rsidRDefault="006647C1">
      <w:pPr>
        <w:pStyle w:val="SourceCode"/>
      </w:pPr>
    </w:p>
    <w:p w14:paraId="076AD068" w14:textId="77777777" w:rsidR="006647C1" w:rsidRDefault="00BB4B6F">
      <w:pPr>
        <w:pStyle w:val="SourceCode"/>
      </w:pPr>
      <w:r>
        <w:t>; Remember, render makes a page from a template and its data: the fields</w:t>
      </w:r>
    </w:p>
    <w:p w14:paraId="27C9D30A" w14:textId="77777777" w:rsidR="006647C1" w:rsidRDefault="00BB4B6F">
      <w:pPr>
        <w:pStyle w:val="SourceCode"/>
      </w:pPr>
      <w:r>
        <w:t>; outside the {{#contacts}} section, and the section once for each</w:t>
      </w:r>
    </w:p>
    <w:p w14:paraId="04B1F563" w14:textId="77777777" w:rsidR="006647C1" w:rsidRDefault="00BB4B6F">
      <w:pPr>
        <w:pStyle w:val="SourceCode"/>
      </w:pPr>
      <w:r>
        <w:t>; contact (Lesson 8.3a). The contacts are Chapter 5 contact records:</w:t>
      </w:r>
    </w:p>
    <w:p w14:paraId="3A1F86C5" w14:textId="77777777" w:rsidR="006647C1" w:rsidRDefault="00BB4B6F">
      <w:pPr>
        <w:pStyle w:val="SourceCode"/>
      </w:pPr>
      <w:r>
        <w:t>; the id is 4 bytes at ID, and the name and the email are texts inside</w:t>
      </w:r>
    </w:p>
    <w:p w14:paraId="6682090F" w14:textId="77777777" w:rsidR="006647C1" w:rsidRDefault="00BB4B6F">
      <w:pPr>
        <w:pStyle w:val="SourceCode"/>
      </w:pPr>
      <w:r>
        <w:t>; the record, at FULL_NAME and EMAIL, so lea gives their addresses.</w:t>
      </w:r>
    </w:p>
    <w:p w14:paraId="25A267F5" w14:textId="77777777" w:rsidR="006647C1" w:rsidRDefault="00BB4B6F">
      <w:pPr>
        <w:pStyle w:val="SourceCode"/>
      </w:pPr>
      <w:r>
        <w:t>;   in:      rcx = the page record, rdx = the template, r8 = the page data</w:t>
      </w:r>
    </w:p>
    <w:p w14:paraId="627ADDDF" w14:textId="77777777" w:rsidR="006647C1" w:rsidRDefault="00BB4B6F">
      <w:pPr>
        <w:pStyle w:val="SourceCode"/>
      </w:pPr>
      <w:r>
        <w:t>;   out:     eax = 1, or 0 when the page did not fit in PAGE_SIZE</w:t>
      </w:r>
    </w:p>
    <w:p w14:paraId="1E9E92E0" w14:textId="77777777" w:rsidR="006647C1" w:rsidRDefault="00BB4B6F">
      <w:pPr>
        <w:pStyle w:val="SourceCode"/>
      </w:pPr>
      <w:r>
        <w:t>; rbx keeps the page, rsi the template, rdi the page data, r12 the</w:t>
      </w:r>
    </w:p>
    <w:p w14:paraId="44754D34" w14:textId="77777777" w:rsidR="006647C1" w:rsidRDefault="00BB4B6F">
      <w:pPr>
        <w:pStyle w:val="SourceCode"/>
      </w:pPr>
      <w:r>
        <w:t>; template's end, r13 where the section starts, then the contacts left,</w:t>
      </w:r>
    </w:p>
    <w:p w14:paraId="631F95B6" w14:textId="77777777" w:rsidR="006647C1" w:rsidRDefault="00BB4B6F">
      <w:pPr>
        <w:pStyle w:val="SourceCode"/>
      </w:pPr>
      <w:r>
        <w:t>; r14 where its lines start, r15 where they end, rbp walks the contacts.</w:t>
      </w:r>
    </w:p>
    <w:p w14:paraId="4DBF4E71" w14:textId="77777777" w:rsidR="006647C1" w:rsidRDefault="00BB4B6F">
      <w:pPr>
        <w:pStyle w:val="SourceCode"/>
      </w:pPr>
      <w:r>
        <w:t>; Each contact's fields are made in this function's frame: four field</w:t>
      </w:r>
    </w:p>
    <w:p w14:paraId="3F313166" w14:textId="77777777" w:rsidR="006647C1" w:rsidRDefault="00BB4B6F">
      <w:pPr>
        <w:pStyle w:val="SourceCode"/>
      </w:pPr>
      <w:r>
        <w:t>; records from [rsp + 32], the last one the 0 that ends the list, and the</w:t>
      </w:r>
    </w:p>
    <w:p w14:paraId="5D40E28E" w14:textId="77777777" w:rsidR="006647C1" w:rsidRDefault="00BB4B6F">
      <w:pPr>
        <w:pStyle w:val="SourceCode"/>
      </w:pPr>
      <w:r>
        <w:t>; id as text at [rsp + 96].</w:t>
      </w:r>
    </w:p>
    <w:p w14:paraId="1D404CE3" w14:textId="77777777" w:rsidR="006647C1" w:rsidRDefault="00BB4B6F">
      <w:pPr>
        <w:pStyle w:val="SourceCode"/>
      </w:pPr>
      <w:r>
        <w:t>render:</w:t>
      </w:r>
    </w:p>
    <w:p w14:paraId="46D25823" w14:textId="77777777" w:rsidR="006647C1" w:rsidRDefault="00BB4B6F">
      <w:pPr>
        <w:pStyle w:val="SourceCode"/>
      </w:pPr>
      <w:r>
        <w:t xml:space="preserve">    push rbx</w:t>
      </w:r>
    </w:p>
    <w:p w14:paraId="0E8C0EFC" w14:textId="77777777" w:rsidR="006647C1" w:rsidRDefault="00BB4B6F">
      <w:pPr>
        <w:pStyle w:val="SourceCode"/>
      </w:pPr>
      <w:r>
        <w:t xml:space="preserve">    push rsi</w:t>
      </w:r>
    </w:p>
    <w:p w14:paraId="2E278BFA" w14:textId="77777777" w:rsidR="006647C1" w:rsidRDefault="00BB4B6F">
      <w:pPr>
        <w:pStyle w:val="SourceCode"/>
      </w:pPr>
      <w:r>
        <w:t xml:space="preserve">    push rdi</w:t>
      </w:r>
    </w:p>
    <w:p w14:paraId="3E31B2AA" w14:textId="77777777" w:rsidR="006647C1" w:rsidRDefault="00BB4B6F">
      <w:pPr>
        <w:pStyle w:val="SourceCode"/>
      </w:pPr>
      <w:r>
        <w:t xml:space="preserve">    push r12</w:t>
      </w:r>
    </w:p>
    <w:p w14:paraId="139FEA1E" w14:textId="77777777" w:rsidR="006647C1" w:rsidRDefault="00BB4B6F">
      <w:pPr>
        <w:pStyle w:val="SourceCode"/>
      </w:pPr>
      <w:r>
        <w:t xml:space="preserve">    push r13</w:t>
      </w:r>
    </w:p>
    <w:p w14:paraId="78E549E0" w14:textId="77777777" w:rsidR="006647C1" w:rsidRDefault="00BB4B6F">
      <w:pPr>
        <w:pStyle w:val="SourceCode"/>
      </w:pPr>
      <w:r>
        <w:t xml:space="preserve">    push r14</w:t>
      </w:r>
    </w:p>
    <w:p w14:paraId="0F50136F" w14:textId="77777777" w:rsidR="006647C1" w:rsidRDefault="00BB4B6F">
      <w:pPr>
        <w:pStyle w:val="SourceCode"/>
      </w:pPr>
      <w:r>
        <w:t xml:space="preserve">    push r15</w:t>
      </w:r>
    </w:p>
    <w:p w14:paraId="0E0642F3" w14:textId="77777777" w:rsidR="006647C1" w:rsidRDefault="00BB4B6F">
      <w:pPr>
        <w:pStyle w:val="SourceCode"/>
      </w:pPr>
      <w:r>
        <w:t xml:space="preserve">    push rbp</w:t>
      </w:r>
    </w:p>
    <w:p w14:paraId="21430B8B" w14:textId="77777777" w:rsidR="006647C1" w:rsidRDefault="00BB4B6F">
      <w:pPr>
        <w:pStyle w:val="SourceCode"/>
      </w:pPr>
      <w:r>
        <w:t xml:space="preserve">    sub rsp, 120</w:t>
      </w:r>
    </w:p>
    <w:p w14:paraId="241E8DDE" w14:textId="77777777" w:rsidR="006647C1" w:rsidRDefault="00BB4B6F">
      <w:pPr>
        <w:pStyle w:val="SourceCode"/>
      </w:pPr>
      <w:r>
        <w:t xml:space="preserve">    mov rbx, rcx</w:t>
      </w:r>
    </w:p>
    <w:p w14:paraId="4335443B" w14:textId="77777777" w:rsidR="006647C1" w:rsidRDefault="00BB4B6F">
      <w:pPr>
        <w:pStyle w:val="SourceCode"/>
      </w:pPr>
      <w:r>
        <w:t xml:space="preserve">    mov rsi, rdx</w:t>
      </w:r>
    </w:p>
    <w:p w14:paraId="6D876951" w14:textId="77777777" w:rsidR="006647C1" w:rsidRDefault="00BB4B6F">
      <w:pPr>
        <w:pStyle w:val="SourceCode"/>
      </w:pPr>
      <w:r>
        <w:t xml:space="preserve">    mov rdi, r8</w:t>
      </w:r>
    </w:p>
    <w:p w14:paraId="7EE0391D" w14:textId="77777777" w:rsidR="006647C1" w:rsidRDefault="00BB4B6F">
      <w:pPr>
        <w:pStyle w:val="SourceCode"/>
      </w:pPr>
      <w:r>
        <w:t xml:space="preserve">    mov qword [rbx + PAGE_LENGTH], 0</w:t>
      </w:r>
    </w:p>
    <w:p w14:paraId="7AFC14ED" w14:textId="77777777" w:rsidR="006647C1" w:rsidRDefault="00BB4B6F">
      <w:pPr>
        <w:pStyle w:val="SourceCode"/>
      </w:pPr>
      <w:r>
        <w:t xml:space="preserve">    mov qword [rbx + PAGE_FITS], 1</w:t>
      </w:r>
    </w:p>
    <w:p w14:paraId="33BBD0FE" w14:textId="77777777" w:rsidR="006647C1" w:rsidRDefault="00BB4B6F">
      <w:pPr>
        <w:pStyle w:val="SourceCode"/>
      </w:pPr>
      <w:r>
        <w:t xml:space="preserve">    mov byte [rbx + PAGE_HTML], 0</w:t>
      </w:r>
    </w:p>
    <w:p w14:paraId="474D74B8" w14:textId="77777777" w:rsidR="006647C1" w:rsidRDefault="00BB4B6F">
      <w:pPr>
        <w:pStyle w:val="SourceCode"/>
      </w:pPr>
      <w:r>
        <w:t xml:space="preserve">    mov rcx, rsi</w:t>
      </w:r>
    </w:p>
    <w:p w14:paraId="01838586" w14:textId="77777777" w:rsidR="006647C1" w:rsidRDefault="00BB4B6F">
      <w:pPr>
        <w:pStyle w:val="SourceCode"/>
      </w:pPr>
      <w:r>
        <w:t xml:space="preserve">    call strlen</w:t>
      </w:r>
    </w:p>
    <w:p w14:paraId="2DA60E84" w14:textId="77777777" w:rsidR="006647C1" w:rsidRDefault="00BB4B6F">
      <w:pPr>
        <w:pStyle w:val="SourceCode"/>
      </w:pPr>
      <w:r>
        <w:t xml:space="preserve">    lea r12, [rsi + rax]</w:t>
      </w:r>
    </w:p>
    <w:p w14:paraId="5687B791" w14:textId="77777777" w:rsidR="006647C1" w:rsidRDefault="00BB4B6F">
      <w:pPr>
        <w:pStyle w:val="SourceCode"/>
      </w:pPr>
      <w:r>
        <w:t xml:space="preserve">    mov rcx, rsi</w:t>
      </w:r>
    </w:p>
    <w:p w14:paraId="2F9A244F" w14:textId="77777777" w:rsidR="006647C1" w:rsidRDefault="00BB4B6F">
      <w:pPr>
        <w:pStyle w:val="SourceCode"/>
      </w:pPr>
      <w:r>
        <w:t xml:space="preserve">    mov rdx, r12</w:t>
      </w:r>
    </w:p>
    <w:p w14:paraId="476FB8C6" w14:textId="77777777" w:rsidR="006647C1" w:rsidRDefault="00BB4B6F">
      <w:pPr>
        <w:pStyle w:val="SourceCode"/>
      </w:pPr>
      <w:r>
        <w:t xml:space="preserve">    lea r8, [section_start]</w:t>
      </w:r>
    </w:p>
    <w:p w14:paraId="2410681C" w14:textId="77777777" w:rsidR="006647C1" w:rsidRDefault="00BB4B6F">
      <w:pPr>
        <w:pStyle w:val="SourceCode"/>
      </w:pPr>
      <w:r>
        <w:t xml:space="preserve">    call find_text</w:t>
      </w:r>
    </w:p>
    <w:p w14:paraId="2476CE65" w14:textId="77777777" w:rsidR="006647C1" w:rsidRDefault="00BB4B6F">
      <w:pPr>
        <w:pStyle w:val="SourceCode"/>
      </w:pPr>
      <w:r>
        <w:t xml:space="preserve">    mov r13, rax</w:t>
      </w:r>
    </w:p>
    <w:p w14:paraId="7CD8B275" w14:textId="77777777" w:rsidR="006647C1" w:rsidRDefault="00BB4B6F">
      <w:pPr>
        <w:pStyle w:val="SourceCode"/>
      </w:pPr>
      <w:r>
        <w:t xml:space="preserve">    mov rcx, rbx</w:t>
      </w:r>
    </w:p>
    <w:p w14:paraId="2043346F" w14:textId="77777777" w:rsidR="006647C1" w:rsidRDefault="00BB4B6F">
      <w:pPr>
        <w:pStyle w:val="SourceCode"/>
      </w:pPr>
      <w:r>
        <w:t xml:space="preserve">    mov rdx, [rdi + PAGE_DATA_FIELDS]</w:t>
      </w:r>
    </w:p>
    <w:p w14:paraId="4D3F389A" w14:textId="77777777" w:rsidR="006647C1" w:rsidRDefault="00BB4B6F">
      <w:pPr>
        <w:pStyle w:val="SourceCode"/>
      </w:pPr>
      <w:r>
        <w:t xml:space="preserve">    mov r8, rsi</w:t>
      </w:r>
    </w:p>
    <w:p w14:paraId="0D6B4138" w14:textId="77777777" w:rsidR="006647C1" w:rsidRDefault="00BB4B6F">
      <w:pPr>
        <w:pStyle w:val="SourceCode"/>
      </w:pPr>
      <w:r>
        <w:t xml:space="preserve">    mov r9, r13</w:t>
      </w:r>
    </w:p>
    <w:p w14:paraId="66B1A994" w14:textId="77777777" w:rsidR="006647C1" w:rsidRDefault="00BB4B6F">
      <w:pPr>
        <w:pStyle w:val="SourceCode"/>
      </w:pPr>
      <w:r>
        <w:t xml:space="preserve">    call fill</w:t>
      </w:r>
    </w:p>
    <w:p w14:paraId="48C3815C" w14:textId="77777777" w:rsidR="006647C1" w:rsidRDefault="00BB4B6F">
      <w:pPr>
        <w:pStyle w:val="SourceCode"/>
      </w:pPr>
      <w:r>
        <w:t xml:space="preserve">    cmp r13, r12</w:t>
      </w:r>
    </w:p>
    <w:p w14:paraId="0F468429" w14:textId="77777777" w:rsidR="006647C1" w:rsidRDefault="00BB4B6F">
      <w:pPr>
        <w:pStyle w:val="SourceCode"/>
      </w:pPr>
      <w:r>
        <w:t xml:space="preserve">    je .finished</w:t>
      </w:r>
    </w:p>
    <w:p w14:paraId="1F48D54A" w14:textId="77777777" w:rsidR="006647C1" w:rsidRDefault="00BB4B6F">
      <w:pPr>
        <w:pStyle w:val="SourceCode"/>
      </w:pPr>
      <w:r>
        <w:t xml:space="preserve">    lea r14, [r13 + SECTION_START_LENGTH]</w:t>
      </w:r>
    </w:p>
    <w:p w14:paraId="482B3ACB" w14:textId="77777777" w:rsidR="006647C1" w:rsidRDefault="00BB4B6F">
      <w:pPr>
        <w:pStyle w:val="SourceCode"/>
      </w:pPr>
      <w:r>
        <w:t xml:space="preserve">    mov rcx, r14</w:t>
      </w:r>
    </w:p>
    <w:p w14:paraId="3D7B5F74" w14:textId="77777777" w:rsidR="006647C1" w:rsidRDefault="00BB4B6F">
      <w:pPr>
        <w:pStyle w:val="SourceCode"/>
      </w:pPr>
      <w:r>
        <w:t xml:space="preserve">    mov rdx, r12</w:t>
      </w:r>
    </w:p>
    <w:p w14:paraId="4109B996" w14:textId="77777777" w:rsidR="006647C1" w:rsidRDefault="00BB4B6F">
      <w:pPr>
        <w:pStyle w:val="SourceCode"/>
      </w:pPr>
      <w:r>
        <w:t xml:space="preserve">    lea r8, [section_end]</w:t>
      </w:r>
    </w:p>
    <w:p w14:paraId="2D217E2B" w14:textId="77777777" w:rsidR="006647C1" w:rsidRDefault="00BB4B6F">
      <w:pPr>
        <w:pStyle w:val="SourceCode"/>
      </w:pPr>
      <w:r>
        <w:t xml:space="preserve">    call find_text</w:t>
      </w:r>
    </w:p>
    <w:p w14:paraId="78F206D1" w14:textId="77777777" w:rsidR="006647C1" w:rsidRDefault="00BB4B6F">
      <w:pPr>
        <w:pStyle w:val="SourceCode"/>
      </w:pPr>
      <w:r>
        <w:t xml:space="preserve">    mov r15, rax</w:t>
      </w:r>
    </w:p>
    <w:p w14:paraId="77FC7FE6" w14:textId="77777777" w:rsidR="006647C1" w:rsidRDefault="00BB4B6F">
      <w:pPr>
        <w:pStyle w:val="SourceCode"/>
      </w:pPr>
      <w:r>
        <w:t xml:space="preserve">    lea rax, [id_field_name]</w:t>
      </w:r>
    </w:p>
    <w:p w14:paraId="2CC3A40D" w14:textId="77777777" w:rsidR="006647C1" w:rsidRDefault="00BB4B6F">
      <w:pPr>
        <w:pStyle w:val="SourceCode"/>
      </w:pPr>
      <w:r>
        <w:t xml:space="preserve">    mov [rsp + 32 + FIELD_NAME], rax</w:t>
      </w:r>
    </w:p>
    <w:p w14:paraId="6879462F" w14:textId="77777777" w:rsidR="006647C1" w:rsidRDefault="00BB4B6F">
      <w:pPr>
        <w:pStyle w:val="SourceCode"/>
      </w:pPr>
      <w:r>
        <w:t xml:space="preserve">    lea rax, [rsp + 96]</w:t>
      </w:r>
    </w:p>
    <w:p w14:paraId="0F867383" w14:textId="77777777" w:rsidR="006647C1" w:rsidRDefault="00BB4B6F">
      <w:pPr>
        <w:pStyle w:val="SourceCode"/>
      </w:pPr>
      <w:r>
        <w:t xml:space="preserve">    mov [rsp + 32 + FIELD_VALUE], rax</w:t>
      </w:r>
    </w:p>
    <w:p w14:paraId="340A146D" w14:textId="77777777" w:rsidR="006647C1" w:rsidRDefault="00BB4B6F">
      <w:pPr>
        <w:pStyle w:val="SourceCode"/>
      </w:pPr>
      <w:r>
        <w:t xml:space="preserve">    lea rax, [full_name_field_name]</w:t>
      </w:r>
    </w:p>
    <w:p w14:paraId="01BE570B" w14:textId="77777777" w:rsidR="006647C1" w:rsidRDefault="00BB4B6F">
      <w:pPr>
        <w:pStyle w:val="SourceCode"/>
      </w:pPr>
      <w:r>
        <w:t xml:space="preserve">    mov [rsp + 48 + FIELD_NAME], rax</w:t>
      </w:r>
    </w:p>
    <w:p w14:paraId="7E1DF25F" w14:textId="77777777" w:rsidR="006647C1" w:rsidRDefault="00BB4B6F">
      <w:pPr>
        <w:pStyle w:val="SourceCode"/>
      </w:pPr>
      <w:r>
        <w:t xml:space="preserve">    lea rax, [email_field_name]</w:t>
      </w:r>
    </w:p>
    <w:p w14:paraId="5DE81B40" w14:textId="77777777" w:rsidR="006647C1" w:rsidRDefault="00BB4B6F">
      <w:pPr>
        <w:pStyle w:val="SourceCode"/>
      </w:pPr>
      <w:r>
        <w:t xml:space="preserve">    mov [rsp + 64 + FIELD_NAME], rax</w:t>
      </w:r>
    </w:p>
    <w:p w14:paraId="2C6A5705" w14:textId="77777777" w:rsidR="006647C1" w:rsidRDefault="00BB4B6F">
      <w:pPr>
        <w:pStyle w:val="SourceCode"/>
      </w:pPr>
      <w:r>
        <w:t xml:space="preserve">    mov qword [rsp + 80 + FIELD_NAME], 0</w:t>
      </w:r>
    </w:p>
    <w:p w14:paraId="06991C75" w14:textId="77777777" w:rsidR="006647C1" w:rsidRDefault="00BB4B6F">
      <w:pPr>
        <w:pStyle w:val="SourceCode"/>
      </w:pPr>
      <w:r>
        <w:t xml:space="preserve">    mov rbp, [rdi + PAGE_DATA_CONTACTS]</w:t>
      </w:r>
    </w:p>
    <w:p w14:paraId="3AE56C7A" w14:textId="77777777" w:rsidR="006647C1" w:rsidRDefault="00BB4B6F">
      <w:pPr>
        <w:pStyle w:val="SourceCode"/>
      </w:pPr>
      <w:r>
        <w:t xml:space="preserve">    mov r13, [rdi + PAGE_DATA_CONTACT_COUNT]</w:t>
      </w:r>
    </w:p>
    <w:p w14:paraId="0E7F5219" w14:textId="77777777" w:rsidR="006647C1" w:rsidRDefault="00BB4B6F">
      <w:pPr>
        <w:pStyle w:val="SourceCode"/>
      </w:pPr>
      <w:r>
        <w:t>.next_contact:</w:t>
      </w:r>
    </w:p>
    <w:p w14:paraId="457D5163" w14:textId="77777777" w:rsidR="006647C1" w:rsidRDefault="00BB4B6F">
      <w:pPr>
        <w:pStyle w:val="SourceCode"/>
      </w:pPr>
      <w:r>
        <w:t xml:space="preserve">    cmp r13, 0</w:t>
      </w:r>
    </w:p>
    <w:p w14:paraId="73A827AA" w14:textId="77777777" w:rsidR="006647C1" w:rsidRDefault="00BB4B6F">
      <w:pPr>
        <w:pStyle w:val="SourceCode"/>
      </w:pPr>
      <w:r>
        <w:t xml:space="preserve">    je .after_section</w:t>
      </w:r>
    </w:p>
    <w:p w14:paraId="1506A9C2" w14:textId="77777777" w:rsidR="006647C1" w:rsidRDefault="00BB4B6F">
      <w:pPr>
        <w:pStyle w:val="SourceCode"/>
      </w:pPr>
      <w:r>
        <w:t xml:space="preserve">    lea rcx, [rsp + 96]</w:t>
      </w:r>
    </w:p>
    <w:p w14:paraId="3BAB3AD6" w14:textId="77777777" w:rsidR="006647C1" w:rsidRDefault="00BB4B6F">
      <w:pPr>
        <w:pStyle w:val="SourceCode"/>
      </w:pPr>
      <w:r>
        <w:t xml:space="preserve">    mov edx, ID_TEXT_SIZE</w:t>
      </w:r>
    </w:p>
    <w:p w14:paraId="32FD08E6" w14:textId="77777777" w:rsidR="006647C1" w:rsidRDefault="00BB4B6F">
      <w:pPr>
        <w:pStyle w:val="SourceCode"/>
      </w:pPr>
      <w:r>
        <w:t xml:space="preserve">    lea r8, [id_format]</w:t>
      </w:r>
    </w:p>
    <w:p w14:paraId="304B1B46" w14:textId="77777777" w:rsidR="006647C1" w:rsidRDefault="00BB4B6F">
      <w:pPr>
        <w:pStyle w:val="SourceCode"/>
      </w:pPr>
      <w:r>
        <w:t xml:space="preserve">    mov r9d, [rbp + ID]</w:t>
      </w:r>
    </w:p>
    <w:p w14:paraId="4C621D5A" w14:textId="77777777" w:rsidR="006647C1" w:rsidRDefault="00BB4B6F">
      <w:pPr>
        <w:pStyle w:val="SourceCode"/>
      </w:pPr>
      <w:r>
        <w:t xml:space="preserve">    call snprintf</w:t>
      </w:r>
    </w:p>
    <w:p w14:paraId="6B0CE620" w14:textId="77777777" w:rsidR="006647C1" w:rsidRDefault="00BB4B6F">
      <w:pPr>
        <w:pStyle w:val="SourceCode"/>
      </w:pPr>
      <w:r>
        <w:t xml:space="preserve">    lea rax, [rbp + FULL_NAME]</w:t>
      </w:r>
    </w:p>
    <w:p w14:paraId="68E5510F" w14:textId="77777777" w:rsidR="006647C1" w:rsidRDefault="00BB4B6F">
      <w:pPr>
        <w:pStyle w:val="SourceCode"/>
      </w:pPr>
      <w:r>
        <w:t xml:space="preserve">    mov [rsp + 48 + FIELD_VALUE], rax</w:t>
      </w:r>
    </w:p>
    <w:p w14:paraId="40639AF8" w14:textId="77777777" w:rsidR="006647C1" w:rsidRDefault="00BB4B6F">
      <w:pPr>
        <w:pStyle w:val="SourceCode"/>
      </w:pPr>
      <w:r>
        <w:t xml:space="preserve">    lea rax, [rbp + EMAIL]</w:t>
      </w:r>
    </w:p>
    <w:p w14:paraId="483CF2DC" w14:textId="77777777" w:rsidR="006647C1" w:rsidRDefault="00BB4B6F">
      <w:pPr>
        <w:pStyle w:val="SourceCode"/>
      </w:pPr>
      <w:r>
        <w:t xml:space="preserve">    mov [rsp + 64 + FIELD_VALUE], rax</w:t>
      </w:r>
    </w:p>
    <w:p w14:paraId="653DC8CC" w14:textId="77777777" w:rsidR="006647C1" w:rsidRDefault="00BB4B6F">
      <w:pPr>
        <w:pStyle w:val="SourceCode"/>
      </w:pPr>
      <w:r>
        <w:t xml:space="preserve">    mov rcx, rbx</w:t>
      </w:r>
    </w:p>
    <w:p w14:paraId="0E4D2303" w14:textId="77777777" w:rsidR="006647C1" w:rsidRDefault="00BB4B6F">
      <w:pPr>
        <w:pStyle w:val="SourceCode"/>
      </w:pPr>
      <w:r>
        <w:t xml:space="preserve">    lea rdx, [rsp + 32]</w:t>
      </w:r>
    </w:p>
    <w:p w14:paraId="4044E8F4" w14:textId="77777777" w:rsidR="006647C1" w:rsidRDefault="00BB4B6F">
      <w:pPr>
        <w:pStyle w:val="SourceCode"/>
      </w:pPr>
      <w:r>
        <w:t xml:space="preserve">    mov r8, r14</w:t>
      </w:r>
    </w:p>
    <w:p w14:paraId="2EA9C1B1" w14:textId="77777777" w:rsidR="006647C1" w:rsidRDefault="00BB4B6F">
      <w:pPr>
        <w:pStyle w:val="SourceCode"/>
      </w:pPr>
      <w:r>
        <w:t xml:space="preserve">    mov r9, r15</w:t>
      </w:r>
    </w:p>
    <w:p w14:paraId="4178701A" w14:textId="77777777" w:rsidR="006647C1" w:rsidRDefault="00BB4B6F">
      <w:pPr>
        <w:pStyle w:val="SourceCode"/>
      </w:pPr>
      <w:r>
        <w:t xml:space="preserve">    call fill</w:t>
      </w:r>
    </w:p>
    <w:p w14:paraId="44717641" w14:textId="77777777" w:rsidR="006647C1" w:rsidRDefault="00BB4B6F">
      <w:pPr>
        <w:pStyle w:val="SourceCode"/>
      </w:pPr>
      <w:r>
        <w:t xml:space="preserve">    add rbp, CONTACT_SIZE</w:t>
      </w:r>
    </w:p>
    <w:p w14:paraId="4FD2692A" w14:textId="77777777" w:rsidR="006647C1" w:rsidRDefault="00BB4B6F">
      <w:pPr>
        <w:pStyle w:val="SourceCode"/>
      </w:pPr>
      <w:r>
        <w:t xml:space="preserve">    dec r13</w:t>
      </w:r>
    </w:p>
    <w:p w14:paraId="56194A05" w14:textId="77777777" w:rsidR="006647C1" w:rsidRDefault="00BB4B6F">
      <w:pPr>
        <w:pStyle w:val="SourceCode"/>
      </w:pPr>
      <w:r>
        <w:t xml:space="preserve">    jmp .next_contact</w:t>
      </w:r>
    </w:p>
    <w:p w14:paraId="233992E3" w14:textId="77777777" w:rsidR="006647C1" w:rsidRDefault="00BB4B6F">
      <w:pPr>
        <w:pStyle w:val="SourceCode"/>
      </w:pPr>
      <w:r>
        <w:t>.after_section:</w:t>
      </w:r>
    </w:p>
    <w:p w14:paraId="72C4C59C" w14:textId="77777777" w:rsidR="006647C1" w:rsidRDefault="00BB4B6F">
      <w:pPr>
        <w:pStyle w:val="SourceCode"/>
      </w:pPr>
      <w:r>
        <w:t xml:space="preserve">    cmp r15, r12</w:t>
      </w:r>
    </w:p>
    <w:p w14:paraId="01DDE5E4" w14:textId="77777777" w:rsidR="006647C1" w:rsidRDefault="00BB4B6F">
      <w:pPr>
        <w:pStyle w:val="SourceCode"/>
      </w:pPr>
      <w:r>
        <w:t xml:space="preserve">    jae .finished</w:t>
      </w:r>
    </w:p>
    <w:p w14:paraId="38C904D1" w14:textId="77777777" w:rsidR="006647C1" w:rsidRDefault="00BB4B6F">
      <w:pPr>
        <w:pStyle w:val="SourceCode"/>
      </w:pPr>
      <w:r>
        <w:t xml:space="preserve">    mov rcx, rbx</w:t>
      </w:r>
    </w:p>
    <w:p w14:paraId="12CA871E" w14:textId="77777777" w:rsidR="006647C1" w:rsidRDefault="00BB4B6F">
      <w:pPr>
        <w:pStyle w:val="SourceCode"/>
      </w:pPr>
      <w:r>
        <w:t xml:space="preserve">    mov rdx, [rdi + PAGE_DATA_FIELDS]</w:t>
      </w:r>
    </w:p>
    <w:p w14:paraId="7EAE556C" w14:textId="77777777" w:rsidR="006647C1" w:rsidRDefault="00BB4B6F">
      <w:pPr>
        <w:pStyle w:val="SourceCode"/>
      </w:pPr>
      <w:r>
        <w:t xml:space="preserve">    lea r8, [r15 + SECTION_END_LENGTH]</w:t>
      </w:r>
    </w:p>
    <w:p w14:paraId="0110140A" w14:textId="77777777" w:rsidR="006647C1" w:rsidRDefault="00BB4B6F">
      <w:pPr>
        <w:pStyle w:val="SourceCode"/>
      </w:pPr>
      <w:r>
        <w:t xml:space="preserve">    mov r9, r12</w:t>
      </w:r>
    </w:p>
    <w:p w14:paraId="60DD643A" w14:textId="77777777" w:rsidR="006647C1" w:rsidRDefault="00BB4B6F">
      <w:pPr>
        <w:pStyle w:val="SourceCode"/>
      </w:pPr>
      <w:r>
        <w:t xml:space="preserve">    call fill</w:t>
      </w:r>
    </w:p>
    <w:p w14:paraId="285ADF70" w14:textId="77777777" w:rsidR="006647C1" w:rsidRDefault="00BB4B6F">
      <w:pPr>
        <w:pStyle w:val="SourceCode"/>
      </w:pPr>
      <w:r>
        <w:t>.finished:</w:t>
      </w:r>
    </w:p>
    <w:p w14:paraId="413A8CE0" w14:textId="77777777" w:rsidR="006647C1" w:rsidRDefault="00BB4B6F">
      <w:pPr>
        <w:pStyle w:val="SourceCode"/>
      </w:pPr>
      <w:r>
        <w:t xml:space="preserve">    mov rax, [rbx + PAGE_FITS]</w:t>
      </w:r>
    </w:p>
    <w:p w14:paraId="7E3B4842" w14:textId="77777777" w:rsidR="006647C1" w:rsidRDefault="00BB4B6F">
      <w:pPr>
        <w:pStyle w:val="SourceCode"/>
      </w:pPr>
      <w:r>
        <w:t xml:space="preserve">    add rsp, 120</w:t>
      </w:r>
    </w:p>
    <w:p w14:paraId="435018D8" w14:textId="77777777" w:rsidR="006647C1" w:rsidRDefault="00BB4B6F">
      <w:pPr>
        <w:pStyle w:val="SourceCode"/>
      </w:pPr>
      <w:r>
        <w:t xml:space="preserve">    pop rbp</w:t>
      </w:r>
    </w:p>
    <w:p w14:paraId="72D5DC86" w14:textId="77777777" w:rsidR="006647C1" w:rsidRDefault="00BB4B6F">
      <w:pPr>
        <w:pStyle w:val="SourceCode"/>
      </w:pPr>
      <w:r>
        <w:t xml:space="preserve">    pop r15</w:t>
      </w:r>
    </w:p>
    <w:p w14:paraId="1179FA84" w14:textId="77777777" w:rsidR="006647C1" w:rsidRDefault="00BB4B6F">
      <w:pPr>
        <w:pStyle w:val="SourceCode"/>
      </w:pPr>
      <w:r>
        <w:t xml:space="preserve">    pop r14</w:t>
      </w:r>
    </w:p>
    <w:p w14:paraId="0F8C5AEB" w14:textId="77777777" w:rsidR="006647C1" w:rsidRDefault="00BB4B6F">
      <w:pPr>
        <w:pStyle w:val="SourceCode"/>
      </w:pPr>
      <w:r>
        <w:t xml:space="preserve">    pop r13</w:t>
      </w:r>
    </w:p>
    <w:p w14:paraId="1688AF5B" w14:textId="77777777" w:rsidR="006647C1" w:rsidRDefault="00BB4B6F">
      <w:pPr>
        <w:pStyle w:val="SourceCode"/>
      </w:pPr>
      <w:r>
        <w:t xml:space="preserve">    pop r12</w:t>
      </w:r>
    </w:p>
    <w:p w14:paraId="14BC0290" w14:textId="77777777" w:rsidR="006647C1" w:rsidRDefault="00BB4B6F">
      <w:pPr>
        <w:pStyle w:val="SourceCode"/>
      </w:pPr>
      <w:r>
        <w:t xml:space="preserve">    pop rdi</w:t>
      </w:r>
    </w:p>
    <w:p w14:paraId="0BBB1340" w14:textId="77777777" w:rsidR="006647C1" w:rsidRDefault="00BB4B6F">
      <w:pPr>
        <w:pStyle w:val="SourceCode"/>
      </w:pPr>
      <w:r>
        <w:t xml:space="preserve">    pop rsi</w:t>
      </w:r>
    </w:p>
    <w:p w14:paraId="22DE35ED" w14:textId="77777777" w:rsidR="006647C1" w:rsidRDefault="00BB4B6F">
      <w:pPr>
        <w:pStyle w:val="SourceCode"/>
      </w:pPr>
      <w:r>
        <w:t xml:space="preserve">    pop rbx</w:t>
      </w:r>
    </w:p>
    <w:p w14:paraId="41C77700" w14:textId="77777777" w:rsidR="006647C1" w:rsidRDefault="00BB4B6F">
      <w:pPr>
        <w:pStyle w:val="SourceCode"/>
      </w:pPr>
      <w:r>
        <w:t xml:space="preserve">    ret</w:t>
      </w:r>
    </w:p>
    <w:p w14:paraId="1C2D13CB" w14:textId="77777777" w:rsidR="006647C1" w:rsidRDefault="006647C1">
      <w:pPr>
        <w:pStyle w:val="SourceCode"/>
      </w:pPr>
    </w:p>
    <w:p w14:paraId="085D0F97" w14:textId="77777777" w:rsidR="006647C1" w:rsidRDefault="00BB4B6F">
      <w:pPr>
        <w:pStyle w:val="SourceCode"/>
      </w:pPr>
      <w:r>
        <w:t>; Remember, send_render_failure answers 500 with an empty body, and its</w:t>
      </w:r>
    </w:p>
    <w:p w14:paraId="752BDA36" w14:textId="77777777" w:rsidR="006647C1" w:rsidRDefault="00BB4B6F">
      <w:pPr>
        <w:pStyle w:val="SourceCode"/>
      </w:pPr>
      <w:r>
        <w:t>; reason goes to Terminal 1, never into the page (Lesson 8.3a).</w:t>
      </w:r>
    </w:p>
    <w:p w14:paraId="2E5F38F6" w14:textId="77777777" w:rsidR="006647C1" w:rsidRDefault="00BB4B6F">
      <w:pPr>
        <w:pStyle w:val="SourceCode"/>
      </w:pPr>
      <w:r>
        <w:t>;   in:      rcx = the request record, rdx = the reason</w:t>
      </w:r>
    </w:p>
    <w:p w14:paraId="16190C36" w14:textId="77777777" w:rsidR="006647C1" w:rsidRDefault="00BB4B6F">
      <w:pPr>
        <w:pStyle w:val="SourceCode"/>
      </w:pPr>
      <w:r>
        <w:t>send_render_failure:</w:t>
      </w:r>
    </w:p>
    <w:p w14:paraId="59F63B19" w14:textId="77777777" w:rsidR="006647C1" w:rsidRDefault="00BB4B6F">
      <w:pPr>
        <w:pStyle w:val="SourceCode"/>
      </w:pPr>
      <w:r>
        <w:t xml:space="preserve">    push rbx</w:t>
      </w:r>
    </w:p>
    <w:p w14:paraId="564612DC" w14:textId="77777777" w:rsidR="006647C1" w:rsidRDefault="00BB4B6F">
      <w:pPr>
        <w:pStyle w:val="SourceCode"/>
      </w:pPr>
      <w:r>
        <w:t xml:space="preserve">    push r12</w:t>
      </w:r>
    </w:p>
    <w:p w14:paraId="594E6786" w14:textId="77777777" w:rsidR="006647C1" w:rsidRDefault="00BB4B6F">
      <w:pPr>
        <w:pStyle w:val="SourceCode"/>
      </w:pPr>
      <w:r>
        <w:t xml:space="preserve">    push r13</w:t>
      </w:r>
    </w:p>
    <w:p w14:paraId="2FE66535" w14:textId="77777777" w:rsidR="006647C1" w:rsidRDefault="00BB4B6F">
      <w:pPr>
        <w:pStyle w:val="SourceCode"/>
      </w:pPr>
      <w:r>
        <w:t xml:space="preserve">    sub rsp, 32</w:t>
      </w:r>
    </w:p>
    <w:p w14:paraId="34C580D0" w14:textId="77777777" w:rsidR="006647C1" w:rsidRDefault="00BB4B6F">
      <w:pPr>
        <w:pStyle w:val="SourceCode"/>
      </w:pPr>
      <w:r>
        <w:t xml:space="preserve">    mov rbx, rcx</w:t>
      </w:r>
    </w:p>
    <w:p w14:paraId="17EB8E3F" w14:textId="77777777" w:rsidR="006647C1" w:rsidRDefault="00BB4B6F">
      <w:pPr>
        <w:pStyle w:val="SourceCode"/>
      </w:pPr>
      <w:r>
        <w:t xml:space="preserve">    mov r12, rdx</w:t>
      </w:r>
    </w:p>
    <w:p w14:paraId="42BCC2D4" w14:textId="77777777" w:rsidR="006647C1" w:rsidRDefault="00BB4B6F">
      <w:pPr>
        <w:pStyle w:val="SourceCode"/>
      </w:pPr>
      <w:r>
        <w:t xml:space="preserve">    mov ecx, 2</w:t>
      </w:r>
    </w:p>
    <w:p w14:paraId="5E8B24D7" w14:textId="77777777" w:rsidR="006647C1" w:rsidRDefault="00BB4B6F">
      <w:pPr>
        <w:pStyle w:val="SourceCode"/>
      </w:pPr>
      <w:r>
        <w:t xml:space="preserve">    call __acrt_iob_func</w:t>
      </w:r>
    </w:p>
    <w:p w14:paraId="1B11468A" w14:textId="77777777" w:rsidR="006647C1" w:rsidRDefault="00BB4B6F">
      <w:pPr>
        <w:pStyle w:val="SourceCode"/>
      </w:pPr>
      <w:r>
        <w:t xml:space="preserve">    mov r13, rax</w:t>
      </w:r>
    </w:p>
    <w:p w14:paraId="00CBEE55" w14:textId="77777777" w:rsidR="006647C1" w:rsidRDefault="00BB4B6F">
      <w:pPr>
        <w:pStyle w:val="SourceCode"/>
      </w:pPr>
      <w:r>
        <w:t xml:space="preserve">    mov rcx, r13</w:t>
      </w:r>
    </w:p>
    <w:p w14:paraId="2A82F052" w14:textId="77777777" w:rsidR="006647C1" w:rsidRDefault="00BB4B6F">
      <w:pPr>
        <w:pStyle w:val="SourceCode"/>
      </w:pPr>
      <w:r>
        <w:t xml:space="preserve">    lea rdx, [render_error_line]</w:t>
      </w:r>
    </w:p>
    <w:p w14:paraId="7C4A5187" w14:textId="77777777" w:rsidR="006647C1" w:rsidRDefault="00BB4B6F">
      <w:pPr>
        <w:pStyle w:val="SourceCode"/>
      </w:pPr>
      <w:r>
        <w:t xml:space="preserve">    mov r8, [rbx + REQUEST_TARGET]</w:t>
      </w:r>
    </w:p>
    <w:p w14:paraId="4A26A848" w14:textId="77777777" w:rsidR="006647C1" w:rsidRDefault="00BB4B6F">
      <w:pPr>
        <w:pStyle w:val="SourceCode"/>
      </w:pPr>
      <w:r>
        <w:t xml:space="preserve">    call fprintf</w:t>
      </w:r>
    </w:p>
    <w:p w14:paraId="4812BA88" w14:textId="77777777" w:rsidR="006647C1" w:rsidRDefault="00BB4B6F">
      <w:pPr>
        <w:pStyle w:val="SourceCode"/>
      </w:pPr>
      <w:r>
        <w:t xml:space="preserve">    mov rcx, r13</w:t>
      </w:r>
    </w:p>
    <w:p w14:paraId="118ACE39" w14:textId="77777777" w:rsidR="006647C1" w:rsidRDefault="00BB4B6F">
      <w:pPr>
        <w:pStyle w:val="SourceCode"/>
      </w:pPr>
      <w:r>
        <w:t xml:space="preserve">    lea rdx, [reason_line]</w:t>
      </w:r>
    </w:p>
    <w:p w14:paraId="151619E1" w14:textId="77777777" w:rsidR="006647C1" w:rsidRDefault="00BB4B6F">
      <w:pPr>
        <w:pStyle w:val="SourceCode"/>
      </w:pPr>
      <w:r>
        <w:t xml:space="preserve">    mov r8, r12</w:t>
      </w:r>
    </w:p>
    <w:p w14:paraId="0BEB96EC" w14:textId="77777777" w:rsidR="006647C1" w:rsidRDefault="00BB4B6F">
      <w:pPr>
        <w:pStyle w:val="SourceCode"/>
      </w:pPr>
      <w:r>
        <w:t xml:space="preserve">    call fprintf</w:t>
      </w:r>
    </w:p>
    <w:p w14:paraId="68098877" w14:textId="77777777" w:rsidR="006647C1" w:rsidRDefault="00BB4B6F">
      <w:pPr>
        <w:pStyle w:val="SourceCode"/>
      </w:pPr>
      <w:r>
        <w:t xml:space="preserve">    mov rcx, rbx</w:t>
      </w:r>
    </w:p>
    <w:p w14:paraId="50C527ED" w14:textId="77777777" w:rsidR="006647C1" w:rsidRDefault="00BB4B6F">
      <w:pPr>
        <w:pStyle w:val="SourceCode"/>
      </w:pPr>
      <w:r>
        <w:t xml:space="preserve">    mov edx, 500</w:t>
      </w:r>
    </w:p>
    <w:p w14:paraId="3699A21D" w14:textId="77777777" w:rsidR="006647C1" w:rsidRDefault="00BB4B6F">
      <w:pPr>
        <w:pStyle w:val="SourceCode"/>
      </w:pPr>
      <w:r>
        <w:t xml:space="preserve">    lea r8, [empty_text]</w:t>
      </w:r>
    </w:p>
    <w:p w14:paraId="3EED0568" w14:textId="77777777" w:rsidR="006647C1" w:rsidRDefault="00BB4B6F">
      <w:pPr>
        <w:pStyle w:val="SourceCode"/>
      </w:pPr>
      <w:r>
        <w:t xml:space="preserve">    call send_html</w:t>
      </w:r>
    </w:p>
    <w:p w14:paraId="25F53C93" w14:textId="77777777" w:rsidR="006647C1" w:rsidRDefault="00BB4B6F">
      <w:pPr>
        <w:pStyle w:val="SourceCode"/>
      </w:pPr>
      <w:r>
        <w:t xml:space="preserve">    add rsp, 32</w:t>
      </w:r>
    </w:p>
    <w:p w14:paraId="4C21AC6B" w14:textId="77777777" w:rsidR="006647C1" w:rsidRDefault="00BB4B6F">
      <w:pPr>
        <w:pStyle w:val="SourceCode"/>
      </w:pPr>
      <w:r>
        <w:t xml:space="preserve">    pop r13</w:t>
      </w:r>
    </w:p>
    <w:p w14:paraId="42E0569E" w14:textId="77777777" w:rsidR="006647C1" w:rsidRDefault="00BB4B6F">
      <w:pPr>
        <w:pStyle w:val="SourceCode"/>
      </w:pPr>
      <w:r>
        <w:t xml:space="preserve">    pop r12</w:t>
      </w:r>
    </w:p>
    <w:p w14:paraId="3367CBC2" w14:textId="77777777" w:rsidR="006647C1" w:rsidRDefault="00BB4B6F">
      <w:pPr>
        <w:pStyle w:val="SourceCode"/>
      </w:pPr>
      <w:r>
        <w:t xml:space="preserve">    pop rbx</w:t>
      </w:r>
    </w:p>
    <w:p w14:paraId="30009B95" w14:textId="77777777" w:rsidR="006647C1" w:rsidRDefault="00BB4B6F">
      <w:pPr>
        <w:pStyle w:val="SourceCode"/>
      </w:pPr>
      <w:r>
        <w:t xml:space="preserve">    ret</w:t>
      </w:r>
    </w:p>
    <w:p w14:paraId="225D6F42" w14:textId="77777777" w:rsidR="006647C1" w:rsidRDefault="006647C1">
      <w:pPr>
        <w:pStyle w:val="SourceCode"/>
      </w:pPr>
    </w:p>
    <w:p w14:paraId="7581FF6E" w14:textId="77777777" w:rsidR="006647C1" w:rsidRDefault="00BB4B6F">
      <w:pPr>
        <w:pStyle w:val="SourceCode"/>
      </w:pPr>
      <w:r>
        <w:t>; Remember, send_page renders a template with its data into a page record</w:t>
      </w:r>
    </w:p>
    <w:p w14:paraId="1731119B" w14:textId="77777777" w:rsidR="006647C1" w:rsidRDefault="00BB4B6F">
      <w:pPr>
        <w:pStyle w:val="SourceCode"/>
      </w:pPr>
      <w:r>
        <w:t>; from calloc, answers with it, and frees it (Lesson 8.3a).</w:t>
      </w:r>
    </w:p>
    <w:p w14:paraId="507D177D" w14:textId="77777777" w:rsidR="006647C1" w:rsidRDefault="00BB4B6F">
      <w:pPr>
        <w:pStyle w:val="SourceCode"/>
      </w:pPr>
      <w:r>
        <w:t>;   in:      rcx = the request record, edx = the status, r8 = the</w:t>
      </w:r>
    </w:p>
    <w:p w14:paraId="69FAE861" w14:textId="77777777" w:rsidR="006647C1" w:rsidRDefault="00BB4B6F">
      <w:pPr>
        <w:pStyle w:val="SourceCode"/>
      </w:pPr>
      <w:r>
        <w:t>;            template, r9 = the page data</w:t>
      </w:r>
    </w:p>
    <w:p w14:paraId="59B1C680" w14:textId="77777777" w:rsidR="006647C1" w:rsidRDefault="00BB4B6F">
      <w:pPr>
        <w:pStyle w:val="SourceCode"/>
      </w:pPr>
      <w:r>
        <w:t>;   out:     eax = MHD_queue_response's answer (1 = queued)</w:t>
      </w:r>
    </w:p>
    <w:p w14:paraId="1419009B" w14:textId="77777777" w:rsidR="006647C1" w:rsidRDefault="00BB4B6F">
      <w:pPr>
        <w:pStyle w:val="SourceCode"/>
      </w:pPr>
      <w:r>
        <w:t>send_page:</w:t>
      </w:r>
    </w:p>
    <w:p w14:paraId="1E390790" w14:textId="77777777" w:rsidR="006647C1" w:rsidRDefault="00BB4B6F">
      <w:pPr>
        <w:pStyle w:val="SourceCode"/>
      </w:pPr>
      <w:r>
        <w:t xml:space="preserve">    push rbx</w:t>
      </w:r>
    </w:p>
    <w:p w14:paraId="0CE3DD35" w14:textId="77777777" w:rsidR="006647C1" w:rsidRDefault="00BB4B6F">
      <w:pPr>
        <w:pStyle w:val="SourceCode"/>
      </w:pPr>
      <w:r>
        <w:t xml:space="preserve">    push r12</w:t>
      </w:r>
    </w:p>
    <w:p w14:paraId="1CA9EF15" w14:textId="77777777" w:rsidR="006647C1" w:rsidRDefault="00BB4B6F">
      <w:pPr>
        <w:pStyle w:val="SourceCode"/>
      </w:pPr>
      <w:r>
        <w:t xml:space="preserve">    push r13</w:t>
      </w:r>
    </w:p>
    <w:p w14:paraId="3E45AE47" w14:textId="77777777" w:rsidR="006647C1" w:rsidRDefault="00BB4B6F">
      <w:pPr>
        <w:pStyle w:val="SourceCode"/>
      </w:pPr>
      <w:r>
        <w:t xml:space="preserve">    push r14</w:t>
      </w:r>
    </w:p>
    <w:p w14:paraId="123BB5BC" w14:textId="77777777" w:rsidR="006647C1" w:rsidRDefault="00BB4B6F">
      <w:pPr>
        <w:pStyle w:val="SourceCode"/>
      </w:pPr>
      <w:r>
        <w:t xml:space="preserve">    push r15</w:t>
      </w:r>
    </w:p>
    <w:p w14:paraId="17B79BE8" w14:textId="77777777" w:rsidR="006647C1" w:rsidRDefault="00BB4B6F">
      <w:pPr>
        <w:pStyle w:val="SourceCode"/>
      </w:pPr>
      <w:r>
        <w:t xml:space="preserve">    sub rsp, 32</w:t>
      </w:r>
    </w:p>
    <w:p w14:paraId="79E4C601" w14:textId="77777777" w:rsidR="006647C1" w:rsidRDefault="00BB4B6F">
      <w:pPr>
        <w:pStyle w:val="SourceCode"/>
      </w:pPr>
      <w:r>
        <w:t xml:space="preserve">    mov rbx, rcx</w:t>
      </w:r>
    </w:p>
    <w:p w14:paraId="588D1371" w14:textId="77777777" w:rsidR="006647C1" w:rsidRDefault="00BB4B6F">
      <w:pPr>
        <w:pStyle w:val="SourceCode"/>
      </w:pPr>
      <w:r>
        <w:t xml:space="preserve">    mov r12d, edx</w:t>
      </w:r>
    </w:p>
    <w:p w14:paraId="372FB24A" w14:textId="77777777" w:rsidR="006647C1" w:rsidRDefault="00BB4B6F">
      <w:pPr>
        <w:pStyle w:val="SourceCode"/>
      </w:pPr>
      <w:r>
        <w:t xml:space="preserve">    mov r13, r8</w:t>
      </w:r>
    </w:p>
    <w:p w14:paraId="3BD78B5D" w14:textId="77777777" w:rsidR="006647C1" w:rsidRDefault="00BB4B6F">
      <w:pPr>
        <w:pStyle w:val="SourceCode"/>
      </w:pPr>
      <w:r>
        <w:t xml:space="preserve">    mov r14, r9</w:t>
      </w:r>
    </w:p>
    <w:p w14:paraId="570A3764" w14:textId="77777777" w:rsidR="006647C1" w:rsidRDefault="00BB4B6F">
      <w:pPr>
        <w:pStyle w:val="SourceCode"/>
      </w:pPr>
      <w:r>
        <w:t xml:space="preserve">    mov ecx, 1</w:t>
      </w:r>
    </w:p>
    <w:p w14:paraId="3DFBD18B" w14:textId="77777777" w:rsidR="006647C1" w:rsidRDefault="00BB4B6F">
      <w:pPr>
        <w:pStyle w:val="SourceCode"/>
      </w:pPr>
      <w:r>
        <w:t xml:space="preserve">    mov edx, PAGE_RECORD_SIZE</w:t>
      </w:r>
    </w:p>
    <w:p w14:paraId="00A28FA7" w14:textId="77777777" w:rsidR="006647C1" w:rsidRDefault="00BB4B6F">
      <w:pPr>
        <w:pStyle w:val="SourceCode"/>
      </w:pPr>
      <w:r>
        <w:t xml:space="preserve">    call calloc</w:t>
      </w:r>
    </w:p>
    <w:p w14:paraId="776D9816" w14:textId="77777777" w:rsidR="006647C1" w:rsidRDefault="00BB4B6F">
      <w:pPr>
        <w:pStyle w:val="SourceCode"/>
      </w:pPr>
      <w:r>
        <w:t xml:space="preserve">    cmp rax, 0</w:t>
      </w:r>
    </w:p>
    <w:p w14:paraId="42707A75" w14:textId="77777777" w:rsidR="006647C1" w:rsidRDefault="00BB4B6F">
      <w:pPr>
        <w:pStyle w:val="SourceCode"/>
      </w:pPr>
      <w:r>
        <w:t xml:space="preserve">    jne .have_memory</w:t>
      </w:r>
    </w:p>
    <w:p w14:paraId="7016A042" w14:textId="77777777" w:rsidR="006647C1" w:rsidRDefault="00BB4B6F">
      <w:pPr>
        <w:pStyle w:val="SourceCode"/>
      </w:pPr>
      <w:r>
        <w:t xml:space="preserve">    mov rcx, rbx</w:t>
      </w:r>
    </w:p>
    <w:p w14:paraId="2F0F084D" w14:textId="77777777" w:rsidR="006647C1" w:rsidRDefault="00BB4B6F">
      <w:pPr>
        <w:pStyle w:val="SourceCode"/>
      </w:pPr>
      <w:r>
        <w:t xml:space="preserve">    lea rdx, [no_memory]</w:t>
      </w:r>
    </w:p>
    <w:p w14:paraId="6EBE436B" w14:textId="77777777" w:rsidR="006647C1" w:rsidRDefault="00BB4B6F">
      <w:pPr>
        <w:pStyle w:val="SourceCode"/>
      </w:pPr>
      <w:r>
        <w:t xml:space="preserve">    call send_render_failure</w:t>
      </w:r>
    </w:p>
    <w:p w14:paraId="142D4AB9" w14:textId="77777777" w:rsidR="006647C1" w:rsidRDefault="00BB4B6F">
      <w:pPr>
        <w:pStyle w:val="SourceCode"/>
      </w:pPr>
      <w:r>
        <w:t xml:space="preserve">    jmp .done</w:t>
      </w:r>
    </w:p>
    <w:p w14:paraId="28984F95" w14:textId="77777777" w:rsidR="006647C1" w:rsidRDefault="00BB4B6F">
      <w:pPr>
        <w:pStyle w:val="SourceCode"/>
      </w:pPr>
      <w:r>
        <w:t>.have_memory:</w:t>
      </w:r>
    </w:p>
    <w:p w14:paraId="7631DFB1" w14:textId="77777777" w:rsidR="006647C1" w:rsidRDefault="00BB4B6F">
      <w:pPr>
        <w:pStyle w:val="SourceCode"/>
      </w:pPr>
      <w:r>
        <w:t xml:space="preserve">    mov r15, rax</w:t>
      </w:r>
    </w:p>
    <w:p w14:paraId="725F7DF6" w14:textId="77777777" w:rsidR="006647C1" w:rsidRDefault="00BB4B6F">
      <w:pPr>
        <w:pStyle w:val="SourceCode"/>
      </w:pPr>
      <w:r>
        <w:t xml:space="preserve">    mov rcx, r15</w:t>
      </w:r>
    </w:p>
    <w:p w14:paraId="54703F86" w14:textId="77777777" w:rsidR="006647C1" w:rsidRDefault="00BB4B6F">
      <w:pPr>
        <w:pStyle w:val="SourceCode"/>
      </w:pPr>
      <w:r>
        <w:t xml:space="preserve">    mov rdx, r13</w:t>
      </w:r>
    </w:p>
    <w:p w14:paraId="7141ECF1" w14:textId="77777777" w:rsidR="006647C1" w:rsidRDefault="00BB4B6F">
      <w:pPr>
        <w:pStyle w:val="SourceCode"/>
      </w:pPr>
      <w:r>
        <w:t xml:space="preserve">    mov r8, r14</w:t>
      </w:r>
    </w:p>
    <w:p w14:paraId="092BBDA9" w14:textId="77777777" w:rsidR="006647C1" w:rsidRDefault="00BB4B6F">
      <w:pPr>
        <w:pStyle w:val="SourceCode"/>
      </w:pPr>
      <w:r>
        <w:t xml:space="preserve">    call render</w:t>
      </w:r>
    </w:p>
    <w:p w14:paraId="6E17A348" w14:textId="77777777" w:rsidR="006647C1" w:rsidRDefault="00BB4B6F">
      <w:pPr>
        <w:pStyle w:val="SourceCode"/>
      </w:pPr>
      <w:r>
        <w:t xml:space="preserve">    cmp eax, 0</w:t>
      </w:r>
    </w:p>
    <w:p w14:paraId="1BDFE56A" w14:textId="77777777" w:rsidR="006647C1" w:rsidRDefault="00BB4B6F">
      <w:pPr>
        <w:pStyle w:val="SourceCode"/>
      </w:pPr>
      <w:r>
        <w:t xml:space="preserve">    jne .rendered</w:t>
      </w:r>
    </w:p>
    <w:p w14:paraId="7770C87B" w14:textId="77777777" w:rsidR="006647C1" w:rsidRDefault="00BB4B6F">
      <w:pPr>
        <w:pStyle w:val="SourceCode"/>
      </w:pPr>
      <w:r>
        <w:t xml:space="preserve">    mov rcx, rbx</w:t>
      </w:r>
    </w:p>
    <w:p w14:paraId="3CC800A2" w14:textId="77777777" w:rsidR="006647C1" w:rsidRDefault="00BB4B6F">
      <w:pPr>
        <w:pStyle w:val="SourceCode"/>
      </w:pPr>
      <w:r>
        <w:t xml:space="preserve">    lea rdx, [page_too_large]</w:t>
      </w:r>
    </w:p>
    <w:p w14:paraId="5FCD1AB2" w14:textId="77777777" w:rsidR="006647C1" w:rsidRDefault="00BB4B6F">
      <w:pPr>
        <w:pStyle w:val="SourceCode"/>
      </w:pPr>
      <w:r>
        <w:t xml:space="preserve">    call send_render_failure</w:t>
      </w:r>
    </w:p>
    <w:p w14:paraId="5A860251" w14:textId="77777777" w:rsidR="006647C1" w:rsidRDefault="00BB4B6F">
      <w:pPr>
        <w:pStyle w:val="SourceCode"/>
      </w:pPr>
      <w:r>
        <w:t xml:space="preserve">    mov r12d, eax</w:t>
      </w:r>
    </w:p>
    <w:p w14:paraId="6213CD97" w14:textId="77777777" w:rsidR="006647C1" w:rsidRDefault="00BB4B6F">
      <w:pPr>
        <w:pStyle w:val="SourceCode"/>
      </w:pPr>
      <w:r>
        <w:t xml:space="preserve">    jmp .free</w:t>
      </w:r>
    </w:p>
    <w:p w14:paraId="2CC316D6" w14:textId="77777777" w:rsidR="006647C1" w:rsidRDefault="00BB4B6F">
      <w:pPr>
        <w:pStyle w:val="SourceCode"/>
      </w:pPr>
      <w:r>
        <w:t>.rendered:</w:t>
      </w:r>
    </w:p>
    <w:p w14:paraId="534FE8AE" w14:textId="77777777" w:rsidR="006647C1" w:rsidRDefault="00BB4B6F">
      <w:pPr>
        <w:pStyle w:val="SourceCode"/>
      </w:pPr>
      <w:r>
        <w:t xml:space="preserve">    mov rcx, rbx</w:t>
      </w:r>
    </w:p>
    <w:p w14:paraId="3B9E4C5A" w14:textId="77777777" w:rsidR="006647C1" w:rsidRDefault="00BB4B6F">
      <w:pPr>
        <w:pStyle w:val="SourceCode"/>
      </w:pPr>
      <w:r>
        <w:t xml:space="preserve">    mov edx, r12d</w:t>
      </w:r>
    </w:p>
    <w:p w14:paraId="42E3FD2D" w14:textId="77777777" w:rsidR="006647C1" w:rsidRDefault="00BB4B6F">
      <w:pPr>
        <w:pStyle w:val="SourceCode"/>
      </w:pPr>
      <w:r>
        <w:t xml:space="preserve">    lea r8, [r15 + PAGE_HTML]</w:t>
      </w:r>
    </w:p>
    <w:p w14:paraId="3F747114" w14:textId="77777777" w:rsidR="006647C1" w:rsidRDefault="00BB4B6F">
      <w:pPr>
        <w:pStyle w:val="SourceCode"/>
      </w:pPr>
      <w:r>
        <w:t xml:space="preserve">    call send_html</w:t>
      </w:r>
    </w:p>
    <w:p w14:paraId="7122DBE9" w14:textId="77777777" w:rsidR="006647C1" w:rsidRDefault="00BB4B6F">
      <w:pPr>
        <w:pStyle w:val="SourceCode"/>
      </w:pPr>
      <w:r>
        <w:t xml:space="preserve">    mov r12d, eax</w:t>
      </w:r>
    </w:p>
    <w:p w14:paraId="615B7D11" w14:textId="77777777" w:rsidR="006647C1" w:rsidRDefault="00BB4B6F">
      <w:pPr>
        <w:pStyle w:val="SourceCode"/>
      </w:pPr>
      <w:r>
        <w:t>.free:</w:t>
      </w:r>
    </w:p>
    <w:p w14:paraId="0DD9E619" w14:textId="77777777" w:rsidR="006647C1" w:rsidRDefault="00BB4B6F">
      <w:pPr>
        <w:pStyle w:val="SourceCode"/>
      </w:pPr>
      <w:r>
        <w:t xml:space="preserve">    mov rcx, r15</w:t>
      </w:r>
    </w:p>
    <w:p w14:paraId="7B5CF64A" w14:textId="77777777" w:rsidR="006647C1" w:rsidRDefault="00BB4B6F">
      <w:pPr>
        <w:pStyle w:val="SourceCode"/>
      </w:pPr>
      <w:r>
        <w:t xml:space="preserve">    call free</w:t>
      </w:r>
    </w:p>
    <w:p w14:paraId="38617157" w14:textId="77777777" w:rsidR="006647C1" w:rsidRDefault="00BB4B6F">
      <w:pPr>
        <w:pStyle w:val="SourceCode"/>
      </w:pPr>
      <w:r>
        <w:t xml:space="preserve">    mov eax, r12d</w:t>
      </w:r>
    </w:p>
    <w:p w14:paraId="0D45E535" w14:textId="77777777" w:rsidR="006647C1" w:rsidRDefault="00BB4B6F">
      <w:pPr>
        <w:pStyle w:val="SourceCode"/>
      </w:pPr>
      <w:r>
        <w:t>.done:</w:t>
      </w:r>
    </w:p>
    <w:p w14:paraId="4D76EA7C" w14:textId="77777777" w:rsidR="006647C1" w:rsidRDefault="00BB4B6F">
      <w:pPr>
        <w:pStyle w:val="SourceCode"/>
      </w:pPr>
      <w:r>
        <w:t xml:space="preserve">    add rsp, 32</w:t>
      </w:r>
    </w:p>
    <w:p w14:paraId="660E74C8" w14:textId="77777777" w:rsidR="006647C1" w:rsidRDefault="00BB4B6F">
      <w:pPr>
        <w:pStyle w:val="SourceCode"/>
      </w:pPr>
      <w:r>
        <w:t xml:space="preserve">    pop r15</w:t>
      </w:r>
    </w:p>
    <w:p w14:paraId="53A2FF69" w14:textId="77777777" w:rsidR="006647C1" w:rsidRDefault="00BB4B6F">
      <w:pPr>
        <w:pStyle w:val="SourceCode"/>
      </w:pPr>
      <w:r>
        <w:t xml:space="preserve">    pop r14</w:t>
      </w:r>
    </w:p>
    <w:p w14:paraId="2F2D486C" w14:textId="77777777" w:rsidR="006647C1" w:rsidRDefault="00BB4B6F">
      <w:pPr>
        <w:pStyle w:val="SourceCode"/>
      </w:pPr>
      <w:r>
        <w:t xml:space="preserve">    pop r13</w:t>
      </w:r>
    </w:p>
    <w:p w14:paraId="77401293" w14:textId="77777777" w:rsidR="006647C1" w:rsidRDefault="00BB4B6F">
      <w:pPr>
        <w:pStyle w:val="SourceCode"/>
      </w:pPr>
      <w:r>
        <w:t xml:space="preserve">    pop r12</w:t>
      </w:r>
    </w:p>
    <w:p w14:paraId="70158C35" w14:textId="77777777" w:rsidR="006647C1" w:rsidRDefault="00BB4B6F">
      <w:pPr>
        <w:pStyle w:val="SourceCode"/>
      </w:pPr>
      <w:r>
        <w:t xml:space="preserve">    pop rbx</w:t>
      </w:r>
    </w:p>
    <w:p w14:paraId="05B0C25F" w14:textId="77777777" w:rsidR="006647C1" w:rsidRDefault="00BB4B6F">
      <w:pPr>
        <w:pStyle w:val="SourceCode"/>
      </w:pPr>
      <w:r>
        <w:t xml:space="preserve">    ret</w:t>
      </w:r>
    </w:p>
    <w:p w14:paraId="691D6664" w14:textId="77777777" w:rsidR="006647C1" w:rsidRDefault="006647C1">
      <w:pPr>
        <w:pStyle w:val="SourceCode"/>
      </w:pPr>
    </w:p>
    <w:p w14:paraId="27EDE6CB" w14:textId="77777777" w:rsidR="006647C1" w:rsidRDefault="00BB4B6F">
      <w:pPr>
        <w:pStyle w:val="SourceCode"/>
      </w:pPr>
      <w:r>
        <w:t>; send_message_page: one short page from message.html, with any status: a</w:t>
      </w:r>
    </w:p>
    <w:p w14:paraId="6CBBB2C4" w14:textId="77777777" w:rsidR="006647C1" w:rsidRDefault="00BB4B6F">
      <w:pPr>
        <w:pStyle w:val="SourceCode"/>
      </w:pPr>
      <w:r>
        <w:t>; title, a sentence, and one link. It takes six values, as C's does: four</w:t>
      </w:r>
    </w:p>
    <w:p w14:paraId="77C5EBCE" w14:textId="77777777" w:rsidR="006647C1" w:rsidRDefault="00BB4B6F">
      <w:pPr>
        <w:pStyle w:val="SourceCode"/>
      </w:pPr>
      <w:r>
        <w:t>; in registers and two on the stack, which the caller writes at [rsp + 32]</w:t>
      </w:r>
    </w:p>
    <w:p w14:paraId="7EF43F89" w14:textId="77777777" w:rsidR="006647C1" w:rsidRDefault="00BB4B6F">
      <w:pPr>
        <w:pStyle w:val="SourceCode"/>
      </w:pPr>
      <w:r>
        <w:t>; and [rsp + 40] and this function reads at [rsp + 40] and [rsp + 48],</w:t>
      </w:r>
    </w:p>
    <w:p w14:paraId="7B3654CA" w14:textId="77777777" w:rsidR="006647C1" w:rsidRDefault="00BB4B6F">
      <w:pPr>
        <w:pStyle w:val="SourceCode"/>
      </w:pPr>
      <w:r>
        <w:t>; before its push (Lesson 8.4a's send_form). The four field records and the 0</w:t>
      </w:r>
    </w:p>
    <w:p w14:paraId="6E5FCA7B" w14:textId="77777777" w:rsidR="006647C1" w:rsidRDefault="00BB4B6F">
      <w:pPr>
        <w:pStyle w:val="SourceCode"/>
      </w:pPr>
      <w:r>
        <w:t>; that ends them are made in its frame from [rsp + 32], and the page data</w:t>
      </w:r>
    </w:p>
    <w:p w14:paraId="6BE7CFAF" w14:textId="77777777" w:rsidR="006647C1" w:rsidRDefault="00BB4B6F">
      <w:pPr>
        <w:pStyle w:val="SourceCode"/>
      </w:pPr>
      <w:r>
        <w:t>; record at [rsp + 112].</w:t>
      </w:r>
    </w:p>
    <w:p w14:paraId="37176848" w14:textId="77777777" w:rsidR="006647C1" w:rsidRDefault="00BB4B6F">
      <w:pPr>
        <w:pStyle w:val="SourceCode"/>
      </w:pPr>
      <w:r>
        <w:t>;   in:      rcx = the request record, edx = the status, r8 = the title,</w:t>
      </w:r>
    </w:p>
    <w:p w14:paraId="180867CD" w14:textId="77777777" w:rsidR="006647C1" w:rsidRDefault="00BB4B6F">
      <w:pPr>
        <w:pStyle w:val="SourceCode"/>
      </w:pPr>
      <w:r>
        <w:t>;            r9 = the message, then on the stack the link's path and its</w:t>
      </w:r>
    </w:p>
    <w:p w14:paraId="1582EE8E" w14:textId="77777777" w:rsidR="006647C1" w:rsidRDefault="00BB4B6F">
      <w:pPr>
        <w:pStyle w:val="SourceCode"/>
      </w:pPr>
      <w:r>
        <w:t>;            text</w:t>
      </w:r>
    </w:p>
    <w:p w14:paraId="5B067136" w14:textId="77777777" w:rsidR="006647C1" w:rsidRDefault="00BB4B6F">
      <w:pPr>
        <w:pStyle w:val="SourceCode"/>
      </w:pPr>
      <w:r>
        <w:t>;   out:     eax = MHD_queue_response's answer (1 = queued)</w:t>
      </w:r>
    </w:p>
    <w:p w14:paraId="2132043A" w14:textId="77777777" w:rsidR="006647C1" w:rsidRDefault="00BB4B6F">
      <w:pPr>
        <w:pStyle w:val="SourceCode"/>
      </w:pPr>
      <w:r>
        <w:t>send_message_page:</w:t>
      </w:r>
    </w:p>
    <w:p w14:paraId="16D8F638" w14:textId="77777777" w:rsidR="006647C1" w:rsidRDefault="00BB4B6F">
      <w:pPr>
        <w:pStyle w:val="SourceCode"/>
      </w:pPr>
      <w:r>
        <w:t xml:space="preserve">    mov r10, [rsp + 40]</w:t>
      </w:r>
    </w:p>
    <w:p w14:paraId="1C6A9152" w14:textId="77777777" w:rsidR="006647C1" w:rsidRDefault="00BB4B6F">
      <w:pPr>
        <w:pStyle w:val="SourceCode"/>
      </w:pPr>
      <w:r>
        <w:t xml:space="preserve">    mov r11, [rsp + 48]</w:t>
      </w:r>
    </w:p>
    <w:p w14:paraId="3F55BB80" w14:textId="77777777" w:rsidR="006647C1" w:rsidRDefault="00BB4B6F">
      <w:pPr>
        <w:pStyle w:val="SourceCode"/>
      </w:pPr>
      <w:r>
        <w:t xml:space="preserve">    push rbx</w:t>
      </w:r>
    </w:p>
    <w:p w14:paraId="5706E6A1" w14:textId="77777777" w:rsidR="006647C1" w:rsidRDefault="00BB4B6F">
      <w:pPr>
        <w:pStyle w:val="SourceCode"/>
      </w:pPr>
      <w:r>
        <w:t xml:space="preserve">    sub rsp, 144</w:t>
      </w:r>
    </w:p>
    <w:p w14:paraId="3ECA931E" w14:textId="77777777" w:rsidR="006647C1" w:rsidRDefault="00BB4B6F">
      <w:pPr>
        <w:pStyle w:val="SourceCode"/>
      </w:pPr>
      <w:r>
        <w:t xml:space="preserve">    mov rbx, rcx</w:t>
      </w:r>
    </w:p>
    <w:p w14:paraId="7C7ABD90" w14:textId="77777777" w:rsidR="006647C1" w:rsidRDefault="00BB4B6F">
      <w:pPr>
        <w:pStyle w:val="SourceCode"/>
      </w:pPr>
      <w:r>
        <w:t xml:space="preserve">    lea rax, [title_field_name]</w:t>
      </w:r>
    </w:p>
    <w:p w14:paraId="0BC72B16" w14:textId="77777777" w:rsidR="006647C1" w:rsidRDefault="00BB4B6F">
      <w:pPr>
        <w:pStyle w:val="SourceCode"/>
      </w:pPr>
      <w:r>
        <w:t xml:space="preserve">    mov [rsp + 32 + FIELD_NAME], rax</w:t>
      </w:r>
    </w:p>
    <w:p w14:paraId="72CCA283" w14:textId="77777777" w:rsidR="006647C1" w:rsidRDefault="00BB4B6F">
      <w:pPr>
        <w:pStyle w:val="SourceCode"/>
      </w:pPr>
      <w:r>
        <w:t xml:space="preserve">    mov [rsp + 32 + FIELD_VALUE], r8</w:t>
      </w:r>
    </w:p>
    <w:p w14:paraId="2F836C49" w14:textId="77777777" w:rsidR="006647C1" w:rsidRDefault="00BB4B6F">
      <w:pPr>
        <w:pStyle w:val="SourceCode"/>
      </w:pPr>
      <w:r>
        <w:t xml:space="preserve">    lea rax, [message_field_name]</w:t>
      </w:r>
    </w:p>
    <w:p w14:paraId="5FDDE730" w14:textId="77777777" w:rsidR="006647C1" w:rsidRDefault="00BB4B6F">
      <w:pPr>
        <w:pStyle w:val="SourceCode"/>
      </w:pPr>
      <w:r>
        <w:t xml:space="preserve">    mov [rsp + 48 + FIELD_NAME], rax</w:t>
      </w:r>
    </w:p>
    <w:p w14:paraId="5EFAFEE4" w14:textId="77777777" w:rsidR="006647C1" w:rsidRDefault="00BB4B6F">
      <w:pPr>
        <w:pStyle w:val="SourceCode"/>
      </w:pPr>
      <w:r>
        <w:t xml:space="preserve">    mov [rsp + 48 + FIELD_VALUE], r9</w:t>
      </w:r>
    </w:p>
    <w:p w14:paraId="5E116497" w14:textId="77777777" w:rsidR="006647C1" w:rsidRDefault="00BB4B6F">
      <w:pPr>
        <w:pStyle w:val="SourceCode"/>
      </w:pPr>
      <w:r>
        <w:t xml:space="preserve">    lea rax, [link_path_field_name]</w:t>
      </w:r>
    </w:p>
    <w:p w14:paraId="5C4CE70B" w14:textId="77777777" w:rsidR="006647C1" w:rsidRDefault="00BB4B6F">
      <w:pPr>
        <w:pStyle w:val="SourceCode"/>
      </w:pPr>
      <w:r>
        <w:t xml:space="preserve">    mov [rsp + 64 + FIELD_NAME], rax</w:t>
      </w:r>
    </w:p>
    <w:p w14:paraId="0D488A4F" w14:textId="77777777" w:rsidR="006647C1" w:rsidRDefault="00BB4B6F">
      <w:pPr>
        <w:pStyle w:val="SourceCode"/>
      </w:pPr>
      <w:r>
        <w:t xml:space="preserve">    mov [rsp + 64 + FIELD_VALUE], r10</w:t>
      </w:r>
    </w:p>
    <w:p w14:paraId="32EEAF19" w14:textId="77777777" w:rsidR="006647C1" w:rsidRDefault="00BB4B6F">
      <w:pPr>
        <w:pStyle w:val="SourceCode"/>
      </w:pPr>
      <w:r>
        <w:t xml:space="preserve">    lea rax, [link_text_field_name]</w:t>
      </w:r>
    </w:p>
    <w:p w14:paraId="09C026FB" w14:textId="77777777" w:rsidR="006647C1" w:rsidRDefault="00BB4B6F">
      <w:pPr>
        <w:pStyle w:val="SourceCode"/>
      </w:pPr>
      <w:r>
        <w:t xml:space="preserve">    mov [rsp + 80 + FIELD_NAME], rax</w:t>
      </w:r>
    </w:p>
    <w:p w14:paraId="2BA416F1" w14:textId="77777777" w:rsidR="006647C1" w:rsidRDefault="00BB4B6F">
      <w:pPr>
        <w:pStyle w:val="SourceCode"/>
      </w:pPr>
      <w:r>
        <w:t xml:space="preserve">    mov [rsp + 80 + FIELD_VALUE], r11</w:t>
      </w:r>
    </w:p>
    <w:p w14:paraId="5110F863" w14:textId="77777777" w:rsidR="006647C1" w:rsidRDefault="00BB4B6F">
      <w:pPr>
        <w:pStyle w:val="SourceCode"/>
      </w:pPr>
      <w:r>
        <w:t xml:space="preserve">    mov qword [rsp + 96 + FIELD_NAME], 0</w:t>
      </w:r>
    </w:p>
    <w:p w14:paraId="1315C9D4" w14:textId="77777777" w:rsidR="006647C1" w:rsidRDefault="00BB4B6F">
      <w:pPr>
        <w:pStyle w:val="SourceCode"/>
      </w:pPr>
      <w:r>
        <w:t xml:space="preserve">    lea rax, [rsp + 32]</w:t>
      </w:r>
    </w:p>
    <w:p w14:paraId="45EC9804" w14:textId="77777777" w:rsidR="006647C1" w:rsidRDefault="00BB4B6F">
      <w:pPr>
        <w:pStyle w:val="SourceCode"/>
      </w:pPr>
      <w:r>
        <w:t xml:space="preserve">    mov [rsp + 112 + PAGE_DATA_FIELDS], rax</w:t>
      </w:r>
    </w:p>
    <w:p w14:paraId="2090AEAB" w14:textId="77777777" w:rsidR="006647C1" w:rsidRDefault="00BB4B6F">
      <w:pPr>
        <w:pStyle w:val="SourceCode"/>
      </w:pPr>
      <w:r>
        <w:t xml:space="preserve">    mov qword [rsp + 112 + PAGE_DATA_CONTACTS], 0</w:t>
      </w:r>
    </w:p>
    <w:p w14:paraId="69898819" w14:textId="77777777" w:rsidR="006647C1" w:rsidRDefault="00BB4B6F">
      <w:pPr>
        <w:pStyle w:val="SourceCode"/>
      </w:pPr>
      <w:r>
        <w:t xml:space="preserve">    mov qword [rsp + 112 + PAGE_DATA_CONTACT_COUNT], 0</w:t>
      </w:r>
    </w:p>
    <w:p w14:paraId="5C3706D7" w14:textId="77777777" w:rsidR="006647C1" w:rsidRDefault="00BB4B6F">
      <w:pPr>
        <w:pStyle w:val="SourceCode"/>
      </w:pPr>
      <w:r>
        <w:t xml:space="preserve">    mov rcx, rbx</w:t>
      </w:r>
    </w:p>
    <w:p w14:paraId="460E4530" w14:textId="77777777" w:rsidR="006647C1" w:rsidRDefault="00BB4B6F">
      <w:pPr>
        <w:pStyle w:val="SourceCode"/>
      </w:pPr>
      <w:r>
        <w:t xml:space="preserve">    lea r8, [message_template]</w:t>
      </w:r>
    </w:p>
    <w:p w14:paraId="2C812F89" w14:textId="77777777" w:rsidR="006647C1" w:rsidRDefault="00BB4B6F">
      <w:pPr>
        <w:pStyle w:val="SourceCode"/>
      </w:pPr>
      <w:r>
        <w:t xml:space="preserve">    lea r9, [rsp + 112]</w:t>
      </w:r>
    </w:p>
    <w:p w14:paraId="7309603A" w14:textId="77777777" w:rsidR="006647C1" w:rsidRDefault="00BB4B6F">
      <w:pPr>
        <w:pStyle w:val="SourceCode"/>
      </w:pPr>
      <w:r>
        <w:t xml:space="preserve">    call send_page</w:t>
      </w:r>
    </w:p>
    <w:p w14:paraId="49BD7985" w14:textId="77777777" w:rsidR="006647C1" w:rsidRDefault="00BB4B6F">
      <w:pPr>
        <w:pStyle w:val="SourceCode"/>
      </w:pPr>
      <w:r>
        <w:t xml:space="preserve">    add rsp, 144</w:t>
      </w:r>
    </w:p>
    <w:p w14:paraId="04EBC540" w14:textId="77777777" w:rsidR="006647C1" w:rsidRDefault="00BB4B6F">
      <w:pPr>
        <w:pStyle w:val="SourceCode"/>
      </w:pPr>
      <w:r>
        <w:t xml:space="preserve">    pop rbx</w:t>
      </w:r>
    </w:p>
    <w:p w14:paraId="63FAEB3C" w14:textId="77777777" w:rsidR="006647C1" w:rsidRDefault="00BB4B6F">
      <w:pPr>
        <w:pStyle w:val="SourceCode"/>
      </w:pPr>
      <w:r>
        <w:t xml:space="preserve">    ret</w:t>
      </w:r>
    </w:p>
    <w:p w14:paraId="2C1F4579" w14:textId="77777777" w:rsidR="006647C1" w:rsidRDefault="006647C1">
      <w:pPr>
        <w:pStyle w:val="SourceCode"/>
      </w:pPr>
    </w:p>
    <w:p w14:paraId="46B90348" w14:textId="77777777" w:rsidR="006647C1" w:rsidRDefault="00BB4B6F">
      <w:pPr>
        <w:pStyle w:val="SourceCode"/>
      </w:pPr>
      <w:r>
        <w:t>; Remember, the 404 page never repeats the path (Lesson 8.2a).</w:t>
      </w:r>
    </w:p>
    <w:p w14:paraId="42BFB035" w14:textId="77777777" w:rsidR="006647C1" w:rsidRDefault="00BB4B6F">
      <w:pPr>
        <w:pStyle w:val="SourceCode"/>
      </w:pPr>
      <w:r>
        <w:t>;   in:      rcx = the request record</w:t>
      </w:r>
    </w:p>
    <w:p w14:paraId="4ED7ACEE" w14:textId="77777777" w:rsidR="006647C1" w:rsidRDefault="00BB4B6F">
      <w:pPr>
        <w:pStyle w:val="SourceCode"/>
      </w:pPr>
      <w:r>
        <w:t>send_not_found_page:</w:t>
      </w:r>
    </w:p>
    <w:p w14:paraId="431211D5" w14:textId="77777777" w:rsidR="006647C1" w:rsidRDefault="00BB4B6F">
      <w:pPr>
        <w:pStyle w:val="SourceCode"/>
      </w:pPr>
      <w:r>
        <w:t xml:space="preserve">    sub rsp, 56</w:t>
      </w:r>
    </w:p>
    <w:p w14:paraId="2742FD62" w14:textId="77777777" w:rsidR="006647C1" w:rsidRDefault="00BB4B6F">
      <w:pPr>
        <w:pStyle w:val="SourceCode"/>
      </w:pPr>
      <w:r>
        <w:t xml:space="preserve">    mov edx, 404</w:t>
      </w:r>
    </w:p>
    <w:p w14:paraId="4FFF6CBF" w14:textId="77777777" w:rsidR="006647C1" w:rsidRDefault="00BB4B6F">
      <w:pPr>
        <w:pStyle w:val="SourceCode"/>
      </w:pPr>
      <w:r>
        <w:t xml:space="preserve">    lea r8, [not_found_title]</w:t>
      </w:r>
    </w:p>
    <w:p w14:paraId="14FBB48E" w14:textId="77777777" w:rsidR="006647C1" w:rsidRDefault="00BB4B6F">
      <w:pPr>
        <w:pStyle w:val="SourceCode"/>
      </w:pPr>
      <w:r>
        <w:t xml:space="preserve">    lea r9, [not_found_message]</w:t>
      </w:r>
    </w:p>
    <w:p w14:paraId="174A64E9" w14:textId="77777777" w:rsidR="006647C1" w:rsidRDefault="00BB4B6F">
      <w:pPr>
        <w:pStyle w:val="SourceCode"/>
      </w:pPr>
      <w:r>
        <w:t xml:space="preserve">    lea rax, [home_path]</w:t>
      </w:r>
    </w:p>
    <w:p w14:paraId="1C0DF066" w14:textId="77777777" w:rsidR="006647C1" w:rsidRDefault="00BB4B6F">
      <w:pPr>
        <w:pStyle w:val="SourceCode"/>
      </w:pPr>
      <w:r>
        <w:t xml:space="preserve">    mov [rsp + 32], rax</w:t>
      </w:r>
    </w:p>
    <w:p w14:paraId="5DCC43E8" w14:textId="77777777" w:rsidR="006647C1" w:rsidRDefault="00BB4B6F">
      <w:pPr>
        <w:pStyle w:val="SourceCode"/>
      </w:pPr>
      <w:r>
        <w:t xml:space="preserve">    lea rax, [back_link_text]</w:t>
      </w:r>
    </w:p>
    <w:p w14:paraId="005606BC" w14:textId="77777777" w:rsidR="006647C1" w:rsidRDefault="00BB4B6F">
      <w:pPr>
        <w:pStyle w:val="SourceCode"/>
      </w:pPr>
      <w:r>
        <w:t xml:space="preserve">    mov [rsp + 40], rax</w:t>
      </w:r>
    </w:p>
    <w:p w14:paraId="7F4CF98A" w14:textId="77777777" w:rsidR="006647C1" w:rsidRDefault="00BB4B6F">
      <w:pPr>
        <w:pStyle w:val="SourceCode"/>
      </w:pPr>
      <w:r>
        <w:t xml:space="preserve">    call send_message_page</w:t>
      </w:r>
    </w:p>
    <w:p w14:paraId="470E1985" w14:textId="77777777" w:rsidR="006647C1" w:rsidRDefault="00BB4B6F">
      <w:pPr>
        <w:pStyle w:val="SourceCode"/>
      </w:pPr>
      <w:r>
        <w:t xml:space="preserve">    add rsp, 56</w:t>
      </w:r>
    </w:p>
    <w:p w14:paraId="02F5EB3F" w14:textId="77777777" w:rsidR="006647C1" w:rsidRDefault="00BB4B6F">
      <w:pPr>
        <w:pStyle w:val="SourceCode"/>
      </w:pPr>
      <w:r>
        <w:t xml:space="preserve">    ret</w:t>
      </w:r>
    </w:p>
    <w:p w14:paraId="2F4E80E4" w14:textId="77777777" w:rsidR="006647C1" w:rsidRDefault="006647C1">
      <w:pPr>
        <w:pStyle w:val="SourceCode"/>
      </w:pPr>
    </w:p>
    <w:p w14:paraId="71B37CB9" w14:textId="77777777" w:rsidR="006647C1" w:rsidRDefault="00BB4B6F">
      <w:pPr>
        <w:pStyle w:val="SourceCode"/>
      </w:pPr>
      <w:r>
        <w:t>; send_store_failure: a page that needs the database could not be made:</w:t>
      </w:r>
    </w:p>
    <w:p w14:paraId="0DC4CA82" w14:textId="77777777" w:rsidR="006647C1" w:rsidRDefault="00BB4B6F">
      <w:pPr>
        <w:pStyle w:val="SourceCode"/>
      </w:pPr>
      <w:r>
        <w:t>; 503 when no connection could be opened (Lesson 6.14a), 500 when a store</w:t>
      </w:r>
    </w:p>
    <w:p w14:paraId="51999619" w14:textId="77777777" w:rsidR="006647C1" w:rsidRDefault="00BB4B6F">
      <w:pPr>
        <w:pStyle w:val="SourceCode"/>
      </w:pPr>
      <w:r>
        <w:t>; call failed. contacts.log holds the details (Lesson 5.9a); the page</w:t>
      </w:r>
    </w:p>
    <w:p w14:paraId="0C2011C1" w14:textId="77777777" w:rsidR="006647C1" w:rsidRDefault="00BB4B6F">
      <w:pPr>
        <w:pStyle w:val="SourceCode"/>
      </w:pPr>
      <w:r>
        <w:t>; holds none.</w:t>
      </w:r>
    </w:p>
    <w:p w14:paraId="4555D654" w14:textId="77777777" w:rsidR="006647C1" w:rsidRDefault="00BB4B6F">
      <w:pPr>
        <w:pStyle w:val="SourceCode"/>
      </w:pPr>
      <w:r>
        <w:t>;   in:      rcx = the request record, edx = 503 or 500</w:t>
      </w:r>
    </w:p>
    <w:p w14:paraId="090C3DB8" w14:textId="77777777" w:rsidR="006647C1" w:rsidRDefault="00BB4B6F">
      <w:pPr>
        <w:pStyle w:val="SourceCode"/>
      </w:pPr>
      <w:r>
        <w:t>send_store_failure:</w:t>
      </w:r>
    </w:p>
    <w:p w14:paraId="35A87038" w14:textId="77777777" w:rsidR="006647C1" w:rsidRDefault="00BB4B6F">
      <w:pPr>
        <w:pStyle w:val="SourceCode"/>
      </w:pPr>
      <w:r>
        <w:t xml:space="preserve">    sub rsp, 56</w:t>
      </w:r>
    </w:p>
    <w:p w14:paraId="19E5ECE9" w14:textId="77777777" w:rsidR="006647C1" w:rsidRDefault="00BB4B6F">
      <w:pPr>
        <w:pStyle w:val="SourceCode"/>
      </w:pPr>
      <w:r>
        <w:t xml:space="preserve">    lea r8, [unavailable_title]</w:t>
      </w:r>
    </w:p>
    <w:p w14:paraId="24BE74F2" w14:textId="77777777" w:rsidR="006647C1" w:rsidRDefault="00BB4B6F">
      <w:pPr>
        <w:pStyle w:val="SourceCode"/>
      </w:pPr>
      <w:r>
        <w:t xml:space="preserve">    lea r9, [unavailable_message]</w:t>
      </w:r>
    </w:p>
    <w:p w14:paraId="39993AA3" w14:textId="77777777" w:rsidR="006647C1" w:rsidRDefault="00BB4B6F">
      <w:pPr>
        <w:pStyle w:val="SourceCode"/>
      </w:pPr>
      <w:r>
        <w:t xml:space="preserve">    cmp edx, 503</w:t>
      </w:r>
    </w:p>
    <w:p w14:paraId="466B4712" w14:textId="77777777" w:rsidR="006647C1" w:rsidRDefault="00BB4B6F">
      <w:pPr>
        <w:pStyle w:val="SourceCode"/>
      </w:pPr>
      <w:r>
        <w:t xml:space="preserve">    je .chosen</w:t>
      </w:r>
    </w:p>
    <w:p w14:paraId="1C925ECC" w14:textId="77777777" w:rsidR="006647C1" w:rsidRDefault="00BB4B6F">
      <w:pPr>
        <w:pStyle w:val="SourceCode"/>
      </w:pPr>
      <w:r>
        <w:t xml:space="preserve">    mov edx, 500</w:t>
      </w:r>
    </w:p>
    <w:p w14:paraId="364B891C" w14:textId="77777777" w:rsidR="006647C1" w:rsidRDefault="00BB4B6F">
      <w:pPr>
        <w:pStyle w:val="SourceCode"/>
      </w:pPr>
      <w:r>
        <w:t xml:space="preserve">    lea r8, [failure_title]</w:t>
      </w:r>
    </w:p>
    <w:p w14:paraId="0AD7B837" w14:textId="77777777" w:rsidR="006647C1" w:rsidRDefault="00BB4B6F">
      <w:pPr>
        <w:pStyle w:val="SourceCode"/>
      </w:pPr>
      <w:r>
        <w:t xml:space="preserve">    lea r9, [failure_message]</w:t>
      </w:r>
    </w:p>
    <w:p w14:paraId="10C2BC92" w14:textId="77777777" w:rsidR="006647C1" w:rsidRDefault="00BB4B6F">
      <w:pPr>
        <w:pStyle w:val="SourceCode"/>
      </w:pPr>
      <w:r>
        <w:t>.chosen:</w:t>
      </w:r>
    </w:p>
    <w:p w14:paraId="19C8F56C" w14:textId="77777777" w:rsidR="006647C1" w:rsidRDefault="00BB4B6F">
      <w:pPr>
        <w:pStyle w:val="SourceCode"/>
      </w:pPr>
      <w:r>
        <w:t xml:space="preserve">    lea rax, [home_path]</w:t>
      </w:r>
    </w:p>
    <w:p w14:paraId="4D7BF58B" w14:textId="77777777" w:rsidR="006647C1" w:rsidRDefault="00BB4B6F">
      <w:pPr>
        <w:pStyle w:val="SourceCode"/>
      </w:pPr>
      <w:r>
        <w:t xml:space="preserve">    mov [rsp + 32], rax</w:t>
      </w:r>
    </w:p>
    <w:p w14:paraId="2787B003" w14:textId="77777777" w:rsidR="006647C1" w:rsidRDefault="00BB4B6F">
      <w:pPr>
        <w:pStyle w:val="SourceCode"/>
      </w:pPr>
      <w:r>
        <w:t xml:space="preserve">    lea rax, [back_link_text]</w:t>
      </w:r>
    </w:p>
    <w:p w14:paraId="1B7826C1" w14:textId="77777777" w:rsidR="006647C1" w:rsidRDefault="00BB4B6F">
      <w:pPr>
        <w:pStyle w:val="SourceCode"/>
      </w:pPr>
      <w:r>
        <w:t xml:space="preserve">    mov [rsp + 40], rax</w:t>
      </w:r>
    </w:p>
    <w:p w14:paraId="6B736E69" w14:textId="77777777" w:rsidR="006647C1" w:rsidRDefault="00BB4B6F">
      <w:pPr>
        <w:pStyle w:val="SourceCode"/>
      </w:pPr>
      <w:r>
        <w:t xml:space="preserve">    call send_message_page</w:t>
      </w:r>
    </w:p>
    <w:p w14:paraId="465FAA1B" w14:textId="77777777" w:rsidR="006647C1" w:rsidRDefault="00BB4B6F">
      <w:pPr>
        <w:pStyle w:val="SourceCode"/>
      </w:pPr>
      <w:r>
        <w:t xml:space="preserve">    add rsp, 56</w:t>
      </w:r>
    </w:p>
    <w:p w14:paraId="5F0DA04E" w14:textId="77777777" w:rsidR="006647C1" w:rsidRDefault="00BB4B6F">
      <w:pPr>
        <w:pStyle w:val="SourceCode"/>
      </w:pPr>
      <w:r>
        <w:t xml:space="preserve">    ret</w:t>
      </w:r>
    </w:p>
    <w:p w14:paraId="28CBA9A7" w14:textId="77777777" w:rsidR="006647C1" w:rsidRDefault="006647C1">
      <w:pPr>
        <w:pStyle w:val="SourceCode"/>
      </w:pPr>
    </w:p>
    <w:p w14:paraId="283832ED" w14:textId="77777777" w:rsidR="006647C1" w:rsidRDefault="00BB4B6F">
      <w:pPr>
        <w:pStyle w:val="SourceCode"/>
      </w:pPr>
      <w:r>
        <w:t>; Remember, send_form fills the form template: the notice, each box's</w:t>
      </w:r>
    </w:p>
    <w:p w14:paraId="0F067DF9" w14:textId="77777777" w:rsidR="006647C1" w:rsidRDefault="00BB4B6F">
      <w:pPr>
        <w:pStyle w:val="SourceCode"/>
      </w:pPr>
      <w:r>
        <w:t>; value, and each field's problem under its box, with seven values, three</w:t>
      </w:r>
    </w:p>
    <w:p w14:paraId="071B8510" w14:textId="77777777" w:rsidR="006647C1" w:rsidRDefault="00BB4B6F">
      <w:pPr>
        <w:pStyle w:val="SourceCode"/>
      </w:pPr>
      <w:r>
        <w:t>; on the stack, from the template loaded at start (Lesson 8.4a).</w:t>
      </w:r>
    </w:p>
    <w:p w14:paraId="45CC74DA" w14:textId="77777777" w:rsidR="006647C1" w:rsidRDefault="00BB4B6F">
      <w:pPr>
        <w:pStyle w:val="SourceCode"/>
      </w:pPr>
      <w:r>
        <w:t>;   in:      rcx = the request record, edx = the status, r8 = the notice,</w:t>
      </w:r>
    </w:p>
    <w:p w14:paraId="4FABB852" w14:textId="77777777" w:rsidR="006647C1" w:rsidRDefault="00BB4B6F">
      <w:pPr>
        <w:pStyle w:val="SourceCode"/>
      </w:pPr>
      <w:r>
        <w:t>;            r9 = the name, then on the stack the email, the phone, and</w:t>
      </w:r>
    </w:p>
    <w:p w14:paraId="09CAF590" w14:textId="77777777" w:rsidR="006647C1" w:rsidRDefault="00BB4B6F">
      <w:pPr>
        <w:pStyle w:val="SourceCode"/>
      </w:pPr>
      <w:r>
        <w:t>;            the problems record</w:t>
      </w:r>
    </w:p>
    <w:p w14:paraId="4A3B4BA3" w14:textId="77777777" w:rsidR="006647C1" w:rsidRDefault="00BB4B6F">
      <w:pPr>
        <w:pStyle w:val="SourceCode"/>
      </w:pPr>
      <w:r>
        <w:t>;   out:     eax = MHD_queue_response's answer (1 = queued)</w:t>
      </w:r>
    </w:p>
    <w:p w14:paraId="5FD17A23" w14:textId="77777777" w:rsidR="006647C1" w:rsidRDefault="00BB4B6F">
      <w:pPr>
        <w:pStyle w:val="SourceCode"/>
      </w:pPr>
      <w:r>
        <w:t>; The field records are made from [rsp + 32], the page data at</w:t>
      </w:r>
    </w:p>
    <w:p w14:paraId="02478D53" w14:textId="77777777" w:rsidR="006647C1" w:rsidRDefault="00BB4B6F">
      <w:pPr>
        <w:pStyle w:val="SourceCode"/>
      </w:pPr>
      <w:r>
        <w:t>; [rsp + 160].</w:t>
      </w:r>
    </w:p>
    <w:p w14:paraId="0E055F41" w14:textId="77777777" w:rsidR="006647C1" w:rsidRDefault="00BB4B6F">
      <w:pPr>
        <w:pStyle w:val="SourceCode"/>
      </w:pPr>
      <w:r>
        <w:t>send_form:</w:t>
      </w:r>
    </w:p>
    <w:p w14:paraId="7F23F9A2" w14:textId="77777777" w:rsidR="006647C1" w:rsidRDefault="00BB4B6F">
      <w:pPr>
        <w:pStyle w:val="SourceCode"/>
      </w:pPr>
      <w:r>
        <w:t xml:space="preserve">    mov r10, [rsp + 40]</w:t>
      </w:r>
    </w:p>
    <w:p w14:paraId="222CB576" w14:textId="77777777" w:rsidR="006647C1" w:rsidRDefault="00BB4B6F">
      <w:pPr>
        <w:pStyle w:val="SourceCode"/>
      </w:pPr>
      <w:r>
        <w:t xml:space="preserve">    mov r11, [rsp + 48]</w:t>
      </w:r>
    </w:p>
    <w:p w14:paraId="283A4237" w14:textId="77777777" w:rsidR="006647C1" w:rsidRDefault="00BB4B6F">
      <w:pPr>
        <w:pStyle w:val="SourceCode"/>
      </w:pPr>
      <w:r>
        <w:t xml:space="preserve">    mov rax, [rsp + 56]</w:t>
      </w:r>
    </w:p>
    <w:p w14:paraId="5E0B035B" w14:textId="77777777" w:rsidR="006647C1" w:rsidRDefault="00BB4B6F">
      <w:pPr>
        <w:pStyle w:val="SourceCode"/>
      </w:pPr>
      <w:r>
        <w:t xml:space="preserve">    push rbx</w:t>
      </w:r>
    </w:p>
    <w:p w14:paraId="678CAFEB" w14:textId="77777777" w:rsidR="006647C1" w:rsidRDefault="00BB4B6F">
      <w:pPr>
        <w:pStyle w:val="SourceCode"/>
      </w:pPr>
      <w:r>
        <w:t xml:space="preserve">    sub rsp, 192</w:t>
      </w:r>
    </w:p>
    <w:p w14:paraId="1B45BFDC" w14:textId="77777777" w:rsidR="006647C1" w:rsidRDefault="00BB4B6F">
      <w:pPr>
        <w:pStyle w:val="SourceCode"/>
      </w:pPr>
      <w:r>
        <w:t xml:space="preserve">    mov rbx, rcx</w:t>
      </w:r>
    </w:p>
    <w:p w14:paraId="5DDE2D91" w14:textId="77777777" w:rsidR="006647C1" w:rsidRDefault="00BB4B6F">
      <w:pPr>
        <w:pStyle w:val="SourceCode"/>
      </w:pPr>
      <w:r>
        <w:t xml:space="preserve">    lea rcx, [notice_field_name]</w:t>
      </w:r>
    </w:p>
    <w:p w14:paraId="2F86FAEE" w14:textId="77777777" w:rsidR="006647C1" w:rsidRDefault="00BB4B6F">
      <w:pPr>
        <w:pStyle w:val="SourceCode"/>
      </w:pPr>
      <w:r>
        <w:t xml:space="preserve">    mov [rsp + 32 + FIELD_NAME], rcx</w:t>
      </w:r>
    </w:p>
    <w:p w14:paraId="68553B79" w14:textId="77777777" w:rsidR="006647C1" w:rsidRDefault="00BB4B6F">
      <w:pPr>
        <w:pStyle w:val="SourceCode"/>
      </w:pPr>
      <w:r>
        <w:t xml:space="preserve">    mov [rsp + 32 + FIELD_VALUE], r8</w:t>
      </w:r>
    </w:p>
    <w:p w14:paraId="28D787F2" w14:textId="77777777" w:rsidR="006647C1" w:rsidRDefault="00BB4B6F">
      <w:pPr>
        <w:pStyle w:val="SourceCode"/>
      </w:pPr>
      <w:r>
        <w:t xml:space="preserve">    lea rcx, [full_name_field_name]</w:t>
      </w:r>
    </w:p>
    <w:p w14:paraId="6F871379" w14:textId="77777777" w:rsidR="006647C1" w:rsidRDefault="00BB4B6F">
      <w:pPr>
        <w:pStyle w:val="SourceCode"/>
      </w:pPr>
      <w:r>
        <w:t xml:space="preserve">    mov [rsp + 48 + FIELD_NAME], rcx</w:t>
      </w:r>
    </w:p>
    <w:p w14:paraId="2C02EA84" w14:textId="77777777" w:rsidR="006647C1" w:rsidRDefault="00BB4B6F">
      <w:pPr>
        <w:pStyle w:val="SourceCode"/>
      </w:pPr>
      <w:r>
        <w:t xml:space="preserve">    mov [rsp + 48 + FIELD_VALUE], r9</w:t>
      </w:r>
    </w:p>
    <w:p w14:paraId="06EB909D" w14:textId="77777777" w:rsidR="006647C1" w:rsidRDefault="00BB4B6F">
      <w:pPr>
        <w:pStyle w:val="SourceCode"/>
      </w:pPr>
      <w:r>
        <w:t xml:space="preserve">    lea rcx, [name_problem_field_name]</w:t>
      </w:r>
    </w:p>
    <w:p w14:paraId="16179587" w14:textId="77777777" w:rsidR="006647C1" w:rsidRDefault="00BB4B6F">
      <w:pPr>
        <w:pStyle w:val="SourceCode"/>
      </w:pPr>
      <w:r>
        <w:t xml:space="preserve">    mov [rsp + 64 + FIELD_NAME], rcx</w:t>
      </w:r>
    </w:p>
    <w:p w14:paraId="21D02241" w14:textId="77777777" w:rsidR="006647C1" w:rsidRDefault="00BB4B6F">
      <w:pPr>
        <w:pStyle w:val="SourceCode"/>
      </w:pPr>
      <w:r>
        <w:t xml:space="preserve">    mov rcx, [rax + NAME_PROBLEM]</w:t>
      </w:r>
    </w:p>
    <w:p w14:paraId="48BED2A8" w14:textId="77777777" w:rsidR="006647C1" w:rsidRDefault="00BB4B6F">
      <w:pPr>
        <w:pStyle w:val="SourceCode"/>
      </w:pPr>
      <w:r>
        <w:t xml:space="preserve">    mov [rsp + 64 + FIELD_VALUE], rcx</w:t>
      </w:r>
    </w:p>
    <w:p w14:paraId="5BA455F7" w14:textId="77777777" w:rsidR="006647C1" w:rsidRDefault="00BB4B6F">
      <w:pPr>
        <w:pStyle w:val="SourceCode"/>
      </w:pPr>
      <w:r>
        <w:t xml:space="preserve">    lea rcx, [email_field_name]</w:t>
      </w:r>
    </w:p>
    <w:p w14:paraId="4A82C3E4" w14:textId="77777777" w:rsidR="006647C1" w:rsidRDefault="00BB4B6F">
      <w:pPr>
        <w:pStyle w:val="SourceCode"/>
      </w:pPr>
      <w:r>
        <w:t xml:space="preserve">    mov [rsp + 80 + FIELD_NAME], rcx</w:t>
      </w:r>
    </w:p>
    <w:p w14:paraId="15A1CF88" w14:textId="77777777" w:rsidR="006647C1" w:rsidRDefault="00BB4B6F">
      <w:pPr>
        <w:pStyle w:val="SourceCode"/>
      </w:pPr>
      <w:r>
        <w:t xml:space="preserve">    mov [rsp + 80 + FIELD_VALUE], r10</w:t>
      </w:r>
    </w:p>
    <w:p w14:paraId="7BA355BE" w14:textId="77777777" w:rsidR="006647C1" w:rsidRDefault="00BB4B6F">
      <w:pPr>
        <w:pStyle w:val="SourceCode"/>
      </w:pPr>
      <w:r>
        <w:t xml:space="preserve">    lea rcx, [email_problem_field_name]</w:t>
      </w:r>
    </w:p>
    <w:p w14:paraId="441D42D9" w14:textId="77777777" w:rsidR="006647C1" w:rsidRDefault="00BB4B6F">
      <w:pPr>
        <w:pStyle w:val="SourceCode"/>
      </w:pPr>
      <w:r>
        <w:t xml:space="preserve">    mov [rsp + 96 + FIELD_NAME], rcx</w:t>
      </w:r>
    </w:p>
    <w:p w14:paraId="319A5D2B" w14:textId="77777777" w:rsidR="006647C1" w:rsidRDefault="00BB4B6F">
      <w:pPr>
        <w:pStyle w:val="SourceCode"/>
      </w:pPr>
      <w:r>
        <w:t xml:space="preserve">    mov rcx, [rax + EMAIL_PROBLEM]</w:t>
      </w:r>
    </w:p>
    <w:p w14:paraId="09F50866" w14:textId="77777777" w:rsidR="006647C1" w:rsidRDefault="00BB4B6F">
      <w:pPr>
        <w:pStyle w:val="SourceCode"/>
      </w:pPr>
      <w:r>
        <w:t xml:space="preserve">    mov [rsp + 96 + FIELD_VALUE], rcx</w:t>
      </w:r>
    </w:p>
    <w:p w14:paraId="184FF95D" w14:textId="77777777" w:rsidR="006647C1" w:rsidRDefault="00BB4B6F">
      <w:pPr>
        <w:pStyle w:val="SourceCode"/>
      </w:pPr>
      <w:r>
        <w:t xml:space="preserve">    lea rcx, [phone_field_name]</w:t>
      </w:r>
    </w:p>
    <w:p w14:paraId="4F1E2320" w14:textId="77777777" w:rsidR="006647C1" w:rsidRDefault="00BB4B6F">
      <w:pPr>
        <w:pStyle w:val="SourceCode"/>
      </w:pPr>
      <w:r>
        <w:t xml:space="preserve">    mov [rsp + 112 + FIELD_NAME], rcx</w:t>
      </w:r>
    </w:p>
    <w:p w14:paraId="52366142" w14:textId="77777777" w:rsidR="006647C1" w:rsidRDefault="00BB4B6F">
      <w:pPr>
        <w:pStyle w:val="SourceCode"/>
      </w:pPr>
      <w:r>
        <w:t xml:space="preserve">    mov [rsp + 112 + FIELD_VALUE], r11</w:t>
      </w:r>
    </w:p>
    <w:p w14:paraId="0B3E0AA1" w14:textId="77777777" w:rsidR="006647C1" w:rsidRDefault="00BB4B6F">
      <w:pPr>
        <w:pStyle w:val="SourceCode"/>
      </w:pPr>
      <w:r>
        <w:t xml:space="preserve">    lea rcx, [phone_problem_field_name]</w:t>
      </w:r>
    </w:p>
    <w:p w14:paraId="662A7A4F" w14:textId="77777777" w:rsidR="006647C1" w:rsidRDefault="00BB4B6F">
      <w:pPr>
        <w:pStyle w:val="SourceCode"/>
      </w:pPr>
      <w:r>
        <w:t xml:space="preserve">    mov [rsp + 128 + FIELD_NAME], rcx</w:t>
      </w:r>
    </w:p>
    <w:p w14:paraId="06A30EE8" w14:textId="77777777" w:rsidR="006647C1" w:rsidRDefault="00BB4B6F">
      <w:pPr>
        <w:pStyle w:val="SourceCode"/>
      </w:pPr>
      <w:r>
        <w:t xml:space="preserve">    mov rcx, [rax + PHONE_PROBLEM]</w:t>
      </w:r>
    </w:p>
    <w:p w14:paraId="387F8477" w14:textId="77777777" w:rsidR="006647C1" w:rsidRDefault="00BB4B6F">
      <w:pPr>
        <w:pStyle w:val="SourceCode"/>
      </w:pPr>
      <w:r>
        <w:t xml:space="preserve">    mov [rsp + 128 + FIELD_VALUE], rcx</w:t>
      </w:r>
    </w:p>
    <w:p w14:paraId="0F09AD30" w14:textId="77777777" w:rsidR="006647C1" w:rsidRDefault="00BB4B6F">
      <w:pPr>
        <w:pStyle w:val="SourceCode"/>
      </w:pPr>
      <w:r>
        <w:t xml:space="preserve">    mov qword [rsp + 144 + FIELD_NAME], 0</w:t>
      </w:r>
    </w:p>
    <w:p w14:paraId="0145C9C2" w14:textId="77777777" w:rsidR="006647C1" w:rsidRDefault="00BB4B6F">
      <w:pPr>
        <w:pStyle w:val="SourceCode"/>
      </w:pPr>
      <w:r>
        <w:t xml:space="preserve">    lea rax, [rsp + 32]</w:t>
      </w:r>
    </w:p>
    <w:p w14:paraId="6D59B73E" w14:textId="77777777" w:rsidR="006647C1" w:rsidRDefault="00BB4B6F">
      <w:pPr>
        <w:pStyle w:val="SourceCode"/>
      </w:pPr>
      <w:r>
        <w:t xml:space="preserve">    mov [rsp + 160 + PAGE_DATA_FIELDS], rax</w:t>
      </w:r>
    </w:p>
    <w:p w14:paraId="25D7C654" w14:textId="77777777" w:rsidR="006647C1" w:rsidRDefault="00BB4B6F">
      <w:pPr>
        <w:pStyle w:val="SourceCode"/>
      </w:pPr>
      <w:r>
        <w:t xml:space="preserve">    mov qword [rsp + 160 + PAGE_DATA_CONTACTS], 0</w:t>
      </w:r>
    </w:p>
    <w:p w14:paraId="61E04CD2" w14:textId="77777777" w:rsidR="006647C1" w:rsidRDefault="00BB4B6F">
      <w:pPr>
        <w:pStyle w:val="SourceCode"/>
      </w:pPr>
      <w:r>
        <w:t xml:space="preserve">    mov qword [rsp + 160 + PAGE_DATA_CONTACT_COUNT], 0</w:t>
      </w:r>
    </w:p>
    <w:p w14:paraId="74EFF8FD" w14:textId="77777777" w:rsidR="006647C1" w:rsidRDefault="00BB4B6F">
      <w:pPr>
        <w:pStyle w:val="SourceCode"/>
      </w:pPr>
      <w:r>
        <w:t xml:space="preserve">    mov rcx, rbx</w:t>
      </w:r>
    </w:p>
    <w:p w14:paraId="353006E9" w14:textId="77777777" w:rsidR="006647C1" w:rsidRDefault="00BB4B6F">
      <w:pPr>
        <w:pStyle w:val="SourceCode"/>
      </w:pPr>
      <w:r>
        <w:t xml:space="preserve">    lea r8, [contact_form_template]</w:t>
      </w:r>
    </w:p>
    <w:p w14:paraId="0E85DC02" w14:textId="77777777" w:rsidR="006647C1" w:rsidRDefault="00BB4B6F">
      <w:pPr>
        <w:pStyle w:val="SourceCode"/>
      </w:pPr>
      <w:r>
        <w:t xml:space="preserve">    lea r9, [rsp + 160]</w:t>
      </w:r>
    </w:p>
    <w:p w14:paraId="4055F784" w14:textId="77777777" w:rsidR="006647C1" w:rsidRDefault="00BB4B6F">
      <w:pPr>
        <w:pStyle w:val="SourceCode"/>
      </w:pPr>
      <w:r>
        <w:t xml:space="preserve">    call send_page</w:t>
      </w:r>
    </w:p>
    <w:p w14:paraId="3D056509" w14:textId="77777777" w:rsidR="006647C1" w:rsidRDefault="00BB4B6F">
      <w:pPr>
        <w:pStyle w:val="SourceCode"/>
      </w:pPr>
      <w:r>
        <w:t xml:space="preserve">    add rsp, 192</w:t>
      </w:r>
    </w:p>
    <w:p w14:paraId="1301DB32" w14:textId="77777777" w:rsidR="006647C1" w:rsidRDefault="00BB4B6F">
      <w:pPr>
        <w:pStyle w:val="SourceCode"/>
      </w:pPr>
      <w:r>
        <w:t xml:space="preserve">    pop rbx</w:t>
      </w:r>
    </w:p>
    <w:p w14:paraId="4942C73C" w14:textId="77777777" w:rsidR="006647C1" w:rsidRDefault="00BB4B6F">
      <w:pPr>
        <w:pStyle w:val="SourceCode"/>
      </w:pPr>
      <w:r>
        <w:t xml:space="preserve">    ret</w:t>
      </w:r>
    </w:p>
    <w:p w14:paraId="21E219DF" w14:textId="77777777" w:rsidR="006647C1" w:rsidRDefault="006647C1">
      <w:pPr>
        <w:pStyle w:val="SourceCode"/>
      </w:pPr>
    </w:p>
    <w:p w14:paraId="7A074804" w14:textId="77777777" w:rsidR="006647C1" w:rsidRDefault="00BB4B6F">
      <w:pPr>
        <w:pStyle w:val="SourceCode"/>
      </w:pPr>
      <w:r>
        <w:t>; send_refused_form: the form again, with "Not saved: " and</w:t>
      </w:r>
    </w:p>
    <w:p w14:paraId="0462B0A7" w14:textId="77777777" w:rsidR="006647C1" w:rsidRDefault="00BB4B6F">
      <w:pPr>
        <w:pStyle w:val="SourceCode"/>
      </w:pPr>
      <w:r>
        <w:t>; status_message's words for the status, Chapter 5's words, and no</w:t>
      </w:r>
    </w:p>
    <w:p w14:paraId="591F990F" w14:textId="77777777" w:rsidR="006647C1" w:rsidRDefault="00BB4B6F">
      <w:pPr>
        <w:pStyle w:val="SourceCode"/>
      </w:pPr>
      <w:r>
        <w:t>; problem under any box: a 409 or a 503 is about the whole form. Seven</w:t>
      </w:r>
    </w:p>
    <w:p w14:paraId="2C3FBC9A" w14:textId="77777777" w:rsidR="006647C1" w:rsidRDefault="00BB4B6F">
      <w:pPr>
        <w:pStyle w:val="SourceCode"/>
      </w:pPr>
      <w:r>
        <w:t>; values, three on the stack, read before the pushes. The frame holds</w:t>
      </w:r>
    </w:p>
    <w:p w14:paraId="243325DB" w14:textId="77777777" w:rsidR="006647C1" w:rsidRDefault="00BB4B6F">
      <w:pPr>
        <w:pStyle w:val="SourceCode"/>
      </w:pPr>
      <w:r>
        <w:t>; send_form's three stack values from [rsp + 32], a problems record of</w:t>
      </w:r>
    </w:p>
    <w:p w14:paraId="59400817" w14:textId="77777777" w:rsidR="006647C1" w:rsidRDefault="00BB4B6F">
      <w:pPr>
        <w:pStyle w:val="SourceCode"/>
      </w:pPr>
      <w:r>
        <w:t>; three empty texts at [rsp + 56], and the notice at [rsp + 80].</w:t>
      </w:r>
    </w:p>
    <w:p w14:paraId="088349C7" w14:textId="77777777" w:rsidR="006647C1" w:rsidRDefault="00BB4B6F">
      <w:pPr>
        <w:pStyle w:val="SourceCode"/>
      </w:pPr>
      <w:r>
        <w:t>;   in:      rcx = the request record, edx = the HTTP status, r8d = the</w:t>
      </w:r>
    </w:p>
    <w:p w14:paraId="2FB20E97" w14:textId="77777777" w:rsidR="006647C1" w:rsidRDefault="00BB4B6F">
      <w:pPr>
        <w:pStyle w:val="SourceCode"/>
      </w:pPr>
      <w:r>
        <w:t>;            store status, r9 = the problem, then on the stack the name,</w:t>
      </w:r>
    </w:p>
    <w:p w14:paraId="5CE692A4" w14:textId="77777777" w:rsidR="006647C1" w:rsidRDefault="00BB4B6F">
      <w:pPr>
        <w:pStyle w:val="SourceCode"/>
      </w:pPr>
      <w:r>
        <w:t>;            the email, and the phone</w:t>
      </w:r>
    </w:p>
    <w:p w14:paraId="14948AFA" w14:textId="77777777" w:rsidR="006647C1" w:rsidRDefault="00BB4B6F">
      <w:pPr>
        <w:pStyle w:val="SourceCode"/>
      </w:pPr>
      <w:r>
        <w:t>;   out:     eax = MHD_queue_response's answer (1 = queued)</w:t>
      </w:r>
    </w:p>
    <w:p w14:paraId="21A453CB" w14:textId="77777777" w:rsidR="006647C1" w:rsidRDefault="00BB4B6F">
      <w:pPr>
        <w:pStyle w:val="SourceCode"/>
      </w:pPr>
      <w:r>
        <w:t>; rbx keeps the request, r12d the HTTP status, r13 the name, r14 the</w:t>
      </w:r>
    </w:p>
    <w:p w14:paraId="382F4459" w14:textId="77777777" w:rsidR="006647C1" w:rsidRDefault="00BB4B6F">
      <w:pPr>
        <w:pStyle w:val="SourceCode"/>
      </w:pPr>
      <w:r>
        <w:t>; email, r15 the phone.</w:t>
      </w:r>
    </w:p>
    <w:p w14:paraId="085DED9E" w14:textId="77777777" w:rsidR="006647C1" w:rsidRDefault="00BB4B6F">
      <w:pPr>
        <w:pStyle w:val="SourceCode"/>
      </w:pPr>
      <w:r>
        <w:t>send_refused_form:</w:t>
      </w:r>
    </w:p>
    <w:p w14:paraId="16716D5D" w14:textId="77777777" w:rsidR="006647C1" w:rsidRDefault="00BB4B6F">
      <w:pPr>
        <w:pStyle w:val="SourceCode"/>
      </w:pPr>
      <w:r>
        <w:t xml:space="preserve">    mov r10, [rsp + 40]</w:t>
      </w:r>
    </w:p>
    <w:p w14:paraId="187D4DA6" w14:textId="77777777" w:rsidR="006647C1" w:rsidRDefault="00BB4B6F">
      <w:pPr>
        <w:pStyle w:val="SourceCode"/>
      </w:pPr>
      <w:r>
        <w:t xml:space="preserve">    mov r11, [rsp + 48]</w:t>
      </w:r>
    </w:p>
    <w:p w14:paraId="1A188A03" w14:textId="77777777" w:rsidR="006647C1" w:rsidRDefault="00BB4B6F">
      <w:pPr>
        <w:pStyle w:val="SourceCode"/>
      </w:pPr>
      <w:r>
        <w:t xml:space="preserve">    mov rax, [rsp + 56]</w:t>
      </w:r>
    </w:p>
    <w:p w14:paraId="3A734B1D" w14:textId="77777777" w:rsidR="006647C1" w:rsidRDefault="00BB4B6F">
      <w:pPr>
        <w:pStyle w:val="SourceCode"/>
      </w:pPr>
      <w:r>
        <w:t xml:space="preserve">    push rbx</w:t>
      </w:r>
    </w:p>
    <w:p w14:paraId="74156FF3" w14:textId="77777777" w:rsidR="006647C1" w:rsidRDefault="00BB4B6F">
      <w:pPr>
        <w:pStyle w:val="SourceCode"/>
      </w:pPr>
      <w:r>
        <w:t xml:space="preserve">    push r12</w:t>
      </w:r>
    </w:p>
    <w:p w14:paraId="7574A400" w14:textId="77777777" w:rsidR="006647C1" w:rsidRDefault="00BB4B6F">
      <w:pPr>
        <w:pStyle w:val="SourceCode"/>
      </w:pPr>
      <w:r>
        <w:t xml:space="preserve">    push r13</w:t>
      </w:r>
    </w:p>
    <w:p w14:paraId="16C49567" w14:textId="77777777" w:rsidR="006647C1" w:rsidRDefault="00BB4B6F">
      <w:pPr>
        <w:pStyle w:val="SourceCode"/>
      </w:pPr>
      <w:r>
        <w:t xml:space="preserve">    push r14</w:t>
      </w:r>
    </w:p>
    <w:p w14:paraId="0EA45E92" w14:textId="77777777" w:rsidR="006647C1" w:rsidRDefault="00BB4B6F">
      <w:pPr>
        <w:pStyle w:val="SourceCode"/>
      </w:pPr>
      <w:r>
        <w:t xml:space="preserve">    push r15</w:t>
      </w:r>
    </w:p>
    <w:p w14:paraId="52CCCBD3" w14:textId="77777777" w:rsidR="006647C1" w:rsidRDefault="00BB4B6F">
      <w:pPr>
        <w:pStyle w:val="SourceCode"/>
      </w:pPr>
      <w:r>
        <w:t xml:space="preserve">    sub rsp, 608</w:t>
      </w:r>
    </w:p>
    <w:p w14:paraId="15B42DC1" w14:textId="77777777" w:rsidR="006647C1" w:rsidRDefault="00BB4B6F">
      <w:pPr>
        <w:pStyle w:val="SourceCode"/>
      </w:pPr>
      <w:r>
        <w:t xml:space="preserve">    mov rbx, rcx</w:t>
      </w:r>
    </w:p>
    <w:p w14:paraId="3C4BFF42" w14:textId="77777777" w:rsidR="006647C1" w:rsidRDefault="00BB4B6F">
      <w:pPr>
        <w:pStyle w:val="SourceCode"/>
      </w:pPr>
      <w:r>
        <w:t xml:space="preserve">    mov r12d, edx</w:t>
      </w:r>
    </w:p>
    <w:p w14:paraId="4A8C5F04" w14:textId="77777777" w:rsidR="006647C1" w:rsidRDefault="00BB4B6F">
      <w:pPr>
        <w:pStyle w:val="SourceCode"/>
      </w:pPr>
      <w:r>
        <w:t xml:space="preserve">    mov r13, r10</w:t>
      </w:r>
    </w:p>
    <w:p w14:paraId="062606B5" w14:textId="77777777" w:rsidR="006647C1" w:rsidRDefault="00BB4B6F">
      <w:pPr>
        <w:pStyle w:val="SourceCode"/>
      </w:pPr>
      <w:r>
        <w:t xml:space="preserve">    mov r14, r11</w:t>
      </w:r>
    </w:p>
    <w:p w14:paraId="7BDBF098" w14:textId="77777777" w:rsidR="006647C1" w:rsidRDefault="00BB4B6F">
      <w:pPr>
        <w:pStyle w:val="SourceCode"/>
      </w:pPr>
      <w:r>
        <w:t xml:space="preserve">    mov r15, rax</w:t>
      </w:r>
    </w:p>
    <w:p w14:paraId="3FA9E2D1" w14:textId="77777777" w:rsidR="006647C1" w:rsidRDefault="00BB4B6F">
      <w:pPr>
        <w:pStyle w:val="SourceCode"/>
      </w:pPr>
      <w:r>
        <w:t xml:space="preserve">    ; Remember, status_message turns a status and its problem into the</w:t>
      </w:r>
    </w:p>
    <w:p w14:paraId="736F3F78" w14:textId="77777777" w:rsidR="006647C1" w:rsidRDefault="00BB4B6F">
      <w:pPr>
        <w:pStyle w:val="SourceCode"/>
      </w:pPr>
      <w:r>
        <w:t xml:space="preserve">    ; user's words (Lesson 5.9a).</w:t>
      </w:r>
    </w:p>
    <w:p w14:paraId="0DE2CCBE" w14:textId="77777777" w:rsidR="006647C1" w:rsidRDefault="00BB4B6F">
      <w:pPr>
        <w:pStyle w:val="SourceCode"/>
      </w:pPr>
      <w:r>
        <w:t xml:space="preserve">    mov ecx, r8d</w:t>
      </w:r>
    </w:p>
    <w:p w14:paraId="50D54919" w14:textId="77777777" w:rsidR="006647C1" w:rsidRDefault="00BB4B6F">
      <w:pPr>
        <w:pStyle w:val="SourceCode"/>
      </w:pPr>
      <w:r>
        <w:t xml:space="preserve">    mov rdx, r9</w:t>
      </w:r>
    </w:p>
    <w:p w14:paraId="21622724" w14:textId="77777777" w:rsidR="006647C1" w:rsidRDefault="00BB4B6F">
      <w:pPr>
        <w:pStyle w:val="SourceCode"/>
      </w:pPr>
      <w:r>
        <w:t xml:space="preserve">    call status_message</w:t>
      </w:r>
    </w:p>
    <w:p w14:paraId="4D844880" w14:textId="77777777" w:rsidR="006647C1" w:rsidRDefault="00BB4B6F">
      <w:pPr>
        <w:pStyle w:val="SourceCode"/>
      </w:pPr>
      <w:r>
        <w:t xml:space="preserve">    lea rcx, [rsp + 80]</w:t>
      </w:r>
    </w:p>
    <w:p w14:paraId="66DE27B8" w14:textId="77777777" w:rsidR="006647C1" w:rsidRDefault="00BB4B6F">
      <w:pPr>
        <w:pStyle w:val="SourceCode"/>
      </w:pPr>
      <w:r>
        <w:t xml:space="preserve">    mov edx, NOTICE_SIZE</w:t>
      </w:r>
    </w:p>
    <w:p w14:paraId="73A6BA26" w14:textId="77777777" w:rsidR="006647C1" w:rsidRDefault="00BB4B6F">
      <w:pPr>
        <w:pStyle w:val="SourceCode"/>
      </w:pPr>
      <w:r>
        <w:t xml:space="preserve">    lea r8, [notice_format]</w:t>
      </w:r>
    </w:p>
    <w:p w14:paraId="5E402AC1" w14:textId="77777777" w:rsidR="006647C1" w:rsidRDefault="00BB4B6F">
      <w:pPr>
        <w:pStyle w:val="SourceCode"/>
      </w:pPr>
      <w:r>
        <w:t xml:space="preserve">    mov r9, rax</w:t>
      </w:r>
    </w:p>
    <w:p w14:paraId="5EB51E21" w14:textId="77777777" w:rsidR="006647C1" w:rsidRDefault="00BB4B6F">
      <w:pPr>
        <w:pStyle w:val="SourceCode"/>
      </w:pPr>
      <w:r>
        <w:t xml:space="preserve">    call snprintf</w:t>
      </w:r>
    </w:p>
    <w:p w14:paraId="6551C708" w14:textId="77777777" w:rsidR="006647C1" w:rsidRDefault="00BB4B6F">
      <w:pPr>
        <w:pStyle w:val="SourceCode"/>
      </w:pPr>
      <w:r>
        <w:t xml:space="preserve">    lea rax, [empty_text]</w:t>
      </w:r>
    </w:p>
    <w:p w14:paraId="0D4D5F17" w14:textId="77777777" w:rsidR="006647C1" w:rsidRDefault="00BB4B6F">
      <w:pPr>
        <w:pStyle w:val="SourceCode"/>
      </w:pPr>
      <w:r>
        <w:t xml:space="preserve">    mov [rsp + 56 + NAME_PROBLEM], rax</w:t>
      </w:r>
    </w:p>
    <w:p w14:paraId="6C45BF62" w14:textId="77777777" w:rsidR="006647C1" w:rsidRDefault="00BB4B6F">
      <w:pPr>
        <w:pStyle w:val="SourceCode"/>
      </w:pPr>
      <w:r>
        <w:t xml:space="preserve">    mov [rsp + 56 + EMAIL_PROBLEM], rax</w:t>
      </w:r>
    </w:p>
    <w:p w14:paraId="4ACBFE20" w14:textId="77777777" w:rsidR="006647C1" w:rsidRDefault="00BB4B6F">
      <w:pPr>
        <w:pStyle w:val="SourceCode"/>
      </w:pPr>
      <w:r>
        <w:t xml:space="preserve">    mov [rsp + 56 + PHONE_PROBLEM], rax</w:t>
      </w:r>
    </w:p>
    <w:p w14:paraId="0EE0DE48" w14:textId="77777777" w:rsidR="006647C1" w:rsidRDefault="00BB4B6F">
      <w:pPr>
        <w:pStyle w:val="SourceCode"/>
      </w:pPr>
      <w:r>
        <w:t xml:space="preserve">    mov rcx, rbx</w:t>
      </w:r>
    </w:p>
    <w:p w14:paraId="63BC1CA9" w14:textId="77777777" w:rsidR="006647C1" w:rsidRDefault="00BB4B6F">
      <w:pPr>
        <w:pStyle w:val="SourceCode"/>
      </w:pPr>
      <w:r>
        <w:t xml:space="preserve">    mov edx, r12d</w:t>
      </w:r>
    </w:p>
    <w:p w14:paraId="42A47B8D" w14:textId="77777777" w:rsidR="006647C1" w:rsidRDefault="00BB4B6F">
      <w:pPr>
        <w:pStyle w:val="SourceCode"/>
      </w:pPr>
      <w:r>
        <w:t xml:space="preserve">    lea r8, [rsp + 80]</w:t>
      </w:r>
    </w:p>
    <w:p w14:paraId="3B24A93D" w14:textId="77777777" w:rsidR="006647C1" w:rsidRDefault="00BB4B6F">
      <w:pPr>
        <w:pStyle w:val="SourceCode"/>
      </w:pPr>
      <w:r>
        <w:t xml:space="preserve">    mov r9, r13</w:t>
      </w:r>
    </w:p>
    <w:p w14:paraId="087D5AE9" w14:textId="77777777" w:rsidR="006647C1" w:rsidRDefault="00BB4B6F">
      <w:pPr>
        <w:pStyle w:val="SourceCode"/>
      </w:pPr>
      <w:r>
        <w:t xml:space="preserve">    mov [rsp + 32], r14</w:t>
      </w:r>
    </w:p>
    <w:p w14:paraId="4C1556A3" w14:textId="77777777" w:rsidR="006647C1" w:rsidRDefault="00BB4B6F">
      <w:pPr>
        <w:pStyle w:val="SourceCode"/>
      </w:pPr>
      <w:r>
        <w:t xml:space="preserve">    mov [rsp + 40], r15</w:t>
      </w:r>
    </w:p>
    <w:p w14:paraId="69A99BAE" w14:textId="77777777" w:rsidR="006647C1" w:rsidRDefault="00BB4B6F">
      <w:pPr>
        <w:pStyle w:val="SourceCode"/>
      </w:pPr>
      <w:r>
        <w:t xml:space="preserve">    lea rax, [rsp + 56]</w:t>
      </w:r>
    </w:p>
    <w:p w14:paraId="2AC654B4" w14:textId="77777777" w:rsidR="006647C1" w:rsidRDefault="00BB4B6F">
      <w:pPr>
        <w:pStyle w:val="SourceCode"/>
      </w:pPr>
      <w:r>
        <w:t xml:space="preserve">    mov [rsp + 48], rax</w:t>
      </w:r>
    </w:p>
    <w:p w14:paraId="15AC45D9" w14:textId="77777777" w:rsidR="006647C1" w:rsidRDefault="00BB4B6F">
      <w:pPr>
        <w:pStyle w:val="SourceCode"/>
      </w:pPr>
      <w:r>
        <w:t xml:space="preserve">    call send_form</w:t>
      </w:r>
    </w:p>
    <w:p w14:paraId="0D00621D" w14:textId="77777777" w:rsidR="006647C1" w:rsidRDefault="00BB4B6F">
      <w:pPr>
        <w:pStyle w:val="SourceCode"/>
      </w:pPr>
      <w:r>
        <w:t xml:space="preserve">    add rsp, 608</w:t>
      </w:r>
    </w:p>
    <w:p w14:paraId="62C0A290" w14:textId="77777777" w:rsidR="006647C1" w:rsidRDefault="00BB4B6F">
      <w:pPr>
        <w:pStyle w:val="SourceCode"/>
      </w:pPr>
      <w:r>
        <w:t xml:space="preserve">    pop r15</w:t>
      </w:r>
    </w:p>
    <w:p w14:paraId="132958B7" w14:textId="77777777" w:rsidR="006647C1" w:rsidRDefault="00BB4B6F">
      <w:pPr>
        <w:pStyle w:val="SourceCode"/>
      </w:pPr>
      <w:r>
        <w:t xml:space="preserve">    pop r14</w:t>
      </w:r>
    </w:p>
    <w:p w14:paraId="343D1543" w14:textId="77777777" w:rsidR="006647C1" w:rsidRDefault="00BB4B6F">
      <w:pPr>
        <w:pStyle w:val="SourceCode"/>
      </w:pPr>
      <w:r>
        <w:t xml:space="preserve">    pop r13</w:t>
      </w:r>
    </w:p>
    <w:p w14:paraId="26656855" w14:textId="77777777" w:rsidR="006647C1" w:rsidRDefault="00BB4B6F">
      <w:pPr>
        <w:pStyle w:val="SourceCode"/>
      </w:pPr>
      <w:r>
        <w:t xml:space="preserve">    pop r12</w:t>
      </w:r>
    </w:p>
    <w:p w14:paraId="1B60592D" w14:textId="77777777" w:rsidR="006647C1" w:rsidRDefault="00BB4B6F">
      <w:pPr>
        <w:pStyle w:val="SourceCode"/>
      </w:pPr>
      <w:r>
        <w:t xml:space="preserve">    pop rbx</w:t>
      </w:r>
    </w:p>
    <w:p w14:paraId="5A49D416" w14:textId="77777777" w:rsidR="006647C1" w:rsidRDefault="00BB4B6F">
      <w:pPr>
        <w:pStyle w:val="SourceCode"/>
      </w:pPr>
      <w:r>
        <w:t xml:space="preserve">    ret</w:t>
      </w:r>
    </w:p>
    <w:p w14:paraId="5D5A276F" w14:textId="77777777" w:rsidR="006647C1" w:rsidRDefault="006647C1">
      <w:pPr>
        <w:pStyle w:val="SourceCode"/>
      </w:pPr>
    </w:p>
    <w:p w14:paraId="66A7A630" w14:textId="77777777" w:rsidR="006647C1" w:rsidRDefault="00BB4B6F">
      <w:pPr>
        <w:pStyle w:val="SourceCode"/>
      </w:pPr>
      <w:r>
        <w:t>; Remember, problem_text shows validate_contact's 0 as "" (Lesson 8.4a).</w:t>
      </w:r>
    </w:p>
    <w:p w14:paraId="489F699C" w14:textId="77777777" w:rsidR="006647C1" w:rsidRDefault="00BB4B6F">
      <w:pPr>
        <w:pStyle w:val="SourceCode"/>
      </w:pPr>
      <w:r>
        <w:t>;   in:      rcx = the problem's address, or 0</w:t>
      </w:r>
    </w:p>
    <w:p w14:paraId="26A36E46" w14:textId="77777777" w:rsidR="006647C1" w:rsidRDefault="00BB4B6F">
      <w:pPr>
        <w:pStyle w:val="SourceCode"/>
      </w:pPr>
      <w:r>
        <w:t>;   out:     rax = the problem's address, or empty_text</w:t>
      </w:r>
    </w:p>
    <w:p w14:paraId="66CA3CC8" w14:textId="77777777" w:rsidR="006647C1" w:rsidRDefault="00BB4B6F">
      <w:pPr>
        <w:pStyle w:val="SourceCode"/>
      </w:pPr>
      <w:r>
        <w:t>problem_text:</w:t>
      </w:r>
    </w:p>
    <w:p w14:paraId="778ABE30" w14:textId="77777777" w:rsidR="006647C1" w:rsidRDefault="00BB4B6F">
      <w:pPr>
        <w:pStyle w:val="SourceCode"/>
      </w:pPr>
      <w:r>
        <w:t xml:space="preserve">    mov rax, rcx</w:t>
      </w:r>
    </w:p>
    <w:p w14:paraId="20AF291B" w14:textId="77777777" w:rsidR="006647C1" w:rsidRDefault="00BB4B6F">
      <w:pPr>
        <w:pStyle w:val="SourceCode"/>
      </w:pPr>
      <w:r>
        <w:t xml:space="preserve">    cmp rax, 0</w:t>
      </w:r>
    </w:p>
    <w:p w14:paraId="7AC8B969" w14:textId="77777777" w:rsidR="006647C1" w:rsidRDefault="00BB4B6F">
      <w:pPr>
        <w:pStyle w:val="SourceCode"/>
      </w:pPr>
      <w:r>
        <w:t xml:space="preserve">    jne .done</w:t>
      </w:r>
    </w:p>
    <w:p w14:paraId="017DF1BA" w14:textId="77777777" w:rsidR="006647C1" w:rsidRDefault="00BB4B6F">
      <w:pPr>
        <w:pStyle w:val="SourceCode"/>
      </w:pPr>
      <w:r>
        <w:t xml:space="preserve">    lea rax, [empty_text]</w:t>
      </w:r>
    </w:p>
    <w:p w14:paraId="57AF145B" w14:textId="77777777" w:rsidR="006647C1" w:rsidRDefault="00BB4B6F">
      <w:pPr>
        <w:pStyle w:val="SourceCode"/>
      </w:pPr>
      <w:r>
        <w:t>.done:</w:t>
      </w:r>
    </w:p>
    <w:p w14:paraId="72ACD234" w14:textId="77777777" w:rsidR="006647C1" w:rsidRDefault="00BB4B6F">
      <w:pPr>
        <w:pStyle w:val="SourceCode"/>
      </w:pPr>
      <w:r>
        <w:t xml:space="preserve">    ret</w:t>
      </w:r>
    </w:p>
    <w:p w14:paraId="6B0916D0" w14:textId="77777777" w:rsidR="006647C1" w:rsidRDefault="006647C1">
      <w:pPr>
        <w:pStyle w:val="SourceCode"/>
      </w:pPr>
    </w:p>
    <w:p w14:paraId="56BD2891" w14:textId="77777777" w:rsidR="006647C1" w:rsidRDefault="00BB4B6F">
      <w:pPr>
        <w:pStyle w:val="SourceCode"/>
      </w:pPr>
      <w:r>
        <w:t>; Remember, check_each_field asks your Chapter 5 validate_contact about one</w:t>
      </w:r>
    </w:p>
    <w:p w14:paraId="31CA1805" w14:textId="77777777" w:rsidR="006647C1" w:rsidRDefault="00BB4B6F">
      <w:pPr>
        <w:pStyle w:val="SourceCode"/>
      </w:pPr>
      <w:r>
        <w:t>; field at a time, the other two given values it always accepts, so each</w:t>
      </w:r>
    </w:p>
    <w:p w14:paraId="31084D63" w14:textId="77777777" w:rsidR="006647C1" w:rsidRDefault="00BB4B6F">
      <w:pPr>
        <w:pStyle w:val="SourceCode"/>
      </w:pPr>
      <w:r>
        <w:t>; problem belongs to one field (Lesson 8.4a).</w:t>
      </w:r>
    </w:p>
    <w:p w14:paraId="268D9314" w14:textId="77777777" w:rsidR="006647C1" w:rsidRDefault="00BB4B6F">
      <w:pPr>
        <w:pStyle w:val="SourceCode"/>
      </w:pPr>
      <w:r>
        <w:t>;   in:      rcx = the name, rdx = the email, r8 = the phone, r9 = the</w:t>
      </w:r>
    </w:p>
    <w:p w14:paraId="20501E04" w14:textId="77777777" w:rsidR="006647C1" w:rsidRDefault="00BB4B6F">
      <w:pPr>
        <w:pStyle w:val="SourceCode"/>
      </w:pPr>
      <w:r>
        <w:t>;            problems record to fill</w:t>
      </w:r>
    </w:p>
    <w:p w14:paraId="3C9C3853" w14:textId="77777777" w:rsidR="006647C1" w:rsidRDefault="00BB4B6F">
      <w:pPr>
        <w:pStyle w:val="SourceCode"/>
      </w:pPr>
      <w:r>
        <w:t>check_each_field:</w:t>
      </w:r>
    </w:p>
    <w:p w14:paraId="50299CD2" w14:textId="77777777" w:rsidR="006647C1" w:rsidRDefault="00BB4B6F">
      <w:pPr>
        <w:pStyle w:val="SourceCode"/>
      </w:pPr>
      <w:r>
        <w:t xml:space="preserve">    push rbx</w:t>
      </w:r>
    </w:p>
    <w:p w14:paraId="677207DE" w14:textId="77777777" w:rsidR="006647C1" w:rsidRDefault="00BB4B6F">
      <w:pPr>
        <w:pStyle w:val="SourceCode"/>
      </w:pPr>
      <w:r>
        <w:t xml:space="preserve">    push r12</w:t>
      </w:r>
    </w:p>
    <w:p w14:paraId="1CA4B8DA" w14:textId="77777777" w:rsidR="006647C1" w:rsidRDefault="00BB4B6F">
      <w:pPr>
        <w:pStyle w:val="SourceCode"/>
      </w:pPr>
      <w:r>
        <w:t xml:space="preserve">    push r13</w:t>
      </w:r>
    </w:p>
    <w:p w14:paraId="76543791" w14:textId="77777777" w:rsidR="006647C1" w:rsidRDefault="00BB4B6F">
      <w:pPr>
        <w:pStyle w:val="SourceCode"/>
      </w:pPr>
      <w:r>
        <w:t xml:space="preserve">    push r14</w:t>
      </w:r>
    </w:p>
    <w:p w14:paraId="17E4B49B" w14:textId="77777777" w:rsidR="006647C1" w:rsidRDefault="00BB4B6F">
      <w:pPr>
        <w:pStyle w:val="SourceCode"/>
      </w:pPr>
      <w:r>
        <w:t xml:space="preserve">    sub rsp, 40</w:t>
      </w:r>
    </w:p>
    <w:p w14:paraId="3BF16CC2" w14:textId="77777777" w:rsidR="006647C1" w:rsidRDefault="00BB4B6F">
      <w:pPr>
        <w:pStyle w:val="SourceCode"/>
      </w:pPr>
      <w:r>
        <w:t xml:space="preserve">    mov rbx, rcx</w:t>
      </w:r>
    </w:p>
    <w:p w14:paraId="37E62F23" w14:textId="77777777" w:rsidR="006647C1" w:rsidRDefault="00BB4B6F">
      <w:pPr>
        <w:pStyle w:val="SourceCode"/>
      </w:pPr>
      <w:r>
        <w:t xml:space="preserve">    mov r12, rdx</w:t>
      </w:r>
    </w:p>
    <w:p w14:paraId="14AB1155" w14:textId="77777777" w:rsidR="006647C1" w:rsidRDefault="00BB4B6F">
      <w:pPr>
        <w:pStyle w:val="SourceCode"/>
      </w:pPr>
      <w:r>
        <w:t xml:space="preserve">    mov r13, r8</w:t>
      </w:r>
    </w:p>
    <w:p w14:paraId="01C4A587" w14:textId="77777777" w:rsidR="006647C1" w:rsidRDefault="00BB4B6F">
      <w:pPr>
        <w:pStyle w:val="SourceCode"/>
      </w:pPr>
      <w:r>
        <w:t xml:space="preserve">    mov r14, r9</w:t>
      </w:r>
    </w:p>
    <w:p w14:paraId="700ECFA2" w14:textId="77777777" w:rsidR="006647C1" w:rsidRDefault="00BB4B6F">
      <w:pPr>
        <w:pStyle w:val="SourceCode"/>
      </w:pPr>
      <w:r>
        <w:t xml:space="preserve">    mov rcx, rbx</w:t>
      </w:r>
    </w:p>
    <w:p w14:paraId="03405E69" w14:textId="77777777" w:rsidR="006647C1" w:rsidRDefault="00BB4B6F">
      <w:pPr>
        <w:pStyle w:val="SourceCode"/>
      </w:pPr>
      <w:r>
        <w:t xml:space="preserve">    lea rdx, [accepted_email]</w:t>
      </w:r>
    </w:p>
    <w:p w14:paraId="5772A38E" w14:textId="77777777" w:rsidR="006647C1" w:rsidRDefault="00BB4B6F">
      <w:pPr>
        <w:pStyle w:val="SourceCode"/>
      </w:pPr>
      <w:r>
        <w:t xml:space="preserve">    lea r8, [empty_text]</w:t>
      </w:r>
    </w:p>
    <w:p w14:paraId="63F96E61" w14:textId="77777777" w:rsidR="006647C1" w:rsidRDefault="00BB4B6F">
      <w:pPr>
        <w:pStyle w:val="SourceCode"/>
      </w:pPr>
      <w:r>
        <w:t xml:space="preserve">    call validate_contact</w:t>
      </w:r>
    </w:p>
    <w:p w14:paraId="730C7061" w14:textId="77777777" w:rsidR="006647C1" w:rsidRDefault="00BB4B6F">
      <w:pPr>
        <w:pStyle w:val="SourceCode"/>
      </w:pPr>
      <w:r>
        <w:t xml:space="preserve">    mov rcx, rax</w:t>
      </w:r>
    </w:p>
    <w:p w14:paraId="3F401DB8" w14:textId="77777777" w:rsidR="006647C1" w:rsidRDefault="00BB4B6F">
      <w:pPr>
        <w:pStyle w:val="SourceCode"/>
      </w:pPr>
      <w:r>
        <w:t xml:space="preserve">    call problem_text</w:t>
      </w:r>
    </w:p>
    <w:p w14:paraId="19C0E5A7" w14:textId="77777777" w:rsidR="006647C1" w:rsidRDefault="00BB4B6F">
      <w:pPr>
        <w:pStyle w:val="SourceCode"/>
      </w:pPr>
      <w:r>
        <w:t xml:space="preserve">    mov [r14 + NAME_PROBLEM], rax</w:t>
      </w:r>
    </w:p>
    <w:p w14:paraId="1836E7ED" w14:textId="77777777" w:rsidR="006647C1" w:rsidRDefault="00BB4B6F">
      <w:pPr>
        <w:pStyle w:val="SourceCode"/>
      </w:pPr>
      <w:r>
        <w:t xml:space="preserve">    lea rcx, [accepted_name]</w:t>
      </w:r>
    </w:p>
    <w:p w14:paraId="0D6C21AD" w14:textId="77777777" w:rsidR="006647C1" w:rsidRDefault="00BB4B6F">
      <w:pPr>
        <w:pStyle w:val="SourceCode"/>
      </w:pPr>
      <w:r>
        <w:t xml:space="preserve">    mov rdx, r12</w:t>
      </w:r>
    </w:p>
    <w:p w14:paraId="0854B4A1" w14:textId="77777777" w:rsidR="006647C1" w:rsidRDefault="00BB4B6F">
      <w:pPr>
        <w:pStyle w:val="SourceCode"/>
      </w:pPr>
      <w:r>
        <w:t xml:space="preserve">    lea r8, [empty_text]</w:t>
      </w:r>
    </w:p>
    <w:p w14:paraId="34A2429B" w14:textId="77777777" w:rsidR="006647C1" w:rsidRDefault="00BB4B6F">
      <w:pPr>
        <w:pStyle w:val="SourceCode"/>
      </w:pPr>
      <w:r>
        <w:t xml:space="preserve">    call validate_contact</w:t>
      </w:r>
    </w:p>
    <w:p w14:paraId="4FE1FE0A" w14:textId="77777777" w:rsidR="006647C1" w:rsidRDefault="00BB4B6F">
      <w:pPr>
        <w:pStyle w:val="SourceCode"/>
      </w:pPr>
      <w:r>
        <w:t xml:space="preserve">    mov rcx, rax</w:t>
      </w:r>
    </w:p>
    <w:p w14:paraId="2BDB9548" w14:textId="77777777" w:rsidR="006647C1" w:rsidRDefault="00BB4B6F">
      <w:pPr>
        <w:pStyle w:val="SourceCode"/>
      </w:pPr>
      <w:r>
        <w:t xml:space="preserve">    call problem_text</w:t>
      </w:r>
    </w:p>
    <w:p w14:paraId="21FAC838" w14:textId="77777777" w:rsidR="006647C1" w:rsidRDefault="00BB4B6F">
      <w:pPr>
        <w:pStyle w:val="SourceCode"/>
      </w:pPr>
      <w:r>
        <w:t xml:space="preserve">    mov [r14 + EMAIL_PROBLEM], rax</w:t>
      </w:r>
    </w:p>
    <w:p w14:paraId="2CDFD6C0" w14:textId="77777777" w:rsidR="006647C1" w:rsidRDefault="00BB4B6F">
      <w:pPr>
        <w:pStyle w:val="SourceCode"/>
      </w:pPr>
      <w:r>
        <w:t xml:space="preserve">    lea rcx, [accepted_name]</w:t>
      </w:r>
    </w:p>
    <w:p w14:paraId="223E4564" w14:textId="77777777" w:rsidR="006647C1" w:rsidRDefault="00BB4B6F">
      <w:pPr>
        <w:pStyle w:val="SourceCode"/>
      </w:pPr>
      <w:r>
        <w:t xml:space="preserve">    lea rdx, [accepted_email]</w:t>
      </w:r>
    </w:p>
    <w:p w14:paraId="49F8C54D" w14:textId="77777777" w:rsidR="006647C1" w:rsidRDefault="00BB4B6F">
      <w:pPr>
        <w:pStyle w:val="SourceCode"/>
      </w:pPr>
      <w:r>
        <w:t xml:space="preserve">    mov r8, r13</w:t>
      </w:r>
    </w:p>
    <w:p w14:paraId="67B5E8BF" w14:textId="77777777" w:rsidR="006647C1" w:rsidRDefault="00BB4B6F">
      <w:pPr>
        <w:pStyle w:val="SourceCode"/>
      </w:pPr>
      <w:r>
        <w:t xml:space="preserve">    call validate_contact</w:t>
      </w:r>
    </w:p>
    <w:p w14:paraId="48AED60E" w14:textId="77777777" w:rsidR="006647C1" w:rsidRDefault="00BB4B6F">
      <w:pPr>
        <w:pStyle w:val="SourceCode"/>
      </w:pPr>
      <w:r>
        <w:t xml:space="preserve">    mov rcx, rax</w:t>
      </w:r>
    </w:p>
    <w:p w14:paraId="7656BBC9" w14:textId="77777777" w:rsidR="006647C1" w:rsidRDefault="00BB4B6F">
      <w:pPr>
        <w:pStyle w:val="SourceCode"/>
      </w:pPr>
      <w:r>
        <w:t xml:space="preserve">    call problem_text</w:t>
      </w:r>
    </w:p>
    <w:p w14:paraId="786F1304" w14:textId="77777777" w:rsidR="006647C1" w:rsidRDefault="00BB4B6F">
      <w:pPr>
        <w:pStyle w:val="SourceCode"/>
      </w:pPr>
      <w:r>
        <w:t xml:space="preserve">    mov [r14 + PHONE_PROBLEM], rax</w:t>
      </w:r>
    </w:p>
    <w:p w14:paraId="58396A2D" w14:textId="77777777" w:rsidR="006647C1" w:rsidRDefault="00BB4B6F">
      <w:pPr>
        <w:pStyle w:val="SourceCode"/>
      </w:pPr>
      <w:r>
        <w:t xml:space="preserve">    add rsp, 40</w:t>
      </w:r>
    </w:p>
    <w:p w14:paraId="2DAB2594" w14:textId="77777777" w:rsidR="006647C1" w:rsidRDefault="00BB4B6F">
      <w:pPr>
        <w:pStyle w:val="SourceCode"/>
      </w:pPr>
      <w:r>
        <w:t xml:space="preserve">    pop r14</w:t>
      </w:r>
    </w:p>
    <w:p w14:paraId="19CD6174" w14:textId="77777777" w:rsidR="006647C1" w:rsidRDefault="00BB4B6F">
      <w:pPr>
        <w:pStyle w:val="SourceCode"/>
      </w:pPr>
      <w:r>
        <w:t xml:space="preserve">    pop r13</w:t>
      </w:r>
    </w:p>
    <w:p w14:paraId="77206BF0" w14:textId="77777777" w:rsidR="006647C1" w:rsidRDefault="00BB4B6F">
      <w:pPr>
        <w:pStyle w:val="SourceCode"/>
      </w:pPr>
      <w:r>
        <w:t xml:space="preserve">    pop r12</w:t>
      </w:r>
    </w:p>
    <w:p w14:paraId="31D9DD5C" w14:textId="77777777" w:rsidR="006647C1" w:rsidRDefault="00BB4B6F">
      <w:pPr>
        <w:pStyle w:val="SourceCode"/>
      </w:pPr>
      <w:r>
        <w:t xml:space="preserve">    pop rbx</w:t>
      </w:r>
    </w:p>
    <w:p w14:paraId="0E0DDFFA" w14:textId="77777777" w:rsidR="006647C1" w:rsidRDefault="00BB4B6F">
      <w:pPr>
        <w:pStyle w:val="SourceCode"/>
      </w:pPr>
      <w:r>
        <w:t xml:space="preserve">    ret</w:t>
      </w:r>
    </w:p>
    <w:p w14:paraId="45562D39" w14:textId="77777777" w:rsidR="006647C1" w:rsidRDefault="006647C1">
      <w:pPr>
        <w:pStyle w:val="SourceCode"/>
      </w:pPr>
    </w:p>
    <w:p w14:paraId="1611AE6A" w14:textId="77777777" w:rsidR="006647C1" w:rsidRDefault="00BB4B6F">
      <w:pPr>
        <w:pStyle w:val="SourceCode"/>
      </w:pPr>
      <w:r>
        <w:t>; Remember, has_problem is 1 when any field has a problem (Lesson 8.4a).</w:t>
      </w:r>
    </w:p>
    <w:p w14:paraId="3F5CCFA8" w14:textId="77777777" w:rsidR="006647C1" w:rsidRDefault="00BB4B6F">
      <w:pPr>
        <w:pStyle w:val="SourceCode"/>
      </w:pPr>
      <w:r>
        <w:t>;   in:      rcx = the problems record</w:t>
      </w:r>
    </w:p>
    <w:p w14:paraId="66972DE1" w14:textId="77777777" w:rsidR="006647C1" w:rsidRDefault="00BB4B6F">
      <w:pPr>
        <w:pStyle w:val="SourceCode"/>
      </w:pPr>
      <w:r>
        <w:t>;   out:     eax = 1 or 0</w:t>
      </w:r>
    </w:p>
    <w:p w14:paraId="50C80660" w14:textId="77777777" w:rsidR="006647C1" w:rsidRDefault="00BB4B6F">
      <w:pPr>
        <w:pStyle w:val="SourceCode"/>
      </w:pPr>
      <w:r>
        <w:t>has_problem:</w:t>
      </w:r>
    </w:p>
    <w:p w14:paraId="24A97176" w14:textId="77777777" w:rsidR="006647C1" w:rsidRDefault="00BB4B6F">
      <w:pPr>
        <w:pStyle w:val="SourceCode"/>
      </w:pPr>
      <w:r>
        <w:t xml:space="preserve">    mov eax, 1</w:t>
      </w:r>
    </w:p>
    <w:p w14:paraId="13727484" w14:textId="77777777" w:rsidR="006647C1" w:rsidRDefault="00BB4B6F">
      <w:pPr>
        <w:pStyle w:val="SourceCode"/>
      </w:pPr>
      <w:r>
        <w:t xml:space="preserve">    mov rdx, [rcx + NAME_PROBLEM]</w:t>
      </w:r>
    </w:p>
    <w:p w14:paraId="28ECABB8" w14:textId="77777777" w:rsidR="006647C1" w:rsidRDefault="00BB4B6F">
      <w:pPr>
        <w:pStyle w:val="SourceCode"/>
      </w:pPr>
      <w:r>
        <w:t xml:space="preserve">    cmp byte [rdx], 0</w:t>
      </w:r>
    </w:p>
    <w:p w14:paraId="1A847B6D" w14:textId="77777777" w:rsidR="006647C1" w:rsidRDefault="00BB4B6F">
      <w:pPr>
        <w:pStyle w:val="SourceCode"/>
      </w:pPr>
      <w:r>
        <w:t xml:space="preserve">    jne .done</w:t>
      </w:r>
    </w:p>
    <w:p w14:paraId="677FC64F" w14:textId="77777777" w:rsidR="006647C1" w:rsidRDefault="00BB4B6F">
      <w:pPr>
        <w:pStyle w:val="SourceCode"/>
      </w:pPr>
      <w:r>
        <w:t xml:space="preserve">    mov rdx, [rcx + EMAIL_PROBLEM]</w:t>
      </w:r>
    </w:p>
    <w:p w14:paraId="2BE7AA01" w14:textId="77777777" w:rsidR="006647C1" w:rsidRDefault="00BB4B6F">
      <w:pPr>
        <w:pStyle w:val="SourceCode"/>
      </w:pPr>
      <w:r>
        <w:t xml:space="preserve">    cmp byte [rdx], 0</w:t>
      </w:r>
    </w:p>
    <w:p w14:paraId="7171B204" w14:textId="77777777" w:rsidR="006647C1" w:rsidRDefault="00BB4B6F">
      <w:pPr>
        <w:pStyle w:val="SourceCode"/>
      </w:pPr>
      <w:r>
        <w:t xml:space="preserve">    jne .done</w:t>
      </w:r>
    </w:p>
    <w:p w14:paraId="31C73280" w14:textId="77777777" w:rsidR="006647C1" w:rsidRDefault="00BB4B6F">
      <w:pPr>
        <w:pStyle w:val="SourceCode"/>
      </w:pPr>
      <w:r>
        <w:t xml:space="preserve">    mov rdx, [rcx + PHONE_PROBLEM]</w:t>
      </w:r>
    </w:p>
    <w:p w14:paraId="41E91378" w14:textId="77777777" w:rsidR="006647C1" w:rsidRDefault="00BB4B6F">
      <w:pPr>
        <w:pStyle w:val="SourceCode"/>
      </w:pPr>
      <w:r>
        <w:t xml:space="preserve">    cmp byte [rdx], 0</w:t>
      </w:r>
    </w:p>
    <w:p w14:paraId="259CBA90" w14:textId="77777777" w:rsidR="006647C1" w:rsidRDefault="00BB4B6F">
      <w:pPr>
        <w:pStyle w:val="SourceCode"/>
      </w:pPr>
      <w:r>
        <w:t xml:space="preserve">    jne .done</w:t>
      </w:r>
    </w:p>
    <w:p w14:paraId="08ADE33C" w14:textId="77777777" w:rsidR="006647C1" w:rsidRDefault="00BB4B6F">
      <w:pPr>
        <w:pStyle w:val="SourceCode"/>
      </w:pPr>
      <w:r>
        <w:t xml:space="preserve">    xor eax, eax</w:t>
      </w:r>
    </w:p>
    <w:p w14:paraId="11F31BC3" w14:textId="77777777" w:rsidR="006647C1" w:rsidRDefault="00BB4B6F">
      <w:pPr>
        <w:pStyle w:val="SourceCode"/>
      </w:pPr>
      <w:r>
        <w:t>.done:</w:t>
      </w:r>
    </w:p>
    <w:p w14:paraId="367CCCB3" w14:textId="77777777" w:rsidR="006647C1" w:rsidRDefault="00BB4B6F">
      <w:pPr>
        <w:pStyle w:val="SourceCode"/>
      </w:pPr>
      <w:r>
        <w:t xml:space="preserve">    ret</w:t>
      </w:r>
    </w:p>
    <w:p w14:paraId="6CC5C617" w14:textId="77777777" w:rsidR="006647C1" w:rsidRDefault="006647C1">
      <w:pPr>
        <w:pStyle w:val="SourceCode"/>
      </w:pPr>
    </w:p>
    <w:p w14:paraId="7A4D631A" w14:textId="77777777" w:rsidR="006647C1" w:rsidRDefault="00BB4B6F">
      <w:pPr>
        <w:pStyle w:val="SourceCode"/>
      </w:pPr>
      <w:r>
        <w:t>; Remember, keep_form_field is the post processor's iterator: it gets each</w:t>
      </w:r>
    </w:p>
    <w:p w14:paraId="05DFDB4E" w14:textId="77777777" w:rsidR="006647C1" w:rsidRDefault="00BB4B6F">
      <w:pPr>
        <w:pStyle w:val="SourceCode"/>
      </w:pPr>
      <w:r>
        <w:t>; decoded piece of each value, with the piece, its offset, and its size</w:t>
      </w:r>
    </w:p>
    <w:p w14:paraId="77ECE060" w14:textId="77777777" w:rsidR="006647C1" w:rsidRDefault="00BB4B6F">
      <w:pPr>
        <w:pStyle w:val="SourceCode"/>
      </w:pPr>
      <w:r>
        <w:t>; on the stack at [rsp + 56], [rsp + 64], and [rsp + 72]; offset 0 starts</w:t>
      </w:r>
    </w:p>
    <w:p w14:paraId="5568C70C" w14:textId="77777777" w:rsidR="006647C1" w:rsidRDefault="00BB4B6F">
      <w:pPr>
        <w:pStyle w:val="SourceCode"/>
      </w:pPr>
      <w:r>
        <w:t>; a value, a field sent twice keeps its first value, and a field this</w:t>
      </w:r>
    </w:p>
    <w:p w14:paraId="2FA90116" w14:textId="77777777" w:rsidR="006647C1" w:rsidRDefault="00BB4B6F">
      <w:pPr>
        <w:pStyle w:val="SourceCode"/>
      </w:pPr>
      <w:r>
        <w:t>; form does not read is skipped (Lesson 8.4a). It knows the login form's</w:t>
      </w:r>
    </w:p>
    <w:p w14:paraId="019B67C9" w14:textId="77777777" w:rsidR="006647C1" w:rsidRDefault="00BB4B6F">
      <w:pPr>
        <w:pStyle w:val="SourceCode"/>
      </w:pPr>
      <w:r>
        <w:t>; names too (Lesson 8.6a).</w:t>
      </w:r>
    </w:p>
    <w:p w14:paraId="41E945BD" w14:textId="77777777" w:rsidR="006647C1" w:rsidRDefault="00BB4B6F">
      <w:pPr>
        <w:pStyle w:val="SourceCode"/>
      </w:pPr>
      <w:r>
        <w:t>;   out:     eax = MHD_YES</w:t>
      </w:r>
    </w:p>
    <w:p w14:paraId="2D253496" w14:textId="77777777" w:rsidR="006647C1" w:rsidRDefault="00BB4B6F">
      <w:pPr>
        <w:pStyle w:val="SourceCode"/>
      </w:pPr>
      <w:r>
        <w:t>; rbx keeps the form, rsi the field, r12 the key, r13 the piece, r14 the</w:t>
      </w:r>
    </w:p>
    <w:p w14:paraId="075F2408" w14:textId="77777777" w:rsidR="006647C1" w:rsidRDefault="00BB4B6F">
      <w:pPr>
        <w:pStyle w:val="SourceCode"/>
      </w:pPr>
      <w:r>
        <w:t>; offset, r15 the size.</w:t>
      </w:r>
    </w:p>
    <w:p w14:paraId="67F5E999" w14:textId="77777777" w:rsidR="006647C1" w:rsidRDefault="00BB4B6F">
      <w:pPr>
        <w:pStyle w:val="SourceCode"/>
      </w:pPr>
      <w:r>
        <w:t>keep_form_field:</w:t>
      </w:r>
    </w:p>
    <w:p w14:paraId="600F703E" w14:textId="77777777" w:rsidR="006647C1" w:rsidRDefault="00BB4B6F">
      <w:pPr>
        <w:pStyle w:val="SourceCode"/>
      </w:pPr>
      <w:r>
        <w:t xml:space="preserve">    mov r10, [rsp + 56]</w:t>
      </w:r>
    </w:p>
    <w:p w14:paraId="4B51D64F" w14:textId="77777777" w:rsidR="006647C1" w:rsidRDefault="00BB4B6F">
      <w:pPr>
        <w:pStyle w:val="SourceCode"/>
      </w:pPr>
      <w:r>
        <w:t xml:space="preserve">    mov r11, [rsp + 64]</w:t>
      </w:r>
    </w:p>
    <w:p w14:paraId="1D978219" w14:textId="77777777" w:rsidR="006647C1" w:rsidRDefault="00BB4B6F">
      <w:pPr>
        <w:pStyle w:val="SourceCode"/>
      </w:pPr>
      <w:r>
        <w:t xml:space="preserve">    mov rax, [rsp + 72]</w:t>
      </w:r>
    </w:p>
    <w:p w14:paraId="5866B40D" w14:textId="77777777" w:rsidR="006647C1" w:rsidRDefault="00BB4B6F">
      <w:pPr>
        <w:pStyle w:val="SourceCode"/>
      </w:pPr>
      <w:r>
        <w:t xml:space="preserve">    push rbx</w:t>
      </w:r>
    </w:p>
    <w:p w14:paraId="77162EAF" w14:textId="77777777" w:rsidR="006647C1" w:rsidRDefault="00BB4B6F">
      <w:pPr>
        <w:pStyle w:val="SourceCode"/>
      </w:pPr>
      <w:r>
        <w:t xml:space="preserve">    push rsi</w:t>
      </w:r>
    </w:p>
    <w:p w14:paraId="2909F938" w14:textId="77777777" w:rsidR="006647C1" w:rsidRDefault="00BB4B6F">
      <w:pPr>
        <w:pStyle w:val="SourceCode"/>
      </w:pPr>
      <w:r>
        <w:t xml:space="preserve">    push r12</w:t>
      </w:r>
    </w:p>
    <w:p w14:paraId="7EAAA6BE" w14:textId="77777777" w:rsidR="006647C1" w:rsidRDefault="00BB4B6F">
      <w:pPr>
        <w:pStyle w:val="SourceCode"/>
      </w:pPr>
      <w:r>
        <w:t xml:space="preserve">    push r13</w:t>
      </w:r>
    </w:p>
    <w:p w14:paraId="73CBB936" w14:textId="77777777" w:rsidR="006647C1" w:rsidRDefault="00BB4B6F">
      <w:pPr>
        <w:pStyle w:val="SourceCode"/>
      </w:pPr>
      <w:r>
        <w:t xml:space="preserve">    push r14</w:t>
      </w:r>
    </w:p>
    <w:p w14:paraId="698D45ED" w14:textId="77777777" w:rsidR="006647C1" w:rsidRDefault="00BB4B6F">
      <w:pPr>
        <w:pStyle w:val="SourceCode"/>
      </w:pPr>
      <w:r>
        <w:t xml:space="preserve">    push r15</w:t>
      </w:r>
    </w:p>
    <w:p w14:paraId="6BC071EE" w14:textId="77777777" w:rsidR="006647C1" w:rsidRDefault="00BB4B6F">
      <w:pPr>
        <w:pStyle w:val="SourceCode"/>
      </w:pPr>
      <w:r>
        <w:t xml:space="preserve">    sub rsp, 40</w:t>
      </w:r>
    </w:p>
    <w:p w14:paraId="50DFB9B0" w14:textId="77777777" w:rsidR="006647C1" w:rsidRDefault="00BB4B6F">
      <w:pPr>
        <w:pStyle w:val="SourceCode"/>
      </w:pPr>
      <w:r>
        <w:t xml:space="preserve">    mov rbx, rcx</w:t>
      </w:r>
    </w:p>
    <w:p w14:paraId="31E36317" w14:textId="77777777" w:rsidR="006647C1" w:rsidRDefault="00BB4B6F">
      <w:pPr>
        <w:pStyle w:val="SourceCode"/>
      </w:pPr>
      <w:r>
        <w:t xml:space="preserve">    mov r12, r8</w:t>
      </w:r>
    </w:p>
    <w:p w14:paraId="7B5D2E23" w14:textId="77777777" w:rsidR="006647C1" w:rsidRDefault="00BB4B6F">
      <w:pPr>
        <w:pStyle w:val="SourceCode"/>
      </w:pPr>
      <w:r>
        <w:t xml:space="preserve">    mov r13, r10</w:t>
      </w:r>
    </w:p>
    <w:p w14:paraId="40BFEB2D" w14:textId="77777777" w:rsidR="006647C1" w:rsidRDefault="00BB4B6F">
      <w:pPr>
        <w:pStyle w:val="SourceCode"/>
      </w:pPr>
      <w:r>
        <w:t xml:space="preserve">    mov r14, r11</w:t>
      </w:r>
    </w:p>
    <w:p w14:paraId="1DADFDEF" w14:textId="77777777" w:rsidR="006647C1" w:rsidRDefault="00BB4B6F">
      <w:pPr>
        <w:pStyle w:val="SourceCode"/>
      </w:pPr>
      <w:r>
        <w:t xml:space="preserve">    mov r15, rax</w:t>
      </w:r>
    </w:p>
    <w:p w14:paraId="36F37279" w14:textId="77777777" w:rsidR="006647C1" w:rsidRDefault="00BB4B6F">
      <w:pPr>
        <w:pStyle w:val="SourceCode"/>
      </w:pPr>
      <w:r>
        <w:t xml:space="preserve">    cmp r14, 0</w:t>
      </w:r>
    </w:p>
    <w:p w14:paraId="347B4BB9" w14:textId="77777777" w:rsidR="006647C1" w:rsidRDefault="00BB4B6F">
      <w:pPr>
        <w:pStyle w:val="SourceCode"/>
      </w:pPr>
      <w:r>
        <w:t xml:space="preserve">    jne .add_piece</w:t>
      </w:r>
    </w:p>
    <w:p w14:paraId="7914C1C9" w14:textId="77777777" w:rsidR="006647C1" w:rsidRDefault="00BB4B6F">
      <w:pPr>
        <w:pStyle w:val="SourceCode"/>
      </w:pPr>
      <w:r>
        <w:t xml:space="preserve">    xor esi, esi</w:t>
      </w:r>
    </w:p>
    <w:p w14:paraId="2C5B2419" w14:textId="77777777" w:rsidR="006647C1" w:rsidRDefault="00BB4B6F">
      <w:pPr>
        <w:pStyle w:val="SourceCode"/>
      </w:pPr>
      <w:r>
        <w:t xml:space="preserve">    mov rcx, r12</w:t>
      </w:r>
    </w:p>
    <w:p w14:paraId="3F849219" w14:textId="77777777" w:rsidR="006647C1" w:rsidRDefault="00BB4B6F">
      <w:pPr>
        <w:pStyle w:val="SourceCode"/>
      </w:pPr>
      <w:r>
        <w:t xml:space="preserve">    lea rdx, [name_key]</w:t>
      </w:r>
    </w:p>
    <w:p w14:paraId="5BE599B4" w14:textId="77777777" w:rsidR="006647C1" w:rsidRDefault="00BB4B6F">
      <w:pPr>
        <w:pStyle w:val="SourceCode"/>
      </w:pPr>
      <w:r>
        <w:t xml:space="preserve">    call strcmp</w:t>
      </w:r>
    </w:p>
    <w:p w14:paraId="12467951" w14:textId="77777777" w:rsidR="006647C1" w:rsidRDefault="00BB4B6F">
      <w:pPr>
        <w:pStyle w:val="SourceCode"/>
      </w:pPr>
      <w:r>
        <w:t xml:space="preserve">    cmp eax, 0</w:t>
      </w:r>
    </w:p>
    <w:p w14:paraId="34A8D39F" w14:textId="77777777" w:rsidR="006647C1" w:rsidRDefault="00BB4B6F">
      <w:pPr>
        <w:pStyle w:val="SourceCode"/>
      </w:pPr>
      <w:r>
        <w:t xml:space="preserve">    jne .not_name</w:t>
      </w:r>
    </w:p>
    <w:p w14:paraId="4BCB4145" w14:textId="77777777" w:rsidR="006647C1" w:rsidRDefault="00BB4B6F">
      <w:pPr>
        <w:pStyle w:val="SourceCode"/>
      </w:pPr>
      <w:r>
        <w:t xml:space="preserve">    lea rsi, [rbx + FORM_FULL_NAME]</w:t>
      </w:r>
    </w:p>
    <w:p w14:paraId="4F93CAFC" w14:textId="77777777" w:rsidR="006647C1" w:rsidRDefault="00BB4B6F">
      <w:pPr>
        <w:pStyle w:val="SourceCode"/>
      </w:pPr>
      <w:r>
        <w:t xml:space="preserve">    jmp .have_field</w:t>
      </w:r>
    </w:p>
    <w:p w14:paraId="73DEF3FE" w14:textId="77777777" w:rsidR="006647C1" w:rsidRDefault="00BB4B6F">
      <w:pPr>
        <w:pStyle w:val="SourceCode"/>
      </w:pPr>
      <w:r>
        <w:t>.not_name:</w:t>
      </w:r>
    </w:p>
    <w:p w14:paraId="4B435E4B" w14:textId="77777777" w:rsidR="006647C1" w:rsidRDefault="00BB4B6F">
      <w:pPr>
        <w:pStyle w:val="SourceCode"/>
      </w:pPr>
      <w:r>
        <w:t xml:space="preserve">    mov rcx, r12</w:t>
      </w:r>
    </w:p>
    <w:p w14:paraId="7285495F" w14:textId="77777777" w:rsidR="006647C1" w:rsidRDefault="00BB4B6F">
      <w:pPr>
        <w:pStyle w:val="SourceCode"/>
      </w:pPr>
      <w:r>
        <w:t xml:space="preserve">    lea rdx, [email_key]</w:t>
      </w:r>
    </w:p>
    <w:p w14:paraId="7E5CB173" w14:textId="77777777" w:rsidR="006647C1" w:rsidRDefault="00BB4B6F">
      <w:pPr>
        <w:pStyle w:val="SourceCode"/>
      </w:pPr>
      <w:r>
        <w:t xml:space="preserve">    call strcmp</w:t>
      </w:r>
    </w:p>
    <w:p w14:paraId="4510975E" w14:textId="77777777" w:rsidR="006647C1" w:rsidRDefault="00BB4B6F">
      <w:pPr>
        <w:pStyle w:val="SourceCode"/>
      </w:pPr>
      <w:r>
        <w:t xml:space="preserve">    cmp eax, 0</w:t>
      </w:r>
    </w:p>
    <w:p w14:paraId="288BBE1A" w14:textId="77777777" w:rsidR="006647C1" w:rsidRDefault="00BB4B6F">
      <w:pPr>
        <w:pStyle w:val="SourceCode"/>
      </w:pPr>
      <w:r>
        <w:t xml:space="preserve">    jne .not_email</w:t>
      </w:r>
    </w:p>
    <w:p w14:paraId="1408B3D4" w14:textId="77777777" w:rsidR="006647C1" w:rsidRDefault="00BB4B6F">
      <w:pPr>
        <w:pStyle w:val="SourceCode"/>
      </w:pPr>
      <w:r>
        <w:t xml:space="preserve">    lea rsi, [rbx + FORM_EMAIL]</w:t>
      </w:r>
    </w:p>
    <w:p w14:paraId="2CE79153" w14:textId="77777777" w:rsidR="006647C1" w:rsidRDefault="00BB4B6F">
      <w:pPr>
        <w:pStyle w:val="SourceCode"/>
      </w:pPr>
      <w:r>
        <w:t xml:space="preserve">    jmp .have_field</w:t>
      </w:r>
    </w:p>
    <w:p w14:paraId="4ABEF7AA" w14:textId="77777777" w:rsidR="006647C1" w:rsidRDefault="00BB4B6F">
      <w:pPr>
        <w:pStyle w:val="SourceCode"/>
      </w:pPr>
      <w:r>
        <w:t>.not_email:</w:t>
      </w:r>
    </w:p>
    <w:p w14:paraId="1B301EC9" w14:textId="77777777" w:rsidR="006647C1" w:rsidRDefault="00BB4B6F">
      <w:pPr>
        <w:pStyle w:val="SourceCode"/>
      </w:pPr>
      <w:r>
        <w:t xml:space="preserve">    mov rcx, r12</w:t>
      </w:r>
    </w:p>
    <w:p w14:paraId="2019B952" w14:textId="77777777" w:rsidR="006647C1" w:rsidRDefault="00BB4B6F">
      <w:pPr>
        <w:pStyle w:val="SourceCode"/>
      </w:pPr>
      <w:r>
        <w:t xml:space="preserve">    lea rdx, [phone_key]</w:t>
      </w:r>
    </w:p>
    <w:p w14:paraId="15E75064" w14:textId="77777777" w:rsidR="006647C1" w:rsidRDefault="00BB4B6F">
      <w:pPr>
        <w:pStyle w:val="SourceCode"/>
      </w:pPr>
      <w:r>
        <w:t xml:space="preserve">    call strcmp</w:t>
      </w:r>
    </w:p>
    <w:p w14:paraId="6603B862" w14:textId="77777777" w:rsidR="006647C1" w:rsidRDefault="00BB4B6F">
      <w:pPr>
        <w:pStyle w:val="SourceCode"/>
      </w:pPr>
      <w:r>
        <w:t xml:space="preserve">    cmp eax, 0</w:t>
      </w:r>
    </w:p>
    <w:p w14:paraId="37C58050" w14:textId="77777777" w:rsidR="006647C1" w:rsidRDefault="00BB4B6F">
      <w:pPr>
        <w:pStyle w:val="SourceCode"/>
      </w:pPr>
      <w:r>
        <w:t xml:space="preserve">    jne .not_phone</w:t>
      </w:r>
    </w:p>
    <w:p w14:paraId="2ED84871" w14:textId="77777777" w:rsidR="006647C1" w:rsidRDefault="00BB4B6F">
      <w:pPr>
        <w:pStyle w:val="SourceCode"/>
      </w:pPr>
      <w:r>
        <w:t xml:space="preserve">    lea rsi, [rbx + FORM_PHONE]</w:t>
      </w:r>
    </w:p>
    <w:p w14:paraId="3A5FE68D" w14:textId="77777777" w:rsidR="006647C1" w:rsidRDefault="00BB4B6F">
      <w:pPr>
        <w:pStyle w:val="SourceCode"/>
      </w:pPr>
      <w:r>
        <w:t xml:space="preserve">    jmp .have_field</w:t>
      </w:r>
    </w:p>
    <w:p w14:paraId="0C1C7E5A" w14:textId="77777777" w:rsidR="006647C1" w:rsidRDefault="00BB4B6F">
      <w:pPr>
        <w:pStyle w:val="SourceCode"/>
      </w:pPr>
      <w:r>
        <w:t>.not_phone:</w:t>
      </w:r>
    </w:p>
    <w:p w14:paraId="3C27EEFA" w14:textId="77777777" w:rsidR="006647C1" w:rsidRDefault="00BB4B6F">
      <w:pPr>
        <w:pStyle w:val="SourceCode"/>
      </w:pPr>
      <w:r>
        <w:t xml:space="preserve">    ; The login form's three fields. The password arrives exactly as</w:t>
      </w:r>
    </w:p>
    <w:p w14:paraId="6307D412" w14:textId="77777777" w:rsidR="006647C1" w:rsidRDefault="00BB4B6F">
      <w:pPr>
        <w:pStyle w:val="SourceCode"/>
      </w:pPr>
      <w:r>
        <w:t xml:space="preserve">    ; typed.</w:t>
      </w:r>
    </w:p>
    <w:p w14:paraId="3E5F9BEB" w14:textId="77777777" w:rsidR="006647C1" w:rsidRDefault="00BB4B6F">
      <w:pPr>
        <w:pStyle w:val="SourceCode"/>
      </w:pPr>
      <w:r>
        <w:t xml:space="preserve">    mov rcx, r12</w:t>
      </w:r>
    </w:p>
    <w:p w14:paraId="74ED56FE" w14:textId="77777777" w:rsidR="006647C1" w:rsidRDefault="00BB4B6F">
      <w:pPr>
        <w:pStyle w:val="SourceCode"/>
      </w:pPr>
      <w:r>
        <w:t xml:space="preserve">    lea rdx, [username_key]</w:t>
      </w:r>
    </w:p>
    <w:p w14:paraId="502F3932" w14:textId="77777777" w:rsidR="006647C1" w:rsidRDefault="00BB4B6F">
      <w:pPr>
        <w:pStyle w:val="SourceCode"/>
      </w:pPr>
      <w:r>
        <w:t xml:space="preserve">    call strcmp</w:t>
      </w:r>
    </w:p>
    <w:p w14:paraId="3EB214CC" w14:textId="77777777" w:rsidR="006647C1" w:rsidRDefault="00BB4B6F">
      <w:pPr>
        <w:pStyle w:val="SourceCode"/>
      </w:pPr>
      <w:r>
        <w:t xml:space="preserve">    cmp eax, 0</w:t>
      </w:r>
    </w:p>
    <w:p w14:paraId="50D4A396" w14:textId="77777777" w:rsidR="006647C1" w:rsidRDefault="00BB4B6F">
      <w:pPr>
        <w:pStyle w:val="SourceCode"/>
      </w:pPr>
      <w:r>
        <w:t xml:space="preserve">    jne .not_username</w:t>
      </w:r>
    </w:p>
    <w:p w14:paraId="0894844B" w14:textId="77777777" w:rsidR="006647C1" w:rsidRDefault="00BB4B6F">
      <w:pPr>
        <w:pStyle w:val="SourceCode"/>
      </w:pPr>
      <w:r>
        <w:t xml:space="preserve">    lea rsi, [rbx + FORM_USERNAME]</w:t>
      </w:r>
    </w:p>
    <w:p w14:paraId="44A3D9B5" w14:textId="77777777" w:rsidR="006647C1" w:rsidRDefault="00BB4B6F">
      <w:pPr>
        <w:pStyle w:val="SourceCode"/>
      </w:pPr>
      <w:r>
        <w:t xml:space="preserve">    jmp .have_field</w:t>
      </w:r>
    </w:p>
    <w:p w14:paraId="5CE3D1E3" w14:textId="77777777" w:rsidR="006647C1" w:rsidRDefault="00BB4B6F">
      <w:pPr>
        <w:pStyle w:val="SourceCode"/>
      </w:pPr>
      <w:r>
        <w:t>.not_username:</w:t>
      </w:r>
    </w:p>
    <w:p w14:paraId="2AF7E934" w14:textId="77777777" w:rsidR="006647C1" w:rsidRDefault="00BB4B6F">
      <w:pPr>
        <w:pStyle w:val="SourceCode"/>
      </w:pPr>
      <w:r>
        <w:t xml:space="preserve">    mov rcx, r12</w:t>
      </w:r>
    </w:p>
    <w:p w14:paraId="03BA2D69" w14:textId="77777777" w:rsidR="006647C1" w:rsidRDefault="00BB4B6F">
      <w:pPr>
        <w:pStyle w:val="SourceCode"/>
      </w:pPr>
      <w:r>
        <w:t xml:space="preserve">    lea rdx, [password_key]</w:t>
      </w:r>
    </w:p>
    <w:p w14:paraId="186CCD7E" w14:textId="77777777" w:rsidR="006647C1" w:rsidRDefault="00BB4B6F">
      <w:pPr>
        <w:pStyle w:val="SourceCode"/>
      </w:pPr>
      <w:r>
        <w:t xml:space="preserve">    call strcmp</w:t>
      </w:r>
    </w:p>
    <w:p w14:paraId="21142508" w14:textId="77777777" w:rsidR="006647C1" w:rsidRDefault="00BB4B6F">
      <w:pPr>
        <w:pStyle w:val="SourceCode"/>
      </w:pPr>
      <w:r>
        <w:t xml:space="preserve">    cmp eax, 0</w:t>
      </w:r>
    </w:p>
    <w:p w14:paraId="1CDD579C" w14:textId="77777777" w:rsidR="006647C1" w:rsidRDefault="00BB4B6F">
      <w:pPr>
        <w:pStyle w:val="SourceCode"/>
      </w:pPr>
      <w:r>
        <w:t xml:space="preserve">    jne .not_password</w:t>
      </w:r>
    </w:p>
    <w:p w14:paraId="7276BBE2" w14:textId="77777777" w:rsidR="006647C1" w:rsidRDefault="00BB4B6F">
      <w:pPr>
        <w:pStyle w:val="SourceCode"/>
      </w:pPr>
      <w:r>
        <w:t xml:space="preserve">    lea rsi, [rbx + FORM_PASSWORD]</w:t>
      </w:r>
    </w:p>
    <w:p w14:paraId="5012C07E" w14:textId="77777777" w:rsidR="006647C1" w:rsidRDefault="00BB4B6F">
      <w:pPr>
        <w:pStyle w:val="SourceCode"/>
      </w:pPr>
      <w:r>
        <w:t xml:space="preserve">    jmp .have_field</w:t>
      </w:r>
    </w:p>
    <w:p w14:paraId="7A6F711F" w14:textId="77777777" w:rsidR="006647C1" w:rsidRDefault="00BB4B6F">
      <w:pPr>
        <w:pStyle w:val="SourceCode"/>
      </w:pPr>
      <w:r>
        <w:t>.not_password:</w:t>
      </w:r>
    </w:p>
    <w:p w14:paraId="205399D1" w14:textId="77777777" w:rsidR="006647C1" w:rsidRDefault="00BB4B6F">
      <w:pPr>
        <w:pStyle w:val="SourceCode"/>
      </w:pPr>
      <w:r>
        <w:t xml:space="preserve">    mov rcx, r12</w:t>
      </w:r>
    </w:p>
    <w:p w14:paraId="42409B9A" w14:textId="77777777" w:rsidR="006647C1" w:rsidRDefault="00BB4B6F">
      <w:pPr>
        <w:pStyle w:val="SourceCode"/>
      </w:pPr>
      <w:r>
        <w:t xml:space="preserve">    lea rdx, [next_key]</w:t>
      </w:r>
    </w:p>
    <w:p w14:paraId="439E3105" w14:textId="77777777" w:rsidR="006647C1" w:rsidRDefault="00BB4B6F">
      <w:pPr>
        <w:pStyle w:val="SourceCode"/>
      </w:pPr>
      <w:r>
        <w:t xml:space="preserve">    call strcmp</w:t>
      </w:r>
    </w:p>
    <w:p w14:paraId="26CB70FF" w14:textId="77777777" w:rsidR="006647C1" w:rsidRDefault="00BB4B6F">
      <w:pPr>
        <w:pStyle w:val="SourceCode"/>
      </w:pPr>
      <w:r>
        <w:t xml:space="preserve">    cmp eax, 0</w:t>
      </w:r>
    </w:p>
    <w:p w14:paraId="65BABADB" w14:textId="77777777" w:rsidR="006647C1" w:rsidRDefault="00BB4B6F">
      <w:pPr>
        <w:pStyle w:val="SourceCode"/>
      </w:pPr>
      <w:r>
        <w:t xml:space="preserve">    jne .have_field</w:t>
      </w:r>
    </w:p>
    <w:p w14:paraId="479F43B1" w14:textId="77777777" w:rsidR="006647C1" w:rsidRDefault="00BB4B6F">
      <w:pPr>
        <w:pStyle w:val="SourceCode"/>
      </w:pPr>
      <w:r>
        <w:t xml:space="preserve">    lea rsi, [rbx + FORM_NEXT]</w:t>
      </w:r>
    </w:p>
    <w:p w14:paraId="43F4B8DD" w14:textId="77777777" w:rsidR="006647C1" w:rsidRDefault="00BB4B6F">
      <w:pPr>
        <w:pStyle w:val="SourceCode"/>
      </w:pPr>
      <w:r>
        <w:t>.have_field:</w:t>
      </w:r>
    </w:p>
    <w:p w14:paraId="1E64CEC7" w14:textId="77777777" w:rsidR="006647C1" w:rsidRDefault="00BB4B6F">
      <w:pPr>
        <w:pStyle w:val="SourceCode"/>
      </w:pPr>
      <w:r>
        <w:t xml:space="preserve">    ; Remember, a second offset 0 for the arriving field, with nothing</w:t>
      </w:r>
    </w:p>
    <w:p w14:paraId="1C5D6FA1" w14:textId="77777777" w:rsidR="006647C1" w:rsidRDefault="00BB4B6F">
      <w:pPr>
        <w:pStyle w:val="SourceCode"/>
      </w:pPr>
      <w:r>
        <w:t xml:space="preserve">    ; kept yet, is the same value (Lesson 8.4a).</w:t>
      </w:r>
    </w:p>
    <w:p w14:paraId="479023F7" w14:textId="77777777" w:rsidR="006647C1" w:rsidRDefault="00BB4B6F">
      <w:pPr>
        <w:pStyle w:val="SourceCode"/>
      </w:pPr>
      <w:r>
        <w:t xml:space="preserve">    cmp rsi, 0</w:t>
      </w:r>
    </w:p>
    <w:p w14:paraId="7FC0A892" w14:textId="77777777" w:rsidR="006647C1" w:rsidRDefault="00BB4B6F">
      <w:pPr>
        <w:pStyle w:val="SourceCode"/>
      </w:pPr>
      <w:r>
        <w:t xml:space="preserve">    je .new_value</w:t>
      </w:r>
    </w:p>
    <w:p w14:paraId="1D0FF42F" w14:textId="77777777" w:rsidR="006647C1" w:rsidRDefault="00BB4B6F">
      <w:pPr>
        <w:pStyle w:val="SourceCode"/>
      </w:pPr>
      <w:r>
        <w:t xml:space="preserve">    cmp rsi, [rbx + FORM_ARRIVING]</w:t>
      </w:r>
    </w:p>
    <w:p w14:paraId="08176E64" w14:textId="77777777" w:rsidR="006647C1" w:rsidRDefault="00BB4B6F">
      <w:pPr>
        <w:pStyle w:val="SourceCode"/>
      </w:pPr>
      <w:r>
        <w:t xml:space="preserve">    jne .new_value</w:t>
      </w:r>
    </w:p>
    <w:p w14:paraId="05F2B877" w14:textId="77777777" w:rsidR="006647C1" w:rsidRDefault="00BB4B6F">
      <w:pPr>
        <w:pStyle w:val="SourceCode"/>
      </w:pPr>
      <w:r>
        <w:t xml:space="preserve">    cmp qword [rsi + FORM_FIELD_LENGTH], 0</w:t>
      </w:r>
    </w:p>
    <w:p w14:paraId="4B9B614E" w14:textId="77777777" w:rsidR="006647C1" w:rsidRDefault="00BB4B6F">
      <w:pPr>
        <w:pStyle w:val="SourceCode"/>
      </w:pPr>
      <w:r>
        <w:t xml:space="preserve">    je .add_piece</w:t>
      </w:r>
    </w:p>
    <w:p w14:paraId="22F0D065" w14:textId="77777777" w:rsidR="006647C1" w:rsidRDefault="00BB4B6F">
      <w:pPr>
        <w:pStyle w:val="SourceCode"/>
      </w:pPr>
      <w:r>
        <w:t>.new_value:</w:t>
      </w:r>
    </w:p>
    <w:p w14:paraId="0B776B1E" w14:textId="77777777" w:rsidR="006647C1" w:rsidRDefault="00BB4B6F">
      <w:pPr>
        <w:pStyle w:val="SourceCode"/>
      </w:pPr>
      <w:r>
        <w:t xml:space="preserve">    mov qword [rbx + FORM_ARRIVING], 0</w:t>
      </w:r>
    </w:p>
    <w:p w14:paraId="7F5508C1" w14:textId="77777777" w:rsidR="006647C1" w:rsidRDefault="00BB4B6F">
      <w:pPr>
        <w:pStyle w:val="SourceCode"/>
      </w:pPr>
      <w:r>
        <w:t xml:space="preserve">    cmp rsi, 0</w:t>
      </w:r>
    </w:p>
    <w:p w14:paraId="7C3DD06A" w14:textId="77777777" w:rsidR="006647C1" w:rsidRDefault="00BB4B6F">
      <w:pPr>
        <w:pStyle w:val="SourceCode"/>
      </w:pPr>
      <w:r>
        <w:t xml:space="preserve">    je .add_piece</w:t>
      </w:r>
    </w:p>
    <w:p w14:paraId="6A717FE5" w14:textId="77777777" w:rsidR="006647C1" w:rsidRDefault="00BB4B6F">
      <w:pPr>
        <w:pStyle w:val="SourceCode"/>
      </w:pPr>
      <w:r>
        <w:t xml:space="preserve">    cmp qword [rsi + FORM_FIELD_RECEIVED], 0</w:t>
      </w:r>
    </w:p>
    <w:p w14:paraId="1F446B1B" w14:textId="77777777" w:rsidR="006647C1" w:rsidRDefault="00BB4B6F">
      <w:pPr>
        <w:pStyle w:val="SourceCode"/>
      </w:pPr>
      <w:r>
        <w:t xml:space="preserve">    jne .add_piece</w:t>
      </w:r>
    </w:p>
    <w:p w14:paraId="1ECDA867" w14:textId="77777777" w:rsidR="006647C1" w:rsidRDefault="00BB4B6F">
      <w:pPr>
        <w:pStyle w:val="SourceCode"/>
      </w:pPr>
      <w:r>
        <w:t xml:space="preserve">    mov qword [rsi + FORM_FIELD_RECEIVED], 1</w:t>
      </w:r>
    </w:p>
    <w:p w14:paraId="52C236BB" w14:textId="77777777" w:rsidR="006647C1" w:rsidRDefault="00BB4B6F">
      <w:pPr>
        <w:pStyle w:val="SourceCode"/>
      </w:pPr>
      <w:r>
        <w:t xml:space="preserve">    mov [rbx + FORM_ARRIVING], rsi</w:t>
      </w:r>
    </w:p>
    <w:p w14:paraId="7FBA906D" w14:textId="77777777" w:rsidR="006647C1" w:rsidRDefault="00BB4B6F">
      <w:pPr>
        <w:pStyle w:val="SourceCode"/>
      </w:pPr>
      <w:r>
        <w:t>.add_piece:</w:t>
      </w:r>
    </w:p>
    <w:p w14:paraId="3343A667" w14:textId="77777777" w:rsidR="006647C1" w:rsidRDefault="00BB4B6F">
      <w:pPr>
        <w:pStyle w:val="SourceCode"/>
      </w:pPr>
      <w:r>
        <w:t xml:space="preserve">    mov rsi, [rbx + FORM_ARRIVING]</w:t>
      </w:r>
    </w:p>
    <w:p w14:paraId="45537A2F" w14:textId="77777777" w:rsidR="006647C1" w:rsidRDefault="00BB4B6F">
      <w:pPr>
        <w:pStyle w:val="SourceCode"/>
      </w:pPr>
      <w:r>
        <w:t xml:space="preserve">    cmp rsi, 0</w:t>
      </w:r>
    </w:p>
    <w:p w14:paraId="2E8342D4" w14:textId="77777777" w:rsidR="006647C1" w:rsidRDefault="00BB4B6F">
      <w:pPr>
        <w:pStyle w:val="SourceCode"/>
      </w:pPr>
      <w:r>
        <w:t xml:space="preserve">    je .done</w:t>
      </w:r>
    </w:p>
    <w:p w14:paraId="7CA78C1D" w14:textId="77777777" w:rsidR="006647C1" w:rsidRDefault="00BB4B6F">
      <w:pPr>
        <w:pStyle w:val="SourceCode"/>
      </w:pPr>
      <w:r>
        <w:t xml:space="preserve">    mov rax, [rsi + FORM_FIELD_LENGTH]</w:t>
      </w:r>
    </w:p>
    <w:p w14:paraId="42B73137" w14:textId="77777777" w:rsidR="006647C1" w:rsidRDefault="00BB4B6F">
      <w:pPr>
        <w:pStyle w:val="SourceCode"/>
      </w:pPr>
      <w:r>
        <w:t xml:space="preserve">    add rax, r15</w:t>
      </w:r>
    </w:p>
    <w:p w14:paraId="08E7EE6A" w14:textId="77777777" w:rsidR="006647C1" w:rsidRDefault="00BB4B6F">
      <w:pPr>
        <w:pStyle w:val="SourceCode"/>
      </w:pPr>
      <w:r>
        <w:t xml:space="preserve">    cmp rax, MAX_BODY_BYTES</w:t>
      </w:r>
    </w:p>
    <w:p w14:paraId="44B20D68" w14:textId="77777777" w:rsidR="006647C1" w:rsidRDefault="00BB4B6F">
      <w:pPr>
        <w:pStyle w:val="SourceCode"/>
      </w:pPr>
      <w:r>
        <w:t xml:space="preserve">    ja .done</w:t>
      </w:r>
    </w:p>
    <w:p w14:paraId="7DB931C2" w14:textId="77777777" w:rsidR="006647C1" w:rsidRDefault="00BB4B6F">
      <w:pPr>
        <w:pStyle w:val="SourceCode"/>
      </w:pPr>
      <w:r>
        <w:t xml:space="preserve">    mov rcx, [rsi + FORM_FIELD_LENGTH]</w:t>
      </w:r>
    </w:p>
    <w:p w14:paraId="44B6DDA8" w14:textId="77777777" w:rsidR="006647C1" w:rsidRDefault="00BB4B6F">
      <w:pPr>
        <w:pStyle w:val="SourceCode"/>
      </w:pPr>
      <w:r>
        <w:t xml:space="preserve">    lea rcx, [rsi + FORM_FIELD_TEXT + rcx]</w:t>
      </w:r>
    </w:p>
    <w:p w14:paraId="36624B60" w14:textId="77777777" w:rsidR="006647C1" w:rsidRDefault="00BB4B6F">
      <w:pPr>
        <w:pStyle w:val="SourceCode"/>
      </w:pPr>
      <w:r>
        <w:t xml:space="preserve">    mov rdx, r13</w:t>
      </w:r>
    </w:p>
    <w:p w14:paraId="73F27771" w14:textId="77777777" w:rsidR="006647C1" w:rsidRDefault="00BB4B6F">
      <w:pPr>
        <w:pStyle w:val="SourceCode"/>
      </w:pPr>
      <w:r>
        <w:t xml:space="preserve">    mov r8, r15</w:t>
      </w:r>
    </w:p>
    <w:p w14:paraId="37DD1486" w14:textId="77777777" w:rsidR="006647C1" w:rsidRDefault="00BB4B6F">
      <w:pPr>
        <w:pStyle w:val="SourceCode"/>
      </w:pPr>
      <w:r>
        <w:t xml:space="preserve">    call memcpy</w:t>
      </w:r>
    </w:p>
    <w:p w14:paraId="376936DE" w14:textId="77777777" w:rsidR="006647C1" w:rsidRDefault="00BB4B6F">
      <w:pPr>
        <w:pStyle w:val="SourceCode"/>
      </w:pPr>
      <w:r>
        <w:t xml:space="preserve">    add [rsi + FORM_FIELD_LENGTH], r15</w:t>
      </w:r>
    </w:p>
    <w:p w14:paraId="5A6AA27C" w14:textId="77777777" w:rsidR="006647C1" w:rsidRDefault="00BB4B6F">
      <w:pPr>
        <w:pStyle w:val="SourceCode"/>
      </w:pPr>
      <w:r>
        <w:t xml:space="preserve">    mov rax, [rsi + FORM_FIELD_LENGTH]</w:t>
      </w:r>
    </w:p>
    <w:p w14:paraId="47E865F5" w14:textId="77777777" w:rsidR="006647C1" w:rsidRDefault="00BB4B6F">
      <w:pPr>
        <w:pStyle w:val="SourceCode"/>
      </w:pPr>
      <w:r>
        <w:t xml:space="preserve">    mov byte [rsi + FORM_FIELD_TEXT + rax], 0</w:t>
      </w:r>
    </w:p>
    <w:p w14:paraId="399C4BF5" w14:textId="77777777" w:rsidR="006647C1" w:rsidRDefault="00BB4B6F">
      <w:pPr>
        <w:pStyle w:val="SourceCode"/>
      </w:pPr>
      <w:r>
        <w:t>.done:</w:t>
      </w:r>
    </w:p>
    <w:p w14:paraId="3C1ADBAF" w14:textId="77777777" w:rsidR="006647C1" w:rsidRDefault="00BB4B6F">
      <w:pPr>
        <w:pStyle w:val="SourceCode"/>
      </w:pPr>
      <w:r>
        <w:t xml:space="preserve">    mov eax, MHD_YES</w:t>
      </w:r>
    </w:p>
    <w:p w14:paraId="6D6A8EB4" w14:textId="77777777" w:rsidR="006647C1" w:rsidRDefault="00BB4B6F">
      <w:pPr>
        <w:pStyle w:val="SourceCode"/>
      </w:pPr>
      <w:r>
        <w:t xml:space="preserve">    add rsp, 40</w:t>
      </w:r>
    </w:p>
    <w:p w14:paraId="2BF19032" w14:textId="77777777" w:rsidR="006647C1" w:rsidRDefault="00BB4B6F">
      <w:pPr>
        <w:pStyle w:val="SourceCode"/>
      </w:pPr>
      <w:r>
        <w:t xml:space="preserve">    pop r15</w:t>
      </w:r>
    </w:p>
    <w:p w14:paraId="6D358AEE" w14:textId="77777777" w:rsidR="006647C1" w:rsidRDefault="00BB4B6F">
      <w:pPr>
        <w:pStyle w:val="SourceCode"/>
      </w:pPr>
      <w:r>
        <w:t xml:space="preserve">    pop r14</w:t>
      </w:r>
    </w:p>
    <w:p w14:paraId="3A1FB237" w14:textId="77777777" w:rsidR="006647C1" w:rsidRDefault="00BB4B6F">
      <w:pPr>
        <w:pStyle w:val="SourceCode"/>
      </w:pPr>
      <w:r>
        <w:t xml:space="preserve">    pop r13</w:t>
      </w:r>
    </w:p>
    <w:p w14:paraId="6D04B53B" w14:textId="77777777" w:rsidR="006647C1" w:rsidRDefault="00BB4B6F">
      <w:pPr>
        <w:pStyle w:val="SourceCode"/>
      </w:pPr>
      <w:r>
        <w:t xml:space="preserve">    pop r12</w:t>
      </w:r>
    </w:p>
    <w:p w14:paraId="68A97CAF" w14:textId="77777777" w:rsidR="006647C1" w:rsidRDefault="00BB4B6F">
      <w:pPr>
        <w:pStyle w:val="SourceCode"/>
      </w:pPr>
      <w:r>
        <w:t xml:space="preserve">    pop rsi</w:t>
      </w:r>
    </w:p>
    <w:p w14:paraId="49214746" w14:textId="77777777" w:rsidR="006647C1" w:rsidRDefault="00BB4B6F">
      <w:pPr>
        <w:pStyle w:val="SourceCode"/>
      </w:pPr>
      <w:r>
        <w:t xml:space="preserve">    pop rbx</w:t>
      </w:r>
    </w:p>
    <w:p w14:paraId="1CB83261" w14:textId="77777777" w:rsidR="006647C1" w:rsidRDefault="00BB4B6F">
      <w:pPr>
        <w:pStyle w:val="SourceCode"/>
      </w:pPr>
      <w:r>
        <w:t xml:space="preserve">    ret</w:t>
      </w:r>
    </w:p>
    <w:p w14:paraId="617186EE" w14:textId="77777777" w:rsidR="006647C1" w:rsidRDefault="006647C1">
      <w:pPr>
        <w:pStyle w:val="SourceCode"/>
      </w:pPr>
    </w:p>
    <w:p w14:paraId="5B52548A" w14:textId="77777777" w:rsidR="006647C1" w:rsidRDefault="00BB4B6F">
      <w:pPr>
        <w:pStyle w:val="SourceCode"/>
      </w:pPr>
      <w:r>
        <w:t>; Remember, store statuses as HTTP statuses (Lesson 6.14a). A leaf.</w:t>
      </w:r>
    </w:p>
    <w:p w14:paraId="00822A8C" w14:textId="77777777" w:rsidR="006647C1" w:rsidRDefault="00BB4B6F">
      <w:pPr>
        <w:pStyle w:val="SourceCode"/>
      </w:pPr>
      <w:r>
        <w:t>;   in:      ecx = the status</w:t>
      </w:r>
    </w:p>
    <w:p w14:paraId="1CA6EC5E" w14:textId="77777777" w:rsidR="006647C1" w:rsidRDefault="00BB4B6F">
      <w:pPr>
        <w:pStyle w:val="SourceCode"/>
      </w:pPr>
      <w:r>
        <w:t>;   out:     eax = the HTTP status</w:t>
      </w:r>
    </w:p>
    <w:p w14:paraId="4AC68BC5" w14:textId="77777777" w:rsidR="006647C1" w:rsidRDefault="00BB4B6F">
      <w:pPr>
        <w:pStyle w:val="SourceCode"/>
      </w:pPr>
      <w:r>
        <w:t>http_status_for:</w:t>
      </w:r>
    </w:p>
    <w:p w14:paraId="3DECDDB2" w14:textId="77777777" w:rsidR="006647C1" w:rsidRDefault="00BB4B6F">
      <w:pPr>
        <w:pStyle w:val="SourceCode"/>
      </w:pPr>
      <w:r>
        <w:t xml:space="preserve">    mov eax, 400</w:t>
      </w:r>
    </w:p>
    <w:p w14:paraId="4301BEA5" w14:textId="77777777" w:rsidR="006647C1" w:rsidRDefault="00BB4B6F">
      <w:pPr>
        <w:pStyle w:val="SourceCode"/>
      </w:pPr>
      <w:r>
        <w:t xml:space="preserve">    cmp ecx, INVALID_INPUT</w:t>
      </w:r>
    </w:p>
    <w:p w14:paraId="34FB96A2" w14:textId="77777777" w:rsidR="006647C1" w:rsidRDefault="00BB4B6F">
      <w:pPr>
        <w:pStyle w:val="SourceCode"/>
      </w:pPr>
      <w:r>
        <w:t xml:space="preserve">    je .done</w:t>
      </w:r>
    </w:p>
    <w:p w14:paraId="32CEA4C3" w14:textId="77777777" w:rsidR="006647C1" w:rsidRDefault="00BB4B6F">
      <w:pPr>
        <w:pStyle w:val="SourceCode"/>
      </w:pPr>
      <w:r>
        <w:t xml:space="preserve">    mov eax, 404</w:t>
      </w:r>
    </w:p>
    <w:p w14:paraId="3C93937F" w14:textId="77777777" w:rsidR="006647C1" w:rsidRDefault="00BB4B6F">
      <w:pPr>
        <w:pStyle w:val="SourceCode"/>
      </w:pPr>
      <w:r>
        <w:t xml:space="preserve">    cmp ecx, NOT_FOUND</w:t>
      </w:r>
    </w:p>
    <w:p w14:paraId="048E53FF" w14:textId="77777777" w:rsidR="006647C1" w:rsidRDefault="00BB4B6F">
      <w:pPr>
        <w:pStyle w:val="SourceCode"/>
      </w:pPr>
      <w:r>
        <w:t xml:space="preserve">    je .done</w:t>
      </w:r>
    </w:p>
    <w:p w14:paraId="6338FD7B" w14:textId="77777777" w:rsidR="006647C1" w:rsidRDefault="00BB4B6F">
      <w:pPr>
        <w:pStyle w:val="SourceCode"/>
      </w:pPr>
      <w:r>
        <w:t xml:space="preserve">    mov eax, 409</w:t>
      </w:r>
    </w:p>
    <w:p w14:paraId="1C613918" w14:textId="77777777" w:rsidR="006647C1" w:rsidRDefault="00BB4B6F">
      <w:pPr>
        <w:pStyle w:val="SourceCode"/>
      </w:pPr>
      <w:r>
        <w:t xml:space="preserve">    cmp ecx, DUPLICATE_EMAIL</w:t>
      </w:r>
    </w:p>
    <w:p w14:paraId="58D8064A" w14:textId="77777777" w:rsidR="006647C1" w:rsidRDefault="00BB4B6F">
      <w:pPr>
        <w:pStyle w:val="SourceCode"/>
      </w:pPr>
      <w:r>
        <w:t xml:space="preserve">    je .done</w:t>
      </w:r>
    </w:p>
    <w:p w14:paraId="7276240A" w14:textId="77777777" w:rsidR="006647C1" w:rsidRDefault="00BB4B6F">
      <w:pPr>
        <w:pStyle w:val="SourceCode"/>
      </w:pPr>
      <w:r>
        <w:t xml:space="preserve">    mov eax, 500</w:t>
      </w:r>
    </w:p>
    <w:p w14:paraId="395187B3" w14:textId="77777777" w:rsidR="006647C1" w:rsidRDefault="00BB4B6F">
      <w:pPr>
        <w:pStyle w:val="SourceCode"/>
      </w:pPr>
      <w:r>
        <w:t>.done:</w:t>
      </w:r>
    </w:p>
    <w:p w14:paraId="07CF9F72" w14:textId="77777777" w:rsidR="006647C1" w:rsidRDefault="00BB4B6F">
      <w:pPr>
        <w:pStyle w:val="SourceCode"/>
      </w:pPr>
      <w:r>
        <w:t xml:space="preserve">    ret</w:t>
      </w:r>
    </w:p>
    <w:p w14:paraId="43247B7B" w14:textId="77777777" w:rsidR="006647C1" w:rsidRDefault="006647C1">
      <w:pPr>
        <w:pStyle w:val="SourceCode"/>
      </w:pPr>
    </w:p>
    <w:p w14:paraId="69A1F7D2" w14:textId="77777777" w:rsidR="006647C1" w:rsidRDefault="00BB4B6F">
      <w:pPr>
        <w:pStyle w:val="SourceCode"/>
      </w:pPr>
      <w:r>
        <w:t>; Remember, parse_path_id returns the id in a path segment, or 0 when the</w:t>
      </w:r>
    </w:p>
    <w:p w14:paraId="05AD20D7" w14:textId="77777777" w:rsidR="006647C1" w:rsidRDefault="00BB4B6F">
      <w:pPr>
        <w:pStyle w:val="SourceCode"/>
      </w:pPr>
      <w:r>
        <w:t>; segment is not an id: Lesson 6.11's rules (Lesson 8.2a).</w:t>
      </w:r>
    </w:p>
    <w:p w14:paraId="5DD17AA5" w14:textId="77777777" w:rsidR="006647C1" w:rsidRDefault="00BB4B6F">
      <w:pPr>
        <w:pStyle w:val="SourceCode"/>
      </w:pPr>
      <w:r>
        <w:t>;   in:      rcx = the segment</w:t>
      </w:r>
    </w:p>
    <w:p w14:paraId="485B0207" w14:textId="77777777" w:rsidR="006647C1" w:rsidRDefault="00BB4B6F">
      <w:pPr>
        <w:pStyle w:val="SourceCode"/>
      </w:pPr>
      <w:r>
        <w:t>;   out:     eax = the id, or 0</w:t>
      </w:r>
    </w:p>
    <w:p w14:paraId="6669AA92" w14:textId="77777777" w:rsidR="006647C1" w:rsidRDefault="00BB4B6F">
      <w:pPr>
        <w:pStyle w:val="SourceCode"/>
      </w:pPr>
      <w:r>
        <w:t>parse_path_id:</w:t>
      </w:r>
    </w:p>
    <w:p w14:paraId="7EC18FAE" w14:textId="77777777" w:rsidR="006647C1" w:rsidRDefault="00BB4B6F">
      <w:pPr>
        <w:pStyle w:val="SourceCode"/>
      </w:pPr>
      <w:r>
        <w:t xml:space="preserve">    push rbx</w:t>
      </w:r>
    </w:p>
    <w:p w14:paraId="62B214F3" w14:textId="77777777" w:rsidR="006647C1" w:rsidRDefault="00BB4B6F">
      <w:pPr>
        <w:pStyle w:val="SourceCode"/>
      </w:pPr>
      <w:r>
        <w:t xml:space="preserve">    push r12</w:t>
      </w:r>
    </w:p>
    <w:p w14:paraId="64DA892A" w14:textId="77777777" w:rsidR="006647C1" w:rsidRDefault="00BB4B6F">
      <w:pPr>
        <w:pStyle w:val="SourceCode"/>
      </w:pPr>
      <w:r>
        <w:t xml:space="preserve">    sub rsp, 40</w:t>
      </w:r>
    </w:p>
    <w:p w14:paraId="2ECCF6C3" w14:textId="77777777" w:rsidR="006647C1" w:rsidRDefault="00BB4B6F">
      <w:pPr>
        <w:pStyle w:val="SourceCode"/>
      </w:pPr>
      <w:r>
        <w:t xml:space="preserve">    mov rbx, rcx</w:t>
      </w:r>
    </w:p>
    <w:p w14:paraId="08235CE7" w14:textId="77777777" w:rsidR="006647C1" w:rsidRDefault="00BB4B6F">
      <w:pPr>
        <w:pStyle w:val="SourceCode"/>
      </w:pPr>
      <w:r>
        <w:t xml:space="preserve">    call strlen</w:t>
      </w:r>
    </w:p>
    <w:p w14:paraId="4FAFB706" w14:textId="77777777" w:rsidR="006647C1" w:rsidRDefault="00BB4B6F">
      <w:pPr>
        <w:pStyle w:val="SourceCode"/>
      </w:pPr>
      <w:r>
        <w:t xml:space="preserve">    mov r12, rax</w:t>
      </w:r>
    </w:p>
    <w:p w14:paraId="230D485C" w14:textId="77777777" w:rsidR="006647C1" w:rsidRDefault="00BB4B6F">
      <w:pPr>
        <w:pStyle w:val="SourceCode"/>
      </w:pPr>
      <w:r>
        <w:t xml:space="preserve">    cmp r12, 0</w:t>
      </w:r>
    </w:p>
    <w:p w14:paraId="4F9DA978" w14:textId="77777777" w:rsidR="006647C1" w:rsidRDefault="00BB4B6F">
      <w:pPr>
        <w:pStyle w:val="SourceCode"/>
      </w:pPr>
      <w:r>
        <w:t xml:space="preserve">    je .not_an_id</w:t>
      </w:r>
    </w:p>
    <w:p w14:paraId="6E7B3556" w14:textId="77777777" w:rsidR="006647C1" w:rsidRDefault="00BB4B6F">
      <w:pPr>
        <w:pStyle w:val="SourceCode"/>
      </w:pPr>
      <w:r>
        <w:t xml:space="preserve">    cmp r12, ID_DIGITS_LIMIT</w:t>
      </w:r>
    </w:p>
    <w:p w14:paraId="07BA0ECB" w14:textId="77777777" w:rsidR="006647C1" w:rsidRDefault="00BB4B6F">
      <w:pPr>
        <w:pStyle w:val="SourceCode"/>
      </w:pPr>
      <w:r>
        <w:t xml:space="preserve">    ja .not_an_id</w:t>
      </w:r>
    </w:p>
    <w:p w14:paraId="07D6409D" w14:textId="77777777" w:rsidR="006647C1" w:rsidRDefault="00BB4B6F">
      <w:pPr>
        <w:pStyle w:val="SourceCode"/>
      </w:pPr>
      <w:r>
        <w:t xml:space="preserve">    cmp byte [rbx], '0'</w:t>
      </w:r>
    </w:p>
    <w:p w14:paraId="417989B9" w14:textId="77777777" w:rsidR="006647C1" w:rsidRDefault="00BB4B6F">
      <w:pPr>
        <w:pStyle w:val="SourceCode"/>
      </w:pPr>
      <w:r>
        <w:t xml:space="preserve">    je .not_an_id</w:t>
      </w:r>
    </w:p>
    <w:p w14:paraId="6EA54B02" w14:textId="77777777" w:rsidR="006647C1" w:rsidRDefault="00BB4B6F">
      <w:pPr>
        <w:pStyle w:val="SourceCode"/>
      </w:pPr>
      <w:r>
        <w:t xml:space="preserve">    mov rcx, rbx</w:t>
      </w:r>
    </w:p>
    <w:p w14:paraId="563B6C88" w14:textId="77777777" w:rsidR="006647C1" w:rsidRDefault="00BB4B6F">
      <w:pPr>
        <w:pStyle w:val="SourceCode"/>
      </w:pPr>
      <w:r>
        <w:t xml:space="preserve">    lea rdx, [digit_characters]</w:t>
      </w:r>
    </w:p>
    <w:p w14:paraId="40BF9152" w14:textId="77777777" w:rsidR="006647C1" w:rsidRDefault="00BB4B6F">
      <w:pPr>
        <w:pStyle w:val="SourceCode"/>
      </w:pPr>
      <w:r>
        <w:t xml:space="preserve">    call strspn</w:t>
      </w:r>
    </w:p>
    <w:p w14:paraId="1036D08E" w14:textId="77777777" w:rsidR="006647C1" w:rsidRDefault="00BB4B6F">
      <w:pPr>
        <w:pStyle w:val="SourceCode"/>
      </w:pPr>
      <w:r>
        <w:t xml:space="preserve">    cmp rax, r12</w:t>
      </w:r>
    </w:p>
    <w:p w14:paraId="21EBA24B" w14:textId="77777777" w:rsidR="006647C1" w:rsidRDefault="00BB4B6F">
      <w:pPr>
        <w:pStyle w:val="SourceCode"/>
      </w:pPr>
      <w:r>
        <w:t xml:space="preserve">    jne .not_an_id</w:t>
      </w:r>
    </w:p>
    <w:p w14:paraId="67BDCE64" w14:textId="77777777" w:rsidR="006647C1" w:rsidRDefault="00BB4B6F">
      <w:pPr>
        <w:pStyle w:val="SourceCode"/>
      </w:pPr>
      <w:r>
        <w:t xml:space="preserve">    mov rcx, rbx</w:t>
      </w:r>
    </w:p>
    <w:p w14:paraId="77A3C68A" w14:textId="77777777" w:rsidR="006647C1" w:rsidRDefault="00BB4B6F">
      <w:pPr>
        <w:pStyle w:val="SourceCode"/>
      </w:pPr>
      <w:r>
        <w:t xml:space="preserve">    xor edx, edx</w:t>
      </w:r>
    </w:p>
    <w:p w14:paraId="610491C5" w14:textId="77777777" w:rsidR="006647C1" w:rsidRDefault="00BB4B6F">
      <w:pPr>
        <w:pStyle w:val="SourceCode"/>
      </w:pPr>
      <w:r>
        <w:t xml:space="preserve">    mov r8d, 10</w:t>
      </w:r>
    </w:p>
    <w:p w14:paraId="0759134D" w14:textId="77777777" w:rsidR="006647C1" w:rsidRDefault="00BB4B6F">
      <w:pPr>
        <w:pStyle w:val="SourceCode"/>
      </w:pPr>
      <w:r>
        <w:t xml:space="preserve">    call strtoll</w:t>
      </w:r>
    </w:p>
    <w:p w14:paraId="7F46378D" w14:textId="77777777" w:rsidR="006647C1" w:rsidRDefault="00BB4B6F">
      <w:pPr>
        <w:pStyle w:val="SourceCode"/>
      </w:pPr>
      <w:r>
        <w:t xml:space="preserve">    cmp rax, ID_LIMIT</w:t>
      </w:r>
    </w:p>
    <w:p w14:paraId="43CE2079" w14:textId="77777777" w:rsidR="006647C1" w:rsidRDefault="00BB4B6F">
      <w:pPr>
        <w:pStyle w:val="SourceCode"/>
      </w:pPr>
      <w:r>
        <w:t xml:space="preserve">    jg .not_an_id</w:t>
      </w:r>
    </w:p>
    <w:p w14:paraId="55C08C5C" w14:textId="77777777" w:rsidR="006647C1" w:rsidRDefault="00BB4B6F">
      <w:pPr>
        <w:pStyle w:val="SourceCode"/>
      </w:pPr>
      <w:r>
        <w:t xml:space="preserve">    jmp .done</w:t>
      </w:r>
    </w:p>
    <w:p w14:paraId="56D58D6C" w14:textId="77777777" w:rsidR="006647C1" w:rsidRDefault="00BB4B6F">
      <w:pPr>
        <w:pStyle w:val="SourceCode"/>
      </w:pPr>
      <w:r>
        <w:t>.not_an_id:</w:t>
      </w:r>
    </w:p>
    <w:p w14:paraId="599F4691" w14:textId="77777777" w:rsidR="006647C1" w:rsidRDefault="00BB4B6F">
      <w:pPr>
        <w:pStyle w:val="SourceCode"/>
      </w:pPr>
      <w:r>
        <w:t xml:space="preserve">    xor eax, eax</w:t>
      </w:r>
    </w:p>
    <w:p w14:paraId="4E631CD0" w14:textId="77777777" w:rsidR="006647C1" w:rsidRDefault="00BB4B6F">
      <w:pPr>
        <w:pStyle w:val="SourceCode"/>
      </w:pPr>
      <w:r>
        <w:t>.done:</w:t>
      </w:r>
    </w:p>
    <w:p w14:paraId="4B55463B" w14:textId="77777777" w:rsidR="006647C1" w:rsidRDefault="00BB4B6F">
      <w:pPr>
        <w:pStyle w:val="SourceCode"/>
      </w:pPr>
      <w:r>
        <w:t xml:space="preserve">    add rsp, 40</w:t>
      </w:r>
    </w:p>
    <w:p w14:paraId="21742A24" w14:textId="77777777" w:rsidR="006647C1" w:rsidRDefault="00BB4B6F">
      <w:pPr>
        <w:pStyle w:val="SourceCode"/>
      </w:pPr>
      <w:r>
        <w:t xml:space="preserve">    pop r12</w:t>
      </w:r>
    </w:p>
    <w:p w14:paraId="00815F5A" w14:textId="77777777" w:rsidR="006647C1" w:rsidRDefault="00BB4B6F">
      <w:pPr>
        <w:pStyle w:val="SourceCode"/>
      </w:pPr>
      <w:r>
        <w:t xml:space="preserve">    pop rbx</w:t>
      </w:r>
    </w:p>
    <w:p w14:paraId="7E33C2FA" w14:textId="77777777" w:rsidR="006647C1" w:rsidRDefault="00BB4B6F">
      <w:pPr>
        <w:pStyle w:val="SourceCode"/>
      </w:pPr>
      <w:r>
        <w:t xml:space="preserve">    ret</w:t>
      </w:r>
    </w:p>
    <w:p w14:paraId="22CBF55F" w14:textId="77777777" w:rsidR="006647C1" w:rsidRDefault="006647C1">
      <w:pPr>
        <w:pStyle w:val="SourceCode"/>
      </w:pPr>
    </w:p>
    <w:p w14:paraId="059108F8" w14:textId="77777777" w:rsidR="006647C1" w:rsidRDefault="00BB4B6F">
      <w:pPr>
        <w:pStyle w:val="SourceCode"/>
      </w:pPr>
      <w:r>
        <w:t>; Remember, contact_id_from_path returns the {id} segment of</w:t>
      </w:r>
    </w:p>
    <w:p w14:paraId="2811C233" w14:textId="77777777" w:rsidR="006647C1" w:rsidRDefault="00BB4B6F">
      <w:pPr>
        <w:pStyle w:val="SourceCode"/>
      </w:pPr>
      <w:r>
        <w:t>; /contacts/{id}, or 0 when the path has another shape (Lesson 8.2a).</w:t>
      </w:r>
    </w:p>
    <w:p w14:paraId="4C53E988" w14:textId="77777777" w:rsidR="006647C1" w:rsidRDefault="00BB4B6F">
      <w:pPr>
        <w:pStyle w:val="SourceCode"/>
      </w:pPr>
      <w:r>
        <w:t>;   in:      rcx = the path</w:t>
      </w:r>
    </w:p>
    <w:p w14:paraId="4A32D96D" w14:textId="77777777" w:rsidR="006647C1" w:rsidRDefault="00BB4B6F">
      <w:pPr>
        <w:pStyle w:val="SourceCode"/>
      </w:pPr>
      <w:r>
        <w:t>;   out:     rax = the segment's address, or 0</w:t>
      </w:r>
    </w:p>
    <w:p w14:paraId="1BCC0E54" w14:textId="77777777" w:rsidR="006647C1" w:rsidRDefault="00BB4B6F">
      <w:pPr>
        <w:pStyle w:val="SourceCode"/>
      </w:pPr>
      <w:r>
        <w:t>contact_id_from_path:</w:t>
      </w:r>
    </w:p>
    <w:p w14:paraId="7E4E7D49" w14:textId="77777777" w:rsidR="006647C1" w:rsidRDefault="00BB4B6F">
      <w:pPr>
        <w:pStyle w:val="SourceCode"/>
      </w:pPr>
      <w:r>
        <w:t xml:space="preserve">    push rbx</w:t>
      </w:r>
    </w:p>
    <w:p w14:paraId="24295262" w14:textId="77777777" w:rsidR="006647C1" w:rsidRDefault="00BB4B6F">
      <w:pPr>
        <w:pStyle w:val="SourceCode"/>
      </w:pPr>
      <w:r>
        <w:t xml:space="preserve">    sub rsp, 32</w:t>
      </w:r>
    </w:p>
    <w:p w14:paraId="604A2CA0" w14:textId="77777777" w:rsidR="006647C1" w:rsidRDefault="00BB4B6F">
      <w:pPr>
        <w:pStyle w:val="SourceCode"/>
      </w:pPr>
      <w:r>
        <w:t xml:space="preserve">    mov rbx, rcx</w:t>
      </w:r>
    </w:p>
    <w:p w14:paraId="189EEAB7" w14:textId="77777777" w:rsidR="006647C1" w:rsidRDefault="00BB4B6F">
      <w:pPr>
        <w:pStyle w:val="SourceCode"/>
      </w:pPr>
      <w:r>
        <w:t xml:space="preserve">    lea rdx, [contact_prefix]</w:t>
      </w:r>
    </w:p>
    <w:p w14:paraId="239F3A3C" w14:textId="77777777" w:rsidR="006647C1" w:rsidRDefault="00BB4B6F">
      <w:pPr>
        <w:pStyle w:val="SourceCode"/>
      </w:pPr>
      <w:r>
        <w:t xml:space="preserve">    mov r8d, CONTACT_PREFIX_LENGTH</w:t>
      </w:r>
    </w:p>
    <w:p w14:paraId="2E89DBC7" w14:textId="77777777" w:rsidR="006647C1" w:rsidRDefault="00BB4B6F">
      <w:pPr>
        <w:pStyle w:val="SourceCode"/>
      </w:pPr>
      <w:r>
        <w:t xml:space="preserve">    call strncmp</w:t>
      </w:r>
    </w:p>
    <w:p w14:paraId="79C11BCF" w14:textId="77777777" w:rsidR="006647C1" w:rsidRDefault="00BB4B6F">
      <w:pPr>
        <w:pStyle w:val="SourceCode"/>
      </w:pPr>
      <w:r>
        <w:t xml:space="preserve">    cmp eax, 0</w:t>
      </w:r>
    </w:p>
    <w:p w14:paraId="0054CF16" w14:textId="77777777" w:rsidR="006647C1" w:rsidRDefault="00BB4B6F">
      <w:pPr>
        <w:pStyle w:val="SourceCode"/>
      </w:pPr>
      <w:r>
        <w:t xml:space="preserve">    jne .no_segment</w:t>
      </w:r>
    </w:p>
    <w:p w14:paraId="50992E45" w14:textId="77777777" w:rsidR="006647C1" w:rsidRDefault="00BB4B6F">
      <w:pPr>
        <w:pStyle w:val="SourceCode"/>
      </w:pPr>
      <w:r>
        <w:t xml:space="preserve">    lea rbx, [rbx + CONTACT_PREFIX_LENGTH]</w:t>
      </w:r>
    </w:p>
    <w:p w14:paraId="1F90FE83" w14:textId="77777777" w:rsidR="006647C1" w:rsidRDefault="00BB4B6F">
      <w:pPr>
        <w:pStyle w:val="SourceCode"/>
      </w:pPr>
      <w:r>
        <w:t xml:space="preserve">    cmp byte [rbx], 0</w:t>
      </w:r>
    </w:p>
    <w:p w14:paraId="1880A99B" w14:textId="77777777" w:rsidR="006647C1" w:rsidRDefault="00BB4B6F">
      <w:pPr>
        <w:pStyle w:val="SourceCode"/>
      </w:pPr>
      <w:r>
        <w:t xml:space="preserve">    je .no_segment</w:t>
      </w:r>
    </w:p>
    <w:p w14:paraId="1AF753C3" w14:textId="77777777" w:rsidR="006647C1" w:rsidRDefault="00BB4B6F">
      <w:pPr>
        <w:pStyle w:val="SourceCode"/>
      </w:pPr>
      <w:r>
        <w:t xml:space="preserve">    mov rcx, rbx</w:t>
      </w:r>
    </w:p>
    <w:p w14:paraId="1D551903" w14:textId="77777777" w:rsidR="006647C1" w:rsidRDefault="00BB4B6F">
      <w:pPr>
        <w:pStyle w:val="SourceCode"/>
      </w:pPr>
      <w:r>
        <w:t xml:space="preserve">    mov edx, '/'</w:t>
      </w:r>
    </w:p>
    <w:p w14:paraId="64AD5244" w14:textId="77777777" w:rsidR="006647C1" w:rsidRDefault="00BB4B6F">
      <w:pPr>
        <w:pStyle w:val="SourceCode"/>
      </w:pPr>
      <w:r>
        <w:t xml:space="preserve">    call strchr</w:t>
      </w:r>
    </w:p>
    <w:p w14:paraId="6839F429" w14:textId="77777777" w:rsidR="006647C1" w:rsidRDefault="00BB4B6F">
      <w:pPr>
        <w:pStyle w:val="SourceCode"/>
      </w:pPr>
      <w:r>
        <w:t xml:space="preserve">    cmp rax, 0</w:t>
      </w:r>
    </w:p>
    <w:p w14:paraId="1258B398" w14:textId="77777777" w:rsidR="006647C1" w:rsidRDefault="00BB4B6F">
      <w:pPr>
        <w:pStyle w:val="SourceCode"/>
      </w:pPr>
      <w:r>
        <w:t xml:space="preserve">    jne .no_segment</w:t>
      </w:r>
    </w:p>
    <w:p w14:paraId="6FEE9ADE" w14:textId="77777777" w:rsidR="006647C1" w:rsidRDefault="00BB4B6F">
      <w:pPr>
        <w:pStyle w:val="SourceCode"/>
      </w:pPr>
      <w:r>
        <w:t xml:space="preserve">    mov rax, rbx</w:t>
      </w:r>
    </w:p>
    <w:p w14:paraId="2FB82FE2" w14:textId="77777777" w:rsidR="006647C1" w:rsidRDefault="00BB4B6F">
      <w:pPr>
        <w:pStyle w:val="SourceCode"/>
      </w:pPr>
      <w:r>
        <w:t xml:space="preserve">    jmp .done</w:t>
      </w:r>
    </w:p>
    <w:p w14:paraId="4811C70B" w14:textId="77777777" w:rsidR="006647C1" w:rsidRDefault="00BB4B6F">
      <w:pPr>
        <w:pStyle w:val="SourceCode"/>
      </w:pPr>
      <w:r>
        <w:t>.no_segment:</w:t>
      </w:r>
    </w:p>
    <w:p w14:paraId="6D0DD7F2" w14:textId="77777777" w:rsidR="006647C1" w:rsidRDefault="00BB4B6F">
      <w:pPr>
        <w:pStyle w:val="SourceCode"/>
      </w:pPr>
      <w:r>
        <w:t xml:space="preserve">    xor eax, eax</w:t>
      </w:r>
    </w:p>
    <w:p w14:paraId="47224EC8" w14:textId="77777777" w:rsidR="006647C1" w:rsidRDefault="00BB4B6F">
      <w:pPr>
        <w:pStyle w:val="SourceCode"/>
      </w:pPr>
      <w:r>
        <w:t>.done:</w:t>
      </w:r>
    </w:p>
    <w:p w14:paraId="0A352FD8" w14:textId="77777777" w:rsidR="006647C1" w:rsidRDefault="00BB4B6F">
      <w:pPr>
        <w:pStyle w:val="SourceCode"/>
      </w:pPr>
      <w:r>
        <w:t xml:space="preserve">    add rsp, 32</w:t>
      </w:r>
    </w:p>
    <w:p w14:paraId="35791523" w14:textId="77777777" w:rsidR="006647C1" w:rsidRDefault="00BB4B6F">
      <w:pPr>
        <w:pStyle w:val="SourceCode"/>
      </w:pPr>
      <w:r>
        <w:t xml:space="preserve">    pop rbx</w:t>
      </w:r>
    </w:p>
    <w:p w14:paraId="012CA4E1" w14:textId="77777777" w:rsidR="006647C1" w:rsidRDefault="00BB4B6F">
      <w:pPr>
        <w:pStyle w:val="SourceCode"/>
      </w:pPr>
      <w:r>
        <w:t xml:space="preserve">    ret</w:t>
      </w:r>
    </w:p>
    <w:p w14:paraId="28BDF1F4" w14:textId="77777777" w:rsidR="006647C1" w:rsidRDefault="006647C1">
      <w:pPr>
        <w:pStyle w:val="SourceCode"/>
      </w:pPr>
    </w:p>
    <w:p w14:paraId="19F7E98C" w14:textId="77777777" w:rsidR="006647C1" w:rsidRDefault="00BB4B6F">
      <w:pPr>
        <w:pStyle w:val="SourceCode"/>
      </w:pPr>
      <w:r>
        <w:t>; phone_text_for: the text a page shows for a contact's phone. Remember,</w:t>
      </w:r>
    </w:p>
    <w:p w14:paraId="56C75EE9" w14:textId="77777777" w:rsidR="006647C1" w:rsidRDefault="00BB4B6F">
      <w:pPr>
        <w:pStyle w:val="SourceCode"/>
      </w:pPr>
      <w:r>
        <w:t>; HAS_PHONE is 0 for a contact with no phone (Lesson 4.6a); the program</w:t>
      </w:r>
    </w:p>
    <w:p w14:paraId="3990F7EF" w14:textId="77777777" w:rsidR="006647C1" w:rsidRDefault="00BB4B6F">
      <w:pPr>
        <w:pStyle w:val="SourceCode"/>
      </w:pPr>
      <w:r>
        <w:t>; decides the text, and the template only places it. A leaf.</w:t>
      </w:r>
    </w:p>
    <w:p w14:paraId="0984618C" w14:textId="77777777" w:rsidR="006647C1" w:rsidRDefault="00BB4B6F">
      <w:pPr>
        <w:pStyle w:val="SourceCode"/>
      </w:pPr>
      <w:r>
        <w:t>;   in:      rcx = the contact record</w:t>
      </w:r>
    </w:p>
    <w:p w14:paraId="369EE38B" w14:textId="77777777" w:rsidR="006647C1" w:rsidRDefault="00BB4B6F">
      <w:pPr>
        <w:pStyle w:val="SourceCode"/>
      </w:pPr>
      <w:r>
        <w:t>;   out:     rax = the text</w:t>
      </w:r>
    </w:p>
    <w:p w14:paraId="088C215E" w14:textId="77777777" w:rsidR="006647C1" w:rsidRDefault="00BB4B6F">
      <w:pPr>
        <w:pStyle w:val="SourceCode"/>
      </w:pPr>
      <w:r>
        <w:t>phone_text_for:</w:t>
      </w:r>
    </w:p>
    <w:p w14:paraId="02E8CCC6" w14:textId="77777777" w:rsidR="006647C1" w:rsidRDefault="00BB4B6F">
      <w:pPr>
        <w:pStyle w:val="SourceCode"/>
      </w:pPr>
      <w:r>
        <w:t xml:space="preserve">    lea rax, [no_phone_text]</w:t>
      </w:r>
    </w:p>
    <w:p w14:paraId="38046F31" w14:textId="77777777" w:rsidR="006647C1" w:rsidRDefault="00BB4B6F">
      <w:pPr>
        <w:pStyle w:val="SourceCode"/>
      </w:pPr>
      <w:r>
        <w:t xml:space="preserve">    cmp qword [rcx + HAS_PHONE], 0</w:t>
      </w:r>
    </w:p>
    <w:p w14:paraId="1D2A8B8A" w14:textId="77777777" w:rsidR="006647C1" w:rsidRDefault="00BB4B6F">
      <w:pPr>
        <w:pStyle w:val="SourceCode"/>
      </w:pPr>
      <w:r>
        <w:t xml:space="preserve">    je .done</w:t>
      </w:r>
    </w:p>
    <w:p w14:paraId="0437E45C" w14:textId="77777777" w:rsidR="006647C1" w:rsidRDefault="00BB4B6F">
      <w:pPr>
        <w:pStyle w:val="SourceCode"/>
      </w:pPr>
      <w:r>
        <w:t xml:space="preserve">    cmp byte [rcx + PHONE], 0</w:t>
      </w:r>
    </w:p>
    <w:p w14:paraId="6F404BE0" w14:textId="77777777" w:rsidR="006647C1" w:rsidRDefault="00BB4B6F">
      <w:pPr>
        <w:pStyle w:val="SourceCode"/>
      </w:pPr>
      <w:r>
        <w:t xml:space="preserve">    je .done</w:t>
      </w:r>
    </w:p>
    <w:p w14:paraId="10ABC1E5" w14:textId="77777777" w:rsidR="006647C1" w:rsidRDefault="00BB4B6F">
      <w:pPr>
        <w:pStyle w:val="SourceCode"/>
      </w:pPr>
      <w:r>
        <w:t xml:space="preserve">    lea rax, [rcx + PHONE]</w:t>
      </w:r>
    </w:p>
    <w:p w14:paraId="283A28DD" w14:textId="77777777" w:rsidR="006647C1" w:rsidRDefault="00BB4B6F">
      <w:pPr>
        <w:pStyle w:val="SourceCode"/>
      </w:pPr>
      <w:r>
        <w:t>.done:</w:t>
      </w:r>
    </w:p>
    <w:p w14:paraId="5A3E6260" w14:textId="77777777" w:rsidR="006647C1" w:rsidRDefault="00BB4B6F">
      <w:pPr>
        <w:pStyle w:val="SourceCode"/>
      </w:pPr>
      <w:r>
        <w:t xml:space="preserve">    ret</w:t>
      </w:r>
    </w:p>
    <w:p w14:paraId="2650F0A4" w14:textId="77777777" w:rsidR="006647C1" w:rsidRDefault="006647C1">
      <w:pPr>
        <w:pStyle w:val="SourceCode"/>
      </w:pPr>
    </w:p>
    <w:p w14:paraId="0A2C8F69" w14:textId="77777777" w:rsidR="006647C1" w:rsidRDefault="00BB4B6F">
      <w:pPr>
        <w:pStyle w:val="SourceCode"/>
      </w:pPr>
      <w:r>
        <w:t>; contacts_from_json: read_contact_page hands back the page as JSON text</w:t>
      </w:r>
    </w:p>
    <w:p w14:paraId="6A865BB9" w14:textId="77777777" w:rsidR="006647C1" w:rsidRDefault="00BB4B6F">
      <w:pPr>
        <w:pStyle w:val="SourceCode"/>
      </w:pPr>
      <w:r>
        <w:t>; (Lesson 6.18a), so the list reads each contact's id, name, and email</w:t>
      </w:r>
    </w:p>
    <w:p w14:paraId="3F79CB55" w14:textId="77777777" w:rsidR="006647C1" w:rsidRDefault="00BB4B6F">
      <w:pPr>
        <w:pStyle w:val="SourceCode"/>
      </w:pPr>
      <w:r>
        <w:t>; back out of it with cJSON, into the contact records. cJSON_Parse reads</w:t>
      </w:r>
    </w:p>
    <w:p w14:paraId="3E7A50C6" w14:textId="77777777" w:rsidR="006647C1" w:rsidRDefault="00BB4B6F">
      <w:pPr>
        <w:pStyle w:val="SourceCode"/>
      </w:pPr>
      <w:r>
        <w:t>; the text into an array (0 for text it cannot read), cJSON_GetArraySize</w:t>
      </w:r>
    </w:p>
    <w:p w14:paraId="75798E0C" w14:textId="77777777" w:rsidR="006647C1" w:rsidRDefault="00BB4B6F">
      <w:pPr>
        <w:pStyle w:val="SourceCode"/>
      </w:pPr>
      <w:r>
        <w:t>; counts its items (0 for 0), and cJSON_GetArrayItem gives the item at a</w:t>
      </w:r>
    </w:p>
    <w:p w14:paraId="534B658F" w14:textId="77777777" w:rsidR="006647C1" w:rsidRDefault="00BB4B6F">
      <w:pPr>
        <w:pStyle w:val="SourceCode"/>
      </w:pPr>
      <w:r>
        <w:t>; position, from 0. Remember, cJSON_GetObjectItemCaseSensitive finds a</w:t>
      </w:r>
    </w:p>
    <w:p w14:paraId="0E83FAE4" w14:textId="77777777" w:rsidR="006647C1" w:rsidRDefault="00BB4B6F">
      <w:pPr>
        <w:pStyle w:val="SourceCode"/>
      </w:pPr>
      <w:r>
        <w:t>; key's value, or 0, and cJSON_GetStringValue gives a text value's</w:t>
      </w:r>
    </w:p>
    <w:p w14:paraId="783CAB6E" w14:textId="77777777" w:rsidR="006647C1" w:rsidRDefault="00BB4B6F">
      <w:pPr>
        <w:pStyle w:val="SourceCode"/>
      </w:pPr>
      <w:r>
        <w:t>; address, or 0 for any other kind of value (Lesson 6.6a). A JSON number</w:t>
      </w:r>
    </w:p>
    <w:p w14:paraId="4A899A6A" w14:textId="77777777" w:rsidR="006647C1" w:rsidRDefault="00BB4B6F">
      <w:pPr>
        <w:pStyle w:val="SourceCode"/>
      </w:pPr>
      <w:r>
        <w:t>; is a double, so cJSON_GetNumberValue returns it in xmm0, where Windows</w:t>
      </w:r>
    </w:p>
    <w:p w14:paraId="1BF5AD4D" w14:textId="77777777" w:rsidR="006647C1" w:rsidRDefault="00BB4B6F">
      <w:pPr>
        <w:pStyle w:val="SourceCode"/>
      </w:pPr>
      <w:r>
        <w:t>; returns every double, and cvttsd2si turns it into a whole number</w:t>
      </w:r>
    </w:p>
    <w:p w14:paraId="3B061FD1" w14:textId="77777777" w:rsidR="006647C1" w:rsidRDefault="00BB4B6F">
      <w:pPr>
        <w:pStyle w:val="SourceCode"/>
      </w:pPr>
      <w:r>
        <w:t>; (Lesson 2.1a). cJSON_IsNumber checks the kind first: 1 for a number.</w:t>
      </w:r>
    </w:p>
    <w:p w14:paraId="74FF5B48" w14:textId="77777777" w:rsidR="006647C1" w:rsidRDefault="00BB4B6F">
      <w:pPr>
        <w:pStyle w:val="SourceCode"/>
      </w:pPr>
      <w:r>
        <w:t>; Each contact's texts are copied with snprintf, because cJSON_Delete</w:t>
      </w:r>
    </w:p>
    <w:p w14:paraId="035DC881" w14:textId="77777777" w:rsidR="006647C1" w:rsidRDefault="00BB4B6F">
      <w:pPr>
        <w:pStyle w:val="SourceCode"/>
      </w:pPr>
      <w:r>
        <w:t>; frees the array's own.</w:t>
      </w:r>
    </w:p>
    <w:p w14:paraId="3FE1AD58" w14:textId="77777777" w:rsidR="006647C1" w:rsidRDefault="00BB4B6F">
      <w:pPr>
        <w:pStyle w:val="SourceCode"/>
      </w:pPr>
      <w:r>
        <w:t>;   in:      rcx = the JSON text, rdx = the first contact record, r8 =</w:t>
      </w:r>
    </w:p>
    <w:p w14:paraId="4FC3D073" w14:textId="77777777" w:rsidR="006647C1" w:rsidRDefault="00BB4B6F">
      <w:pPr>
        <w:pStyle w:val="SourceCode"/>
      </w:pPr>
      <w:r>
        <w:t>;            how many records there are room for</w:t>
      </w:r>
    </w:p>
    <w:p w14:paraId="2620B08F" w14:textId="77777777" w:rsidR="006647C1" w:rsidRDefault="00BB4B6F">
      <w:pPr>
        <w:pStyle w:val="SourceCode"/>
      </w:pPr>
      <w:r>
        <w:t>;   out:     rax = how many records it filled</w:t>
      </w:r>
    </w:p>
    <w:p w14:paraId="4F221D30" w14:textId="77777777" w:rsidR="006647C1" w:rsidRDefault="00BB4B6F">
      <w:pPr>
        <w:pStyle w:val="SourceCode"/>
      </w:pPr>
      <w:r>
        <w:t>; rbx keeps the array, rsi the next record to fill, edi the items'</w:t>
      </w:r>
    </w:p>
    <w:p w14:paraId="6AC69FF7" w14:textId="77777777" w:rsidR="006647C1" w:rsidRDefault="00BB4B6F">
      <w:pPr>
        <w:pStyle w:val="SourceCode"/>
      </w:pPr>
      <w:r>
        <w:t>; count, r12 the room, r13d the item's position, r14 the records filled,</w:t>
      </w:r>
    </w:p>
    <w:p w14:paraId="60F3A54A" w14:textId="77777777" w:rsidR="006647C1" w:rsidRDefault="00BB4B6F">
      <w:pPr>
        <w:pStyle w:val="SourceCode"/>
      </w:pPr>
      <w:r>
        <w:t>; r15 the item. The id's value is kept at [rsp + 32] and the name's text</w:t>
      </w:r>
    </w:p>
    <w:p w14:paraId="7E18EAB6" w14:textId="77777777" w:rsidR="006647C1" w:rsidRDefault="00BB4B6F">
      <w:pPr>
        <w:pStyle w:val="SourceCode"/>
      </w:pPr>
      <w:r>
        <w:t>; at [rsp + 40] while the email is found.</w:t>
      </w:r>
    </w:p>
    <w:p w14:paraId="1CF1385D" w14:textId="77777777" w:rsidR="006647C1" w:rsidRDefault="00BB4B6F">
      <w:pPr>
        <w:pStyle w:val="SourceCode"/>
      </w:pPr>
      <w:r>
        <w:t>contacts_from_json:</w:t>
      </w:r>
    </w:p>
    <w:p w14:paraId="6D0BFF28" w14:textId="77777777" w:rsidR="006647C1" w:rsidRDefault="00BB4B6F">
      <w:pPr>
        <w:pStyle w:val="SourceCode"/>
      </w:pPr>
      <w:r>
        <w:t xml:space="preserve">    push rbx</w:t>
      </w:r>
    </w:p>
    <w:p w14:paraId="0048844A" w14:textId="77777777" w:rsidR="006647C1" w:rsidRDefault="00BB4B6F">
      <w:pPr>
        <w:pStyle w:val="SourceCode"/>
      </w:pPr>
      <w:r>
        <w:t xml:space="preserve">    push rsi</w:t>
      </w:r>
    </w:p>
    <w:p w14:paraId="7907CDF1" w14:textId="77777777" w:rsidR="006647C1" w:rsidRDefault="00BB4B6F">
      <w:pPr>
        <w:pStyle w:val="SourceCode"/>
      </w:pPr>
      <w:r>
        <w:t xml:space="preserve">    push rdi</w:t>
      </w:r>
    </w:p>
    <w:p w14:paraId="3B748632" w14:textId="77777777" w:rsidR="006647C1" w:rsidRDefault="00BB4B6F">
      <w:pPr>
        <w:pStyle w:val="SourceCode"/>
      </w:pPr>
      <w:r>
        <w:t xml:space="preserve">    push r12</w:t>
      </w:r>
    </w:p>
    <w:p w14:paraId="004D06C2" w14:textId="77777777" w:rsidR="006647C1" w:rsidRDefault="00BB4B6F">
      <w:pPr>
        <w:pStyle w:val="SourceCode"/>
      </w:pPr>
      <w:r>
        <w:t xml:space="preserve">    push r13</w:t>
      </w:r>
    </w:p>
    <w:p w14:paraId="2608E4BE" w14:textId="77777777" w:rsidR="006647C1" w:rsidRDefault="00BB4B6F">
      <w:pPr>
        <w:pStyle w:val="SourceCode"/>
      </w:pPr>
      <w:r>
        <w:t xml:space="preserve">    push r14</w:t>
      </w:r>
    </w:p>
    <w:p w14:paraId="3E3C2391" w14:textId="77777777" w:rsidR="006647C1" w:rsidRDefault="00BB4B6F">
      <w:pPr>
        <w:pStyle w:val="SourceCode"/>
      </w:pPr>
      <w:r>
        <w:t xml:space="preserve">    push r15</w:t>
      </w:r>
    </w:p>
    <w:p w14:paraId="242D5209" w14:textId="77777777" w:rsidR="006647C1" w:rsidRDefault="00BB4B6F">
      <w:pPr>
        <w:pStyle w:val="SourceCode"/>
      </w:pPr>
      <w:r>
        <w:t xml:space="preserve">    sub rsp, 48</w:t>
      </w:r>
    </w:p>
    <w:p w14:paraId="79B0ED5F" w14:textId="77777777" w:rsidR="006647C1" w:rsidRDefault="00BB4B6F">
      <w:pPr>
        <w:pStyle w:val="SourceCode"/>
      </w:pPr>
      <w:r>
        <w:t xml:space="preserve">    mov rsi, rdx</w:t>
      </w:r>
    </w:p>
    <w:p w14:paraId="138F4801" w14:textId="77777777" w:rsidR="006647C1" w:rsidRDefault="00BB4B6F">
      <w:pPr>
        <w:pStyle w:val="SourceCode"/>
      </w:pPr>
      <w:r>
        <w:t xml:space="preserve">    mov r12, r8</w:t>
      </w:r>
    </w:p>
    <w:p w14:paraId="7ACA16D1" w14:textId="77777777" w:rsidR="006647C1" w:rsidRDefault="00BB4B6F">
      <w:pPr>
        <w:pStyle w:val="SourceCode"/>
      </w:pPr>
      <w:r>
        <w:t xml:space="preserve">    call cJSON_Parse</w:t>
      </w:r>
    </w:p>
    <w:p w14:paraId="35DA4291" w14:textId="77777777" w:rsidR="006647C1" w:rsidRDefault="00BB4B6F">
      <w:pPr>
        <w:pStyle w:val="SourceCode"/>
      </w:pPr>
      <w:r>
        <w:t xml:space="preserve">    mov rbx, rax</w:t>
      </w:r>
    </w:p>
    <w:p w14:paraId="11388B39" w14:textId="77777777" w:rsidR="006647C1" w:rsidRDefault="00BB4B6F">
      <w:pPr>
        <w:pStyle w:val="SourceCode"/>
      </w:pPr>
      <w:r>
        <w:t xml:space="preserve">    mov rcx, rbx</w:t>
      </w:r>
    </w:p>
    <w:p w14:paraId="4141B551" w14:textId="77777777" w:rsidR="006647C1" w:rsidRDefault="00BB4B6F">
      <w:pPr>
        <w:pStyle w:val="SourceCode"/>
      </w:pPr>
      <w:r>
        <w:t xml:space="preserve">    call cJSON_GetArraySize</w:t>
      </w:r>
    </w:p>
    <w:p w14:paraId="10D5B354" w14:textId="77777777" w:rsidR="006647C1" w:rsidRDefault="00BB4B6F">
      <w:pPr>
        <w:pStyle w:val="SourceCode"/>
      </w:pPr>
      <w:r>
        <w:t xml:space="preserve">    mov edi, eax</w:t>
      </w:r>
    </w:p>
    <w:p w14:paraId="714D5B41" w14:textId="77777777" w:rsidR="006647C1" w:rsidRDefault="00BB4B6F">
      <w:pPr>
        <w:pStyle w:val="SourceCode"/>
      </w:pPr>
      <w:r>
        <w:t xml:space="preserve">    xor r13d, r13d</w:t>
      </w:r>
    </w:p>
    <w:p w14:paraId="3FB2C03A" w14:textId="77777777" w:rsidR="006647C1" w:rsidRDefault="00BB4B6F">
      <w:pPr>
        <w:pStyle w:val="SourceCode"/>
      </w:pPr>
      <w:r>
        <w:t xml:space="preserve">    xor r14d, r14d</w:t>
      </w:r>
    </w:p>
    <w:p w14:paraId="47855566" w14:textId="77777777" w:rsidR="006647C1" w:rsidRDefault="00BB4B6F">
      <w:pPr>
        <w:pStyle w:val="SourceCode"/>
      </w:pPr>
      <w:r>
        <w:t>.next_item:</w:t>
      </w:r>
    </w:p>
    <w:p w14:paraId="612A0C36" w14:textId="77777777" w:rsidR="006647C1" w:rsidRDefault="00BB4B6F">
      <w:pPr>
        <w:pStyle w:val="SourceCode"/>
      </w:pPr>
      <w:r>
        <w:t xml:space="preserve">    cmp r13d, edi</w:t>
      </w:r>
    </w:p>
    <w:p w14:paraId="25234B83" w14:textId="77777777" w:rsidR="006647C1" w:rsidRDefault="00BB4B6F">
      <w:pPr>
        <w:pStyle w:val="SourceCode"/>
      </w:pPr>
      <w:r>
        <w:t xml:space="preserve">    jge .done</w:t>
      </w:r>
    </w:p>
    <w:p w14:paraId="5614968A" w14:textId="77777777" w:rsidR="006647C1" w:rsidRDefault="00BB4B6F">
      <w:pPr>
        <w:pStyle w:val="SourceCode"/>
      </w:pPr>
      <w:r>
        <w:t xml:space="preserve">    cmp r14, r12</w:t>
      </w:r>
    </w:p>
    <w:p w14:paraId="6EDFFD94" w14:textId="77777777" w:rsidR="006647C1" w:rsidRDefault="00BB4B6F">
      <w:pPr>
        <w:pStyle w:val="SourceCode"/>
      </w:pPr>
      <w:r>
        <w:t xml:space="preserve">    jae .done</w:t>
      </w:r>
    </w:p>
    <w:p w14:paraId="2210019E" w14:textId="77777777" w:rsidR="006647C1" w:rsidRDefault="00BB4B6F">
      <w:pPr>
        <w:pStyle w:val="SourceCode"/>
      </w:pPr>
      <w:r>
        <w:t xml:space="preserve">    mov rcx, rbx</w:t>
      </w:r>
    </w:p>
    <w:p w14:paraId="5B1ABEC6" w14:textId="77777777" w:rsidR="006647C1" w:rsidRDefault="00BB4B6F">
      <w:pPr>
        <w:pStyle w:val="SourceCode"/>
      </w:pPr>
      <w:r>
        <w:t xml:space="preserve">    mov edx, r13d</w:t>
      </w:r>
    </w:p>
    <w:p w14:paraId="2C158A7F" w14:textId="77777777" w:rsidR="006647C1" w:rsidRDefault="00BB4B6F">
      <w:pPr>
        <w:pStyle w:val="SourceCode"/>
      </w:pPr>
      <w:r>
        <w:t xml:space="preserve">    call cJSON_GetArrayItem</w:t>
      </w:r>
    </w:p>
    <w:p w14:paraId="516EF870" w14:textId="77777777" w:rsidR="006647C1" w:rsidRDefault="00BB4B6F">
      <w:pPr>
        <w:pStyle w:val="SourceCode"/>
      </w:pPr>
      <w:r>
        <w:t xml:space="preserve">    mov r15, rax</w:t>
      </w:r>
    </w:p>
    <w:p w14:paraId="293DB369" w14:textId="77777777" w:rsidR="006647C1" w:rsidRDefault="00BB4B6F">
      <w:pPr>
        <w:pStyle w:val="SourceCode"/>
      </w:pPr>
      <w:r>
        <w:t xml:space="preserve">    mov rcx, r15</w:t>
      </w:r>
    </w:p>
    <w:p w14:paraId="3F188B00" w14:textId="77777777" w:rsidR="006647C1" w:rsidRDefault="00BB4B6F">
      <w:pPr>
        <w:pStyle w:val="SourceCode"/>
      </w:pPr>
      <w:r>
        <w:t xml:space="preserve">    lea rdx, [id_key]</w:t>
      </w:r>
    </w:p>
    <w:p w14:paraId="2B996042" w14:textId="77777777" w:rsidR="006647C1" w:rsidRDefault="00BB4B6F">
      <w:pPr>
        <w:pStyle w:val="SourceCode"/>
      </w:pPr>
      <w:r>
        <w:t xml:space="preserve">    call cJSON_GetObjectItemCaseSensitive</w:t>
      </w:r>
    </w:p>
    <w:p w14:paraId="360E94FA" w14:textId="77777777" w:rsidR="006647C1" w:rsidRDefault="00BB4B6F">
      <w:pPr>
        <w:pStyle w:val="SourceCode"/>
      </w:pPr>
      <w:r>
        <w:t xml:space="preserve">    mov [rsp + 32], rax</w:t>
      </w:r>
    </w:p>
    <w:p w14:paraId="6875FBDB" w14:textId="77777777" w:rsidR="006647C1" w:rsidRDefault="00BB4B6F">
      <w:pPr>
        <w:pStyle w:val="SourceCode"/>
      </w:pPr>
      <w:r>
        <w:t xml:space="preserve">    mov rcx, rax</w:t>
      </w:r>
    </w:p>
    <w:p w14:paraId="114BF3E0" w14:textId="77777777" w:rsidR="006647C1" w:rsidRDefault="00BB4B6F">
      <w:pPr>
        <w:pStyle w:val="SourceCode"/>
      </w:pPr>
      <w:r>
        <w:t xml:space="preserve">    call cJSON_IsNumber</w:t>
      </w:r>
    </w:p>
    <w:p w14:paraId="29D7A0C2" w14:textId="77777777" w:rsidR="006647C1" w:rsidRDefault="00BB4B6F">
      <w:pPr>
        <w:pStyle w:val="SourceCode"/>
      </w:pPr>
      <w:r>
        <w:t xml:space="preserve">    cmp eax, 0</w:t>
      </w:r>
    </w:p>
    <w:p w14:paraId="503EF7C9" w14:textId="77777777" w:rsidR="006647C1" w:rsidRDefault="00BB4B6F">
      <w:pPr>
        <w:pStyle w:val="SourceCode"/>
      </w:pPr>
      <w:r>
        <w:t xml:space="preserve">    je .skip</w:t>
      </w:r>
    </w:p>
    <w:p w14:paraId="1AB4B489" w14:textId="77777777" w:rsidR="006647C1" w:rsidRDefault="00BB4B6F">
      <w:pPr>
        <w:pStyle w:val="SourceCode"/>
      </w:pPr>
      <w:r>
        <w:t xml:space="preserve">    mov rcx, r15</w:t>
      </w:r>
    </w:p>
    <w:p w14:paraId="217EAF6F" w14:textId="77777777" w:rsidR="006647C1" w:rsidRDefault="00BB4B6F">
      <w:pPr>
        <w:pStyle w:val="SourceCode"/>
      </w:pPr>
      <w:r>
        <w:t xml:space="preserve">    lea rdx, [name_key]</w:t>
      </w:r>
    </w:p>
    <w:p w14:paraId="141CE9A1" w14:textId="77777777" w:rsidR="006647C1" w:rsidRDefault="00BB4B6F">
      <w:pPr>
        <w:pStyle w:val="SourceCode"/>
      </w:pPr>
      <w:r>
        <w:t xml:space="preserve">    call cJSON_GetObjectItemCaseSensitive</w:t>
      </w:r>
    </w:p>
    <w:p w14:paraId="343B70B9" w14:textId="77777777" w:rsidR="006647C1" w:rsidRDefault="00BB4B6F">
      <w:pPr>
        <w:pStyle w:val="SourceCode"/>
      </w:pPr>
      <w:r>
        <w:t xml:space="preserve">    mov rcx, rax</w:t>
      </w:r>
    </w:p>
    <w:p w14:paraId="67603BA0" w14:textId="77777777" w:rsidR="006647C1" w:rsidRDefault="00BB4B6F">
      <w:pPr>
        <w:pStyle w:val="SourceCode"/>
      </w:pPr>
      <w:r>
        <w:t xml:space="preserve">    call cJSON_GetStringValue</w:t>
      </w:r>
    </w:p>
    <w:p w14:paraId="71DC61D5" w14:textId="77777777" w:rsidR="006647C1" w:rsidRDefault="00BB4B6F">
      <w:pPr>
        <w:pStyle w:val="SourceCode"/>
      </w:pPr>
      <w:r>
        <w:t xml:space="preserve">    cmp rax, 0</w:t>
      </w:r>
    </w:p>
    <w:p w14:paraId="2EA21A1F" w14:textId="77777777" w:rsidR="006647C1" w:rsidRDefault="00BB4B6F">
      <w:pPr>
        <w:pStyle w:val="SourceCode"/>
      </w:pPr>
      <w:r>
        <w:t xml:space="preserve">    je .skip</w:t>
      </w:r>
    </w:p>
    <w:p w14:paraId="1BD0E6EA" w14:textId="77777777" w:rsidR="006647C1" w:rsidRDefault="00BB4B6F">
      <w:pPr>
        <w:pStyle w:val="SourceCode"/>
      </w:pPr>
      <w:r>
        <w:t xml:space="preserve">    mov [rsp + 40], rax</w:t>
      </w:r>
    </w:p>
    <w:p w14:paraId="383755B5" w14:textId="77777777" w:rsidR="006647C1" w:rsidRDefault="00BB4B6F">
      <w:pPr>
        <w:pStyle w:val="SourceCode"/>
      </w:pPr>
      <w:r>
        <w:t xml:space="preserve">    mov rcx, r15</w:t>
      </w:r>
    </w:p>
    <w:p w14:paraId="3DDFCB28" w14:textId="77777777" w:rsidR="006647C1" w:rsidRDefault="00BB4B6F">
      <w:pPr>
        <w:pStyle w:val="SourceCode"/>
      </w:pPr>
      <w:r>
        <w:t xml:space="preserve">    lea rdx, [email_key]</w:t>
      </w:r>
    </w:p>
    <w:p w14:paraId="4D81A588" w14:textId="77777777" w:rsidR="006647C1" w:rsidRDefault="00BB4B6F">
      <w:pPr>
        <w:pStyle w:val="SourceCode"/>
      </w:pPr>
      <w:r>
        <w:t xml:space="preserve">    call cJSON_GetObjectItemCaseSensitive</w:t>
      </w:r>
    </w:p>
    <w:p w14:paraId="01B830BF" w14:textId="77777777" w:rsidR="006647C1" w:rsidRDefault="00BB4B6F">
      <w:pPr>
        <w:pStyle w:val="SourceCode"/>
      </w:pPr>
      <w:r>
        <w:t xml:space="preserve">    mov rcx, rax</w:t>
      </w:r>
    </w:p>
    <w:p w14:paraId="1232B6CD" w14:textId="77777777" w:rsidR="006647C1" w:rsidRDefault="00BB4B6F">
      <w:pPr>
        <w:pStyle w:val="SourceCode"/>
      </w:pPr>
      <w:r>
        <w:t xml:space="preserve">    call cJSON_GetStringValue</w:t>
      </w:r>
    </w:p>
    <w:p w14:paraId="3E9B9EC8" w14:textId="77777777" w:rsidR="006647C1" w:rsidRDefault="00BB4B6F">
      <w:pPr>
        <w:pStyle w:val="SourceCode"/>
      </w:pPr>
      <w:r>
        <w:t xml:space="preserve">    cmp rax, 0</w:t>
      </w:r>
    </w:p>
    <w:p w14:paraId="732733FF" w14:textId="77777777" w:rsidR="006647C1" w:rsidRDefault="00BB4B6F">
      <w:pPr>
        <w:pStyle w:val="SourceCode"/>
      </w:pPr>
      <w:r>
        <w:t xml:space="preserve">    je .skip</w:t>
      </w:r>
    </w:p>
    <w:p w14:paraId="4202B991" w14:textId="77777777" w:rsidR="006647C1" w:rsidRDefault="00BB4B6F">
      <w:pPr>
        <w:pStyle w:val="SourceCode"/>
      </w:pPr>
      <w:r>
        <w:t xml:space="preserve">    lea rcx, [rsi + EMAIL]</w:t>
      </w:r>
    </w:p>
    <w:p w14:paraId="7D95DA4C" w14:textId="77777777" w:rsidR="006647C1" w:rsidRDefault="00BB4B6F">
      <w:pPr>
        <w:pStyle w:val="SourceCode"/>
      </w:pPr>
      <w:r>
        <w:t xml:space="preserve">    mov edx, EMAIL_SIZE</w:t>
      </w:r>
    </w:p>
    <w:p w14:paraId="78E481A7" w14:textId="77777777" w:rsidR="006647C1" w:rsidRDefault="00BB4B6F">
      <w:pPr>
        <w:pStyle w:val="SourceCode"/>
      </w:pPr>
      <w:r>
        <w:t xml:space="preserve">    lea r8, [copy_format]</w:t>
      </w:r>
    </w:p>
    <w:p w14:paraId="714EE12C" w14:textId="77777777" w:rsidR="006647C1" w:rsidRDefault="00BB4B6F">
      <w:pPr>
        <w:pStyle w:val="SourceCode"/>
      </w:pPr>
      <w:r>
        <w:t xml:space="preserve">    mov r9, rax</w:t>
      </w:r>
    </w:p>
    <w:p w14:paraId="7A213869" w14:textId="77777777" w:rsidR="006647C1" w:rsidRDefault="00BB4B6F">
      <w:pPr>
        <w:pStyle w:val="SourceCode"/>
      </w:pPr>
      <w:r>
        <w:t xml:space="preserve">    call snprintf</w:t>
      </w:r>
    </w:p>
    <w:p w14:paraId="677E15D8" w14:textId="77777777" w:rsidR="006647C1" w:rsidRDefault="00BB4B6F">
      <w:pPr>
        <w:pStyle w:val="SourceCode"/>
      </w:pPr>
      <w:r>
        <w:t xml:space="preserve">    lea rcx, [rsi + FULL_NAME]</w:t>
      </w:r>
    </w:p>
    <w:p w14:paraId="6B18E97D" w14:textId="77777777" w:rsidR="006647C1" w:rsidRDefault="00BB4B6F">
      <w:pPr>
        <w:pStyle w:val="SourceCode"/>
      </w:pPr>
      <w:r>
        <w:t xml:space="preserve">    mov edx, FULL_NAME_SIZE</w:t>
      </w:r>
    </w:p>
    <w:p w14:paraId="35C26170" w14:textId="77777777" w:rsidR="006647C1" w:rsidRDefault="00BB4B6F">
      <w:pPr>
        <w:pStyle w:val="SourceCode"/>
      </w:pPr>
      <w:r>
        <w:t xml:space="preserve">    lea r8, [copy_format]</w:t>
      </w:r>
    </w:p>
    <w:p w14:paraId="7D20D76E" w14:textId="77777777" w:rsidR="006647C1" w:rsidRDefault="00BB4B6F">
      <w:pPr>
        <w:pStyle w:val="SourceCode"/>
      </w:pPr>
      <w:r>
        <w:t xml:space="preserve">    mov r9, [rsp + 40]</w:t>
      </w:r>
    </w:p>
    <w:p w14:paraId="6FF59DAE" w14:textId="77777777" w:rsidR="006647C1" w:rsidRDefault="00BB4B6F">
      <w:pPr>
        <w:pStyle w:val="SourceCode"/>
      </w:pPr>
      <w:r>
        <w:t xml:space="preserve">    call snprintf</w:t>
      </w:r>
    </w:p>
    <w:p w14:paraId="3CAF0CD4" w14:textId="77777777" w:rsidR="006647C1" w:rsidRDefault="00BB4B6F">
      <w:pPr>
        <w:pStyle w:val="SourceCode"/>
      </w:pPr>
      <w:r>
        <w:t xml:space="preserve">    mov rcx, [rsp + 32]</w:t>
      </w:r>
    </w:p>
    <w:p w14:paraId="228BFB28" w14:textId="77777777" w:rsidR="006647C1" w:rsidRDefault="00BB4B6F">
      <w:pPr>
        <w:pStyle w:val="SourceCode"/>
      </w:pPr>
      <w:r>
        <w:t xml:space="preserve">    call cJSON_GetNumberValue</w:t>
      </w:r>
    </w:p>
    <w:p w14:paraId="6F2EF4B6" w14:textId="77777777" w:rsidR="006647C1" w:rsidRDefault="00BB4B6F">
      <w:pPr>
        <w:pStyle w:val="SourceCode"/>
      </w:pPr>
      <w:r>
        <w:t xml:space="preserve">    cvttsd2si eax, xmm0</w:t>
      </w:r>
    </w:p>
    <w:p w14:paraId="776ED962" w14:textId="77777777" w:rsidR="006647C1" w:rsidRDefault="00BB4B6F">
      <w:pPr>
        <w:pStyle w:val="SourceCode"/>
      </w:pPr>
      <w:r>
        <w:t xml:space="preserve">    mov [rsi + ID], eax</w:t>
      </w:r>
    </w:p>
    <w:p w14:paraId="72967AC3" w14:textId="77777777" w:rsidR="006647C1" w:rsidRDefault="00BB4B6F">
      <w:pPr>
        <w:pStyle w:val="SourceCode"/>
      </w:pPr>
      <w:r>
        <w:t xml:space="preserve">    add rsi, CONTACT_SIZE</w:t>
      </w:r>
    </w:p>
    <w:p w14:paraId="11F075EA" w14:textId="77777777" w:rsidR="006647C1" w:rsidRDefault="00BB4B6F">
      <w:pPr>
        <w:pStyle w:val="SourceCode"/>
      </w:pPr>
      <w:r>
        <w:t xml:space="preserve">    inc r14</w:t>
      </w:r>
    </w:p>
    <w:p w14:paraId="50E85B36" w14:textId="77777777" w:rsidR="006647C1" w:rsidRDefault="00BB4B6F">
      <w:pPr>
        <w:pStyle w:val="SourceCode"/>
      </w:pPr>
      <w:r>
        <w:t>.skip:</w:t>
      </w:r>
    </w:p>
    <w:p w14:paraId="7D001236" w14:textId="77777777" w:rsidR="006647C1" w:rsidRDefault="00BB4B6F">
      <w:pPr>
        <w:pStyle w:val="SourceCode"/>
      </w:pPr>
      <w:r>
        <w:t xml:space="preserve">    inc r13d</w:t>
      </w:r>
    </w:p>
    <w:p w14:paraId="06C79B88" w14:textId="77777777" w:rsidR="006647C1" w:rsidRDefault="00BB4B6F">
      <w:pPr>
        <w:pStyle w:val="SourceCode"/>
      </w:pPr>
      <w:r>
        <w:t xml:space="preserve">    jmp .next_item</w:t>
      </w:r>
    </w:p>
    <w:p w14:paraId="32A651E6" w14:textId="77777777" w:rsidR="006647C1" w:rsidRDefault="00BB4B6F">
      <w:pPr>
        <w:pStyle w:val="SourceCode"/>
      </w:pPr>
      <w:r>
        <w:t>.done:</w:t>
      </w:r>
    </w:p>
    <w:p w14:paraId="31A0C5D0" w14:textId="77777777" w:rsidR="006647C1" w:rsidRDefault="00BB4B6F">
      <w:pPr>
        <w:pStyle w:val="SourceCode"/>
      </w:pPr>
      <w:r>
        <w:t xml:space="preserve">    ; cJSON_Delete frees the whole array; for 0 it does nothing.</w:t>
      </w:r>
    </w:p>
    <w:p w14:paraId="7FD18D8E" w14:textId="77777777" w:rsidR="006647C1" w:rsidRDefault="00BB4B6F">
      <w:pPr>
        <w:pStyle w:val="SourceCode"/>
      </w:pPr>
      <w:r>
        <w:t xml:space="preserve">    mov rcx, rbx</w:t>
      </w:r>
    </w:p>
    <w:p w14:paraId="25308E5A" w14:textId="77777777" w:rsidR="006647C1" w:rsidRDefault="00BB4B6F">
      <w:pPr>
        <w:pStyle w:val="SourceCode"/>
      </w:pPr>
      <w:r>
        <w:t xml:space="preserve">    call cJSON_Delete</w:t>
      </w:r>
    </w:p>
    <w:p w14:paraId="52D1DFA5" w14:textId="77777777" w:rsidR="006647C1" w:rsidRDefault="00BB4B6F">
      <w:pPr>
        <w:pStyle w:val="SourceCode"/>
      </w:pPr>
      <w:r>
        <w:t xml:space="preserve">    mov rax, r14</w:t>
      </w:r>
    </w:p>
    <w:p w14:paraId="587DABAF" w14:textId="77777777" w:rsidR="006647C1" w:rsidRDefault="00BB4B6F">
      <w:pPr>
        <w:pStyle w:val="SourceCode"/>
      </w:pPr>
      <w:r>
        <w:t xml:space="preserve">    add rsp, 48</w:t>
      </w:r>
    </w:p>
    <w:p w14:paraId="6830443E" w14:textId="77777777" w:rsidR="006647C1" w:rsidRDefault="00BB4B6F">
      <w:pPr>
        <w:pStyle w:val="SourceCode"/>
      </w:pPr>
      <w:r>
        <w:t xml:space="preserve">    pop r15</w:t>
      </w:r>
    </w:p>
    <w:p w14:paraId="1EB6FF67" w14:textId="77777777" w:rsidR="006647C1" w:rsidRDefault="00BB4B6F">
      <w:pPr>
        <w:pStyle w:val="SourceCode"/>
      </w:pPr>
      <w:r>
        <w:t xml:space="preserve">    pop r14</w:t>
      </w:r>
    </w:p>
    <w:p w14:paraId="6D70D613" w14:textId="77777777" w:rsidR="006647C1" w:rsidRDefault="00BB4B6F">
      <w:pPr>
        <w:pStyle w:val="SourceCode"/>
      </w:pPr>
      <w:r>
        <w:t xml:space="preserve">    pop r13</w:t>
      </w:r>
    </w:p>
    <w:p w14:paraId="1CD197EE" w14:textId="77777777" w:rsidR="006647C1" w:rsidRDefault="00BB4B6F">
      <w:pPr>
        <w:pStyle w:val="SourceCode"/>
      </w:pPr>
      <w:r>
        <w:t xml:space="preserve">    pop r12</w:t>
      </w:r>
    </w:p>
    <w:p w14:paraId="2FBE5736" w14:textId="77777777" w:rsidR="006647C1" w:rsidRDefault="00BB4B6F">
      <w:pPr>
        <w:pStyle w:val="SourceCode"/>
      </w:pPr>
      <w:r>
        <w:t xml:space="preserve">    pop rdi</w:t>
      </w:r>
    </w:p>
    <w:p w14:paraId="34246C9D" w14:textId="77777777" w:rsidR="006647C1" w:rsidRDefault="00BB4B6F">
      <w:pPr>
        <w:pStyle w:val="SourceCode"/>
      </w:pPr>
      <w:r>
        <w:t xml:space="preserve">    pop rsi</w:t>
      </w:r>
    </w:p>
    <w:p w14:paraId="74678D23" w14:textId="77777777" w:rsidR="006647C1" w:rsidRDefault="00BB4B6F">
      <w:pPr>
        <w:pStyle w:val="SourceCode"/>
      </w:pPr>
      <w:r>
        <w:t xml:space="preserve">    pop rbx</w:t>
      </w:r>
    </w:p>
    <w:p w14:paraId="439E6A35" w14:textId="77777777" w:rsidR="006647C1" w:rsidRDefault="00BB4B6F">
      <w:pPr>
        <w:pStyle w:val="SourceCode"/>
      </w:pPr>
      <w:r>
        <w:t xml:space="preserve">    ret</w:t>
      </w:r>
    </w:p>
    <w:p w14:paraId="2F5D3BB6" w14:textId="77777777" w:rsidR="006647C1" w:rsidRDefault="006647C1">
      <w:pPr>
        <w:pStyle w:val="SourceCode"/>
      </w:pPr>
    </w:p>
    <w:p w14:paraId="26C88165" w14:textId="77777777" w:rsidR="006647C1" w:rsidRDefault="00BB4B6F">
      <w:pPr>
        <w:pStyle w:val="SourceCode"/>
      </w:pPr>
      <w:r>
        <w:t>; is_form_content_type: 1 when the Content-Type names a form: the media</w:t>
      </w:r>
    </w:p>
    <w:p w14:paraId="7518D615" w14:textId="77777777" w:rsidR="006647C1" w:rsidRDefault="00BB4B6F">
      <w:pPr>
        <w:pStyle w:val="SourceCode"/>
      </w:pPr>
      <w:r>
        <w:t>; type, the text before any ;, is application/x-www-form-urlencoded in any</w:t>
      </w:r>
    </w:p>
    <w:p w14:paraId="54D9CE07" w14:textId="77777777" w:rsidR="006647C1" w:rsidRDefault="00BB4B6F">
      <w:pPr>
        <w:pStyle w:val="SourceCode"/>
      </w:pPr>
      <w:r>
        <w:t>; letter case, with spaces around it allowed. Remember, strspn and</w:t>
      </w:r>
    </w:p>
    <w:p w14:paraId="42C1B9AF" w14:textId="77777777" w:rsidR="006647C1" w:rsidRDefault="00BB4B6F">
      <w:pPr>
        <w:pStyle w:val="SourceCode"/>
      </w:pPr>
      <w:r>
        <w:t>; strcspn measure the start and the media type, and _strnicmp compares</w:t>
      </w:r>
    </w:p>
    <w:p w14:paraId="1CFD51EE" w14:textId="77777777" w:rsidR="006647C1" w:rsidRDefault="00BB4B6F">
      <w:pPr>
        <w:pStyle w:val="SourceCode"/>
      </w:pPr>
      <w:r>
        <w:t>; ignoring letter case (Lesson 6.12a's is_json_content_type).</w:t>
      </w:r>
    </w:p>
    <w:p w14:paraId="3D3CEBC1" w14:textId="77777777" w:rsidR="006647C1" w:rsidRDefault="00BB4B6F">
      <w:pPr>
        <w:pStyle w:val="SourceCode"/>
      </w:pPr>
      <w:r>
        <w:t>;   in:      rcx = the Content-Type's value</w:t>
      </w:r>
    </w:p>
    <w:p w14:paraId="652D3236" w14:textId="77777777" w:rsidR="006647C1" w:rsidRDefault="00BB4B6F">
      <w:pPr>
        <w:pStyle w:val="SourceCode"/>
      </w:pPr>
      <w:r>
        <w:t>;   out:     eax = 1 or 0</w:t>
      </w:r>
    </w:p>
    <w:p w14:paraId="11EC3F6D" w14:textId="77777777" w:rsidR="006647C1" w:rsidRDefault="00BB4B6F">
      <w:pPr>
        <w:pStyle w:val="SourceCode"/>
      </w:pPr>
      <w:r>
        <w:t>; rbx keeps the media type's start, r12 its length.</w:t>
      </w:r>
    </w:p>
    <w:p w14:paraId="2F49EB1A" w14:textId="77777777" w:rsidR="006647C1" w:rsidRDefault="00BB4B6F">
      <w:pPr>
        <w:pStyle w:val="SourceCode"/>
      </w:pPr>
      <w:r>
        <w:t>is_form_content_type:</w:t>
      </w:r>
    </w:p>
    <w:p w14:paraId="41CD0841" w14:textId="77777777" w:rsidR="006647C1" w:rsidRDefault="00BB4B6F">
      <w:pPr>
        <w:pStyle w:val="SourceCode"/>
      </w:pPr>
      <w:r>
        <w:t xml:space="preserve">    push rbx</w:t>
      </w:r>
    </w:p>
    <w:p w14:paraId="71C28E36" w14:textId="77777777" w:rsidR="006647C1" w:rsidRDefault="00BB4B6F">
      <w:pPr>
        <w:pStyle w:val="SourceCode"/>
      </w:pPr>
      <w:r>
        <w:t xml:space="preserve">    push r12</w:t>
      </w:r>
    </w:p>
    <w:p w14:paraId="4FD69D56" w14:textId="77777777" w:rsidR="006647C1" w:rsidRDefault="00BB4B6F">
      <w:pPr>
        <w:pStyle w:val="SourceCode"/>
      </w:pPr>
      <w:r>
        <w:t xml:space="preserve">    sub rsp, 40</w:t>
      </w:r>
    </w:p>
    <w:p w14:paraId="775EBF7C" w14:textId="77777777" w:rsidR="006647C1" w:rsidRDefault="00BB4B6F">
      <w:pPr>
        <w:pStyle w:val="SourceCode"/>
      </w:pPr>
      <w:r>
        <w:t xml:space="preserve">    mov rbx, rcx</w:t>
      </w:r>
    </w:p>
    <w:p w14:paraId="08E4F0AF" w14:textId="77777777" w:rsidR="006647C1" w:rsidRDefault="00BB4B6F">
      <w:pPr>
        <w:pStyle w:val="SourceCode"/>
      </w:pPr>
      <w:r>
        <w:t xml:space="preserve">    lea rdx, [blank_characters]</w:t>
      </w:r>
    </w:p>
    <w:p w14:paraId="51F22E22" w14:textId="77777777" w:rsidR="006647C1" w:rsidRDefault="00BB4B6F">
      <w:pPr>
        <w:pStyle w:val="SourceCode"/>
      </w:pPr>
      <w:r>
        <w:t xml:space="preserve">    call strspn</w:t>
      </w:r>
    </w:p>
    <w:p w14:paraId="52E0AFE8" w14:textId="77777777" w:rsidR="006647C1" w:rsidRDefault="00BB4B6F">
      <w:pPr>
        <w:pStyle w:val="SourceCode"/>
      </w:pPr>
      <w:r>
        <w:t xml:space="preserve">    add rbx, rax</w:t>
      </w:r>
    </w:p>
    <w:p w14:paraId="10C94428" w14:textId="77777777" w:rsidR="006647C1" w:rsidRDefault="00BB4B6F">
      <w:pPr>
        <w:pStyle w:val="SourceCode"/>
      </w:pPr>
      <w:r>
        <w:t xml:space="preserve">    mov rcx, rbx</w:t>
      </w:r>
    </w:p>
    <w:p w14:paraId="14486316" w14:textId="77777777" w:rsidR="006647C1" w:rsidRDefault="00BB4B6F">
      <w:pPr>
        <w:pStyle w:val="SourceCode"/>
      </w:pPr>
      <w:r>
        <w:t xml:space="preserve">    lea rdx, [semicolon_text]</w:t>
      </w:r>
    </w:p>
    <w:p w14:paraId="380E1171" w14:textId="77777777" w:rsidR="006647C1" w:rsidRDefault="00BB4B6F">
      <w:pPr>
        <w:pStyle w:val="SourceCode"/>
      </w:pPr>
      <w:r>
        <w:t xml:space="preserve">    call strcspn</w:t>
      </w:r>
    </w:p>
    <w:p w14:paraId="0EBFFCB6" w14:textId="77777777" w:rsidR="006647C1" w:rsidRDefault="00BB4B6F">
      <w:pPr>
        <w:pStyle w:val="SourceCode"/>
      </w:pPr>
      <w:r>
        <w:t xml:space="preserve">    mov r12, rax</w:t>
      </w:r>
    </w:p>
    <w:p w14:paraId="764E91BA" w14:textId="77777777" w:rsidR="006647C1" w:rsidRDefault="00BB4B6F">
      <w:pPr>
        <w:pStyle w:val="SourceCode"/>
      </w:pPr>
      <w:r>
        <w:t>.trim_end:</w:t>
      </w:r>
    </w:p>
    <w:p w14:paraId="3F3994F1" w14:textId="77777777" w:rsidR="006647C1" w:rsidRDefault="00BB4B6F">
      <w:pPr>
        <w:pStyle w:val="SourceCode"/>
      </w:pPr>
      <w:r>
        <w:t xml:space="preserve">    cmp r12, 0</w:t>
      </w:r>
    </w:p>
    <w:p w14:paraId="1F13AB82" w14:textId="77777777" w:rsidR="006647C1" w:rsidRDefault="00BB4B6F">
      <w:pPr>
        <w:pStyle w:val="SourceCode"/>
      </w:pPr>
      <w:r>
        <w:t xml:space="preserve">    je .compare</w:t>
      </w:r>
    </w:p>
    <w:p w14:paraId="50A7586B" w14:textId="77777777" w:rsidR="006647C1" w:rsidRDefault="00BB4B6F">
      <w:pPr>
        <w:pStyle w:val="SourceCode"/>
      </w:pPr>
      <w:r>
        <w:t xml:space="preserve">    movzx eax, byte [rbx + r12 - 1]</w:t>
      </w:r>
    </w:p>
    <w:p w14:paraId="3EF7D192" w14:textId="77777777" w:rsidR="006647C1" w:rsidRDefault="00BB4B6F">
      <w:pPr>
        <w:pStyle w:val="SourceCode"/>
      </w:pPr>
      <w:r>
        <w:t xml:space="preserve">    cmp eax, ' '</w:t>
      </w:r>
    </w:p>
    <w:p w14:paraId="442F9991" w14:textId="77777777" w:rsidR="006647C1" w:rsidRDefault="00BB4B6F">
      <w:pPr>
        <w:pStyle w:val="SourceCode"/>
      </w:pPr>
      <w:r>
        <w:t xml:space="preserve">    je .shorter</w:t>
      </w:r>
    </w:p>
    <w:p w14:paraId="71232D1C" w14:textId="77777777" w:rsidR="006647C1" w:rsidRDefault="00BB4B6F">
      <w:pPr>
        <w:pStyle w:val="SourceCode"/>
      </w:pPr>
      <w:r>
        <w:t xml:space="preserve">    cmp eax, 9</w:t>
      </w:r>
    </w:p>
    <w:p w14:paraId="6D86786A" w14:textId="77777777" w:rsidR="006647C1" w:rsidRDefault="00BB4B6F">
      <w:pPr>
        <w:pStyle w:val="SourceCode"/>
      </w:pPr>
      <w:r>
        <w:t xml:space="preserve">    jne .compare</w:t>
      </w:r>
    </w:p>
    <w:p w14:paraId="5AC6746A" w14:textId="77777777" w:rsidR="006647C1" w:rsidRDefault="00BB4B6F">
      <w:pPr>
        <w:pStyle w:val="SourceCode"/>
      </w:pPr>
      <w:r>
        <w:t>.shorter:</w:t>
      </w:r>
    </w:p>
    <w:p w14:paraId="0A6CF4BB" w14:textId="77777777" w:rsidR="006647C1" w:rsidRDefault="00BB4B6F">
      <w:pPr>
        <w:pStyle w:val="SourceCode"/>
      </w:pPr>
      <w:r>
        <w:t xml:space="preserve">    dec r12</w:t>
      </w:r>
    </w:p>
    <w:p w14:paraId="10F564D5" w14:textId="77777777" w:rsidR="006647C1" w:rsidRDefault="00BB4B6F">
      <w:pPr>
        <w:pStyle w:val="SourceCode"/>
      </w:pPr>
      <w:r>
        <w:t xml:space="preserve">    jmp .trim_end</w:t>
      </w:r>
    </w:p>
    <w:p w14:paraId="3129EA04" w14:textId="77777777" w:rsidR="006647C1" w:rsidRDefault="00BB4B6F">
      <w:pPr>
        <w:pStyle w:val="SourceCode"/>
      </w:pPr>
      <w:r>
        <w:t>.compare:</w:t>
      </w:r>
    </w:p>
    <w:p w14:paraId="30035C7E" w14:textId="77777777" w:rsidR="006647C1" w:rsidRDefault="00BB4B6F">
      <w:pPr>
        <w:pStyle w:val="SourceCode"/>
      </w:pPr>
      <w:r>
        <w:t xml:space="preserve">    xor eax, eax</w:t>
      </w:r>
    </w:p>
    <w:p w14:paraId="0C001ABA" w14:textId="77777777" w:rsidR="006647C1" w:rsidRDefault="00BB4B6F">
      <w:pPr>
        <w:pStyle w:val="SourceCode"/>
      </w:pPr>
      <w:r>
        <w:t xml:space="preserve">    cmp r12, FORM_MEDIA_TYPE_LENGTH</w:t>
      </w:r>
    </w:p>
    <w:p w14:paraId="7B0E19F3" w14:textId="77777777" w:rsidR="006647C1" w:rsidRDefault="00BB4B6F">
      <w:pPr>
        <w:pStyle w:val="SourceCode"/>
      </w:pPr>
      <w:r>
        <w:t xml:space="preserve">    jne .done</w:t>
      </w:r>
    </w:p>
    <w:p w14:paraId="67066AF2" w14:textId="77777777" w:rsidR="006647C1" w:rsidRDefault="00BB4B6F">
      <w:pPr>
        <w:pStyle w:val="SourceCode"/>
      </w:pPr>
      <w:r>
        <w:t xml:space="preserve">    mov rcx, rbx</w:t>
      </w:r>
    </w:p>
    <w:p w14:paraId="7C41C6DD" w14:textId="77777777" w:rsidR="006647C1" w:rsidRDefault="00BB4B6F">
      <w:pPr>
        <w:pStyle w:val="SourceCode"/>
      </w:pPr>
      <w:r>
        <w:t xml:space="preserve">    lea rdx, [form_media_type]</w:t>
      </w:r>
    </w:p>
    <w:p w14:paraId="0276FD48" w14:textId="77777777" w:rsidR="006647C1" w:rsidRDefault="00BB4B6F">
      <w:pPr>
        <w:pStyle w:val="SourceCode"/>
      </w:pPr>
      <w:r>
        <w:t xml:space="preserve">    mov r8d, FORM_MEDIA_TYPE_LENGTH</w:t>
      </w:r>
    </w:p>
    <w:p w14:paraId="29DF6356" w14:textId="77777777" w:rsidR="006647C1" w:rsidRDefault="00BB4B6F">
      <w:pPr>
        <w:pStyle w:val="SourceCode"/>
      </w:pPr>
      <w:r>
        <w:t xml:space="preserve">    call _strnicmp</w:t>
      </w:r>
    </w:p>
    <w:p w14:paraId="79F2AC36" w14:textId="77777777" w:rsidR="006647C1" w:rsidRDefault="00BB4B6F">
      <w:pPr>
        <w:pStyle w:val="SourceCode"/>
      </w:pPr>
      <w:r>
        <w:t xml:space="preserve">    mov ecx, eax</w:t>
      </w:r>
    </w:p>
    <w:p w14:paraId="6DC59FE1" w14:textId="77777777" w:rsidR="006647C1" w:rsidRDefault="00BB4B6F">
      <w:pPr>
        <w:pStyle w:val="SourceCode"/>
      </w:pPr>
      <w:r>
        <w:t xml:space="preserve">    xor eax, eax</w:t>
      </w:r>
    </w:p>
    <w:p w14:paraId="51937C24" w14:textId="77777777" w:rsidR="006647C1" w:rsidRDefault="00BB4B6F">
      <w:pPr>
        <w:pStyle w:val="SourceCode"/>
      </w:pPr>
      <w:r>
        <w:t xml:space="preserve">    cmp ecx, 0</w:t>
      </w:r>
    </w:p>
    <w:p w14:paraId="220E3F3B" w14:textId="77777777" w:rsidR="006647C1" w:rsidRDefault="00BB4B6F">
      <w:pPr>
        <w:pStyle w:val="SourceCode"/>
      </w:pPr>
      <w:r>
        <w:t xml:space="preserve">    jne .done</w:t>
      </w:r>
    </w:p>
    <w:p w14:paraId="179C7F38" w14:textId="77777777" w:rsidR="006647C1" w:rsidRDefault="00BB4B6F">
      <w:pPr>
        <w:pStyle w:val="SourceCode"/>
      </w:pPr>
      <w:r>
        <w:t xml:space="preserve">    mov eax, 1</w:t>
      </w:r>
    </w:p>
    <w:p w14:paraId="69C95771" w14:textId="77777777" w:rsidR="006647C1" w:rsidRDefault="00BB4B6F">
      <w:pPr>
        <w:pStyle w:val="SourceCode"/>
      </w:pPr>
      <w:r>
        <w:t>.done:</w:t>
      </w:r>
    </w:p>
    <w:p w14:paraId="6C2C6A8E" w14:textId="77777777" w:rsidR="006647C1" w:rsidRDefault="00BB4B6F">
      <w:pPr>
        <w:pStyle w:val="SourceCode"/>
      </w:pPr>
      <w:r>
        <w:t xml:space="preserve">    add rsp, 40</w:t>
      </w:r>
    </w:p>
    <w:p w14:paraId="7F00C7FD" w14:textId="77777777" w:rsidR="006647C1" w:rsidRDefault="00BB4B6F">
      <w:pPr>
        <w:pStyle w:val="SourceCode"/>
      </w:pPr>
      <w:r>
        <w:t xml:space="preserve">    pop r12</w:t>
      </w:r>
    </w:p>
    <w:p w14:paraId="5C051F3B" w14:textId="77777777" w:rsidR="006647C1" w:rsidRDefault="00BB4B6F">
      <w:pPr>
        <w:pStyle w:val="SourceCode"/>
      </w:pPr>
      <w:r>
        <w:t xml:space="preserve">    pop rbx</w:t>
      </w:r>
    </w:p>
    <w:p w14:paraId="4B8C110B" w14:textId="77777777" w:rsidR="006647C1" w:rsidRDefault="00BB4B6F">
      <w:pPr>
        <w:pStyle w:val="SourceCode"/>
      </w:pPr>
      <w:r>
        <w:t xml:space="preserve">    ret</w:t>
      </w:r>
    </w:p>
    <w:p w14:paraId="5776C170" w14:textId="77777777" w:rsidR="006647C1" w:rsidRDefault="006647C1">
      <w:pPr>
        <w:pStyle w:val="SourceCode"/>
      </w:pPr>
    </w:p>
    <w:p w14:paraId="01E7DBDB" w14:textId="77777777" w:rsidR="006647C1" w:rsidRDefault="00BB4B6F">
      <w:pPr>
        <w:pStyle w:val="SourceCode"/>
      </w:pPr>
      <w:r>
        <w:t>; form_request_problem: Lesson 6.12a's header checks, for a form. It</w:t>
      </w:r>
    </w:p>
    <w:p w14:paraId="36E9FED5" w14:textId="77777777" w:rsidR="006647C1" w:rsidRDefault="00BB4B6F">
      <w:pPr>
        <w:pStyle w:val="SourceCode"/>
      </w:pPr>
      <w:r>
        <w:t>; returns the status of the first problem, with its page's title and</w:t>
      </w:r>
    </w:p>
    <w:p w14:paraId="49E1F38B" w14:textId="77777777" w:rsidR="006647C1" w:rsidRDefault="00BB4B6F">
      <w:pPr>
        <w:pStyle w:val="SourceCode"/>
      </w:pPr>
      <w:r>
        <w:t>; sentence, or 0 when the body may be used: 415 when the media type is not</w:t>
      </w:r>
    </w:p>
    <w:p w14:paraId="7C48F4E2" w14:textId="77777777" w:rsidR="006647C1" w:rsidRDefault="00BB4B6F">
      <w:pPr>
        <w:pStyle w:val="SourceCode"/>
      </w:pPr>
      <w:r>
        <w:t>; a form's; 411 for any Transfer-Encoding, such as chunked, even when a</w:t>
      </w:r>
    </w:p>
    <w:p w14:paraId="15E776B1" w14:textId="77777777" w:rsidR="006647C1" w:rsidRDefault="00BB4B6F">
      <w:pPr>
        <w:pStyle w:val="SourceCode"/>
      </w:pPr>
      <w:r>
        <w:t>; Content-Length is sent as well, or for no Content-Length, because then</w:t>
      </w:r>
    </w:p>
    <w:p w14:paraId="6BC1300D" w14:textId="77777777" w:rsidR="006647C1" w:rsidRDefault="00BB4B6F">
      <w:pPr>
        <w:pStyle w:val="SourceCode"/>
      </w:pPr>
      <w:r>
        <w:t>; the body's size is not known first; 413 when Content-Length says more</w:t>
      </w:r>
    </w:p>
    <w:p w14:paraId="6D5D5510" w14:textId="77777777" w:rsidR="006647C1" w:rsidRDefault="00BB4B6F">
      <w:pPr>
        <w:pStyle w:val="SourceCode"/>
      </w:pPr>
      <w:r>
        <w:t>; than MAX_BODY_BYTES, or when more bytes than that really arrived.</w:t>
      </w:r>
    </w:p>
    <w:p w14:paraId="309527D9" w14:textId="77777777" w:rsidR="006647C1" w:rsidRDefault="00BB4B6F">
      <w:pPr>
        <w:pStyle w:val="SourceCode"/>
      </w:pPr>
      <w:r>
        <w:t>; libmicrohttpd has no setting for a body's largest size, so the bytes are</w:t>
      </w:r>
    </w:p>
    <w:p w14:paraId="65266BFF" w14:textId="77777777" w:rsidR="006647C1" w:rsidRDefault="00BB4B6F">
      <w:pPr>
        <w:pStyle w:val="SourceCode"/>
      </w:pPr>
      <w:r>
        <w:t>; counted by hand, in answer_request. Remember, MHD_lookup_connection_value</w:t>
      </w:r>
    </w:p>
    <w:p w14:paraId="0E0A105F" w14:textId="77777777" w:rsidR="006647C1" w:rsidRDefault="00BB4B6F">
      <w:pPr>
        <w:pStyle w:val="SourceCode"/>
      </w:pPr>
      <w:r>
        <w:t>; finds a header by name, in any letter case, or returns 0, and strtoull</w:t>
      </w:r>
    </w:p>
    <w:p w14:paraId="3322D438" w14:textId="77777777" w:rsidR="006647C1" w:rsidRDefault="00BB4B6F">
      <w:pPr>
        <w:pStyle w:val="SourceCode"/>
      </w:pPr>
      <w:r>
        <w:t>; reads the digits libmicrohttpd already checked (Lesson 6.12a).</w:t>
      </w:r>
    </w:p>
    <w:p w14:paraId="5A343BAA" w14:textId="77777777" w:rsidR="006647C1" w:rsidRDefault="00BB4B6F">
      <w:pPr>
        <w:pStyle w:val="SourceCode"/>
      </w:pPr>
      <w:r>
        <w:t>;   in:      rcx = the request record</w:t>
      </w:r>
    </w:p>
    <w:p w14:paraId="20E1C200" w14:textId="77777777" w:rsidR="006647C1" w:rsidRDefault="00BB4B6F">
      <w:pPr>
        <w:pStyle w:val="SourceCode"/>
      </w:pPr>
      <w:r>
        <w:t>;   out:     eax = the HTTP status, or 0; rdx = the title, r8 = the</w:t>
      </w:r>
    </w:p>
    <w:p w14:paraId="0FDC3A4B" w14:textId="77777777" w:rsidR="006647C1" w:rsidRDefault="00BB4B6F">
      <w:pPr>
        <w:pStyle w:val="SourceCode"/>
      </w:pPr>
      <w:r>
        <w:t>;            sentence</w:t>
      </w:r>
    </w:p>
    <w:p w14:paraId="0EB4FCE1" w14:textId="77777777" w:rsidR="006647C1" w:rsidRDefault="00BB4B6F">
      <w:pPr>
        <w:pStyle w:val="SourceCode"/>
      </w:pPr>
      <w:r>
        <w:t>; rbx keeps the request.</w:t>
      </w:r>
    </w:p>
    <w:p w14:paraId="50560EF7" w14:textId="77777777" w:rsidR="006647C1" w:rsidRDefault="00BB4B6F">
      <w:pPr>
        <w:pStyle w:val="SourceCode"/>
      </w:pPr>
      <w:r>
        <w:t>form_request_problem:</w:t>
      </w:r>
    </w:p>
    <w:p w14:paraId="108901A9" w14:textId="77777777" w:rsidR="006647C1" w:rsidRDefault="00BB4B6F">
      <w:pPr>
        <w:pStyle w:val="SourceCode"/>
      </w:pPr>
      <w:r>
        <w:t xml:space="preserve">    push rbx</w:t>
      </w:r>
    </w:p>
    <w:p w14:paraId="73116165" w14:textId="77777777" w:rsidR="006647C1" w:rsidRDefault="00BB4B6F">
      <w:pPr>
        <w:pStyle w:val="SourceCode"/>
      </w:pPr>
      <w:r>
        <w:t xml:space="preserve">    sub rsp, 32</w:t>
      </w:r>
    </w:p>
    <w:p w14:paraId="7CD257F3" w14:textId="77777777" w:rsidR="006647C1" w:rsidRDefault="00BB4B6F">
      <w:pPr>
        <w:pStyle w:val="SourceCode"/>
      </w:pPr>
      <w:r>
        <w:t xml:space="preserve">    mov rbx, rcx</w:t>
      </w:r>
    </w:p>
    <w:p w14:paraId="2C84F3A6" w14:textId="77777777" w:rsidR="006647C1" w:rsidRDefault="00BB4B6F">
      <w:pPr>
        <w:pStyle w:val="SourceCode"/>
      </w:pPr>
      <w:r>
        <w:t xml:space="preserve">    mov rcx, [rbx + REQUEST_CONNECTION]</w:t>
      </w:r>
    </w:p>
    <w:p w14:paraId="0383F037" w14:textId="77777777" w:rsidR="006647C1" w:rsidRDefault="00BB4B6F">
      <w:pPr>
        <w:pStyle w:val="SourceCode"/>
      </w:pPr>
      <w:r>
        <w:t xml:space="preserve">    mov edx, MHD_HEADER_KIND</w:t>
      </w:r>
    </w:p>
    <w:p w14:paraId="77A31756" w14:textId="77777777" w:rsidR="006647C1" w:rsidRDefault="00BB4B6F">
      <w:pPr>
        <w:pStyle w:val="SourceCode"/>
      </w:pPr>
      <w:r>
        <w:t xml:space="preserve">    lea r8, [content_type_name]</w:t>
      </w:r>
    </w:p>
    <w:p w14:paraId="46C348A2" w14:textId="77777777" w:rsidR="006647C1" w:rsidRDefault="00BB4B6F">
      <w:pPr>
        <w:pStyle w:val="SourceCode"/>
      </w:pPr>
      <w:r>
        <w:t xml:space="preserve">    call MHD_lookup_connection_value</w:t>
      </w:r>
    </w:p>
    <w:p w14:paraId="4CC65B92" w14:textId="77777777" w:rsidR="006647C1" w:rsidRDefault="00BB4B6F">
      <w:pPr>
        <w:pStyle w:val="SourceCode"/>
      </w:pPr>
      <w:r>
        <w:t xml:space="preserve">    cmp rax, 0</w:t>
      </w:r>
    </w:p>
    <w:p w14:paraId="70B3DF61" w14:textId="77777777" w:rsidR="006647C1" w:rsidRDefault="00BB4B6F">
      <w:pPr>
        <w:pStyle w:val="SourceCode"/>
      </w:pPr>
      <w:r>
        <w:t xml:space="preserve">    je .media_refused</w:t>
      </w:r>
    </w:p>
    <w:p w14:paraId="3F8D894B" w14:textId="77777777" w:rsidR="006647C1" w:rsidRDefault="00BB4B6F">
      <w:pPr>
        <w:pStyle w:val="SourceCode"/>
      </w:pPr>
      <w:r>
        <w:t xml:space="preserve">    mov rcx, rax</w:t>
      </w:r>
    </w:p>
    <w:p w14:paraId="33D8E23B" w14:textId="77777777" w:rsidR="006647C1" w:rsidRDefault="00BB4B6F">
      <w:pPr>
        <w:pStyle w:val="SourceCode"/>
      </w:pPr>
      <w:r>
        <w:t xml:space="preserve">    call is_form_content_type</w:t>
      </w:r>
    </w:p>
    <w:p w14:paraId="226BBF10" w14:textId="77777777" w:rsidR="006647C1" w:rsidRDefault="00BB4B6F">
      <w:pPr>
        <w:pStyle w:val="SourceCode"/>
      </w:pPr>
      <w:r>
        <w:t xml:space="preserve">    cmp eax, 0</w:t>
      </w:r>
    </w:p>
    <w:p w14:paraId="1A8D832F" w14:textId="77777777" w:rsidR="006647C1" w:rsidRDefault="00BB4B6F">
      <w:pPr>
        <w:pStyle w:val="SourceCode"/>
      </w:pPr>
      <w:r>
        <w:t xml:space="preserve">    je .media_refused</w:t>
      </w:r>
    </w:p>
    <w:p w14:paraId="41EE68A8" w14:textId="77777777" w:rsidR="006647C1" w:rsidRDefault="00BB4B6F">
      <w:pPr>
        <w:pStyle w:val="SourceCode"/>
      </w:pPr>
      <w:r>
        <w:t xml:space="preserve">    mov rcx, [rbx + REQUEST_CONNECTION]</w:t>
      </w:r>
    </w:p>
    <w:p w14:paraId="7231D2EA" w14:textId="77777777" w:rsidR="006647C1" w:rsidRDefault="00BB4B6F">
      <w:pPr>
        <w:pStyle w:val="SourceCode"/>
      </w:pPr>
      <w:r>
        <w:t xml:space="preserve">    mov edx, MHD_HEADER_KIND</w:t>
      </w:r>
    </w:p>
    <w:p w14:paraId="7C754BB2" w14:textId="77777777" w:rsidR="006647C1" w:rsidRDefault="00BB4B6F">
      <w:pPr>
        <w:pStyle w:val="SourceCode"/>
      </w:pPr>
      <w:r>
        <w:t xml:space="preserve">    lea r8, [transfer_encoding_name]</w:t>
      </w:r>
    </w:p>
    <w:p w14:paraId="3AE5F30F" w14:textId="77777777" w:rsidR="006647C1" w:rsidRDefault="00BB4B6F">
      <w:pPr>
        <w:pStyle w:val="SourceCode"/>
      </w:pPr>
      <w:r>
        <w:t xml:space="preserve">    call MHD_lookup_connection_value</w:t>
      </w:r>
    </w:p>
    <w:p w14:paraId="22AA68FB" w14:textId="77777777" w:rsidR="006647C1" w:rsidRDefault="00BB4B6F">
      <w:pPr>
        <w:pStyle w:val="SourceCode"/>
      </w:pPr>
      <w:r>
        <w:t xml:space="preserve">    cmp rax, 0</w:t>
      </w:r>
    </w:p>
    <w:p w14:paraId="7E8A398D" w14:textId="77777777" w:rsidR="006647C1" w:rsidRDefault="00BB4B6F">
      <w:pPr>
        <w:pStyle w:val="SourceCode"/>
      </w:pPr>
      <w:r>
        <w:t xml:space="preserve">    jne .length_refused</w:t>
      </w:r>
    </w:p>
    <w:p w14:paraId="17CEC44C" w14:textId="77777777" w:rsidR="006647C1" w:rsidRDefault="00BB4B6F">
      <w:pPr>
        <w:pStyle w:val="SourceCode"/>
      </w:pPr>
      <w:r>
        <w:t xml:space="preserve">    mov rcx, [rbx + REQUEST_CONNECTION]</w:t>
      </w:r>
    </w:p>
    <w:p w14:paraId="724D44A3" w14:textId="77777777" w:rsidR="006647C1" w:rsidRDefault="00BB4B6F">
      <w:pPr>
        <w:pStyle w:val="SourceCode"/>
      </w:pPr>
      <w:r>
        <w:t xml:space="preserve">    mov edx, MHD_HEADER_KIND</w:t>
      </w:r>
    </w:p>
    <w:p w14:paraId="194F27CA" w14:textId="77777777" w:rsidR="006647C1" w:rsidRDefault="00BB4B6F">
      <w:pPr>
        <w:pStyle w:val="SourceCode"/>
      </w:pPr>
      <w:r>
        <w:t xml:space="preserve">    lea r8, [content_length_name]</w:t>
      </w:r>
    </w:p>
    <w:p w14:paraId="0CB62C8E" w14:textId="77777777" w:rsidR="006647C1" w:rsidRDefault="00BB4B6F">
      <w:pPr>
        <w:pStyle w:val="SourceCode"/>
      </w:pPr>
      <w:r>
        <w:t xml:space="preserve">    call MHD_lookup_connection_value</w:t>
      </w:r>
    </w:p>
    <w:p w14:paraId="43D7F198" w14:textId="77777777" w:rsidR="006647C1" w:rsidRDefault="00BB4B6F">
      <w:pPr>
        <w:pStyle w:val="SourceCode"/>
      </w:pPr>
      <w:r>
        <w:t xml:space="preserve">    cmp rax, 0</w:t>
      </w:r>
    </w:p>
    <w:p w14:paraId="4E5C1BED" w14:textId="77777777" w:rsidR="006647C1" w:rsidRDefault="00BB4B6F">
      <w:pPr>
        <w:pStyle w:val="SourceCode"/>
      </w:pPr>
      <w:r>
        <w:t xml:space="preserve">    je .length_refused</w:t>
      </w:r>
    </w:p>
    <w:p w14:paraId="3EA8266B" w14:textId="77777777" w:rsidR="006647C1" w:rsidRDefault="00BB4B6F">
      <w:pPr>
        <w:pStyle w:val="SourceCode"/>
      </w:pPr>
      <w:r>
        <w:t xml:space="preserve">    mov rcx, rax</w:t>
      </w:r>
    </w:p>
    <w:p w14:paraId="53D6B01C" w14:textId="77777777" w:rsidR="006647C1" w:rsidRDefault="00BB4B6F">
      <w:pPr>
        <w:pStyle w:val="SourceCode"/>
      </w:pPr>
      <w:r>
        <w:t xml:space="preserve">    xor edx, edx</w:t>
      </w:r>
    </w:p>
    <w:p w14:paraId="6E2F08D2" w14:textId="77777777" w:rsidR="006647C1" w:rsidRDefault="00BB4B6F">
      <w:pPr>
        <w:pStyle w:val="SourceCode"/>
      </w:pPr>
      <w:r>
        <w:t xml:space="preserve">    mov r8d, 10</w:t>
      </w:r>
    </w:p>
    <w:p w14:paraId="1D725AA6" w14:textId="77777777" w:rsidR="006647C1" w:rsidRDefault="00BB4B6F">
      <w:pPr>
        <w:pStyle w:val="SourceCode"/>
      </w:pPr>
      <w:r>
        <w:t xml:space="preserve">    call strtoull</w:t>
      </w:r>
    </w:p>
    <w:p w14:paraId="470C5D9C" w14:textId="77777777" w:rsidR="006647C1" w:rsidRDefault="00BB4B6F">
      <w:pPr>
        <w:pStyle w:val="SourceCode"/>
      </w:pPr>
      <w:r>
        <w:t xml:space="preserve">    cmp rax, MAX_BODY_BYTES</w:t>
      </w:r>
    </w:p>
    <w:p w14:paraId="406FF234" w14:textId="77777777" w:rsidR="006647C1" w:rsidRDefault="00BB4B6F">
      <w:pPr>
        <w:pStyle w:val="SourceCode"/>
      </w:pPr>
      <w:r>
        <w:t xml:space="preserve">    ja .size_refused</w:t>
      </w:r>
    </w:p>
    <w:p w14:paraId="21AB8823" w14:textId="77777777" w:rsidR="006647C1" w:rsidRDefault="00BB4B6F">
      <w:pPr>
        <w:pStyle w:val="SourceCode"/>
      </w:pPr>
      <w:r>
        <w:t xml:space="preserve">    cmp qword [rbx + REQUEST_BODY_RECEIVED], MAX_BODY_BYTES</w:t>
      </w:r>
    </w:p>
    <w:p w14:paraId="4C9278FC" w14:textId="77777777" w:rsidR="006647C1" w:rsidRDefault="00BB4B6F">
      <w:pPr>
        <w:pStyle w:val="SourceCode"/>
      </w:pPr>
      <w:r>
        <w:t xml:space="preserve">    ja .size_refused</w:t>
      </w:r>
    </w:p>
    <w:p w14:paraId="2A384652" w14:textId="77777777" w:rsidR="006647C1" w:rsidRDefault="00BB4B6F">
      <w:pPr>
        <w:pStyle w:val="SourceCode"/>
      </w:pPr>
      <w:r>
        <w:t xml:space="preserve">    xor eax, eax</w:t>
      </w:r>
    </w:p>
    <w:p w14:paraId="4BEE8B69" w14:textId="77777777" w:rsidR="006647C1" w:rsidRDefault="00BB4B6F">
      <w:pPr>
        <w:pStyle w:val="SourceCode"/>
      </w:pPr>
      <w:r>
        <w:t xml:space="preserve">    jmp .done</w:t>
      </w:r>
    </w:p>
    <w:p w14:paraId="196709E6" w14:textId="77777777" w:rsidR="006647C1" w:rsidRDefault="00BB4B6F">
      <w:pPr>
        <w:pStyle w:val="SourceCode"/>
      </w:pPr>
      <w:r>
        <w:t>.media_refused:</w:t>
      </w:r>
    </w:p>
    <w:p w14:paraId="20F36C5C" w14:textId="77777777" w:rsidR="006647C1" w:rsidRDefault="00BB4B6F">
      <w:pPr>
        <w:pStyle w:val="SourceCode"/>
      </w:pPr>
      <w:r>
        <w:t xml:space="preserve">    mov eax, 415</w:t>
      </w:r>
    </w:p>
    <w:p w14:paraId="3590DAEB" w14:textId="77777777" w:rsidR="006647C1" w:rsidRDefault="00BB4B6F">
      <w:pPr>
        <w:pStyle w:val="SourceCode"/>
      </w:pPr>
      <w:r>
        <w:t xml:space="preserve">    lea rdx, [media_type_title]</w:t>
      </w:r>
    </w:p>
    <w:p w14:paraId="112B2684" w14:textId="77777777" w:rsidR="006647C1" w:rsidRDefault="00BB4B6F">
      <w:pPr>
        <w:pStyle w:val="SourceCode"/>
      </w:pPr>
      <w:r>
        <w:t xml:space="preserve">    lea r8, [media_type_message]</w:t>
      </w:r>
    </w:p>
    <w:p w14:paraId="3F7151D2" w14:textId="77777777" w:rsidR="006647C1" w:rsidRDefault="00BB4B6F">
      <w:pPr>
        <w:pStyle w:val="SourceCode"/>
      </w:pPr>
      <w:r>
        <w:t xml:space="preserve">    jmp .done</w:t>
      </w:r>
    </w:p>
    <w:p w14:paraId="795CC425" w14:textId="77777777" w:rsidR="006647C1" w:rsidRDefault="00BB4B6F">
      <w:pPr>
        <w:pStyle w:val="SourceCode"/>
      </w:pPr>
      <w:r>
        <w:t>.length_refused:</w:t>
      </w:r>
    </w:p>
    <w:p w14:paraId="76DDBDFE" w14:textId="77777777" w:rsidR="006647C1" w:rsidRDefault="00BB4B6F">
      <w:pPr>
        <w:pStyle w:val="SourceCode"/>
      </w:pPr>
      <w:r>
        <w:t xml:space="preserve">    mov eax, 411</w:t>
      </w:r>
    </w:p>
    <w:p w14:paraId="33CEB189" w14:textId="77777777" w:rsidR="006647C1" w:rsidRDefault="00BB4B6F">
      <w:pPr>
        <w:pStyle w:val="SourceCode"/>
      </w:pPr>
      <w:r>
        <w:t xml:space="preserve">    lea rdx, [length_title]</w:t>
      </w:r>
    </w:p>
    <w:p w14:paraId="1B7D9CC7" w14:textId="77777777" w:rsidR="006647C1" w:rsidRDefault="00BB4B6F">
      <w:pPr>
        <w:pStyle w:val="SourceCode"/>
      </w:pPr>
      <w:r>
        <w:t xml:space="preserve">    lea r8, [length_message]</w:t>
      </w:r>
    </w:p>
    <w:p w14:paraId="3CF44720" w14:textId="77777777" w:rsidR="006647C1" w:rsidRDefault="00BB4B6F">
      <w:pPr>
        <w:pStyle w:val="SourceCode"/>
      </w:pPr>
      <w:r>
        <w:t xml:space="preserve">    jmp .done</w:t>
      </w:r>
    </w:p>
    <w:p w14:paraId="02595F62" w14:textId="77777777" w:rsidR="006647C1" w:rsidRDefault="00BB4B6F">
      <w:pPr>
        <w:pStyle w:val="SourceCode"/>
      </w:pPr>
      <w:r>
        <w:t>.size_refused:</w:t>
      </w:r>
    </w:p>
    <w:p w14:paraId="39ACF464" w14:textId="77777777" w:rsidR="006647C1" w:rsidRDefault="00BB4B6F">
      <w:pPr>
        <w:pStyle w:val="SourceCode"/>
      </w:pPr>
      <w:r>
        <w:t xml:space="preserve">    mov eax, 413</w:t>
      </w:r>
    </w:p>
    <w:p w14:paraId="3B28663D" w14:textId="77777777" w:rsidR="006647C1" w:rsidRDefault="00BB4B6F">
      <w:pPr>
        <w:pStyle w:val="SourceCode"/>
      </w:pPr>
      <w:r>
        <w:t xml:space="preserve">    lea rdx, [too_large_title]</w:t>
      </w:r>
    </w:p>
    <w:p w14:paraId="17E70EB3" w14:textId="77777777" w:rsidR="006647C1" w:rsidRDefault="00BB4B6F">
      <w:pPr>
        <w:pStyle w:val="SourceCode"/>
      </w:pPr>
      <w:r>
        <w:t xml:space="preserve">    lea r8, [too_large_message]</w:t>
      </w:r>
    </w:p>
    <w:p w14:paraId="162BA905" w14:textId="77777777" w:rsidR="006647C1" w:rsidRDefault="00BB4B6F">
      <w:pPr>
        <w:pStyle w:val="SourceCode"/>
      </w:pPr>
      <w:r>
        <w:t>.done:</w:t>
      </w:r>
    </w:p>
    <w:p w14:paraId="23FFDCF1" w14:textId="77777777" w:rsidR="006647C1" w:rsidRDefault="00BB4B6F">
      <w:pPr>
        <w:pStyle w:val="SourceCode"/>
      </w:pPr>
      <w:r>
        <w:t xml:space="preserve">    add rsp, 32</w:t>
      </w:r>
    </w:p>
    <w:p w14:paraId="29CBBEE7" w14:textId="77777777" w:rsidR="006647C1" w:rsidRDefault="00BB4B6F">
      <w:pPr>
        <w:pStyle w:val="SourceCode"/>
      </w:pPr>
      <w:r>
        <w:t xml:space="preserve">    pop rbx</w:t>
      </w:r>
    </w:p>
    <w:p w14:paraId="086763FC" w14:textId="77777777" w:rsidR="006647C1" w:rsidRDefault="00BB4B6F">
      <w:pPr>
        <w:pStyle w:val="SourceCode"/>
      </w:pPr>
      <w:r>
        <w:t xml:space="preserve">    ret</w:t>
      </w:r>
    </w:p>
    <w:p w14:paraId="017379A4" w14:textId="77777777" w:rsidR="006647C1" w:rsidRDefault="006647C1">
      <w:pPr>
        <w:pStyle w:val="SourceCode"/>
      </w:pPr>
    </w:p>
    <w:p w14:paraId="460E39CE" w14:textId="77777777" w:rsidR="006647C1" w:rsidRDefault="00BB4B6F">
      <w:pPr>
        <w:pStyle w:val="SourceCode"/>
      </w:pPr>
      <w:r>
        <w:t>; handle_home: the home page, from the message template.</w:t>
      </w:r>
    </w:p>
    <w:p w14:paraId="2ACC7AA4" w14:textId="77777777" w:rsidR="006647C1" w:rsidRDefault="00BB4B6F">
      <w:pPr>
        <w:pStyle w:val="SourceCode"/>
      </w:pPr>
      <w:r>
        <w:t>;   in:      rcx = the request record</w:t>
      </w:r>
    </w:p>
    <w:p w14:paraId="0189AC9D" w14:textId="77777777" w:rsidR="006647C1" w:rsidRDefault="00BB4B6F">
      <w:pPr>
        <w:pStyle w:val="SourceCode"/>
      </w:pPr>
      <w:r>
        <w:t>handle_home:</w:t>
      </w:r>
    </w:p>
    <w:p w14:paraId="19AFBE02" w14:textId="77777777" w:rsidR="006647C1" w:rsidRDefault="00BB4B6F">
      <w:pPr>
        <w:pStyle w:val="SourceCode"/>
      </w:pPr>
      <w:r>
        <w:t xml:space="preserve">    sub rsp, 56</w:t>
      </w:r>
    </w:p>
    <w:p w14:paraId="06190456" w14:textId="77777777" w:rsidR="006647C1" w:rsidRDefault="00BB4B6F">
      <w:pPr>
        <w:pStyle w:val="SourceCode"/>
      </w:pPr>
      <w:r>
        <w:t xml:space="preserve">    mov edx, 200</w:t>
      </w:r>
    </w:p>
    <w:p w14:paraId="08C7F94D" w14:textId="77777777" w:rsidR="006647C1" w:rsidRDefault="00BB4B6F">
      <w:pPr>
        <w:pStyle w:val="SourceCode"/>
      </w:pPr>
      <w:r>
        <w:t xml:space="preserve">    lea r8, [home_title]</w:t>
      </w:r>
    </w:p>
    <w:p w14:paraId="7AB3B495" w14:textId="77777777" w:rsidR="006647C1" w:rsidRDefault="00BB4B6F">
      <w:pPr>
        <w:pStyle w:val="SourceCode"/>
      </w:pPr>
      <w:r>
        <w:t xml:space="preserve">    lea r9, [home_message]</w:t>
      </w:r>
    </w:p>
    <w:p w14:paraId="5B23A3C3" w14:textId="77777777" w:rsidR="006647C1" w:rsidRDefault="00BB4B6F">
      <w:pPr>
        <w:pStyle w:val="SourceCode"/>
      </w:pPr>
      <w:r>
        <w:t xml:space="preserve">    lea rax, [contacts_path]</w:t>
      </w:r>
    </w:p>
    <w:p w14:paraId="014E5A2B" w14:textId="77777777" w:rsidR="006647C1" w:rsidRDefault="00BB4B6F">
      <w:pPr>
        <w:pStyle w:val="SourceCode"/>
      </w:pPr>
      <w:r>
        <w:t xml:space="preserve">    mov [rsp + 32], rax</w:t>
      </w:r>
    </w:p>
    <w:p w14:paraId="35E5CD6F" w14:textId="77777777" w:rsidR="006647C1" w:rsidRDefault="00BB4B6F">
      <w:pPr>
        <w:pStyle w:val="SourceCode"/>
      </w:pPr>
      <w:r>
        <w:t xml:space="preserve">    lea rax, [home_link_text]</w:t>
      </w:r>
    </w:p>
    <w:p w14:paraId="4C06DC70" w14:textId="77777777" w:rsidR="006647C1" w:rsidRDefault="00BB4B6F">
      <w:pPr>
        <w:pStyle w:val="SourceCode"/>
      </w:pPr>
      <w:r>
        <w:t xml:space="preserve">    mov [rsp + 40], rax</w:t>
      </w:r>
    </w:p>
    <w:p w14:paraId="3E439412" w14:textId="77777777" w:rsidR="006647C1" w:rsidRDefault="00BB4B6F">
      <w:pPr>
        <w:pStyle w:val="SourceCode"/>
      </w:pPr>
      <w:r>
        <w:t xml:space="preserve">    call send_message_page</w:t>
      </w:r>
    </w:p>
    <w:p w14:paraId="41945925" w14:textId="77777777" w:rsidR="006647C1" w:rsidRDefault="00BB4B6F">
      <w:pPr>
        <w:pStyle w:val="SourceCode"/>
      </w:pPr>
      <w:r>
        <w:t xml:space="preserve">    add rsp, 56</w:t>
      </w:r>
    </w:p>
    <w:p w14:paraId="732CBBC7" w14:textId="77777777" w:rsidR="006647C1" w:rsidRDefault="00BB4B6F">
      <w:pPr>
        <w:pStyle w:val="SourceCode"/>
      </w:pPr>
      <w:r>
        <w:t xml:space="preserve">    ret</w:t>
      </w:r>
    </w:p>
    <w:p w14:paraId="162CAB3F" w14:textId="77777777" w:rsidR="006647C1" w:rsidRDefault="006647C1">
      <w:pPr>
        <w:pStyle w:val="SourceCode"/>
      </w:pPr>
    </w:p>
    <w:p w14:paraId="4AB23D5E" w14:textId="77777777" w:rsidR="006647C1" w:rsidRDefault="00BB4B6F">
      <w:pPr>
        <w:pStyle w:val="SourceCode"/>
      </w:pPr>
      <w:r>
        <w:t>; handle_contact_list: GET /contacts, and GET /contacts?name=... from the</w:t>
      </w:r>
    </w:p>
    <w:p w14:paraId="32E922CE" w14:textId="77777777" w:rsidR="006647C1" w:rsidRDefault="00BB4B6F">
      <w:pPr>
        <w:pStyle w:val="SourceCode"/>
      </w:pPr>
      <w:r>
        <w:t>; search form, for a logged-in visitor: require_login comes first.</w:t>
      </w:r>
    </w:p>
    <w:p w14:paraId="34E902A4" w14:textId="77777777" w:rsidR="006647C1" w:rsidRDefault="00BB4B6F">
      <w:pPr>
        <w:pStyle w:val="SourceCode"/>
      </w:pPr>
      <w:r>
        <w:t>; Remember, MHD_GET_ARGUMENT_KIND gives one field of the query, decoded,</w:t>
      </w:r>
    </w:p>
    <w:p w14:paraId="6A172431" w14:textId="77777777" w:rsidR="006647C1" w:rsidRDefault="00BB4B6F">
      <w:pPr>
        <w:pStyle w:val="SourceCode"/>
      </w:pPr>
      <w:r>
        <w:t>; or 0, and a copy is trimmed with trim_text; an empty name lists every</w:t>
      </w:r>
    </w:p>
    <w:p w14:paraId="14D46B1B" w14:textId="77777777" w:rsidR="006647C1" w:rsidRDefault="00BB4B6F">
      <w:pPr>
        <w:pStyle w:val="SourceCode"/>
      </w:pPr>
      <w:r>
        <w:t>; contact, and read_contact_page (Lesson 6.18a) takes seven values, three</w:t>
      </w:r>
    </w:p>
    <w:p w14:paraId="341DB597" w14:textId="77777777" w:rsidR="006647C1" w:rsidRDefault="00BB4B6F">
      <w:pPr>
        <w:pStyle w:val="SourceCode"/>
      </w:pPr>
      <w:r>
        <w:t>; on the stack; the contact records come from calloc (Lesson 8.4a), and</w:t>
      </w:r>
    </w:p>
    <w:p w14:paraId="72CC1FF8" w14:textId="77777777" w:rsidR="006647C1" w:rsidRDefault="00BB4B6F">
      <w:pPr>
        <w:pStyle w:val="SourceCode"/>
      </w:pPr>
      <w:r>
        <w:t>; session_username (Lesson 8.6a) reads the account's username for the page's</w:t>
      </w:r>
    </w:p>
    <w:p w14:paraId="1BF35D30" w14:textId="77777777" w:rsidR="006647C1" w:rsidRDefault="00BB4B6F">
      <w:pPr>
        <w:pStyle w:val="SourceCode"/>
      </w:pPr>
      <w:r>
        <w:t>; Logged in as line. The frame's places are named by the LIST_ offsets</w:t>
      </w:r>
    </w:p>
    <w:p w14:paraId="624ACA16" w14:textId="77777777" w:rsidR="006647C1" w:rsidRDefault="00BB4B6F">
      <w:pPr>
        <w:pStyle w:val="SourceCode"/>
      </w:pPr>
      <w:r>
        <w:t>; below.</w:t>
      </w:r>
    </w:p>
    <w:p w14:paraId="6A378B0D" w14:textId="77777777" w:rsidR="006647C1" w:rsidRDefault="00BB4B6F">
      <w:pPr>
        <w:pStyle w:val="SourceCode"/>
      </w:pPr>
      <w:r>
        <w:t>LIST_DATABASE                   equ 56</w:t>
      </w:r>
    </w:p>
    <w:p w14:paraId="6FDE627D" w14:textId="77777777" w:rsidR="006647C1" w:rsidRDefault="00BB4B6F">
      <w:pPr>
        <w:pStyle w:val="SourceCode"/>
      </w:pPr>
      <w:r>
        <w:t>LIST_PAGE_JSON                  equ 64</w:t>
      </w:r>
    </w:p>
    <w:p w14:paraId="41753D69" w14:textId="77777777" w:rsidR="006647C1" w:rsidRDefault="00BB4B6F">
      <w:pPr>
        <w:pStyle w:val="SourceCode"/>
      </w:pPr>
      <w:r>
        <w:t>LIST_HAS_NEXT                   equ 72</w:t>
      </w:r>
    </w:p>
    <w:p w14:paraId="49C1C37B" w14:textId="77777777" w:rsidR="006647C1" w:rsidRDefault="00BB4B6F">
      <w:pPr>
        <w:pStyle w:val="SourceCode"/>
      </w:pPr>
      <w:r>
        <w:t>LIST_PAGE_DATA                  equ 80</w:t>
      </w:r>
    </w:p>
    <w:p w14:paraId="29751376" w14:textId="77777777" w:rsidR="006647C1" w:rsidRDefault="00BB4B6F">
      <w:pPr>
        <w:pStyle w:val="SourceCode"/>
      </w:pPr>
      <w:r>
        <w:t>LIST_FIELDS                     equ LIST_PAGE_DATA + PAGE_DATA_SIZE</w:t>
      </w:r>
    </w:p>
    <w:p w14:paraId="0B785E2D" w14:textId="77777777" w:rsidR="006647C1" w:rsidRDefault="00BB4B6F">
      <w:pPr>
        <w:pStyle w:val="SourceCode"/>
      </w:pPr>
      <w:r>
        <w:t>LIST_NAME_TERM                  equ LIST_FIELDS + 2 * FIELD_SIZE</w:t>
      </w:r>
    </w:p>
    <w:p w14:paraId="23C1A2B1" w14:textId="77777777" w:rsidR="006647C1" w:rsidRDefault="00BB4B6F">
      <w:pPr>
        <w:pStyle w:val="SourceCode"/>
      </w:pPr>
      <w:r>
        <w:t>LIST_SESSION_ID                 equ LIST_NAME_TERM + TERM_SIZE</w:t>
      </w:r>
    </w:p>
    <w:p w14:paraId="568B1892" w14:textId="77777777" w:rsidR="006647C1" w:rsidRDefault="00BB4B6F">
      <w:pPr>
        <w:pStyle w:val="SourceCode"/>
      </w:pPr>
      <w:r>
        <w:t>LIST_USERNAME                   equ LIST_SESSION_ID + SESSION_ID_ROOM</w:t>
      </w:r>
    </w:p>
    <w:p w14:paraId="313A82B0" w14:textId="77777777" w:rsidR="006647C1" w:rsidRDefault="00BB4B6F">
      <w:pPr>
        <w:pStyle w:val="SourceCode"/>
      </w:pPr>
      <w:r>
        <w:t>;   in:      rcx = the request record</w:t>
      </w:r>
    </w:p>
    <w:p w14:paraId="2CB47820" w14:textId="77777777" w:rsidR="006647C1" w:rsidRDefault="00BB4B6F">
      <w:pPr>
        <w:pStyle w:val="SourceCode"/>
      </w:pPr>
      <w:r>
        <w:t>;   out:     eax = MHD_queue_response's answer (1 = queued)</w:t>
      </w:r>
    </w:p>
    <w:p w14:paraId="22712377" w14:textId="77777777" w:rsidR="006647C1" w:rsidRDefault="00BB4B6F">
      <w:pPr>
        <w:pStyle w:val="SourceCode"/>
      </w:pPr>
      <w:r>
        <w:t>; rbx keeps the request, r12 the field, r13 the name term, rdi the term</w:t>
      </w:r>
    </w:p>
    <w:p w14:paraId="696A5CC7" w14:textId="77777777" w:rsidR="006647C1" w:rsidRDefault="00BB4B6F">
      <w:pPr>
        <w:pStyle w:val="SourceCode"/>
      </w:pPr>
      <w:r>
        <w:t>; searched, r14d the status, then the contact records, r15 the problem,</w:t>
      </w:r>
    </w:p>
    <w:p w14:paraId="30762240" w14:textId="77777777" w:rsidR="006647C1" w:rsidRDefault="00BB4B6F">
      <w:pPr>
        <w:pStyle w:val="SourceCode"/>
      </w:pPr>
      <w:r>
        <w:t>; then the count, esi the answer.</w:t>
      </w:r>
    </w:p>
    <w:p w14:paraId="3F0CB091" w14:textId="77777777" w:rsidR="006647C1" w:rsidRDefault="00BB4B6F">
      <w:pPr>
        <w:pStyle w:val="SourceCode"/>
      </w:pPr>
      <w:r>
        <w:t>handle_contact_list:</w:t>
      </w:r>
    </w:p>
    <w:p w14:paraId="64DE70CF" w14:textId="77777777" w:rsidR="006647C1" w:rsidRDefault="00BB4B6F">
      <w:pPr>
        <w:pStyle w:val="SourceCode"/>
      </w:pPr>
      <w:r>
        <w:t xml:space="preserve">    push rbx</w:t>
      </w:r>
    </w:p>
    <w:p w14:paraId="449A8FA3" w14:textId="77777777" w:rsidR="006647C1" w:rsidRDefault="00BB4B6F">
      <w:pPr>
        <w:pStyle w:val="SourceCode"/>
      </w:pPr>
      <w:r>
        <w:t xml:space="preserve">    push rsi</w:t>
      </w:r>
    </w:p>
    <w:p w14:paraId="78854344" w14:textId="77777777" w:rsidR="006647C1" w:rsidRDefault="00BB4B6F">
      <w:pPr>
        <w:pStyle w:val="SourceCode"/>
      </w:pPr>
      <w:r>
        <w:t xml:space="preserve">    push rdi</w:t>
      </w:r>
    </w:p>
    <w:p w14:paraId="2B728CDA" w14:textId="77777777" w:rsidR="006647C1" w:rsidRDefault="00BB4B6F">
      <w:pPr>
        <w:pStyle w:val="SourceCode"/>
      </w:pPr>
      <w:r>
        <w:t xml:space="preserve">    push r12</w:t>
      </w:r>
    </w:p>
    <w:p w14:paraId="6492587E" w14:textId="77777777" w:rsidR="006647C1" w:rsidRDefault="00BB4B6F">
      <w:pPr>
        <w:pStyle w:val="SourceCode"/>
      </w:pPr>
      <w:r>
        <w:t xml:space="preserve">    push r13</w:t>
      </w:r>
    </w:p>
    <w:p w14:paraId="5D59B6AF" w14:textId="77777777" w:rsidR="006647C1" w:rsidRDefault="00BB4B6F">
      <w:pPr>
        <w:pStyle w:val="SourceCode"/>
      </w:pPr>
      <w:r>
        <w:t xml:space="preserve">    push r14</w:t>
      </w:r>
    </w:p>
    <w:p w14:paraId="55C23A67" w14:textId="77777777" w:rsidR="006647C1" w:rsidRDefault="00BB4B6F">
      <w:pPr>
        <w:pStyle w:val="SourceCode"/>
      </w:pPr>
      <w:r>
        <w:t xml:space="preserve">    push r15</w:t>
      </w:r>
    </w:p>
    <w:p w14:paraId="174771AA" w14:textId="77777777" w:rsidR="006647C1" w:rsidRDefault="00BB4B6F">
      <w:pPr>
        <w:pStyle w:val="SourceCode"/>
      </w:pPr>
      <w:r>
        <w:t xml:space="preserve">    sub rsp, 992</w:t>
      </w:r>
    </w:p>
    <w:p w14:paraId="2AE03DFB" w14:textId="77777777" w:rsidR="006647C1" w:rsidRDefault="00BB4B6F">
      <w:pPr>
        <w:pStyle w:val="SourceCode"/>
      </w:pPr>
      <w:r>
        <w:t xml:space="preserve">    mov rbx, rcx</w:t>
      </w:r>
    </w:p>
    <w:p w14:paraId="77B69B00" w14:textId="77777777" w:rsidR="006647C1" w:rsidRDefault="00BB4B6F">
      <w:pPr>
        <w:pStyle w:val="SourceCode"/>
      </w:pPr>
      <w:r>
        <w:t xml:space="preserve">    lea rdx, [rsp + LIST_SESSION_ID]</w:t>
      </w:r>
    </w:p>
    <w:p w14:paraId="33654084" w14:textId="77777777" w:rsidR="006647C1" w:rsidRDefault="00BB4B6F">
      <w:pPr>
        <w:pStyle w:val="SourceCode"/>
      </w:pPr>
      <w:r>
        <w:t xml:space="preserve">    call require_login</w:t>
      </w:r>
    </w:p>
    <w:p w14:paraId="4E68E8FC" w14:textId="77777777" w:rsidR="006647C1" w:rsidRDefault="00BB4B6F">
      <w:pPr>
        <w:pStyle w:val="SourceCode"/>
      </w:pPr>
      <w:r>
        <w:t xml:space="preserve">    cmp eax, 0</w:t>
      </w:r>
    </w:p>
    <w:p w14:paraId="29BEEE01" w14:textId="77777777" w:rsidR="006647C1" w:rsidRDefault="00BB4B6F">
      <w:pPr>
        <w:pStyle w:val="SourceCode"/>
      </w:pPr>
      <w:r>
        <w:t xml:space="preserve">    jne .logged_in</w:t>
      </w:r>
    </w:p>
    <w:p w14:paraId="1CBD69C4" w14:textId="77777777" w:rsidR="006647C1" w:rsidRDefault="00BB4B6F">
      <w:pPr>
        <w:pStyle w:val="SourceCode"/>
      </w:pPr>
      <w:r>
        <w:t xml:space="preserve">    mov eax, edx</w:t>
      </w:r>
    </w:p>
    <w:p w14:paraId="298F5008" w14:textId="77777777" w:rsidR="006647C1" w:rsidRDefault="00BB4B6F">
      <w:pPr>
        <w:pStyle w:val="SourceCode"/>
      </w:pPr>
      <w:r>
        <w:t xml:space="preserve">    jmp .done</w:t>
      </w:r>
    </w:p>
    <w:p w14:paraId="79FE15D9" w14:textId="77777777" w:rsidR="006647C1" w:rsidRDefault="00BB4B6F">
      <w:pPr>
        <w:pStyle w:val="SourceCode"/>
      </w:pPr>
      <w:r>
        <w:t>.logged_in:</w:t>
      </w:r>
    </w:p>
    <w:p w14:paraId="239928F5" w14:textId="77777777" w:rsidR="006647C1" w:rsidRDefault="00BB4B6F">
      <w:pPr>
        <w:pStyle w:val="SourceCode"/>
      </w:pPr>
      <w:r>
        <w:t xml:space="preserve">    mov byte [rsp + LIST_NAME_TERM], 0</w:t>
      </w:r>
    </w:p>
    <w:p w14:paraId="45C5140C" w14:textId="77777777" w:rsidR="006647C1" w:rsidRDefault="00BB4B6F">
      <w:pPr>
        <w:pStyle w:val="SourceCode"/>
      </w:pPr>
      <w:r>
        <w:t xml:space="preserve">    mov rcx, [rbx + REQUEST_CONNECTION]</w:t>
      </w:r>
    </w:p>
    <w:p w14:paraId="349EF06B" w14:textId="77777777" w:rsidR="006647C1" w:rsidRDefault="00BB4B6F">
      <w:pPr>
        <w:pStyle w:val="SourceCode"/>
      </w:pPr>
      <w:r>
        <w:t xml:space="preserve">    mov edx, MHD_GET_ARGUMENT_KIND</w:t>
      </w:r>
    </w:p>
    <w:p w14:paraId="507A0D77" w14:textId="77777777" w:rsidR="006647C1" w:rsidRDefault="00BB4B6F">
      <w:pPr>
        <w:pStyle w:val="SourceCode"/>
      </w:pPr>
      <w:r>
        <w:t xml:space="preserve">    lea r8, [name_key]</w:t>
      </w:r>
    </w:p>
    <w:p w14:paraId="75636AD7" w14:textId="77777777" w:rsidR="006647C1" w:rsidRDefault="00BB4B6F">
      <w:pPr>
        <w:pStyle w:val="SourceCode"/>
      </w:pPr>
      <w:r>
        <w:t xml:space="preserve">    call MHD_lookup_connection_value</w:t>
      </w:r>
    </w:p>
    <w:p w14:paraId="0206A76E" w14:textId="77777777" w:rsidR="006647C1" w:rsidRDefault="00BB4B6F">
      <w:pPr>
        <w:pStyle w:val="SourceCode"/>
      </w:pPr>
      <w:r>
        <w:t xml:space="preserve">    cmp rax, 0</w:t>
      </w:r>
    </w:p>
    <w:p w14:paraId="5451DB09" w14:textId="77777777" w:rsidR="006647C1" w:rsidRDefault="00BB4B6F">
      <w:pPr>
        <w:pStyle w:val="SourceCode"/>
      </w:pPr>
      <w:r>
        <w:t xml:space="preserve">    je .name_read</w:t>
      </w:r>
    </w:p>
    <w:p w14:paraId="634CCB53" w14:textId="77777777" w:rsidR="006647C1" w:rsidRDefault="00BB4B6F">
      <w:pPr>
        <w:pStyle w:val="SourceCode"/>
      </w:pPr>
      <w:r>
        <w:t xml:space="preserve">    lea rcx, [rsp + LIST_NAME_TERM]</w:t>
      </w:r>
    </w:p>
    <w:p w14:paraId="142124F1" w14:textId="77777777" w:rsidR="006647C1" w:rsidRDefault="00BB4B6F">
      <w:pPr>
        <w:pStyle w:val="SourceCode"/>
      </w:pPr>
      <w:r>
        <w:t xml:space="preserve">    mov edx, TERM_SIZE</w:t>
      </w:r>
    </w:p>
    <w:p w14:paraId="5692F9B5" w14:textId="77777777" w:rsidR="006647C1" w:rsidRDefault="00BB4B6F">
      <w:pPr>
        <w:pStyle w:val="SourceCode"/>
      </w:pPr>
      <w:r>
        <w:t xml:space="preserve">    lea r8, [copy_format]</w:t>
      </w:r>
    </w:p>
    <w:p w14:paraId="5F826B85" w14:textId="77777777" w:rsidR="006647C1" w:rsidRDefault="00BB4B6F">
      <w:pPr>
        <w:pStyle w:val="SourceCode"/>
      </w:pPr>
      <w:r>
        <w:t xml:space="preserve">    mov r9, rax</w:t>
      </w:r>
    </w:p>
    <w:p w14:paraId="2963B432" w14:textId="77777777" w:rsidR="006647C1" w:rsidRDefault="00BB4B6F">
      <w:pPr>
        <w:pStyle w:val="SourceCode"/>
      </w:pPr>
      <w:r>
        <w:t xml:space="preserve">    call snprintf</w:t>
      </w:r>
    </w:p>
    <w:p w14:paraId="7104A4B3" w14:textId="77777777" w:rsidR="006647C1" w:rsidRDefault="00BB4B6F">
      <w:pPr>
        <w:pStyle w:val="SourceCode"/>
      </w:pPr>
      <w:r>
        <w:t>.name_read:</w:t>
      </w:r>
    </w:p>
    <w:p w14:paraId="5A2F4C41" w14:textId="77777777" w:rsidR="006647C1" w:rsidRDefault="00BB4B6F">
      <w:pPr>
        <w:pStyle w:val="SourceCode"/>
      </w:pPr>
      <w:r>
        <w:t xml:space="preserve">    lea rcx, [rsp + LIST_NAME_TERM]</w:t>
      </w:r>
    </w:p>
    <w:p w14:paraId="638D42BC" w14:textId="77777777" w:rsidR="006647C1" w:rsidRDefault="00BB4B6F">
      <w:pPr>
        <w:pStyle w:val="SourceCode"/>
      </w:pPr>
      <w:r>
        <w:t xml:space="preserve">    call trim_text</w:t>
      </w:r>
    </w:p>
    <w:p w14:paraId="3D46206E" w14:textId="77777777" w:rsidR="006647C1" w:rsidRDefault="00BB4B6F">
      <w:pPr>
        <w:pStyle w:val="SourceCode"/>
      </w:pPr>
      <w:r>
        <w:t xml:space="preserve">    mov r13, rax</w:t>
      </w:r>
    </w:p>
    <w:p w14:paraId="4656F8A6" w14:textId="77777777" w:rsidR="006647C1" w:rsidRDefault="00BB4B6F">
      <w:pPr>
        <w:pStyle w:val="SourceCode"/>
      </w:pPr>
      <w:r>
        <w:t xml:space="preserve">    ; The term searched is the name term, by the name field, or nothing,</w:t>
      </w:r>
    </w:p>
    <w:p w14:paraId="118DC63C" w14:textId="77777777" w:rsidR="006647C1" w:rsidRDefault="00BB4B6F">
      <w:pPr>
        <w:pStyle w:val="SourceCode"/>
      </w:pPr>
      <w:r>
        <w:t xml:space="preserve">    ; which lists every contact.</w:t>
      </w:r>
    </w:p>
    <w:p w14:paraId="06FA9BAE" w14:textId="77777777" w:rsidR="006647C1" w:rsidRDefault="00BB4B6F">
      <w:pPr>
        <w:pStyle w:val="SourceCode"/>
      </w:pPr>
      <w:r>
        <w:t xml:space="preserve">    mov rdi, r13</w:t>
      </w:r>
    </w:p>
    <w:p w14:paraId="5733184F" w14:textId="77777777" w:rsidR="006647C1" w:rsidRDefault="00BB4B6F">
      <w:pPr>
        <w:pStyle w:val="SourceCode"/>
      </w:pPr>
      <w:r>
        <w:t xml:space="preserve">    lea r12, [empty_text]</w:t>
      </w:r>
    </w:p>
    <w:p w14:paraId="5E386E15" w14:textId="77777777" w:rsidR="006647C1" w:rsidRDefault="00BB4B6F">
      <w:pPr>
        <w:pStyle w:val="SourceCode"/>
      </w:pPr>
      <w:r>
        <w:t xml:space="preserve">    cmp byte [r13], 0</w:t>
      </w:r>
    </w:p>
    <w:p w14:paraId="35E3FE3C" w14:textId="77777777" w:rsidR="006647C1" w:rsidRDefault="00BB4B6F">
      <w:pPr>
        <w:pStyle w:val="SourceCode"/>
      </w:pPr>
      <w:r>
        <w:t xml:space="preserve">    je .field_chosen</w:t>
      </w:r>
    </w:p>
    <w:p w14:paraId="069D1F23" w14:textId="77777777" w:rsidR="006647C1" w:rsidRDefault="00BB4B6F">
      <w:pPr>
        <w:pStyle w:val="SourceCode"/>
      </w:pPr>
      <w:r>
        <w:t xml:space="preserve">    lea r12, [name_key]</w:t>
      </w:r>
    </w:p>
    <w:p w14:paraId="54C0454D" w14:textId="77777777" w:rsidR="006647C1" w:rsidRDefault="00BB4B6F">
      <w:pPr>
        <w:pStyle w:val="SourceCode"/>
      </w:pPr>
      <w:r>
        <w:t>.field_chosen:</w:t>
      </w:r>
    </w:p>
    <w:p w14:paraId="6F2F6EAA" w14:textId="77777777" w:rsidR="006647C1" w:rsidRDefault="00BB4B6F">
      <w:pPr>
        <w:pStyle w:val="SourceCode"/>
      </w:pPr>
      <w:r>
        <w:t xml:space="preserve">    lea rcx, [rsp + LIST_DATABASE]</w:t>
      </w:r>
    </w:p>
    <w:p w14:paraId="09B56BD8" w14:textId="77777777" w:rsidR="006647C1" w:rsidRDefault="00BB4B6F">
      <w:pPr>
        <w:pStyle w:val="SourceCode"/>
      </w:pPr>
      <w:r>
        <w:t xml:space="preserve">    call open_connection</w:t>
      </w:r>
    </w:p>
    <w:p w14:paraId="0FF6E928" w14:textId="77777777" w:rsidR="006647C1" w:rsidRDefault="00BB4B6F">
      <w:pPr>
        <w:pStyle w:val="SourceCode"/>
      </w:pPr>
      <w:r>
        <w:t xml:space="preserve">    cmp eax, SUCCESS</w:t>
      </w:r>
    </w:p>
    <w:p w14:paraId="0E5B530A" w14:textId="77777777" w:rsidR="006647C1" w:rsidRDefault="00BB4B6F">
      <w:pPr>
        <w:pStyle w:val="SourceCode"/>
      </w:pPr>
      <w:r>
        <w:t xml:space="preserve">    je .connected</w:t>
      </w:r>
    </w:p>
    <w:p w14:paraId="608D6040" w14:textId="77777777" w:rsidR="006647C1" w:rsidRDefault="00BB4B6F">
      <w:pPr>
        <w:pStyle w:val="SourceCode"/>
      </w:pPr>
      <w:r>
        <w:t xml:space="preserve">    mov rcx, rbx</w:t>
      </w:r>
    </w:p>
    <w:p w14:paraId="2AB26B3E" w14:textId="77777777" w:rsidR="006647C1" w:rsidRDefault="00BB4B6F">
      <w:pPr>
        <w:pStyle w:val="SourceCode"/>
      </w:pPr>
      <w:r>
        <w:t xml:space="preserve">    mov edx, 503</w:t>
      </w:r>
    </w:p>
    <w:p w14:paraId="19C8E3E5" w14:textId="77777777" w:rsidR="006647C1" w:rsidRDefault="00BB4B6F">
      <w:pPr>
        <w:pStyle w:val="SourceCode"/>
      </w:pPr>
      <w:r>
        <w:t xml:space="preserve">    call send_store_failure</w:t>
      </w:r>
    </w:p>
    <w:p w14:paraId="4ADB8EC6" w14:textId="77777777" w:rsidR="006647C1" w:rsidRDefault="00BB4B6F">
      <w:pPr>
        <w:pStyle w:val="SourceCode"/>
      </w:pPr>
      <w:r>
        <w:t xml:space="preserve">    jmp .done</w:t>
      </w:r>
    </w:p>
    <w:p w14:paraId="64011FD0" w14:textId="77777777" w:rsidR="006647C1" w:rsidRDefault="00BB4B6F">
      <w:pPr>
        <w:pStyle w:val="SourceCode"/>
      </w:pPr>
      <w:r>
        <w:t>.connected:</w:t>
      </w:r>
    </w:p>
    <w:p w14:paraId="1A2E5F42" w14:textId="77777777" w:rsidR="006647C1" w:rsidRDefault="00BB4B6F">
      <w:pPr>
        <w:pStyle w:val="SourceCode"/>
      </w:pPr>
      <w:r>
        <w:t xml:space="preserve">    mov rcx, [rsp + LIST_DATABASE]</w:t>
      </w:r>
    </w:p>
    <w:p w14:paraId="000921A6" w14:textId="77777777" w:rsidR="006647C1" w:rsidRDefault="00BB4B6F">
      <w:pPr>
        <w:pStyle w:val="SourceCode"/>
      </w:pPr>
      <w:r>
        <w:t xml:space="preserve">    lea rdx, [rsp + LIST_SESSION_ID]</w:t>
      </w:r>
    </w:p>
    <w:p w14:paraId="795C9965" w14:textId="77777777" w:rsidR="006647C1" w:rsidRDefault="00BB4B6F">
      <w:pPr>
        <w:pStyle w:val="SourceCode"/>
      </w:pPr>
      <w:r>
        <w:t xml:space="preserve">    lea r8, [rsp + LIST_USERNAME]</w:t>
      </w:r>
    </w:p>
    <w:p w14:paraId="7075AB74" w14:textId="77777777" w:rsidR="006647C1" w:rsidRDefault="00BB4B6F">
      <w:pPr>
        <w:pStyle w:val="SourceCode"/>
      </w:pPr>
      <w:r>
        <w:t xml:space="preserve">    mov r9d, USERNAME_SIZE</w:t>
      </w:r>
    </w:p>
    <w:p w14:paraId="6D3F810A" w14:textId="77777777" w:rsidR="006647C1" w:rsidRDefault="00BB4B6F">
      <w:pPr>
        <w:pStyle w:val="SourceCode"/>
      </w:pPr>
      <w:r>
        <w:t xml:space="preserve">    call session_username</w:t>
      </w:r>
    </w:p>
    <w:p w14:paraId="38465F3C" w14:textId="77777777" w:rsidR="006647C1" w:rsidRDefault="00BB4B6F">
      <w:pPr>
        <w:pStyle w:val="SourceCode"/>
      </w:pPr>
      <w:r>
        <w:t xml:space="preserve">    mov rcx, [rsp + LIST_DATABASE]</w:t>
      </w:r>
    </w:p>
    <w:p w14:paraId="7EC04B59" w14:textId="77777777" w:rsidR="006647C1" w:rsidRDefault="00BB4B6F">
      <w:pPr>
        <w:pStyle w:val="SourceCode"/>
      </w:pPr>
      <w:r>
        <w:t xml:space="preserve">    mov rdx, r12</w:t>
      </w:r>
    </w:p>
    <w:p w14:paraId="32178B45" w14:textId="77777777" w:rsidR="006647C1" w:rsidRDefault="00BB4B6F">
      <w:pPr>
        <w:pStyle w:val="SourceCode"/>
      </w:pPr>
      <w:r>
        <w:t xml:space="preserve">    mov r8, rdi</w:t>
      </w:r>
    </w:p>
    <w:p w14:paraId="4C46AC4F" w14:textId="77777777" w:rsidR="006647C1" w:rsidRDefault="00BB4B6F">
      <w:pPr>
        <w:pStyle w:val="SourceCode"/>
      </w:pPr>
      <w:r>
        <w:t xml:space="preserve">    mov r9d, 1</w:t>
      </w:r>
    </w:p>
    <w:p w14:paraId="4E4D2F29" w14:textId="77777777" w:rsidR="006647C1" w:rsidRDefault="00BB4B6F">
      <w:pPr>
        <w:pStyle w:val="SourceCode"/>
      </w:pPr>
      <w:r>
        <w:t xml:space="preserve">    mov qword [rsp + 32], CONTACT_LIMIT</w:t>
      </w:r>
    </w:p>
    <w:p w14:paraId="02171748" w14:textId="77777777" w:rsidR="006647C1" w:rsidRDefault="00BB4B6F">
      <w:pPr>
        <w:pStyle w:val="SourceCode"/>
      </w:pPr>
      <w:r>
        <w:t xml:space="preserve">    lea rax, [rsp + LIST_PAGE_JSON]</w:t>
      </w:r>
    </w:p>
    <w:p w14:paraId="4AE4E166" w14:textId="77777777" w:rsidR="006647C1" w:rsidRDefault="00BB4B6F">
      <w:pPr>
        <w:pStyle w:val="SourceCode"/>
      </w:pPr>
      <w:r>
        <w:t xml:space="preserve">    mov [rsp + 40], rax</w:t>
      </w:r>
    </w:p>
    <w:p w14:paraId="49A7E165" w14:textId="77777777" w:rsidR="006647C1" w:rsidRDefault="00BB4B6F">
      <w:pPr>
        <w:pStyle w:val="SourceCode"/>
      </w:pPr>
      <w:r>
        <w:t xml:space="preserve">    lea rax, [rsp + LIST_HAS_NEXT]</w:t>
      </w:r>
    </w:p>
    <w:p w14:paraId="487EBA48" w14:textId="77777777" w:rsidR="006647C1" w:rsidRDefault="00BB4B6F">
      <w:pPr>
        <w:pStyle w:val="SourceCode"/>
      </w:pPr>
      <w:r>
        <w:t xml:space="preserve">    mov [rsp + 48], rax</w:t>
      </w:r>
    </w:p>
    <w:p w14:paraId="40BD26C9" w14:textId="77777777" w:rsidR="006647C1" w:rsidRDefault="00BB4B6F">
      <w:pPr>
        <w:pStyle w:val="SourceCode"/>
      </w:pPr>
      <w:r>
        <w:t xml:space="preserve">    call read_contact_page</w:t>
      </w:r>
    </w:p>
    <w:p w14:paraId="3385C390" w14:textId="77777777" w:rsidR="006647C1" w:rsidRDefault="00BB4B6F">
      <w:pPr>
        <w:pStyle w:val="SourceCode"/>
      </w:pPr>
      <w:r>
        <w:t xml:space="preserve">    mov r14d, eax</w:t>
      </w:r>
    </w:p>
    <w:p w14:paraId="2DAC3D49" w14:textId="77777777" w:rsidR="006647C1" w:rsidRDefault="00BB4B6F">
      <w:pPr>
        <w:pStyle w:val="SourceCode"/>
      </w:pPr>
      <w:r>
        <w:t xml:space="preserve">    mov r15, rdx</w:t>
      </w:r>
    </w:p>
    <w:p w14:paraId="43B7E86B" w14:textId="77777777" w:rsidR="006647C1" w:rsidRDefault="00BB4B6F">
      <w:pPr>
        <w:pStyle w:val="SourceCode"/>
      </w:pPr>
      <w:r>
        <w:t xml:space="preserve">    mov rcx, [rsp + LIST_DATABASE]</w:t>
      </w:r>
    </w:p>
    <w:p w14:paraId="015C34FB" w14:textId="77777777" w:rsidR="006647C1" w:rsidRDefault="00BB4B6F">
      <w:pPr>
        <w:pStyle w:val="SourceCode"/>
      </w:pPr>
      <w:r>
        <w:t xml:space="preserve">    call close_connection</w:t>
      </w:r>
    </w:p>
    <w:p w14:paraId="49692812" w14:textId="77777777" w:rsidR="006647C1" w:rsidRDefault="00BB4B6F">
      <w:pPr>
        <w:pStyle w:val="SourceCode"/>
      </w:pPr>
      <w:r>
        <w:t xml:space="preserve">    cmp r14d, INVALID_INPUT</w:t>
      </w:r>
    </w:p>
    <w:p w14:paraId="62331ECB" w14:textId="77777777" w:rsidR="006647C1" w:rsidRDefault="00BB4B6F">
      <w:pPr>
        <w:pStyle w:val="SourceCode"/>
      </w:pPr>
      <w:r>
        <w:t xml:space="preserve">    jne .not_invalid</w:t>
      </w:r>
    </w:p>
    <w:p w14:paraId="5E313865" w14:textId="77777777" w:rsidR="006647C1" w:rsidRDefault="00BB4B6F">
      <w:pPr>
        <w:pStyle w:val="SourceCode"/>
      </w:pPr>
      <w:r>
        <w:t xml:space="preserve">    mov rcx, rbx</w:t>
      </w:r>
    </w:p>
    <w:p w14:paraId="214D750D" w14:textId="77777777" w:rsidR="006647C1" w:rsidRDefault="00BB4B6F">
      <w:pPr>
        <w:pStyle w:val="SourceCode"/>
      </w:pPr>
      <w:r>
        <w:t xml:space="preserve">    mov edx, 400</w:t>
      </w:r>
    </w:p>
    <w:p w14:paraId="33903EF4" w14:textId="77777777" w:rsidR="006647C1" w:rsidRDefault="00BB4B6F">
      <w:pPr>
        <w:pStyle w:val="SourceCode"/>
      </w:pPr>
      <w:r>
        <w:t xml:space="preserve">    lea r8, [invalid_search_title]</w:t>
      </w:r>
    </w:p>
    <w:p w14:paraId="3FCBD834" w14:textId="77777777" w:rsidR="006647C1" w:rsidRDefault="00BB4B6F">
      <w:pPr>
        <w:pStyle w:val="SourceCode"/>
      </w:pPr>
      <w:r>
        <w:t xml:space="preserve">    mov r9, r15</w:t>
      </w:r>
    </w:p>
    <w:p w14:paraId="0A321A43" w14:textId="77777777" w:rsidR="006647C1" w:rsidRDefault="00BB4B6F">
      <w:pPr>
        <w:pStyle w:val="SourceCode"/>
      </w:pPr>
      <w:r>
        <w:t xml:space="preserve">    lea rax, [contacts_path]</w:t>
      </w:r>
    </w:p>
    <w:p w14:paraId="3F2627E0" w14:textId="77777777" w:rsidR="006647C1" w:rsidRDefault="00BB4B6F">
      <w:pPr>
        <w:pStyle w:val="SourceCode"/>
      </w:pPr>
      <w:r>
        <w:t xml:space="preserve">    mov [rsp + 32], rax</w:t>
      </w:r>
    </w:p>
    <w:p w14:paraId="35D4844F" w14:textId="77777777" w:rsidR="006647C1" w:rsidRDefault="00BB4B6F">
      <w:pPr>
        <w:pStyle w:val="SourceCode"/>
      </w:pPr>
      <w:r>
        <w:t xml:space="preserve">    lea rax, [all_contacts_text]</w:t>
      </w:r>
    </w:p>
    <w:p w14:paraId="34E48C90" w14:textId="77777777" w:rsidR="006647C1" w:rsidRDefault="00BB4B6F">
      <w:pPr>
        <w:pStyle w:val="SourceCode"/>
      </w:pPr>
      <w:r>
        <w:t xml:space="preserve">    mov [rsp + 40], rax</w:t>
      </w:r>
    </w:p>
    <w:p w14:paraId="3EF13D30" w14:textId="77777777" w:rsidR="006647C1" w:rsidRDefault="00BB4B6F">
      <w:pPr>
        <w:pStyle w:val="SourceCode"/>
      </w:pPr>
      <w:r>
        <w:t xml:space="preserve">    call send_message_page</w:t>
      </w:r>
    </w:p>
    <w:p w14:paraId="47C54237" w14:textId="77777777" w:rsidR="006647C1" w:rsidRDefault="00BB4B6F">
      <w:pPr>
        <w:pStyle w:val="SourceCode"/>
      </w:pPr>
      <w:r>
        <w:t xml:space="preserve">    jmp .done</w:t>
      </w:r>
    </w:p>
    <w:p w14:paraId="758A0168" w14:textId="77777777" w:rsidR="006647C1" w:rsidRDefault="00BB4B6F">
      <w:pPr>
        <w:pStyle w:val="SourceCode"/>
      </w:pPr>
      <w:r>
        <w:t>.not_invalid:</w:t>
      </w:r>
    </w:p>
    <w:p w14:paraId="4A64F348" w14:textId="77777777" w:rsidR="006647C1" w:rsidRDefault="00BB4B6F">
      <w:pPr>
        <w:pStyle w:val="SourceCode"/>
      </w:pPr>
      <w:r>
        <w:t xml:space="preserve">    cmp r14d, SUCCESS</w:t>
      </w:r>
    </w:p>
    <w:p w14:paraId="1DD5FEC7" w14:textId="77777777" w:rsidR="006647C1" w:rsidRDefault="00BB4B6F">
      <w:pPr>
        <w:pStyle w:val="SourceCode"/>
      </w:pPr>
      <w:r>
        <w:t xml:space="preserve">    je .read</w:t>
      </w:r>
    </w:p>
    <w:p w14:paraId="359BE82B" w14:textId="77777777" w:rsidR="006647C1" w:rsidRDefault="00BB4B6F">
      <w:pPr>
        <w:pStyle w:val="SourceCode"/>
      </w:pPr>
      <w:r>
        <w:t xml:space="preserve">    mov rcx, rbx</w:t>
      </w:r>
    </w:p>
    <w:p w14:paraId="39268539" w14:textId="77777777" w:rsidR="006647C1" w:rsidRDefault="00BB4B6F">
      <w:pPr>
        <w:pStyle w:val="SourceCode"/>
      </w:pPr>
      <w:r>
        <w:t xml:space="preserve">    mov edx, 500</w:t>
      </w:r>
    </w:p>
    <w:p w14:paraId="15D1C01D" w14:textId="77777777" w:rsidR="006647C1" w:rsidRDefault="00BB4B6F">
      <w:pPr>
        <w:pStyle w:val="SourceCode"/>
      </w:pPr>
      <w:r>
        <w:t xml:space="preserve">    call send_store_failure</w:t>
      </w:r>
    </w:p>
    <w:p w14:paraId="2AC3DB4C" w14:textId="77777777" w:rsidR="006647C1" w:rsidRDefault="00BB4B6F">
      <w:pPr>
        <w:pStyle w:val="SourceCode"/>
      </w:pPr>
      <w:r>
        <w:t xml:space="preserve">    jmp .done</w:t>
      </w:r>
    </w:p>
    <w:p w14:paraId="36C0C661" w14:textId="77777777" w:rsidR="006647C1" w:rsidRDefault="00BB4B6F">
      <w:pPr>
        <w:pStyle w:val="SourceCode"/>
      </w:pPr>
      <w:r>
        <w:t>.read:</w:t>
      </w:r>
    </w:p>
    <w:p w14:paraId="1C8753ED" w14:textId="77777777" w:rsidR="006647C1" w:rsidRDefault="00BB4B6F">
      <w:pPr>
        <w:pStyle w:val="SourceCode"/>
      </w:pPr>
      <w:r>
        <w:t xml:space="preserve">    mov ecx, CONTACT_LIMIT</w:t>
      </w:r>
    </w:p>
    <w:p w14:paraId="0EAB7907" w14:textId="77777777" w:rsidR="006647C1" w:rsidRDefault="00BB4B6F">
      <w:pPr>
        <w:pStyle w:val="SourceCode"/>
      </w:pPr>
      <w:r>
        <w:t xml:space="preserve">    mov edx, CONTACT_SIZE</w:t>
      </w:r>
    </w:p>
    <w:p w14:paraId="634EB16C" w14:textId="77777777" w:rsidR="006647C1" w:rsidRDefault="00BB4B6F">
      <w:pPr>
        <w:pStyle w:val="SourceCode"/>
      </w:pPr>
      <w:r>
        <w:t xml:space="preserve">    call calloc</w:t>
      </w:r>
    </w:p>
    <w:p w14:paraId="5CF958B2" w14:textId="77777777" w:rsidR="006647C1" w:rsidRDefault="00BB4B6F">
      <w:pPr>
        <w:pStyle w:val="SourceCode"/>
      </w:pPr>
      <w:r>
        <w:t xml:space="preserve">    mov r14, rax</w:t>
      </w:r>
    </w:p>
    <w:p w14:paraId="64CC840C" w14:textId="77777777" w:rsidR="006647C1" w:rsidRDefault="00BB4B6F">
      <w:pPr>
        <w:pStyle w:val="SourceCode"/>
      </w:pPr>
      <w:r>
        <w:t xml:space="preserve">    cmp r14, 0</w:t>
      </w:r>
    </w:p>
    <w:p w14:paraId="14F2A2F8" w14:textId="77777777" w:rsidR="006647C1" w:rsidRDefault="00BB4B6F">
      <w:pPr>
        <w:pStyle w:val="SourceCode"/>
      </w:pPr>
      <w:r>
        <w:t xml:space="preserve">    jne .have_records</w:t>
      </w:r>
    </w:p>
    <w:p w14:paraId="3B62B912" w14:textId="77777777" w:rsidR="006647C1" w:rsidRDefault="00BB4B6F">
      <w:pPr>
        <w:pStyle w:val="SourceCode"/>
      </w:pPr>
      <w:r>
        <w:t xml:space="preserve">    mov rcx, [rsp + LIST_PAGE_JSON]</w:t>
      </w:r>
    </w:p>
    <w:p w14:paraId="5562AB20" w14:textId="77777777" w:rsidR="006647C1" w:rsidRDefault="00BB4B6F">
      <w:pPr>
        <w:pStyle w:val="SourceCode"/>
      </w:pPr>
      <w:r>
        <w:t xml:space="preserve">    call cJSON_free</w:t>
      </w:r>
    </w:p>
    <w:p w14:paraId="454BBE52" w14:textId="77777777" w:rsidR="006647C1" w:rsidRDefault="00BB4B6F">
      <w:pPr>
        <w:pStyle w:val="SourceCode"/>
      </w:pPr>
      <w:r>
        <w:t xml:space="preserve">    mov rcx, rbx</w:t>
      </w:r>
    </w:p>
    <w:p w14:paraId="05D12583" w14:textId="77777777" w:rsidR="006647C1" w:rsidRDefault="00BB4B6F">
      <w:pPr>
        <w:pStyle w:val="SourceCode"/>
      </w:pPr>
      <w:r>
        <w:t xml:space="preserve">    lea rdx, [no_memory]</w:t>
      </w:r>
    </w:p>
    <w:p w14:paraId="4398BE46" w14:textId="77777777" w:rsidR="006647C1" w:rsidRDefault="00BB4B6F">
      <w:pPr>
        <w:pStyle w:val="SourceCode"/>
      </w:pPr>
      <w:r>
        <w:t xml:space="preserve">    call send_render_failure</w:t>
      </w:r>
    </w:p>
    <w:p w14:paraId="55C8594C" w14:textId="77777777" w:rsidR="006647C1" w:rsidRDefault="00BB4B6F">
      <w:pPr>
        <w:pStyle w:val="SourceCode"/>
      </w:pPr>
      <w:r>
        <w:t xml:space="preserve">    jmp .done</w:t>
      </w:r>
    </w:p>
    <w:p w14:paraId="02169899" w14:textId="77777777" w:rsidR="006647C1" w:rsidRDefault="00BB4B6F">
      <w:pPr>
        <w:pStyle w:val="SourceCode"/>
      </w:pPr>
      <w:r>
        <w:t>.have_records:</w:t>
      </w:r>
    </w:p>
    <w:p w14:paraId="37E8CCD8" w14:textId="77777777" w:rsidR="006647C1" w:rsidRDefault="00BB4B6F">
      <w:pPr>
        <w:pStyle w:val="SourceCode"/>
      </w:pPr>
      <w:r>
        <w:t xml:space="preserve">    mov rcx, [rsp + LIST_PAGE_JSON]</w:t>
      </w:r>
    </w:p>
    <w:p w14:paraId="79075B33" w14:textId="77777777" w:rsidR="006647C1" w:rsidRDefault="00BB4B6F">
      <w:pPr>
        <w:pStyle w:val="SourceCode"/>
      </w:pPr>
      <w:r>
        <w:t xml:space="preserve">    mov rdx, r14</w:t>
      </w:r>
    </w:p>
    <w:p w14:paraId="2A42B77A" w14:textId="77777777" w:rsidR="006647C1" w:rsidRDefault="00BB4B6F">
      <w:pPr>
        <w:pStyle w:val="SourceCode"/>
      </w:pPr>
      <w:r>
        <w:t xml:space="preserve">    mov r8d, CONTACT_LIMIT</w:t>
      </w:r>
    </w:p>
    <w:p w14:paraId="5C859836" w14:textId="77777777" w:rsidR="006647C1" w:rsidRDefault="00BB4B6F">
      <w:pPr>
        <w:pStyle w:val="SourceCode"/>
      </w:pPr>
      <w:r>
        <w:t xml:space="preserve">    call contacts_from_json</w:t>
      </w:r>
    </w:p>
    <w:p w14:paraId="0C2D481B" w14:textId="77777777" w:rsidR="006647C1" w:rsidRDefault="00BB4B6F">
      <w:pPr>
        <w:pStyle w:val="SourceCode"/>
      </w:pPr>
      <w:r>
        <w:t xml:space="preserve">    mov r15, rax</w:t>
      </w:r>
    </w:p>
    <w:p w14:paraId="4033EA48" w14:textId="77777777" w:rsidR="006647C1" w:rsidRDefault="00BB4B6F">
      <w:pPr>
        <w:pStyle w:val="SourceCode"/>
      </w:pPr>
      <w:r>
        <w:t xml:space="preserve">    ; Remember, cJSON_free gives back the text read_contact_page made</w:t>
      </w:r>
    </w:p>
    <w:p w14:paraId="22AFA805" w14:textId="77777777" w:rsidR="006647C1" w:rsidRDefault="00BB4B6F">
      <w:pPr>
        <w:pStyle w:val="SourceCode"/>
      </w:pPr>
      <w:r>
        <w:t xml:space="preserve">    ; (Lesson 6.18a).</w:t>
      </w:r>
    </w:p>
    <w:p w14:paraId="47CD95D1" w14:textId="77777777" w:rsidR="006647C1" w:rsidRDefault="00BB4B6F">
      <w:pPr>
        <w:pStyle w:val="SourceCode"/>
      </w:pPr>
      <w:r>
        <w:t xml:space="preserve">    mov rcx, [rsp + LIST_PAGE_JSON]</w:t>
      </w:r>
    </w:p>
    <w:p w14:paraId="34F95023" w14:textId="77777777" w:rsidR="006647C1" w:rsidRDefault="00BB4B6F">
      <w:pPr>
        <w:pStyle w:val="SourceCode"/>
      </w:pPr>
      <w:r>
        <w:t xml:space="preserve">    call cJSON_free</w:t>
      </w:r>
    </w:p>
    <w:p w14:paraId="5B84270E" w14:textId="77777777" w:rsidR="006647C1" w:rsidRDefault="00BB4B6F">
      <w:pPr>
        <w:pStyle w:val="SourceCode"/>
      </w:pPr>
      <w:r>
        <w:t xml:space="preserve">    ; The page's own field, the username, then the 0 that ends the list.</w:t>
      </w:r>
    </w:p>
    <w:p w14:paraId="77DB23D7" w14:textId="77777777" w:rsidR="006647C1" w:rsidRDefault="00BB4B6F">
      <w:pPr>
        <w:pStyle w:val="SourceCode"/>
      </w:pPr>
      <w:r>
        <w:t xml:space="preserve">    lea rax, [username_field_name]</w:t>
      </w:r>
    </w:p>
    <w:p w14:paraId="2CFAF48E" w14:textId="77777777" w:rsidR="006647C1" w:rsidRDefault="00BB4B6F">
      <w:pPr>
        <w:pStyle w:val="SourceCode"/>
      </w:pPr>
      <w:r>
        <w:t xml:space="preserve">    mov [rsp + LIST_FIELDS + FIELD_NAME], rax</w:t>
      </w:r>
    </w:p>
    <w:p w14:paraId="3284B265" w14:textId="77777777" w:rsidR="006647C1" w:rsidRDefault="00BB4B6F">
      <w:pPr>
        <w:pStyle w:val="SourceCode"/>
      </w:pPr>
      <w:r>
        <w:t xml:space="preserve">    lea rax, [rsp + LIST_USERNAME]</w:t>
      </w:r>
    </w:p>
    <w:p w14:paraId="27BC991F" w14:textId="77777777" w:rsidR="006647C1" w:rsidRDefault="00BB4B6F">
      <w:pPr>
        <w:pStyle w:val="SourceCode"/>
      </w:pPr>
      <w:r>
        <w:t xml:space="preserve">    mov [rsp + LIST_FIELDS + FIELD_VALUE], rax</w:t>
      </w:r>
    </w:p>
    <w:p w14:paraId="094AF83B" w14:textId="77777777" w:rsidR="006647C1" w:rsidRDefault="00BB4B6F">
      <w:pPr>
        <w:pStyle w:val="SourceCode"/>
      </w:pPr>
      <w:r>
        <w:t xml:space="preserve">    mov qword [rsp + LIST_FIELDS + FIELD_SIZE + FIELD_NAME], 0</w:t>
      </w:r>
    </w:p>
    <w:p w14:paraId="1C21AB3B" w14:textId="77777777" w:rsidR="006647C1" w:rsidRDefault="00BB4B6F">
      <w:pPr>
        <w:pStyle w:val="SourceCode"/>
      </w:pPr>
      <w:r>
        <w:t xml:space="preserve">    lea rax, [rsp + LIST_FIELDS]</w:t>
      </w:r>
    </w:p>
    <w:p w14:paraId="52B2A7F6" w14:textId="77777777" w:rsidR="006647C1" w:rsidRDefault="00BB4B6F">
      <w:pPr>
        <w:pStyle w:val="SourceCode"/>
      </w:pPr>
      <w:r>
        <w:t xml:space="preserve">    mov [rsp + LIST_PAGE_DATA + PAGE_DATA_FIELDS], rax</w:t>
      </w:r>
    </w:p>
    <w:p w14:paraId="2AE264AE" w14:textId="77777777" w:rsidR="006647C1" w:rsidRDefault="00BB4B6F">
      <w:pPr>
        <w:pStyle w:val="SourceCode"/>
      </w:pPr>
      <w:r>
        <w:t xml:space="preserve">    mov [rsp + LIST_PAGE_DATA + PAGE_DATA_CONTACTS], r14</w:t>
      </w:r>
    </w:p>
    <w:p w14:paraId="4A3D38A8" w14:textId="77777777" w:rsidR="006647C1" w:rsidRDefault="00BB4B6F">
      <w:pPr>
        <w:pStyle w:val="SourceCode"/>
      </w:pPr>
      <w:r>
        <w:t xml:space="preserve">    mov [rsp + LIST_PAGE_DATA + PAGE_DATA_CONTACT_COUNT], r15</w:t>
      </w:r>
    </w:p>
    <w:p w14:paraId="29B36FE1" w14:textId="77777777" w:rsidR="006647C1" w:rsidRDefault="00BB4B6F">
      <w:pPr>
        <w:pStyle w:val="SourceCode"/>
      </w:pPr>
      <w:r>
        <w:t xml:space="preserve">    mov rcx, rbx</w:t>
      </w:r>
    </w:p>
    <w:p w14:paraId="63D7E553" w14:textId="77777777" w:rsidR="006647C1" w:rsidRDefault="00BB4B6F">
      <w:pPr>
        <w:pStyle w:val="SourceCode"/>
      </w:pPr>
      <w:r>
        <w:t xml:space="preserve">    mov edx, 200</w:t>
      </w:r>
    </w:p>
    <w:p w14:paraId="6C859224" w14:textId="77777777" w:rsidR="006647C1" w:rsidRDefault="00BB4B6F">
      <w:pPr>
        <w:pStyle w:val="SourceCode"/>
      </w:pPr>
      <w:r>
        <w:t xml:space="preserve">    lea r8, [contact_list_template]</w:t>
      </w:r>
    </w:p>
    <w:p w14:paraId="5B446BFB" w14:textId="77777777" w:rsidR="006647C1" w:rsidRDefault="00BB4B6F">
      <w:pPr>
        <w:pStyle w:val="SourceCode"/>
      </w:pPr>
      <w:r>
        <w:t xml:space="preserve">    lea r9, [rsp + LIST_PAGE_DATA]</w:t>
      </w:r>
    </w:p>
    <w:p w14:paraId="6AEF7497" w14:textId="77777777" w:rsidR="006647C1" w:rsidRDefault="00BB4B6F">
      <w:pPr>
        <w:pStyle w:val="SourceCode"/>
      </w:pPr>
      <w:r>
        <w:t xml:space="preserve">    call send_page</w:t>
      </w:r>
    </w:p>
    <w:p w14:paraId="7F58C115" w14:textId="77777777" w:rsidR="006647C1" w:rsidRDefault="00BB4B6F">
      <w:pPr>
        <w:pStyle w:val="SourceCode"/>
      </w:pPr>
      <w:r>
        <w:t xml:space="preserve">    mov esi, eax</w:t>
      </w:r>
    </w:p>
    <w:p w14:paraId="0AF44921" w14:textId="77777777" w:rsidR="006647C1" w:rsidRDefault="00BB4B6F">
      <w:pPr>
        <w:pStyle w:val="SourceCode"/>
      </w:pPr>
      <w:r>
        <w:t xml:space="preserve">    mov rcx, r14</w:t>
      </w:r>
    </w:p>
    <w:p w14:paraId="58A62C43" w14:textId="77777777" w:rsidR="006647C1" w:rsidRDefault="00BB4B6F">
      <w:pPr>
        <w:pStyle w:val="SourceCode"/>
      </w:pPr>
      <w:r>
        <w:t xml:space="preserve">    call free</w:t>
      </w:r>
    </w:p>
    <w:p w14:paraId="79FCE5CC" w14:textId="77777777" w:rsidR="006647C1" w:rsidRDefault="00BB4B6F">
      <w:pPr>
        <w:pStyle w:val="SourceCode"/>
      </w:pPr>
      <w:r>
        <w:t xml:space="preserve">    mov eax, esi</w:t>
      </w:r>
    </w:p>
    <w:p w14:paraId="7608ACAE" w14:textId="77777777" w:rsidR="006647C1" w:rsidRDefault="00BB4B6F">
      <w:pPr>
        <w:pStyle w:val="SourceCode"/>
      </w:pPr>
      <w:r>
        <w:t>.done:</w:t>
      </w:r>
    </w:p>
    <w:p w14:paraId="45D58CDE" w14:textId="77777777" w:rsidR="006647C1" w:rsidRDefault="00BB4B6F">
      <w:pPr>
        <w:pStyle w:val="SourceCode"/>
      </w:pPr>
      <w:r>
        <w:t xml:space="preserve">    add rsp, 992</w:t>
      </w:r>
    </w:p>
    <w:p w14:paraId="2C89EBA7" w14:textId="77777777" w:rsidR="006647C1" w:rsidRDefault="00BB4B6F">
      <w:pPr>
        <w:pStyle w:val="SourceCode"/>
      </w:pPr>
      <w:r>
        <w:t xml:space="preserve">    pop r15</w:t>
      </w:r>
    </w:p>
    <w:p w14:paraId="422238B0" w14:textId="77777777" w:rsidR="006647C1" w:rsidRDefault="00BB4B6F">
      <w:pPr>
        <w:pStyle w:val="SourceCode"/>
      </w:pPr>
      <w:r>
        <w:t xml:space="preserve">    pop r14</w:t>
      </w:r>
    </w:p>
    <w:p w14:paraId="35E59BAB" w14:textId="77777777" w:rsidR="006647C1" w:rsidRDefault="00BB4B6F">
      <w:pPr>
        <w:pStyle w:val="SourceCode"/>
      </w:pPr>
      <w:r>
        <w:t xml:space="preserve">    pop r13</w:t>
      </w:r>
    </w:p>
    <w:p w14:paraId="4491BFE5" w14:textId="77777777" w:rsidR="006647C1" w:rsidRDefault="00BB4B6F">
      <w:pPr>
        <w:pStyle w:val="SourceCode"/>
      </w:pPr>
      <w:r>
        <w:t xml:space="preserve">    pop r12</w:t>
      </w:r>
    </w:p>
    <w:p w14:paraId="267B86B0" w14:textId="77777777" w:rsidR="006647C1" w:rsidRDefault="00BB4B6F">
      <w:pPr>
        <w:pStyle w:val="SourceCode"/>
      </w:pPr>
      <w:r>
        <w:t xml:space="preserve">    pop rdi</w:t>
      </w:r>
    </w:p>
    <w:p w14:paraId="6BEAE740" w14:textId="77777777" w:rsidR="006647C1" w:rsidRDefault="00BB4B6F">
      <w:pPr>
        <w:pStyle w:val="SourceCode"/>
      </w:pPr>
      <w:r>
        <w:t xml:space="preserve">    pop rsi</w:t>
      </w:r>
    </w:p>
    <w:p w14:paraId="2DB66FDF" w14:textId="77777777" w:rsidR="006647C1" w:rsidRDefault="00BB4B6F">
      <w:pPr>
        <w:pStyle w:val="SourceCode"/>
      </w:pPr>
      <w:r>
        <w:t xml:space="preserve">    pop rbx</w:t>
      </w:r>
    </w:p>
    <w:p w14:paraId="4AEE8DF6" w14:textId="77777777" w:rsidR="006647C1" w:rsidRDefault="00BB4B6F">
      <w:pPr>
        <w:pStyle w:val="SourceCode"/>
      </w:pPr>
      <w:r>
        <w:t xml:space="preserve">    ret</w:t>
      </w:r>
    </w:p>
    <w:p w14:paraId="3CC8E8F0" w14:textId="77777777" w:rsidR="006647C1" w:rsidRDefault="006647C1">
      <w:pPr>
        <w:pStyle w:val="SourceCode"/>
      </w:pPr>
    </w:p>
    <w:p w14:paraId="029D1F79" w14:textId="77777777" w:rsidR="006647C1" w:rsidRDefault="00BB4B6F">
      <w:pPr>
        <w:pStyle w:val="SourceCode"/>
      </w:pPr>
      <w:r>
        <w:t>; handle_new_contact: GET /contacts/new, the empty form, for a logged-in</w:t>
      </w:r>
    </w:p>
    <w:p w14:paraId="60CD2817" w14:textId="77777777" w:rsidR="006647C1" w:rsidRDefault="00BB4B6F">
      <w:pPr>
        <w:pStyle w:val="SourceCode"/>
      </w:pPr>
      <w:r>
        <w:t>; visitor: every value and every problem "". The frame holds send_form's</w:t>
      </w:r>
    </w:p>
    <w:p w14:paraId="3987F0F8" w14:textId="77777777" w:rsidR="006647C1" w:rsidRDefault="00BB4B6F">
      <w:pPr>
        <w:pStyle w:val="SourceCode"/>
      </w:pPr>
      <w:r>
        <w:t>; three stack values from [rsp + 32], the problems record at [rsp + 56],</w:t>
      </w:r>
    </w:p>
    <w:p w14:paraId="2F34392E" w14:textId="77777777" w:rsidR="006647C1" w:rsidRDefault="00BB4B6F">
      <w:pPr>
        <w:pStyle w:val="SourceCode"/>
      </w:pPr>
      <w:r>
        <w:t>; and the session's id at [rsp + 80].</w:t>
      </w:r>
    </w:p>
    <w:p w14:paraId="01826073" w14:textId="77777777" w:rsidR="006647C1" w:rsidRDefault="00BB4B6F">
      <w:pPr>
        <w:pStyle w:val="SourceCode"/>
      </w:pPr>
      <w:r>
        <w:t>;   in:      rcx = the request record</w:t>
      </w:r>
    </w:p>
    <w:p w14:paraId="01BABAE0" w14:textId="77777777" w:rsidR="006647C1" w:rsidRDefault="00BB4B6F">
      <w:pPr>
        <w:pStyle w:val="SourceCode"/>
      </w:pPr>
      <w:r>
        <w:t>; rbx keeps the request.</w:t>
      </w:r>
    </w:p>
    <w:p w14:paraId="739FE576" w14:textId="77777777" w:rsidR="006647C1" w:rsidRDefault="00BB4B6F">
      <w:pPr>
        <w:pStyle w:val="SourceCode"/>
      </w:pPr>
      <w:r>
        <w:t>handle_new_contact:</w:t>
      </w:r>
    </w:p>
    <w:p w14:paraId="5832CD26" w14:textId="77777777" w:rsidR="006647C1" w:rsidRDefault="00BB4B6F">
      <w:pPr>
        <w:pStyle w:val="SourceCode"/>
      </w:pPr>
      <w:r>
        <w:t xml:space="preserve">    push rbx</w:t>
      </w:r>
    </w:p>
    <w:p w14:paraId="2FF4FDE7" w14:textId="77777777" w:rsidR="006647C1" w:rsidRDefault="00BB4B6F">
      <w:pPr>
        <w:pStyle w:val="SourceCode"/>
      </w:pPr>
      <w:r>
        <w:t xml:space="preserve">    sub rsp, 160</w:t>
      </w:r>
    </w:p>
    <w:p w14:paraId="64BD4B40" w14:textId="77777777" w:rsidR="006647C1" w:rsidRDefault="00BB4B6F">
      <w:pPr>
        <w:pStyle w:val="SourceCode"/>
      </w:pPr>
      <w:r>
        <w:t xml:space="preserve">    mov rbx, rcx</w:t>
      </w:r>
    </w:p>
    <w:p w14:paraId="4CFCC944" w14:textId="77777777" w:rsidR="006647C1" w:rsidRDefault="00BB4B6F">
      <w:pPr>
        <w:pStyle w:val="SourceCode"/>
      </w:pPr>
      <w:r>
        <w:t xml:space="preserve">    lea rdx, [rsp + 80]</w:t>
      </w:r>
    </w:p>
    <w:p w14:paraId="18C20894" w14:textId="77777777" w:rsidR="006647C1" w:rsidRDefault="00BB4B6F">
      <w:pPr>
        <w:pStyle w:val="SourceCode"/>
      </w:pPr>
      <w:r>
        <w:t xml:space="preserve">    call require_login</w:t>
      </w:r>
    </w:p>
    <w:p w14:paraId="66CFC531" w14:textId="77777777" w:rsidR="006647C1" w:rsidRDefault="00BB4B6F">
      <w:pPr>
        <w:pStyle w:val="SourceCode"/>
      </w:pPr>
      <w:r>
        <w:t xml:space="preserve">    cmp eax, 0</w:t>
      </w:r>
    </w:p>
    <w:p w14:paraId="4BCCE82E" w14:textId="77777777" w:rsidR="006647C1" w:rsidRDefault="00BB4B6F">
      <w:pPr>
        <w:pStyle w:val="SourceCode"/>
      </w:pPr>
      <w:r>
        <w:t xml:space="preserve">    jne .logged_in</w:t>
      </w:r>
    </w:p>
    <w:p w14:paraId="0EF3FE76" w14:textId="77777777" w:rsidR="006647C1" w:rsidRDefault="00BB4B6F">
      <w:pPr>
        <w:pStyle w:val="SourceCode"/>
      </w:pPr>
      <w:r>
        <w:t xml:space="preserve">    mov eax, edx</w:t>
      </w:r>
    </w:p>
    <w:p w14:paraId="4175AEDD" w14:textId="77777777" w:rsidR="006647C1" w:rsidRDefault="00BB4B6F">
      <w:pPr>
        <w:pStyle w:val="SourceCode"/>
      </w:pPr>
      <w:r>
        <w:t xml:space="preserve">    jmp .done</w:t>
      </w:r>
    </w:p>
    <w:p w14:paraId="5AC21E63" w14:textId="77777777" w:rsidR="006647C1" w:rsidRDefault="00BB4B6F">
      <w:pPr>
        <w:pStyle w:val="SourceCode"/>
      </w:pPr>
      <w:r>
        <w:t>.logged_in:</w:t>
      </w:r>
    </w:p>
    <w:p w14:paraId="6414AE74" w14:textId="77777777" w:rsidR="006647C1" w:rsidRDefault="00BB4B6F">
      <w:pPr>
        <w:pStyle w:val="SourceCode"/>
      </w:pPr>
      <w:r>
        <w:t xml:space="preserve">    mov rcx, rbx</w:t>
      </w:r>
    </w:p>
    <w:p w14:paraId="087586F7" w14:textId="77777777" w:rsidR="006647C1" w:rsidRDefault="00BB4B6F">
      <w:pPr>
        <w:pStyle w:val="SourceCode"/>
      </w:pPr>
      <w:r>
        <w:t xml:space="preserve">    lea rax, [empty_text]</w:t>
      </w:r>
    </w:p>
    <w:p w14:paraId="1FC757A5" w14:textId="77777777" w:rsidR="006647C1" w:rsidRDefault="00BB4B6F">
      <w:pPr>
        <w:pStyle w:val="SourceCode"/>
      </w:pPr>
      <w:r>
        <w:t xml:space="preserve">    mov [rsp + 56 + NAME_PROBLEM], rax</w:t>
      </w:r>
    </w:p>
    <w:p w14:paraId="3D7A2B56" w14:textId="77777777" w:rsidR="006647C1" w:rsidRDefault="00BB4B6F">
      <w:pPr>
        <w:pStyle w:val="SourceCode"/>
      </w:pPr>
      <w:r>
        <w:t xml:space="preserve">    mov [rsp + 56 + EMAIL_PROBLEM], rax</w:t>
      </w:r>
    </w:p>
    <w:p w14:paraId="12DD4648" w14:textId="77777777" w:rsidR="006647C1" w:rsidRDefault="00BB4B6F">
      <w:pPr>
        <w:pStyle w:val="SourceCode"/>
      </w:pPr>
      <w:r>
        <w:t xml:space="preserve">    mov [rsp + 56 + PHONE_PROBLEM], rax</w:t>
      </w:r>
    </w:p>
    <w:p w14:paraId="4DDDE8EF" w14:textId="77777777" w:rsidR="006647C1" w:rsidRDefault="00BB4B6F">
      <w:pPr>
        <w:pStyle w:val="SourceCode"/>
      </w:pPr>
      <w:r>
        <w:t xml:space="preserve">    mov edx, 200</w:t>
      </w:r>
    </w:p>
    <w:p w14:paraId="553DFC2E" w14:textId="77777777" w:rsidR="006647C1" w:rsidRDefault="00BB4B6F">
      <w:pPr>
        <w:pStyle w:val="SourceCode"/>
      </w:pPr>
      <w:r>
        <w:t xml:space="preserve">    lea r8, [new_form_notice]</w:t>
      </w:r>
    </w:p>
    <w:p w14:paraId="46004501" w14:textId="77777777" w:rsidR="006647C1" w:rsidRDefault="00BB4B6F">
      <w:pPr>
        <w:pStyle w:val="SourceCode"/>
      </w:pPr>
      <w:r>
        <w:t xml:space="preserve">    lea r9, [empty_text]</w:t>
      </w:r>
    </w:p>
    <w:p w14:paraId="13641E78" w14:textId="77777777" w:rsidR="006647C1" w:rsidRDefault="00BB4B6F">
      <w:pPr>
        <w:pStyle w:val="SourceCode"/>
      </w:pPr>
      <w:r>
        <w:t xml:space="preserve">    mov [rsp + 32], rax</w:t>
      </w:r>
    </w:p>
    <w:p w14:paraId="02F192AD" w14:textId="77777777" w:rsidR="006647C1" w:rsidRDefault="00BB4B6F">
      <w:pPr>
        <w:pStyle w:val="SourceCode"/>
      </w:pPr>
      <w:r>
        <w:t xml:space="preserve">    mov [rsp + 40], rax</w:t>
      </w:r>
    </w:p>
    <w:p w14:paraId="0894A95A" w14:textId="77777777" w:rsidR="006647C1" w:rsidRDefault="00BB4B6F">
      <w:pPr>
        <w:pStyle w:val="SourceCode"/>
      </w:pPr>
      <w:r>
        <w:t xml:space="preserve">    lea rax, [rsp + 56]</w:t>
      </w:r>
    </w:p>
    <w:p w14:paraId="4A31A582" w14:textId="77777777" w:rsidR="006647C1" w:rsidRDefault="00BB4B6F">
      <w:pPr>
        <w:pStyle w:val="SourceCode"/>
      </w:pPr>
      <w:r>
        <w:t xml:space="preserve">    mov [rsp + 48], rax</w:t>
      </w:r>
    </w:p>
    <w:p w14:paraId="6DA74574" w14:textId="77777777" w:rsidR="006647C1" w:rsidRDefault="00BB4B6F">
      <w:pPr>
        <w:pStyle w:val="SourceCode"/>
      </w:pPr>
      <w:r>
        <w:t xml:space="preserve">    call send_form</w:t>
      </w:r>
    </w:p>
    <w:p w14:paraId="452070DF" w14:textId="77777777" w:rsidR="006647C1" w:rsidRDefault="00BB4B6F">
      <w:pPr>
        <w:pStyle w:val="SourceCode"/>
      </w:pPr>
      <w:r>
        <w:t>.done:</w:t>
      </w:r>
    </w:p>
    <w:p w14:paraId="0896ED10" w14:textId="77777777" w:rsidR="006647C1" w:rsidRDefault="00BB4B6F">
      <w:pPr>
        <w:pStyle w:val="SourceCode"/>
      </w:pPr>
      <w:r>
        <w:t xml:space="preserve">    add rsp, 160</w:t>
      </w:r>
    </w:p>
    <w:p w14:paraId="21112E52" w14:textId="77777777" w:rsidR="006647C1" w:rsidRDefault="00BB4B6F">
      <w:pPr>
        <w:pStyle w:val="SourceCode"/>
      </w:pPr>
      <w:r>
        <w:t xml:space="preserve">    pop rbx</w:t>
      </w:r>
    </w:p>
    <w:p w14:paraId="2B2AB969" w14:textId="77777777" w:rsidR="006647C1" w:rsidRDefault="00BB4B6F">
      <w:pPr>
        <w:pStyle w:val="SourceCode"/>
      </w:pPr>
      <w:r>
        <w:t xml:space="preserve">    ret</w:t>
      </w:r>
    </w:p>
    <w:p w14:paraId="2117BEC6" w14:textId="77777777" w:rsidR="006647C1" w:rsidRDefault="006647C1">
      <w:pPr>
        <w:pStyle w:val="SourceCode"/>
      </w:pPr>
    </w:p>
    <w:p w14:paraId="26FE6C4D" w14:textId="77777777" w:rsidR="006647C1" w:rsidRDefault="00BB4B6F">
      <w:pPr>
        <w:pStyle w:val="SourceCode"/>
      </w:pPr>
      <w:r>
        <w:t>; handle_create_contact: POST /contacts. Read the form, store the contact,</w:t>
      </w:r>
    </w:p>
    <w:p w14:paraId="098D8C8F" w14:textId="77777777" w:rsidR="006647C1" w:rsidRDefault="00BB4B6F">
      <w:pPr>
        <w:pStyle w:val="SourceCode"/>
      </w:pPr>
      <w:r>
        <w:t>; and redirect to its page; or show the form again with the values sent</w:t>
      </w:r>
    </w:p>
    <w:p w14:paraId="16560179" w14:textId="77777777" w:rsidR="006647C1" w:rsidRDefault="00BB4B6F">
      <w:pPr>
        <w:pStyle w:val="SourceCode"/>
      </w:pPr>
      <w:r>
        <w:t>; and the problem. The login comes first, before the body is looked at;</w:t>
      </w:r>
    </w:p>
    <w:p w14:paraId="7C834948" w14:textId="77777777" w:rsidR="006647C1" w:rsidRDefault="00BB4B6F">
      <w:pPr>
        <w:pStyle w:val="SourceCode"/>
      </w:pPr>
      <w:r>
        <w:t>; then the body's headers are checked, before the body is used or the</w:t>
      </w:r>
    </w:p>
    <w:p w14:paraId="539F568D" w14:textId="77777777" w:rsidR="006647C1" w:rsidRDefault="00BB4B6F">
      <w:pPr>
        <w:pStyle w:val="SourceCode"/>
      </w:pPr>
      <w:r>
        <w:t>; contact store is asked (Lesson 6.12a). Remember, the post</w:t>
      </w:r>
    </w:p>
    <w:p w14:paraId="22C841C1" w14:textId="77777777" w:rsidR="006647C1" w:rsidRDefault="00BB4B6F">
      <w:pPr>
        <w:pStyle w:val="SourceCode"/>
      </w:pPr>
      <w:r>
        <w:t>; processor has decoded the body into the RequestState's form, and</w:t>
      </w:r>
    </w:p>
    <w:p w14:paraId="778F5D7B" w14:textId="77777777" w:rsidR="006647C1" w:rsidRDefault="00BB4B6F">
      <w:pPr>
        <w:pStyle w:val="SourceCode"/>
      </w:pPr>
      <w:r>
        <w:t>; trim_text trims each value in place (Lesson 8.4a). The frame's records are</w:t>
      </w:r>
    </w:p>
    <w:p w14:paraId="520225C1" w14:textId="77777777" w:rsidR="006647C1" w:rsidRDefault="00BB4B6F">
      <w:pPr>
        <w:pStyle w:val="SourceCode"/>
      </w:pPr>
      <w:r>
        <w:t>; named by the CREATE_ offsets below; three stack values go from</w:t>
      </w:r>
    </w:p>
    <w:p w14:paraId="376F3082" w14:textId="77777777" w:rsidR="006647C1" w:rsidRDefault="00BB4B6F">
      <w:pPr>
        <w:pStyle w:val="SourceCode"/>
      </w:pPr>
      <w:r>
        <w:t>; [rsp + 32].</w:t>
      </w:r>
    </w:p>
    <w:p w14:paraId="3FA4CB6F" w14:textId="77777777" w:rsidR="006647C1" w:rsidRDefault="00BB4B6F">
      <w:pPr>
        <w:pStyle w:val="SourceCode"/>
      </w:pPr>
      <w:r>
        <w:t>CREATE_PROBLEMS                 equ 56</w:t>
      </w:r>
    </w:p>
    <w:p w14:paraId="301D43DB" w14:textId="77777777" w:rsidR="006647C1" w:rsidRDefault="00BB4B6F">
      <w:pPr>
        <w:pStyle w:val="SourceCode"/>
      </w:pPr>
      <w:r>
        <w:t>CREATE_DATABASE                 equ CREATE_PROBLEMS + FIELD_PROBLEMS_SIZE</w:t>
      </w:r>
    </w:p>
    <w:p w14:paraId="6DC0FCED" w14:textId="77777777" w:rsidR="006647C1" w:rsidRDefault="00BB4B6F">
      <w:pPr>
        <w:pStyle w:val="SourceCode"/>
      </w:pPr>
      <w:r>
        <w:t>CREATE_LOCATION                 equ CREATE_DATABASE + 8</w:t>
      </w:r>
    </w:p>
    <w:p w14:paraId="1FB3FE2B" w14:textId="77777777" w:rsidR="006647C1" w:rsidRDefault="00BB4B6F">
      <w:pPr>
        <w:pStyle w:val="SourceCode"/>
      </w:pPr>
      <w:r>
        <w:t>CREATE_NEW_CONTACT              equ CREATE_LOCATION + LOCATION_SIZE</w:t>
      </w:r>
    </w:p>
    <w:p w14:paraId="572A8B04" w14:textId="77777777" w:rsidR="006647C1" w:rsidRDefault="00BB4B6F">
      <w:pPr>
        <w:pStyle w:val="SourceCode"/>
      </w:pPr>
      <w:r>
        <w:t>CREATE_STORED                   equ CREATE_NEW_CONTACT + CONTACT_SIZE</w:t>
      </w:r>
    </w:p>
    <w:p w14:paraId="1623F8AA" w14:textId="77777777" w:rsidR="006647C1" w:rsidRDefault="00BB4B6F">
      <w:pPr>
        <w:pStyle w:val="SourceCode"/>
      </w:pPr>
      <w:r>
        <w:t>CREATE_SESSION_ID               equ CREATE_STORED + CONTACT_SIZE</w:t>
      </w:r>
    </w:p>
    <w:p w14:paraId="7D074DEC" w14:textId="77777777" w:rsidR="006647C1" w:rsidRDefault="00BB4B6F">
      <w:pPr>
        <w:pStyle w:val="SourceCode"/>
      </w:pPr>
      <w:r>
        <w:t>;   in:      rcx = the request record</w:t>
      </w:r>
    </w:p>
    <w:p w14:paraId="1C455178" w14:textId="77777777" w:rsidR="006647C1" w:rsidRDefault="00BB4B6F">
      <w:pPr>
        <w:pStyle w:val="SourceCode"/>
      </w:pPr>
      <w:r>
        <w:t>;   out:     eax = MHD_queue_response's answer (1 = queued)</w:t>
      </w:r>
    </w:p>
    <w:p w14:paraId="2A533074" w14:textId="77777777" w:rsidR="006647C1" w:rsidRDefault="00BB4B6F">
      <w:pPr>
        <w:pStyle w:val="SourceCode"/>
      </w:pPr>
      <w:r>
        <w:t>; rbx keeps the request, r12 the form, then the status, r13 the name, r14</w:t>
      </w:r>
    </w:p>
    <w:p w14:paraId="54768D09" w14:textId="77777777" w:rsidR="006647C1" w:rsidRDefault="00BB4B6F">
      <w:pPr>
        <w:pStyle w:val="SourceCode"/>
      </w:pPr>
      <w:r>
        <w:t>; the email, r15 the phone, rsi the problem's address. The frame is 3,368</w:t>
      </w:r>
    </w:p>
    <w:p w14:paraId="630D6344" w14:textId="77777777" w:rsidR="006647C1" w:rsidRDefault="00BB4B6F">
      <w:pPr>
        <w:pStyle w:val="SourceCode"/>
      </w:pPr>
      <w:r>
        <w:t>; bytes, under the 4 KB a frame may take in one step (Lesson 6.2a).</w:t>
      </w:r>
    </w:p>
    <w:p w14:paraId="13A60F1B" w14:textId="77777777" w:rsidR="006647C1" w:rsidRDefault="00BB4B6F">
      <w:pPr>
        <w:pStyle w:val="SourceCode"/>
      </w:pPr>
      <w:r>
        <w:t>handle_create_contact:</w:t>
      </w:r>
    </w:p>
    <w:p w14:paraId="649E4BC2" w14:textId="77777777" w:rsidR="006647C1" w:rsidRDefault="00BB4B6F">
      <w:pPr>
        <w:pStyle w:val="SourceCode"/>
      </w:pPr>
      <w:r>
        <w:t xml:space="preserve">    push rbx</w:t>
      </w:r>
    </w:p>
    <w:p w14:paraId="27CD4039" w14:textId="77777777" w:rsidR="006647C1" w:rsidRDefault="00BB4B6F">
      <w:pPr>
        <w:pStyle w:val="SourceCode"/>
      </w:pPr>
      <w:r>
        <w:t xml:space="preserve">    push r12</w:t>
      </w:r>
    </w:p>
    <w:p w14:paraId="08259005" w14:textId="77777777" w:rsidR="006647C1" w:rsidRDefault="00BB4B6F">
      <w:pPr>
        <w:pStyle w:val="SourceCode"/>
      </w:pPr>
      <w:r>
        <w:t xml:space="preserve">    push r13</w:t>
      </w:r>
    </w:p>
    <w:p w14:paraId="2412C3F8" w14:textId="77777777" w:rsidR="006647C1" w:rsidRDefault="00BB4B6F">
      <w:pPr>
        <w:pStyle w:val="SourceCode"/>
      </w:pPr>
      <w:r>
        <w:t xml:space="preserve">    push r14</w:t>
      </w:r>
    </w:p>
    <w:p w14:paraId="7EF4C4C0" w14:textId="77777777" w:rsidR="006647C1" w:rsidRDefault="00BB4B6F">
      <w:pPr>
        <w:pStyle w:val="SourceCode"/>
      </w:pPr>
      <w:r>
        <w:t xml:space="preserve">    push r15</w:t>
      </w:r>
    </w:p>
    <w:p w14:paraId="0F2CFAC8" w14:textId="77777777" w:rsidR="006647C1" w:rsidRDefault="00BB4B6F">
      <w:pPr>
        <w:pStyle w:val="SourceCode"/>
      </w:pPr>
      <w:r>
        <w:t xml:space="preserve">    push rsi</w:t>
      </w:r>
    </w:p>
    <w:p w14:paraId="4B9D760A" w14:textId="77777777" w:rsidR="006647C1" w:rsidRDefault="00BB4B6F">
      <w:pPr>
        <w:pStyle w:val="SourceCode"/>
      </w:pPr>
      <w:r>
        <w:t xml:space="preserve">    sub rsp, 3368</w:t>
      </w:r>
    </w:p>
    <w:p w14:paraId="72C63DFD" w14:textId="77777777" w:rsidR="006647C1" w:rsidRDefault="00BB4B6F">
      <w:pPr>
        <w:pStyle w:val="SourceCode"/>
      </w:pPr>
      <w:r>
        <w:t xml:space="preserve">    mov rbx, rcx</w:t>
      </w:r>
    </w:p>
    <w:p w14:paraId="3A450361" w14:textId="77777777" w:rsidR="006647C1" w:rsidRDefault="00BB4B6F">
      <w:pPr>
        <w:pStyle w:val="SourceCode"/>
      </w:pPr>
      <w:r>
        <w:t xml:space="preserve">    lea rdx, [rsp + CREATE_SESSION_ID]</w:t>
      </w:r>
    </w:p>
    <w:p w14:paraId="049F6C72" w14:textId="77777777" w:rsidR="006647C1" w:rsidRDefault="00BB4B6F">
      <w:pPr>
        <w:pStyle w:val="SourceCode"/>
      </w:pPr>
      <w:r>
        <w:t xml:space="preserve">    call require_login</w:t>
      </w:r>
    </w:p>
    <w:p w14:paraId="730FFA79" w14:textId="77777777" w:rsidR="006647C1" w:rsidRDefault="00BB4B6F">
      <w:pPr>
        <w:pStyle w:val="SourceCode"/>
      </w:pPr>
      <w:r>
        <w:t xml:space="preserve">    cmp eax, 0</w:t>
      </w:r>
    </w:p>
    <w:p w14:paraId="4708E27A" w14:textId="77777777" w:rsidR="006647C1" w:rsidRDefault="00BB4B6F">
      <w:pPr>
        <w:pStyle w:val="SourceCode"/>
      </w:pPr>
      <w:r>
        <w:t xml:space="preserve">    jne .logged_in</w:t>
      </w:r>
    </w:p>
    <w:p w14:paraId="3AE5392A" w14:textId="77777777" w:rsidR="006647C1" w:rsidRDefault="00BB4B6F">
      <w:pPr>
        <w:pStyle w:val="SourceCode"/>
      </w:pPr>
      <w:r>
        <w:t xml:space="preserve">    mov eax, edx</w:t>
      </w:r>
    </w:p>
    <w:p w14:paraId="06CEC7BE" w14:textId="77777777" w:rsidR="006647C1" w:rsidRDefault="00BB4B6F">
      <w:pPr>
        <w:pStyle w:val="SourceCode"/>
      </w:pPr>
      <w:r>
        <w:t xml:space="preserve">    jmp .done</w:t>
      </w:r>
    </w:p>
    <w:p w14:paraId="45D18270" w14:textId="77777777" w:rsidR="006647C1" w:rsidRDefault="00BB4B6F">
      <w:pPr>
        <w:pStyle w:val="SourceCode"/>
      </w:pPr>
      <w:r>
        <w:t>.logged_in:</w:t>
      </w:r>
    </w:p>
    <w:p w14:paraId="1185E84B" w14:textId="77777777" w:rsidR="006647C1" w:rsidRDefault="00BB4B6F">
      <w:pPr>
        <w:pStyle w:val="SourceCode"/>
      </w:pPr>
      <w:r>
        <w:t xml:space="preserve">    mov rcx, rbx</w:t>
      </w:r>
    </w:p>
    <w:p w14:paraId="592D4469" w14:textId="77777777" w:rsidR="006647C1" w:rsidRDefault="00BB4B6F">
      <w:pPr>
        <w:pStyle w:val="SourceCode"/>
      </w:pPr>
      <w:r>
        <w:t xml:space="preserve">    call form_request_problem</w:t>
      </w:r>
    </w:p>
    <w:p w14:paraId="38A64EB4" w14:textId="77777777" w:rsidR="006647C1" w:rsidRDefault="00BB4B6F">
      <w:pPr>
        <w:pStyle w:val="SourceCode"/>
      </w:pPr>
      <w:r>
        <w:t xml:space="preserve">    cmp eax, 0</w:t>
      </w:r>
    </w:p>
    <w:p w14:paraId="5F263212" w14:textId="77777777" w:rsidR="006647C1" w:rsidRDefault="00BB4B6F">
      <w:pPr>
        <w:pStyle w:val="SourceCode"/>
      </w:pPr>
      <w:r>
        <w:t xml:space="preserve">    je .headers_checked</w:t>
      </w:r>
    </w:p>
    <w:p w14:paraId="575BBED8" w14:textId="77777777" w:rsidR="006647C1" w:rsidRDefault="00BB4B6F">
      <w:pPr>
        <w:pStyle w:val="SourceCode"/>
      </w:pPr>
      <w:r>
        <w:t xml:space="preserve">    mov rcx, rbx</w:t>
      </w:r>
    </w:p>
    <w:p w14:paraId="75B54A4B" w14:textId="77777777" w:rsidR="006647C1" w:rsidRDefault="00BB4B6F">
      <w:pPr>
        <w:pStyle w:val="SourceCode"/>
      </w:pPr>
      <w:r>
        <w:t xml:space="preserve">    mov r9, r8</w:t>
      </w:r>
    </w:p>
    <w:p w14:paraId="46F019AE" w14:textId="77777777" w:rsidR="006647C1" w:rsidRDefault="00BB4B6F">
      <w:pPr>
        <w:pStyle w:val="SourceCode"/>
      </w:pPr>
      <w:r>
        <w:t xml:space="preserve">    mov r8, rdx</w:t>
      </w:r>
    </w:p>
    <w:p w14:paraId="0415FA90" w14:textId="77777777" w:rsidR="006647C1" w:rsidRDefault="00BB4B6F">
      <w:pPr>
        <w:pStyle w:val="SourceCode"/>
      </w:pPr>
      <w:r>
        <w:t xml:space="preserve">    mov edx, eax</w:t>
      </w:r>
    </w:p>
    <w:p w14:paraId="5A3A0B53" w14:textId="77777777" w:rsidR="006647C1" w:rsidRDefault="00BB4B6F">
      <w:pPr>
        <w:pStyle w:val="SourceCode"/>
      </w:pPr>
      <w:r>
        <w:t xml:space="preserve">    lea rax, [new_contact_path]</w:t>
      </w:r>
    </w:p>
    <w:p w14:paraId="7FD16503" w14:textId="77777777" w:rsidR="006647C1" w:rsidRDefault="00BB4B6F">
      <w:pPr>
        <w:pStyle w:val="SourceCode"/>
      </w:pPr>
      <w:r>
        <w:t xml:space="preserve">    mov [rsp + 32], rax</w:t>
      </w:r>
    </w:p>
    <w:p w14:paraId="1F1D1994" w14:textId="77777777" w:rsidR="006647C1" w:rsidRDefault="00BB4B6F">
      <w:pPr>
        <w:pStyle w:val="SourceCode"/>
      </w:pPr>
      <w:r>
        <w:t xml:space="preserve">    lea rax, [new_contact_text]</w:t>
      </w:r>
    </w:p>
    <w:p w14:paraId="3A6B156A" w14:textId="77777777" w:rsidR="006647C1" w:rsidRDefault="00BB4B6F">
      <w:pPr>
        <w:pStyle w:val="SourceCode"/>
      </w:pPr>
      <w:r>
        <w:t xml:space="preserve">    mov [rsp + 40], rax</w:t>
      </w:r>
    </w:p>
    <w:p w14:paraId="39214465" w14:textId="77777777" w:rsidR="006647C1" w:rsidRDefault="00BB4B6F">
      <w:pPr>
        <w:pStyle w:val="SourceCode"/>
      </w:pPr>
      <w:r>
        <w:t xml:space="preserve">    call send_message_page</w:t>
      </w:r>
    </w:p>
    <w:p w14:paraId="4C49BC12" w14:textId="77777777" w:rsidR="006647C1" w:rsidRDefault="00BB4B6F">
      <w:pPr>
        <w:pStyle w:val="SourceCode"/>
      </w:pPr>
      <w:r>
        <w:t xml:space="preserve">    jmp .done</w:t>
      </w:r>
    </w:p>
    <w:p w14:paraId="43C0CF29" w14:textId="77777777" w:rsidR="006647C1" w:rsidRDefault="00BB4B6F">
      <w:pPr>
        <w:pStyle w:val="SourceCode"/>
      </w:pPr>
      <w:r>
        <w:t>.headers_checked:</w:t>
      </w:r>
    </w:p>
    <w:p w14:paraId="56D842D1" w14:textId="77777777" w:rsidR="006647C1" w:rsidRDefault="00BB4B6F">
      <w:pPr>
        <w:pStyle w:val="SourceCode"/>
      </w:pPr>
      <w:r>
        <w:t xml:space="preserve">    mov r12, [rbx + REQUEST_FORM]</w:t>
      </w:r>
    </w:p>
    <w:p w14:paraId="41882D7C" w14:textId="77777777" w:rsidR="006647C1" w:rsidRDefault="00BB4B6F">
      <w:pPr>
        <w:pStyle w:val="SourceCode"/>
      </w:pPr>
      <w:r>
        <w:t xml:space="preserve">    lea rcx, [r12 + FORM_FULL_NAME + FORM_FIELD_TEXT]</w:t>
      </w:r>
    </w:p>
    <w:p w14:paraId="2045B48F" w14:textId="77777777" w:rsidR="006647C1" w:rsidRDefault="00BB4B6F">
      <w:pPr>
        <w:pStyle w:val="SourceCode"/>
      </w:pPr>
      <w:r>
        <w:t xml:space="preserve">    call trim_text</w:t>
      </w:r>
    </w:p>
    <w:p w14:paraId="2D2C8281" w14:textId="77777777" w:rsidR="006647C1" w:rsidRDefault="00BB4B6F">
      <w:pPr>
        <w:pStyle w:val="SourceCode"/>
      </w:pPr>
      <w:r>
        <w:t xml:space="preserve">    mov r13, rax</w:t>
      </w:r>
    </w:p>
    <w:p w14:paraId="1F975D51" w14:textId="77777777" w:rsidR="006647C1" w:rsidRDefault="00BB4B6F">
      <w:pPr>
        <w:pStyle w:val="SourceCode"/>
      </w:pPr>
      <w:r>
        <w:t xml:space="preserve">    lea rcx, [r12 + FORM_EMAIL + FORM_FIELD_TEXT]</w:t>
      </w:r>
    </w:p>
    <w:p w14:paraId="0CE3A6B9" w14:textId="77777777" w:rsidR="006647C1" w:rsidRDefault="00BB4B6F">
      <w:pPr>
        <w:pStyle w:val="SourceCode"/>
      </w:pPr>
      <w:r>
        <w:t xml:space="preserve">    call trim_text</w:t>
      </w:r>
    </w:p>
    <w:p w14:paraId="147FC6D3" w14:textId="77777777" w:rsidR="006647C1" w:rsidRDefault="00BB4B6F">
      <w:pPr>
        <w:pStyle w:val="SourceCode"/>
      </w:pPr>
      <w:r>
        <w:t xml:space="preserve">    mov r14, rax</w:t>
      </w:r>
    </w:p>
    <w:p w14:paraId="04FB484D" w14:textId="77777777" w:rsidR="006647C1" w:rsidRDefault="00BB4B6F">
      <w:pPr>
        <w:pStyle w:val="SourceCode"/>
      </w:pPr>
      <w:r>
        <w:t xml:space="preserve">    lea rcx, [r12 + FORM_PHONE + FORM_FIELD_TEXT]</w:t>
      </w:r>
    </w:p>
    <w:p w14:paraId="37115591" w14:textId="77777777" w:rsidR="006647C1" w:rsidRDefault="00BB4B6F">
      <w:pPr>
        <w:pStyle w:val="SourceCode"/>
      </w:pPr>
      <w:r>
        <w:t xml:space="preserve">    call trim_text</w:t>
      </w:r>
    </w:p>
    <w:p w14:paraId="2F0C59DE" w14:textId="77777777" w:rsidR="006647C1" w:rsidRDefault="00BB4B6F">
      <w:pPr>
        <w:pStyle w:val="SourceCode"/>
      </w:pPr>
      <w:r>
        <w:t xml:space="preserve">    mov r15, rax</w:t>
      </w:r>
    </w:p>
    <w:p w14:paraId="07E06A5A" w14:textId="77777777" w:rsidR="006647C1" w:rsidRDefault="00BB4B6F">
      <w:pPr>
        <w:pStyle w:val="SourceCode"/>
      </w:pPr>
      <w:r>
        <w:t xml:space="preserve">    ; Remember, every field is checked before this handler opens its</w:t>
      </w:r>
    </w:p>
    <w:p w14:paraId="475CA3DC" w14:textId="77777777" w:rsidR="006647C1" w:rsidRDefault="00BB4B6F">
      <w:pPr>
        <w:pStyle w:val="SourceCode"/>
      </w:pPr>
      <w:r>
        <w:t xml:space="preserve">    ; connection, and the form comes back with 400 and every problem at</w:t>
      </w:r>
    </w:p>
    <w:p w14:paraId="48070C5B" w14:textId="77777777" w:rsidR="006647C1" w:rsidRDefault="00BB4B6F">
      <w:pPr>
        <w:pStyle w:val="SourceCode"/>
      </w:pPr>
      <w:r>
        <w:t xml:space="preserve">    ; once; the server checks every value, even when the browser already</w:t>
      </w:r>
    </w:p>
    <w:p w14:paraId="5171EC4E" w14:textId="77777777" w:rsidR="006647C1" w:rsidRDefault="00BB4B6F">
      <w:pPr>
        <w:pStyle w:val="SourceCode"/>
      </w:pPr>
      <w:r>
        <w:t xml:space="preserve">    ; did, and this keeps a value too long for the contact record out of</w:t>
      </w:r>
    </w:p>
    <w:p w14:paraId="1A833FBC" w14:textId="77777777" w:rsidR="006647C1" w:rsidRDefault="00BB4B6F">
      <w:pPr>
        <w:pStyle w:val="SourceCode"/>
      </w:pPr>
      <w:r>
        <w:t xml:space="preserve">    ; it (Lesson 8.4a). The login check above used a connection of its</w:t>
      </w:r>
    </w:p>
    <w:p w14:paraId="3830C924" w14:textId="77777777" w:rsidR="006647C1" w:rsidRDefault="00BB4B6F">
      <w:pPr>
        <w:pStyle w:val="SourceCode"/>
      </w:pPr>
      <w:r>
        <w:t xml:space="preserve">    ; own, already closed.</w:t>
      </w:r>
    </w:p>
    <w:p w14:paraId="42A14C9C" w14:textId="77777777" w:rsidR="006647C1" w:rsidRDefault="00BB4B6F">
      <w:pPr>
        <w:pStyle w:val="SourceCode"/>
      </w:pPr>
      <w:r>
        <w:t xml:space="preserve">    mov rcx, r13</w:t>
      </w:r>
    </w:p>
    <w:p w14:paraId="4104D10B" w14:textId="77777777" w:rsidR="006647C1" w:rsidRDefault="00BB4B6F">
      <w:pPr>
        <w:pStyle w:val="SourceCode"/>
      </w:pPr>
      <w:r>
        <w:t xml:space="preserve">    mov rdx, r14</w:t>
      </w:r>
    </w:p>
    <w:p w14:paraId="70D45AB3" w14:textId="77777777" w:rsidR="006647C1" w:rsidRDefault="00BB4B6F">
      <w:pPr>
        <w:pStyle w:val="SourceCode"/>
      </w:pPr>
      <w:r>
        <w:t xml:space="preserve">    mov r8, r15</w:t>
      </w:r>
    </w:p>
    <w:p w14:paraId="1DA87EB7" w14:textId="77777777" w:rsidR="006647C1" w:rsidRDefault="00BB4B6F">
      <w:pPr>
        <w:pStyle w:val="SourceCode"/>
      </w:pPr>
      <w:r>
        <w:t xml:space="preserve">    lea r9, [rsp + CREATE_PROBLEMS]</w:t>
      </w:r>
    </w:p>
    <w:p w14:paraId="6411E55B" w14:textId="77777777" w:rsidR="006647C1" w:rsidRDefault="00BB4B6F">
      <w:pPr>
        <w:pStyle w:val="SourceCode"/>
      </w:pPr>
      <w:r>
        <w:t xml:space="preserve">    call check_each_field</w:t>
      </w:r>
    </w:p>
    <w:p w14:paraId="1D98BAB6" w14:textId="77777777" w:rsidR="006647C1" w:rsidRDefault="00BB4B6F">
      <w:pPr>
        <w:pStyle w:val="SourceCode"/>
      </w:pPr>
      <w:r>
        <w:t xml:space="preserve">    lea rcx, [rsp + CREATE_PROBLEMS]</w:t>
      </w:r>
    </w:p>
    <w:p w14:paraId="073FAC1E" w14:textId="77777777" w:rsidR="006647C1" w:rsidRDefault="00BB4B6F">
      <w:pPr>
        <w:pStyle w:val="SourceCode"/>
      </w:pPr>
      <w:r>
        <w:t xml:space="preserve">    call has_problem</w:t>
      </w:r>
    </w:p>
    <w:p w14:paraId="30BA9FC4" w14:textId="77777777" w:rsidR="006647C1" w:rsidRDefault="00BB4B6F">
      <w:pPr>
        <w:pStyle w:val="SourceCode"/>
      </w:pPr>
      <w:r>
        <w:t xml:space="preserve">    cmp eax, 0</w:t>
      </w:r>
    </w:p>
    <w:p w14:paraId="028FE3C5" w14:textId="77777777" w:rsidR="006647C1" w:rsidRDefault="00BB4B6F">
      <w:pPr>
        <w:pStyle w:val="SourceCode"/>
      </w:pPr>
      <w:r>
        <w:t xml:space="preserve">    je .fields_checked</w:t>
      </w:r>
    </w:p>
    <w:p w14:paraId="6521AD91" w14:textId="77777777" w:rsidR="006647C1" w:rsidRDefault="00BB4B6F">
      <w:pPr>
        <w:pStyle w:val="SourceCode"/>
      </w:pPr>
      <w:r>
        <w:t xml:space="preserve">    mov rcx, rbx</w:t>
      </w:r>
    </w:p>
    <w:p w14:paraId="580C8BF0" w14:textId="77777777" w:rsidR="006647C1" w:rsidRDefault="00BB4B6F">
      <w:pPr>
        <w:pStyle w:val="SourceCode"/>
      </w:pPr>
      <w:r>
        <w:t xml:space="preserve">    mov edx, 400</w:t>
      </w:r>
    </w:p>
    <w:p w14:paraId="7461551E" w14:textId="77777777" w:rsidR="006647C1" w:rsidRDefault="00BB4B6F">
      <w:pPr>
        <w:pStyle w:val="SourceCode"/>
      </w:pPr>
      <w:r>
        <w:t xml:space="preserve">    lea r8, [refused_form_notice]</w:t>
      </w:r>
    </w:p>
    <w:p w14:paraId="550B656B" w14:textId="77777777" w:rsidR="006647C1" w:rsidRDefault="00BB4B6F">
      <w:pPr>
        <w:pStyle w:val="SourceCode"/>
      </w:pPr>
      <w:r>
        <w:t xml:space="preserve">    mov r9, r13</w:t>
      </w:r>
    </w:p>
    <w:p w14:paraId="313EAE16" w14:textId="77777777" w:rsidR="006647C1" w:rsidRDefault="00BB4B6F">
      <w:pPr>
        <w:pStyle w:val="SourceCode"/>
      </w:pPr>
      <w:r>
        <w:t xml:space="preserve">    mov [rsp + 32], r14</w:t>
      </w:r>
    </w:p>
    <w:p w14:paraId="4CA95144" w14:textId="77777777" w:rsidR="006647C1" w:rsidRDefault="00BB4B6F">
      <w:pPr>
        <w:pStyle w:val="SourceCode"/>
      </w:pPr>
      <w:r>
        <w:t xml:space="preserve">    mov [rsp + 40], r15</w:t>
      </w:r>
    </w:p>
    <w:p w14:paraId="169F7E4A" w14:textId="77777777" w:rsidR="006647C1" w:rsidRDefault="00BB4B6F">
      <w:pPr>
        <w:pStyle w:val="SourceCode"/>
      </w:pPr>
      <w:r>
        <w:t xml:space="preserve">    lea rax, [rsp + CREATE_PROBLEMS]</w:t>
      </w:r>
    </w:p>
    <w:p w14:paraId="7FBC9586" w14:textId="77777777" w:rsidR="006647C1" w:rsidRDefault="00BB4B6F">
      <w:pPr>
        <w:pStyle w:val="SourceCode"/>
      </w:pPr>
      <w:r>
        <w:t xml:space="preserve">    mov [rsp + 48], rax</w:t>
      </w:r>
    </w:p>
    <w:p w14:paraId="00C1422D" w14:textId="77777777" w:rsidR="006647C1" w:rsidRDefault="00BB4B6F">
      <w:pPr>
        <w:pStyle w:val="SourceCode"/>
      </w:pPr>
      <w:r>
        <w:t xml:space="preserve">    call send_form</w:t>
      </w:r>
    </w:p>
    <w:p w14:paraId="11145BA4" w14:textId="77777777" w:rsidR="006647C1" w:rsidRDefault="00BB4B6F">
      <w:pPr>
        <w:pStyle w:val="SourceCode"/>
      </w:pPr>
      <w:r>
        <w:t xml:space="preserve">    jmp .done</w:t>
      </w:r>
    </w:p>
    <w:p w14:paraId="550C6B42" w14:textId="77777777" w:rsidR="006647C1" w:rsidRDefault="00BB4B6F">
      <w:pPr>
        <w:pStyle w:val="SourceCode"/>
      </w:pPr>
      <w:r>
        <w:t>.fields_checked:</w:t>
      </w:r>
    </w:p>
    <w:p w14:paraId="587BAFA9" w14:textId="77777777" w:rsidR="006647C1" w:rsidRDefault="00BB4B6F">
      <w:pPr>
        <w:pStyle w:val="SourceCode"/>
      </w:pPr>
      <w:r>
        <w:t xml:space="preserve">    lea rcx, [rsp + CREATE_DATABASE]</w:t>
      </w:r>
    </w:p>
    <w:p w14:paraId="1C0EBF1D" w14:textId="77777777" w:rsidR="006647C1" w:rsidRDefault="00BB4B6F">
      <w:pPr>
        <w:pStyle w:val="SourceCode"/>
      </w:pPr>
      <w:r>
        <w:t xml:space="preserve">    call open_connection</w:t>
      </w:r>
    </w:p>
    <w:p w14:paraId="7CC67168" w14:textId="77777777" w:rsidR="006647C1" w:rsidRDefault="00BB4B6F">
      <w:pPr>
        <w:pStyle w:val="SourceCode"/>
      </w:pPr>
      <w:r>
        <w:t xml:space="preserve">    cmp eax, SUCCESS</w:t>
      </w:r>
    </w:p>
    <w:p w14:paraId="63F9939F" w14:textId="77777777" w:rsidR="006647C1" w:rsidRDefault="00BB4B6F">
      <w:pPr>
        <w:pStyle w:val="SourceCode"/>
      </w:pPr>
      <w:r>
        <w:t xml:space="preserve">    je .connected</w:t>
      </w:r>
    </w:p>
    <w:p w14:paraId="78A129E1" w14:textId="77777777" w:rsidR="006647C1" w:rsidRDefault="00BB4B6F">
      <w:pPr>
        <w:pStyle w:val="SourceCode"/>
      </w:pPr>
      <w:r>
        <w:t xml:space="preserve">    mov rcx, rbx</w:t>
      </w:r>
    </w:p>
    <w:p w14:paraId="59D084E3" w14:textId="77777777" w:rsidR="006647C1" w:rsidRDefault="00BB4B6F">
      <w:pPr>
        <w:pStyle w:val="SourceCode"/>
      </w:pPr>
      <w:r>
        <w:t xml:space="preserve">    mov r8d, eax</w:t>
      </w:r>
    </w:p>
    <w:p w14:paraId="2F86E4E3" w14:textId="77777777" w:rsidR="006647C1" w:rsidRDefault="00BB4B6F">
      <w:pPr>
        <w:pStyle w:val="SourceCode"/>
      </w:pPr>
      <w:r>
        <w:t xml:space="preserve">    mov r9, rdx</w:t>
      </w:r>
    </w:p>
    <w:p w14:paraId="6507ABEF" w14:textId="77777777" w:rsidR="006647C1" w:rsidRDefault="00BB4B6F">
      <w:pPr>
        <w:pStyle w:val="SourceCode"/>
      </w:pPr>
      <w:r>
        <w:t xml:space="preserve">    mov edx, 503</w:t>
      </w:r>
    </w:p>
    <w:p w14:paraId="725BD6FF" w14:textId="77777777" w:rsidR="006647C1" w:rsidRDefault="00BB4B6F">
      <w:pPr>
        <w:pStyle w:val="SourceCode"/>
      </w:pPr>
      <w:r>
        <w:t xml:space="preserve">    mov [rsp + 32], r13</w:t>
      </w:r>
    </w:p>
    <w:p w14:paraId="4853F969" w14:textId="77777777" w:rsidR="006647C1" w:rsidRDefault="00BB4B6F">
      <w:pPr>
        <w:pStyle w:val="SourceCode"/>
      </w:pPr>
      <w:r>
        <w:t xml:space="preserve">    mov [rsp + 40], r14</w:t>
      </w:r>
    </w:p>
    <w:p w14:paraId="589405E3" w14:textId="77777777" w:rsidR="006647C1" w:rsidRDefault="00BB4B6F">
      <w:pPr>
        <w:pStyle w:val="SourceCode"/>
      </w:pPr>
      <w:r>
        <w:t xml:space="preserve">    mov [rsp + 48], r15</w:t>
      </w:r>
    </w:p>
    <w:p w14:paraId="41B2C003" w14:textId="77777777" w:rsidR="006647C1" w:rsidRDefault="00BB4B6F">
      <w:pPr>
        <w:pStyle w:val="SourceCode"/>
      </w:pPr>
      <w:r>
        <w:t xml:space="preserve">    call send_refused_form</w:t>
      </w:r>
    </w:p>
    <w:p w14:paraId="017D182C" w14:textId="77777777" w:rsidR="006647C1" w:rsidRDefault="00BB4B6F">
      <w:pPr>
        <w:pStyle w:val="SourceCode"/>
      </w:pPr>
      <w:r>
        <w:t xml:space="preserve">    jmp .done</w:t>
      </w:r>
    </w:p>
    <w:p w14:paraId="371504BC" w14:textId="77777777" w:rsidR="006647C1" w:rsidRDefault="00BB4B6F">
      <w:pPr>
        <w:pStyle w:val="SourceCode"/>
      </w:pPr>
      <w:r>
        <w:t>.connected:</w:t>
      </w:r>
    </w:p>
    <w:p w14:paraId="3C637558" w14:textId="77777777" w:rsidR="006647C1" w:rsidRDefault="00BB4B6F">
      <w:pPr>
        <w:pStyle w:val="SourceCode"/>
      </w:pPr>
      <w:r>
        <w:t xml:space="preserve">    ; Remember, the new contact's record: its texts copied with snprintf,</w:t>
      </w:r>
    </w:p>
    <w:p w14:paraId="4E997621" w14:textId="77777777" w:rsidR="006647C1" w:rsidRDefault="00BB4B6F">
      <w:pPr>
        <w:pStyle w:val="SourceCode"/>
      </w:pPr>
      <w:r>
        <w:t xml:space="preserve">    ; and HAS_PHONE 0 for an empty phone (Lesson 8.4a).</w:t>
      </w:r>
    </w:p>
    <w:p w14:paraId="70559C90" w14:textId="77777777" w:rsidR="006647C1" w:rsidRDefault="00BB4B6F">
      <w:pPr>
        <w:pStyle w:val="SourceCode"/>
      </w:pPr>
      <w:r>
        <w:t xml:space="preserve">    mov dword [rsp + CREATE_NEW_CONTACT + ID], 0</w:t>
      </w:r>
    </w:p>
    <w:p w14:paraId="1F643295" w14:textId="77777777" w:rsidR="006647C1" w:rsidRDefault="00BB4B6F">
      <w:pPr>
        <w:pStyle w:val="SourceCode"/>
      </w:pPr>
      <w:r>
        <w:t xml:space="preserve">    lea rcx, [rsp + CREATE_NEW_CONTACT + FULL_NAME]</w:t>
      </w:r>
    </w:p>
    <w:p w14:paraId="61F531C1" w14:textId="77777777" w:rsidR="006647C1" w:rsidRDefault="00BB4B6F">
      <w:pPr>
        <w:pStyle w:val="SourceCode"/>
      </w:pPr>
      <w:r>
        <w:t xml:space="preserve">    mov edx, FULL_NAME_SIZE</w:t>
      </w:r>
    </w:p>
    <w:p w14:paraId="168298BA" w14:textId="77777777" w:rsidR="006647C1" w:rsidRDefault="00BB4B6F">
      <w:pPr>
        <w:pStyle w:val="SourceCode"/>
      </w:pPr>
      <w:r>
        <w:t xml:space="preserve">    lea r8, [copy_format]</w:t>
      </w:r>
    </w:p>
    <w:p w14:paraId="2B29C25B" w14:textId="77777777" w:rsidR="006647C1" w:rsidRDefault="00BB4B6F">
      <w:pPr>
        <w:pStyle w:val="SourceCode"/>
      </w:pPr>
      <w:r>
        <w:t xml:space="preserve">    mov r9, r13</w:t>
      </w:r>
    </w:p>
    <w:p w14:paraId="7C11EC08" w14:textId="77777777" w:rsidR="006647C1" w:rsidRDefault="00BB4B6F">
      <w:pPr>
        <w:pStyle w:val="SourceCode"/>
      </w:pPr>
      <w:r>
        <w:t xml:space="preserve">    call snprintf</w:t>
      </w:r>
    </w:p>
    <w:p w14:paraId="5698D9FA" w14:textId="77777777" w:rsidR="006647C1" w:rsidRDefault="00BB4B6F">
      <w:pPr>
        <w:pStyle w:val="SourceCode"/>
      </w:pPr>
      <w:r>
        <w:t xml:space="preserve">    lea rcx, [rsp + CREATE_NEW_CONTACT + EMAIL]</w:t>
      </w:r>
    </w:p>
    <w:p w14:paraId="40EF3B64" w14:textId="77777777" w:rsidR="006647C1" w:rsidRDefault="00BB4B6F">
      <w:pPr>
        <w:pStyle w:val="SourceCode"/>
      </w:pPr>
      <w:r>
        <w:t xml:space="preserve">    mov edx, EMAIL_SIZE</w:t>
      </w:r>
    </w:p>
    <w:p w14:paraId="34C63090" w14:textId="77777777" w:rsidR="006647C1" w:rsidRDefault="00BB4B6F">
      <w:pPr>
        <w:pStyle w:val="SourceCode"/>
      </w:pPr>
      <w:r>
        <w:t xml:space="preserve">    lea r8, [copy_format]</w:t>
      </w:r>
    </w:p>
    <w:p w14:paraId="3241D7DC" w14:textId="77777777" w:rsidR="006647C1" w:rsidRDefault="00BB4B6F">
      <w:pPr>
        <w:pStyle w:val="SourceCode"/>
      </w:pPr>
      <w:r>
        <w:t xml:space="preserve">    mov r9, r14</w:t>
      </w:r>
    </w:p>
    <w:p w14:paraId="2302DAB5" w14:textId="77777777" w:rsidR="006647C1" w:rsidRDefault="00BB4B6F">
      <w:pPr>
        <w:pStyle w:val="SourceCode"/>
      </w:pPr>
      <w:r>
        <w:t xml:space="preserve">    call snprintf</w:t>
      </w:r>
    </w:p>
    <w:p w14:paraId="3F8D05AE" w14:textId="77777777" w:rsidR="006647C1" w:rsidRDefault="00BB4B6F">
      <w:pPr>
        <w:pStyle w:val="SourceCode"/>
      </w:pPr>
      <w:r>
        <w:t xml:space="preserve">    lea rcx, [rsp + CREATE_NEW_CONTACT + PHONE]</w:t>
      </w:r>
    </w:p>
    <w:p w14:paraId="201FB955" w14:textId="77777777" w:rsidR="006647C1" w:rsidRDefault="00BB4B6F">
      <w:pPr>
        <w:pStyle w:val="SourceCode"/>
      </w:pPr>
      <w:r>
        <w:t xml:space="preserve">    mov edx, PHONE_SIZE</w:t>
      </w:r>
    </w:p>
    <w:p w14:paraId="7C15B28A" w14:textId="77777777" w:rsidR="006647C1" w:rsidRDefault="00BB4B6F">
      <w:pPr>
        <w:pStyle w:val="SourceCode"/>
      </w:pPr>
      <w:r>
        <w:t xml:space="preserve">    lea r8, [copy_format]</w:t>
      </w:r>
    </w:p>
    <w:p w14:paraId="676F4EF8" w14:textId="77777777" w:rsidR="006647C1" w:rsidRDefault="00BB4B6F">
      <w:pPr>
        <w:pStyle w:val="SourceCode"/>
      </w:pPr>
      <w:r>
        <w:t xml:space="preserve">    mov r9, r15</w:t>
      </w:r>
    </w:p>
    <w:p w14:paraId="34355D3B" w14:textId="77777777" w:rsidR="006647C1" w:rsidRDefault="00BB4B6F">
      <w:pPr>
        <w:pStyle w:val="SourceCode"/>
      </w:pPr>
      <w:r>
        <w:t xml:space="preserve">    call snprintf</w:t>
      </w:r>
    </w:p>
    <w:p w14:paraId="7E4671CD" w14:textId="77777777" w:rsidR="006647C1" w:rsidRDefault="00BB4B6F">
      <w:pPr>
        <w:pStyle w:val="SourceCode"/>
      </w:pPr>
      <w:r>
        <w:t xml:space="preserve">    mov qword [rsp + CREATE_NEW_CONTACT + HAS_PHONE], 0</w:t>
      </w:r>
    </w:p>
    <w:p w14:paraId="6F88CFB6" w14:textId="77777777" w:rsidR="006647C1" w:rsidRDefault="00BB4B6F">
      <w:pPr>
        <w:pStyle w:val="SourceCode"/>
      </w:pPr>
      <w:r>
        <w:t xml:space="preserve">    cmp byte [r15], 0</w:t>
      </w:r>
    </w:p>
    <w:p w14:paraId="6E957E43" w14:textId="77777777" w:rsidR="006647C1" w:rsidRDefault="00BB4B6F">
      <w:pPr>
        <w:pStyle w:val="SourceCode"/>
      </w:pPr>
      <w:r>
        <w:t xml:space="preserve">    je .phone_set</w:t>
      </w:r>
    </w:p>
    <w:p w14:paraId="7819C7FF" w14:textId="77777777" w:rsidR="006647C1" w:rsidRDefault="00BB4B6F">
      <w:pPr>
        <w:pStyle w:val="SourceCode"/>
      </w:pPr>
      <w:r>
        <w:t xml:space="preserve">    mov qword [rsp + CREATE_NEW_CONTACT + HAS_PHONE], 1</w:t>
      </w:r>
    </w:p>
    <w:p w14:paraId="101A84FD" w14:textId="77777777" w:rsidR="006647C1" w:rsidRDefault="00BB4B6F">
      <w:pPr>
        <w:pStyle w:val="SourceCode"/>
      </w:pPr>
      <w:r>
        <w:t>.phone_set:</w:t>
      </w:r>
    </w:p>
    <w:p w14:paraId="646CA16B" w14:textId="77777777" w:rsidR="006647C1" w:rsidRDefault="00BB4B6F">
      <w:pPr>
        <w:pStyle w:val="SourceCode"/>
      </w:pPr>
      <w:r>
        <w:t xml:space="preserve">    mov rcx, [rsp + CREATE_DATABASE]</w:t>
      </w:r>
    </w:p>
    <w:p w14:paraId="367978F6" w14:textId="77777777" w:rsidR="006647C1" w:rsidRDefault="00BB4B6F">
      <w:pPr>
        <w:pStyle w:val="SourceCode"/>
      </w:pPr>
      <w:r>
        <w:t xml:space="preserve">    lea rdx, [rsp + CREATE_NEW_CONTACT]</w:t>
      </w:r>
    </w:p>
    <w:p w14:paraId="6D224F34" w14:textId="77777777" w:rsidR="006647C1" w:rsidRDefault="00BB4B6F">
      <w:pPr>
        <w:pStyle w:val="SourceCode"/>
      </w:pPr>
      <w:r>
        <w:t xml:space="preserve">    lea r8, [rsp + CREATE_STORED]</w:t>
      </w:r>
    </w:p>
    <w:p w14:paraId="584575ED" w14:textId="77777777" w:rsidR="006647C1" w:rsidRDefault="00BB4B6F">
      <w:pPr>
        <w:pStyle w:val="SourceCode"/>
      </w:pPr>
      <w:r>
        <w:t xml:space="preserve">    call add_contact_record</w:t>
      </w:r>
    </w:p>
    <w:p w14:paraId="7BC9DEA2" w14:textId="77777777" w:rsidR="006647C1" w:rsidRDefault="00BB4B6F">
      <w:pPr>
        <w:pStyle w:val="SourceCode"/>
      </w:pPr>
      <w:r>
        <w:t xml:space="preserve">    mov r12d, eax</w:t>
      </w:r>
    </w:p>
    <w:p w14:paraId="0A6EEF61" w14:textId="77777777" w:rsidR="006647C1" w:rsidRDefault="00BB4B6F">
      <w:pPr>
        <w:pStyle w:val="SourceCode"/>
      </w:pPr>
      <w:r>
        <w:t xml:space="preserve">    mov rsi, rdx</w:t>
      </w:r>
    </w:p>
    <w:p w14:paraId="5CE21FE6" w14:textId="77777777" w:rsidR="006647C1" w:rsidRDefault="00BB4B6F">
      <w:pPr>
        <w:pStyle w:val="SourceCode"/>
      </w:pPr>
      <w:r>
        <w:t xml:space="preserve">    cmp r12d, SUCCESS</w:t>
      </w:r>
    </w:p>
    <w:p w14:paraId="69EE9537" w14:textId="77777777" w:rsidR="006647C1" w:rsidRDefault="00BB4B6F">
      <w:pPr>
        <w:pStyle w:val="SourceCode"/>
      </w:pPr>
      <w:r>
        <w:t xml:space="preserve">    je .stored</w:t>
      </w:r>
    </w:p>
    <w:p w14:paraId="00DF56F2" w14:textId="77777777" w:rsidR="006647C1" w:rsidRDefault="00BB4B6F">
      <w:pPr>
        <w:pStyle w:val="SourceCode"/>
      </w:pPr>
      <w:r>
        <w:t xml:space="preserve">    mov rcx, [rsp + CREATE_DATABASE]</w:t>
      </w:r>
    </w:p>
    <w:p w14:paraId="13172DFA" w14:textId="77777777" w:rsidR="006647C1" w:rsidRDefault="00BB4B6F">
      <w:pPr>
        <w:pStyle w:val="SourceCode"/>
      </w:pPr>
      <w:r>
        <w:t xml:space="preserve">    call close_connection</w:t>
      </w:r>
    </w:p>
    <w:p w14:paraId="7B4B7BCD" w14:textId="77777777" w:rsidR="006647C1" w:rsidRDefault="00BB4B6F">
      <w:pPr>
        <w:pStyle w:val="SourceCode"/>
      </w:pPr>
      <w:r>
        <w:t xml:space="preserve">    ; Remember, add_contact_record checks the values again, and the</w:t>
      </w:r>
    </w:p>
    <w:p w14:paraId="19D964B8" w14:textId="77777777" w:rsidR="006647C1" w:rsidRDefault="00BB4B6F">
      <w:pPr>
        <w:pStyle w:val="SourceCode"/>
      </w:pPr>
      <w:r>
        <w:t xml:space="preserve">    ; database refuses an email already in use: 409, in the notice.</w:t>
      </w:r>
    </w:p>
    <w:p w14:paraId="43F99EAA" w14:textId="77777777" w:rsidR="006647C1" w:rsidRDefault="00BB4B6F">
      <w:pPr>
        <w:pStyle w:val="SourceCode"/>
      </w:pPr>
      <w:r>
        <w:t xml:space="preserve">    mov ecx, r12d</w:t>
      </w:r>
    </w:p>
    <w:p w14:paraId="5A48C5F5" w14:textId="77777777" w:rsidR="006647C1" w:rsidRDefault="00BB4B6F">
      <w:pPr>
        <w:pStyle w:val="SourceCode"/>
      </w:pPr>
      <w:r>
        <w:t xml:space="preserve">    call http_status_for</w:t>
      </w:r>
    </w:p>
    <w:p w14:paraId="34DF3EEB" w14:textId="77777777" w:rsidR="006647C1" w:rsidRDefault="00BB4B6F">
      <w:pPr>
        <w:pStyle w:val="SourceCode"/>
      </w:pPr>
      <w:r>
        <w:t xml:space="preserve">    mov rcx, rbx</w:t>
      </w:r>
    </w:p>
    <w:p w14:paraId="737D7AF6" w14:textId="77777777" w:rsidR="006647C1" w:rsidRDefault="00BB4B6F">
      <w:pPr>
        <w:pStyle w:val="SourceCode"/>
      </w:pPr>
      <w:r>
        <w:t xml:space="preserve">    mov edx, eax</w:t>
      </w:r>
    </w:p>
    <w:p w14:paraId="2FE3150C" w14:textId="77777777" w:rsidR="006647C1" w:rsidRDefault="00BB4B6F">
      <w:pPr>
        <w:pStyle w:val="SourceCode"/>
      </w:pPr>
      <w:r>
        <w:t xml:space="preserve">    mov r8d, r12d</w:t>
      </w:r>
    </w:p>
    <w:p w14:paraId="35AB3391" w14:textId="77777777" w:rsidR="006647C1" w:rsidRDefault="00BB4B6F">
      <w:pPr>
        <w:pStyle w:val="SourceCode"/>
      </w:pPr>
      <w:r>
        <w:t xml:space="preserve">    mov r9, rsi</w:t>
      </w:r>
    </w:p>
    <w:p w14:paraId="03E62316" w14:textId="77777777" w:rsidR="006647C1" w:rsidRDefault="00BB4B6F">
      <w:pPr>
        <w:pStyle w:val="SourceCode"/>
      </w:pPr>
      <w:r>
        <w:t xml:space="preserve">    mov [rsp + 32], r13</w:t>
      </w:r>
    </w:p>
    <w:p w14:paraId="2EDCBB90" w14:textId="77777777" w:rsidR="006647C1" w:rsidRDefault="00BB4B6F">
      <w:pPr>
        <w:pStyle w:val="SourceCode"/>
      </w:pPr>
      <w:r>
        <w:t xml:space="preserve">    mov [rsp + 40], r14</w:t>
      </w:r>
    </w:p>
    <w:p w14:paraId="65146278" w14:textId="77777777" w:rsidR="006647C1" w:rsidRDefault="00BB4B6F">
      <w:pPr>
        <w:pStyle w:val="SourceCode"/>
      </w:pPr>
      <w:r>
        <w:t xml:space="preserve">    mov [rsp + 48], r15</w:t>
      </w:r>
    </w:p>
    <w:p w14:paraId="5A1289A8" w14:textId="77777777" w:rsidR="006647C1" w:rsidRDefault="00BB4B6F">
      <w:pPr>
        <w:pStyle w:val="SourceCode"/>
      </w:pPr>
      <w:r>
        <w:t xml:space="preserve">    call send_refused_form</w:t>
      </w:r>
    </w:p>
    <w:p w14:paraId="1437D9BC" w14:textId="77777777" w:rsidR="006647C1" w:rsidRDefault="00BB4B6F">
      <w:pPr>
        <w:pStyle w:val="SourceCode"/>
      </w:pPr>
      <w:r>
        <w:t xml:space="preserve">    jmp .done</w:t>
      </w:r>
    </w:p>
    <w:p w14:paraId="3DA8C3C2" w14:textId="77777777" w:rsidR="006647C1" w:rsidRDefault="00BB4B6F">
      <w:pPr>
        <w:pStyle w:val="SourceCode"/>
      </w:pPr>
      <w:r>
        <w:t>.stored:</w:t>
      </w:r>
    </w:p>
    <w:p w14:paraId="0E6AC7BD" w14:textId="77777777" w:rsidR="006647C1" w:rsidRDefault="00BB4B6F">
      <w:pPr>
        <w:pStyle w:val="SourceCode"/>
      </w:pPr>
      <w:r>
        <w:t xml:space="preserve">    ; The visitor is logged in, so the session exists: the flash waits in</w:t>
      </w:r>
    </w:p>
    <w:p w14:paraId="317D6478" w14:textId="77777777" w:rsidR="006647C1" w:rsidRDefault="00BB4B6F">
      <w:pPr>
        <w:pStyle w:val="SourceCode"/>
      </w:pPr>
      <w:r>
        <w:t xml:space="preserve">    ; it, and the answer needs no new cookie.</w:t>
      </w:r>
    </w:p>
    <w:p w14:paraId="32841C06" w14:textId="77777777" w:rsidR="006647C1" w:rsidRDefault="00BB4B6F">
      <w:pPr>
        <w:pStyle w:val="SourceCode"/>
      </w:pPr>
      <w:r>
        <w:t xml:space="preserve">    mov rcx, [rsp + CREATE_DATABASE]</w:t>
      </w:r>
    </w:p>
    <w:p w14:paraId="1133D026" w14:textId="77777777" w:rsidR="006647C1" w:rsidRDefault="00BB4B6F">
      <w:pPr>
        <w:pStyle w:val="SourceCode"/>
      </w:pPr>
      <w:r>
        <w:t xml:space="preserve">    lea rdx, [rsp + CREATE_SESSION_ID]</w:t>
      </w:r>
    </w:p>
    <w:p w14:paraId="0BC4FD9A" w14:textId="77777777" w:rsidR="006647C1" w:rsidRDefault="00BB4B6F">
      <w:pPr>
        <w:pStyle w:val="SourceCode"/>
      </w:pPr>
      <w:r>
        <w:t xml:space="preserve">    lea r8, [created_flash]</w:t>
      </w:r>
    </w:p>
    <w:p w14:paraId="1F41AE7A" w14:textId="77777777" w:rsidR="006647C1" w:rsidRDefault="00BB4B6F">
      <w:pPr>
        <w:pStyle w:val="SourceCode"/>
      </w:pPr>
      <w:r>
        <w:t xml:space="preserve">    call set_flash</w:t>
      </w:r>
    </w:p>
    <w:p w14:paraId="35CF3445" w14:textId="77777777" w:rsidR="006647C1" w:rsidRDefault="00BB4B6F">
      <w:pPr>
        <w:pStyle w:val="SourceCode"/>
      </w:pPr>
      <w:r>
        <w:t xml:space="preserve">    mov rcx, [rsp + CREATE_DATABASE]</w:t>
      </w:r>
    </w:p>
    <w:p w14:paraId="69150C83" w14:textId="77777777" w:rsidR="006647C1" w:rsidRDefault="00BB4B6F">
      <w:pPr>
        <w:pStyle w:val="SourceCode"/>
      </w:pPr>
      <w:r>
        <w:t xml:space="preserve">    call close_connection</w:t>
      </w:r>
    </w:p>
    <w:p w14:paraId="678DE86F" w14:textId="77777777" w:rsidR="006647C1" w:rsidRDefault="00BB4B6F">
      <w:pPr>
        <w:pStyle w:val="SourceCode"/>
      </w:pPr>
      <w:r>
        <w:t xml:space="preserve">    lea rcx, [rsp + CREATE_LOCATION]</w:t>
      </w:r>
    </w:p>
    <w:p w14:paraId="4A1AEB47" w14:textId="77777777" w:rsidR="006647C1" w:rsidRDefault="00BB4B6F">
      <w:pPr>
        <w:pStyle w:val="SourceCode"/>
      </w:pPr>
      <w:r>
        <w:t xml:space="preserve">    mov edx, LOCATION_SIZE</w:t>
      </w:r>
    </w:p>
    <w:p w14:paraId="05C0CD6D" w14:textId="77777777" w:rsidR="006647C1" w:rsidRDefault="00BB4B6F">
      <w:pPr>
        <w:pStyle w:val="SourceCode"/>
      </w:pPr>
      <w:r>
        <w:t xml:space="preserve">    lea r8, [location_format]</w:t>
      </w:r>
    </w:p>
    <w:p w14:paraId="50957EC7" w14:textId="77777777" w:rsidR="006647C1" w:rsidRDefault="00BB4B6F">
      <w:pPr>
        <w:pStyle w:val="SourceCode"/>
      </w:pPr>
      <w:r>
        <w:t xml:space="preserve">    mov r9d, [rsp + CREATE_STORED + ID]</w:t>
      </w:r>
    </w:p>
    <w:p w14:paraId="122D6A45" w14:textId="77777777" w:rsidR="006647C1" w:rsidRDefault="00BB4B6F">
      <w:pPr>
        <w:pStyle w:val="SourceCode"/>
      </w:pPr>
      <w:r>
        <w:t xml:space="preserve">    call snprintf</w:t>
      </w:r>
    </w:p>
    <w:p w14:paraId="7352819A" w14:textId="77777777" w:rsidR="006647C1" w:rsidRDefault="00BB4B6F">
      <w:pPr>
        <w:pStyle w:val="SourceCode"/>
      </w:pPr>
      <w:r>
        <w:t xml:space="preserve">    mov rcx, rbx</w:t>
      </w:r>
    </w:p>
    <w:p w14:paraId="3F42D50D" w14:textId="77777777" w:rsidR="006647C1" w:rsidRDefault="00BB4B6F">
      <w:pPr>
        <w:pStyle w:val="SourceCode"/>
      </w:pPr>
      <w:r>
        <w:t xml:space="preserve">    lea rdx, [rsp + CREATE_LOCATION]</w:t>
      </w:r>
    </w:p>
    <w:p w14:paraId="01F420FA" w14:textId="77777777" w:rsidR="006647C1" w:rsidRDefault="00BB4B6F">
      <w:pPr>
        <w:pStyle w:val="SourceCode"/>
      </w:pPr>
      <w:r>
        <w:t xml:space="preserve">    lea r8, [empty_text]</w:t>
      </w:r>
    </w:p>
    <w:p w14:paraId="0DA1D4B7" w14:textId="77777777" w:rsidR="006647C1" w:rsidRDefault="00BB4B6F">
      <w:pPr>
        <w:pStyle w:val="SourceCode"/>
      </w:pPr>
      <w:r>
        <w:t xml:space="preserve">    call send_redirect</w:t>
      </w:r>
    </w:p>
    <w:p w14:paraId="146A254F" w14:textId="77777777" w:rsidR="006647C1" w:rsidRDefault="00BB4B6F">
      <w:pPr>
        <w:pStyle w:val="SourceCode"/>
      </w:pPr>
      <w:r>
        <w:t>.done:</w:t>
      </w:r>
    </w:p>
    <w:p w14:paraId="4726145A" w14:textId="77777777" w:rsidR="006647C1" w:rsidRDefault="00BB4B6F">
      <w:pPr>
        <w:pStyle w:val="SourceCode"/>
      </w:pPr>
      <w:r>
        <w:t xml:space="preserve">    add rsp, 3368</w:t>
      </w:r>
    </w:p>
    <w:p w14:paraId="1AE79392" w14:textId="77777777" w:rsidR="006647C1" w:rsidRDefault="00BB4B6F">
      <w:pPr>
        <w:pStyle w:val="SourceCode"/>
      </w:pPr>
      <w:r>
        <w:t xml:space="preserve">    pop rsi</w:t>
      </w:r>
    </w:p>
    <w:p w14:paraId="4114F778" w14:textId="77777777" w:rsidR="006647C1" w:rsidRDefault="00BB4B6F">
      <w:pPr>
        <w:pStyle w:val="SourceCode"/>
      </w:pPr>
      <w:r>
        <w:t xml:space="preserve">    pop r15</w:t>
      </w:r>
    </w:p>
    <w:p w14:paraId="5C668F9B" w14:textId="77777777" w:rsidR="006647C1" w:rsidRDefault="00BB4B6F">
      <w:pPr>
        <w:pStyle w:val="SourceCode"/>
      </w:pPr>
      <w:r>
        <w:t xml:space="preserve">    pop r14</w:t>
      </w:r>
    </w:p>
    <w:p w14:paraId="65A0256B" w14:textId="77777777" w:rsidR="006647C1" w:rsidRDefault="00BB4B6F">
      <w:pPr>
        <w:pStyle w:val="SourceCode"/>
      </w:pPr>
      <w:r>
        <w:t xml:space="preserve">    pop r13</w:t>
      </w:r>
    </w:p>
    <w:p w14:paraId="4BC85A3A" w14:textId="77777777" w:rsidR="006647C1" w:rsidRDefault="00BB4B6F">
      <w:pPr>
        <w:pStyle w:val="SourceCode"/>
      </w:pPr>
      <w:r>
        <w:t xml:space="preserve">    pop r12</w:t>
      </w:r>
    </w:p>
    <w:p w14:paraId="603A5389" w14:textId="77777777" w:rsidR="006647C1" w:rsidRDefault="00BB4B6F">
      <w:pPr>
        <w:pStyle w:val="SourceCode"/>
      </w:pPr>
      <w:r>
        <w:t xml:space="preserve">    pop rbx</w:t>
      </w:r>
    </w:p>
    <w:p w14:paraId="38A3A143" w14:textId="77777777" w:rsidR="006647C1" w:rsidRDefault="00BB4B6F">
      <w:pPr>
        <w:pStyle w:val="SourceCode"/>
      </w:pPr>
      <w:r>
        <w:t xml:space="preserve">    ret</w:t>
      </w:r>
    </w:p>
    <w:p w14:paraId="786E4FCB" w14:textId="77777777" w:rsidR="006647C1" w:rsidRDefault="006647C1">
      <w:pPr>
        <w:pStyle w:val="SourceCode"/>
      </w:pPr>
    </w:p>
    <w:p w14:paraId="3AF81163" w14:textId="77777777" w:rsidR="006647C1" w:rsidRDefault="00BB4B6F">
      <w:pPr>
        <w:pStyle w:val="SourceCode"/>
      </w:pPr>
      <w:r>
        <w:t>; Remember, session_for finds the visitor's live session, the id in the</w:t>
      </w:r>
    </w:p>
    <w:p w14:paraId="59BFD981" w14:textId="77777777" w:rsidR="006647C1" w:rsidRDefault="00BB4B6F">
      <w:pPr>
        <w:pStyle w:val="SourceCode"/>
      </w:pPr>
      <w:r>
        <w:t>; __Host-spa_session cookie when the table holds it, live, and copies it</w:t>
      </w:r>
    </w:p>
    <w:p w14:paraId="30082233" w14:textId="77777777" w:rsidR="006647C1" w:rsidRDefault="00BB4B6F">
      <w:pPr>
        <w:pStyle w:val="SourceCode"/>
      </w:pPr>
      <w:r>
        <w:t>; into the caller's space (Lesson 8.5a). A session starts only at login,</w:t>
      </w:r>
    </w:p>
    <w:p w14:paraId="4314CD6D" w14:textId="77777777" w:rsidR="006647C1" w:rsidRDefault="00BB4B6F">
      <w:pPr>
        <w:pStyle w:val="SourceCode"/>
      </w:pPr>
      <w:r>
        <w:t>; so a live session is a logged-in visitor.</w:t>
      </w:r>
    </w:p>
    <w:p w14:paraId="1019B2B5" w14:textId="77777777" w:rsidR="006647C1" w:rsidRDefault="00BB4B6F">
      <w:pPr>
        <w:pStyle w:val="SourceCode"/>
      </w:pPr>
      <w:r>
        <w:t>;   in:      rcx = the request record, rdx = the database, r8 = the id's</w:t>
      </w:r>
    </w:p>
    <w:p w14:paraId="44E970A4" w14:textId="77777777" w:rsidR="006647C1" w:rsidRDefault="00BB4B6F">
      <w:pPr>
        <w:pStyle w:val="SourceCode"/>
      </w:pPr>
      <w:r>
        <w:t>;            space, SESSION_ID_SIZE bytes</w:t>
      </w:r>
    </w:p>
    <w:p w14:paraId="4A9327D5" w14:textId="77777777" w:rsidR="006647C1" w:rsidRDefault="00BB4B6F">
      <w:pPr>
        <w:pStyle w:val="SourceCode"/>
      </w:pPr>
      <w:r>
        <w:t>;   out:     eax = 1 for a live session, 0 for none</w:t>
      </w:r>
    </w:p>
    <w:p w14:paraId="0A6BF192" w14:textId="77777777" w:rsidR="006647C1" w:rsidRDefault="00BB4B6F">
      <w:pPr>
        <w:pStyle w:val="SourceCode"/>
      </w:pPr>
      <w:r>
        <w:t>; rbx keeps the database, r12 the id's space, r13 the cookie's id.</w:t>
      </w:r>
    </w:p>
    <w:p w14:paraId="6A1F23AF" w14:textId="77777777" w:rsidR="006647C1" w:rsidRDefault="00BB4B6F">
      <w:pPr>
        <w:pStyle w:val="SourceCode"/>
      </w:pPr>
      <w:r>
        <w:t>session_for:</w:t>
      </w:r>
    </w:p>
    <w:p w14:paraId="47A8F2E0" w14:textId="77777777" w:rsidR="006647C1" w:rsidRDefault="00BB4B6F">
      <w:pPr>
        <w:pStyle w:val="SourceCode"/>
      </w:pPr>
      <w:r>
        <w:t xml:space="preserve">    push rbx</w:t>
      </w:r>
    </w:p>
    <w:p w14:paraId="377A5058" w14:textId="77777777" w:rsidR="006647C1" w:rsidRDefault="00BB4B6F">
      <w:pPr>
        <w:pStyle w:val="SourceCode"/>
      </w:pPr>
      <w:r>
        <w:t xml:space="preserve">    push r12</w:t>
      </w:r>
    </w:p>
    <w:p w14:paraId="6A69190E" w14:textId="77777777" w:rsidR="006647C1" w:rsidRDefault="00BB4B6F">
      <w:pPr>
        <w:pStyle w:val="SourceCode"/>
      </w:pPr>
      <w:r>
        <w:t xml:space="preserve">    push r13</w:t>
      </w:r>
    </w:p>
    <w:p w14:paraId="5CF32D2A" w14:textId="77777777" w:rsidR="006647C1" w:rsidRDefault="00BB4B6F">
      <w:pPr>
        <w:pStyle w:val="SourceCode"/>
      </w:pPr>
      <w:r>
        <w:t xml:space="preserve">    sub rsp, 32</w:t>
      </w:r>
    </w:p>
    <w:p w14:paraId="7818807E" w14:textId="77777777" w:rsidR="006647C1" w:rsidRDefault="00BB4B6F">
      <w:pPr>
        <w:pStyle w:val="SourceCode"/>
      </w:pPr>
      <w:r>
        <w:t xml:space="preserve">    mov rbx, rdx</w:t>
      </w:r>
    </w:p>
    <w:p w14:paraId="5F06529D" w14:textId="77777777" w:rsidR="006647C1" w:rsidRDefault="00BB4B6F">
      <w:pPr>
        <w:pStyle w:val="SourceCode"/>
      </w:pPr>
      <w:r>
        <w:t xml:space="preserve">    mov r12, r8</w:t>
      </w:r>
    </w:p>
    <w:p w14:paraId="109C4028" w14:textId="77777777" w:rsidR="006647C1" w:rsidRDefault="00BB4B6F">
      <w:pPr>
        <w:pStyle w:val="SourceCode"/>
      </w:pPr>
      <w:r>
        <w:t xml:space="preserve">    mov rcx, [rcx + REQUEST_CONNECTION]</w:t>
      </w:r>
    </w:p>
    <w:p w14:paraId="55560051" w14:textId="77777777" w:rsidR="006647C1" w:rsidRDefault="00BB4B6F">
      <w:pPr>
        <w:pStyle w:val="SourceCode"/>
      </w:pPr>
      <w:r>
        <w:t xml:space="preserve">    mov edx, MHD_COOKIE_KIND</w:t>
      </w:r>
    </w:p>
    <w:p w14:paraId="5F570FB2" w14:textId="77777777" w:rsidR="006647C1" w:rsidRDefault="00BB4B6F">
      <w:pPr>
        <w:pStyle w:val="SourceCode"/>
      </w:pPr>
      <w:r>
        <w:t xml:space="preserve">    lea r8, [session_cookie_name]</w:t>
      </w:r>
    </w:p>
    <w:p w14:paraId="2A020B90" w14:textId="77777777" w:rsidR="006647C1" w:rsidRDefault="00BB4B6F">
      <w:pPr>
        <w:pStyle w:val="SourceCode"/>
      </w:pPr>
      <w:r>
        <w:t xml:space="preserve">    call MHD_lookup_connection_value</w:t>
      </w:r>
    </w:p>
    <w:p w14:paraId="2B825C5F" w14:textId="77777777" w:rsidR="006647C1" w:rsidRDefault="00BB4B6F">
      <w:pPr>
        <w:pStyle w:val="SourceCode"/>
      </w:pPr>
      <w:r>
        <w:t xml:space="preserve">    mov r13, rax</w:t>
      </w:r>
    </w:p>
    <w:p w14:paraId="431E5FCF" w14:textId="77777777" w:rsidR="006647C1" w:rsidRDefault="00BB4B6F">
      <w:pPr>
        <w:pStyle w:val="SourceCode"/>
      </w:pPr>
      <w:r>
        <w:t xml:space="preserve">    mov rcx, rbx</w:t>
      </w:r>
    </w:p>
    <w:p w14:paraId="7F4E63FC" w14:textId="77777777" w:rsidR="006647C1" w:rsidRDefault="00BB4B6F">
      <w:pPr>
        <w:pStyle w:val="SourceCode"/>
      </w:pPr>
      <w:r>
        <w:t xml:space="preserve">    mov rdx, r13</w:t>
      </w:r>
    </w:p>
    <w:p w14:paraId="7D5EA7F0" w14:textId="77777777" w:rsidR="006647C1" w:rsidRDefault="00BB4B6F">
      <w:pPr>
        <w:pStyle w:val="SourceCode"/>
      </w:pPr>
      <w:r>
        <w:t xml:space="preserve">    call find_session</w:t>
      </w:r>
    </w:p>
    <w:p w14:paraId="335DA9E2" w14:textId="77777777" w:rsidR="006647C1" w:rsidRDefault="00BB4B6F">
      <w:pPr>
        <w:pStyle w:val="SourceCode"/>
      </w:pPr>
      <w:r>
        <w:t xml:space="preserve">    cmp eax, 0</w:t>
      </w:r>
    </w:p>
    <w:p w14:paraId="2B4B1B25" w14:textId="77777777" w:rsidR="006647C1" w:rsidRDefault="00BB4B6F">
      <w:pPr>
        <w:pStyle w:val="SourceCode"/>
      </w:pPr>
      <w:r>
        <w:t xml:space="preserve">    je .done</w:t>
      </w:r>
    </w:p>
    <w:p w14:paraId="7B5D1E53" w14:textId="77777777" w:rsidR="006647C1" w:rsidRDefault="00BB4B6F">
      <w:pPr>
        <w:pStyle w:val="SourceCode"/>
      </w:pPr>
      <w:r>
        <w:t xml:space="preserve">    mov rcx, r12</w:t>
      </w:r>
    </w:p>
    <w:p w14:paraId="3E6145B9" w14:textId="77777777" w:rsidR="006647C1" w:rsidRDefault="00BB4B6F">
      <w:pPr>
        <w:pStyle w:val="SourceCode"/>
      </w:pPr>
      <w:r>
        <w:t xml:space="preserve">    mov edx, SESSION_ID_SIZE</w:t>
      </w:r>
    </w:p>
    <w:p w14:paraId="34BC8F84" w14:textId="77777777" w:rsidR="006647C1" w:rsidRDefault="00BB4B6F">
      <w:pPr>
        <w:pStyle w:val="SourceCode"/>
      </w:pPr>
      <w:r>
        <w:t xml:space="preserve">    lea r8, [copy_format]</w:t>
      </w:r>
    </w:p>
    <w:p w14:paraId="40DA9577" w14:textId="77777777" w:rsidR="006647C1" w:rsidRDefault="00BB4B6F">
      <w:pPr>
        <w:pStyle w:val="SourceCode"/>
      </w:pPr>
      <w:r>
        <w:t xml:space="preserve">    mov r9, r13</w:t>
      </w:r>
    </w:p>
    <w:p w14:paraId="1CA4E042" w14:textId="77777777" w:rsidR="006647C1" w:rsidRDefault="00BB4B6F">
      <w:pPr>
        <w:pStyle w:val="SourceCode"/>
      </w:pPr>
      <w:r>
        <w:t xml:space="preserve">    call snprintf</w:t>
      </w:r>
    </w:p>
    <w:p w14:paraId="7C3BF846" w14:textId="77777777" w:rsidR="006647C1" w:rsidRDefault="00BB4B6F">
      <w:pPr>
        <w:pStyle w:val="SourceCode"/>
      </w:pPr>
      <w:r>
        <w:t xml:space="preserve">    mov eax, 1</w:t>
      </w:r>
    </w:p>
    <w:p w14:paraId="23B08D64" w14:textId="77777777" w:rsidR="006647C1" w:rsidRDefault="00BB4B6F">
      <w:pPr>
        <w:pStyle w:val="SourceCode"/>
      </w:pPr>
      <w:r>
        <w:t>.done:</w:t>
      </w:r>
    </w:p>
    <w:p w14:paraId="472D07D3" w14:textId="77777777" w:rsidR="006647C1" w:rsidRDefault="00BB4B6F">
      <w:pPr>
        <w:pStyle w:val="SourceCode"/>
      </w:pPr>
      <w:r>
        <w:t xml:space="preserve">    add rsp, 32</w:t>
      </w:r>
    </w:p>
    <w:p w14:paraId="259202F8" w14:textId="77777777" w:rsidR="006647C1" w:rsidRDefault="00BB4B6F">
      <w:pPr>
        <w:pStyle w:val="SourceCode"/>
      </w:pPr>
      <w:r>
        <w:t xml:space="preserve">    pop r13</w:t>
      </w:r>
    </w:p>
    <w:p w14:paraId="6D88AB59" w14:textId="77777777" w:rsidR="006647C1" w:rsidRDefault="00BB4B6F">
      <w:pPr>
        <w:pStyle w:val="SourceCode"/>
      </w:pPr>
      <w:r>
        <w:t xml:space="preserve">    pop r12</w:t>
      </w:r>
    </w:p>
    <w:p w14:paraId="2F226B92" w14:textId="77777777" w:rsidR="006647C1" w:rsidRDefault="00BB4B6F">
      <w:pPr>
        <w:pStyle w:val="SourceCode"/>
      </w:pPr>
      <w:r>
        <w:t xml:space="preserve">    pop rbx</w:t>
      </w:r>
    </w:p>
    <w:p w14:paraId="56858BCA" w14:textId="77777777" w:rsidR="006647C1" w:rsidRDefault="00BB4B6F">
      <w:pPr>
        <w:pStyle w:val="SourceCode"/>
      </w:pPr>
      <w:r>
        <w:t xml:space="preserve">    ret</w:t>
      </w:r>
    </w:p>
    <w:p w14:paraId="5C50B6B9" w14:textId="77777777" w:rsidR="006647C1" w:rsidRDefault="006647C1">
      <w:pPr>
        <w:pStyle w:val="SourceCode"/>
      </w:pPr>
    </w:p>
    <w:p w14:paraId="1F7EB817" w14:textId="77777777" w:rsidR="006647C1" w:rsidRDefault="00BB4B6F">
      <w:pPr>
        <w:pStyle w:val="SourceCode"/>
      </w:pPr>
      <w:r>
        <w:t>; handle_contact: GET /contacts/{id}, the contact's page, from the</w:t>
      </w:r>
    </w:p>
    <w:p w14:paraId="5B691EE0" w14:textId="77777777" w:rsidR="006647C1" w:rsidRDefault="00BB4B6F">
      <w:pPr>
        <w:pStyle w:val="SourceCode"/>
      </w:pPr>
      <w:r>
        <w:t>; database, with the flash, for a logged-in visitor. The login comes</w:t>
      </w:r>
    </w:p>
    <w:p w14:paraId="6AD24D04" w14:textId="77777777" w:rsidR="006647C1" w:rsidRDefault="00BB4B6F">
      <w:pPr>
        <w:pStyle w:val="SourceCode"/>
      </w:pPr>
      <w:r>
        <w:t>; first; then a segment that is not an id gets the 404 page before the</w:t>
      </w:r>
    </w:p>
    <w:p w14:paraId="20E183E6" w14:textId="77777777" w:rsidR="006647C1" w:rsidRDefault="00BB4B6F">
      <w:pPr>
        <w:pStyle w:val="SourceCode"/>
      </w:pPr>
      <w:r>
        <w:t>; contact store is asked. The frame holds the handle at</w:t>
      </w:r>
    </w:p>
    <w:p w14:paraId="068DC255" w14:textId="77777777" w:rsidR="006647C1" w:rsidRDefault="00BB4B6F">
      <w:pPr>
        <w:pStyle w:val="SourceCode"/>
      </w:pPr>
      <w:r>
        <w:t>; [rsp + 32], then the records named by the CONTACT_ offsets below: four</w:t>
      </w:r>
    </w:p>
    <w:p w14:paraId="0764FE11" w14:textId="77777777" w:rsidR="006647C1" w:rsidRDefault="00BB4B6F">
      <w:pPr>
        <w:pStyle w:val="SourceCode"/>
      </w:pPr>
      <w:r>
        <w:t>; field records and their 0, the page data, the contact record, the</w:t>
      </w:r>
    </w:p>
    <w:p w14:paraId="487374B8" w14:textId="77777777" w:rsidR="006647C1" w:rsidRDefault="00BB4B6F">
      <w:pPr>
        <w:pStyle w:val="SourceCode"/>
      </w:pPr>
      <w:r>
        <w:t>; flash, and the session's id.</w:t>
      </w:r>
    </w:p>
    <w:p w14:paraId="10518692" w14:textId="77777777" w:rsidR="006647C1" w:rsidRDefault="00BB4B6F">
      <w:pPr>
        <w:pStyle w:val="SourceCode"/>
      </w:pPr>
      <w:r>
        <w:t>CONTACT_FIELDS                  equ 40</w:t>
      </w:r>
    </w:p>
    <w:p w14:paraId="22A44CB5" w14:textId="77777777" w:rsidR="006647C1" w:rsidRDefault="00BB4B6F">
      <w:pPr>
        <w:pStyle w:val="SourceCode"/>
      </w:pPr>
      <w:r>
        <w:t>CONTACT_PAGE_DATA               equ CONTACT_FIELDS + 5 * FIELD_SIZE</w:t>
      </w:r>
    </w:p>
    <w:p w14:paraId="141F820A" w14:textId="77777777" w:rsidR="006647C1" w:rsidRDefault="00BB4B6F">
      <w:pPr>
        <w:pStyle w:val="SourceCode"/>
      </w:pPr>
      <w:r>
        <w:t>CONTACT_RECORD                  equ CONTACT_PAGE_DATA + 24</w:t>
      </w:r>
    </w:p>
    <w:p w14:paraId="17CC7BA6" w14:textId="77777777" w:rsidR="006647C1" w:rsidRDefault="00BB4B6F">
      <w:pPr>
        <w:pStyle w:val="SourceCode"/>
      </w:pPr>
      <w:r>
        <w:t>CONTACT_FLASH                   equ CONTACT_RECORD + CONTACT_SIZE</w:t>
      </w:r>
    </w:p>
    <w:p w14:paraId="1AB043C2" w14:textId="77777777" w:rsidR="006647C1" w:rsidRDefault="00BB4B6F">
      <w:pPr>
        <w:pStyle w:val="SourceCode"/>
      </w:pPr>
      <w:r>
        <w:t>CONTACT_SESSION_ID              equ CONTACT_FLASH + FLASH_ROOM</w:t>
      </w:r>
    </w:p>
    <w:p w14:paraId="772422A5" w14:textId="77777777" w:rsidR="006647C1" w:rsidRDefault="00BB4B6F">
      <w:pPr>
        <w:pStyle w:val="SourceCode"/>
      </w:pPr>
      <w:r>
        <w:t>;   in:      rcx = the request record, rdx = the id segment</w:t>
      </w:r>
    </w:p>
    <w:p w14:paraId="4052047C" w14:textId="77777777" w:rsidR="006647C1" w:rsidRDefault="00BB4B6F">
      <w:pPr>
        <w:pStyle w:val="SourceCode"/>
      </w:pPr>
      <w:r>
        <w:t>;   out:     eax = MHD_queue_response's answer (1 = queued)</w:t>
      </w:r>
    </w:p>
    <w:p w14:paraId="2582DC4B" w14:textId="77777777" w:rsidR="006647C1" w:rsidRDefault="00BB4B6F">
      <w:pPr>
        <w:pStyle w:val="SourceCode"/>
      </w:pPr>
      <w:r>
        <w:t>; rbx keeps the request, r12 the segment, then the id, then the status.</w:t>
      </w:r>
    </w:p>
    <w:p w14:paraId="2849FB85" w14:textId="77777777" w:rsidR="006647C1" w:rsidRDefault="00BB4B6F">
      <w:pPr>
        <w:pStyle w:val="SourceCode"/>
      </w:pPr>
      <w:r>
        <w:t>handle_contact:</w:t>
      </w:r>
    </w:p>
    <w:p w14:paraId="3942E1BA" w14:textId="77777777" w:rsidR="006647C1" w:rsidRDefault="00BB4B6F">
      <w:pPr>
        <w:pStyle w:val="SourceCode"/>
      </w:pPr>
      <w:r>
        <w:t xml:space="preserve">    push rbx</w:t>
      </w:r>
    </w:p>
    <w:p w14:paraId="55DA7030" w14:textId="77777777" w:rsidR="006647C1" w:rsidRDefault="00BB4B6F">
      <w:pPr>
        <w:pStyle w:val="SourceCode"/>
      </w:pPr>
      <w:r>
        <w:t xml:space="preserve">    push r12</w:t>
      </w:r>
    </w:p>
    <w:p w14:paraId="380ED68D" w14:textId="77777777" w:rsidR="006647C1" w:rsidRDefault="00BB4B6F">
      <w:pPr>
        <w:pStyle w:val="SourceCode"/>
      </w:pPr>
      <w:r>
        <w:t xml:space="preserve">    sub rsp, 1944</w:t>
      </w:r>
    </w:p>
    <w:p w14:paraId="2C49B564" w14:textId="77777777" w:rsidR="006647C1" w:rsidRDefault="00BB4B6F">
      <w:pPr>
        <w:pStyle w:val="SourceCode"/>
      </w:pPr>
      <w:r>
        <w:t xml:space="preserve">    mov rbx, rcx</w:t>
      </w:r>
    </w:p>
    <w:p w14:paraId="22C092D3" w14:textId="77777777" w:rsidR="006647C1" w:rsidRDefault="00BB4B6F">
      <w:pPr>
        <w:pStyle w:val="SourceCode"/>
      </w:pPr>
      <w:r>
        <w:t xml:space="preserve">    mov r12, rdx</w:t>
      </w:r>
    </w:p>
    <w:p w14:paraId="50CD65CB" w14:textId="77777777" w:rsidR="006647C1" w:rsidRDefault="00BB4B6F">
      <w:pPr>
        <w:pStyle w:val="SourceCode"/>
      </w:pPr>
      <w:r>
        <w:t xml:space="preserve">    lea rdx, [rsp + CONTACT_SESSION_ID]</w:t>
      </w:r>
    </w:p>
    <w:p w14:paraId="72C6FEF9" w14:textId="77777777" w:rsidR="006647C1" w:rsidRDefault="00BB4B6F">
      <w:pPr>
        <w:pStyle w:val="SourceCode"/>
      </w:pPr>
      <w:r>
        <w:t xml:space="preserve">    call require_login</w:t>
      </w:r>
    </w:p>
    <w:p w14:paraId="57309BAE" w14:textId="77777777" w:rsidR="006647C1" w:rsidRDefault="00BB4B6F">
      <w:pPr>
        <w:pStyle w:val="SourceCode"/>
      </w:pPr>
      <w:r>
        <w:t xml:space="preserve">    cmp eax, 0</w:t>
      </w:r>
    </w:p>
    <w:p w14:paraId="7ED13A8C" w14:textId="77777777" w:rsidR="006647C1" w:rsidRDefault="00BB4B6F">
      <w:pPr>
        <w:pStyle w:val="SourceCode"/>
      </w:pPr>
      <w:r>
        <w:t xml:space="preserve">    jne .logged_in</w:t>
      </w:r>
    </w:p>
    <w:p w14:paraId="3BC012FB" w14:textId="77777777" w:rsidR="006647C1" w:rsidRDefault="00BB4B6F">
      <w:pPr>
        <w:pStyle w:val="SourceCode"/>
      </w:pPr>
      <w:r>
        <w:t xml:space="preserve">    mov eax, edx</w:t>
      </w:r>
    </w:p>
    <w:p w14:paraId="52A5066B" w14:textId="77777777" w:rsidR="006647C1" w:rsidRDefault="00BB4B6F">
      <w:pPr>
        <w:pStyle w:val="SourceCode"/>
      </w:pPr>
      <w:r>
        <w:t xml:space="preserve">    jmp .done</w:t>
      </w:r>
    </w:p>
    <w:p w14:paraId="1FF40B8B" w14:textId="77777777" w:rsidR="006647C1" w:rsidRDefault="00BB4B6F">
      <w:pPr>
        <w:pStyle w:val="SourceCode"/>
      </w:pPr>
      <w:r>
        <w:t>.logged_in:</w:t>
      </w:r>
    </w:p>
    <w:p w14:paraId="706B90B6" w14:textId="77777777" w:rsidR="006647C1" w:rsidRDefault="00BB4B6F">
      <w:pPr>
        <w:pStyle w:val="SourceCode"/>
      </w:pPr>
      <w:r>
        <w:t xml:space="preserve">    mov rcx, r12</w:t>
      </w:r>
    </w:p>
    <w:p w14:paraId="699B7F50" w14:textId="77777777" w:rsidR="006647C1" w:rsidRDefault="00BB4B6F">
      <w:pPr>
        <w:pStyle w:val="SourceCode"/>
      </w:pPr>
      <w:r>
        <w:t xml:space="preserve">    call parse_path_id</w:t>
      </w:r>
    </w:p>
    <w:p w14:paraId="0D70212B" w14:textId="77777777" w:rsidR="006647C1" w:rsidRDefault="00BB4B6F">
      <w:pPr>
        <w:pStyle w:val="SourceCode"/>
      </w:pPr>
      <w:r>
        <w:t xml:space="preserve">    mov r12d, eax</w:t>
      </w:r>
    </w:p>
    <w:p w14:paraId="21B520D3" w14:textId="77777777" w:rsidR="006647C1" w:rsidRDefault="00BB4B6F">
      <w:pPr>
        <w:pStyle w:val="SourceCode"/>
      </w:pPr>
      <w:r>
        <w:t xml:space="preserve">    cmp r12d, 0</w:t>
      </w:r>
    </w:p>
    <w:p w14:paraId="3CB90CF4" w14:textId="77777777" w:rsidR="006647C1" w:rsidRDefault="00BB4B6F">
      <w:pPr>
        <w:pStyle w:val="SourceCode"/>
      </w:pPr>
      <w:r>
        <w:t xml:space="preserve">    jne .is_id</w:t>
      </w:r>
    </w:p>
    <w:p w14:paraId="2232BF5D" w14:textId="77777777" w:rsidR="006647C1" w:rsidRDefault="00BB4B6F">
      <w:pPr>
        <w:pStyle w:val="SourceCode"/>
      </w:pPr>
      <w:r>
        <w:t xml:space="preserve">    mov rcx, rbx</w:t>
      </w:r>
    </w:p>
    <w:p w14:paraId="0FE41AA5" w14:textId="77777777" w:rsidR="006647C1" w:rsidRDefault="00BB4B6F">
      <w:pPr>
        <w:pStyle w:val="SourceCode"/>
      </w:pPr>
      <w:r>
        <w:t xml:space="preserve">    call send_not_found_page</w:t>
      </w:r>
    </w:p>
    <w:p w14:paraId="3CDEE6D6" w14:textId="77777777" w:rsidR="006647C1" w:rsidRDefault="00BB4B6F">
      <w:pPr>
        <w:pStyle w:val="SourceCode"/>
      </w:pPr>
      <w:r>
        <w:t xml:space="preserve">    jmp .done</w:t>
      </w:r>
    </w:p>
    <w:p w14:paraId="4E4A70BD" w14:textId="77777777" w:rsidR="006647C1" w:rsidRDefault="00BB4B6F">
      <w:pPr>
        <w:pStyle w:val="SourceCode"/>
      </w:pPr>
      <w:r>
        <w:t>.is_id:</w:t>
      </w:r>
    </w:p>
    <w:p w14:paraId="18D3EA10" w14:textId="77777777" w:rsidR="006647C1" w:rsidRDefault="00BB4B6F">
      <w:pPr>
        <w:pStyle w:val="SourceCode"/>
      </w:pPr>
      <w:r>
        <w:t xml:space="preserve">    lea rcx, [rsp + 32]</w:t>
      </w:r>
    </w:p>
    <w:p w14:paraId="14C734C4" w14:textId="77777777" w:rsidR="006647C1" w:rsidRDefault="00BB4B6F">
      <w:pPr>
        <w:pStyle w:val="SourceCode"/>
      </w:pPr>
      <w:r>
        <w:t xml:space="preserve">    call open_connection</w:t>
      </w:r>
    </w:p>
    <w:p w14:paraId="39400B96" w14:textId="77777777" w:rsidR="006647C1" w:rsidRDefault="00BB4B6F">
      <w:pPr>
        <w:pStyle w:val="SourceCode"/>
      </w:pPr>
      <w:r>
        <w:t xml:space="preserve">    cmp eax, SUCCESS</w:t>
      </w:r>
    </w:p>
    <w:p w14:paraId="69093ECC" w14:textId="77777777" w:rsidR="006647C1" w:rsidRDefault="00BB4B6F">
      <w:pPr>
        <w:pStyle w:val="SourceCode"/>
      </w:pPr>
      <w:r>
        <w:t xml:space="preserve">    je .connected</w:t>
      </w:r>
    </w:p>
    <w:p w14:paraId="22BB18FD" w14:textId="77777777" w:rsidR="006647C1" w:rsidRDefault="00BB4B6F">
      <w:pPr>
        <w:pStyle w:val="SourceCode"/>
      </w:pPr>
      <w:r>
        <w:t xml:space="preserve">    mov rcx, rbx</w:t>
      </w:r>
    </w:p>
    <w:p w14:paraId="7EBA6591" w14:textId="77777777" w:rsidR="006647C1" w:rsidRDefault="00BB4B6F">
      <w:pPr>
        <w:pStyle w:val="SourceCode"/>
      </w:pPr>
      <w:r>
        <w:t xml:space="preserve">    mov edx, 503</w:t>
      </w:r>
    </w:p>
    <w:p w14:paraId="4FD76CB4" w14:textId="77777777" w:rsidR="006647C1" w:rsidRDefault="00BB4B6F">
      <w:pPr>
        <w:pStyle w:val="SourceCode"/>
      </w:pPr>
      <w:r>
        <w:t xml:space="preserve">    call send_store_failure</w:t>
      </w:r>
    </w:p>
    <w:p w14:paraId="16720724" w14:textId="77777777" w:rsidR="006647C1" w:rsidRDefault="00BB4B6F">
      <w:pPr>
        <w:pStyle w:val="SourceCode"/>
      </w:pPr>
      <w:r>
        <w:t xml:space="preserve">    jmp .done</w:t>
      </w:r>
    </w:p>
    <w:p w14:paraId="2F88AA13" w14:textId="77777777" w:rsidR="006647C1" w:rsidRDefault="00BB4B6F">
      <w:pPr>
        <w:pStyle w:val="SourceCode"/>
      </w:pPr>
      <w:r>
        <w:t>.connected:</w:t>
      </w:r>
    </w:p>
    <w:p w14:paraId="28F16502" w14:textId="77777777" w:rsidR="006647C1" w:rsidRDefault="00BB4B6F">
      <w:pPr>
        <w:pStyle w:val="SourceCode"/>
      </w:pPr>
      <w:r>
        <w:t xml:space="preserve">    mov rcx, [rsp + 32]</w:t>
      </w:r>
    </w:p>
    <w:p w14:paraId="4FBCC9DA" w14:textId="77777777" w:rsidR="006647C1" w:rsidRDefault="00BB4B6F">
      <w:pPr>
        <w:pStyle w:val="SourceCode"/>
      </w:pPr>
      <w:r>
        <w:t xml:space="preserve">    mov edx, r12d</w:t>
      </w:r>
    </w:p>
    <w:p w14:paraId="18989F04" w14:textId="77777777" w:rsidR="006647C1" w:rsidRDefault="00BB4B6F">
      <w:pPr>
        <w:pStyle w:val="SourceCode"/>
      </w:pPr>
      <w:r>
        <w:t xml:space="preserve">    lea r8, [rsp + CONTACT_RECORD]</w:t>
      </w:r>
    </w:p>
    <w:p w14:paraId="321928BB" w14:textId="77777777" w:rsidR="006647C1" w:rsidRDefault="00BB4B6F">
      <w:pPr>
        <w:pStyle w:val="SourceCode"/>
      </w:pPr>
      <w:r>
        <w:t xml:space="preserve">    call get_contact_record</w:t>
      </w:r>
    </w:p>
    <w:p w14:paraId="0A3C6454" w14:textId="77777777" w:rsidR="006647C1" w:rsidRDefault="00BB4B6F">
      <w:pPr>
        <w:pStyle w:val="SourceCode"/>
      </w:pPr>
      <w:r>
        <w:t xml:space="preserve">    mov r12d, eax</w:t>
      </w:r>
    </w:p>
    <w:p w14:paraId="49E1AE8D" w14:textId="77777777" w:rsidR="006647C1" w:rsidRDefault="00BB4B6F">
      <w:pPr>
        <w:pStyle w:val="SourceCode"/>
      </w:pPr>
      <w:r>
        <w:t xml:space="preserve">    cmp r12d, SUCCESS</w:t>
      </w:r>
    </w:p>
    <w:p w14:paraId="71F22E5D" w14:textId="77777777" w:rsidR="006647C1" w:rsidRDefault="00BB4B6F">
      <w:pPr>
        <w:pStyle w:val="SourceCode"/>
      </w:pPr>
      <w:r>
        <w:t xml:space="preserve">    je .found</w:t>
      </w:r>
    </w:p>
    <w:p w14:paraId="72E98923" w14:textId="77777777" w:rsidR="006647C1" w:rsidRDefault="00BB4B6F">
      <w:pPr>
        <w:pStyle w:val="SourceCode"/>
      </w:pPr>
      <w:r>
        <w:t xml:space="preserve">    mov rcx, [rsp + 32]</w:t>
      </w:r>
    </w:p>
    <w:p w14:paraId="043EFE87" w14:textId="77777777" w:rsidR="006647C1" w:rsidRDefault="00BB4B6F">
      <w:pPr>
        <w:pStyle w:val="SourceCode"/>
      </w:pPr>
      <w:r>
        <w:t xml:space="preserve">    call close_connection</w:t>
      </w:r>
    </w:p>
    <w:p w14:paraId="7FB7296D" w14:textId="77777777" w:rsidR="006647C1" w:rsidRDefault="00BB4B6F">
      <w:pPr>
        <w:pStyle w:val="SourceCode"/>
      </w:pPr>
      <w:r>
        <w:t xml:space="preserve">    cmp r12d, NOT_FOUND</w:t>
      </w:r>
    </w:p>
    <w:p w14:paraId="30BD3721" w14:textId="77777777" w:rsidR="006647C1" w:rsidRDefault="00BB4B6F">
      <w:pPr>
        <w:pStyle w:val="SourceCode"/>
      </w:pPr>
      <w:r>
        <w:t xml:space="preserve">    jne .not_missing</w:t>
      </w:r>
    </w:p>
    <w:p w14:paraId="65F8C2A1" w14:textId="77777777" w:rsidR="006647C1" w:rsidRDefault="00BB4B6F">
      <w:pPr>
        <w:pStyle w:val="SourceCode"/>
      </w:pPr>
      <w:r>
        <w:t xml:space="preserve">    mov rcx, rbx</w:t>
      </w:r>
    </w:p>
    <w:p w14:paraId="134F8BEF" w14:textId="77777777" w:rsidR="006647C1" w:rsidRDefault="00BB4B6F">
      <w:pPr>
        <w:pStyle w:val="SourceCode"/>
      </w:pPr>
      <w:r>
        <w:t xml:space="preserve">    call send_not_found_page</w:t>
      </w:r>
    </w:p>
    <w:p w14:paraId="6DB80373" w14:textId="77777777" w:rsidR="006647C1" w:rsidRDefault="00BB4B6F">
      <w:pPr>
        <w:pStyle w:val="SourceCode"/>
      </w:pPr>
      <w:r>
        <w:t xml:space="preserve">    jmp .done</w:t>
      </w:r>
    </w:p>
    <w:p w14:paraId="47693263" w14:textId="77777777" w:rsidR="006647C1" w:rsidRDefault="00BB4B6F">
      <w:pPr>
        <w:pStyle w:val="SourceCode"/>
      </w:pPr>
      <w:r>
        <w:t>.not_missing:</w:t>
      </w:r>
    </w:p>
    <w:p w14:paraId="29BED11D" w14:textId="77777777" w:rsidR="006647C1" w:rsidRDefault="00BB4B6F">
      <w:pPr>
        <w:pStyle w:val="SourceCode"/>
      </w:pPr>
      <w:r>
        <w:t xml:space="preserve">    mov rcx, rbx</w:t>
      </w:r>
    </w:p>
    <w:p w14:paraId="18691483" w14:textId="77777777" w:rsidR="006647C1" w:rsidRDefault="00BB4B6F">
      <w:pPr>
        <w:pStyle w:val="SourceCode"/>
      </w:pPr>
      <w:r>
        <w:t xml:space="preserve">    mov edx, 500</w:t>
      </w:r>
    </w:p>
    <w:p w14:paraId="1244AA4D" w14:textId="77777777" w:rsidR="006647C1" w:rsidRDefault="00BB4B6F">
      <w:pPr>
        <w:pStyle w:val="SourceCode"/>
      </w:pPr>
      <w:r>
        <w:t xml:space="preserve">    call send_store_failure</w:t>
      </w:r>
    </w:p>
    <w:p w14:paraId="6F46151A" w14:textId="77777777" w:rsidR="006647C1" w:rsidRDefault="00BB4B6F">
      <w:pPr>
        <w:pStyle w:val="SourceCode"/>
      </w:pPr>
      <w:r>
        <w:t xml:space="preserve">    jmp .done</w:t>
      </w:r>
    </w:p>
    <w:p w14:paraId="6EA46B12" w14:textId="77777777" w:rsidR="006647C1" w:rsidRDefault="00BB4B6F">
      <w:pPr>
        <w:pStyle w:val="SourceCode"/>
      </w:pPr>
      <w:r>
        <w:t>.found:</w:t>
      </w:r>
    </w:p>
    <w:p w14:paraId="34AC8FA5" w14:textId="77777777" w:rsidR="006647C1" w:rsidRDefault="00BB4B6F">
      <w:pPr>
        <w:pStyle w:val="SourceCode"/>
      </w:pPr>
      <w:r>
        <w:t xml:space="preserve">    ; The flash is taken only for a page that is shown, so a 404 never</w:t>
      </w:r>
    </w:p>
    <w:p w14:paraId="5B0F7B64" w14:textId="77777777" w:rsidR="006647C1" w:rsidRDefault="00BB4B6F">
      <w:pPr>
        <w:pStyle w:val="SourceCode"/>
      </w:pPr>
      <w:r>
        <w:t xml:space="preserve">    ; uses it up; take_flash removes it, so it shows once.</w:t>
      </w:r>
    </w:p>
    <w:p w14:paraId="7BFD8BFB" w14:textId="77777777" w:rsidR="006647C1" w:rsidRDefault="00BB4B6F">
      <w:pPr>
        <w:pStyle w:val="SourceCode"/>
      </w:pPr>
      <w:r>
        <w:t xml:space="preserve">    mov rcx, [rsp + 32]</w:t>
      </w:r>
    </w:p>
    <w:p w14:paraId="48F02886" w14:textId="77777777" w:rsidR="006647C1" w:rsidRDefault="00BB4B6F">
      <w:pPr>
        <w:pStyle w:val="SourceCode"/>
      </w:pPr>
      <w:r>
        <w:t xml:space="preserve">    lea rdx, [rsp + CONTACT_SESSION_ID]</w:t>
      </w:r>
    </w:p>
    <w:p w14:paraId="404F7EC3" w14:textId="77777777" w:rsidR="006647C1" w:rsidRDefault="00BB4B6F">
      <w:pPr>
        <w:pStyle w:val="SourceCode"/>
      </w:pPr>
      <w:r>
        <w:t xml:space="preserve">    lea r8, [rsp + CONTACT_FLASH]</w:t>
      </w:r>
    </w:p>
    <w:p w14:paraId="44BECFC3" w14:textId="77777777" w:rsidR="006647C1" w:rsidRDefault="00BB4B6F">
      <w:pPr>
        <w:pStyle w:val="SourceCode"/>
      </w:pPr>
      <w:r>
        <w:t xml:space="preserve">    mov r9d, FLASH_SIZE</w:t>
      </w:r>
    </w:p>
    <w:p w14:paraId="67354C45" w14:textId="77777777" w:rsidR="006647C1" w:rsidRDefault="00BB4B6F">
      <w:pPr>
        <w:pStyle w:val="SourceCode"/>
      </w:pPr>
      <w:r>
        <w:t xml:space="preserve">    call take_flash</w:t>
      </w:r>
    </w:p>
    <w:p w14:paraId="02BBEA82" w14:textId="77777777" w:rsidR="006647C1" w:rsidRDefault="00BB4B6F">
      <w:pPr>
        <w:pStyle w:val="SourceCode"/>
      </w:pPr>
      <w:r>
        <w:t xml:space="preserve">    mov rcx, [rsp + 32]</w:t>
      </w:r>
    </w:p>
    <w:p w14:paraId="7E201EDE" w14:textId="77777777" w:rsidR="006647C1" w:rsidRDefault="00BB4B6F">
      <w:pPr>
        <w:pStyle w:val="SourceCode"/>
      </w:pPr>
      <w:r>
        <w:t xml:space="preserve">    call close_connection</w:t>
      </w:r>
    </w:p>
    <w:p w14:paraId="314D19D8" w14:textId="77777777" w:rsidR="006647C1" w:rsidRDefault="00BB4B6F">
      <w:pPr>
        <w:pStyle w:val="SourceCode"/>
      </w:pPr>
      <w:r>
        <w:t xml:space="preserve">    lea rax, [flash_field_name]</w:t>
      </w:r>
    </w:p>
    <w:p w14:paraId="75E5534D" w14:textId="77777777" w:rsidR="006647C1" w:rsidRDefault="00BB4B6F">
      <w:pPr>
        <w:pStyle w:val="SourceCode"/>
      </w:pPr>
      <w:r>
        <w:t xml:space="preserve">    mov [rsp + CONTACT_FIELDS + FIELD_NAME], rax</w:t>
      </w:r>
    </w:p>
    <w:p w14:paraId="79B99706" w14:textId="77777777" w:rsidR="006647C1" w:rsidRDefault="00BB4B6F">
      <w:pPr>
        <w:pStyle w:val="SourceCode"/>
      </w:pPr>
      <w:r>
        <w:t xml:space="preserve">    lea rax, [rsp + CONTACT_FLASH]</w:t>
      </w:r>
    </w:p>
    <w:p w14:paraId="5FE3AA4D" w14:textId="77777777" w:rsidR="006647C1" w:rsidRDefault="00BB4B6F">
      <w:pPr>
        <w:pStyle w:val="SourceCode"/>
      </w:pPr>
      <w:r>
        <w:t xml:space="preserve">    mov [rsp + CONTACT_FIELDS + FIELD_VALUE], rax</w:t>
      </w:r>
    </w:p>
    <w:p w14:paraId="3C09462E" w14:textId="77777777" w:rsidR="006647C1" w:rsidRDefault="00BB4B6F">
      <w:pPr>
        <w:pStyle w:val="SourceCode"/>
      </w:pPr>
      <w:r>
        <w:t xml:space="preserve">    lea rax, [full_name_field_name]</w:t>
      </w:r>
    </w:p>
    <w:p w14:paraId="4AD6365D" w14:textId="77777777" w:rsidR="006647C1" w:rsidRDefault="00BB4B6F">
      <w:pPr>
        <w:pStyle w:val="SourceCode"/>
      </w:pPr>
      <w:r>
        <w:t xml:space="preserve">    mov [rsp + CONTACT_FIELDS + 16 + FIELD_NAME], rax</w:t>
      </w:r>
    </w:p>
    <w:p w14:paraId="16F07DF5" w14:textId="77777777" w:rsidR="006647C1" w:rsidRDefault="00BB4B6F">
      <w:pPr>
        <w:pStyle w:val="SourceCode"/>
      </w:pPr>
      <w:r>
        <w:t xml:space="preserve">    lea rax, [rsp + CONTACT_RECORD + FULL_NAME]</w:t>
      </w:r>
    </w:p>
    <w:p w14:paraId="231CD043" w14:textId="77777777" w:rsidR="006647C1" w:rsidRDefault="00BB4B6F">
      <w:pPr>
        <w:pStyle w:val="SourceCode"/>
      </w:pPr>
      <w:r>
        <w:t xml:space="preserve">    mov [rsp + CONTACT_FIELDS + 16 + FIELD_VALUE], rax</w:t>
      </w:r>
    </w:p>
    <w:p w14:paraId="236E4CEB" w14:textId="77777777" w:rsidR="006647C1" w:rsidRDefault="00BB4B6F">
      <w:pPr>
        <w:pStyle w:val="SourceCode"/>
      </w:pPr>
      <w:r>
        <w:t xml:space="preserve">    lea rax, [email_field_name]</w:t>
      </w:r>
    </w:p>
    <w:p w14:paraId="59899E26" w14:textId="77777777" w:rsidR="006647C1" w:rsidRDefault="00BB4B6F">
      <w:pPr>
        <w:pStyle w:val="SourceCode"/>
      </w:pPr>
      <w:r>
        <w:t xml:space="preserve">    mov [rsp + CONTACT_FIELDS + 32 + FIELD_NAME], rax</w:t>
      </w:r>
    </w:p>
    <w:p w14:paraId="0F84FC49" w14:textId="77777777" w:rsidR="006647C1" w:rsidRDefault="00BB4B6F">
      <w:pPr>
        <w:pStyle w:val="SourceCode"/>
      </w:pPr>
      <w:r>
        <w:t xml:space="preserve">    lea rax, [rsp + CONTACT_RECORD + EMAIL]</w:t>
      </w:r>
    </w:p>
    <w:p w14:paraId="7BCF463F" w14:textId="77777777" w:rsidR="006647C1" w:rsidRDefault="00BB4B6F">
      <w:pPr>
        <w:pStyle w:val="SourceCode"/>
      </w:pPr>
      <w:r>
        <w:t xml:space="preserve">    mov [rsp + CONTACT_FIELDS + 32 + FIELD_VALUE], rax</w:t>
      </w:r>
    </w:p>
    <w:p w14:paraId="59C6D4E6" w14:textId="77777777" w:rsidR="006647C1" w:rsidRDefault="00BB4B6F">
      <w:pPr>
        <w:pStyle w:val="SourceCode"/>
      </w:pPr>
      <w:r>
        <w:t xml:space="preserve">    lea rax, [phone_text_field_name]</w:t>
      </w:r>
    </w:p>
    <w:p w14:paraId="3BE258B1" w14:textId="77777777" w:rsidR="006647C1" w:rsidRDefault="00BB4B6F">
      <w:pPr>
        <w:pStyle w:val="SourceCode"/>
      </w:pPr>
      <w:r>
        <w:t xml:space="preserve">    mov [rsp + CONTACT_FIELDS + 48 + FIELD_NAME], rax</w:t>
      </w:r>
    </w:p>
    <w:p w14:paraId="75714FAC" w14:textId="77777777" w:rsidR="006647C1" w:rsidRDefault="00BB4B6F">
      <w:pPr>
        <w:pStyle w:val="SourceCode"/>
      </w:pPr>
      <w:r>
        <w:t xml:space="preserve">    lea rcx, [rsp + CONTACT_RECORD]</w:t>
      </w:r>
    </w:p>
    <w:p w14:paraId="170A5D5E" w14:textId="77777777" w:rsidR="006647C1" w:rsidRDefault="00BB4B6F">
      <w:pPr>
        <w:pStyle w:val="SourceCode"/>
      </w:pPr>
      <w:r>
        <w:t xml:space="preserve">    call phone_text_for</w:t>
      </w:r>
    </w:p>
    <w:p w14:paraId="03AC9793" w14:textId="77777777" w:rsidR="006647C1" w:rsidRDefault="00BB4B6F">
      <w:pPr>
        <w:pStyle w:val="SourceCode"/>
      </w:pPr>
      <w:r>
        <w:t xml:space="preserve">    mov [rsp + CONTACT_FIELDS + 48 + FIELD_VALUE], rax</w:t>
      </w:r>
    </w:p>
    <w:p w14:paraId="0F3F8D44" w14:textId="77777777" w:rsidR="006647C1" w:rsidRDefault="00BB4B6F">
      <w:pPr>
        <w:pStyle w:val="SourceCode"/>
      </w:pPr>
      <w:r>
        <w:t xml:space="preserve">    mov qword [rsp + CONTACT_FIELDS + 64 + FIELD_NAME], 0</w:t>
      </w:r>
    </w:p>
    <w:p w14:paraId="141B1949" w14:textId="77777777" w:rsidR="006647C1" w:rsidRDefault="00BB4B6F">
      <w:pPr>
        <w:pStyle w:val="SourceCode"/>
      </w:pPr>
      <w:r>
        <w:t xml:space="preserve">    lea rax, [rsp + CONTACT_FIELDS]</w:t>
      </w:r>
    </w:p>
    <w:p w14:paraId="6EA5C61B" w14:textId="77777777" w:rsidR="006647C1" w:rsidRDefault="00BB4B6F">
      <w:pPr>
        <w:pStyle w:val="SourceCode"/>
      </w:pPr>
      <w:r>
        <w:t xml:space="preserve">    mov [rsp + CONTACT_PAGE_DATA + PAGE_DATA_FIELDS], rax</w:t>
      </w:r>
    </w:p>
    <w:p w14:paraId="68ADE9AD" w14:textId="77777777" w:rsidR="006647C1" w:rsidRDefault="00BB4B6F">
      <w:pPr>
        <w:pStyle w:val="SourceCode"/>
      </w:pPr>
      <w:r>
        <w:t xml:space="preserve">    mov qword [rsp + CONTACT_PAGE_DATA + PAGE_DATA_CONTACTS], 0</w:t>
      </w:r>
    </w:p>
    <w:p w14:paraId="72EA7307" w14:textId="77777777" w:rsidR="006647C1" w:rsidRDefault="00BB4B6F">
      <w:pPr>
        <w:pStyle w:val="SourceCode"/>
      </w:pPr>
      <w:r>
        <w:t xml:space="preserve">    mov qword [rsp + CONTACT_PAGE_DATA + PAGE_DATA_CONTACT_COUNT], 0</w:t>
      </w:r>
    </w:p>
    <w:p w14:paraId="274BC3F0" w14:textId="77777777" w:rsidR="006647C1" w:rsidRDefault="00BB4B6F">
      <w:pPr>
        <w:pStyle w:val="SourceCode"/>
      </w:pPr>
      <w:r>
        <w:t xml:space="preserve">    mov rcx, rbx</w:t>
      </w:r>
    </w:p>
    <w:p w14:paraId="20A89359" w14:textId="77777777" w:rsidR="006647C1" w:rsidRDefault="00BB4B6F">
      <w:pPr>
        <w:pStyle w:val="SourceCode"/>
      </w:pPr>
      <w:r>
        <w:t xml:space="preserve">    mov edx, 200</w:t>
      </w:r>
    </w:p>
    <w:p w14:paraId="7E2989E8" w14:textId="77777777" w:rsidR="006647C1" w:rsidRDefault="00BB4B6F">
      <w:pPr>
        <w:pStyle w:val="SourceCode"/>
      </w:pPr>
      <w:r>
        <w:t xml:space="preserve">    lea r8, [contact_template]</w:t>
      </w:r>
    </w:p>
    <w:p w14:paraId="1A9C7B8D" w14:textId="77777777" w:rsidR="006647C1" w:rsidRDefault="00BB4B6F">
      <w:pPr>
        <w:pStyle w:val="SourceCode"/>
      </w:pPr>
      <w:r>
        <w:t xml:space="preserve">    lea r9, [rsp + CONTACT_PAGE_DATA]</w:t>
      </w:r>
    </w:p>
    <w:p w14:paraId="003C83DA" w14:textId="77777777" w:rsidR="006647C1" w:rsidRDefault="00BB4B6F">
      <w:pPr>
        <w:pStyle w:val="SourceCode"/>
      </w:pPr>
      <w:r>
        <w:t xml:space="preserve">    call send_page</w:t>
      </w:r>
    </w:p>
    <w:p w14:paraId="2C9AFB71" w14:textId="77777777" w:rsidR="006647C1" w:rsidRDefault="00BB4B6F">
      <w:pPr>
        <w:pStyle w:val="SourceCode"/>
      </w:pPr>
      <w:r>
        <w:t>.done:</w:t>
      </w:r>
    </w:p>
    <w:p w14:paraId="50ACEF33" w14:textId="77777777" w:rsidR="006647C1" w:rsidRDefault="00BB4B6F">
      <w:pPr>
        <w:pStyle w:val="SourceCode"/>
      </w:pPr>
      <w:r>
        <w:t xml:space="preserve">    add rsp, 1944</w:t>
      </w:r>
    </w:p>
    <w:p w14:paraId="156154E4" w14:textId="77777777" w:rsidR="006647C1" w:rsidRDefault="00BB4B6F">
      <w:pPr>
        <w:pStyle w:val="SourceCode"/>
      </w:pPr>
      <w:r>
        <w:t xml:space="preserve">    pop r12</w:t>
      </w:r>
    </w:p>
    <w:p w14:paraId="52026EBE" w14:textId="77777777" w:rsidR="006647C1" w:rsidRDefault="00BB4B6F">
      <w:pPr>
        <w:pStyle w:val="SourceCode"/>
      </w:pPr>
      <w:r>
        <w:t xml:space="preserve">    pop rbx</w:t>
      </w:r>
    </w:p>
    <w:p w14:paraId="425F468A" w14:textId="77777777" w:rsidR="006647C1" w:rsidRDefault="00BB4B6F">
      <w:pPr>
        <w:pStyle w:val="SourceCode"/>
      </w:pPr>
      <w:r>
        <w:t xml:space="preserve">    ret</w:t>
      </w:r>
    </w:p>
    <w:p w14:paraId="5C21FBF7" w14:textId="77777777" w:rsidR="006647C1" w:rsidRDefault="006647C1">
      <w:pPr>
        <w:pStyle w:val="SourceCode"/>
      </w:pPr>
    </w:p>
    <w:p w14:paraId="1ECC18C9" w14:textId="77777777" w:rsidR="006647C1" w:rsidRDefault="00BB4B6F">
      <w:pPr>
        <w:pStyle w:val="SourceCode"/>
      </w:pPr>
      <w:r>
        <w:t>; Remember, encode_next writes text into space with every byte outside A-Z,</w:t>
      </w:r>
    </w:p>
    <w:p w14:paraId="16DF99A2" w14:textId="77777777" w:rsidR="006647C1" w:rsidRDefault="00BB4B6F">
      <w:pPr>
        <w:pStyle w:val="SourceCode"/>
      </w:pPr>
      <w:r>
        <w:t>; a-z, 0-9, -, ., _, ~, and / percent-encoded as %XX, so a ?, &amp;, #, or</w:t>
      </w:r>
    </w:p>
    <w:p w14:paraId="1B15A1B0" w14:textId="77777777" w:rsidR="006647C1" w:rsidRDefault="00BB4B6F">
      <w:pPr>
        <w:pStyle w:val="SourceCode"/>
      </w:pPr>
      <w:r>
        <w:t>; space in a path stays part of next (Lesson 8.6a). A byte that would not</w:t>
      </w:r>
    </w:p>
    <w:p w14:paraId="27E89B81" w14:textId="77777777" w:rsidR="006647C1" w:rsidRDefault="00BB4B6F">
      <w:pPr>
        <w:pStyle w:val="SourceCode"/>
      </w:pPr>
      <w:r>
        <w:t>; fit with the 0 ends the copy. A leaf: it calls nothing, so it needs no</w:t>
      </w:r>
    </w:p>
    <w:p w14:paraId="21A2710B" w14:textId="77777777" w:rsidR="006647C1" w:rsidRDefault="00BB4B6F">
      <w:pPr>
        <w:pStyle w:val="SourceCode"/>
      </w:pPr>
      <w:r>
        <w:t>; frame, and it uses only registers a call may change.</w:t>
      </w:r>
    </w:p>
    <w:p w14:paraId="6FD769EA" w14:textId="77777777" w:rsidR="006647C1" w:rsidRDefault="00BB4B6F">
      <w:pPr>
        <w:pStyle w:val="SourceCode"/>
      </w:pPr>
      <w:r>
        <w:t>;   in:      rcx = the text, rdx = the space, r8 = its size</w:t>
      </w:r>
    </w:p>
    <w:p w14:paraId="36073BAE" w14:textId="77777777" w:rsidR="006647C1" w:rsidRDefault="00BB4B6F">
      <w:pPr>
        <w:pStyle w:val="SourceCode"/>
      </w:pPr>
      <w:r>
        <w:t>encode_next:</w:t>
      </w:r>
    </w:p>
    <w:p w14:paraId="4E895DD9" w14:textId="77777777" w:rsidR="006647C1" w:rsidRDefault="00BB4B6F">
      <w:pPr>
        <w:pStyle w:val="SourceCode"/>
      </w:pPr>
      <w:r>
        <w:t xml:space="preserve">    ; r9 is the space's last byte, kept for the 0; r11 the hex digits.</w:t>
      </w:r>
    </w:p>
    <w:p w14:paraId="06E22D4B" w14:textId="77777777" w:rsidR="006647C1" w:rsidRDefault="00BB4B6F">
      <w:pPr>
        <w:pStyle w:val="SourceCode"/>
      </w:pPr>
      <w:r>
        <w:t xml:space="preserve">    lea r9, [rdx + r8 - 1]</w:t>
      </w:r>
    </w:p>
    <w:p w14:paraId="2DF05975" w14:textId="77777777" w:rsidR="006647C1" w:rsidRDefault="00BB4B6F">
      <w:pPr>
        <w:pStyle w:val="SourceCode"/>
      </w:pPr>
      <w:r>
        <w:t xml:space="preserve">    lea r11, [percent_hex_digits]</w:t>
      </w:r>
    </w:p>
    <w:p w14:paraId="78A4B4B8" w14:textId="77777777" w:rsidR="006647C1" w:rsidRDefault="00BB4B6F">
      <w:pPr>
        <w:pStyle w:val="SourceCode"/>
      </w:pPr>
      <w:r>
        <w:t>.next_byte:</w:t>
      </w:r>
    </w:p>
    <w:p w14:paraId="61B5E12A" w14:textId="77777777" w:rsidR="006647C1" w:rsidRDefault="00BB4B6F">
      <w:pPr>
        <w:pStyle w:val="SourceCode"/>
      </w:pPr>
      <w:r>
        <w:t xml:space="preserve">    movzx eax, byte [rcx]</w:t>
      </w:r>
    </w:p>
    <w:p w14:paraId="198BFEDF" w14:textId="77777777" w:rsidR="006647C1" w:rsidRDefault="00BB4B6F">
      <w:pPr>
        <w:pStyle w:val="SourceCode"/>
      </w:pPr>
      <w:r>
        <w:t xml:space="preserve">    cmp eax, 0</w:t>
      </w:r>
    </w:p>
    <w:p w14:paraId="2ABD7918" w14:textId="77777777" w:rsidR="006647C1" w:rsidRDefault="00BB4B6F">
      <w:pPr>
        <w:pStyle w:val="SourceCode"/>
      </w:pPr>
      <w:r>
        <w:t xml:space="preserve">    je .finished</w:t>
      </w:r>
    </w:p>
    <w:p w14:paraId="41DB5D85" w14:textId="77777777" w:rsidR="006647C1" w:rsidRDefault="00BB4B6F">
      <w:pPr>
        <w:pStyle w:val="SourceCode"/>
      </w:pPr>
      <w:r>
        <w:t xml:space="preserve">    cmp eax, '/'</w:t>
      </w:r>
    </w:p>
    <w:p w14:paraId="179F7BF4" w14:textId="77777777" w:rsidR="006647C1" w:rsidRDefault="00BB4B6F">
      <w:pPr>
        <w:pStyle w:val="SourceCode"/>
      </w:pPr>
      <w:r>
        <w:t xml:space="preserve">    je .copy</w:t>
      </w:r>
    </w:p>
    <w:p w14:paraId="5C6301CD" w14:textId="77777777" w:rsidR="006647C1" w:rsidRDefault="00BB4B6F">
      <w:pPr>
        <w:pStyle w:val="SourceCode"/>
      </w:pPr>
      <w:r>
        <w:t xml:space="preserve">    cmp eax, '-'</w:t>
      </w:r>
    </w:p>
    <w:p w14:paraId="5D48FE39" w14:textId="77777777" w:rsidR="006647C1" w:rsidRDefault="00BB4B6F">
      <w:pPr>
        <w:pStyle w:val="SourceCode"/>
      </w:pPr>
      <w:r>
        <w:t xml:space="preserve">    je .copy</w:t>
      </w:r>
    </w:p>
    <w:p w14:paraId="544DA7FF" w14:textId="77777777" w:rsidR="006647C1" w:rsidRDefault="00BB4B6F">
      <w:pPr>
        <w:pStyle w:val="SourceCode"/>
      </w:pPr>
      <w:r>
        <w:t xml:space="preserve">    cmp eax, '.'</w:t>
      </w:r>
    </w:p>
    <w:p w14:paraId="4232D2EE" w14:textId="77777777" w:rsidR="006647C1" w:rsidRDefault="00BB4B6F">
      <w:pPr>
        <w:pStyle w:val="SourceCode"/>
      </w:pPr>
      <w:r>
        <w:t xml:space="preserve">    je .copy</w:t>
      </w:r>
    </w:p>
    <w:p w14:paraId="32D2C084" w14:textId="77777777" w:rsidR="006647C1" w:rsidRDefault="00BB4B6F">
      <w:pPr>
        <w:pStyle w:val="SourceCode"/>
      </w:pPr>
      <w:r>
        <w:t xml:space="preserve">    cmp eax, '_'</w:t>
      </w:r>
    </w:p>
    <w:p w14:paraId="5A304970" w14:textId="77777777" w:rsidR="006647C1" w:rsidRDefault="00BB4B6F">
      <w:pPr>
        <w:pStyle w:val="SourceCode"/>
      </w:pPr>
      <w:r>
        <w:t xml:space="preserve">    je .copy</w:t>
      </w:r>
    </w:p>
    <w:p w14:paraId="097E4474" w14:textId="77777777" w:rsidR="006647C1" w:rsidRDefault="00BB4B6F">
      <w:pPr>
        <w:pStyle w:val="SourceCode"/>
      </w:pPr>
      <w:r>
        <w:t xml:space="preserve">    cmp eax, '~'</w:t>
      </w:r>
    </w:p>
    <w:p w14:paraId="4C14C5CB" w14:textId="77777777" w:rsidR="006647C1" w:rsidRDefault="00BB4B6F">
      <w:pPr>
        <w:pStyle w:val="SourceCode"/>
      </w:pPr>
      <w:r>
        <w:t xml:space="preserve">    je .copy</w:t>
      </w:r>
    </w:p>
    <w:p w14:paraId="53F4EAAA" w14:textId="77777777" w:rsidR="006647C1" w:rsidRDefault="00BB4B6F">
      <w:pPr>
        <w:pStyle w:val="SourceCode"/>
      </w:pPr>
      <w:r>
        <w:t xml:space="preserve">    cmp eax, '0'</w:t>
      </w:r>
    </w:p>
    <w:p w14:paraId="75DB6780" w14:textId="77777777" w:rsidR="006647C1" w:rsidRDefault="00BB4B6F">
      <w:pPr>
        <w:pStyle w:val="SourceCode"/>
      </w:pPr>
      <w:r>
        <w:t xml:space="preserve">    jb .encode</w:t>
      </w:r>
    </w:p>
    <w:p w14:paraId="7D1EA157" w14:textId="77777777" w:rsidR="006647C1" w:rsidRDefault="00BB4B6F">
      <w:pPr>
        <w:pStyle w:val="SourceCode"/>
      </w:pPr>
      <w:r>
        <w:t xml:space="preserve">    cmp eax, '9'</w:t>
      </w:r>
    </w:p>
    <w:p w14:paraId="1B2092F3" w14:textId="77777777" w:rsidR="006647C1" w:rsidRDefault="00BB4B6F">
      <w:pPr>
        <w:pStyle w:val="SourceCode"/>
      </w:pPr>
      <w:r>
        <w:t xml:space="preserve">    jbe .copy</w:t>
      </w:r>
    </w:p>
    <w:p w14:paraId="4BB22FFF" w14:textId="77777777" w:rsidR="006647C1" w:rsidRDefault="00BB4B6F">
      <w:pPr>
        <w:pStyle w:val="SourceCode"/>
      </w:pPr>
      <w:r>
        <w:t xml:space="preserve">    cmp eax, 'A'</w:t>
      </w:r>
    </w:p>
    <w:p w14:paraId="0DE81A90" w14:textId="77777777" w:rsidR="006647C1" w:rsidRDefault="00BB4B6F">
      <w:pPr>
        <w:pStyle w:val="SourceCode"/>
      </w:pPr>
      <w:r>
        <w:t xml:space="preserve">    jb .encode</w:t>
      </w:r>
    </w:p>
    <w:p w14:paraId="1C4FC062" w14:textId="77777777" w:rsidR="006647C1" w:rsidRDefault="00BB4B6F">
      <w:pPr>
        <w:pStyle w:val="SourceCode"/>
      </w:pPr>
      <w:r>
        <w:t xml:space="preserve">    cmp eax, 'Z'</w:t>
      </w:r>
    </w:p>
    <w:p w14:paraId="3A9440AD" w14:textId="77777777" w:rsidR="006647C1" w:rsidRDefault="00BB4B6F">
      <w:pPr>
        <w:pStyle w:val="SourceCode"/>
      </w:pPr>
      <w:r>
        <w:t xml:space="preserve">    jbe .copy</w:t>
      </w:r>
    </w:p>
    <w:p w14:paraId="6481F4DA" w14:textId="77777777" w:rsidR="006647C1" w:rsidRDefault="00BB4B6F">
      <w:pPr>
        <w:pStyle w:val="SourceCode"/>
      </w:pPr>
      <w:r>
        <w:t xml:space="preserve">    cmp eax, 'a'</w:t>
      </w:r>
    </w:p>
    <w:p w14:paraId="689B3E63" w14:textId="77777777" w:rsidR="006647C1" w:rsidRDefault="00BB4B6F">
      <w:pPr>
        <w:pStyle w:val="SourceCode"/>
      </w:pPr>
      <w:r>
        <w:t xml:space="preserve">    jb .encode</w:t>
      </w:r>
    </w:p>
    <w:p w14:paraId="26B54B16" w14:textId="77777777" w:rsidR="006647C1" w:rsidRDefault="00BB4B6F">
      <w:pPr>
        <w:pStyle w:val="SourceCode"/>
      </w:pPr>
      <w:r>
        <w:t xml:space="preserve">    cmp eax, 'z'</w:t>
      </w:r>
    </w:p>
    <w:p w14:paraId="140E4CC8" w14:textId="77777777" w:rsidR="006647C1" w:rsidRDefault="00BB4B6F">
      <w:pPr>
        <w:pStyle w:val="SourceCode"/>
      </w:pPr>
      <w:r>
        <w:t xml:space="preserve">    jbe .copy</w:t>
      </w:r>
    </w:p>
    <w:p w14:paraId="03A45A91" w14:textId="77777777" w:rsidR="006647C1" w:rsidRDefault="00BB4B6F">
      <w:pPr>
        <w:pStyle w:val="SourceCode"/>
      </w:pPr>
      <w:r>
        <w:t>.encode:</w:t>
      </w:r>
    </w:p>
    <w:p w14:paraId="53333235" w14:textId="77777777" w:rsidR="006647C1" w:rsidRDefault="00BB4B6F">
      <w:pPr>
        <w:pStyle w:val="SourceCode"/>
      </w:pPr>
      <w:r>
        <w:t xml:space="preserve">    ; %, then the byte's high four bits and its low four bits as hex digits.</w:t>
      </w:r>
    </w:p>
    <w:p w14:paraId="6E1A0AAB" w14:textId="77777777" w:rsidR="006647C1" w:rsidRDefault="00BB4B6F">
      <w:pPr>
        <w:pStyle w:val="SourceCode"/>
      </w:pPr>
      <w:r>
        <w:t xml:space="preserve">    lea r10, [rdx + 3]</w:t>
      </w:r>
    </w:p>
    <w:p w14:paraId="78184624" w14:textId="77777777" w:rsidR="006647C1" w:rsidRDefault="00BB4B6F">
      <w:pPr>
        <w:pStyle w:val="SourceCode"/>
      </w:pPr>
      <w:r>
        <w:t xml:space="preserve">    cmp r10, r9</w:t>
      </w:r>
    </w:p>
    <w:p w14:paraId="5647D561" w14:textId="77777777" w:rsidR="006647C1" w:rsidRDefault="00BB4B6F">
      <w:pPr>
        <w:pStyle w:val="SourceCode"/>
      </w:pPr>
      <w:r>
        <w:t xml:space="preserve">    ja .finished</w:t>
      </w:r>
    </w:p>
    <w:p w14:paraId="1CD1BF49" w14:textId="77777777" w:rsidR="006647C1" w:rsidRDefault="00BB4B6F">
      <w:pPr>
        <w:pStyle w:val="SourceCode"/>
      </w:pPr>
      <w:r>
        <w:t xml:space="preserve">    mov byte [rdx], '%'</w:t>
      </w:r>
    </w:p>
    <w:p w14:paraId="35A40D37" w14:textId="77777777" w:rsidR="006647C1" w:rsidRDefault="00BB4B6F">
      <w:pPr>
        <w:pStyle w:val="SourceCode"/>
      </w:pPr>
      <w:r>
        <w:t xml:space="preserve">    mov r10d, eax</w:t>
      </w:r>
    </w:p>
    <w:p w14:paraId="719BCB92" w14:textId="77777777" w:rsidR="006647C1" w:rsidRDefault="00BB4B6F">
      <w:pPr>
        <w:pStyle w:val="SourceCode"/>
      </w:pPr>
      <w:r>
        <w:t xml:space="preserve">    shr r10d, 4</w:t>
      </w:r>
    </w:p>
    <w:p w14:paraId="00DDA305" w14:textId="77777777" w:rsidR="006647C1" w:rsidRDefault="00BB4B6F">
      <w:pPr>
        <w:pStyle w:val="SourceCode"/>
      </w:pPr>
      <w:r>
        <w:t xml:space="preserve">    mov r10b, [r11 + r10]</w:t>
      </w:r>
    </w:p>
    <w:p w14:paraId="51C39769" w14:textId="77777777" w:rsidR="006647C1" w:rsidRDefault="00BB4B6F">
      <w:pPr>
        <w:pStyle w:val="SourceCode"/>
      </w:pPr>
      <w:r>
        <w:t xml:space="preserve">    mov [rdx + 1], r10b</w:t>
      </w:r>
    </w:p>
    <w:p w14:paraId="57947182" w14:textId="77777777" w:rsidR="006647C1" w:rsidRDefault="00BB4B6F">
      <w:pPr>
        <w:pStyle w:val="SourceCode"/>
      </w:pPr>
      <w:r>
        <w:t xml:space="preserve">    and eax, 15</w:t>
      </w:r>
    </w:p>
    <w:p w14:paraId="74D36FC6" w14:textId="77777777" w:rsidR="006647C1" w:rsidRDefault="00BB4B6F">
      <w:pPr>
        <w:pStyle w:val="SourceCode"/>
      </w:pPr>
      <w:r>
        <w:t xml:space="preserve">    mov al, [r11 + rax]</w:t>
      </w:r>
    </w:p>
    <w:p w14:paraId="6E74002E" w14:textId="77777777" w:rsidR="006647C1" w:rsidRDefault="00BB4B6F">
      <w:pPr>
        <w:pStyle w:val="SourceCode"/>
      </w:pPr>
      <w:r>
        <w:t xml:space="preserve">    mov [rdx + 2], al</w:t>
      </w:r>
    </w:p>
    <w:p w14:paraId="7337CB49" w14:textId="77777777" w:rsidR="006647C1" w:rsidRDefault="00BB4B6F">
      <w:pPr>
        <w:pStyle w:val="SourceCode"/>
      </w:pPr>
      <w:r>
        <w:t xml:space="preserve">    add rdx, 3</w:t>
      </w:r>
    </w:p>
    <w:p w14:paraId="3E7EA2FC" w14:textId="77777777" w:rsidR="006647C1" w:rsidRDefault="00BB4B6F">
      <w:pPr>
        <w:pStyle w:val="SourceCode"/>
      </w:pPr>
      <w:r>
        <w:t xml:space="preserve">    inc rcx</w:t>
      </w:r>
    </w:p>
    <w:p w14:paraId="1B3F73F1" w14:textId="77777777" w:rsidR="006647C1" w:rsidRDefault="00BB4B6F">
      <w:pPr>
        <w:pStyle w:val="SourceCode"/>
      </w:pPr>
      <w:r>
        <w:t xml:space="preserve">    jmp .next_byte</w:t>
      </w:r>
    </w:p>
    <w:p w14:paraId="6C4FA895" w14:textId="77777777" w:rsidR="006647C1" w:rsidRDefault="00BB4B6F">
      <w:pPr>
        <w:pStyle w:val="SourceCode"/>
      </w:pPr>
      <w:r>
        <w:t>.copy:</w:t>
      </w:r>
    </w:p>
    <w:p w14:paraId="470359A2" w14:textId="77777777" w:rsidR="006647C1" w:rsidRDefault="00BB4B6F">
      <w:pPr>
        <w:pStyle w:val="SourceCode"/>
      </w:pPr>
      <w:r>
        <w:t xml:space="preserve">    cmp rdx, r9</w:t>
      </w:r>
    </w:p>
    <w:p w14:paraId="66927F48" w14:textId="77777777" w:rsidR="006647C1" w:rsidRDefault="00BB4B6F">
      <w:pPr>
        <w:pStyle w:val="SourceCode"/>
      </w:pPr>
      <w:r>
        <w:t xml:space="preserve">    jae .finished</w:t>
      </w:r>
    </w:p>
    <w:p w14:paraId="1D29C86C" w14:textId="77777777" w:rsidR="006647C1" w:rsidRDefault="00BB4B6F">
      <w:pPr>
        <w:pStyle w:val="SourceCode"/>
      </w:pPr>
      <w:r>
        <w:t xml:space="preserve">    mov [rdx], al</w:t>
      </w:r>
    </w:p>
    <w:p w14:paraId="66FA93D9" w14:textId="77777777" w:rsidR="006647C1" w:rsidRDefault="00BB4B6F">
      <w:pPr>
        <w:pStyle w:val="SourceCode"/>
      </w:pPr>
      <w:r>
        <w:t xml:space="preserve">    inc rdx</w:t>
      </w:r>
    </w:p>
    <w:p w14:paraId="3606EA03" w14:textId="77777777" w:rsidR="006647C1" w:rsidRDefault="00BB4B6F">
      <w:pPr>
        <w:pStyle w:val="SourceCode"/>
      </w:pPr>
      <w:r>
        <w:t xml:space="preserve">    inc rcx</w:t>
      </w:r>
    </w:p>
    <w:p w14:paraId="424C4A6F" w14:textId="77777777" w:rsidR="006647C1" w:rsidRDefault="00BB4B6F">
      <w:pPr>
        <w:pStyle w:val="SourceCode"/>
      </w:pPr>
      <w:r>
        <w:t xml:space="preserve">    jmp .next_byte</w:t>
      </w:r>
    </w:p>
    <w:p w14:paraId="03D059E5" w14:textId="77777777" w:rsidR="006647C1" w:rsidRDefault="00BB4B6F">
      <w:pPr>
        <w:pStyle w:val="SourceCode"/>
      </w:pPr>
      <w:r>
        <w:t>.finished:</w:t>
      </w:r>
    </w:p>
    <w:p w14:paraId="6B156A4D" w14:textId="77777777" w:rsidR="006647C1" w:rsidRDefault="00BB4B6F">
      <w:pPr>
        <w:pStyle w:val="SourceCode"/>
      </w:pPr>
      <w:r>
        <w:t xml:space="preserve">    mov byte [rdx], 0</w:t>
      </w:r>
    </w:p>
    <w:p w14:paraId="2F9BEA15" w14:textId="77777777" w:rsidR="006647C1" w:rsidRDefault="00BB4B6F">
      <w:pPr>
        <w:pStyle w:val="SourceCode"/>
      </w:pPr>
      <w:r>
        <w:t xml:space="preserve">    ret</w:t>
      </w:r>
    </w:p>
    <w:p w14:paraId="0B7006DE" w14:textId="77777777" w:rsidR="006647C1" w:rsidRDefault="006647C1">
      <w:pPr>
        <w:pStyle w:val="SourceCode"/>
      </w:pPr>
    </w:p>
    <w:p w14:paraId="63C420F4" w14:textId="77777777" w:rsidR="006647C1" w:rsidRDefault="00BB4B6F">
      <w:pPr>
        <w:pStyle w:val="SourceCode"/>
      </w:pPr>
      <w:r>
        <w:t>; require_login is step 1 of every contact page, as Lesson 6.16a's</w:t>
      </w:r>
    </w:p>
    <w:p w14:paraId="76311438" w14:textId="77777777" w:rsidR="006647C1" w:rsidRDefault="00BB4B6F">
      <w:pPr>
        <w:pStyle w:val="SourceCode"/>
      </w:pPr>
      <w:r>
        <w:t>; authorize is of every API call, on its own connection. It answers eax =</w:t>
      </w:r>
    </w:p>
    <w:p w14:paraId="53E1918B" w14:textId="77777777" w:rsidR="006647C1" w:rsidRDefault="00BB4B6F">
      <w:pPr>
        <w:pStyle w:val="SourceCode"/>
      </w:pPr>
      <w:r>
        <w:t>; 1 and copies the visitor's live session id into the caller's space, or</w:t>
      </w:r>
    </w:p>
    <w:p w14:paraId="0F995C3D" w14:textId="77777777" w:rsidR="006647C1" w:rsidRDefault="00BB4B6F">
      <w:pPr>
        <w:pStyle w:val="SourceCode"/>
      </w:pPr>
      <w:r>
        <w:t>; eax = 0 after answering, with the answer in edx: 503 when the database</w:t>
      </w:r>
    </w:p>
    <w:p w14:paraId="0974425E" w14:textId="77777777" w:rsidR="006647C1" w:rsidRDefault="00BB4B6F">
      <w:pPr>
        <w:pStyle w:val="SourceCode"/>
      </w:pPr>
      <w:r>
        <w:t>; cannot be reached, and for a visitor who is not logged in, 303 to the</w:t>
      </w:r>
    </w:p>
    <w:p w14:paraId="4C22B816" w14:textId="77777777" w:rsidR="006647C1" w:rsidRDefault="00BB4B6F">
      <w:pPr>
        <w:pStyle w:val="SourceCode"/>
      </w:pPr>
      <w:r>
        <w:t>; login form with the page's path, encoded, in next, so the login can</w:t>
      </w:r>
    </w:p>
    <w:p w14:paraId="6AFCF6B6" w14:textId="77777777" w:rsidR="006647C1" w:rsidRDefault="00BB4B6F">
      <w:pPr>
        <w:pStyle w:val="SourceCode"/>
      </w:pPr>
      <w:r>
        <w:t>; bring the visitor back. The frame holds the handle at [rsp + 32], then</w:t>
      </w:r>
    </w:p>
    <w:p w14:paraId="05919257" w14:textId="77777777" w:rsidR="006647C1" w:rsidRDefault="00BB4B6F">
      <w:pPr>
        <w:pStyle w:val="SourceCode"/>
      </w:pPr>
      <w:r>
        <w:t>; two NEXT_SIZE places: the login form's address at [rsp + 40] and the</w:t>
      </w:r>
    </w:p>
    <w:p w14:paraId="3CA7CE93" w14:textId="77777777" w:rsidR="006647C1" w:rsidRDefault="00BB4B6F">
      <w:pPr>
        <w:pStyle w:val="SourceCode"/>
      </w:pPr>
      <w:r>
        <w:t>; encoded path at [rsp + 1064].</w:t>
      </w:r>
    </w:p>
    <w:p w14:paraId="0CACB55F" w14:textId="77777777" w:rsidR="006647C1" w:rsidRDefault="00BB4B6F">
      <w:pPr>
        <w:pStyle w:val="SourceCode"/>
      </w:pPr>
      <w:r>
        <w:t>;   in:      rcx = the request record, rdx = the id's space,</w:t>
      </w:r>
    </w:p>
    <w:p w14:paraId="58B6BA6D" w14:textId="77777777" w:rsidR="006647C1" w:rsidRDefault="00BB4B6F">
      <w:pPr>
        <w:pStyle w:val="SourceCode"/>
      </w:pPr>
      <w:r>
        <w:t>;            SESSION_ID_SIZE bytes</w:t>
      </w:r>
    </w:p>
    <w:p w14:paraId="751ADB49" w14:textId="77777777" w:rsidR="006647C1" w:rsidRDefault="00BB4B6F">
      <w:pPr>
        <w:pStyle w:val="SourceCode"/>
      </w:pPr>
      <w:r>
        <w:t>;   out:     eax = 1 to go on, or 0 with MHD_queue_response's answer in</w:t>
      </w:r>
    </w:p>
    <w:p w14:paraId="225B6ABE" w14:textId="77777777" w:rsidR="006647C1" w:rsidRDefault="00BB4B6F">
      <w:pPr>
        <w:pStyle w:val="SourceCode"/>
      </w:pPr>
      <w:r>
        <w:t>;            edx</w:t>
      </w:r>
    </w:p>
    <w:p w14:paraId="281AD22B" w14:textId="77777777" w:rsidR="006647C1" w:rsidRDefault="00BB4B6F">
      <w:pPr>
        <w:pStyle w:val="SourceCode"/>
      </w:pPr>
      <w:r>
        <w:t>; rbx keeps the request, r12 the id's space, r13d what session_for found.</w:t>
      </w:r>
    </w:p>
    <w:p w14:paraId="27FD789D" w14:textId="77777777" w:rsidR="006647C1" w:rsidRDefault="00BB4B6F">
      <w:pPr>
        <w:pStyle w:val="SourceCode"/>
      </w:pPr>
      <w:r>
        <w:t>require_login:</w:t>
      </w:r>
    </w:p>
    <w:p w14:paraId="4208F354" w14:textId="77777777" w:rsidR="006647C1" w:rsidRDefault="00BB4B6F">
      <w:pPr>
        <w:pStyle w:val="SourceCode"/>
      </w:pPr>
      <w:r>
        <w:t xml:space="preserve">    push rbx</w:t>
      </w:r>
    </w:p>
    <w:p w14:paraId="6C6BC49D" w14:textId="77777777" w:rsidR="006647C1" w:rsidRDefault="00BB4B6F">
      <w:pPr>
        <w:pStyle w:val="SourceCode"/>
      </w:pPr>
      <w:r>
        <w:t xml:space="preserve">    push r12</w:t>
      </w:r>
    </w:p>
    <w:p w14:paraId="7D62B8D6" w14:textId="77777777" w:rsidR="006647C1" w:rsidRDefault="00BB4B6F">
      <w:pPr>
        <w:pStyle w:val="SourceCode"/>
      </w:pPr>
      <w:r>
        <w:t xml:space="preserve">    push r13</w:t>
      </w:r>
    </w:p>
    <w:p w14:paraId="4F59E90B" w14:textId="77777777" w:rsidR="006647C1" w:rsidRDefault="00BB4B6F">
      <w:pPr>
        <w:pStyle w:val="SourceCode"/>
      </w:pPr>
      <w:r>
        <w:t xml:space="preserve">    sub rsp, 2096</w:t>
      </w:r>
    </w:p>
    <w:p w14:paraId="474E3C36" w14:textId="77777777" w:rsidR="006647C1" w:rsidRDefault="00BB4B6F">
      <w:pPr>
        <w:pStyle w:val="SourceCode"/>
      </w:pPr>
      <w:r>
        <w:t xml:space="preserve">    mov rbx, rcx</w:t>
      </w:r>
    </w:p>
    <w:p w14:paraId="1F68CF11" w14:textId="77777777" w:rsidR="006647C1" w:rsidRDefault="00BB4B6F">
      <w:pPr>
        <w:pStyle w:val="SourceCode"/>
      </w:pPr>
      <w:r>
        <w:t xml:space="preserve">    mov r12, rdx</w:t>
      </w:r>
    </w:p>
    <w:p w14:paraId="12DC84CA" w14:textId="77777777" w:rsidR="006647C1" w:rsidRDefault="00BB4B6F">
      <w:pPr>
        <w:pStyle w:val="SourceCode"/>
      </w:pPr>
      <w:r>
        <w:t xml:space="preserve">    mov byte [r12], 0</w:t>
      </w:r>
    </w:p>
    <w:p w14:paraId="30DEE30B" w14:textId="77777777" w:rsidR="006647C1" w:rsidRDefault="00BB4B6F">
      <w:pPr>
        <w:pStyle w:val="SourceCode"/>
      </w:pPr>
      <w:r>
        <w:t xml:space="preserve">    lea rcx, [rsp + 32]</w:t>
      </w:r>
    </w:p>
    <w:p w14:paraId="71B8F688" w14:textId="77777777" w:rsidR="006647C1" w:rsidRDefault="00BB4B6F">
      <w:pPr>
        <w:pStyle w:val="SourceCode"/>
      </w:pPr>
      <w:r>
        <w:t xml:space="preserve">    call open_connection</w:t>
      </w:r>
    </w:p>
    <w:p w14:paraId="5FD6C1EE" w14:textId="77777777" w:rsidR="006647C1" w:rsidRDefault="00BB4B6F">
      <w:pPr>
        <w:pStyle w:val="SourceCode"/>
      </w:pPr>
      <w:r>
        <w:t xml:space="preserve">    cmp eax, SUCCESS</w:t>
      </w:r>
    </w:p>
    <w:p w14:paraId="4CDAB17C" w14:textId="77777777" w:rsidR="006647C1" w:rsidRDefault="00BB4B6F">
      <w:pPr>
        <w:pStyle w:val="SourceCode"/>
      </w:pPr>
      <w:r>
        <w:t xml:space="preserve">    je .connected</w:t>
      </w:r>
    </w:p>
    <w:p w14:paraId="7CD7BCB5" w14:textId="77777777" w:rsidR="006647C1" w:rsidRDefault="00BB4B6F">
      <w:pPr>
        <w:pStyle w:val="SourceCode"/>
      </w:pPr>
      <w:r>
        <w:t xml:space="preserve">    mov rcx, rbx</w:t>
      </w:r>
    </w:p>
    <w:p w14:paraId="7B6F63B6" w14:textId="77777777" w:rsidR="006647C1" w:rsidRDefault="00BB4B6F">
      <w:pPr>
        <w:pStyle w:val="SourceCode"/>
      </w:pPr>
      <w:r>
        <w:t xml:space="preserve">    mov edx, 503</w:t>
      </w:r>
    </w:p>
    <w:p w14:paraId="7B5135F9" w14:textId="77777777" w:rsidR="006647C1" w:rsidRDefault="00BB4B6F">
      <w:pPr>
        <w:pStyle w:val="SourceCode"/>
      </w:pPr>
      <w:r>
        <w:t xml:space="preserve">    call send_store_failure</w:t>
      </w:r>
    </w:p>
    <w:p w14:paraId="75909135" w14:textId="77777777" w:rsidR="006647C1" w:rsidRDefault="00BB4B6F">
      <w:pPr>
        <w:pStyle w:val="SourceCode"/>
      </w:pPr>
      <w:r>
        <w:t xml:space="preserve">    mov edx, eax</w:t>
      </w:r>
    </w:p>
    <w:p w14:paraId="461F92EB" w14:textId="77777777" w:rsidR="006647C1" w:rsidRDefault="00BB4B6F">
      <w:pPr>
        <w:pStyle w:val="SourceCode"/>
      </w:pPr>
      <w:r>
        <w:t xml:space="preserve">    xor eax, eax</w:t>
      </w:r>
    </w:p>
    <w:p w14:paraId="4454142B" w14:textId="77777777" w:rsidR="006647C1" w:rsidRDefault="00BB4B6F">
      <w:pPr>
        <w:pStyle w:val="SourceCode"/>
      </w:pPr>
      <w:r>
        <w:t xml:space="preserve">    jmp .done</w:t>
      </w:r>
    </w:p>
    <w:p w14:paraId="68968472" w14:textId="77777777" w:rsidR="006647C1" w:rsidRDefault="00BB4B6F">
      <w:pPr>
        <w:pStyle w:val="SourceCode"/>
      </w:pPr>
      <w:r>
        <w:t>.connected:</w:t>
      </w:r>
    </w:p>
    <w:p w14:paraId="7163E68C" w14:textId="77777777" w:rsidR="006647C1" w:rsidRDefault="00BB4B6F">
      <w:pPr>
        <w:pStyle w:val="SourceCode"/>
      </w:pPr>
      <w:r>
        <w:t xml:space="preserve">    mov rcx, rbx</w:t>
      </w:r>
    </w:p>
    <w:p w14:paraId="20908099" w14:textId="77777777" w:rsidR="006647C1" w:rsidRDefault="00BB4B6F">
      <w:pPr>
        <w:pStyle w:val="SourceCode"/>
      </w:pPr>
      <w:r>
        <w:t xml:space="preserve">    mov rdx, [rsp + 32]</w:t>
      </w:r>
    </w:p>
    <w:p w14:paraId="62A22B3F" w14:textId="77777777" w:rsidR="006647C1" w:rsidRDefault="00BB4B6F">
      <w:pPr>
        <w:pStyle w:val="SourceCode"/>
      </w:pPr>
      <w:r>
        <w:t xml:space="preserve">    mov r8, r12</w:t>
      </w:r>
    </w:p>
    <w:p w14:paraId="0261FC89" w14:textId="77777777" w:rsidR="006647C1" w:rsidRDefault="00BB4B6F">
      <w:pPr>
        <w:pStyle w:val="SourceCode"/>
      </w:pPr>
      <w:r>
        <w:t xml:space="preserve">    call session_for</w:t>
      </w:r>
    </w:p>
    <w:p w14:paraId="0421D5C9" w14:textId="77777777" w:rsidR="006647C1" w:rsidRDefault="00BB4B6F">
      <w:pPr>
        <w:pStyle w:val="SourceCode"/>
      </w:pPr>
      <w:r>
        <w:t xml:space="preserve">    mov r13d, eax</w:t>
      </w:r>
    </w:p>
    <w:p w14:paraId="21133479" w14:textId="77777777" w:rsidR="006647C1" w:rsidRDefault="00BB4B6F">
      <w:pPr>
        <w:pStyle w:val="SourceCode"/>
      </w:pPr>
      <w:r>
        <w:t xml:space="preserve">    mov rcx, [rsp + 32]</w:t>
      </w:r>
    </w:p>
    <w:p w14:paraId="78D0D61E" w14:textId="77777777" w:rsidR="006647C1" w:rsidRDefault="00BB4B6F">
      <w:pPr>
        <w:pStyle w:val="SourceCode"/>
      </w:pPr>
      <w:r>
        <w:t xml:space="preserve">    call close_connection</w:t>
      </w:r>
    </w:p>
    <w:p w14:paraId="7EB33B7C" w14:textId="77777777" w:rsidR="006647C1" w:rsidRDefault="00BB4B6F">
      <w:pPr>
        <w:pStyle w:val="SourceCode"/>
      </w:pPr>
      <w:r>
        <w:t xml:space="preserve">    cmp r13d, 0</w:t>
      </w:r>
    </w:p>
    <w:p w14:paraId="3CFE12F0" w14:textId="77777777" w:rsidR="006647C1" w:rsidRDefault="00BB4B6F">
      <w:pPr>
        <w:pStyle w:val="SourceCode"/>
      </w:pPr>
      <w:r>
        <w:t xml:space="preserve">    je .refused</w:t>
      </w:r>
    </w:p>
    <w:p w14:paraId="7A2943A5" w14:textId="77777777" w:rsidR="006647C1" w:rsidRDefault="00BB4B6F">
      <w:pPr>
        <w:pStyle w:val="SourceCode"/>
      </w:pPr>
      <w:r>
        <w:t xml:space="preserve">    mov eax, 1</w:t>
      </w:r>
    </w:p>
    <w:p w14:paraId="1C151591" w14:textId="77777777" w:rsidR="006647C1" w:rsidRDefault="00BB4B6F">
      <w:pPr>
        <w:pStyle w:val="SourceCode"/>
      </w:pPr>
      <w:r>
        <w:t xml:space="preserve">    jmp .done</w:t>
      </w:r>
    </w:p>
    <w:p w14:paraId="6FE922A1" w14:textId="77777777" w:rsidR="006647C1" w:rsidRDefault="00BB4B6F">
      <w:pPr>
        <w:pStyle w:val="SourceCode"/>
      </w:pPr>
      <w:r>
        <w:t>.refused:</w:t>
      </w:r>
    </w:p>
    <w:p w14:paraId="5DE27B37" w14:textId="77777777" w:rsidR="006647C1" w:rsidRDefault="00BB4B6F">
      <w:pPr>
        <w:pStyle w:val="SourceCode"/>
      </w:pPr>
      <w:r>
        <w:t xml:space="preserve">    ; Remember, next is percent-encoded first, so the whole path reaches the</w:t>
      </w:r>
    </w:p>
    <w:p w14:paraId="549DC937" w14:textId="77777777" w:rsidR="006647C1" w:rsidRDefault="00BB4B6F">
      <w:pPr>
        <w:pStyle w:val="SourceCode"/>
      </w:pPr>
      <w:r>
        <w:t xml:space="preserve">    ; login form (Lesson 8.6a).</w:t>
      </w:r>
    </w:p>
    <w:p w14:paraId="443D33D3" w14:textId="77777777" w:rsidR="006647C1" w:rsidRDefault="00BB4B6F">
      <w:pPr>
        <w:pStyle w:val="SourceCode"/>
      </w:pPr>
      <w:r>
        <w:t xml:space="preserve">    mov rcx, [rbx + REQUEST_PATH]</w:t>
      </w:r>
    </w:p>
    <w:p w14:paraId="7AF9EE41" w14:textId="77777777" w:rsidR="006647C1" w:rsidRDefault="00BB4B6F">
      <w:pPr>
        <w:pStyle w:val="SourceCode"/>
      </w:pPr>
      <w:r>
        <w:t xml:space="preserve">    lea rdx, [rsp + 1064]</w:t>
      </w:r>
    </w:p>
    <w:p w14:paraId="61363430" w14:textId="77777777" w:rsidR="006647C1" w:rsidRDefault="00BB4B6F">
      <w:pPr>
        <w:pStyle w:val="SourceCode"/>
      </w:pPr>
      <w:r>
        <w:t xml:space="preserve">    mov r8d, NEXT_SIZE</w:t>
      </w:r>
    </w:p>
    <w:p w14:paraId="777D09F3" w14:textId="77777777" w:rsidR="006647C1" w:rsidRDefault="00BB4B6F">
      <w:pPr>
        <w:pStyle w:val="SourceCode"/>
      </w:pPr>
      <w:r>
        <w:t xml:space="preserve">    call encode_next</w:t>
      </w:r>
    </w:p>
    <w:p w14:paraId="12F39A6E" w14:textId="77777777" w:rsidR="006647C1" w:rsidRDefault="00BB4B6F">
      <w:pPr>
        <w:pStyle w:val="SourceCode"/>
      </w:pPr>
      <w:r>
        <w:t xml:space="preserve">    lea rcx, [rsp + 40]</w:t>
      </w:r>
    </w:p>
    <w:p w14:paraId="267817D9" w14:textId="77777777" w:rsidR="006647C1" w:rsidRDefault="00BB4B6F">
      <w:pPr>
        <w:pStyle w:val="SourceCode"/>
      </w:pPr>
      <w:r>
        <w:t xml:space="preserve">    mov edx, NEXT_SIZE</w:t>
      </w:r>
    </w:p>
    <w:p w14:paraId="6837A7E9" w14:textId="77777777" w:rsidR="006647C1" w:rsidRDefault="00BB4B6F">
      <w:pPr>
        <w:pStyle w:val="SourceCode"/>
      </w:pPr>
      <w:r>
        <w:t xml:space="preserve">    lea r8, [login_location_format]</w:t>
      </w:r>
    </w:p>
    <w:p w14:paraId="3A318BCF" w14:textId="77777777" w:rsidR="006647C1" w:rsidRDefault="00BB4B6F">
      <w:pPr>
        <w:pStyle w:val="SourceCode"/>
      </w:pPr>
      <w:r>
        <w:t xml:space="preserve">    lea r9, [rsp + 1064]</w:t>
      </w:r>
    </w:p>
    <w:p w14:paraId="19CD48D6" w14:textId="77777777" w:rsidR="006647C1" w:rsidRDefault="00BB4B6F">
      <w:pPr>
        <w:pStyle w:val="SourceCode"/>
      </w:pPr>
      <w:r>
        <w:t xml:space="preserve">    call snprintf</w:t>
      </w:r>
    </w:p>
    <w:p w14:paraId="736FFBE7" w14:textId="77777777" w:rsidR="006647C1" w:rsidRDefault="00BB4B6F">
      <w:pPr>
        <w:pStyle w:val="SourceCode"/>
      </w:pPr>
      <w:r>
        <w:t xml:space="preserve">    mov rcx, rbx</w:t>
      </w:r>
    </w:p>
    <w:p w14:paraId="2A1FB5AB" w14:textId="77777777" w:rsidR="006647C1" w:rsidRDefault="00BB4B6F">
      <w:pPr>
        <w:pStyle w:val="SourceCode"/>
      </w:pPr>
      <w:r>
        <w:t xml:space="preserve">    lea rdx, [rsp + 40]</w:t>
      </w:r>
    </w:p>
    <w:p w14:paraId="1D893891" w14:textId="77777777" w:rsidR="006647C1" w:rsidRDefault="00BB4B6F">
      <w:pPr>
        <w:pStyle w:val="SourceCode"/>
      </w:pPr>
      <w:r>
        <w:t xml:space="preserve">    lea r8, [empty_text]</w:t>
      </w:r>
    </w:p>
    <w:p w14:paraId="344BC52E" w14:textId="77777777" w:rsidR="006647C1" w:rsidRDefault="00BB4B6F">
      <w:pPr>
        <w:pStyle w:val="SourceCode"/>
      </w:pPr>
      <w:r>
        <w:t xml:space="preserve">    call send_redirect</w:t>
      </w:r>
    </w:p>
    <w:p w14:paraId="59D83985" w14:textId="77777777" w:rsidR="006647C1" w:rsidRDefault="00BB4B6F">
      <w:pPr>
        <w:pStyle w:val="SourceCode"/>
      </w:pPr>
      <w:r>
        <w:t xml:space="preserve">    mov edx, eax</w:t>
      </w:r>
    </w:p>
    <w:p w14:paraId="57238BEA" w14:textId="77777777" w:rsidR="006647C1" w:rsidRDefault="00BB4B6F">
      <w:pPr>
        <w:pStyle w:val="SourceCode"/>
      </w:pPr>
      <w:r>
        <w:t xml:space="preserve">    xor eax, eax</w:t>
      </w:r>
    </w:p>
    <w:p w14:paraId="09BB7FBB" w14:textId="77777777" w:rsidR="006647C1" w:rsidRDefault="00BB4B6F">
      <w:pPr>
        <w:pStyle w:val="SourceCode"/>
      </w:pPr>
      <w:r>
        <w:t>.done:</w:t>
      </w:r>
    </w:p>
    <w:p w14:paraId="791FD5BD" w14:textId="77777777" w:rsidR="006647C1" w:rsidRDefault="00BB4B6F">
      <w:pPr>
        <w:pStyle w:val="SourceCode"/>
      </w:pPr>
      <w:r>
        <w:t xml:space="preserve">    add rsp, 2096</w:t>
      </w:r>
    </w:p>
    <w:p w14:paraId="5557A553" w14:textId="77777777" w:rsidR="006647C1" w:rsidRDefault="00BB4B6F">
      <w:pPr>
        <w:pStyle w:val="SourceCode"/>
      </w:pPr>
      <w:r>
        <w:t xml:space="preserve">    pop r13</w:t>
      </w:r>
    </w:p>
    <w:p w14:paraId="1E6E5020" w14:textId="77777777" w:rsidR="006647C1" w:rsidRDefault="00BB4B6F">
      <w:pPr>
        <w:pStyle w:val="SourceCode"/>
      </w:pPr>
      <w:r>
        <w:t xml:space="preserve">    pop r12</w:t>
      </w:r>
    </w:p>
    <w:p w14:paraId="09048F7B" w14:textId="77777777" w:rsidR="006647C1" w:rsidRDefault="00BB4B6F">
      <w:pPr>
        <w:pStyle w:val="SourceCode"/>
      </w:pPr>
      <w:r>
        <w:t xml:space="preserve">    pop rbx</w:t>
      </w:r>
    </w:p>
    <w:p w14:paraId="0F010979" w14:textId="77777777" w:rsidR="006647C1" w:rsidRDefault="00BB4B6F">
      <w:pPr>
        <w:pStyle w:val="SourceCode"/>
      </w:pPr>
      <w:r>
        <w:t xml:space="preserve">    ret</w:t>
      </w:r>
    </w:p>
    <w:p w14:paraId="35D52BBE" w14:textId="77777777" w:rsidR="006647C1" w:rsidRDefault="006647C1">
      <w:pPr>
        <w:pStyle w:val="SourceCode"/>
      </w:pPr>
    </w:p>
    <w:p w14:paraId="4DFBE81F" w14:textId="77777777" w:rsidR="006647C1" w:rsidRDefault="00BB4B6F">
      <w:pPr>
        <w:pStyle w:val="SourceCode"/>
      </w:pPr>
      <w:r>
        <w:t>; Remember, safe_next writes next only for a path on this site: one /,</w:t>
      </w:r>
    </w:p>
    <w:p w14:paraId="5404CDC5" w14:textId="77777777" w:rsidR="006647C1" w:rsidRDefault="00BB4B6F">
      <w:pPr>
        <w:pStyle w:val="SourceCode"/>
      </w:pPr>
      <w:r>
        <w:t>; then bytes from '!' to '~' only (92 is the backslash), so no open</w:t>
      </w:r>
    </w:p>
    <w:p w14:paraId="5756D69B" w14:textId="77777777" w:rsidR="006647C1" w:rsidRDefault="00BB4B6F">
      <w:pPr>
        <w:pStyle w:val="SourceCode"/>
      </w:pPr>
      <w:r>
        <w:t>; redirect and no line break reaches Location; else /contacts (Lesson 8.6a).</w:t>
      </w:r>
    </w:p>
    <w:p w14:paraId="3973E28F" w14:textId="77777777" w:rsidR="006647C1" w:rsidRDefault="00BB4B6F">
      <w:pPr>
        <w:pStyle w:val="SourceCode"/>
      </w:pPr>
      <w:r>
        <w:t>;   in:      rcx = next, or 0 when there is none, rdx = the space for the</w:t>
      </w:r>
    </w:p>
    <w:p w14:paraId="2DC75128" w14:textId="77777777" w:rsidR="006647C1" w:rsidRDefault="00BB4B6F">
      <w:pPr>
        <w:pStyle w:val="SourceCode"/>
      </w:pPr>
      <w:r>
        <w:t>;            path, r8 = its size</w:t>
      </w:r>
    </w:p>
    <w:p w14:paraId="528130C4" w14:textId="77777777" w:rsidR="006647C1" w:rsidRDefault="00BB4B6F">
      <w:pPr>
        <w:pStyle w:val="SourceCode"/>
      </w:pPr>
      <w:r>
        <w:t>; rbx keeps next, r12 the space, r13 its size.</w:t>
      </w:r>
    </w:p>
    <w:p w14:paraId="4138A2C0" w14:textId="77777777" w:rsidR="006647C1" w:rsidRDefault="00BB4B6F">
      <w:pPr>
        <w:pStyle w:val="SourceCode"/>
      </w:pPr>
      <w:r>
        <w:t>safe_next:</w:t>
      </w:r>
    </w:p>
    <w:p w14:paraId="34C86788" w14:textId="77777777" w:rsidR="006647C1" w:rsidRDefault="00BB4B6F">
      <w:pPr>
        <w:pStyle w:val="SourceCode"/>
      </w:pPr>
      <w:r>
        <w:t xml:space="preserve">    push rbx</w:t>
      </w:r>
    </w:p>
    <w:p w14:paraId="0738A6B3" w14:textId="77777777" w:rsidR="006647C1" w:rsidRDefault="00BB4B6F">
      <w:pPr>
        <w:pStyle w:val="SourceCode"/>
      </w:pPr>
      <w:r>
        <w:t xml:space="preserve">    push r12</w:t>
      </w:r>
    </w:p>
    <w:p w14:paraId="235FCFC9" w14:textId="77777777" w:rsidR="006647C1" w:rsidRDefault="00BB4B6F">
      <w:pPr>
        <w:pStyle w:val="SourceCode"/>
      </w:pPr>
      <w:r>
        <w:t xml:space="preserve">    push r13</w:t>
      </w:r>
    </w:p>
    <w:p w14:paraId="2DB312AF" w14:textId="77777777" w:rsidR="006647C1" w:rsidRDefault="00BB4B6F">
      <w:pPr>
        <w:pStyle w:val="SourceCode"/>
      </w:pPr>
      <w:r>
        <w:t xml:space="preserve">    sub rsp, 32</w:t>
      </w:r>
    </w:p>
    <w:p w14:paraId="49E0940C" w14:textId="77777777" w:rsidR="006647C1" w:rsidRDefault="00BB4B6F">
      <w:pPr>
        <w:pStyle w:val="SourceCode"/>
      </w:pPr>
      <w:r>
        <w:t xml:space="preserve">    mov rbx, rcx</w:t>
      </w:r>
    </w:p>
    <w:p w14:paraId="479C6D58" w14:textId="77777777" w:rsidR="006647C1" w:rsidRDefault="00BB4B6F">
      <w:pPr>
        <w:pStyle w:val="SourceCode"/>
      </w:pPr>
      <w:r>
        <w:t xml:space="preserve">    mov r12, rdx</w:t>
      </w:r>
    </w:p>
    <w:p w14:paraId="571BB2C4" w14:textId="77777777" w:rsidR="006647C1" w:rsidRDefault="00BB4B6F">
      <w:pPr>
        <w:pStyle w:val="SourceCode"/>
      </w:pPr>
      <w:r>
        <w:t xml:space="preserve">    mov r13, r8</w:t>
      </w:r>
    </w:p>
    <w:p w14:paraId="5CA5F553" w14:textId="77777777" w:rsidR="006647C1" w:rsidRDefault="00BB4B6F">
      <w:pPr>
        <w:pStyle w:val="SourceCode"/>
      </w:pPr>
      <w:r>
        <w:t xml:space="preserve">    lea r9, [contacts_path]</w:t>
      </w:r>
    </w:p>
    <w:p w14:paraId="65C14F1C" w14:textId="77777777" w:rsidR="006647C1" w:rsidRDefault="00BB4B6F">
      <w:pPr>
        <w:pStyle w:val="SourceCode"/>
      </w:pPr>
      <w:r>
        <w:t xml:space="preserve">    cmp rbx, 0</w:t>
      </w:r>
    </w:p>
    <w:p w14:paraId="4404DCD5" w14:textId="77777777" w:rsidR="006647C1" w:rsidRDefault="00BB4B6F">
      <w:pPr>
        <w:pStyle w:val="SourceCode"/>
      </w:pPr>
      <w:r>
        <w:t xml:space="preserve">    je .write</w:t>
      </w:r>
    </w:p>
    <w:p w14:paraId="0998B44B" w14:textId="77777777" w:rsidR="006647C1" w:rsidRDefault="00BB4B6F">
      <w:pPr>
        <w:pStyle w:val="SourceCode"/>
      </w:pPr>
      <w:r>
        <w:t xml:space="preserve">    cmp byte [rbx], '/'</w:t>
      </w:r>
    </w:p>
    <w:p w14:paraId="42495DB7" w14:textId="77777777" w:rsidR="006647C1" w:rsidRDefault="00BB4B6F">
      <w:pPr>
        <w:pStyle w:val="SourceCode"/>
      </w:pPr>
      <w:r>
        <w:t xml:space="preserve">    jne .write</w:t>
      </w:r>
    </w:p>
    <w:p w14:paraId="139CFF5D" w14:textId="77777777" w:rsidR="006647C1" w:rsidRDefault="00BB4B6F">
      <w:pPr>
        <w:pStyle w:val="SourceCode"/>
      </w:pPr>
      <w:r>
        <w:t xml:space="preserve">    movzx eax, byte [rbx + 1]</w:t>
      </w:r>
    </w:p>
    <w:p w14:paraId="08FD4A03" w14:textId="77777777" w:rsidR="006647C1" w:rsidRDefault="00BB4B6F">
      <w:pPr>
        <w:pStyle w:val="SourceCode"/>
      </w:pPr>
      <w:r>
        <w:t xml:space="preserve">    cmp eax, '/'</w:t>
      </w:r>
    </w:p>
    <w:p w14:paraId="780D038B" w14:textId="77777777" w:rsidR="006647C1" w:rsidRDefault="00BB4B6F">
      <w:pPr>
        <w:pStyle w:val="SourceCode"/>
      </w:pPr>
      <w:r>
        <w:t xml:space="preserve">    je .write</w:t>
      </w:r>
    </w:p>
    <w:p w14:paraId="264DDD04" w14:textId="77777777" w:rsidR="006647C1" w:rsidRDefault="00BB4B6F">
      <w:pPr>
        <w:pStyle w:val="SourceCode"/>
      </w:pPr>
      <w:r>
        <w:t xml:space="preserve">    cmp eax, 92</w:t>
      </w:r>
    </w:p>
    <w:p w14:paraId="14249D20" w14:textId="77777777" w:rsidR="006647C1" w:rsidRDefault="00BB4B6F">
      <w:pPr>
        <w:pStyle w:val="SourceCode"/>
      </w:pPr>
      <w:r>
        <w:t xml:space="preserve">    je .write</w:t>
      </w:r>
    </w:p>
    <w:p w14:paraId="5BAC90B7" w14:textId="77777777" w:rsidR="006647C1" w:rsidRDefault="00BB4B6F">
      <w:pPr>
        <w:pStyle w:val="SourceCode"/>
      </w:pPr>
      <w:r>
        <w:t xml:space="preserve">    mov rcx, rbx</w:t>
      </w:r>
    </w:p>
    <w:p w14:paraId="0638B040" w14:textId="77777777" w:rsidR="006647C1" w:rsidRDefault="00BB4B6F">
      <w:pPr>
        <w:pStyle w:val="SourceCode"/>
      </w:pPr>
      <w:r>
        <w:t>.next_byte:</w:t>
      </w:r>
    </w:p>
    <w:p w14:paraId="47CE2CB7" w14:textId="77777777" w:rsidR="006647C1" w:rsidRDefault="00BB4B6F">
      <w:pPr>
        <w:pStyle w:val="SourceCode"/>
      </w:pPr>
      <w:r>
        <w:t xml:space="preserve">    movzx eax, byte [rcx]</w:t>
      </w:r>
    </w:p>
    <w:p w14:paraId="4B963B6D" w14:textId="77777777" w:rsidR="006647C1" w:rsidRDefault="00BB4B6F">
      <w:pPr>
        <w:pStyle w:val="SourceCode"/>
      </w:pPr>
      <w:r>
        <w:t xml:space="preserve">    cmp eax, 0</w:t>
      </w:r>
    </w:p>
    <w:p w14:paraId="5D72A15B" w14:textId="77777777" w:rsidR="006647C1" w:rsidRDefault="00BB4B6F">
      <w:pPr>
        <w:pStyle w:val="SourceCode"/>
      </w:pPr>
      <w:r>
        <w:t xml:space="preserve">    je .allowed</w:t>
      </w:r>
    </w:p>
    <w:p w14:paraId="11A51B52" w14:textId="77777777" w:rsidR="006647C1" w:rsidRDefault="00BB4B6F">
      <w:pPr>
        <w:pStyle w:val="SourceCode"/>
      </w:pPr>
      <w:r>
        <w:t xml:space="preserve">    cmp eax, '!'</w:t>
      </w:r>
    </w:p>
    <w:p w14:paraId="0615C48D" w14:textId="77777777" w:rsidR="006647C1" w:rsidRDefault="00BB4B6F">
      <w:pPr>
        <w:pStyle w:val="SourceCode"/>
      </w:pPr>
      <w:r>
        <w:t xml:space="preserve">    jb .write</w:t>
      </w:r>
    </w:p>
    <w:p w14:paraId="0C220BB3" w14:textId="77777777" w:rsidR="006647C1" w:rsidRDefault="00BB4B6F">
      <w:pPr>
        <w:pStyle w:val="SourceCode"/>
      </w:pPr>
      <w:r>
        <w:t xml:space="preserve">    cmp eax, '~'</w:t>
      </w:r>
    </w:p>
    <w:p w14:paraId="11278788" w14:textId="77777777" w:rsidR="006647C1" w:rsidRDefault="00BB4B6F">
      <w:pPr>
        <w:pStyle w:val="SourceCode"/>
      </w:pPr>
      <w:r>
        <w:t xml:space="preserve">    ja .write</w:t>
      </w:r>
    </w:p>
    <w:p w14:paraId="3487140B" w14:textId="77777777" w:rsidR="006647C1" w:rsidRDefault="00BB4B6F">
      <w:pPr>
        <w:pStyle w:val="SourceCode"/>
      </w:pPr>
      <w:r>
        <w:t xml:space="preserve">    inc rcx</w:t>
      </w:r>
    </w:p>
    <w:p w14:paraId="3D18C735" w14:textId="77777777" w:rsidR="006647C1" w:rsidRDefault="00BB4B6F">
      <w:pPr>
        <w:pStyle w:val="SourceCode"/>
      </w:pPr>
      <w:r>
        <w:t xml:space="preserve">    jmp .next_byte</w:t>
      </w:r>
    </w:p>
    <w:p w14:paraId="7A9F1497" w14:textId="77777777" w:rsidR="006647C1" w:rsidRDefault="00BB4B6F">
      <w:pPr>
        <w:pStyle w:val="SourceCode"/>
      </w:pPr>
      <w:r>
        <w:t>.allowed:</w:t>
      </w:r>
    </w:p>
    <w:p w14:paraId="43E5EAFA" w14:textId="77777777" w:rsidR="006647C1" w:rsidRDefault="00BB4B6F">
      <w:pPr>
        <w:pStyle w:val="SourceCode"/>
      </w:pPr>
      <w:r>
        <w:t xml:space="preserve">    mov r9, rbx</w:t>
      </w:r>
    </w:p>
    <w:p w14:paraId="6674580D" w14:textId="77777777" w:rsidR="006647C1" w:rsidRDefault="00BB4B6F">
      <w:pPr>
        <w:pStyle w:val="SourceCode"/>
      </w:pPr>
      <w:r>
        <w:t>.write:</w:t>
      </w:r>
    </w:p>
    <w:p w14:paraId="1862E5C2" w14:textId="77777777" w:rsidR="006647C1" w:rsidRDefault="00BB4B6F">
      <w:pPr>
        <w:pStyle w:val="SourceCode"/>
      </w:pPr>
      <w:r>
        <w:t xml:space="preserve">    mov rcx, r12</w:t>
      </w:r>
    </w:p>
    <w:p w14:paraId="251500B2" w14:textId="77777777" w:rsidR="006647C1" w:rsidRDefault="00BB4B6F">
      <w:pPr>
        <w:pStyle w:val="SourceCode"/>
      </w:pPr>
      <w:r>
        <w:t xml:space="preserve">    mov rdx, r13</w:t>
      </w:r>
    </w:p>
    <w:p w14:paraId="31C86F80" w14:textId="77777777" w:rsidR="006647C1" w:rsidRDefault="00BB4B6F">
      <w:pPr>
        <w:pStyle w:val="SourceCode"/>
      </w:pPr>
      <w:r>
        <w:t xml:space="preserve">    lea r8, [copy_format]</w:t>
      </w:r>
    </w:p>
    <w:p w14:paraId="716A5C3C" w14:textId="77777777" w:rsidR="006647C1" w:rsidRDefault="00BB4B6F">
      <w:pPr>
        <w:pStyle w:val="SourceCode"/>
      </w:pPr>
      <w:r>
        <w:t xml:space="preserve">    call snprintf</w:t>
      </w:r>
    </w:p>
    <w:p w14:paraId="186168BA" w14:textId="77777777" w:rsidR="006647C1" w:rsidRDefault="00BB4B6F">
      <w:pPr>
        <w:pStyle w:val="SourceCode"/>
      </w:pPr>
      <w:r>
        <w:t xml:space="preserve">    add rsp, 32</w:t>
      </w:r>
    </w:p>
    <w:p w14:paraId="6BFB7605" w14:textId="77777777" w:rsidR="006647C1" w:rsidRDefault="00BB4B6F">
      <w:pPr>
        <w:pStyle w:val="SourceCode"/>
      </w:pPr>
      <w:r>
        <w:t xml:space="preserve">    pop r13</w:t>
      </w:r>
    </w:p>
    <w:p w14:paraId="28EB7E7A" w14:textId="77777777" w:rsidR="006647C1" w:rsidRDefault="00BB4B6F">
      <w:pPr>
        <w:pStyle w:val="SourceCode"/>
      </w:pPr>
      <w:r>
        <w:t xml:space="preserve">    pop r12</w:t>
      </w:r>
    </w:p>
    <w:p w14:paraId="6D5FCE15" w14:textId="77777777" w:rsidR="006647C1" w:rsidRDefault="00BB4B6F">
      <w:pPr>
        <w:pStyle w:val="SourceCode"/>
      </w:pPr>
      <w:r>
        <w:t xml:space="preserve">    pop rbx</w:t>
      </w:r>
    </w:p>
    <w:p w14:paraId="0F71EB93" w14:textId="77777777" w:rsidR="006647C1" w:rsidRDefault="00BB4B6F">
      <w:pPr>
        <w:pStyle w:val="SourceCode"/>
      </w:pPr>
      <w:r>
        <w:t xml:space="preserve">    ret</w:t>
      </w:r>
    </w:p>
    <w:p w14:paraId="20672844" w14:textId="77777777" w:rsidR="006647C1" w:rsidRDefault="006647C1">
      <w:pPr>
        <w:pStyle w:val="SourceCode"/>
      </w:pPr>
    </w:p>
    <w:p w14:paraId="30808595" w14:textId="77777777" w:rsidR="006647C1" w:rsidRDefault="00BB4B6F">
      <w:pPr>
        <w:pStyle w:val="SourceCode"/>
      </w:pPr>
      <w:r>
        <w:t>; send_login_form: the login form, with a notice, the username its box</w:t>
      </w:r>
    </w:p>
    <w:p w14:paraId="4D91668A" w14:textId="77777777" w:rsidR="006647C1" w:rsidRDefault="00BB4B6F">
      <w:pPr>
        <w:pStyle w:val="SourceCode"/>
      </w:pPr>
      <w:r>
        <w:t>; shows, and where to go after the login, every value escaped. The</w:t>
      </w:r>
    </w:p>
    <w:p w14:paraId="5E17ABED" w14:textId="77777777" w:rsidR="006647C1" w:rsidRDefault="00BB4B6F">
      <w:pPr>
        <w:pStyle w:val="SourceCode"/>
      </w:pPr>
      <w:r>
        <w:t>; password box is always empty: a page never holds a password. Its fifth</w:t>
      </w:r>
    </w:p>
    <w:p w14:paraId="4D2B7D3C" w14:textId="77777777" w:rsidR="006647C1" w:rsidRDefault="00BB4B6F">
      <w:pPr>
        <w:pStyle w:val="SourceCode"/>
      </w:pPr>
      <w:r>
        <w:t>; value is on the stack, read at [rsp + 40] before the push (Lesson</w:t>
      </w:r>
    </w:p>
    <w:p w14:paraId="18705458" w14:textId="77777777" w:rsidR="006647C1" w:rsidRDefault="00BB4B6F">
      <w:pPr>
        <w:pStyle w:val="SourceCode"/>
      </w:pPr>
      <w:r>
        <w:t>; 2.8a). The three field records and their 0 are made from [rsp + 32],</w:t>
      </w:r>
    </w:p>
    <w:p w14:paraId="28607CE0" w14:textId="77777777" w:rsidR="006647C1" w:rsidRDefault="00BB4B6F">
      <w:pPr>
        <w:pStyle w:val="SourceCode"/>
      </w:pPr>
      <w:r>
        <w:t>; the page data at [rsp + 96].</w:t>
      </w:r>
    </w:p>
    <w:p w14:paraId="18A36D1A" w14:textId="77777777" w:rsidR="006647C1" w:rsidRDefault="00BB4B6F">
      <w:pPr>
        <w:pStyle w:val="SourceCode"/>
      </w:pPr>
      <w:r>
        <w:t>;   in:      rcx = the request record, edx = the status, r8 = the notice,</w:t>
      </w:r>
    </w:p>
    <w:p w14:paraId="509D3C1C" w14:textId="77777777" w:rsidR="006647C1" w:rsidRDefault="00BB4B6F">
      <w:pPr>
        <w:pStyle w:val="SourceCode"/>
      </w:pPr>
      <w:r>
        <w:t>;            r9 = the username, then on the stack next</w:t>
      </w:r>
    </w:p>
    <w:p w14:paraId="3B17EAD2" w14:textId="77777777" w:rsidR="006647C1" w:rsidRDefault="00BB4B6F">
      <w:pPr>
        <w:pStyle w:val="SourceCode"/>
      </w:pPr>
      <w:r>
        <w:t>;   out:     eax = MHD_queue_response's answer (1 = queued)</w:t>
      </w:r>
    </w:p>
    <w:p w14:paraId="1F983C4E" w14:textId="77777777" w:rsidR="006647C1" w:rsidRDefault="00BB4B6F">
      <w:pPr>
        <w:pStyle w:val="SourceCode"/>
      </w:pPr>
      <w:r>
        <w:t>send_login_form:</w:t>
      </w:r>
    </w:p>
    <w:p w14:paraId="2E4E30CA" w14:textId="77777777" w:rsidR="006647C1" w:rsidRDefault="00BB4B6F">
      <w:pPr>
        <w:pStyle w:val="SourceCode"/>
      </w:pPr>
      <w:r>
        <w:t xml:space="preserve">    mov r10, [rsp + 40]</w:t>
      </w:r>
    </w:p>
    <w:p w14:paraId="08B26E8F" w14:textId="77777777" w:rsidR="006647C1" w:rsidRDefault="00BB4B6F">
      <w:pPr>
        <w:pStyle w:val="SourceCode"/>
      </w:pPr>
      <w:r>
        <w:t xml:space="preserve">    push rbx</w:t>
      </w:r>
    </w:p>
    <w:p w14:paraId="404807C4" w14:textId="77777777" w:rsidR="006647C1" w:rsidRDefault="00BB4B6F">
      <w:pPr>
        <w:pStyle w:val="SourceCode"/>
      </w:pPr>
      <w:r>
        <w:t xml:space="preserve">    sub rsp, 128</w:t>
      </w:r>
    </w:p>
    <w:p w14:paraId="265EBD4D" w14:textId="77777777" w:rsidR="006647C1" w:rsidRDefault="00BB4B6F">
      <w:pPr>
        <w:pStyle w:val="SourceCode"/>
      </w:pPr>
      <w:r>
        <w:t xml:space="preserve">    lea rax, [notice_field_name]</w:t>
      </w:r>
    </w:p>
    <w:p w14:paraId="1B90F74F" w14:textId="77777777" w:rsidR="006647C1" w:rsidRDefault="00BB4B6F">
      <w:pPr>
        <w:pStyle w:val="SourceCode"/>
      </w:pPr>
      <w:r>
        <w:t xml:space="preserve">    mov [rsp + 32 + FIELD_NAME], rax</w:t>
      </w:r>
    </w:p>
    <w:p w14:paraId="236C5E5A" w14:textId="77777777" w:rsidR="006647C1" w:rsidRDefault="00BB4B6F">
      <w:pPr>
        <w:pStyle w:val="SourceCode"/>
      </w:pPr>
      <w:r>
        <w:t xml:space="preserve">    mov [rsp + 32 + FIELD_VALUE], r8</w:t>
      </w:r>
    </w:p>
    <w:p w14:paraId="0F6C7592" w14:textId="77777777" w:rsidR="006647C1" w:rsidRDefault="00BB4B6F">
      <w:pPr>
        <w:pStyle w:val="SourceCode"/>
      </w:pPr>
      <w:r>
        <w:t xml:space="preserve">    lea rax, [next_path_field_name]</w:t>
      </w:r>
    </w:p>
    <w:p w14:paraId="4EE71178" w14:textId="77777777" w:rsidR="006647C1" w:rsidRDefault="00BB4B6F">
      <w:pPr>
        <w:pStyle w:val="SourceCode"/>
      </w:pPr>
      <w:r>
        <w:t xml:space="preserve">    mov [rsp + 48 + FIELD_NAME], rax</w:t>
      </w:r>
    </w:p>
    <w:p w14:paraId="1196019D" w14:textId="77777777" w:rsidR="006647C1" w:rsidRDefault="00BB4B6F">
      <w:pPr>
        <w:pStyle w:val="SourceCode"/>
      </w:pPr>
      <w:r>
        <w:t xml:space="preserve">    mov [rsp + 48 + FIELD_VALUE], r10</w:t>
      </w:r>
    </w:p>
    <w:p w14:paraId="42C88F6B" w14:textId="77777777" w:rsidR="006647C1" w:rsidRDefault="00BB4B6F">
      <w:pPr>
        <w:pStyle w:val="SourceCode"/>
      </w:pPr>
      <w:r>
        <w:t xml:space="preserve">    lea rax, [username_field_name]</w:t>
      </w:r>
    </w:p>
    <w:p w14:paraId="2332DC3B" w14:textId="77777777" w:rsidR="006647C1" w:rsidRDefault="00BB4B6F">
      <w:pPr>
        <w:pStyle w:val="SourceCode"/>
      </w:pPr>
      <w:r>
        <w:t xml:space="preserve">    mov [rsp + 64 + FIELD_NAME], rax</w:t>
      </w:r>
    </w:p>
    <w:p w14:paraId="71378D89" w14:textId="77777777" w:rsidR="006647C1" w:rsidRDefault="00BB4B6F">
      <w:pPr>
        <w:pStyle w:val="SourceCode"/>
      </w:pPr>
      <w:r>
        <w:t xml:space="preserve">    mov [rsp + 64 + FIELD_VALUE], r9</w:t>
      </w:r>
    </w:p>
    <w:p w14:paraId="7B3DB342" w14:textId="77777777" w:rsidR="006647C1" w:rsidRDefault="00BB4B6F">
      <w:pPr>
        <w:pStyle w:val="SourceCode"/>
      </w:pPr>
      <w:r>
        <w:t xml:space="preserve">    mov qword [rsp + 80 + FIELD_NAME], 0</w:t>
      </w:r>
    </w:p>
    <w:p w14:paraId="0912D9CD" w14:textId="77777777" w:rsidR="006647C1" w:rsidRDefault="00BB4B6F">
      <w:pPr>
        <w:pStyle w:val="SourceCode"/>
      </w:pPr>
      <w:r>
        <w:t xml:space="preserve">    lea rax, [rsp + 32]</w:t>
      </w:r>
    </w:p>
    <w:p w14:paraId="333A3376" w14:textId="77777777" w:rsidR="006647C1" w:rsidRDefault="00BB4B6F">
      <w:pPr>
        <w:pStyle w:val="SourceCode"/>
      </w:pPr>
      <w:r>
        <w:t xml:space="preserve">    mov [rsp + 96 + PAGE_DATA_FIELDS], rax</w:t>
      </w:r>
    </w:p>
    <w:p w14:paraId="5AD5133A" w14:textId="77777777" w:rsidR="006647C1" w:rsidRDefault="00BB4B6F">
      <w:pPr>
        <w:pStyle w:val="SourceCode"/>
      </w:pPr>
      <w:r>
        <w:t xml:space="preserve">    mov qword [rsp + 96 + PAGE_DATA_CONTACTS], 0</w:t>
      </w:r>
    </w:p>
    <w:p w14:paraId="3B4F7E59" w14:textId="77777777" w:rsidR="006647C1" w:rsidRDefault="00BB4B6F">
      <w:pPr>
        <w:pStyle w:val="SourceCode"/>
      </w:pPr>
      <w:r>
        <w:t xml:space="preserve">    mov qword [rsp + 96 + PAGE_DATA_CONTACT_COUNT], 0</w:t>
      </w:r>
    </w:p>
    <w:p w14:paraId="73AEF3D8" w14:textId="77777777" w:rsidR="006647C1" w:rsidRDefault="00BB4B6F">
      <w:pPr>
        <w:pStyle w:val="SourceCode"/>
      </w:pPr>
      <w:r>
        <w:t xml:space="preserve">    lea r8, [login_template]</w:t>
      </w:r>
    </w:p>
    <w:p w14:paraId="19CDABAB" w14:textId="77777777" w:rsidR="006647C1" w:rsidRDefault="00BB4B6F">
      <w:pPr>
        <w:pStyle w:val="SourceCode"/>
      </w:pPr>
      <w:r>
        <w:t xml:space="preserve">    lea r9, [rsp + 96]</w:t>
      </w:r>
    </w:p>
    <w:p w14:paraId="023F7EE4" w14:textId="77777777" w:rsidR="006647C1" w:rsidRDefault="00BB4B6F">
      <w:pPr>
        <w:pStyle w:val="SourceCode"/>
      </w:pPr>
      <w:r>
        <w:t xml:space="preserve">    call send_page</w:t>
      </w:r>
    </w:p>
    <w:p w14:paraId="58F3940B" w14:textId="77777777" w:rsidR="006647C1" w:rsidRDefault="00BB4B6F">
      <w:pPr>
        <w:pStyle w:val="SourceCode"/>
      </w:pPr>
      <w:r>
        <w:t xml:space="preserve">    add rsp, 128</w:t>
      </w:r>
    </w:p>
    <w:p w14:paraId="13835214" w14:textId="77777777" w:rsidR="006647C1" w:rsidRDefault="00BB4B6F">
      <w:pPr>
        <w:pStyle w:val="SourceCode"/>
      </w:pPr>
      <w:r>
        <w:t xml:space="preserve">    pop rbx</w:t>
      </w:r>
    </w:p>
    <w:p w14:paraId="2FF078D9" w14:textId="77777777" w:rsidR="006647C1" w:rsidRDefault="00BB4B6F">
      <w:pPr>
        <w:pStyle w:val="SourceCode"/>
      </w:pPr>
      <w:r>
        <w:t xml:space="preserve">    ret</w:t>
      </w:r>
    </w:p>
    <w:p w14:paraId="3758DD6C" w14:textId="77777777" w:rsidR="006647C1" w:rsidRDefault="006647C1">
      <w:pPr>
        <w:pStyle w:val="SourceCode"/>
      </w:pPr>
    </w:p>
    <w:p w14:paraId="673341BD" w14:textId="77777777" w:rsidR="006647C1" w:rsidRDefault="00BB4B6F">
      <w:pPr>
        <w:pStyle w:val="SourceCode"/>
      </w:pPr>
      <w:r>
        <w:t>; handle_login_page: GET /login, the empty form. next comes from the</w:t>
      </w:r>
    </w:p>
    <w:p w14:paraId="346DD0C5" w14:textId="77777777" w:rsidR="006647C1" w:rsidRDefault="00BB4B6F">
      <w:pPr>
        <w:pStyle w:val="SourceCode"/>
      </w:pPr>
      <w:r>
        <w:t>; address, as /login?next=/contacts/new, read with MHD_GET_ARGUMENT_KIND,</w:t>
      </w:r>
    </w:p>
    <w:p w14:paraId="73EED8A0" w14:textId="77777777" w:rsidR="006647C1" w:rsidRDefault="00BB4B6F">
      <w:pPr>
        <w:pStyle w:val="SourceCode"/>
      </w:pPr>
      <w:r>
        <w:t>; and is checked before the form keeps it. The frame holds the fifth</w:t>
      </w:r>
    </w:p>
    <w:p w14:paraId="2CF961C5" w14:textId="77777777" w:rsidR="006647C1" w:rsidRDefault="00BB4B6F">
      <w:pPr>
        <w:pStyle w:val="SourceCode"/>
      </w:pPr>
      <w:r>
        <w:t>; value at [rsp + 32] and the checked path at [rsp + 48].</w:t>
      </w:r>
    </w:p>
    <w:p w14:paraId="76288EEA" w14:textId="77777777" w:rsidR="006647C1" w:rsidRDefault="00BB4B6F">
      <w:pPr>
        <w:pStyle w:val="SourceCode"/>
      </w:pPr>
      <w:r>
        <w:t>;   in:      rcx = the request record</w:t>
      </w:r>
    </w:p>
    <w:p w14:paraId="0CFFAABC" w14:textId="77777777" w:rsidR="006647C1" w:rsidRDefault="00BB4B6F">
      <w:pPr>
        <w:pStyle w:val="SourceCode"/>
      </w:pPr>
      <w:r>
        <w:t>; rbx keeps the request.</w:t>
      </w:r>
    </w:p>
    <w:p w14:paraId="4745AE5C" w14:textId="77777777" w:rsidR="006647C1" w:rsidRDefault="00BB4B6F">
      <w:pPr>
        <w:pStyle w:val="SourceCode"/>
      </w:pPr>
      <w:r>
        <w:t>handle_login_page:</w:t>
      </w:r>
    </w:p>
    <w:p w14:paraId="573EE4E0" w14:textId="77777777" w:rsidR="006647C1" w:rsidRDefault="00BB4B6F">
      <w:pPr>
        <w:pStyle w:val="SourceCode"/>
      </w:pPr>
      <w:r>
        <w:t xml:space="preserve">    push rbx</w:t>
      </w:r>
    </w:p>
    <w:p w14:paraId="22DF3CF8" w14:textId="77777777" w:rsidR="006647C1" w:rsidRDefault="00BB4B6F">
      <w:pPr>
        <w:pStyle w:val="SourceCode"/>
      </w:pPr>
      <w:r>
        <w:t xml:space="preserve">    sub rsp, 1072</w:t>
      </w:r>
    </w:p>
    <w:p w14:paraId="6932B688" w14:textId="77777777" w:rsidR="006647C1" w:rsidRDefault="00BB4B6F">
      <w:pPr>
        <w:pStyle w:val="SourceCode"/>
      </w:pPr>
      <w:r>
        <w:t xml:space="preserve">    mov rbx, rcx</w:t>
      </w:r>
    </w:p>
    <w:p w14:paraId="59916156" w14:textId="77777777" w:rsidR="006647C1" w:rsidRDefault="00BB4B6F">
      <w:pPr>
        <w:pStyle w:val="SourceCode"/>
      </w:pPr>
      <w:r>
        <w:t xml:space="preserve">    mov rcx, [rbx + REQUEST_CONNECTION]</w:t>
      </w:r>
    </w:p>
    <w:p w14:paraId="39500998" w14:textId="77777777" w:rsidR="006647C1" w:rsidRDefault="00BB4B6F">
      <w:pPr>
        <w:pStyle w:val="SourceCode"/>
      </w:pPr>
      <w:r>
        <w:t xml:space="preserve">    mov edx, MHD_GET_ARGUMENT_KIND</w:t>
      </w:r>
    </w:p>
    <w:p w14:paraId="4E8CCE88" w14:textId="77777777" w:rsidR="006647C1" w:rsidRDefault="00BB4B6F">
      <w:pPr>
        <w:pStyle w:val="SourceCode"/>
      </w:pPr>
      <w:r>
        <w:t xml:space="preserve">    lea r8, [next_key]</w:t>
      </w:r>
    </w:p>
    <w:p w14:paraId="0ADC07BC" w14:textId="77777777" w:rsidR="006647C1" w:rsidRDefault="00BB4B6F">
      <w:pPr>
        <w:pStyle w:val="SourceCode"/>
      </w:pPr>
      <w:r>
        <w:t xml:space="preserve">    call MHD_lookup_connection_value</w:t>
      </w:r>
    </w:p>
    <w:p w14:paraId="36215FFC" w14:textId="77777777" w:rsidR="006647C1" w:rsidRDefault="00BB4B6F">
      <w:pPr>
        <w:pStyle w:val="SourceCode"/>
      </w:pPr>
      <w:r>
        <w:t xml:space="preserve">    mov rcx, rax</w:t>
      </w:r>
    </w:p>
    <w:p w14:paraId="396C123A" w14:textId="77777777" w:rsidR="006647C1" w:rsidRDefault="00BB4B6F">
      <w:pPr>
        <w:pStyle w:val="SourceCode"/>
      </w:pPr>
      <w:r>
        <w:t xml:space="preserve">    lea rdx, [rsp + 48]</w:t>
      </w:r>
    </w:p>
    <w:p w14:paraId="02040015" w14:textId="77777777" w:rsidR="006647C1" w:rsidRDefault="00BB4B6F">
      <w:pPr>
        <w:pStyle w:val="SourceCode"/>
      </w:pPr>
      <w:r>
        <w:t xml:space="preserve">    mov r8d, NEXT_SIZE</w:t>
      </w:r>
    </w:p>
    <w:p w14:paraId="6E83E444" w14:textId="77777777" w:rsidR="006647C1" w:rsidRDefault="00BB4B6F">
      <w:pPr>
        <w:pStyle w:val="SourceCode"/>
      </w:pPr>
      <w:r>
        <w:t xml:space="preserve">    call safe_next</w:t>
      </w:r>
    </w:p>
    <w:p w14:paraId="54D8FF36" w14:textId="77777777" w:rsidR="006647C1" w:rsidRDefault="00BB4B6F">
      <w:pPr>
        <w:pStyle w:val="SourceCode"/>
      </w:pPr>
      <w:r>
        <w:t xml:space="preserve">    mov rcx, rbx</w:t>
      </w:r>
    </w:p>
    <w:p w14:paraId="23C3AAC9" w14:textId="77777777" w:rsidR="006647C1" w:rsidRDefault="00BB4B6F">
      <w:pPr>
        <w:pStyle w:val="SourceCode"/>
      </w:pPr>
      <w:r>
        <w:t xml:space="preserve">    mov edx, 200</w:t>
      </w:r>
    </w:p>
    <w:p w14:paraId="247BB7A3" w14:textId="77777777" w:rsidR="006647C1" w:rsidRDefault="00BB4B6F">
      <w:pPr>
        <w:pStyle w:val="SourceCode"/>
      </w:pPr>
      <w:r>
        <w:t xml:space="preserve">    lea r8, [login_notice]</w:t>
      </w:r>
    </w:p>
    <w:p w14:paraId="3940C128" w14:textId="77777777" w:rsidR="006647C1" w:rsidRDefault="00BB4B6F">
      <w:pPr>
        <w:pStyle w:val="SourceCode"/>
      </w:pPr>
      <w:r>
        <w:t xml:space="preserve">    lea r9, [empty_text]</w:t>
      </w:r>
    </w:p>
    <w:p w14:paraId="043EE650" w14:textId="77777777" w:rsidR="006647C1" w:rsidRDefault="00BB4B6F">
      <w:pPr>
        <w:pStyle w:val="SourceCode"/>
      </w:pPr>
      <w:r>
        <w:t xml:space="preserve">    lea rax, [rsp + 48]</w:t>
      </w:r>
    </w:p>
    <w:p w14:paraId="7C16492D" w14:textId="77777777" w:rsidR="006647C1" w:rsidRDefault="00BB4B6F">
      <w:pPr>
        <w:pStyle w:val="SourceCode"/>
      </w:pPr>
      <w:r>
        <w:t xml:space="preserve">    mov [rsp + 32], rax</w:t>
      </w:r>
    </w:p>
    <w:p w14:paraId="7E023370" w14:textId="77777777" w:rsidR="006647C1" w:rsidRDefault="00BB4B6F">
      <w:pPr>
        <w:pStyle w:val="SourceCode"/>
      </w:pPr>
      <w:r>
        <w:t xml:space="preserve">    call send_login_form</w:t>
      </w:r>
    </w:p>
    <w:p w14:paraId="357C45B3" w14:textId="77777777" w:rsidR="006647C1" w:rsidRDefault="00BB4B6F">
      <w:pPr>
        <w:pStyle w:val="SourceCode"/>
      </w:pPr>
      <w:r>
        <w:t xml:space="preserve">    add rsp, 1072</w:t>
      </w:r>
    </w:p>
    <w:p w14:paraId="7B8AC129" w14:textId="77777777" w:rsidR="006647C1" w:rsidRDefault="00BB4B6F">
      <w:pPr>
        <w:pStyle w:val="SourceCode"/>
      </w:pPr>
      <w:r>
        <w:t xml:space="preserve">    pop rbx</w:t>
      </w:r>
    </w:p>
    <w:p w14:paraId="152139A2" w14:textId="77777777" w:rsidR="006647C1" w:rsidRDefault="00BB4B6F">
      <w:pPr>
        <w:pStyle w:val="SourceCode"/>
      </w:pPr>
      <w:r>
        <w:t xml:space="preserve">    ret</w:t>
      </w:r>
    </w:p>
    <w:p w14:paraId="36ACB985" w14:textId="77777777" w:rsidR="006647C1" w:rsidRDefault="006647C1">
      <w:pPr>
        <w:pStyle w:val="SourceCode"/>
      </w:pPr>
    </w:p>
    <w:p w14:paraId="1B55E99A" w14:textId="77777777" w:rsidR="006647C1" w:rsidRDefault="00BB4B6F">
      <w:pPr>
        <w:pStyle w:val="SourceCode"/>
      </w:pPr>
      <w:r>
        <w:t>; handle_login: POST /login. Check the username and the password, start a</w:t>
      </w:r>
    </w:p>
    <w:p w14:paraId="49EF7AF5" w14:textId="77777777" w:rsidR="006647C1" w:rsidRDefault="00BB4B6F">
      <w:pPr>
        <w:pStyle w:val="SourceCode"/>
      </w:pPr>
      <w:r>
        <w:t>; new session for the account, and send the visitor on to next. The</w:t>
      </w:r>
    </w:p>
    <w:p w14:paraId="034CE3D2" w14:textId="77777777" w:rsidR="006647C1" w:rsidRDefault="00BB4B6F">
      <w:pPr>
        <w:pStyle w:val="SourceCode"/>
      </w:pPr>
      <w:r>
        <w:t>; body's headers are checked first, as for the contact form. The post</w:t>
      </w:r>
    </w:p>
    <w:p w14:paraId="37CCA876" w14:textId="77777777" w:rsidR="006647C1" w:rsidRDefault="00BB4B6F">
      <w:pPr>
        <w:pStyle w:val="SourceCode"/>
      </w:pPr>
      <w:r>
        <w:t>; processor has decoded the login form's three fields into the posted</w:t>
      </w:r>
    </w:p>
    <w:p w14:paraId="4167810C" w14:textId="77777777" w:rsidR="006647C1" w:rsidRDefault="00BB4B6F">
      <w:pPr>
        <w:pStyle w:val="SourceCode"/>
      </w:pPr>
      <w:r>
        <w:t>; form; the username is trimmed, as in every form, and the password never</w:t>
      </w:r>
    </w:p>
    <w:p w14:paraId="3ACE9375" w14:textId="77777777" w:rsidR="006647C1" w:rsidRDefault="00BB4B6F">
      <w:pPr>
        <w:pStyle w:val="SourceCode"/>
      </w:pPr>
      <w:r>
        <w:t>; is: every character of it counts. The frame's places are named by the</w:t>
      </w:r>
    </w:p>
    <w:p w14:paraId="21FBD123" w14:textId="77777777" w:rsidR="006647C1" w:rsidRDefault="00BB4B6F">
      <w:pPr>
        <w:pStyle w:val="SourceCode"/>
      </w:pPr>
      <w:r>
        <w:t>; LOGIN_ offsets below; two stack values go from [rsp + 32].</w:t>
      </w:r>
    </w:p>
    <w:p w14:paraId="5492F931" w14:textId="77777777" w:rsidR="006647C1" w:rsidRDefault="00BB4B6F">
      <w:pPr>
        <w:pStyle w:val="SourceCode"/>
      </w:pPr>
      <w:r>
        <w:t>LOGIN_DATABASE                  equ 48</w:t>
      </w:r>
    </w:p>
    <w:p w14:paraId="256E9F99" w14:textId="77777777" w:rsidR="006647C1" w:rsidRDefault="00BB4B6F">
      <w:pPr>
        <w:pStyle w:val="SourceCode"/>
      </w:pPr>
      <w:r>
        <w:t>LOGIN_NEXT                      equ 56</w:t>
      </w:r>
    </w:p>
    <w:p w14:paraId="1FED7F69" w14:textId="77777777" w:rsidR="006647C1" w:rsidRDefault="00BB4B6F">
      <w:pPr>
        <w:pStyle w:val="SourceCode"/>
      </w:pPr>
      <w:r>
        <w:t>LOGIN_SESSION_ID                equ LOGIN_NEXT + NEXT_SIZE</w:t>
      </w:r>
    </w:p>
    <w:p w14:paraId="753D95EA" w14:textId="77777777" w:rsidR="006647C1" w:rsidRDefault="00BB4B6F">
      <w:pPr>
        <w:pStyle w:val="SourceCode"/>
      </w:pPr>
      <w:r>
        <w:t>LOGIN_SET_COOKIE                equ LOGIN_SESSION_ID + SESSION_ID_ROOM</w:t>
      </w:r>
    </w:p>
    <w:p w14:paraId="56AD29BE" w14:textId="77777777" w:rsidR="006647C1" w:rsidRDefault="00BB4B6F">
      <w:pPr>
        <w:pStyle w:val="SourceCode"/>
      </w:pPr>
      <w:r>
        <w:t>;   in:      rcx = the request record</w:t>
      </w:r>
    </w:p>
    <w:p w14:paraId="4C27420D" w14:textId="77777777" w:rsidR="006647C1" w:rsidRDefault="00BB4B6F">
      <w:pPr>
        <w:pStyle w:val="SourceCode"/>
      </w:pPr>
      <w:r>
        <w:t>;   out:     eax = MHD_queue_response's answer (1 = queued)</w:t>
      </w:r>
    </w:p>
    <w:p w14:paraId="191DD95F" w14:textId="77777777" w:rsidR="006647C1" w:rsidRDefault="00BB4B6F">
      <w:pPr>
        <w:pStyle w:val="SourceCode"/>
      </w:pPr>
      <w:r>
        <w:t>; rbx keeps the request, r12 the form, then the username, r13 the</w:t>
      </w:r>
    </w:p>
    <w:p w14:paraId="2928D386" w14:textId="77777777" w:rsidR="006647C1" w:rsidRDefault="00BB4B6F">
      <w:pPr>
        <w:pStyle w:val="SourceCode"/>
      </w:pPr>
      <w:r>
        <w:t>; password, r14d the account's id, then start_session's answer.</w:t>
      </w:r>
    </w:p>
    <w:p w14:paraId="1E47967F" w14:textId="77777777" w:rsidR="006647C1" w:rsidRDefault="00BB4B6F">
      <w:pPr>
        <w:pStyle w:val="SourceCode"/>
      </w:pPr>
      <w:r>
        <w:t>handle_login:</w:t>
      </w:r>
    </w:p>
    <w:p w14:paraId="3B653F4F" w14:textId="77777777" w:rsidR="006647C1" w:rsidRDefault="00BB4B6F">
      <w:pPr>
        <w:pStyle w:val="SourceCode"/>
      </w:pPr>
      <w:r>
        <w:t xml:space="preserve">    push rbx</w:t>
      </w:r>
    </w:p>
    <w:p w14:paraId="363A83E1" w14:textId="77777777" w:rsidR="006647C1" w:rsidRDefault="00BB4B6F">
      <w:pPr>
        <w:pStyle w:val="SourceCode"/>
      </w:pPr>
      <w:r>
        <w:t xml:space="preserve">    push r12</w:t>
      </w:r>
    </w:p>
    <w:p w14:paraId="7DE221D5" w14:textId="77777777" w:rsidR="006647C1" w:rsidRDefault="00BB4B6F">
      <w:pPr>
        <w:pStyle w:val="SourceCode"/>
      </w:pPr>
      <w:r>
        <w:t xml:space="preserve">    push r13</w:t>
      </w:r>
    </w:p>
    <w:p w14:paraId="6738D313" w14:textId="77777777" w:rsidR="006647C1" w:rsidRDefault="00BB4B6F">
      <w:pPr>
        <w:pStyle w:val="SourceCode"/>
      </w:pPr>
      <w:r>
        <w:t xml:space="preserve">    push r14</w:t>
      </w:r>
    </w:p>
    <w:p w14:paraId="0A0672EC" w14:textId="77777777" w:rsidR="006647C1" w:rsidRDefault="00BB4B6F">
      <w:pPr>
        <w:pStyle w:val="SourceCode"/>
      </w:pPr>
      <w:r>
        <w:t xml:space="preserve">    sub rsp, 1320</w:t>
      </w:r>
    </w:p>
    <w:p w14:paraId="3473743E" w14:textId="77777777" w:rsidR="006647C1" w:rsidRDefault="00BB4B6F">
      <w:pPr>
        <w:pStyle w:val="SourceCode"/>
      </w:pPr>
      <w:r>
        <w:t xml:space="preserve">    mov rbx, rcx</w:t>
      </w:r>
    </w:p>
    <w:p w14:paraId="4C3F4451" w14:textId="77777777" w:rsidR="006647C1" w:rsidRDefault="00BB4B6F">
      <w:pPr>
        <w:pStyle w:val="SourceCode"/>
      </w:pPr>
      <w:r>
        <w:t xml:space="preserve">    call form_request_problem</w:t>
      </w:r>
    </w:p>
    <w:p w14:paraId="322CB071" w14:textId="77777777" w:rsidR="006647C1" w:rsidRDefault="00BB4B6F">
      <w:pPr>
        <w:pStyle w:val="SourceCode"/>
      </w:pPr>
      <w:r>
        <w:t xml:space="preserve">    cmp eax, 0</w:t>
      </w:r>
    </w:p>
    <w:p w14:paraId="7779B0CB" w14:textId="77777777" w:rsidR="006647C1" w:rsidRDefault="00BB4B6F">
      <w:pPr>
        <w:pStyle w:val="SourceCode"/>
      </w:pPr>
      <w:r>
        <w:t xml:space="preserve">    je .headers_checked</w:t>
      </w:r>
    </w:p>
    <w:p w14:paraId="12806278" w14:textId="77777777" w:rsidR="006647C1" w:rsidRDefault="00BB4B6F">
      <w:pPr>
        <w:pStyle w:val="SourceCode"/>
      </w:pPr>
      <w:r>
        <w:t xml:space="preserve">    mov rcx, rbx</w:t>
      </w:r>
    </w:p>
    <w:p w14:paraId="624E5FD9" w14:textId="77777777" w:rsidR="006647C1" w:rsidRDefault="00BB4B6F">
      <w:pPr>
        <w:pStyle w:val="SourceCode"/>
      </w:pPr>
      <w:r>
        <w:t xml:space="preserve">    mov r9, r8</w:t>
      </w:r>
    </w:p>
    <w:p w14:paraId="73BFE1E5" w14:textId="77777777" w:rsidR="006647C1" w:rsidRDefault="00BB4B6F">
      <w:pPr>
        <w:pStyle w:val="SourceCode"/>
      </w:pPr>
      <w:r>
        <w:t xml:space="preserve">    mov r8, rdx</w:t>
      </w:r>
    </w:p>
    <w:p w14:paraId="2349F4C5" w14:textId="77777777" w:rsidR="006647C1" w:rsidRDefault="00BB4B6F">
      <w:pPr>
        <w:pStyle w:val="SourceCode"/>
      </w:pPr>
      <w:r>
        <w:t xml:space="preserve">    mov edx, eax</w:t>
      </w:r>
    </w:p>
    <w:p w14:paraId="673FF6AA" w14:textId="77777777" w:rsidR="006647C1" w:rsidRDefault="00BB4B6F">
      <w:pPr>
        <w:pStyle w:val="SourceCode"/>
      </w:pPr>
      <w:r>
        <w:t xml:space="preserve">    lea rax, [login_path]</w:t>
      </w:r>
    </w:p>
    <w:p w14:paraId="1BE6D471" w14:textId="77777777" w:rsidR="006647C1" w:rsidRDefault="00BB4B6F">
      <w:pPr>
        <w:pStyle w:val="SourceCode"/>
      </w:pPr>
      <w:r>
        <w:t xml:space="preserve">    mov [rsp + 32], rax</w:t>
      </w:r>
    </w:p>
    <w:p w14:paraId="0170B01F" w14:textId="77777777" w:rsidR="006647C1" w:rsidRDefault="00BB4B6F">
      <w:pPr>
        <w:pStyle w:val="SourceCode"/>
      </w:pPr>
      <w:r>
        <w:t xml:space="preserve">    lea rax, [login_link_text]</w:t>
      </w:r>
    </w:p>
    <w:p w14:paraId="5B214A29" w14:textId="77777777" w:rsidR="006647C1" w:rsidRDefault="00BB4B6F">
      <w:pPr>
        <w:pStyle w:val="SourceCode"/>
      </w:pPr>
      <w:r>
        <w:t xml:space="preserve">    mov [rsp + 40], rax</w:t>
      </w:r>
    </w:p>
    <w:p w14:paraId="2726E9E1" w14:textId="77777777" w:rsidR="006647C1" w:rsidRDefault="00BB4B6F">
      <w:pPr>
        <w:pStyle w:val="SourceCode"/>
      </w:pPr>
      <w:r>
        <w:t xml:space="preserve">    call send_message_page</w:t>
      </w:r>
    </w:p>
    <w:p w14:paraId="1AE719A8" w14:textId="77777777" w:rsidR="006647C1" w:rsidRDefault="00BB4B6F">
      <w:pPr>
        <w:pStyle w:val="SourceCode"/>
      </w:pPr>
      <w:r>
        <w:t xml:space="preserve">    jmp .done</w:t>
      </w:r>
    </w:p>
    <w:p w14:paraId="2ED00F5C" w14:textId="77777777" w:rsidR="006647C1" w:rsidRDefault="00BB4B6F">
      <w:pPr>
        <w:pStyle w:val="SourceCode"/>
      </w:pPr>
      <w:r>
        <w:t>.headers_checked:</w:t>
      </w:r>
    </w:p>
    <w:p w14:paraId="7EEA0147" w14:textId="77777777" w:rsidR="006647C1" w:rsidRDefault="00BB4B6F">
      <w:pPr>
        <w:pStyle w:val="SourceCode"/>
      </w:pPr>
      <w:r>
        <w:t xml:space="preserve">    mov r12, [rbx + REQUEST_FORM]</w:t>
      </w:r>
    </w:p>
    <w:p w14:paraId="723FFE38" w14:textId="77777777" w:rsidR="006647C1" w:rsidRDefault="00BB4B6F">
      <w:pPr>
        <w:pStyle w:val="SourceCode"/>
      </w:pPr>
      <w:r>
        <w:t xml:space="preserve">    lea r13, [r12 + FORM_PASSWORD + FORM_FIELD_TEXT]</w:t>
      </w:r>
    </w:p>
    <w:p w14:paraId="1C08AD3F" w14:textId="77777777" w:rsidR="006647C1" w:rsidRDefault="00BB4B6F">
      <w:pPr>
        <w:pStyle w:val="SourceCode"/>
      </w:pPr>
      <w:r>
        <w:t xml:space="preserve">    lea rcx, [r12 + FORM_NEXT + FORM_FIELD_TEXT]</w:t>
      </w:r>
    </w:p>
    <w:p w14:paraId="13EB09F4" w14:textId="77777777" w:rsidR="006647C1" w:rsidRDefault="00BB4B6F">
      <w:pPr>
        <w:pStyle w:val="SourceCode"/>
      </w:pPr>
      <w:r>
        <w:t xml:space="preserve">    lea rdx, [rsp + LOGIN_NEXT]</w:t>
      </w:r>
    </w:p>
    <w:p w14:paraId="3AE994BB" w14:textId="77777777" w:rsidR="006647C1" w:rsidRDefault="00BB4B6F">
      <w:pPr>
        <w:pStyle w:val="SourceCode"/>
      </w:pPr>
      <w:r>
        <w:t xml:space="preserve">    mov r8d, NEXT_SIZE</w:t>
      </w:r>
    </w:p>
    <w:p w14:paraId="2DFBA187" w14:textId="77777777" w:rsidR="006647C1" w:rsidRDefault="00BB4B6F">
      <w:pPr>
        <w:pStyle w:val="SourceCode"/>
      </w:pPr>
      <w:r>
        <w:t xml:space="preserve">    call safe_next</w:t>
      </w:r>
    </w:p>
    <w:p w14:paraId="2970787C" w14:textId="77777777" w:rsidR="006647C1" w:rsidRDefault="00BB4B6F">
      <w:pPr>
        <w:pStyle w:val="SourceCode"/>
      </w:pPr>
      <w:r>
        <w:t xml:space="preserve">    lea rcx, [r12 + FORM_USERNAME + FORM_FIELD_TEXT]</w:t>
      </w:r>
    </w:p>
    <w:p w14:paraId="5ACAE89D" w14:textId="77777777" w:rsidR="006647C1" w:rsidRDefault="00BB4B6F">
      <w:pPr>
        <w:pStyle w:val="SourceCode"/>
      </w:pPr>
      <w:r>
        <w:t xml:space="preserve">    call trim_text</w:t>
      </w:r>
    </w:p>
    <w:p w14:paraId="354AB863" w14:textId="77777777" w:rsidR="006647C1" w:rsidRDefault="00BB4B6F">
      <w:pPr>
        <w:pStyle w:val="SourceCode"/>
      </w:pPr>
      <w:r>
        <w:t xml:space="preserve">    mov r12, rax</w:t>
      </w:r>
    </w:p>
    <w:p w14:paraId="0E907048" w14:textId="77777777" w:rsidR="006647C1" w:rsidRDefault="00BB4B6F">
      <w:pPr>
        <w:pStyle w:val="SourceCode"/>
      </w:pPr>
      <w:r>
        <w:t xml:space="preserve">    lea rcx, [rsp + LOGIN_DATABASE]</w:t>
      </w:r>
    </w:p>
    <w:p w14:paraId="5630241D" w14:textId="77777777" w:rsidR="006647C1" w:rsidRDefault="00BB4B6F">
      <w:pPr>
        <w:pStyle w:val="SourceCode"/>
      </w:pPr>
      <w:r>
        <w:t xml:space="preserve">    call open_connection</w:t>
      </w:r>
    </w:p>
    <w:p w14:paraId="0FE661F3" w14:textId="77777777" w:rsidR="006647C1" w:rsidRDefault="00BB4B6F">
      <w:pPr>
        <w:pStyle w:val="SourceCode"/>
      </w:pPr>
      <w:r>
        <w:t xml:space="preserve">    cmp eax, SUCCESS</w:t>
      </w:r>
    </w:p>
    <w:p w14:paraId="144872F5" w14:textId="77777777" w:rsidR="006647C1" w:rsidRDefault="00BB4B6F">
      <w:pPr>
        <w:pStyle w:val="SourceCode"/>
      </w:pPr>
      <w:r>
        <w:t xml:space="preserve">    je .connected</w:t>
      </w:r>
    </w:p>
    <w:p w14:paraId="3A6EE603" w14:textId="77777777" w:rsidR="006647C1" w:rsidRDefault="00BB4B6F">
      <w:pPr>
        <w:pStyle w:val="SourceCode"/>
      </w:pPr>
      <w:r>
        <w:t xml:space="preserve">    mov rcx, rbx</w:t>
      </w:r>
    </w:p>
    <w:p w14:paraId="4B7AE618" w14:textId="77777777" w:rsidR="006647C1" w:rsidRDefault="00BB4B6F">
      <w:pPr>
        <w:pStyle w:val="SourceCode"/>
      </w:pPr>
      <w:r>
        <w:t xml:space="preserve">    mov edx, 503</w:t>
      </w:r>
    </w:p>
    <w:p w14:paraId="44D9FADD" w14:textId="77777777" w:rsidR="006647C1" w:rsidRDefault="00BB4B6F">
      <w:pPr>
        <w:pStyle w:val="SourceCode"/>
      </w:pPr>
      <w:r>
        <w:t xml:space="preserve">    call send_store_failure</w:t>
      </w:r>
    </w:p>
    <w:p w14:paraId="7979C972" w14:textId="77777777" w:rsidR="006647C1" w:rsidRDefault="00BB4B6F">
      <w:pPr>
        <w:pStyle w:val="SourceCode"/>
      </w:pPr>
      <w:r>
        <w:t xml:space="preserve">    jmp .done</w:t>
      </w:r>
    </w:p>
    <w:p w14:paraId="50322076" w14:textId="77777777" w:rsidR="006647C1" w:rsidRDefault="00BB4B6F">
      <w:pPr>
        <w:pStyle w:val="SourceCode"/>
      </w:pPr>
      <w:r>
        <w:t>.connected:</w:t>
      </w:r>
    </w:p>
    <w:p w14:paraId="2E14270F" w14:textId="77777777" w:rsidR="006647C1" w:rsidRDefault="00BB4B6F">
      <w:pPr>
        <w:pStyle w:val="SourceCode"/>
      </w:pPr>
      <w:r>
        <w:t xml:space="preserve">    mov rcx, [rsp + LOGIN_DATABASE]</w:t>
      </w:r>
    </w:p>
    <w:p w14:paraId="562B3C45" w14:textId="77777777" w:rsidR="006647C1" w:rsidRDefault="00BB4B6F">
      <w:pPr>
        <w:pStyle w:val="SourceCode"/>
      </w:pPr>
      <w:r>
        <w:t xml:space="preserve">    mov rdx, r12</w:t>
      </w:r>
    </w:p>
    <w:p w14:paraId="53B40A64" w14:textId="77777777" w:rsidR="006647C1" w:rsidRDefault="00BB4B6F">
      <w:pPr>
        <w:pStyle w:val="SourceCode"/>
      </w:pPr>
      <w:r>
        <w:t xml:space="preserve">    mov r8, r13</w:t>
      </w:r>
    </w:p>
    <w:p w14:paraId="3CFF8AAD" w14:textId="77777777" w:rsidR="006647C1" w:rsidRDefault="00BB4B6F">
      <w:pPr>
        <w:pStyle w:val="SourceCode"/>
      </w:pPr>
      <w:r>
        <w:t xml:space="preserve">    call check_login</w:t>
      </w:r>
    </w:p>
    <w:p w14:paraId="3277DB5A" w14:textId="77777777" w:rsidR="006647C1" w:rsidRDefault="00BB4B6F">
      <w:pPr>
        <w:pStyle w:val="SourceCode"/>
      </w:pPr>
      <w:r>
        <w:t xml:space="preserve">    mov r14d, eax</w:t>
      </w:r>
    </w:p>
    <w:p w14:paraId="3B26D0A1" w14:textId="77777777" w:rsidR="006647C1" w:rsidRDefault="00BB4B6F">
      <w:pPr>
        <w:pStyle w:val="SourceCode"/>
      </w:pPr>
      <w:r>
        <w:t xml:space="preserve">    cmp r14d, 0</w:t>
      </w:r>
    </w:p>
    <w:p w14:paraId="5B1E8E86" w14:textId="77777777" w:rsidR="006647C1" w:rsidRDefault="00BB4B6F">
      <w:pPr>
        <w:pStyle w:val="SourceCode"/>
      </w:pPr>
      <w:r>
        <w:t xml:space="preserve">    jne .matched</w:t>
      </w:r>
    </w:p>
    <w:p w14:paraId="3E4E82F2" w14:textId="77777777" w:rsidR="006647C1" w:rsidRDefault="00BB4B6F">
      <w:pPr>
        <w:pStyle w:val="SourceCode"/>
      </w:pPr>
      <w:r>
        <w:t xml:space="preserve">    mov rcx, [rsp + LOGIN_DATABASE]</w:t>
      </w:r>
    </w:p>
    <w:p w14:paraId="650256B4" w14:textId="77777777" w:rsidR="006647C1" w:rsidRDefault="00BB4B6F">
      <w:pPr>
        <w:pStyle w:val="SourceCode"/>
      </w:pPr>
      <w:r>
        <w:t xml:space="preserve">    call close_connection</w:t>
      </w:r>
    </w:p>
    <w:p w14:paraId="25C51A99" w14:textId="77777777" w:rsidR="006647C1" w:rsidRDefault="00BB4B6F">
      <w:pPr>
        <w:pStyle w:val="SourceCode"/>
      </w:pPr>
      <w:r>
        <w:t xml:space="preserve">    ; The form again, with the username typed and the one message for</w:t>
      </w:r>
    </w:p>
    <w:p w14:paraId="159A25F1" w14:textId="77777777" w:rsidR="006647C1" w:rsidRDefault="00BB4B6F">
      <w:pPr>
        <w:pStyle w:val="SourceCode"/>
      </w:pPr>
      <w:r>
        <w:t xml:space="preserve">    ; both mistakes: 400, as for Lesson 8.4a's refused form.</w:t>
      </w:r>
    </w:p>
    <w:p w14:paraId="55AE5788" w14:textId="77777777" w:rsidR="006647C1" w:rsidRDefault="00BB4B6F">
      <w:pPr>
        <w:pStyle w:val="SourceCode"/>
      </w:pPr>
      <w:r>
        <w:t xml:space="preserve">    mov rcx, rbx</w:t>
      </w:r>
    </w:p>
    <w:p w14:paraId="1C60D31A" w14:textId="77777777" w:rsidR="006647C1" w:rsidRDefault="00BB4B6F">
      <w:pPr>
        <w:pStyle w:val="SourceCode"/>
      </w:pPr>
      <w:r>
        <w:t xml:space="preserve">    mov edx, 400</w:t>
      </w:r>
    </w:p>
    <w:p w14:paraId="498F45FD" w14:textId="77777777" w:rsidR="006647C1" w:rsidRDefault="00BB4B6F">
      <w:pPr>
        <w:pStyle w:val="SourceCode"/>
      </w:pPr>
      <w:r>
        <w:t xml:space="preserve">    lea r8, [failed_login_notice]</w:t>
      </w:r>
    </w:p>
    <w:p w14:paraId="187CE7EF" w14:textId="77777777" w:rsidR="006647C1" w:rsidRDefault="00BB4B6F">
      <w:pPr>
        <w:pStyle w:val="SourceCode"/>
      </w:pPr>
      <w:r>
        <w:t xml:space="preserve">    mov r9, r12</w:t>
      </w:r>
    </w:p>
    <w:p w14:paraId="0ADA7A51" w14:textId="77777777" w:rsidR="006647C1" w:rsidRDefault="00BB4B6F">
      <w:pPr>
        <w:pStyle w:val="SourceCode"/>
      </w:pPr>
      <w:r>
        <w:t xml:space="preserve">    lea rax, [rsp + LOGIN_NEXT]</w:t>
      </w:r>
    </w:p>
    <w:p w14:paraId="7A933BA1" w14:textId="77777777" w:rsidR="006647C1" w:rsidRDefault="00BB4B6F">
      <w:pPr>
        <w:pStyle w:val="SourceCode"/>
      </w:pPr>
      <w:r>
        <w:t xml:space="preserve">    mov [rsp + 32], rax</w:t>
      </w:r>
    </w:p>
    <w:p w14:paraId="7D639741" w14:textId="77777777" w:rsidR="006647C1" w:rsidRDefault="00BB4B6F">
      <w:pPr>
        <w:pStyle w:val="SourceCode"/>
      </w:pPr>
      <w:r>
        <w:t xml:space="preserve">    call send_login_form</w:t>
      </w:r>
    </w:p>
    <w:p w14:paraId="70AE9DE8" w14:textId="77777777" w:rsidR="006647C1" w:rsidRDefault="00BB4B6F">
      <w:pPr>
        <w:pStyle w:val="SourceCode"/>
      </w:pPr>
      <w:r>
        <w:t xml:space="preserve">    jmp .done</w:t>
      </w:r>
    </w:p>
    <w:p w14:paraId="75ECD2E0" w14:textId="77777777" w:rsidR="006647C1" w:rsidRDefault="00BB4B6F">
      <w:pPr>
        <w:pStyle w:val="SourceCode"/>
      </w:pPr>
      <w:r>
        <w:t>.matched:</w:t>
      </w:r>
    </w:p>
    <w:p w14:paraId="1962D67C" w14:textId="77777777" w:rsidR="006647C1" w:rsidRDefault="00BB4B6F">
      <w:pPr>
        <w:pStyle w:val="SourceCode"/>
      </w:pPr>
      <w:r>
        <w:t xml:space="preserve">    ; Remember, a new id at every login: the old session is deleted, so an</w:t>
      </w:r>
    </w:p>
    <w:p w14:paraId="7FCB174E" w14:textId="77777777" w:rsidR="006647C1" w:rsidRDefault="00BB4B6F">
      <w:pPr>
        <w:pStyle w:val="SourceCode"/>
      </w:pPr>
      <w:r>
        <w:t xml:space="preserve">    ; id planted before the login never becomes logged in (Lesson 8.6a).</w:t>
      </w:r>
    </w:p>
    <w:p w14:paraId="2D49F762" w14:textId="77777777" w:rsidR="006647C1" w:rsidRDefault="00BB4B6F">
      <w:pPr>
        <w:pStyle w:val="SourceCode"/>
      </w:pPr>
      <w:r>
        <w:t xml:space="preserve">    mov rcx, [rbx + REQUEST_CONNECTION]</w:t>
      </w:r>
    </w:p>
    <w:p w14:paraId="09A441BF" w14:textId="77777777" w:rsidR="006647C1" w:rsidRDefault="00BB4B6F">
      <w:pPr>
        <w:pStyle w:val="SourceCode"/>
      </w:pPr>
      <w:r>
        <w:t xml:space="preserve">    mov edx, MHD_COOKIE_KIND</w:t>
      </w:r>
    </w:p>
    <w:p w14:paraId="7D7AF960" w14:textId="77777777" w:rsidR="006647C1" w:rsidRDefault="00BB4B6F">
      <w:pPr>
        <w:pStyle w:val="SourceCode"/>
      </w:pPr>
      <w:r>
        <w:t xml:space="preserve">    lea r8, [session_cookie_name]</w:t>
      </w:r>
    </w:p>
    <w:p w14:paraId="71BDD288" w14:textId="77777777" w:rsidR="006647C1" w:rsidRDefault="00BB4B6F">
      <w:pPr>
        <w:pStyle w:val="SourceCode"/>
      </w:pPr>
      <w:r>
        <w:t xml:space="preserve">    call MHD_lookup_connection_value</w:t>
      </w:r>
    </w:p>
    <w:p w14:paraId="1A429296" w14:textId="77777777" w:rsidR="006647C1" w:rsidRDefault="00BB4B6F">
      <w:pPr>
        <w:pStyle w:val="SourceCode"/>
      </w:pPr>
      <w:r>
        <w:t xml:space="preserve">    mov rcx, [rsp + LOGIN_DATABASE]</w:t>
      </w:r>
    </w:p>
    <w:p w14:paraId="06FE3C9E" w14:textId="77777777" w:rsidR="006647C1" w:rsidRDefault="00BB4B6F">
      <w:pPr>
        <w:pStyle w:val="SourceCode"/>
      </w:pPr>
      <w:r>
        <w:t xml:space="preserve">    mov rdx, rax</w:t>
      </w:r>
    </w:p>
    <w:p w14:paraId="62682EBF" w14:textId="77777777" w:rsidR="006647C1" w:rsidRDefault="00BB4B6F">
      <w:pPr>
        <w:pStyle w:val="SourceCode"/>
      </w:pPr>
      <w:r>
        <w:t xml:space="preserve">    call end_session</w:t>
      </w:r>
    </w:p>
    <w:p w14:paraId="51D63BD0" w14:textId="77777777" w:rsidR="006647C1" w:rsidRDefault="00BB4B6F">
      <w:pPr>
        <w:pStyle w:val="SourceCode"/>
      </w:pPr>
      <w:r>
        <w:t xml:space="preserve">    mov rcx, [rsp + LOGIN_DATABASE]</w:t>
      </w:r>
    </w:p>
    <w:p w14:paraId="22C18004" w14:textId="77777777" w:rsidR="006647C1" w:rsidRDefault="00BB4B6F">
      <w:pPr>
        <w:pStyle w:val="SourceCode"/>
      </w:pPr>
      <w:r>
        <w:t xml:space="preserve">    mov edx, r14d</w:t>
      </w:r>
    </w:p>
    <w:p w14:paraId="7458F10B" w14:textId="77777777" w:rsidR="006647C1" w:rsidRDefault="00BB4B6F">
      <w:pPr>
        <w:pStyle w:val="SourceCode"/>
      </w:pPr>
      <w:r>
        <w:t xml:space="preserve">    lea r8, [rsp + LOGIN_SESSION_ID]</w:t>
      </w:r>
    </w:p>
    <w:p w14:paraId="132419CD" w14:textId="77777777" w:rsidR="006647C1" w:rsidRDefault="00BB4B6F">
      <w:pPr>
        <w:pStyle w:val="SourceCode"/>
      </w:pPr>
      <w:r>
        <w:t xml:space="preserve">    call start_session</w:t>
      </w:r>
    </w:p>
    <w:p w14:paraId="6AFE890A" w14:textId="77777777" w:rsidR="006647C1" w:rsidRDefault="00BB4B6F">
      <w:pPr>
        <w:pStyle w:val="SourceCode"/>
      </w:pPr>
      <w:r>
        <w:t xml:space="preserve">    mov r14d, eax</w:t>
      </w:r>
    </w:p>
    <w:p w14:paraId="41DC2DFB" w14:textId="77777777" w:rsidR="006647C1" w:rsidRDefault="00BB4B6F">
      <w:pPr>
        <w:pStyle w:val="SourceCode"/>
      </w:pPr>
      <w:r>
        <w:t xml:space="preserve">    mov rcx, [rsp + LOGIN_DATABASE]</w:t>
      </w:r>
    </w:p>
    <w:p w14:paraId="36DCDF02" w14:textId="77777777" w:rsidR="006647C1" w:rsidRDefault="00BB4B6F">
      <w:pPr>
        <w:pStyle w:val="SourceCode"/>
      </w:pPr>
      <w:r>
        <w:t xml:space="preserve">    call close_connection</w:t>
      </w:r>
    </w:p>
    <w:p w14:paraId="52642DFC" w14:textId="77777777" w:rsidR="006647C1" w:rsidRDefault="00BB4B6F">
      <w:pPr>
        <w:pStyle w:val="SourceCode"/>
      </w:pPr>
      <w:r>
        <w:t xml:space="preserve">    cmp r14d, 0</w:t>
      </w:r>
    </w:p>
    <w:p w14:paraId="684509B7" w14:textId="77777777" w:rsidR="006647C1" w:rsidRDefault="00BB4B6F">
      <w:pPr>
        <w:pStyle w:val="SourceCode"/>
      </w:pPr>
      <w:r>
        <w:t xml:space="preserve">    jne .started</w:t>
      </w:r>
    </w:p>
    <w:p w14:paraId="3B92A445" w14:textId="77777777" w:rsidR="006647C1" w:rsidRDefault="00BB4B6F">
      <w:pPr>
        <w:pStyle w:val="SourceCode"/>
      </w:pPr>
      <w:r>
        <w:t xml:space="preserve">    mov rcx, rbx</w:t>
      </w:r>
    </w:p>
    <w:p w14:paraId="03B4CF66" w14:textId="77777777" w:rsidR="006647C1" w:rsidRDefault="00BB4B6F">
      <w:pPr>
        <w:pStyle w:val="SourceCode"/>
      </w:pPr>
      <w:r>
        <w:t xml:space="preserve">    mov edx, 500</w:t>
      </w:r>
    </w:p>
    <w:p w14:paraId="4A8537D9" w14:textId="77777777" w:rsidR="006647C1" w:rsidRDefault="00BB4B6F">
      <w:pPr>
        <w:pStyle w:val="SourceCode"/>
      </w:pPr>
      <w:r>
        <w:t xml:space="preserve">    call send_store_failure</w:t>
      </w:r>
    </w:p>
    <w:p w14:paraId="73BC57B8" w14:textId="77777777" w:rsidR="006647C1" w:rsidRDefault="00BB4B6F">
      <w:pPr>
        <w:pStyle w:val="SourceCode"/>
      </w:pPr>
      <w:r>
        <w:t xml:space="preserve">    jmp .done</w:t>
      </w:r>
    </w:p>
    <w:p w14:paraId="1B7E3085" w14:textId="77777777" w:rsidR="006647C1" w:rsidRDefault="00BB4B6F">
      <w:pPr>
        <w:pStyle w:val="SourceCode"/>
      </w:pPr>
      <w:r>
        <w:t>.started:</w:t>
      </w:r>
    </w:p>
    <w:p w14:paraId="53182FC3" w14:textId="77777777" w:rsidR="006647C1" w:rsidRDefault="00BB4B6F">
      <w:pPr>
        <w:pStyle w:val="SourceCode"/>
      </w:pPr>
      <w:r>
        <w:t xml:space="preserve">    lea rcx, [rsp + LOGIN_SESSION_ID]</w:t>
      </w:r>
    </w:p>
    <w:p w14:paraId="61ED36B0" w14:textId="77777777" w:rsidR="006647C1" w:rsidRDefault="00BB4B6F">
      <w:pPr>
        <w:pStyle w:val="SourceCode"/>
      </w:pPr>
      <w:r>
        <w:t xml:space="preserve">    lea rdx, [rsp + LOGIN_SET_COOKIE]</w:t>
      </w:r>
    </w:p>
    <w:p w14:paraId="6457D886" w14:textId="77777777" w:rsidR="006647C1" w:rsidRDefault="00BB4B6F">
      <w:pPr>
        <w:pStyle w:val="SourceCode"/>
      </w:pPr>
      <w:r>
        <w:t xml:space="preserve">    mov r8d, SESSION_COOKIE_SIZE</w:t>
      </w:r>
    </w:p>
    <w:p w14:paraId="191A7DAD" w14:textId="77777777" w:rsidR="006647C1" w:rsidRDefault="00BB4B6F">
      <w:pPr>
        <w:pStyle w:val="SourceCode"/>
      </w:pPr>
      <w:r>
        <w:t xml:space="preserve">    call session_cookie</w:t>
      </w:r>
    </w:p>
    <w:p w14:paraId="28540607" w14:textId="77777777" w:rsidR="006647C1" w:rsidRDefault="00BB4B6F">
      <w:pPr>
        <w:pStyle w:val="SourceCode"/>
      </w:pPr>
      <w:r>
        <w:t xml:space="preserve">    mov rcx, rbx</w:t>
      </w:r>
    </w:p>
    <w:p w14:paraId="3A780C84" w14:textId="77777777" w:rsidR="006647C1" w:rsidRDefault="00BB4B6F">
      <w:pPr>
        <w:pStyle w:val="SourceCode"/>
      </w:pPr>
      <w:r>
        <w:t xml:space="preserve">    lea rdx, [rsp + LOGIN_NEXT]</w:t>
      </w:r>
    </w:p>
    <w:p w14:paraId="2A84F2DB" w14:textId="77777777" w:rsidR="006647C1" w:rsidRDefault="00BB4B6F">
      <w:pPr>
        <w:pStyle w:val="SourceCode"/>
      </w:pPr>
      <w:r>
        <w:t xml:space="preserve">    lea r8, [rsp + LOGIN_SET_COOKIE]</w:t>
      </w:r>
    </w:p>
    <w:p w14:paraId="4965794D" w14:textId="77777777" w:rsidR="006647C1" w:rsidRDefault="00BB4B6F">
      <w:pPr>
        <w:pStyle w:val="SourceCode"/>
      </w:pPr>
      <w:r>
        <w:t xml:space="preserve">    call send_redirect</w:t>
      </w:r>
    </w:p>
    <w:p w14:paraId="54EB4C39" w14:textId="77777777" w:rsidR="006647C1" w:rsidRDefault="00BB4B6F">
      <w:pPr>
        <w:pStyle w:val="SourceCode"/>
      </w:pPr>
      <w:r>
        <w:t>.done:</w:t>
      </w:r>
    </w:p>
    <w:p w14:paraId="61D80AF6" w14:textId="77777777" w:rsidR="006647C1" w:rsidRDefault="00BB4B6F">
      <w:pPr>
        <w:pStyle w:val="SourceCode"/>
      </w:pPr>
      <w:r>
        <w:t xml:space="preserve">    add rsp, 1320</w:t>
      </w:r>
    </w:p>
    <w:p w14:paraId="38295A8E" w14:textId="77777777" w:rsidR="006647C1" w:rsidRDefault="00BB4B6F">
      <w:pPr>
        <w:pStyle w:val="SourceCode"/>
      </w:pPr>
      <w:r>
        <w:t xml:space="preserve">    pop r14</w:t>
      </w:r>
    </w:p>
    <w:p w14:paraId="2583D59A" w14:textId="77777777" w:rsidR="006647C1" w:rsidRDefault="00BB4B6F">
      <w:pPr>
        <w:pStyle w:val="SourceCode"/>
      </w:pPr>
      <w:r>
        <w:t xml:space="preserve">    pop r13</w:t>
      </w:r>
    </w:p>
    <w:p w14:paraId="4DA62A85" w14:textId="77777777" w:rsidR="006647C1" w:rsidRDefault="00BB4B6F">
      <w:pPr>
        <w:pStyle w:val="SourceCode"/>
      </w:pPr>
      <w:r>
        <w:t xml:space="preserve">    pop r12</w:t>
      </w:r>
    </w:p>
    <w:p w14:paraId="7ABA0548" w14:textId="77777777" w:rsidR="006647C1" w:rsidRDefault="00BB4B6F">
      <w:pPr>
        <w:pStyle w:val="SourceCode"/>
      </w:pPr>
      <w:r>
        <w:t xml:space="preserve">    pop rbx</w:t>
      </w:r>
    </w:p>
    <w:p w14:paraId="4D699A9C" w14:textId="77777777" w:rsidR="006647C1" w:rsidRDefault="00BB4B6F">
      <w:pPr>
        <w:pStyle w:val="SourceCode"/>
      </w:pPr>
      <w:r>
        <w:t xml:space="preserve">    ret</w:t>
      </w:r>
    </w:p>
    <w:p w14:paraId="675D2B76" w14:textId="77777777" w:rsidR="006647C1" w:rsidRDefault="006647C1">
      <w:pPr>
        <w:pStyle w:val="SourceCode"/>
      </w:pPr>
    </w:p>
    <w:p w14:paraId="7C593112" w14:textId="77777777" w:rsidR="006647C1" w:rsidRDefault="00BB4B6F">
      <w:pPr>
        <w:pStyle w:val="SourceCode"/>
      </w:pPr>
      <w:r>
        <w:t>; handle_logout: POST /logout. Delete the session's row, and ask the</w:t>
      </w:r>
    </w:p>
    <w:p w14:paraId="04BC6C44" w14:textId="77777777" w:rsidR="006647C1" w:rsidRDefault="00BB4B6F">
      <w:pPr>
        <w:pStyle w:val="SourceCode"/>
      </w:pPr>
      <w:r>
        <w:t>; browser to delete its cookie with ended_session_cookie. Logout is a</w:t>
      </w:r>
    </w:p>
    <w:p w14:paraId="4B920F65" w14:textId="77777777" w:rsidR="006647C1" w:rsidRDefault="00BB4B6F">
      <w:pPr>
        <w:pStyle w:val="SourceCode"/>
      </w:pPr>
      <w:r>
        <w:t>; POST, because a GET could be set off by a link or an image on another</w:t>
      </w:r>
    </w:p>
    <w:p w14:paraId="3D65735A" w14:textId="77777777" w:rsidR="006647C1" w:rsidRDefault="00BB4B6F">
      <w:pPr>
        <w:pStyle w:val="SourceCode"/>
      </w:pPr>
      <w:r>
        <w:t>; site's page. Every answer sends the visitor to the login form, even when</w:t>
      </w:r>
    </w:p>
    <w:p w14:paraId="78071F7B" w14:textId="77777777" w:rsidR="006647C1" w:rsidRDefault="00BB4B6F">
      <w:pPr>
        <w:pStyle w:val="SourceCode"/>
      </w:pPr>
      <w:r>
        <w:t>; no session was found. The frame holds the handle at [rsp + 32].</w:t>
      </w:r>
    </w:p>
    <w:p w14:paraId="444F9F14" w14:textId="77777777" w:rsidR="006647C1" w:rsidRDefault="00BB4B6F">
      <w:pPr>
        <w:pStyle w:val="SourceCode"/>
      </w:pPr>
      <w:r>
        <w:t>;   in:      rcx = the request record</w:t>
      </w:r>
    </w:p>
    <w:p w14:paraId="3D96A399" w14:textId="77777777" w:rsidR="006647C1" w:rsidRDefault="00BB4B6F">
      <w:pPr>
        <w:pStyle w:val="SourceCode"/>
      </w:pPr>
      <w:r>
        <w:t>;   out:     eax = MHD_queue_response's answer (1 = queued)</w:t>
      </w:r>
    </w:p>
    <w:p w14:paraId="570EFC8C" w14:textId="77777777" w:rsidR="006647C1" w:rsidRDefault="00BB4B6F">
      <w:pPr>
        <w:pStyle w:val="SourceCode"/>
      </w:pPr>
      <w:r>
        <w:t>; rbx keeps the request.</w:t>
      </w:r>
    </w:p>
    <w:p w14:paraId="74FB6A23" w14:textId="77777777" w:rsidR="006647C1" w:rsidRDefault="00BB4B6F">
      <w:pPr>
        <w:pStyle w:val="SourceCode"/>
      </w:pPr>
      <w:r>
        <w:t>handle_logout:</w:t>
      </w:r>
    </w:p>
    <w:p w14:paraId="6C23B467" w14:textId="77777777" w:rsidR="006647C1" w:rsidRDefault="00BB4B6F">
      <w:pPr>
        <w:pStyle w:val="SourceCode"/>
      </w:pPr>
      <w:r>
        <w:t xml:space="preserve">    push rbx</w:t>
      </w:r>
    </w:p>
    <w:p w14:paraId="30CCBEA4" w14:textId="77777777" w:rsidR="006647C1" w:rsidRDefault="00BB4B6F">
      <w:pPr>
        <w:pStyle w:val="SourceCode"/>
      </w:pPr>
      <w:r>
        <w:t xml:space="preserve">    sub rsp, 48</w:t>
      </w:r>
    </w:p>
    <w:p w14:paraId="39BA70B8" w14:textId="77777777" w:rsidR="006647C1" w:rsidRDefault="00BB4B6F">
      <w:pPr>
        <w:pStyle w:val="SourceCode"/>
      </w:pPr>
      <w:r>
        <w:t xml:space="preserve">    mov rbx, rcx</w:t>
      </w:r>
    </w:p>
    <w:p w14:paraId="40832633" w14:textId="77777777" w:rsidR="006647C1" w:rsidRDefault="00BB4B6F">
      <w:pPr>
        <w:pStyle w:val="SourceCode"/>
      </w:pPr>
      <w:r>
        <w:t xml:space="preserve">    lea rcx, [rsp + 32]</w:t>
      </w:r>
    </w:p>
    <w:p w14:paraId="025D46D3" w14:textId="77777777" w:rsidR="006647C1" w:rsidRDefault="00BB4B6F">
      <w:pPr>
        <w:pStyle w:val="SourceCode"/>
      </w:pPr>
      <w:r>
        <w:t xml:space="preserve">    call open_connection</w:t>
      </w:r>
    </w:p>
    <w:p w14:paraId="4F72CD64" w14:textId="77777777" w:rsidR="006647C1" w:rsidRDefault="00BB4B6F">
      <w:pPr>
        <w:pStyle w:val="SourceCode"/>
      </w:pPr>
      <w:r>
        <w:t xml:space="preserve">    cmp eax, SUCCESS</w:t>
      </w:r>
    </w:p>
    <w:p w14:paraId="023E4CC7" w14:textId="77777777" w:rsidR="006647C1" w:rsidRDefault="00BB4B6F">
      <w:pPr>
        <w:pStyle w:val="SourceCode"/>
      </w:pPr>
      <w:r>
        <w:t xml:space="preserve">    jne .answer</w:t>
      </w:r>
    </w:p>
    <w:p w14:paraId="2B141170" w14:textId="77777777" w:rsidR="006647C1" w:rsidRDefault="00BB4B6F">
      <w:pPr>
        <w:pStyle w:val="SourceCode"/>
      </w:pPr>
      <w:r>
        <w:t xml:space="preserve">    mov rcx, [rbx + REQUEST_CONNECTION]</w:t>
      </w:r>
    </w:p>
    <w:p w14:paraId="3BEDB06F" w14:textId="77777777" w:rsidR="006647C1" w:rsidRDefault="00BB4B6F">
      <w:pPr>
        <w:pStyle w:val="SourceCode"/>
      </w:pPr>
      <w:r>
        <w:t xml:space="preserve">    mov edx, MHD_COOKIE_KIND</w:t>
      </w:r>
    </w:p>
    <w:p w14:paraId="28966C64" w14:textId="77777777" w:rsidR="006647C1" w:rsidRDefault="00BB4B6F">
      <w:pPr>
        <w:pStyle w:val="SourceCode"/>
      </w:pPr>
      <w:r>
        <w:t xml:space="preserve">    lea r8, [session_cookie_name]</w:t>
      </w:r>
    </w:p>
    <w:p w14:paraId="2DC8F88B" w14:textId="77777777" w:rsidR="006647C1" w:rsidRDefault="00BB4B6F">
      <w:pPr>
        <w:pStyle w:val="SourceCode"/>
      </w:pPr>
      <w:r>
        <w:t xml:space="preserve">    call MHD_lookup_connection_value</w:t>
      </w:r>
    </w:p>
    <w:p w14:paraId="11F3B987" w14:textId="77777777" w:rsidR="006647C1" w:rsidRDefault="00BB4B6F">
      <w:pPr>
        <w:pStyle w:val="SourceCode"/>
      </w:pPr>
      <w:r>
        <w:t xml:space="preserve">    mov rcx, [rsp + 32]</w:t>
      </w:r>
    </w:p>
    <w:p w14:paraId="4E211907" w14:textId="77777777" w:rsidR="006647C1" w:rsidRDefault="00BB4B6F">
      <w:pPr>
        <w:pStyle w:val="SourceCode"/>
      </w:pPr>
      <w:r>
        <w:t xml:space="preserve">    mov rdx, rax</w:t>
      </w:r>
    </w:p>
    <w:p w14:paraId="66CA0918" w14:textId="77777777" w:rsidR="006647C1" w:rsidRDefault="00BB4B6F">
      <w:pPr>
        <w:pStyle w:val="SourceCode"/>
      </w:pPr>
      <w:r>
        <w:t xml:space="preserve">    call end_session</w:t>
      </w:r>
    </w:p>
    <w:p w14:paraId="6FCBB89B" w14:textId="77777777" w:rsidR="006647C1" w:rsidRDefault="00BB4B6F">
      <w:pPr>
        <w:pStyle w:val="SourceCode"/>
      </w:pPr>
      <w:r>
        <w:t xml:space="preserve">    mov rcx, [rsp + 32]</w:t>
      </w:r>
    </w:p>
    <w:p w14:paraId="7575F8CF" w14:textId="77777777" w:rsidR="006647C1" w:rsidRDefault="00BB4B6F">
      <w:pPr>
        <w:pStyle w:val="SourceCode"/>
      </w:pPr>
      <w:r>
        <w:t xml:space="preserve">    call close_connection</w:t>
      </w:r>
    </w:p>
    <w:p w14:paraId="49D7099F" w14:textId="77777777" w:rsidR="006647C1" w:rsidRDefault="00BB4B6F">
      <w:pPr>
        <w:pStyle w:val="SourceCode"/>
      </w:pPr>
      <w:r>
        <w:t>.answer:</w:t>
      </w:r>
    </w:p>
    <w:p w14:paraId="5998EC4E" w14:textId="77777777" w:rsidR="006647C1" w:rsidRDefault="00BB4B6F">
      <w:pPr>
        <w:pStyle w:val="SourceCode"/>
      </w:pPr>
      <w:r>
        <w:t xml:space="preserve">    mov rcx, rbx</w:t>
      </w:r>
    </w:p>
    <w:p w14:paraId="5AAE5A7B" w14:textId="77777777" w:rsidR="006647C1" w:rsidRDefault="00BB4B6F">
      <w:pPr>
        <w:pStyle w:val="SourceCode"/>
      </w:pPr>
      <w:r>
        <w:t xml:space="preserve">    lea rdx, [login_path]</w:t>
      </w:r>
    </w:p>
    <w:p w14:paraId="6DD1FAF8" w14:textId="77777777" w:rsidR="006647C1" w:rsidRDefault="00BB4B6F">
      <w:pPr>
        <w:pStyle w:val="SourceCode"/>
      </w:pPr>
      <w:r>
        <w:t xml:space="preserve">    lea r8, [ended_session_cookie]</w:t>
      </w:r>
    </w:p>
    <w:p w14:paraId="2B95F794" w14:textId="77777777" w:rsidR="006647C1" w:rsidRDefault="00BB4B6F">
      <w:pPr>
        <w:pStyle w:val="SourceCode"/>
      </w:pPr>
      <w:r>
        <w:t xml:space="preserve">    call send_redirect</w:t>
      </w:r>
    </w:p>
    <w:p w14:paraId="3347A96E" w14:textId="77777777" w:rsidR="006647C1" w:rsidRDefault="00BB4B6F">
      <w:pPr>
        <w:pStyle w:val="SourceCode"/>
      </w:pPr>
      <w:r>
        <w:t xml:space="preserve">    add rsp, 48</w:t>
      </w:r>
    </w:p>
    <w:p w14:paraId="5F3BB16F" w14:textId="77777777" w:rsidR="006647C1" w:rsidRDefault="00BB4B6F">
      <w:pPr>
        <w:pStyle w:val="SourceCode"/>
      </w:pPr>
      <w:r>
        <w:t xml:space="preserve">    pop rbx</w:t>
      </w:r>
    </w:p>
    <w:p w14:paraId="1012CC50" w14:textId="77777777" w:rsidR="006647C1" w:rsidRDefault="00BB4B6F">
      <w:pPr>
        <w:pStyle w:val="SourceCode"/>
      </w:pPr>
      <w:r>
        <w:t xml:space="preserve">    ret</w:t>
      </w:r>
    </w:p>
    <w:p w14:paraId="3C34DC80" w14:textId="77777777" w:rsidR="006647C1" w:rsidRDefault="006647C1">
      <w:pPr>
        <w:pStyle w:val="SourceCode"/>
      </w:pPr>
    </w:p>
    <w:p w14:paraId="52FBE042" w14:textId="77777777" w:rsidR="006647C1" w:rsidRDefault="00BB4B6F">
      <w:pPr>
        <w:pStyle w:val="SourceCode"/>
      </w:pPr>
      <w:r>
        <w:t>; handle_health: the health route's answer.</w:t>
      </w:r>
    </w:p>
    <w:p w14:paraId="23D721F0" w14:textId="77777777" w:rsidR="006647C1" w:rsidRDefault="00BB4B6F">
      <w:pPr>
        <w:pStyle w:val="SourceCode"/>
      </w:pPr>
      <w:r>
        <w:t>;   in:      rcx = the request record</w:t>
      </w:r>
    </w:p>
    <w:p w14:paraId="0F3DC57D" w14:textId="77777777" w:rsidR="006647C1" w:rsidRDefault="00BB4B6F">
      <w:pPr>
        <w:pStyle w:val="SourceCode"/>
      </w:pPr>
      <w:r>
        <w:t>handle_health:</w:t>
      </w:r>
    </w:p>
    <w:p w14:paraId="4FCE02F5" w14:textId="77777777" w:rsidR="006647C1" w:rsidRDefault="00BB4B6F">
      <w:pPr>
        <w:pStyle w:val="SourceCode"/>
      </w:pPr>
      <w:r>
        <w:t xml:space="preserve">    sub rsp, 40</w:t>
      </w:r>
    </w:p>
    <w:p w14:paraId="2D5453D6" w14:textId="77777777" w:rsidR="006647C1" w:rsidRDefault="00BB4B6F">
      <w:pPr>
        <w:pStyle w:val="SourceCode"/>
      </w:pPr>
      <w:r>
        <w:t xml:space="preserve">    mov edx, 200</w:t>
      </w:r>
    </w:p>
    <w:p w14:paraId="172102A0" w14:textId="77777777" w:rsidR="006647C1" w:rsidRDefault="00BB4B6F">
      <w:pPr>
        <w:pStyle w:val="SourceCode"/>
      </w:pPr>
      <w:r>
        <w:t xml:space="preserve">    lea r8, [health_json]</w:t>
      </w:r>
    </w:p>
    <w:p w14:paraId="686E6B58" w14:textId="77777777" w:rsidR="006647C1" w:rsidRDefault="00BB4B6F">
      <w:pPr>
        <w:pStyle w:val="SourceCode"/>
      </w:pPr>
      <w:r>
        <w:t xml:space="preserve">    call send_json</w:t>
      </w:r>
    </w:p>
    <w:p w14:paraId="6F190A26" w14:textId="77777777" w:rsidR="006647C1" w:rsidRDefault="00BB4B6F">
      <w:pPr>
        <w:pStyle w:val="SourceCode"/>
      </w:pPr>
      <w:r>
        <w:t xml:space="preserve">    add rsp, 40</w:t>
      </w:r>
    </w:p>
    <w:p w14:paraId="2EA74553" w14:textId="77777777" w:rsidR="006647C1" w:rsidRDefault="00BB4B6F">
      <w:pPr>
        <w:pStyle w:val="SourceCode"/>
      </w:pPr>
      <w:r>
        <w:t xml:space="preserve">    ret</w:t>
      </w:r>
    </w:p>
    <w:p w14:paraId="621B3BD2" w14:textId="77777777" w:rsidR="006647C1" w:rsidRDefault="006647C1">
      <w:pPr>
        <w:pStyle w:val="SourceCode"/>
      </w:pPr>
    </w:p>
    <w:p w14:paraId="49D2C9BF" w14:textId="77777777" w:rsidR="006647C1" w:rsidRDefault="00BB4B6F">
      <w:pPr>
        <w:pStyle w:val="SourceCode"/>
      </w:pPr>
      <w:r>
        <w:t>; Remember, 405 carries Allow, the methods the path takes: GET; GET, POST</w:t>
      </w:r>
    </w:p>
    <w:p w14:paraId="369271CA" w14:textId="77777777" w:rsidR="006647C1" w:rsidRDefault="00BB4B6F">
      <w:pPr>
        <w:pStyle w:val="SourceCode"/>
      </w:pPr>
      <w:r>
        <w:t>; for /contacts and /login; or POST for /logout. It goes into the request</w:t>
      </w:r>
    </w:p>
    <w:p w14:paraId="2B241E36" w14:textId="77777777" w:rsidR="006647C1" w:rsidRDefault="00BB4B6F">
      <w:pPr>
        <w:pStyle w:val="SourceCode"/>
      </w:pPr>
      <w:r>
        <w:t>; record, where send_html finds it, and the page's sentence names it:</w:t>
      </w:r>
    </w:p>
    <w:p w14:paraId="23A7D091" w14:textId="77777777" w:rsidR="006647C1" w:rsidRDefault="00BB4B6F">
      <w:pPr>
        <w:pStyle w:val="SourceCode"/>
      </w:pPr>
      <w:r>
        <w:t>; snprintf writes "This address takes only GET." at [rsp + 48].</w:t>
      </w:r>
    </w:p>
    <w:p w14:paraId="77F90112" w14:textId="77777777" w:rsidR="006647C1" w:rsidRDefault="00BB4B6F">
      <w:pPr>
        <w:pStyle w:val="SourceCode"/>
      </w:pPr>
      <w:r>
        <w:t>;   in:      rcx = the request record, rdx = the methods' text</w:t>
      </w:r>
    </w:p>
    <w:p w14:paraId="26AB0ACC" w14:textId="77777777" w:rsidR="006647C1" w:rsidRDefault="00BB4B6F">
      <w:pPr>
        <w:pStyle w:val="SourceCode"/>
      </w:pPr>
      <w:r>
        <w:t>;   out:     eax = MHD_queue_response's answer (1 = queued)</w:t>
      </w:r>
    </w:p>
    <w:p w14:paraId="0ACA064F" w14:textId="77777777" w:rsidR="006647C1" w:rsidRDefault="00BB4B6F">
      <w:pPr>
        <w:pStyle w:val="SourceCode"/>
      </w:pPr>
      <w:r>
        <w:t>; rbx keeps the request.</w:t>
      </w:r>
    </w:p>
    <w:p w14:paraId="0360C225" w14:textId="77777777" w:rsidR="006647C1" w:rsidRDefault="00BB4B6F">
      <w:pPr>
        <w:pStyle w:val="SourceCode"/>
      </w:pPr>
      <w:r>
        <w:t>handle_method_not_allowed:</w:t>
      </w:r>
    </w:p>
    <w:p w14:paraId="3204B6D2" w14:textId="77777777" w:rsidR="006647C1" w:rsidRDefault="00BB4B6F">
      <w:pPr>
        <w:pStyle w:val="SourceCode"/>
      </w:pPr>
      <w:r>
        <w:t xml:space="preserve">    push rbx</w:t>
      </w:r>
    </w:p>
    <w:p w14:paraId="79E664A9" w14:textId="77777777" w:rsidR="006647C1" w:rsidRDefault="00BB4B6F">
      <w:pPr>
        <w:pStyle w:val="SourceCode"/>
      </w:pPr>
      <w:r>
        <w:t xml:space="preserve">    push r12</w:t>
      </w:r>
    </w:p>
    <w:p w14:paraId="16B0A773" w14:textId="77777777" w:rsidR="006647C1" w:rsidRDefault="00BB4B6F">
      <w:pPr>
        <w:pStyle w:val="SourceCode"/>
      </w:pPr>
      <w:r>
        <w:t xml:space="preserve">    sub rsp, 120</w:t>
      </w:r>
    </w:p>
    <w:p w14:paraId="1214AA97" w14:textId="77777777" w:rsidR="006647C1" w:rsidRDefault="00BB4B6F">
      <w:pPr>
        <w:pStyle w:val="SourceCode"/>
      </w:pPr>
      <w:r>
        <w:t xml:space="preserve">    mov rbx, rcx</w:t>
      </w:r>
    </w:p>
    <w:p w14:paraId="3DE12518" w14:textId="77777777" w:rsidR="006647C1" w:rsidRDefault="00BB4B6F">
      <w:pPr>
        <w:pStyle w:val="SourceCode"/>
      </w:pPr>
      <w:r>
        <w:t xml:space="preserve">    mov [rbx + REQUEST_ALLOW], rdx</w:t>
      </w:r>
    </w:p>
    <w:p w14:paraId="0158D314" w14:textId="77777777" w:rsidR="006647C1" w:rsidRDefault="00BB4B6F">
      <w:pPr>
        <w:pStyle w:val="SourceCode"/>
      </w:pPr>
      <w:r>
        <w:t xml:space="preserve">    mov r9, rdx</w:t>
      </w:r>
    </w:p>
    <w:p w14:paraId="47A65313" w14:textId="77777777" w:rsidR="006647C1" w:rsidRDefault="00BB4B6F">
      <w:pPr>
        <w:pStyle w:val="SourceCode"/>
      </w:pPr>
      <w:r>
        <w:t xml:space="preserve">    lea rcx, [rsp + 48]</w:t>
      </w:r>
    </w:p>
    <w:p w14:paraId="52CDCB35" w14:textId="77777777" w:rsidR="006647C1" w:rsidRDefault="00BB4B6F">
      <w:pPr>
        <w:pStyle w:val="SourceCode"/>
      </w:pPr>
      <w:r>
        <w:t xml:space="preserve">    mov edx, METHOD_MESSAGE_SIZE</w:t>
      </w:r>
    </w:p>
    <w:p w14:paraId="3BF98440" w14:textId="77777777" w:rsidR="006647C1" w:rsidRDefault="00BB4B6F">
      <w:pPr>
        <w:pStyle w:val="SourceCode"/>
      </w:pPr>
      <w:r>
        <w:t xml:space="preserve">    lea r8, [method_message_format]</w:t>
      </w:r>
    </w:p>
    <w:p w14:paraId="6E53567A" w14:textId="77777777" w:rsidR="006647C1" w:rsidRDefault="00BB4B6F">
      <w:pPr>
        <w:pStyle w:val="SourceCode"/>
      </w:pPr>
      <w:r>
        <w:t xml:space="preserve">    call snprintf</w:t>
      </w:r>
    </w:p>
    <w:p w14:paraId="0E296E40" w14:textId="77777777" w:rsidR="006647C1" w:rsidRDefault="00BB4B6F">
      <w:pPr>
        <w:pStyle w:val="SourceCode"/>
      </w:pPr>
      <w:r>
        <w:t xml:space="preserve">    mov rcx, rbx</w:t>
      </w:r>
    </w:p>
    <w:p w14:paraId="66773E53" w14:textId="77777777" w:rsidR="006647C1" w:rsidRDefault="00BB4B6F">
      <w:pPr>
        <w:pStyle w:val="SourceCode"/>
      </w:pPr>
      <w:r>
        <w:t xml:space="preserve">    mov edx, 405</w:t>
      </w:r>
    </w:p>
    <w:p w14:paraId="079EF562" w14:textId="77777777" w:rsidR="006647C1" w:rsidRDefault="00BB4B6F">
      <w:pPr>
        <w:pStyle w:val="SourceCode"/>
      </w:pPr>
      <w:r>
        <w:t xml:space="preserve">    lea r8, [method_not_allowed_title]</w:t>
      </w:r>
    </w:p>
    <w:p w14:paraId="78387469" w14:textId="77777777" w:rsidR="006647C1" w:rsidRDefault="00BB4B6F">
      <w:pPr>
        <w:pStyle w:val="SourceCode"/>
      </w:pPr>
      <w:r>
        <w:t xml:space="preserve">    lea r9, [rsp + 48]</w:t>
      </w:r>
    </w:p>
    <w:p w14:paraId="28D6C8BF" w14:textId="77777777" w:rsidR="006647C1" w:rsidRDefault="00BB4B6F">
      <w:pPr>
        <w:pStyle w:val="SourceCode"/>
      </w:pPr>
      <w:r>
        <w:t xml:space="preserve">    lea rax, [home_path]</w:t>
      </w:r>
    </w:p>
    <w:p w14:paraId="52E010BE" w14:textId="77777777" w:rsidR="006647C1" w:rsidRDefault="00BB4B6F">
      <w:pPr>
        <w:pStyle w:val="SourceCode"/>
      </w:pPr>
      <w:r>
        <w:t xml:space="preserve">    mov [rsp + 32], rax</w:t>
      </w:r>
    </w:p>
    <w:p w14:paraId="78EF1C31" w14:textId="77777777" w:rsidR="006647C1" w:rsidRDefault="00BB4B6F">
      <w:pPr>
        <w:pStyle w:val="SourceCode"/>
      </w:pPr>
      <w:r>
        <w:t xml:space="preserve">    lea rax, [back_link_text]</w:t>
      </w:r>
    </w:p>
    <w:p w14:paraId="08197579" w14:textId="77777777" w:rsidR="006647C1" w:rsidRDefault="00BB4B6F">
      <w:pPr>
        <w:pStyle w:val="SourceCode"/>
      </w:pPr>
      <w:r>
        <w:t xml:space="preserve">    mov [rsp + 40], rax</w:t>
      </w:r>
    </w:p>
    <w:p w14:paraId="53BC4533" w14:textId="77777777" w:rsidR="006647C1" w:rsidRDefault="00BB4B6F">
      <w:pPr>
        <w:pStyle w:val="SourceCode"/>
      </w:pPr>
      <w:r>
        <w:t xml:space="preserve">    call send_message_page</w:t>
      </w:r>
    </w:p>
    <w:p w14:paraId="78B78FBD" w14:textId="77777777" w:rsidR="006647C1" w:rsidRDefault="00BB4B6F">
      <w:pPr>
        <w:pStyle w:val="SourceCode"/>
      </w:pPr>
      <w:r>
        <w:t xml:space="preserve">    add rsp, 120</w:t>
      </w:r>
    </w:p>
    <w:p w14:paraId="35123A2D" w14:textId="77777777" w:rsidR="006647C1" w:rsidRDefault="00BB4B6F">
      <w:pPr>
        <w:pStyle w:val="SourceCode"/>
      </w:pPr>
      <w:r>
        <w:t xml:space="preserve">    pop r12</w:t>
      </w:r>
    </w:p>
    <w:p w14:paraId="174E9536" w14:textId="77777777" w:rsidR="006647C1" w:rsidRDefault="00BB4B6F">
      <w:pPr>
        <w:pStyle w:val="SourceCode"/>
      </w:pPr>
      <w:r>
        <w:t xml:space="preserve">    pop rbx</w:t>
      </w:r>
    </w:p>
    <w:p w14:paraId="3CBEE952" w14:textId="77777777" w:rsidR="006647C1" w:rsidRDefault="00BB4B6F">
      <w:pPr>
        <w:pStyle w:val="SourceCode"/>
      </w:pPr>
      <w:r>
        <w:t xml:space="preserve">    ret</w:t>
      </w:r>
    </w:p>
    <w:p w14:paraId="0309CB2E" w14:textId="77777777" w:rsidR="006647C1" w:rsidRDefault="006647C1">
      <w:pPr>
        <w:pStyle w:val="SourceCode"/>
      </w:pPr>
    </w:p>
    <w:p w14:paraId="29C455C4" w14:textId="77777777" w:rsidR="006647C1" w:rsidRDefault="00BB4B6F">
      <w:pPr>
        <w:pStyle w:val="SourceCode"/>
      </w:pPr>
      <w:r>
        <w:t>; Remember, JSON 404 under /api/v1/, the HTML 404 page elsewhere.</w:t>
      </w:r>
    </w:p>
    <w:p w14:paraId="6C1B0091" w14:textId="77777777" w:rsidR="006647C1" w:rsidRDefault="00BB4B6F">
      <w:pPr>
        <w:pStyle w:val="SourceCode"/>
      </w:pPr>
      <w:r>
        <w:t>;   in:      rcx = the request record</w:t>
      </w:r>
    </w:p>
    <w:p w14:paraId="62F1ACA4" w14:textId="77777777" w:rsidR="006647C1" w:rsidRDefault="00BB4B6F">
      <w:pPr>
        <w:pStyle w:val="SourceCode"/>
      </w:pPr>
      <w:r>
        <w:t>handle_not_found:</w:t>
      </w:r>
    </w:p>
    <w:p w14:paraId="6C78F40E" w14:textId="77777777" w:rsidR="006647C1" w:rsidRDefault="00BB4B6F">
      <w:pPr>
        <w:pStyle w:val="SourceCode"/>
      </w:pPr>
      <w:r>
        <w:t xml:space="preserve">    push rbx</w:t>
      </w:r>
    </w:p>
    <w:p w14:paraId="7737AD2D" w14:textId="77777777" w:rsidR="006647C1" w:rsidRDefault="00BB4B6F">
      <w:pPr>
        <w:pStyle w:val="SourceCode"/>
      </w:pPr>
      <w:r>
        <w:t xml:space="preserve">    sub rsp, 32</w:t>
      </w:r>
    </w:p>
    <w:p w14:paraId="2DFB8D5C" w14:textId="77777777" w:rsidR="006647C1" w:rsidRDefault="00BB4B6F">
      <w:pPr>
        <w:pStyle w:val="SourceCode"/>
      </w:pPr>
      <w:r>
        <w:t xml:space="preserve">    mov rbx, rcx</w:t>
      </w:r>
    </w:p>
    <w:p w14:paraId="266ADF8F" w14:textId="77777777" w:rsidR="006647C1" w:rsidRDefault="00BB4B6F">
      <w:pPr>
        <w:pStyle w:val="SourceCode"/>
      </w:pPr>
      <w:r>
        <w:t xml:space="preserve">    mov rcx, [rbx + REQUEST_PATH]</w:t>
      </w:r>
    </w:p>
    <w:p w14:paraId="6D0F4252" w14:textId="77777777" w:rsidR="006647C1" w:rsidRDefault="00BB4B6F">
      <w:pPr>
        <w:pStyle w:val="SourceCode"/>
      </w:pPr>
      <w:r>
        <w:t xml:space="preserve">    lea rdx, [api_paths]</w:t>
      </w:r>
    </w:p>
    <w:p w14:paraId="7D7027AA" w14:textId="77777777" w:rsidR="006647C1" w:rsidRDefault="00BB4B6F">
      <w:pPr>
        <w:pStyle w:val="SourceCode"/>
      </w:pPr>
      <w:r>
        <w:t xml:space="preserve">    mov r8d, API_PATHS_LENGTH</w:t>
      </w:r>
    </w:p>
    <w:p w14:paraId="52AEA9E8" w14:textId="77777777" w:rsidR="006647C1" w:rsidRDefault="00BB4B6F">
      <w:pPr>
        <w:pStyle w:val="SourceCode"/>
      </w:pPr>
      <w:r>
        <w:t xml:space="preserve">    call strncmp</w:t>
      </w:r>
    </w:p>
    <w:p w14:paraId="11B8FA95" w14:textId="77777777" w:rsidR="006647C1" w:rsidRDefault="00BB4B6F">
      <w:pPr>
        <w:pStyle w:val="SourceCode"/>
      </w:pPr>
      <w:r>
        <w:t xml:space="preserve">    cmp eax, 0</w:t>
      </w:r>
    </w:p>
    <w:p w14:paraId="0071DCAE" w14:textId="77777777" w:rsidR="006647C1" w:rsidRDefault="00BB4B6F">
      <w:pPr>
        <w:pStyle w:val="SourceCode"/>
      </w:pPr>
      <w:r>
        <w:t xml:space="preserve">    jne .page</w:t>
      </w:r>
    </w:p>
    <w:p w14:paraId="2B2BBBAE" w14:textId="77777777" w:rsidR="006647C1" w:rsidRDefault="00BB4B6F">
      <w:pPr>
        <w:pStyle w:val="SourceCode"/>
      </w:pPr>
      <w:r>
        <w:t xml:space="preserve">    mov rcx, rbx</w:t>
      </w:r>
    </w:p>
    <w:p w14:paraId="47CBCC17" w14:textId="77777777" w:rsidR="006647C1" w:rsidRDefault="00BB4B6F">
      <w:pPr>
        <w:pStyle w:val="SourceCode"/>
      </w:pPr>
      <w:r>
        <w:t xml:space="preserve">    mov edx, 404</w:t>
      </w:r>
    </w:p>
    <w:p w14:paraId="70617771" w14:textId="77777777" w:rsidR="006647C1" w:rsidRDefault="00BB4B6F">
      <w:pPr>
        <w:pStyle w:val="SourceCode"/>
      </w:pPr>
      <w:r>
        <w:t xml:space="preserve">    lea r8, [not_found_json]</w:t>
      </w:r>
    </w:p>
    <w:p w14:paraId="66300D8E" w14:textId="77777777" w:rsidR="006647C1" w:rsidRDefault="00BB4B6F">
      <w:pPr>
        <w:pStyle w:val="SourceCode"/>
      </w:pPr>
      <w:r>
        <w:t xml:space="preserve">    call send_json</w:t>
      </w:r>
    </w:p>
    <w:p w14:paraId="5C84E2D1" w14:textId="77777777" w:rsidR="006647C1" w:rsidRDefault="00BB4B6F">
      <w:pPr>
        <w:pStyle w:val="SourceCode"/>
      </w:pPr>
      <w:r>
        <w:t xml:space="preserve">    jmp .done</w:t>
      </w:r>
    </w:p>
    <w:p w14:paraId="70FE4AC8" w14:textId="77777777" w:rsidR="006647C1" w:rsidRDefault="00BB4B6F">
      <w:pPr>
        <w:pStyle w:val="SourceCode"/>
      </w:pPr>
      <w:r>
        <w:t>.page:</w:t>
      </w:r>
    </w:p>
    <w:p w14:paraId="6687D935" w14:textId="77777777" w:rsidR="006647C1" w:rsidRDefault="00BB4B6F">
      <w:pPr>
        <w:pStyle w:val="SourceCode"/>
      </w:pPr>
      <w:r>
        <w:t xml:space="preserve">    mov rcx, rbx</w:t>
      </w:r>
    </w:p>
    <w:p w14:paraId="04A4BE85" w14:textId="77777777" w:rsidR="006647C1" w:rsidRDefault="00BB4B6F">
      <w:pPr>
        <w:pStyle w:val="SourceCode"/>
      </w:pPr>
      <w:r>
        <w:t xml:space="preserve">    call send_not_found_page</w:t>
      </w:r>
    </w:p>
    <w:p w14:paraId="3F2D95E2" w14:textId="77777777" w:rsidR="006647C1" w:rsidRDefault="00BB4B6F">
      <w:pPr>
        <w:pStyle w:val="SourceCode"/>
      </w:pPr>
      <w:r>
        <w:t>.done:</w:t>
      </w:r>
    </w:p>
    <w:p w14:paraId="52DBE753" w14:textId="77777777" w:rsidR="006647C1" w:rsidRDefault="00BB4B6F">
      <w:pPr>
        <w:pStyle w:val="SourceCode"/>
      </w:pPr>
      <w:r>
        <w:t xml:space="preserve">    add rsp, 32</w:t>
      </w:r>
    </w:p>
    <w:p w14:paraId="59464E64" w14:textId="77777777" w:rsidR="006647C1" w:rsidRDefault="00BB4B6F">
      <w:pPr>
        <w:pStyle w:val="SourceCode"/>
      </w:pPr>
      <w:r>
        <w:t xml:space="preserve">    pop rbx</w:t>
      </w:r>
    </w:p>
    <w:p w14:paraId="793A3A1A" w14:textId="77777777" w:rsidR="006647C1" w:rsidRDefault="00BB4B6F">
      <w:pPr>
        <w:pStyle w:val="SourceCode"/>
      </w:pPr>
      <w:r>
        <w:t xml:space="preserve">    ret</w:t>
      </w:r>
    </w:p>
    <w:p w14:paraId="49D3E73D" w14:textId="77777777" w:rsidR="006647C1" w:rsidRDefault="006647C1">
      <w:pPr>
        <w:pStyle w:val="SourceCode"/>
      </w:pPr>
    </w:p>
    <w:p w14:paraId="615AE94C" w14:textId="77777777" w:rsidR="006647C1" w:rsidRDefault="00BB4B6F">
      <w:pPr>
        <w:pStyle w:val="SourceCode"/>
      </w:pPr>
      <w:r>
        <w:t>; Remember, find_static_file gives the map's entry for a path, or 0; the</w:t>
      </w:r>
    </w:p>
    <w:p w14:paraId="77B4F627" w14:textId="77777777" w:rsidR="006647C1" w:rsidRDefault="00BB4B6F">
      <w:pPr>
        <w:pStyle w:val="SourceCode"/>
      </w:pPr>
      <w:r>
        <w:t>; path is compared as libmicrohttpd decoded it, .. and all (Basic).</w:t>
      </w:r>
    </w:p>
    <w:p w14:paraId="7454256F" w14:textId="77777777" w:rsidR="006647C1" w:rsidRDefault="00BB4B6F">
      <w:pPr>
        <w:pStyle w:val="SourceCode"/>
      </w:pPr>
      <w:r>
        <w:t>;   in:      rcx = the path</w:t>
      </w:r>
    </w:p>
    <w:p w14:paraId="5B2D097C" w14:textId="77777777" w:rsidR="006647C1" w:rsidRDefault="00BB4B6F">
      <w:pPr>
        <w:pStyle w:val="SourceCode"/>
      </w:pPr>
      <w:r>
        <w:t>;   out:     rax = the entry's address, or 0</w:t>
      </w:r>
    </w:p>
    <w:p w14:paraId="69D1C51E" w14:textId="77777777" w:rsidR="006647C1" w:rsidRDefault="00BB4B6F">
      <w:pPr>
        <w:pStyle w:val="SourceCode"/>
      </w:pPr>
      <w:r>
        <w:t>find_static_file:</w:t>
      </w:r>
    </w:p>
    <w:p w14:paraId="2F83FF65" w14:textId="77777777" w:rsidR="006647C1" w:rsidRDefault="00BB4B6F">
      <w:pPr>
        <w:pStyle w:val="SourceCode"/>
      </w:pPr>
      <w:r>
        <w:t xml:space="preserve">    push rbx</w:t>
      </w:r>
    </w:p>
    <w:p w14:paraId="75E983F4" w14:textId="77777777" w:rsidR="006647C1" w:rsidRDefault="00BB4B6F">
      <w:pPr>
        <w:pStyle w:val="SourceCode"/>
      </w:pPr>
      <w:r>
        <w:t xml:space="preserve">    push r12</w:t>
      </w:r>
    </w:p>
    <w:p w14:paraId="1A7825AC" w14:textId="77777777" w:rsidR="006647C1" w:rsidRDefault="00BB4B6F">
      <w:pPr>
        <w:pStyle w:val="SourceCode"/>
      </w:pPr>
      <w:r>
        <w:t xml:space="preserve">    push r13</w:t>
      </w:r>
    </w:p>
    <w:p w14:paraId="0E49FF0B" w14:textId="77777777" w:rsidR="006647C1" w:rsidRDefault="00BB4B6F">
      <w:pPr>
        <w:pStyle w:val="SourceCode"/>
      </w:pPr>
      <w:r>
        <w:t xml:space="preserve">    sub rsp, 32</w:t>
      </w:r>
    </w:p>
    <w:p w14:paraId="47CA0E61" w14:textId="77777777" w:rsidR="006647C1" w:rsidRDefault="00BB4B6F">
      <w:pPr>
        <w:pStyle w:val="SourceCode"/>
      </w:pPr>
      <w:r>
        <w:t xml:space="preserve">    mov r12, rcx</w:t>
      </w:r>
    </w:p>
    <w:p w14:paraId="2D9680B9" w14:textId="77777777" w:rsidR="006647C1" w:rsidRDefault="00BB4B6F">
      <w:pPr>
        <w:pStyle w:val="SourceCode"/>
      </w:pPr>
      <w:r>
        <w:t xml:space="preserve">    lea rbx, [static_files]</w:t>
      </w:r>
    </w:p>
    <w:p w14:paraId="01D4F8C0" w14:textId="77777777" w:rsidR="006647C1" w:rsidRDefault="00BB4B6F">
      <w:pPr>
        <w:pStyle w:val="SourceCode"/>
      </w:pPr>
      <w:r>
        <w:t xml:space="preserve">    xor r13d, r13d</w:t>
      </w:r>
    </w:p>
    <w:p w14:paraId="6257926C" w14:textId="77777777" w:rsidR="006647C1" w:rsidRDefault="00BB4B6F">
      <w:pPr>
        <w:pStyle w:val="SourceCode"/>
      </w:pPr>
      <w:r>
        <w:t>.next_entry:</w:t>
      </w:r>
    </w:p>
    <w:p w14:paraId="54992DAD" w14:textId="77777777" w:rsidR="006647C1" w:rsidRDefault="00BB4B6F">
      <w:pPr>
        <w:pStyle w:val="SourceCode"/>
      </w:pPr>
      <w:r>
        <w:t xml:space="preserve">    cmp r13, STATIC_FILE_COUNT</w:t>
      </w:r>
    </w:p>
    <w:p w14:paraId="137A1AAB" w14:textId="77777777" w:rsidR="006647C1" w:rsidRDefault="00BB4B6F">
      <w:pPr>
        <w:pStyle w:val="SourceCode"/>
      </w:pPr>
      <w:r>
        <w:t xml:space="preserve">    je .not_listed</w:t>
      </w:r>
    </w:p>
    <w:p w14:paraId="4E5DDD46" w14:textId="77777777" w:rsidR="006647C1" w:rsidRDefault="00BB4B6F">
      <w:pPr>
        <w:pStyle w:val="SourceCode"/>
      </w:pPr>
      <w:r>
        <w:t xml:space="preserve">    mov rcx, [rbx + STATIC_URL_PATH]</w:t>
      </w:r>
    </w:p>
    <w:p w14:paraId="01FEA764" w14:textId="77777777" w:rsidR="006647C1" w:rsidRDefault="00BB4B6F">
      <w:pPr>
        <w:pStyle w:val="SourceCode"/>
      </w:pPr>
      <w:r>
        <w:t xml:space="preserve">    mov rdx, r12</w:t>
      </w:r>
    </w:p>
    <w:p w14:paraId="21685C74" w14:textId="77777777" w:rsidR="006647C1" w:rsidRDefault="00BB4B6F">
      <w:pPr>
        <w:pStyle w:val="SourceCode"/>
      </w:pPr>
      <w:r>
        <w:t xml:space="preserve">    call strcmp</w:t>
      </w:r>
    </w:p>
    <w:p w14:paraId="3BAF9FAA" w14:textId="77777777" w:rsidR="006647C1" w:rsidRDefault="00BB4B6F">
      <w:pPr>
        <w:pStyle w:val="SourceCode"/>
      </w:pPr>
      <w:r>
        <w:t xml:space="preserve">    cmp eax, 0</w:t>
      </w:r>
    </w:p>
    <w:p w14:paraId="5B8D1F36" w14:textId="77777777" w:rsidR="006647C1" w:rsidRDefault="00BB4B6F">
      <w:pPr>
        <w:pStyle w:val="SourceCode"/>
      </w:pPr>
      <w:r>
        <w:t xml:space="preserve">    je .found</w:t>
      </w:r>
    </w:p>
    <w:p w14:paraId="4FF34E61" w14:textId="77777777" w:rsidR="006647C1" w:rsidRDefault="00BB4B6F">
      <w:pPr>
        <w:pStyle w:val="SourceCode"/>
      </w:pPr>
      <w:r>
        <w:t xml:space="preserve">    add rbx, STATIC_FILE_SIZE</w:t>
      </w:r>
    </w:p>
    <w:p w14:paraId="4412D16E" w14:textId="77777777" w:rsidR="006647C1" w:rsidRDefault="00BB4B6F">
      <w:pPr>
        <w:pStyle w:val="SourceCode"/>
      </w:pPr>
      <w:r>
        <w:t xml:space="preserve">    inc r13</w:t>
      </w:r>
    </w:p>
    <w:p w14:paraId="20F93BE9" w14:textId="77777777" w:rsidR="006647C1" w:rsidRDefault="00BB4B6F">
      <w:pPr>
        <w:pStyle w:val="SourceCode"/>
      </w:pPr>
      <w:r>
        <w:t xml:space="preserve">    jmp .next_entry</w:t>
      </w:r>
    </w:p>
    <w:p w14:paraId="147C100C" w14:textId="77777777" w:rsidR="006647C1" w:rsidRDefault="00BB4B6F">
      <w:pPr>
        <w:pStyle w:val="SourceCode"/>
      </w:pPr>
      <w:r>
        <w:t>.found:</w:t>
      </w:r>
    </w:p>
    <w:p w14:paraId="76804AE3" w14:textId="77777777" w:rsidR="006647C1" w:rsidRDefault="00BB4B6F">
      <w:pPr>
        <w:pStyle w:val="SourceCode"/>
      </w:pPr>
      <w:r>
        <w:t xml:space="preserve">    mov rax, rbx</w:t>
      </w:r>
    </w:p>
    <w:p w14:paraId="32C5DEF3" w14:textId="77777777" w:rsidR="006647C1" w:rsidRDefault="00BB4B6F">
      <w:pPr>
        <w:pStyle w:val="SourceCode"/>
      </w:pPr>
      <w:r>
        <w:t xml:space="preserve">    jmp .done</w:t>
      </w:r>
    </w:p>
    <w:p w14:paraId="6C06ED1C" w14:textId="77777777" w:rsidR="006647C1" w:rsidRDefault="00BB4B6F">
      <w:pPr>
        <w:pStyle w:val="SourceCode"/>
      </w:pPr>
      <w:r>
        <w:t>.not_listed:</w:t>
      </w:r>
    </w:p>
    <w:p w14:paraId="60C34D65" w14:textId="77777777" w:rsidR="006647C1" w:rsidRDefault="00BB4B6F">
      <w:pPr>
        <w:pStyle w:val="SourceCode"/>
      </w:pPr>
      <w:r>
        <w:t xml:space="preserve">    xor eax, eax</w:t>
      </w:r>
    </w:p>
    <w:p w14:paraId="3F7D1035" w14:textId="77777777" w:rsidR="006647C1" w:rsidRDefault="00BB4B6F">
      <w:pPr>
        <w:pStyle w:val="SourceCode"/>
      </w:pPr>
      <w:r>
        <w:t>.done:</w:t>
      </w:r>
    </w:p>
    <w:p w14:paraId="3BE3860A" w14:textId="77777777" w:rsidR="006647C1" w:rsidRDefault="00BB4B6F">
      <w:pPr>
        <w:pStyle w:val="SourceCode"/>
      </w:pPr>
      <w:r>
        <w:t xml:space="preserve">    add rsp, 32</w:t>
      </w:r>
    </w:p>
    <w:p w14:paraId="2299FDBC" w14:textId="77777777" w:rsidR="006647C1" w:rsidRDefault="00BB4B6F">
      <w:pPr>
        <w:pStyle w:val="SourceCode"/>
      </w:pPr>
      <w:r>
        <w:t xml:space="preserve">    pop r13</w:t>
      </w:r>
    </w:p>
    <w:p w14:paraId="08A7CF72" w14:textId="77777777" w:rsidR="006647C1" w:rsidRDefault="00BB4B6F">
      <w:pPr>
        <w:pStyle w:val="SourceCode"/>
      </w:pPr>
      <w:r>
        <w:t xml:space="preserve">    pop r12</w:t>
      </w:r>
    </w:p>
    <w:p w14:paraId="28CDFA18" w14:textId="77777777" w:rsidR="006647C1" w:rsidRDefault="00BB4B6F">
      <w:pPr>
        <w:pStyle w:val="SourceCode"/>
      </w:pPr>
      <w:r>
        <w:t xml:space="preserve">    pop rbx</w:t>
      </w:r>
    </w:p>
    <w:p w14:paraId="01002E9C" w14:textId="77777777" w:rsidR="006647C1" w:rsidRDefault="00BB4B6F">
      <w:pPr>
        <w:pStyle w:val="SourceCode"/>
      </w:pPr>
      <w:r>
        <w:t xml:space="preserve">    ret</w:t>
      </w:r>
    </w:p>
    <w:p w14:paraId="7F08B983" w14:textId="77777777" w:rsidR="006647C1" w:rsidRDefault="006647C1">
      <w:pPr>
        <w:pStyle w:val="SourceCode"/>
      </w:pPr>
    </w:p>
    <w:p w14:paraId="0CC1C231" w14:textId="77777777" w:rsidR="006647C1" w:rsidRDefault="00BB4B6F">
      <w:pPr>
        <w:pStyle w:val="SourceCode"/>
      </w:pPr>
      <w:r>
        <w:t>; Remember, read_static_file reads a whole static file's bytes into</w:t>
      </w:r>
    </w:p>
    <w:p w14:paraId="00438A87" w14:textId="77777777" w:rsidR="006647C1" w:rsidRDefault="00BB4B6F">
      <w:pPr>
        <w:pStyle w:val="SourceCode"/>
      </w:pPr>
      <w:r>
        <w:t>; static_contents and returns how many, or 0 when it cannot be opened or</w:t>
      </w:r>
    </w:p>
    <w:p w14:paraId="3A25FD6A" w14:textId="77777777" w:rsidR="006647C1" w:rsidRDefault="00BB4B6F">
      <w:pPr>
        <w:pStyle w:val="SourceCode"/>
      </w:pPr>
      <w:r>
        <w:t>; does not fit (Basic).</w:t>
      </w:r>
    </w:p>
    <w:p w14:paraId="5E7790F7" w14:textId="77777777" w:rsidR="006647C1" w:rsidRDefault="00BB4B6F">
      <w:pPr>
        <w:pStyle w:val="SourceCode"/>
      </w:pPr>
      <w:r>
        <w:t>;   in:      rcx = the file's path</w:t>
      </w:r>
    </w:p>
    <w:p w14:paraId="2C014A91" w14:textId="77777777" w:rsidR="006647C1" w:rsidRDefault="00BB4B6F">
      <w:pPr>
        <w:pStyle w:val="SourceCode"/>
      </w:pPr>
      <w:r>
        <w:t>;   out:     rax = the count of bytes, or 0</w:t>
      </w:r>
    </w:p>
    <w:p w14:paraId="489679A9" w14:textId="77777777" w:rsidR="006647C1" w:rsidRDefault="00BB4B6F">
      <w:pPr>
        <w:pStyle w:val="SourceCode"/>
      </w:pPr>
      <w:r>
        <w:t>read_static_file:</w:t>
      </w:r>
    </w:p>
    <w:p w14:paraId="4FC63231" w14:textId="77777777" w:rsidR="006647C1" w:rsidRDefault="00BB4B6F">
      <w:pPr>
        <w:pStyle w:val="SourceCode"/>
      </w:pPr>
      <w:r>
        <w:t xml:space="preserve">    push rbx</w:t>
      </w:r>
    </w:p>
    <w:p w14:paraId="01806DED" w14:textId="77777777" w:rsidR="006647C1" w:rsidRDefault="00BB4B6F">
      <w:pPr>
        <w:pStyle w:val="SourceCode"/>
      </w:pPr>
      <w:r>
        <w:t xml:space="preserve">    push r12</w:t>
      </w:r>
    </w:p>
    <w:p w14:paraId="3705D4B2" w14:textId="77777777" w:rsidR="006647C1" w:rsidRDefault="00BB4B6F">
      <w:pPr>
        <w:pStyle w:val="SourceCode"/>
      </w:pPr>
      <w:r>
        <w:t xml:space="preserve">    sub rsp, 40</w:t>
      </w:r>
    </w:p>
    <w:p w14:paraId="75BD81F6" w14:textId="77777777" w:rsidR="006647C1" w:rsidRDefault="00BB4B6F">
      <w:pPr>
        <w:pStyle w:val="SourceCode"/>
      </w:pPr>
      <w:r>
        <w:t xml:space="preserve">    lea rdx, [read_binary]</w:t>
      </w:r>
    </w:p>
    <w:p w14:paraId="022FA2BF" w14:textId="77777777" w:rsidR="006647C1" w:rsidRDefault="00BB4B6F">
      <w:pPr>
        <w:pStyle w:val="SourceCode"/>
      </w:pPr>
      <w:r>
        <w:t xml:space="preserve">    call fopen</w:t>
      </w:r>
    </w:p>
    <w:p w14:paraId="78832DE9" w14:textId="77777777" w:rsidR="006647C1" w:rsidRDefault="00BB4B6F">
      <w:pPr>
        <w:pStyle w:val="SourceCode"/>
      </w:pPr>
      <w:r>
        <w:t xml:space="preserve">    cmp rax, 0</w:t>
      </w:r>
    </w:p>
    <w:p w14:paraId="5B852A26" w14:textId="77777777" w:rsidR="006647C1" w:rsidRDefault="00BB4B6F">
      <w:pPr>
        <w:pStyle w:val="SourceCode"/>
      </w:pPr>
      <w:r>
        <w:t xml:space="preserve">    je .not_read</w:t>
      </w:r>
    </w:p>
    <w:p w14:paraId="1EAED0F1" w14:textId="77777777" w:rsidR="006647C1" w:rsidRDefault="00BB4B6F">
      <w:pPr>
        <w:pStyle w:val="SourceCode"/>
      </w:pPr>
      <w:r>
        <w:t xml:space="preserve">    mov rbx, rax</w:t>
      </w:r>
    </w:p>
    <w:p w14:paraId="33927EED" w14:textId="77777777" w:rsidR="006647C1" w:rsidRDefault="00BB4B6F">
      <w:pPr>
        <w:pStyle w:val="SourceCode"/>
      </w:pPr>
      <w:r>
        <w:t xml:space="preserve">    lea rcx, [static_contents]</w:t>
      </w:r>
    </w:p>
    <w:p w14:paraId="161C079E" w14:textId="77777777" w:rsidR="006647C1" w:rsidRDefault="00BB4B6F">
      <w:pPr>
        <w:pStyle w:val="SourceCode"/>
      </w:pPr>
      <w:r>
        <w:t xml:space="preserve">    mov edx, 1</w:t>
      </w:r>
    </w:p>
    <w:p w14:paraId="4C5CF0BE" w14:textId="77777777" w:rsidR="006647C1" w:rsidRDefault="00BB4B6F">
      <w:pPr>
        <w:pStyle w:val="SourceCode"/>
      </w:pPr>
      <w:r>
        <w:t xml:space="preserve">    mov r8d, STATIC_LIMIT_BYTES</w:t>
      </w:r>
    </w:p>
    <w:p w14:paraId="248C99A5" w14:textId="77777777" w:rsidR="006647C1" w:rsidRDefault="00BB4B6F">
      <w:pPr>
        <w:pStyle w:val="SourceCode"/>
      </w:pPr>
      <w:r>
        <w:t xml:space="preserve">    mov r9, rbx</w:t>
      </w:r>
    </w:p>
    <w:p w14:paraId="40EF02A4" w14:textId="77777777" w:rsidR="006647C1" w:rsidRDefault="00BB4B6F">
      <w:pPr>
        <w:pStyle w:val="SourceCode"/>
      </w:pPr>
      <w:r>
        <w:t xml:space="preserve">    call fread</w:t>
      </w:r>
    </w:p>
    <w:p w14:paraId="2C453428" w14:textId="77777777" w:rsidR="006647C1" w:rsidRDefault="00BB4B6F">
      <w:pPr>
        <w:pStyle w:val="SourceCode"/>
      </w:pPr>
      <w:r>
        <w:t xml:space="preserve">    mov r12, rax</w:t>
      </w:r>
    </w:p>
    <w:p w14:paraId="75EEAF8E" w14:textId="77777777" w:rsidR="006647C1" w:rsidRDefault="00BB4B6F">
      <w:pPr>
        <w:pStyle w:val="SourceCode"/>
      </w:pPr>
      <w:r>
        <w:t xml:space="preserve">    mov rcx, rbx</w:t>
      </w:r>
    </w:p>
    <w:p w14:paraId="60D1D04C" w14:textId="77777777" w:rsidR="006647C1" w:rsidRDefault="00BB4B6F">
      <w:pPr>
        <w:pStyle w:val="SourceCode"/>
      </w:pPr>
      <w:r>
        <w:t xml:space="preserve">    call feof</w:t>
      </w:r>
    </w:p>
    <w:p w14:paraId="6C30DB3C" w14:textId="77777777" w:rsidR="006647C1" w:rsidRDefault="00BB4B6F">
      <w:pPr>
        <w:pStyle w:val="SourceCode"/>
      </w:pPr>
      <w:r>
        <w:t xml:space="preserve">    mov rcx, rbx</w:t>
      </w:r>
    </w:p>
    <w:p w14:paraId="29576EA8" w14:textId="77777777" w:rsidR="006647C1" w:rsidRDefault="00BB4B6F">
      <w:pPr>
        <w:pStyle w:val="SourceCode"/>
      </w:pPr>
      <w:r>
        <w:t xml:space="preserve">    mov ebx, eax</w:t>
      </w:r>
    </w:p>
    <w:p w14:paraId="1A3CDF34" w14:textId="77777777" w:rsidR="006647C1" w:rsidRDefault="00BB4B6F">
      <w:pPr>
        <w:pStyle w:val="SourceCode"/>
      </w:pPr>
      <w:r>
        <w:t xml:space="preserve">    call fclose</w:t>
      </w:r>
    </w:p>
    <w:p w14:paraId="2C4B7BE6" w14:textId="77777777" w:rsidR="006647C1" w:rsidRDefault="00BB4B6F">
      <w:pPr>
        <w:pStyle w:val="SourceCode"/>
      </w:pPr>
      <w:r>
        <w:t xml:space="preserve">    xor eax, eax</w:t>
      </w:r>
    </w:p>
    <w:p w14:paraId="66DCEE42" w14:textId="77777777" w:rsidR="006647C1" w:rsidRDefault="00BB4B6F">
      <w:pPr>
        <w:pStyle w:val="SourceCode"/>
      </w:pPr>
      <w:r>
        <w:t xml:space="preserve">    cmp ebx, 0</w:t>
      </w:r>
    </w:p>
    <w:p w14:paraId="44AD53A9" w14:textId="77777777" w:rsidR="006647C1" w:rsidRDefault="00BB4B6F">
      <w:pPr>
        <w:pStyle w:val="SourceCode"/>
      </w:pPr>
      <w:r>
        <w:t xml:space="preserve">    je .done</w:t>
      </w:r>
    </w:p>
    <w:p w14:paraId="486F53A2" w14:textId="77777777" w:rsidR="006647C1" w:rsidRDefault="00BB4B6F">
      <w:pPr>
        <w:pStyle w:val="SourceCode"/>
      </w:pPr>
      <w:r>
        <w:t xml:space="preserve">    mov rax, r12</w:t>
      </w:r>
    </w:p>
    <w:p w14:paraId="71E85480" w14:textId="77777777" w:rsidR="006647C1" w:rsidRDefault="00BB4B6F">
      <w:pPr>
        <w:pStyle w:val="SourceCode"/>
      </w:pPr>
      <w:r>
        <w:t xml:space="preserve">    jmp .done</w:t>
      </w:r>
    </w:p>
    <w:p w14:paraId="78FEACDB" w14:textId="77777777" w:rsidR="006647C1" w:rsidRDefault="00BB4B6F">
      <w:pPr>
        <w:pStyle w:val="SourceCode"/>
      </w:pPr>
      <w:r>
        <w:t>.not_read:</w:t>
      </w:r>
    </w:p>
    <w:p w14:paraId="5D3A3F39" w14:textId="77777777" w:rsidR="006647C1" w:rsidRDefault="00BB4B6F">
      <w:pPr>
        <w:pStyle w:val="SourceCode"/>
      </w:pPr>
      <w:r>
        <w:t xml:space="preserve">    xor eax, eax</w:t>
      </w:r>
    </w:p>
    <w:p w14:paraId="1E985CAE" w14:textId="77777777" w:rsidR="006647C1" w:rsidRDefault="00BB4B6F">
      <w:pPr>
        <w:pStyle w:val="SourceCode"/>
      </w:pPr>
      <w:r>
        <w:t>.done:</w:t>
      </w:r>
    </w:p>
    <w:p w14:paraId="5628330F" w14:textId="77777777" w:rsidR="006647C1" w:rsidRDefault="00BB4B6F">
      <w:pPr>
        <w:pStyle w:val="SourceCode"/>
      </w:pPr>
      <w:r>
        <w:t xml:space="preserve">    add rsp, 40</w:t>
      </w:r>
    </w:p>
    <w:p w14:paraId="5F3BBAF6" w14:textId="77777777" w:rsidR="006647C1" w:rsidRDefault="00BB4B6F">
      <w:pPr>
        <w:pStyle w:val="SourceCode"/>
      </w:pPr>
      <w:r>
        <w:t xml:space="preserve">    pop r12</w:t>
      </w:r>
    </w:p>
    <w:p w14:paraId="11805A85" w14:textId="77777777" w:rsidR="006647C1" w:rsidRDefault="00BB4B6F">
      <w:pPr>
        <w:pStyle w:val="SourceCode"/>
      </w:pPr>
      <w:r>
        <w:t xml:space="preserve">    pop rbx</w:t>
      </w:r>
    </w:p>
    <w:p w14:paraId="041D4A0E" w14:textId="77777777" w:rsidR="006647C1" w:rsidRDefault="00BB4B6F">
      <w:pPr>
        <w:pStyle w:val="SourceCode"/>
      </w:pPr>
      <w:r>
        <w:t xml:space="preserve">    ret</w:t>
      </w:r>
    </w:p>
    <w:p w14:paraId="72AEB53A" w14:textId="77777777" w:rsidR="006647C1" w:rsidRDefault="006647C1">
      <w:pPr>
        <w:pStyle w:val="SourceCode"/>
      </w:pPr>
    </w:p>
    <w:p w14:paraId="336B707A" w14:textId="77777777" w:rsidR="006647C1" w:rsidRDefault="00BB4B6F">
      <w:pPr>
        <w:pStyle w:val="SourceCode"/>
      </w:pPr>
      <w:r>
        <w:t>; handle_static: GET of a listed static file. Its bytes, read for every</w:t>
      </w:r>
    </w:p>
    <w:p w14:paraId="3BC6BC48" w14:textId="77777777" w:rsidR="006647C1" w:rsidRDefault="00BB4B6F">
      <w:pPr>
        <w:pStyle w:val="SourceCode"/>
      </w:pPr>
      <w:r>
        <w:t>; request, go out with the map's Content-Type, nosniff, and</w:t>
      </w:r>
    </w:p>
    <w:p w14:paraId="5231E654" w14:textId="77777777" w:rsidR="006647C1" w:rsidRDefault="00BB4B6F">
      <w:pPr>
        <w:pStyle w:val="SourceCode"/>
      </w:pPr>
      <w:r>
        <w:t>; Cache-Control, and the answer is logged; a listed file that is missing</w:t>
      </w:r>
    </w:p>
    <w:p w14:paraId="5F5E0BFD" w14:textId="77777777" w:rsidR="006647C1" w:rsidRDefault="00BB4B6F">
      <w:pPr>
        <w:pStyle w:val="SourceCode"/>
      </w:pPr>
      <w:r>
        <w:t>; gets the 404 page.</w:t>
      </w:r>
    </w:p>
    <w:p w14:paraId="35FEE332" w14:textId="77777777" w:rsidR="006647C1" w:rsidRDefault="00BB4B6F">
      <w:pPr>
        <w:pStyle w:val="SourceCode"/>
      </w:pPr>
      <w:r>
        <w:t>;   in:      rcx = the request record, rdx = the map's entry</w:t>
      </w:r>
    </w:p>
    <w:p w14:paraId="0E5EB96D" w14:textId="77777777" w:rsidR="006647C1" w:rsidRDefault="00BB4B6F">
      <w:pPr>
        <w:pStyle w:val="SourceCode"/>
      </w:pPr>
      <w:r>
        <w:t>;   out:     eax = MHD_queue_response's answer (1 = queued)</w:t>
      </w:r>
    </w:p>
    <w:p w14:paraId="62FC5047" w14:textId="77777777" w:rsidR="006647C1" w:rsidRDefault="00BB4B6F">
      <w:pPr>
        <w:pStyle w:val="SourceCode"/>
      </w:pPr>
      <w:r>
        <w:t>; rbx keeps the request, r12 the entry, then the answer, r13 the response.</w:t>
      </w:r>
    </w:p>
    <w:p w14:paraId="04A0B127" w14:textId="77777777" w:rsidR="006647C1" w:rsidRDefault="00BB4B6F">
      <w:pPr>
        <w:pStyle w:val="SourceCode"/>
      </w:pPr>
      <w:r>
        <w:t>handle_static:</w:t>
      </w:r>
    </w:p>
    <w:p w14:paraId="23B8D43A" w14:textId="77777777" w:rsidR="006647C1" w:rsidRDefault="00BB4B6F">
      <w:pPr>
        <w:pStyle w:val="SourceCode"/>
      </w:pPr>
      <w:r>
        <w:t xml:space="preserve">    push rbx</w:t>
      </w:r>
    </w:p>
    <w:p w14:paraId="04B26B3F" w14:textId="77777777" w:rsidR="006647C1" w:rsidRDefault="00BB4B6F">
      <w:pPr>
        <w:pStyle w:val="SourceCode"/>
      </w:pPr>
      <w:r>
        <w:t xml:space="preserve">    push r12</w:t>
      </w:r>
    </w:p>
    <w:p w14:paraId="4BC90FE0" w14:textId="77777777" w:rsidR="006647C1" w:rsidRDefault="00BB4B6F">
      <w:pPr>
        <w:pStyle w:val="SourceCode"/>
      </w:pPr>
      <w:r>
        <w:t xml:space="preserve">    push r13</w:t>
      </w:r>
    </w:p>
    <w:p w14:paraId="7B72E2DB" w14:textId="77777777" w:rsidR="006647C1" w:rsidRDefault="00BB4B6F">
      <w:pPr>
        <w:pStyle w:val="SourceCode"/>
      </w:pPr>
      <w:r>
        <w:t xml:space="preserve">    sub rsp, 32</w:t>
      </w:r>
    </w:p>
    <w:p w14:paraId="0175EDA3" w14:textId="77777777" w:rsidR="006647C1" w:rsidRDefault="00BB4B6F">
      <w:pPr>
        <w:pStyle w:val="SourceCode"/>
      </w:pPr>
      <w:r>
        <w:t xml:space="preserve">    mov rbx, rcx</w:t>
      </w:r>
    </w:p>
    <w:p w14:paraId="242A4648" w14:textId="77777777" w:rsidR="006647C1" w:rsidRDefault="00BB4B6F">
      <w:pPr>
        <w:pStyle w:val="SourceCode"/>
      </w:pPr>
      <w:r>
        <w:t xml:space="preserve">    mov r12, rdx</w:t>
      </w:r>
    </w:p>
    <w:p w14:paraId="04D6F740" w14:textId="77777777" w:rsidR="006647C1" w:rsidRDefault="00BB4B6F">
      <w:pPr>
        <w:pStyle w:val="SourceCode"/>
      </w:pPr>
      <w:r>
        <w:t xml:space="preserve">    mov rcx, [r12 + STATIC_FILE_PATH]</w:t>
      </w:r>
    </w:p>
    <w:p w14:paraId="45D80EFB" w14:textId="77777777" w:rsidR="006647C1" w:rsidRDefault="00BB4B6F">
      <w:pPr>
        <w:pStyle w:val="SourceCode"/>
      </w:pPr>
      <w:r>
        <w:t xml:space="preserve">    call read_static_file</w:t>
      </w:r>
    </w:p>
    <w:p w14:paraId="0CC38246" w14:textId="77777777" w:rsidR="006647C1" w:rsidRDefault="00BB4B6F">
      <w:pPr>
        <w:pStyle w:val="SourceCode"/>
      </w:pPr>
      <w:r>
        <w:t xml:space="preserve">    cmp rax, 0</w:t>
      </w:r>
    </w:p>
    <w:p w14:paraId="4369735F" w14:textId="77777777" w:rsidR="006647C1" w:rsidRDefault="00BB4B6F">
      <w:pPr>
        <w:pStyle w:val="SourceCode"/>
      </w:pPr>
      <w:r>
        <w:t xml:space="preserve">    jne .file_read</w:t>
      </w:r>
    </w:p>
    <w:p w14:paraId="3F7BE957" w14:textId="77777777" w:rsidR="006647C1" w:rsidRDefault="00BB4B6F">
      <w:pPr>
        <w:pStyle w:val="SourceCode"/>
      </w:pPr>
      <w:r>
        <w:t xml:space="preserve">    mov rcx, rbx</w:t>
      </w:r>
    </w:p>
    <w:p w14:paraId="0FB382AE" w14:textId="77777777" w:rsidR="006647C1" w:rsidRDefault="00BB4B6F">
      <w:pPr>
        <w:pStyle w:val="SourceCode"/>
      </w:pPr>
      <w:r>
        <w:t xml:space="preserve">    call send_not_found_page</w:t>
      </w:r>
    </w:p>
    <w:p w14:paraId="74A8F90B" w14:textId="77777777" w:rsidR="006647C1" w:rsidRDefault="00BB4B6F">
      <w:pPr>
        <w:pStyle w:val="SourceCode"/>
      </w:pPr>
      <w:r>
        <w:t xml:space="preserve">    jmp .done</w:t>
      </w:r>
    </w:p>
    <w:p w14:paraId="1166FECE" w14:textId="77777777" w:rsidR="006647C1" w:rsidRDefault="00BB4B6F">
      <w:pPr>
        <w:pStyle w:val="SourceCode"/>
      </w:pPr>
      <w:r>
        <w:t>.file_read:</w:t>
      </w:r>
    </w:p>
    <w:p w14:paraId="3749D637" w14:textId="77777777" w:rsidR="006647C1" w:rsidRDefault="00BB4B6F">
      <w:pPr>
        <w:pStyle w:val="SourceCode"/>
      </w:pPr>
      <w:r>
        <w:t xml:space="preserve">    mov rcx, rax</w:t>
      </w:r>
    </w:p>
    <w:p w14:paraId="26ABCA5B" w14:textId="77777777" w:rsidR="006647C1" w:rsidRDefault="00BB4B6F">
      <w:pPr>
        <w:pStyle w:val="SourceCode"/>
      </w:pPr>
      <w:r>
        <w:t xml:space="preserve">    lea rdx, [static_contents]</w:t>
      </w:r>
    </w:p>
    <w:p w14:paraId="277EDEC0" w14:textId="77777777" w:rsidR="006647C1" w:rsidRDefault="00BB4B6F">
      <w:pPr>
        <w:pStyle w:val="SourceCode"/>
      </w:pPr>
      <w:r>
        <w:t xml:space="preserve">    call MHD_create_response_from_buffer_copy</w:t>
      </w:r>
    </w:p>
    <w:p w14:paraId="49342F7C" w14:textId="77777777" w:rsidR="006647C1" w:rsidRDefault="00BB4B6F">
      <w:pPr>
        <w:pStyle w:val="SourceCode"/>
      </w:pPr>
      <w:r>
        <w:t xml:space="preserve">    mov r13, rax</w:t>
      </w:r>
    </w:p>
    <w:p w14:paraId="720E89AD" w14:textId="77777777" w:rsidR="006647C1" w:rsidRDefault="00BB4B6F">
      <w:pPr>
        <w:pStyle w:val="SourceCode"/>
      </w:pPr>
      <w:r>
        <w:t xml:space="preserve">    mov rcx, r13</w:t>
      </w:r>
    </w:p>
    <w:p w14:paraId="32C4A5B0" w14:textId="77777777" w:rsidR="006647C1" w:rsidRDefault="00BB4B6F">
      <w:pPr>
        <w:pStyle w:val="SourceCode"/>
      </w:pPr>
      <w:r>
        <w:t xml:space="preserve">    lea rdx, [content_type_name]</w:t>
      </w:r>
    </w:p>
    <w:p w14:paraId="3D1523E2" w14:textId="77777777" w:rsidR="006647C1" w:rsidRDefault="00BB4B6F">
      <w:pPr>
        <w:pStyle w:val="SourceCode"/>
      </w:pPr>
      <w:r>
        <w:t xml:space="preserve">    mov r8, [r12 + STATIC_CONTENT_TYPE]</w:t>
      </w:r>
    </w:p>
    <w:p w14:paraId="6F0E71DC" w14:textId="77777777" w:rsidR="006647C1" w:rsidRDefault="00BB4B6F">
      <w:pPr>
        <w:pStyle w:val="SourceCode"/>
      </w:pPr>
      <w:r>
        <w:t xml:space="preserve">    call MHD_add_response_header</w:t>
      </w:r>
    </w:p>
    <w:p w14:paraId="1833002F" w14:textId="77777777" w:rsidR="006647C1" w:rsidRDefault="00BB4B6F">
      <w:pPr>
        <w:pStyle w:val="SourceCode"/>
      </w:pPr>
      <w:r>
        <w:t xml:space="preserve">    mov rcx, r13</w:t>
      </w:r>
    </w:p>
    <w:p w14:paraId="779AB6E7" w14:textId="77777777" w:rsidR="006647C1" w:rsidRDefault="00BB4B6F">
      <w:pPr>
        <w:pStyle w:val="SourceCode"/>
      </w:pPr>
      <w:r>
        <w:t xml:space="preserve">    lea rdx, [nosniff_name]</w:t>
      </w:r>
    </w:p>
    <w:p w14:paraId="0567C617" w14:textId="77777777" w:rsidR="006647C1" w:rsidRDefault="00BB4B6F">
      <w:pPr>
        <w:pStyle w:val="SourceCode"/>
      </w:pPr>
      <w:r>
        <w:t xml:space="preserve">    lea r8, [nosniff_value]</w:t>
      </w:r>
    </w:p>
    <w:p w14:paraId="792711BB" w14:textId="77777777" w:rsidR="006647C1" w:rsidRDefault="00BB4B6F">
      <w:pPr>
        <w:pStyle w:val="SourceCode"/>
      </w:pPr>
      <w:r>
        <w:t xml:space="preserve">    call MHD_add_response_header</w:t>
      </w:r>
    </w:p>
    <w:p w14:paraId="6AE027AB" w14:textId="77777777" w:rsidR="006647C1" w:rsidRDefault="00BB4B6F">
      <w:pPr>
        <w:pStyle w:val="SourceCode"/>
      </w:pPr>
      <w:r>
        <w:t xml:space="preserve">    mov rcx, r13</w:t>
      </w:r>
    </w:p>
    <w:p w14:paraId="345ECB53" w14:textId="77777777" w:rsidR="006647C1" w:rsidRDefault="00BB4B6F">
      <w:pPr>
        <w:pStyle w:val="SourceCode"/>
      </w:pPr>
      <w:r>
        <w:t xml:space="preserve">    lea rdx, [cache_control_name]</w:t>
      </w:r>
    </w:p>
    <w:p w14:paraId="33AB00E6" w14:textId="77777777" w:rsidR="006647C1" w:rsidRDefault="00BB4B6F">
      <w:pPr>
        <w:pStyle w:val="SourceCode"/>
      </w:pPr>
      <w:r>
        <w:t xml:space="preserve">    lea r8, [static_cache_control]</w:t>
      </w:r>
    </w:p>
    <w:p w14:paraId="424E57EA" w14:textId="77777777" w:rsidR="006647C1" w:rsidRDefault="00BB4B6F">
      <w:pPr>
        <w:pStyle w:val="SourceCode"/>
      </w:pPr>
      <w:r>
        <w:t xml:space="preserve">    call MHD_add_response_header</w:t>
      </w:r>
    </w:p>
    <w:p w14:paraId="528F761C" w14:textId="77777777" w:rsidR="006647C1" w:rsidRDefault="00BB4B6F">
      <w:pPr>
        <w:pStyle w:val="SourceCode"/>
      </w:pPr>
      <w:r>
        <w:t xml:space="preserve">    mov rcx, [rbx + REQUEST_CONNECTION]</w:t>
      </w:r>
    </w:p>
    <w:p w14:paraId="64B302A9" w14:textId="77777777" w:rsidR="006647C1" w:rsidRDefault="00BB4B6F">
      <w:pPr>
        <w:pStyle w:val="SourceCode"/>
      </w:pPr>
      <w:r>
        <w:t xml:space="preserve">    mov edx, 200</w:t>
      </w:r>
    </w:p>
    <w:p w14:paraId="4279FC37" w14:textId="77777777" w:rsidR="006647C1" w:rsidRDefault="00BB4B6F">
      <w:pPr>
        <w:pStyle w:val="SourceCode"/>
      </w:pPr>
      <w:r>
        <w:t xml:space="preserve">    mov r8, r13</w:t>
      </w:r>
    </w:p>
    <w:p w14:paraId="5CCD9642" w14:textId="77777777" w:rsidR="006647C1" w:rsidRDefault="00BB4B6F">
      <w:pPr>
        <w:pStyle w:val="SourceCode"/>
      </w:pPr>
      <w:r>
        <w:t xml:space="preserve">    call MHD_queue_response</w:t>
      </w:r>
    </w:p>
    <w:p w14:paraId="560A385E" w14:textId="77777777" w:rsidR="006647C1" w:rsidRDefault="00BB4B6F">
      <w:pPr>
        <w:pStyle w:val="SourceCode"/>
      </w:pPr>
      <w:r>
        <w:t xml:space="preserve">    mov r12d, eax</w:t>
      </w:r>
    </w:p>
    <w:p w14:paraId="6121588B" w14:textId="77777777" w:rsidR="006647C1" w:rsidRDefault="00BB4B6F">
      <w:pPr>
        <w:pStyle w:val="SourceCode"/>
      </w:pPr>
      <w:r>
        <w:t xml:space="preserve">    mov rcx, r13</w:t>
      </w:r>
    </w:p>
    <w:p w14:paraId="574ECA00" w14:textId="77777777" w:rsidR="006647C1" w:rsidRDefault="00BB4B6F">
      <w:pPr>
        <w:pStyle w:val="SourceCode"/>
      </w:pPr>
      <w:r>
        <w:t xml:space="preserve">    call MHD_destroy_response</w:t>
      </w:r>
    </w:p>
    <w:p w14:paraId="04A8455C" w14:textId="77777777" w:rsidR="006647C1" w:rsidRDefault="00BB4B6F">
      <w:pPr>
        <w:pStyle w:val="SourceCode"/>
      </w:pPr>
      <w:r>
        <w:t xml:space="preserve">    mov rcx, [rbx + REQUEST_METHOD]</w:t>
      </w:r>
    </w:p>
    <w:p w14:paraId="4679885A" w14:textId="77777777" w:rsidR="006647C1" w:rsidRDefault="00BB4B6F">
      <w:pPr>
        <w:pStyle w:val="SourceCode"/>
      </w:pPr>
      <w:r>
        <w:t xml:space="preserve">    mov rdx, [rbx + REQUEST_TARGET]</w:t>
      </w:r>
    </w:p>
    <w:p w14:paraId="3F70CBCC" w14:textId="77777777" w:rsidR="006647C1" w:rsidRDefault="00BB4B6F">
      <w:pPr>
        <w:pStyle w:val="SourceCode"/>
      </w:pPr>
      <w:r>
        <w:t xml:space="preserve">    mov r8d, 200</w:t>
      </w:r>
    </w:p>
    <w:p w14:paraId="6547288C" w14:textId="77777777" w:rsidR="006647C1" w:rsidRDefault="00BB4B6F">
      <w:pPr>
        <w:pStyle w:val="SourceCode"/>
      </w:pPr>
      <w:r>
        <w:t xml:space="preserve">    call log_request</w:t>
      </w:r>
    </w:p>
    <w:p w14:paraId="75EB8216" w14:textId="77777777" w:rsidR="006647C1" w:rsidRDefault="00BB4B6F">
      <w:pPr>
        <w:pStyle w:val="SourceCode"/>
      </w:pPr>
      <w:r>
        <w:t xml:space="preserve">    mov eax, r12d</w:t>
      </w:r>
    </w:p>
    <w:p w14:paraId="66EA702A" w14:textId="77777777" w:rsidR="006647C1" w:rsidRDefault="00BB4B6F">
      <w:pPr>
        <w:pStyle w:val="SourceCode"/>
      </w:pPr>
      <w:r>
        <w:t>.done:</w:t>
      </w:r>
    </w:p>
    <w:p w14:paraId="4ADDE3EF" w14:textId="77777777" w:rsidR="006647C1" w:rsidRDefault="00BB4B6F">
      <w:pPr>
        <w:pStyle w:val="SourceCode"/>
      </w:pPr>
      <w:r>
        <w:t xml:space="preserve">    add rsp, 32</w:t>
      </w:r>
    </w:p>
    <w:p w14:paraId="3D7E1826" w14:textId="77777777" w:rsidR="006647C1" w:rsidRDefault="00BB4B6F">
      <w:pPr>
        <w:pStyle w:val="SourceCode"/>
      </w:pPr>
      <w:r>
        <w:t xml:space="preserve">    pop r13</w:t>
      </w:r>
    </w:p>
    <w:p w14:paraId="297138DB" w14:textId="77777777" w:rsidR="006647C1" w:rsidRDefault="00BB4B6F">
      <w:pPr>
        <w:pStyle w:val="SourceCode"/>
      </w:pPr>
      <w:r>
        <w:t xml:space="preserve">    pop r12</w:t>
      </w:r>
    </w:p>
    <w:p w14:paraId="779EF53C" w14:textId="77777777" w:rsidR="006647C1" w:rsidRDefault="00BB4B6F">
      <w:pPr>
        <w:pStyle w:val="SourceCode"/>
      </w:pPr>
      <w:r>
        <w:t xml:space="preserve">    pop rbx</w:t>
      </w:r>
    </w:p>
    <w:p w14:paraId="2832EA2C" w14:textId="77777777" w:rsidR="006647C1" w:rsidRDefault="00BB4B6F">
      <w:pPr>
        <w:pStyle w:val="SourceCode"/>
      </w:pPr>
      <w:r>
        <w:t xml:space="preserve">    ret</w:t>
      </w:r>
    </w:p>
    <w:p w14:paraId="444E58B3" w14:textId="77777777" w:rsidR="006647C1" w:rsidRDefault="006647C1">
      <w:pPr>
        <w:pStyle w:val="SourceCode"/>
      </w:pPr>
    </w:p>
    <w:p w14:paraId="0CADA625" w14:textId="77777777" w:rsidR="006647C1" w:rsidRDefault="00BB4B6F">
      <w:pPr>
        <w:pStyle w:val="SourceCode"/>
      </w:pPr>
      <w:r>
        <w:t>; Remember, the route table is read from the top: each page is matched by</w:t>
      </w:r>
    </w:p>
    <w:p w14:paraId="7CCB881E" w14:textId="77777777" w:rsidR="006647C1" w:rsidRDefault="00BB4B6F">
      <w:pPr>
        <w:pStyle w:val="SourceCode"/>
      </w:pPr>
      <w:r>
        <w:t>; its path, then by its method (Lesson 8.2a). /contacts and /login take</w:t>
      </w:r>
    </w:p>
    <w:p w14:paraId="2731ED52" w14:textId="77777777" w:rsidR="006647C1" w:rsidRDefault="00BB4B6F">
      <w:pPr>
        <w:pStyle w:val="SourceCode"/>
      </w:pPr>
      <w:r>
        <w:t>; GET and POST, /logout only POST, and /contacts/new comes before</w:t>
      </w:r>
    </w:p>
    <w:p w14:paraId="416A3788" w14:textId="77777777" w:rsidR="006647C1" w:rsidRDefault="00BB4B6F">
      <w:pPr>
        <w:pStyle w:val="SourceCode"/>
      </w:pPr>
      <w:r>
        <w:t>; /contacts/{id}. The static files come first and need no login: the</w:t>
      </w:r>
    </w:p>
    <w:p w14:paraId="22E146F5" w14:textId="77777777" w:rsidR="006647C1" w:rsidRDefault="00BB4B6F">
      <w:pPr>
        <w:pStyle w:val="SourceCode"/>
      </w:pPr>
      <w:r>
        <w:t>; login page needs its stylesheet before anyone has logged in. A listed</w:t>
      </w:r>
    </w:p>
    <w:p w14:paraId="376BE3B8" w14:textId="77777777" w:rsidR="006647C1" w:rsidRDefault="00BB4B6F">
      <w:pPr>
        <w:pStyle w:val="SourceCode"/>
      </w:pPr>
      <w:r>
        <w:t>; address answers other methods with 405, and an address the map does not</w:t>
      </w:r>
    </w:p>
    <w:p w14:paraId="410BE4F5" w14:textId="77777777" w:rsidR="006647C1" w:rsidRDefault="00BB4B6F">
      <w:pPr>
        <w:pStyle w:val="SourceCode"/>
      </w:pPr>
      <w:r>
        <w:t>; list, such as /static/../certs/server.key, falls through to the 404</w:t>
      </w:r>
    </w:p>
    <w:p w14:paraId="005B600D" w14:textId="77777777" w:rsidR="006647C1" w:rsidRDefault="00BB4B6F">
      <w:pPr>
        <w:pStyle w:val="SourceCode"/>
      </w:pPr>
      <w:r>
        <w:t>; page.</w:t>
      </w:r>
    </w:p>
    <w:p w14:paraId="4C808C6B" w14:textId="77777777" w:rsidR="006647C1" w:rsidRDefault="00BB4B6F">
      <w:pPr>
        <w:pStyle w:val="SourceCode"/>
      </w:pPr>
      <w:r>
        <w:t>;   in:      rcx = the request record</w:t>
      </w:r>
    </w:p>
    <w:p w14:paraId="7A97B977" w14:textId="77777777" w:rsidR="006647C1" w:rsidRDefault="00BB4B6F">
      <w:pPr>
        <w:pStyle w:val="SourceCode"/>
      </w:pPr>
      <w:r>
        <w:t>; rbx keeps the request, r12d 1 for GET, r13 the {id} segment, or 0.</w:t>
      </w:r>
    </w:p>
    <w:p w14:paraId="29B2F53B" w14:textId="77777777" w:rsidR="006647C1" w:rsidRDefault="00BB4B6F">
      <w:pPr>
        <w:pStyle w:val="SourceCode"/>
      </w:pPr>
      <w:r>
        <w:t>route_request:</w:t>
      </w:r>
    </w:p>
    <w:p w14:paraId="51769A98" w14:textId="77777777" w:rsidR="006647C1" w:rsidRDefault="00BB4B6F">
      <w:pPr>
        <w:pStyle w:val="SourceCode"/>
      </w:pPr>
      <w:r>
        <w:t xml:space="preserve">    push rbx</w:t>
      </w:r>
    </w:p>
    <w:p w14:paraId="4E15A1F8" w14:textId="77777777" w:rsidR="006647C1" w:rsidRDefault="00BB4B6F">
      <w:pPr>
        <w:pStyle w:val="SourceCode"/>
      </w:pPr>
      <w:r>
        <w:t xml:space="preserve">    push r12</w:t>
      </w:r>
    </w:p>
    <w:p w14:paraId="2EF37E63" w14:textId="77777777" w:rsidR="006647C1" w:rsidRDefault="00BB4B6F">
      <w:pPr>
        <w:pStyle w:val="SourceCode"/>
      </w:pPr>
      <w:r>
        <w:t xml:space="preserve">    push r13</w:t>
      </w:r>
    </w:p>
    <w:p w14:paraId="4E4466E5" w14:textId="77777777" w:rsidR="006647C1" w:rsidRDefault="00BB4B6F">
      <w:pPr>
        <w:pStyle w:val="SourceCode"/>
      </w:pPr>
      <w:r>
        <w:t xml:space="preserve">    sub rsp, 32</w:t>
      </w:r>
    </w:p>
    <w:p w14:paraId="312C2B3F" w14:textId="77777777" w:rsidR="006647C1" w:rsidRDefault="00BB4B6F">
      <w:pPr>
        <w:pStyle w:val="SourceCode"/>
      </w:pPr>
      <w:r>
        <w:t xml:space="preserve">    mov rbx, rcx</w:t>
      </w:r>
    </w:p>
    <w:p w14:paraId="0683D161" w14:textId="77777777" w:rsidR="006647C1" w:rsidRDefault="00BB4B6F">
      <w:pPr>
        <w:pStyle w:val="SourceCode"/>
      </w:pPr>
      <w:r>
        <w:t xml:space="preserve">    xor r12d, r12d</w:t>
      </w:r>
    </w:p>
    <w:p w14:paraId="0A042047" w14:textId="77777777" w:rsidR="006647C1" w:rsidRDefault="00BB4B6F">
      <w:pPr>
        <w:pStyle w:val="SourceCode"/>
      </w:pPr>
      <w:r>
        <w:t xml:space="preserve">    mov rcx, [rbx + REQUEST_METHOD]</w:t>
      </w:r>
    </w:p>
    <w:p w14:paraId="5B56F372" w14:textId="77777777" w:rsidR="006647C1" w:rsidRDefault="00BB4B6F">
      <w:pPr>
        <w:pStyle w:val="SourceCode"/>
      </w:pPr>
      <w:r>
        <w:t xml:space="preserve">    lea rdx, [get_method]</w:t>
      </w:r>
    </w:p>
    <w:p w14:paraId="31C64A56" w14:textId="77777777" w:rsidR="006647C1" w:rsidRDefault="00BB4B6F">
      <w:pPr>
        <w:pStyle w:val="SourceCode"/>
      </w:pPr>
      <w:r>
        <w:t xml:space="preserve">    call strcmp</w:t>
      </w:r>
    </w:p>
    <w:p w14:paraId="1F1E8AA1" w14:textId="77777777" w:rsidR="006647C1" w:rsidRDefault="00BB4B6F">
      <w:pPr>
        <w:pStyle w:val="SourceCode"/>
      </w:pPr>
      <w:r>
        <w:t xml:space="preserve">    cmp eax, 0</w:t>
      </w:r>
    </w:p>
    <w:p w14:paraId="71B8FD9B" w14:textId="77777777" w:rsidR="006647C1" w:rsidRDefault="00BB4B6F">
      <w:pPr>
        <w:pStyle w:val="SourceCode"/>
      </w:pPr>
      <w:r>
        <w:t xml:space="preserve">    jne .method_known</w:t>
      </w:r>
    </w:p>
    <w:p w14:paraId="60E60936" w14:textId="77777777" w:rsidR="006647C1" w:rsidRDefault="00BB4B6F">
      <w:pPr>
        <w:pStyle w:val="SourceCode"/>
      </w:pPr>
      <w:r>
        <w:t xml:space="preserve">    mov r12d, 1</w:t>
      </w:r>
    </w:p>
    <w:p w14:paraId="73FC37A7" w14:textId="77777777" w:rsidR="006647C1" w:rsidRDefault="00BB4B6F">
      <w:pPr>
        <w:pStyle w:val="SourceCode"/>
      </w:pPr>
      <w:r>
        <w:t>.method_known:</w:t>
      </w:r>
    </w:p>
    <w:p w14:paraId="2DEFF61C" w14:textId="77777777" w:rsidR="006647C1" w:rsidRDefault="00BB4B6F">
      <w:pPr>
        <w:pStyle w:val="SourceCode"/>
      </w:pPr>
      <w:r>
        <w:t xml:space="preserve">    mov rcx, [rbx + REQUEST_PATH]</w:t>
      </w:r>
    </w:p>
    <w:p w14:paraId="69C14E23" w14:textId="77777777" w:rsidR="006647C1" w:rsidRDefault="00BB4B6F">
      <w:pPr>
        <w:pStyle w:val="SourceCode"/>
      </w:pPr>
      <w:r>
        <w:t xml:space="preserve">    call find_static_file</w:t>
      </w:r>
    </w:p>
    <w:p w14:paraId="37DF76DF" w14:textId="77777777" w:rsidR="006647C1" w:rsidRDefault="00BB4B6F">
      <w:pPr>
        <w:pStyle w:val="SourceCode"/>
      </w:pPr>
      <w:r>
        <w:t xml:space="preserve">    cmp rax, 0</w:t>
      </w:r>
    </w:p>
    <w:p w14:paraId="12E020E8" w14:textId="77777777" w:rsidR="006647C1" w:rsidRDefault="00BB4B6F">
      <w:pPr>
        <w:pStyle w:val="SourceCode"/>
      </w:pPr>
      <w:r>
        <w:t xml:space="preserve">    je .not_static</w:t>
      </w:r>
    </w:p>
    <w:p w14:paraId="3B5B1A3B" w14:textId="77777777" w:rsidR="006647C1" w:rsidRDefault="00BB4B6F">
      <w:pPr>
        <w:pStyle w:val="SourceCode"/>
      </w:pPr>
      <w:r>
        <w:t xml:space="preserve">    cmp r12d, 0</w:t>
      </w:r>
    </w:p>
    <w:p w14:paraId="310A1AE2" w14:textId="77777777" w:rsidR="006647C1" w:rsidRDefault="00BB4B6F">
      <w:pPr>
        <w:pStyle w:val="SourceCode"/>
      </w:pPr>
      <w:r>
        <w:t xml:space="preserve">    je .get_only</w:t>
      </w:r>
    </w:p>
    <w:p w14:paraId="6BB61495" w14:textId="77777777" w:rsidR="006647C1" w:rsidRDefault="00BB4B6F">
      <w:pPr>
        <w:pStyle w:val="SourceCode"/>
      </w:pPr>
      <w:r>
        <w:t xml:space="preserve">    mov rcx, rbx</w:t>
      </w:r>
    </w:p>
    <w:p w14:paraId="43409915" w14:textId="77777777" w:rsidR="006647C1" w:rsidRDefault="00BB4B6F">
      <w:pPr>
        <w:pStyle w:val="SourceCode"/>
      </w:pPr>
      <w:r>
        <w:t xml:space="preserve">    mov rdx, rax</w:t>
      </w:r>
    </w:p>
    <w:p w14:paraId="203D8556" w14:textId="77777777" w:rsidR="006647C1" w:rsidRDefault="00BB4B6F">
      <w:pPr>
        <w:pStyle w:val="SourceCode"/>
      </w:pPr>
      <w:r>
        <w:t xml:space="preserve">    call handle_static</w:t>
      </w:r>
    </w:p>
    <w:p w14:paraId="7330EB63" w14:textId="77777777" w:rsidR="006647C1" w:rsidRDefault="00BB4B6F">
      <w:pPr>
        <w:pStyle w:val="SourceCode"/>
      </w:pPr>
      <w:r>
        <w:t xml:space="preserve">    jmp .done</w:t>
      </w:r>
    </w:p>
    <w:p w14:paraId="36C3292E" w14:textId="77777777" w:rsidR="006647C1" w:rsidRDefault="00BB4B6F">
      <w:pPr>
        <w:pStyle w:val="SourceCode"/>
      </w:pPr>
      <w:r>
        <w:t>.not_static:</w:t>
      </w:r>
    </w:p>
    <w:p w14:paraId="780F990F" w14:textId="77777777" w:rsidR="006647C1" w:rsidRDefault="00BB4B6F">
      <w:pPr>
        <w:pStyle w:val="SourceCode"/>
      </w:pPr>
      <w:r>
        <w:t xml:space="preserve">    mov rcx, [rbx + REQUEST_PATH]</w:t>
      </w:r>
    </w:p>
    <w:p w14:paraId="096FBC01" w14:textId="77777777" w:rsidR="006647C1" w:rsidRDefault="00BB4B6F">
      <w:pPr>
        <w:pStyle w:val="SourceCode"/>
      </w:pPr>
      <w:r>
        <w:t xml:space="preserve">    call contact_id_from_path</w:t>
      </w:r>
    </w:p>
    <w:p w14:paraId="1E8C270A" w14:textId="77777777" w:rsidR="006647C1" w:rsidRDefault="00BB4B6F">
      <w:pPr>
        <w:pStyle w:val="SourceCode"/>
      </w:pPr>
      <w:r>
        <w:t xml:space="preserve">    mov r13, rax</w:t>
      </w:r>
    </w:p>
    <w:p w14:paraId="01C278B6" w14:textId="77777777" w:rsidR="006647C1" w:rsidRDefault="00BB4B6F">
      <w:pPr>
        <w:pStyle w:val="SourceCode"/>
      </w:pPr>
      <w:r>
        <w:t xml:space="preserve">    mov rcx, [rbx + REQUEST_PATH]</w:t>
      </w:r>
    </w:p>
    <w:p w14:paraId="1C9D9BEF" w14:textId="77777777" w:rsidR="006647C1" w:rsidRDefault="00BB4B6F">
      <w:pPr>
        <w:pStyle w:val="SourceCode"/>
      </w:pPr>
      <w:r>
        <w:t xml:space="preserve">    lea rdx, [home_path]</w:t>
      </w:r>
    </w:p>
    <w:p w14:paraId="6573F40B" w14:textId="77777777" w:rsidR="006647C1" w:rsidRDefault="00BB4B6F">
      <w:pPr>
        <w:pStyle w:val="SourceCode"/>
      </w:pPr>
      <w:r>
        <w:t xml:space="preserve">    call strcmp</w:t>
      </w:r>
    </w:p>
    <w:p w14:paraId="2C664122" w14:textId="77777777" w:rsidR="006647C1" w:rsidRDefault="00BB4B6F">
      <w:pPr>
        <w:pStyle w:val="SourceCode"/>
      </w:pPr>
      <w:r>
        <w:t xml:space="preserve">    cmp eax, 0</w:t>
      </w:r>
    </w:p>
    <w:p w14:paraId="69DD87D8" w14:textId="77777777" w:rsidR="006647C1" w:rsidRDefault="00BB4B6F">
      <w:pPr>
        <w:pStyle w:val="SourceCode"/>
      </w:pPr>
      <w:r>
        <w:t xml:space="preserve">    jne .not_home</w:t>
      </w:r>
    </w:p>
    <w:p w14:paraId="72B16925" w14:textId="77777777" w:rsidR="006647C1" w:rsidRDefault="00BB4B6F">
      <w:pPr>
        <w:pStyle w:val="SourceCode"/>
      </w:pPr>
      <w:r>
        <w:t xml:space="preserve">    cmp r12d, 0</w:t>
      </w:r>
    </w:p>
    <w:p w14:paraId="1B1B9E10" w14:textId="77777777" w:rsidR="006647C1" w:rsidRDefault="00BB4B6F">
      <w:pPr>
        <w:pStyle w:val="SourceCode"/>
      </w:pPr>
      <w:r>
        <w:t xml:space="preserve">    je .get_only</w:t>
      </w:r>
    </w:p>
    <w:p w14:paraId="0D8B9BC4" w14:textId="77777777" w:rsidR="006647C1" w:rsidRDefault="00BB4B6F">
      <w:pPr>
        <w:pStyle w:val="SourceCode"/>
      </w:pPr>
      <w:r>
        <w:t xml:space="preserve">    mov rcx, rbx</w:t>
      </w:r>
    </w:p>
    <w:p w14:paraId="3FE35A69" w14:textId="77777777" w:rsidR="006647C1" w:rsidRDefault="00BB4B6F">
      <w:pPr>
        <w:pStyle w:val="SourceCode"/>
      </w:pPr>
      <w:r>
        <w:t xml:space="preserve">    call handle_home</w:t>
      </w:r>
    </w:p>
    <w:p w14:paraId="10104E6E" w14:textId="77777777" w:rsidR="006647C1" w:rsidRDefault="00BB4B6F">
      <w:pPr>
        <w:pStyle w:val="SourceCode"/>
      </w:pPr>
      <w:r>
        <w:t xml:space="preserve">    jmp .done</w:t>
      </w:r>
    </w:p>
    <w:p w14:paraId="5C9D9518" w14:textId="77777777" w:rsidR="006647C1" w:rsidRDefault="00BB4B6F">
      <w:pPr>
        <w:pStyle w:val="SourceCode"/>
      </w:pPr>
      <w:r>
        <w:t>.not_home:</w:t>
      </w:r>
    </w:p>
    <w:p w14:paraId="246DB055" w14:textId="77777777" w:rsidR="006647C1" w:rsidRDefault="00BB4B6F">
      <w:pPr>
        <w:pStyle w:val="SourceCode"/>
      </w:pPr>
      <w:r>
        <w:t xml:space="preserve">    mov rcx, [rbx + REQUEST_PATH]</w:t>
      </w:r>
    </w:p>
    <w:p w14:paraId="1F1274F6" w14:textId="77777777" w:rsidR="006647C1" w:rsidRDefault="00BB4B6F">
      <w:pPr>
        <w:pStyle w:val="SourceCode"/>
      </w:pPr>
      <w:r>
        <w:t xml:space="preserve">    lea rdx, [contacts_path]</w:t>
      </w:r>
    </w:p>
    <w:p w14:paraId="221DD12B" w14:textId="77777777" w:rsidR="006647C1" w:rsidRDefault="00BB4B6F">
      <w:pPr>
        <w:pStyle w:val="SourceCode"/>
      </w:pPr>
      <w:r>
        <w:t xml:space="preserve">    call strcmp</w:t>
      </w:r>
    </w:p>
    <w:p w14:paraId="6CEE2341" w14:textId="77777777" w:rsidR="006647C1" w:rsidRDefault="00BB4B6F">
      <w:pPr>
        <w:pStyle w:val="SourceCode"/>
      </w:pPr>
      <w:r>
        <w:t xml:space="preserve">    cmp eax, 0</w:t>
      </w:r>
    </w:p>
    <w:p w14:paraId="06CB5D24" w14:textId="77777777" w:rsidR="006647C1" w:rsidRDefault="00BB4B6F">
      <w:pPr>
        <w:pStyle w:val="SourceCode"/>
      </w:pPr>
      <w:r>
        <w:t xml:space="preserve">    jne .not_list</w:t>
      </w:r>
    </w:p>
    <w:p w14:paraId="42C0F08A" w14:textId="77777777" w:rsidR="006647C1" w:rsidRDefault="00BB4B6F">
      <w:pPr>
        <w:pStyle w:val="SourceCode"/>
      </w:pPr>
      <w:r>
        <w:t xml:space="preserve">    cmp r12d, 0</w:t>
      </w:r>
    </w:p>
    <w:p w14:paraId="7ED8BC64" w14:textId="77777777" w:rsidR="006647C1" w:rsidRDefault="00BB4B6F">
      <w:pPr>
        <w:pStyle w:val="SourceCode"/>
      </w:pPr>
      <w:r>
        <w:t xml:space="preserve">    je .not_list_get</w:t>
      </w:r>
    </w:p>
    <w:p w14:paraId="5BC0357F" w14:textId="77777777" w:rsidR="006647C1" w:rsidRDefault="00BB4B6F">
      <w:pPr>
        <w:pStyle w:val="SourceCode"/>
      </w:pPr>
      <w:r>
        <w:t xml:space="preserve">    mov rcx, rbx</w:t>
      </w:r>
    </w:p>
    <w:p w14:paraId="77D13C00" w14:textId="77777777" w:rsidR="006647C1" w:rsidRDefault="00BB4B6F">
      <w:pPr>
        <w:pStyle w:val="SourceCode"/>
      </w:pPr>
      <w:r>
        <w:t xml:space="preserve">    call handle_contact_list</w:t>
      </w:r>
    </w:p>
    <w:p w14:paraId="30F7B74C" w14:textId="77777777" w:rsidR="006647C1" w:rsidRDefault="00BB4B6F">
      <w:pPr>
        <w:pStyle w:val="SourceCode"/>
      </w:pPr>
      <w:r>
        <w:t xml:space="preserve">    jmp .done</w:t>
      </w:r>
    </w:p>
    <w:p w14:paraId="2A3FBCA5" w14:textId="77777777" w:rsidR="006647C1" w:rsidRDefault="00BB4B6F">
      <w:pPr>
        <w:pStyle w:val="SourceCode"/>
      </w:pPr>
      <w:r>
        <w:t>.not_list_get:</w:t>
      </w:r>
    </w:p>
    <w:p w14:paraId="6A34DE34" w14:textId="77777777" w:rsidR="006647C1" w:rsidRDefault="00BB4B6F">
      <w:pPr>
        <w:pStyle w:val="SourceCode"/>
      </w:pPr>
      <w:r>
        <w:t xml:space="preserve">    mov rcx, [rbx + REQUEST_METHOD]</w:t>
      </w:r>
    </w:p>
    <w:p w14:paraId="093D700C" w14:textId="77777777" w:rsidR="006647C1" w:rsidRDefault="00BB4B6F">
      <w:pPr>
        <w:pStyle w:val="SourceCode"/>
      </w:pPr>
      <w:r>
        <w:t xml:space="preserve">    lea rdx, [post_method]</w:t>
      </w:r>
    </w:p>
    <w:p w14:paraId="15003934" w14:textId="77777777" w:rsidR="006647C1" w:rsidRDefault="00BB4B6F">
      <w:pPr>
        <w:pStyle w:val="SourceCode"/>
      </w:pPr>
      <w:r>
        <w:t xml:space="preserve">    call strcmp</w:t>
      </w:r>
    </w:p>
    <w:p w14:paraId="449F4640" w14:textId="77777777" w:rsidR="006647C1" w:rsidRDefault="00BB4B6F">
      <w:pPr>
        <w:pStyle w:val="SourceCode"/>
      </w:pPr>
      <w:r>
        <w:t xml:space="preserve">    cmp eax, 0</w:t>
      </w:r>
    </w:p>
    <w:p w14:paraId="2D56CE3B" w14:textId="77777777" w:rsidR="006647C1" w:rsidRDefault="00BB4B6F">
      <w:pPr>
        <w:pStyle w:val="SourceCode"/>
      </w:pPr>
      <w:r>
        <w:t xml:space="preserve">    jne .get_or_post</w:t>
      </w:r>
    </w:p>
    <w:p w14:paraId="7632841F" w14:textId="77777777" w:rsidR="006647C1" w:rsidRDefault="00BB4B6F">
      <w:pPr>
        <w:pStyle w:val="SourceCode"/>
      </w:pPr>
      <w:r>
        <w:t xml:space="preserve">    mov rcx, rbx</w:t>
      </w:r>
    </w:p>
    <w:p w14:paraId="0B039F89" w14:textId="77777777" w:rsidR="006647C1" w:rsidRDefault="00BB4B6F">
      <w:pPr>
        <w:pStyle w:val="SourceCode"/>
      </w:pPr>
      <w:r>
        <w:t xml:space="preserve">    call handle_create_contact</w:t>
      </w:r>
    </w:p>
    <w:p w14:paraId="250C116E" w14:textId="77777777" w:rsidR="006647C1" w:rsidRDefault="00BB4B6F">
      <w:pPr>
        <w:pStyle w:val="SourceCode"/>
      </w:pPr>
      <w:r>
        <w:t xml:space="preserve">    jmp .done</w:t>
      </w:r>
    </w:p>
    <w:p w14:paraId="5B056773" w14:textId="77777777" w:rsidR="006647C1" w:rsidRDefault="00BB4B6F">
      <w:pPr>
        <w:pStyle w:val="SourceCode"/>
      </w:pPr>
      <w:r>
        <w:t>.not_list:</w:t>
      </w:r>
    </w:p>
    <w:p w14:paraId="795E9358" w14:textId="77777777" w:rsidR="006647C1" w:rsidRDefault="00BB4B6F">
      <w:pPr>
        <w:pStyle w:val="SourceCode"/>
      </w:pPr>
      <w:r>
        <w:t xml:space="preserve">    mov rcx, [rbx + REQUEST_PATH]</w:t>
      </w:r>
    </w:p>
    <w:p w14:paraId="3C479EBD" w14:textId="77777777" w:rsidR="006647C1" w:rsidRDefault="00BB4B6F">
      <w:pPr>
        <w:pStyle w:val="SourceCode"/>
      </w:pPr>
      <w:r>
        <w:t xml:space="preserve">    lea rdx, [new_contact_path]</w:t>
      </w:r>
    </w:p>
    <w:p w14:paraId="22A19799" w14:textId="77777777" w:rsidR="006647C1" w:rsidRDefault="00BB4B6F">
      <w:pPr>
        <w:pStyle w:val="SourceCode"/>
      </w:pPr>
      <w:r>
        <w:t xml:space="preserve">    call strcmp</w:t>
      </w:r>
    </w:p>
    <w:p w14:paraId="2C418161" w14:textId="77777777" w:rsidR="006647C1" w:rsidRDefault="00BB4B6F">
      <w:pPr>
        <w:pStyle w:val="SourceCode"/>
      </w:pPr>
      <w:r>
        <w:t xml:space="preserve">    cmp eax, 0</w:t>
      </w:r>
    </w:p>
    <w:p w14:paraId="680D33F0" w14:textId="77777777" w:rsidR="006647C1" w:rsidRDefault="00BB4B6F">
      <w:pPr>
        <w:pStyle w:val="SourceCode"/>
      </w:pPr>
      <w:r>
        <w:t xml:space="preserve">    jne .not_new</w:t>
      </w:r>
    </w:p>
    <w:p w14:paraId="5D8E65E3" w14:textId="77777777" w:rsidR="006647C1" w:rsidRDefault="00BB4B6F">
      <w:pPr>
        <w:pStyle w:val="SourceCode"/>
      </w:pPr>
      <w:r>
        <w:t xml:space="preserve">    cmp r12d, 0</w:t>
      </w:r>
    </w:p>
    <w:p w14:paraId="3AE79E4A" w14:textId="77777777" w:rsidR="006647C1" w:rsidRDefault="00BB4B6F">
      <w:pPr>
        <w:pStyle w:val="SourceCode"/>
      </w:pPr>
      <w:r>
        <w:t xml:space="preserve">    je .get_only</w:t>
      </w:r>
    </w:p>
    <w:p w14:paraId="62B05B24" w14:textId="77777777" w:rsidR="006647C1" w:rsidRDefault="00BB4B6F">
      <w:pPr>
        <w:pStyle w:val="SourceCode"/>
      </w:pPr>
      <w:r>
        <w:t xml:space="preserve">    mov rcx, rbx</w:t>
      </w:r>
    </w:p>
    <w:p w14:paraId="22A56140" w14:textId="77777777" w:rsidR="006647C1" w:rsidRDefault="00BB4B6F">
      <w:pPr>
        <w:pStyle w:val="SourceCode"/>
      </w:pPr>
      <w:r>
        <w:t xml:space="preserve">    call handle_new_contact</w:t>
      </w:r>
    </w:p>
    <w:p w14:paraId="3D90A0AD" w14:textId="77777777" w:rsidR="006647C1" w:rsidRDefault="00BB4B6F">
      <w:pPr>
        <w:pStyle w:val="SourceCode"/>
      </w:pPr>
      <w:r>
        <w:t xml:space="preserve">    jmp .done</w:t>
      </w:r>
    </w:p>
    <w:p w14:paraId="7070F12D" w14:textId="77777777" w:rsidR="006647C1" w:rsidRDefault="00BB4B6F">
      <w:pPr>
        <w:pStyle w:val="SourceCode"/>
      </w:pPr>
      <w:r>
        <w:t>.not_new:</w:t>
      </w:r>
    </w:p>
    <w:p w14:paraId="37E12D81" w14:textId="77777777" w:rsidR="006647C1" w:rsidRDefault="00BB4B6F">
      <w:pPr>
        <w:pStyle w:val="SourceCode"/>
      </w:pPr>
      <w:r>
        <w:t xml:space="preserve">    mov rcx, [rbx + REQUEST_PATH]</w:t>
      </w:r>
    </w:p>
    <w:p w14:paraId="549B85E7" w14:textId="77777777" w:rsidR="006647C1" w:rsidRDefault="00BB4B6F">
      <w:pPr>
        <w:pStyle w:val="SourceCode"/>
      </w:pPr>
      <w:r>
        <w:t xml:space="preserve">    lea rdx, [login_path]</w:t>
      </w:r>
    </w:p>
    <w:p w14:paraId="6D6CD92A" w14:textId="77777777" w:rsidR="006647C1" w:rsidRDefault="00BB4B6F">
      <w:pPr>
        <w:pStyle w:val="SourceCode"/>
      </w:pPr>
      <w:r>
        <w:t xml:space="preserve">    call strcmp</w:t>
      </w:r>
    </w:p>
    <w:p w14:paraId="03D40FD4" w14:textId="77777777" w:rsidR="006647C1" w:rsidRDefault="00BB4B6F">
      <w:pPr>
        <w:pStyle w:val="SourceCode"/>
      </w:pPr>
      <w:r>
        <w:t xml:space="preserve">    cmp eax, 0</w:t>
      </w:r>
    </w:p>
    <w:p w14:paraId="796FFD52" w14:textId="77777777" w:rsidR="006647C1" w:rsidRDefault="00BB4B6F">
      <w:pPr>
        <w:pStyle w:val="SourceCode"/>
      </w:pPr>
      <w:r>
        <w:t xml:space="preserve">    jne .not_login</w:t>
      </w:r>
    </w:p>
    <w:p w14:paraId="585633AA" w14:textId="77777777" w:rsidR="006647C1" w:rsidRDefault="00BB4B6F">
      <w:pPr>
        <w:pStyle w:val="SourceCode"/>
      </w:pPr>
      <w:r>
        <w:t xml:space="preserve">    cmp r12d, 0</w:t>
      </w:r>
    </w:p>
    <w:p w14:paraId="7E08EAC7" w14:textId="77777777" w:rsidR="006647C1" w:rsidRDefault="00BB4B6F">
      <w:pPr>
        <w:pStyle w:val="SourceCode"/>
      </w:pPr>
      <w:r>
        <w:t xml:space="preserve">    je .login_post</w:t>
      </w:r>
    </w:p>
    <w:p w14:paraId="3723D552" w14:textId="77777777" w:rsidR="006647C1" w:rsidRDefault="00BB4B6F">
      <w:pPr>
        <w:pStyle w:val="SourceCode"/>
      </w:pPr>
      <w:r>
        <w:t xml:space="preserve">    mov rcx, rbx</w:t>
      </w:r>
    </w:p>
    <w:p w14:paraId="74BB7C88" w14:textId="77777777" w:rsidR="006647C1" w:rsidRDefault="00BB4B6F">
      <w:pPr>
        <w:pStyle w:val="SourceCode"/>
      </w:pPr>
      <w:r>
        <w:t xml:space="preserve">    call handle_login_page</w:t>
      </w:r>
    </w:p>
    <w:p w14:paraId="57A57420" w14:textId="77777777" w:rsidR="006647C1" w:rsidRDefault="00BB4B6F">
      <w:pPr>
        <w:pStyle w:val="SourceCode"/>
      </w:pPr>
      <w:r>
        <w:t xml:space="preserve">    jmp .done</w:t>
      </w:r>
    </w:p>
    <w:p w14:paraId="0164E03F" w14:textId="77777777" w:rsidR="006647C1" w:rsidRDefault="00BB4B6F">
      <w:pPr>
        <w:pStyle w:val="SourceCode"/>
      </w:pPr>
      <w:r>
        <w:t>.login_post:</w:t>
      </w:r>
    </w:p>
    <w:p w14:paraId="15FB8497" w14:textId="77777777" w:rsidR="006647C1" w:rsidRDefault="00BB4B6F">
      <w:pPr>
        <w:pStyle w:val="SourceCode"/>
      </w:pPr>
      <w:r>
        <w:t xml:space="preserve">    mov rcx, [rbx + REQUEST_METHOD]</w:t>
      </w:r>
    </w:p>
    <w:p w14:paraId="6D1A5511" w14:textId="77777777" w:rsidR="006647C1" w:rsidRDefault="00BB4B6F">
      <w:pPr>
        <w:pStyle w:val="SourceCode"/>
      </w:pPr>
      <w:r>
        <w:t xml:space="preserve">    lea rdx, [post_method]</w:t>
      </w:r>
    </w:p>
    <w:p w14:paraId="263E6C12" w14:textId="77777777" w:rsidR="006647C1" w:rsidRDefault="00BB4B6F">
      <w:pPr>
        <w:pStyle w:val="SourceCode"/>
      </w:pPr>
      <w:r>
        <w:t xml:space="preserve">    call strcmp</w:t>
      </w:r>
    </w:p>
    <w:p w14:paraId="43C4A636" w14:textId="77777777" w:rsidR="006647C1" w:rsidRDefault="00BB4B6F">
      <w:pPr>
        <w:pStyle w:val="SourceCode"/>
      </w:pPr>
      <w:r>
        <w:t xml:space="preserve">    cmp eax, 0</w:t>
      </w:r>
    </w:p>
    <w:p w14:paraId="6A293DE1" w14:textId="77777777" w:rsidR="006647C1" w:rsidRDefault="00BB4B6F">
      <w:pPr>
        <w:pStyle w:val="SourceCode"/>
      </w:pPr>
      <w:r>
        <w:t xml:space="preserve">    jne .get_or_post</w:t>
      </w:r>
    </w:p>
    <w:p w14:paraId="4B37DFE4" w14:textId="77777777" w:rsidR="006647C1" w:rsidRDefault="00BB4B6F">
      <w:pPr>
        <w:pStyle w:val="SourceCode"/>
      </w:pPr>
      <w:r>
        <w:t xml:space="preserve">    mov rcx, rbx</w:t>
      </w:r>
    </w:p>
    <w:p w14:paraId="39951109" w14:textId="77777777" w:rsidR="006647C1" w:rsidRDefault="00BB4B6F">
      <w:pPr>
        <w:pStyle w:val="SourceCode"/>
      </w:pPr>
      <w:r>
        <w:t xml:space="preserve">    call handle_login</w:t>
      </w:r>
    </w:p>
    <w:p w14:paraId="26BB4CA1" w14:textId="77777777" w:rsidR="006647C1" w:rsidRDefault="00BB4B6F">
      <w:pPr>
        <w:pStyle w:val="SourceCode"/>
      </w:pPr>
      <w:r>
        <w:t xml:space="preserve">    jmp .done</w:t>
      </w:r>
    </w:p>
    <w:p w14:paraId="7A778577" w14:textId="77777777" w:rsidR="006647C1" w:rsidRDefault="00BB4B6F">
      <w:pPr>
        <w:pStyle w:val="SourceCode"/>
      </w:pPr>
      <w:r>
        <w:t>.not_login:</w:t>
      </w:r>
    </w:p>
    <w:p w14:paraId="56482349" w14:textId="77777777" w:rsidR="006647C1" w:rsidRDefault="00BB4B6F">
      <w:pPr>
        <w:pStyle w:val="SourceCode"/>
      </w:pPr>
      <w:r>
        <w:t xml:space="preserve">    mov rcx, [rbx + REQUEST_PATH]</w:t>
      </w:r>
    </w:p>
    <w:p w14:paraId="287E8781" w14:textId="77777777" w:rsidR="006647C1" w:rsidRDefault="00BB4B6F">
      <w:pPr>
        <w:pStyle w:val="SourceCode"/>
      </w:pPr>
      <w:r>
        <w:t xml:space="preserve">    lea rdx, [logout_path]</w:t>
      </w:r>
    </w:p>
    <w:p w14:paraId="19212D7E" w14:textId="77777777" w:rsidR="006647C1" w:rsidRDefault="00BB4B6F">
      <w:pPr>
        <w:pStyle w:val="SourceCode"/>
      </w:pPr>
      <w:r>
        <w:t xml:space="preserve">    call strcmp</w:t>
      </w:r>
    </w:p>
    <w:p w14:paraId="28DAF525" w14:textId="77777777" w:rsidR="006647C1" w:rsidRDefault="00BB4B6F">
      <w:pPr>
        <w:pStyle w:val="SourceCode"/>
      </w:pPr>
      <w:r>
        <w:t xml:space="preserve">    cmp eax, 0</w:t>
      </w:r>
    </w:p>
    <w:p w14:paraId="72FB5305" w14:textId="77777777" w:rsidR="006647C1" w:rsidRDefault="00BB4B6F">
      <w:pPr>
        <w:pStyle w:val="SourceCode"/>
      </w:pPr>
      <w:r>
        <w:t xml:space="preserve">    jne .not_logout</w:t>
      </w:r>
    </w:p>
    <w:p w14:paraId="2EACEB11" w14:textId="77777777" w:rsidR="006647C1" w:rsidRDefault="00BB4B6F">
      <w:pPr>
        <w:pStyle w:val="SourceCode"/>
      </w:pPr>
      <w:r>
        <w:t xml:space="preserve">    mov rcx, [rbx + REQUEST_METHOD]</w:t>
      </w:r>
    </w:p>
    <w:p w14:paraId="3AC2B595" w14:textId="77777777" w:rsidR="006647C1" w:rsidRDefault="00BB4B6F">
      <w:pPr>
        <w:pStyle w:val="SourceCode"/>
      </w:pPr>
      <w:r>
        <w:t xml:space="preserve">    lea rdx, [post_method]</w:t>
      </w:r>
    </w:p>
    <w:p w14:paraId="5ABCD6C4" w14:textId="77777777" w:rsidR="006647C1" w:rsidRDefault="00BB4B6F">
      <w:pPr>
        <w:pStyle w:val="SourceCode"/>
      </w:pPr>
      <w:r>
        <w:t xml:space="preserve">    call strcmp</w:t>
      </w:r>
    </w:p>
    <w:p w14:paraId="1987FB8A" w14:textId="77777777" w:rsidR="006647C1" w:rsidRDefault="00BB4B6F">
      <w:pPr>
        <w:pStyle w:val="SourceCode"/>
      </w:pPr>
      <w:r>
        <w:t xml:space="preserve">    cmp eax, 0</w:t>
      </w:r>
    </w:p>
    <w:p w14:paraId="10C9AAE9" w14:textId="77777777" w:rsidR="006647C1" w:rsidRDefault="00BB4B6F">
      <w:pPr>
        <w:pStyle w:val="SourceCode"/>
      </w:pPr>
      <w:r>
        <w:t xml:space="preserve">    jne .post_only</w:t>
      </w:r>
    </w:p>
    <w:p w14:paraId="23AE74F4" w14:textId="77777777" w:rsidR="006647C1" w:rsidRDefault="00BB4B6F">
      <w:pPr>
        <w:pStyle w:val="SourceCode"/>
      </w:pPr>
      <w:r>
        <w:t xml:space="preserve">    mov rcx, rbx</w:t>
      </w:r>
    </w:p>
    <w:p w14:paraId="76C972FA" w14:textId="77777777" w:rsidR="006647C1" w:rsidRDefault="00BB4B6F">
      <w:pPr>
        <w:pStyle w:val="SourceCode"/>
      </w:pPr>
      <w:r>
        <w:t xml:space="preserve">    call handle_logout</w:t>
      </w:r>
    </w:p>
    <w:p w14:paraId="294CE5D2" w14:textId="77777777" w:rsidR="006647C1" w:rsidRDefault="00BB4B6F">
      <w:pPr>
        <w:pStyle w:val="SourceCode"/>
      </w:pPr>
      <w:r>
        <w:t xml:space="preserve">    jmp .done</w:t>
      </w:r>
    </w:p>
    <w:p w14:paraId="06196CA7" w14:textId="77777777" w:rsidR="006647C1" w:rsidRDefault="00BB4B6F">
      <w:pPr>
        <w:pStyle w:val="SourceCode"/>
      </w:pPr>
      <w:r>
        <w:t>.not_logout:</w:t>
      </w:r>
    </w:p>
    <w:p w14:paraId="186A0176" w14:textId="77777777" w:rsidR="006647C1" w:rsidRDefault="00BB4B6F">
      <w:pPr>
        <w:pStyle w:val="SourceCode"/>
      </w:pPr>
      <w:r>
        <w:t xml:space="preserve">    cmp r13, 0</w:t>
      </w:r>
    </w:p>
    <w:p w14:paraId="35C6C796" w14:textId="77777777" w:rsidR="006647C1" w:rsidRDefault="00BB4B6F">
      <w:pPr>
        <w:pStyle w:val="SourceCode"/>
      </w:pPr>
      <w:r>
        <w:t xml:space="preserve">    je .not_contact</w:t>
      </w:r>
    </w:p>
    <w:p w14:paraId="25E3966B" w14:textId="77777777" w:rsidR="006647C1" w:rsidRDefault="00BB4B6F">
      <w:pPr>
        <w:pStyle w:val="SourceCode"/>
      </w:pPr>
      <w:r>
        <w:t xml:space="preserve">    cmp r12d, 0</w:t>
      </w:r>
    </w:p>
    <w:p w14:paraId="270E40F1" w14:textId="77777777" w:rsidR="006647C1" w:rsidRDefault="00BB4B6F">
      <w:pPr>
        <w:pStyle w:val="SourceCode"/>
      </w:pPr>
      <w:r>
        <w:t xml:space="preserve">    je .get_only</w:t>
      </w:r>
    </w:p>
    <w:p w14:paraId="68DE2E9F" w14:textId="77777777" w:rsidR="006647C1" w:rsidRDefault="00BB4B6F">
      <w:pPr>
        <w:pStyle w:val="SourceCode"/>
      </w:pPr>
      <w:r>
        <w:t xml:space="preserve">    mov rcx, rbx</w:t>
      </w:r>
    </w:p>
    <w:p w14:paraId="2EAF7822" w14:textId="77777777" w:rsidR="006647C1" w:rsidRDefault="00BB4B6F">
      <w:pPr>
        <w:pStyle w:val="SourceCode"/>
      </w:pPr>
      <w:r>
        <w:t xml:space="preserve">    mov rdx, r13</w:t>
      </w:r>
    </w:p>
    <w:p w14:paraId="1CA0792F" w14:textId="77777777" w:rsidR="006647C1" w:rsidRDefault="00BB4B6F">
      <w:pPr>
        <w:pStyle w:val="SourceCode"/>
      </w:pPr>
      <w:r>
        <w:t xml:space="preserve">    call handle_contact</w:t>
      </w:r>
    </w:p>
    <w:p w14:paraId="5355C8D4" w14:textId="77777777" w:rsidR="006647C1" w:rsidRDefault="00BB4B6F">
      <w:pPr>
        <w:pStyle w:val="SourceCode"/>
      </w:pPr>
      <w:r>
        <w:t xml:space="preserve">    jmp .done</w:t>
      </w:r>
    </w:p>
    <w:p w14:paraId="1D06552B" w14:textId="77777777" w:rsidR="006647C1" w:rsidRDefault="00BB4B6F">
      <w:pPr>
        <w:pStyle w:val="SourceCode"/>
      </w:pPr>
      <w:r>
        <w:t>.not_contact:</w:t>
      </w:r>
    </w:p>
    <w:p w14:paraId="16FE1888" w14:textId="77777777" w:rsidR="006647C1" w:rsidRDefault="00BB4B6F">
      <w:pPr>
        <w:pStyle w:val="SourceCode"/>
      </w:pPr>
      <w:r>
        <w:t xml:space="preserve">    cmp r12d, 0</w:t>
      </w:r>
    </w:p>
    <w:p w14:paraId="2CFFDEF1" w14:textId="77777777" w:rsidR="006647C1" w:rsidRDefault="00BB4B6F">
      <w:pPr>
        <w:pStyle w:val="SourceCode"/>
      </w:pPr>
      <w:r>
        <w:t xml:space="preserve">    je .not_found</w:t>
      </w:r>
    </w:p>
    <w:p w14:paraId="6F188C9A" w14:textId="77777777" w:rsidR="006647C1" w:rsidRDefault="00BB4B6F">
      <w:pPr>
        <w:pStyle w:val="SourceCode"/>
      </w:pPr>
      <w:r>
        <w:t xml:space="preserve">    mov rcx, [rbx + REQUEST_PATH]</w:t>
      </w:r>
    </w:p>
    <w:p w14:paraId="1BD6F3F9" w14:textId="77777777" w:rsidR="006647C1" w:rsidRDefault="00BB4B6F">
      <w:pPr>
        <w:pStyle w:val="SourceCode"/>
      </w:pPr>
      <w:r>
        <w:t xml:space="preserve">    lea rdx, [health_path]</w:t>
      </w:r>
    </w:p>
    <w:p w14:paraId="205A4D08" w14:textId="77777777" w:rsidR="006647C1" w:rsidRDefault="00BB4B6F">
      <w:pPr>
        <w:pStyle w:val="SourceCode"/>
      </w:pPr>
      <w:r>
        <w:t xml:space="preserve">    call strcmp</w:t>
      </w:r>
    </w:p>
    <w:p w14:paraId="434A00E0" w14:textId="77777777" w:rsidR="006647C1" w:rsidRDefault="00BB4B6F">
      <w:pPr>
        <w:pStyle w:val="SourceCode"/>
      </w:pPr>
      <w:r>
        <w:t xml:space="preserve">    cmp eax, 0</w:t>
      </w:r>
    </w:p>
    <w:p w14:paraId="09106A78" w14:textId="77777777" w:rsidR="006647C1" w:rsidRDefault="00BB4B6F">
      <w:pPr>
        <w:pStyle w:val="SourceCode"/>
      </w:pPr>
      <w:r>
        <w:t xml:space="preserve">    jne .not_found</w:t>
      </w:r>
    </w:p>
    <w:p w14:paraId="55D12FF2" w14:textId="77777777" w:rsidR="006647C1" w:rsidRDefault="00BB4B6F">
      <w:pPr>
        <w:pStyle w:val="SourceCode"/>
      </w:pPr>
      <w:r>
        <w:t xml:space="preserve">    mov rcx, rbx</w:t>
      </w:r>
    </w:p>
    <w:p w14:paraId="55293326" w14:textId="77777777" w:rsidR="006647C1" w:rsidRDefault="00BB4B6F">
      <w:pPr>
        <w:pStyle w:val="SourceCode"/>
      </w:pPr>
      <w:r>
        <w:t xml:space="preserve">    call handle_health</w:t>
      </w:r>
    </w:p>
    <w:p w14:paraId="289C29A6" w14:textId="77777777" w:rsidR="006647C1" w:rsidRDefault="00BB4B6F">
      <w:pPr>
        <w:pStyle w:val="SourceCode"/>
      </w:pPr>
      <w:r>
        <w:t xml:space="preserve">    jmp .done</w:t>
      </w:r>
    </w:p>
    <w:p w14:paraId="09F68DEA" w14:textId="77777777" w:rsidR="006647C1" w:rsidRDefault="00BB4B6F">
      <w:pPr>
        <w:pStyle w:val="SourceCode"/>
      </w:pPr>
      <w:r>
        <w:t>.get_only:</w:t>
      </w:r>
    </w:p>
    <w:p w14:paraId="52AEFDDB" w14:textId="77777777" w:rsidR="006647C1" w:rsidRDefault="00BB4B6F">
      <w:pPr>
        <w:pStyle w:val="SourceCode"/>
      </w:pPr>
      <w:r>
        <w:t xml:space="preserve">    mov rcx, rbx</w:t>
      </w:r>
    </w:p>
    <w:p w14:paraId="1E4DAF13" w14:textId="77777777" w:rsidR="006647C1" w:rsidRDefault="00BB4B6F">
      <w:pPr>
        <w:pStyle w:val="SourceCode"/>
      </w:pPr>
      <w:r>
        <w:t xml:space="preserve">    lea rdx, [get_only]</w:t>
      </w:r>
    </w:p>
    <w:p w14:paraId="254230B0" w14:textId="77777777" w:rsidR="006647C1" w:rsidRDefault="00BB4B6F">
      <w:pPr>
        <w:pStyle w:val="SourceCode"/>
      </w:pPr>
      <w:r>
        <w:t xml:space="preserve">    call handle_method_not_allowed</w:t>
      </w:r>
    </w:p>
    <w:p w14:paraId="7752A008" w14:textId="77777777" w:rsidR="006647C1" w:rsidRDefault="00BB4B6F">
      <w:pPr>
        <w:pStyle w:val="SourceCode"/>
      </w:pPr>
      <w:r>
        <w:t xml:space="preserve">    jmp .done</w:t>
      </w:r>
    </w:p>
    <w:p w14:paraId="37D259C7" w14:textId="77777777" w:rsidR="006647C1" w:rsidRDefault="00BB4B6F">
      <w:pPr>
        <w:pStyle w:val="SourceCode"/>
      </w:pPr>
      <w:r>
        <w:t>.get_or_post:</w:t>
      </w:r>
    </w:p>
    <w:p w14:paraId="1BCAFF56" w14:textId="77777777" w:rsidR="006647C1" w:rsidRDefault="00BB4B6F">
      <w:pPr>
        <w:pStyle w:val="SourceCode"/>
      </w:pPr>
      <w:r>
        <w:t xml:space="preserve">    mov rcx, rbx</w:t>
      </w:r>
    </w:p>
    <w:p w14:paraId="55B24A20" w14:textId="77777777" w:rsidR="006647C1" w:rsidRDefault="00BB4B6F">
      <w:pPr>
        <w:pStyle w:val="SourceCode"/>
      </w:pPr>
      <w:r>
        <w:t xml:space="preserve">    lea rdx, [get_or_post]</w:t>
      </w:r>
    </w:p>
    <w:p w14:paraId="33D29D32" w14:textId="77777777" w:rsidR="006647C1" w:rsidRDefault="00BB4B6F">
      <w:pPr>
        <w:pStyle w:val="SourceCode"/>
      </w:pPr>
      <w:r>
        <w:t xml:space="preserve">    call handle_method_not_allowed</w:t>
      </w:r>
    </w:p>
    <w:p w14:paraId="31E54C66" w14:textId="77777777" w:rsidR="006647C1" w:rsidRDefault="00BB4B6F">
      <w:pPr>
        <w:pStyle w:val="SourceCode"/>
      </w:pPr>
      <w:r>
        <w:t xml:space="preserve">    jmp .done</w:t>
      </w:r>
    </w:p>
    <w:p w14:paraId="44B0B89A" w14:textId="77777777" w:rsidR="006647C1" w:rsidRDefault="00BB4B6F">
      <w:pPr>
        <w:pStyle w:val="SourceCode"/>
      </w:pPr>
      <w:r>
        <w:t>.post_only:</w:t>
      </w:r>
    </w:p>
    <w:p w14:paraId="4AA6B3BA" w14:textId="77777777" w:rsidR="006647C1" w:rsidRDefault="00BB4B6F">
      <w:pPr>
        <w:pStyle w:val="SourceCode"/>
      </w:pPr>
      <w:r>
        <w:t xml:space="preserve">    mov rcx, rbx</w:t>
      </w:r>
    </w:p>
    <w:p w14:paraId="7849C0DB" w14:textId="77777777" w:rsidR="006647C1" w:rsidRDefault="00BB4B6F">
      <w:pPr>
        <w:pStyle w:val="SourceCode"/>
      </w:pPr>
      <w:r>
        <w:t xml:space="preserve">    lea rdx, [post_only]</w:t>
      </w:r>
    </w:p>
    <w:p w14:paraId="40788D0A" w14:textId="77777777" w:rsidR="006647C1" w:rsidRDefault="00BB4B6F">
      <w:pPr>
        <w:pStyle w:val="SourceCode"/>
      </w:pPr>
      <w:r>
        <w:t xml:space="preserve">    call handle_method_not_allowed</w:t>
      </w:r>
    </w:p>
    <w:p w14:paraId="6BC79FA8" w14:textId="77777777" w:rsidR="006647C1" w:rsidRDefault="00BB4B6F">
      <w:pPr>
        <w:pStyle w:val="SourceCode"/>
      </w:pPr>
      <w:r>
        <w:t xml:space="preserve">    jmp .done</w:t>
      </w:r>
    </w:p>
    <w:p w14:paraId="6444E6DE" w14:textId="77777777" w:rsidR="006647C1" w:rsidRDefault="00BB4B6F">
      <w:pPr>
        <w:pStyle w:val="SourceCode"/>
      </w:pPr>
      <w:r>
        <w:t>.not_found:</w:t>
      </w:r>
    </w:p>
    <w:p w14:paraId="4259AFC9" w14:textId="77777777" w:rsidR="006647C1" w:rsidRDefault="00BB4B6F">
      <w:pPr>
        <w:pStyle w:val="SourceCode"/>
      </w:pPr>
      <w:r>
        <w:t xml:space="preserve">    mov rcx, rbx</w:t>
      </w:r>
    </w:p>
    <w:p w14:paraId="05B98365" w14:textId="77777777" w:rsidR="006647C1" w:rsidRDefault="00BB4B6F">
      <w:pPr>
        <w:pStyle w:val="SourceCode"/>
      </w:pPr>
      <w:r>
        <w:t xml:space="preserve">    call handle_not_found</w:t>
      </w:r>
    </w:p>
    <w:p w14:paraId="38F27735" w14:textId="77777777" w:rsidR="006647C1" w:rsidRDefault="00BB4B6F">
      <w:pPr>
        <w:pStyle w:val="SourceCode"/>
      </w:pPr>
      <w:r>
        <w:t>.done:</w:t>
      </w:r>
    </w:p>
    <w:p w14:paraId="48D40AF7" w14:textId="77777777" w:rsidR="006647C1" w:rsidRDefault="00BB4B6F">
      <w:pPr>
        <w:pStyle w:val="SourceCode"/>
      </w:pPr>
      <w:r>
        <w:t xml:space="preserve">    add rsp, 32</w:t>
      </w:r>
    </w:p>
    <w:p w14:paraId="09B56FFD" w14:textId="77777777" w:rsidR="006647C1" w:rsidRDefault="00BB4B6F">
      <w:pPr>
        <w:pStyle w:val="SourceCode"/>
      </w:pPr>
      <w:r>
        <w:t xml:space="preserve">    pop r13</w:t>
      </w:r>
    </w:p>
    <w:p w14:paraId="1095F09D" w14:textId="77777777" w:rsidR="006647C1" w:rsidRDefault="00BB4B6F">
      <w:pPr>
        <w:pStyle w:val="SourceCode"/>
      </w:pPr>
      <w:r>
        <w:t xml:space="preserve">    pop r12</w:t>
      </w:r>
    </w:p>
    <w:p w14:paraId="633C773F" w14:textId="77777777" w:rsidR="006647C1" w:rsidRDefault="00BB4B6F">
      <w:pPr>
        <w:pStyle w:val="SourceCode"/>
      </w:pPr>
      <w:r>
        <w:t xml:space="preserve">    pop rbx</w:t>
      </w:r>
    </w:p>
    <w:p w14:paraId="21B79F47" w14:textId="77777777" w:rsidR="006647C1" w:rsidRDefault="00BB4B6F">
      <w:pPr>
        <w:pStyle w:val="SourceCode"/>
      </w:pPr>
      <w:r>
        <w:t xml:space="preserve">    ret</w:t>
      </w:r>
    </w:p>
    <w:p w14:paraId="1C663625" w14:textId="77777777" w:rsidR="006647C1" w:rsidRDefault="006647C1">
      <w:pPr>
        <w:pStyle w:val="SourceCode"/>
      </w:pPr>
    </w:p>
    <w:p w14:paraId="1837EAA2" w14:textId="77777777" w:rsidR="006647C1" w:rsidRDefault="00BB4B6F">
      <w:pPr>
        <w:pStyle w:val="SourceCode"/>
      </w:pPr>
      <w:r>
        <w:t>; Remember, start_request returns a new RequestState from calloc, all</w:t>
      </w:r>
    </w:p>
    <w:p w14:paraId="3430FD61" w14:textId="77777777" w:rsidR="006647C1" w:rsidRDefault="00BB4B6F">
      <w:pPr>
        <w:pStyle w:val="SourceCode"/>
      </w:pPr>
      <w:r>
        <w:t>; zeros, with a _strdup copy of the target (Lesson 8.4a).</w:t>
      </w:r>
    </w:p>
    <w:p w14:paraId="56753260" w14:textId="77777777" w:rsidR="006647C1" w:rsidRDefault="00BB4B6F">
      <w:pPr>
        <w:pStyle w:val="SourceCode"/>
      </w:pPr>
      <w:r>
        <w:t>;   in:      rcx = the context (unused), rdx = the target, r8 = the</w:t>
      </w:r>
    </w:p>
    <w:p w14:paraId="691A794B" w14:textId="77777777" w:rsidR="006647C1" w:rsidRDefault="00BB4B6F">
      <w:pPr>
        <w:pStyle w:val="SourceCode"/>
      </w:pPr>
      <w:r>
        <w:t>;            connection (unused)</w:t>
      </w:r>
    </w:p>
    <w:p w14:paraId="37AC2C15" w14:textId="77777777" w:rsidR="006647C1" w:rsidRDefault="00BB4B6F">
      <w:pPr>
        <w:pStyle w:val="SourceCode"/>
      </w:pPr>
      <w:r>
        <w:t>;   out:     rax = the RequestState's address, or 0</w:t>
      </w:r>
    </w:p>
    <w:p w14:paraId="6323E271" w14:textId="77777777" w:rsidR="006647C1" w:rsidRDefault="00BB4B6F">
      <w:pPr>
        <w:pStyle w:val="SourceCode"/>
      </w:pPr>
      <w:r>
        <w:t>start_request:</w:t>
      </w:r>
    </w:p>
    <w:p w14:paraId="72B2E775" w14:textId="77777777" w:rsidR="006647C1" w:rsidRDefault="00BB4B6F">
      <w:pPr>
        <w:pStyle w:val="SourceCode"/>
      </w:pPr>
      <w:r>
        <w:t xml:space="preserve">    push rbx</w:t>
      </w:r>
    </w:p>
    <w:p w14:paraId="54666E9C" w14:textId="77777777" w:rsidR="006647C1" w:rsidRDefault="00BB4B6F">
      <w:pPr>
        <w:pStyle w:val="SourceCode"/>
      </w:pPr>
      <w:r>
        <w:t xml:space="preserve">    sub rsp, 32</w:t>
      </w:r>
    </w:p>
    <w:p w14:paraId="78AE414B" w14:textId="77777777" w:rsidR="006647C1" w:rsidRDefault="00BB4B6F">
      <w:pPr>
        <w:pStyle w:val="SourceCode"/>
      </w:pPr>
      <w:r>
        <w:t xml:space="preserve">    mov rbx, rdx</w:t>
      </w:r>
    </w:p>
    <w:p w14:paraId="500BC64B" w14:textId="77777777" w:rsidR="006647C1" w:rsidRDefault="00BB4B6F">
      <w:pPr>
        <w:pStyle w:val="SourceCode"/>
      </w:pPr>
      <w:r>
        <w:t xml:space="preserve">    mov ecx, 1</w:t>
      </w:r>
    </w:p>
    <w:p w14:paraId="6EC30263" w14:textId="77777777" w:rsidR="006647C1" w:rsidRDefault="00BB4B6F">
      <w:pPr>
        <w:pStyle w:val="SourceCode"/>
      </w:pPr>
      <w:r>
        <w:t xml:space="preserve">    mov edx, STATE_SIZE</w:t>
      </w:r>
    </w:p>
    <w:p w14:paraId="4A3F7352" w14:textId="77777777" w:rsidR="006647C1" w:rsidRDefault="00BB4B6F">
      <w:pPr>
        <w:pStyle w:val="SourceCode"/>
      </w:pPr>
      <w:r>
        <w:t xml:space="preserve">    call calloc</w:t>
      </w:r>
    </w:p>
    <w:p w14:paraId="7F37E53B" w14:textId="77777777" w:rsidR="006647C1" w:rsidRDefault="00BB4B6F">
      <w:pPr>
        <w:pStyle w:val="SourceCode"/>
      </w:pPr>
      <w:r>
        <w:t xml:space="preserve">    cmp rax, 0</w:t>
      </w:r>
    </w:p>
    <w:p w14:paraId="1E61FD79" w14:textId="77777777" w:rsidR="006647C1" w:rsidRDefault="00BB4B6F">
      <w:pPr>
        <w:pStyle w:val="SourceCode"/>
      </w:pPr>
      <w:r>
        <w:t xml:space="preserve">    je .done</w:t>
      </w:r>
    </w:p>
    <w:p w14:paraId="3045DA4F" w14:textId="77777777" w:rsidR="006647C1" w:rsidRDefault="00BB4B6F">
      <w:pPr>
        <w:pStyle w:val="SourceCode"/>
      </w:pPr>
      <w:r>
        <w:t xml:space="preserve">    mov rcx, rbx</w:t>
      </w:r>
    </w:p>
    <w:p w14:paraId="02D4C9E4" w14:textId="77777777" w:rsidR="006647C1" w:rsidRDefault="00BB4B6F">
      <w:pPr>
        <w:pStyle w:val="SourceCode"/>
      </w:pPr>
      <w:r>
        <w:t xml:space="preserve">    mov rbx, rax</w:t>
      </w:r>
    </w:p>
    <w:p w14:paraId="3851E45B" w14:textId="77777777" w:rsidR="006647C1" w:rsidRDefault="00BB4B6F">
      <w:pPr>
        <w:pStyle w:val="SourceCode"/>
      </w:pPr>
      <w:r>
        <w:t xml:space="preserve">    call _strdup</w:t>
      </w:r>
    </w:p>
    <w:p w14:paraId="38B23733" w14:textId="77777777" w:rsidR="006647C1" w:rsidRDefault="00BB4B6F">
      <w:pPr>
        <w:pStyle w:val="SourceCode"/>
      </w:pPr>
      <w:r>
        <w:t xml:space="preserve">    mov [rbx + STATE_TARGET], rax</w:t>
      </w:r>
    </w:p>
    <w:p w14:paraId="27FC7C97" w14:textId="77777777" w:rsidR="006647C1" w:rsidRDefault="00BB4B6F">
      <w:pPr>
        <w:pStyle w:val="SourceCode"/>
      </w:pPr>
      <w:r>
        <w:t xml:space="preserve">    cmp rax, 0</w:t>
      </w:r>
    </w:p>
    <w:p w14:paraId="1C447743" w14:textId="77777777" w:rsidR="006647C1" w:rsidRDefault="00BB4B6F">
      <w:pPr>
        <w:pStyle w:val="SourceCode"/>
      </w:pPr>
      <w:r>
        <w:t xml:space="preserve">    jne .have_target</w:t>
      </w:r>
    </w:p>
    <w:p w14:paraId="09A006FB" w14:textId="77777777" w:rsidR="006647C1" w:rsidRDefault="00BB4B6F">
      <w:pPr>
        <w:pStyle w:val="SourceCode"/>
      </w:pPr>
      <w:r>
        <w:t xml:space="preserve">    mov rcx, rbx</w:t>
      </w:r>
    </w:p>
    <w:p w14:paraId="5B388327" w14:textId="77777777" w:rsidR="006647C1" w:rsidRDefault="00BB4B6F">
      <w:pPr>
        <w:pStyle w:val="SourceCode"/>
      </w:pPr>
      <w:r>
        <w:t xml:space="preserve">    call free</w:t>
      </w:r>
    </w:p>
    <w:p w14:paraId="220C634F" w14:textId="77777777" w:rsidR="006647C1" w:rsidRDefault="00BB4B6F">
      <w:pPr>
        <w:pStyle w:val="SourceCode"/>
      </w:pPr>
      <w:r>
        <w:t xml:space="preserve">    xor eax, eax</w:t>
      </w:r>
    </w:p>
    <w:p w14:paraId="504A9601" w14:textId="77777777" w:rsidR="006647C1" w:rsidRDefault="00BB4B6F">
      <w:pPr>
        <w:pStyle w:val="SourceCode"/>
      </w:pPr>
      <w:r>
        <w:t xml:space="preserve">    jmp .done</w:t>
      </w:r>
    </w:p>
    <w:p w14:paraId="58698911" w14:textId="77777777" w:rsidR="006647C1" w:rsidRDefault="00BB4B6F">
      <w:pPr>
        <w:pStyle w:val="SourceCode"/>
      </w:pPr>
      <w:r>
        <w:t>.have_target:</w:t>
      </w:r>
    </w:p>
    <w:p w14:paraId="63BC2FCF" w14:textId="77777777" w:rsidR="006647C1" w:rsidRDefault="00BB4B6F">
      <w:pPr>
        <w:pStyle w:val="SourceCode"/>
      </w:pPr>
      <w:r>
        <w:t xml:space="preserve">    mov rax, rbx</w:t>
      </w:r>
    </w:p>
    <w:p w14:paraId="458301D9" w14:textId="77777777" w:rsidR="006647C1" w:rsidRDefault="00BB4B6F">
      <w:pPr>
        <w:pStyle w:val="SourceCode"/>
      </w:pPr>
      <w:r>
        <w:t>.done:</w:t>
      </w:r>
    </w:p>
    <w:p w14:paraId="4DEAC004" w14:textId="77777777" w:rsidR="006647C1" w:rsidRDefault="00BB4B6F">
      <w:pPr>
        <w:pStyle w:val="SourceCode"/>
      </w:pPr>
      <w:r>
        <w:t xml:space="preserve">    add rsp, 32</w:t>
      </w:r>
    </w:p>
    <w:p w14:paraId="41D53FA8" w14:textId="77777777" w:rsidR="006647C1" w:rsidRDefault="00BB4B6F">
      <w:pPr>
        <w:pStyle w:val="SourceCode"/>
      </w:pPr>
      <w:r>
        <w:t xml:space="preserve">    pop rbx</w:t>
      </w:r>
    </w:p>
    <w:p w14:paraId="2CF7E095" w14:textId="77777777" w:rsidR="006647C1" w:rsidRDefault="00BB4B6F">
      <w:pPr>
        <w:pStyle w:val="SourceCode"/>
      </w:pPr>
      <w:r>
        <w:t xml:space="preserve">    ret</w:t>
      </w:r>
    </w:p>
    <w:p w14:paraId="3C6F71B8" w14:textId="77777777" w:rsidR="006647C1" w:rsidRDefault="006647C1">
      <w:pPr>
        <w:pStyle w:val="SourceCode"/>
      </w:pPr>
    </w:p>
    <w:p w14:paraId="1A6A8586" w14:textId="77777777" w:rsidR="006647C1" w:rsidRDefault="00BB4B6F">
      <w:pPr>
        <w:pStyle w:val="SourceCode"/>
      </w:pPr>
      <w:r>
        <w:t>; Remember, finish_request destroys a post processor a request still has,</w:t>
      </w:r>
    </w:p>
    <w:p w14:paraId="03912BD1" w14:textId="77777777" w:rsidR="006647C1" w:rsidRDefault="00BB4B6F">
      <w:pPr>
        <w:pStyle w:val="SourceCode"/>
      </w:pPr>
      <w:r>
        <w:t>; then gives its memory back (Lesson 8.4a).</w:t>
      </w:r>
    </w:p>
    <w:p w14:paraId="734AA500" w14:textId="77777777" w:rsidR="006647C1" w:rsidRDefault="00BB4B6F">
      <w:pPr>
        <w:pStyle w:val="SourceCode"/>
      </w:pPr>
      <w:r>
        <w:t>;   in:      r8 = the address where the request's state is kept</w:t>
      </w:r>
    </w:p>
    <w:p w14:paraId="11A8D40F" w14:textId="77777777" w:rsidR="006647C1" w:rsidRDefault="00BB4B6F">
      <w:pPr>
        <w:pStyle w:val="SourceCode"/>
      </w:pPr>
      <w:r>
        <w:t>finish_request:</w:t>
      </w:r>
    </w:p>
    <w:p w14:paraId="14DBFC06" w14:textId="77777777" w:rsidR="006647C1" w:rsidRDefault="00BB4B6F">
      <w:pPr>
        <w:pStyle w:val="SourceCode"/>
      </w:pPr>
      <w:r>
        <w:t xml:space="preserve">    push rbx</w:t>
      </w:r>
    </w:p>
    <w:p w14:paraId="56602AF9" w14:textId="77777777" w:rsidR="006647C1" w:rsidRDefault="00BB4B6F">
      <w:pPr>
        <w:pStyle w:val="SourceCode"/>
      </w:pPr>
      <w:r>
        <w:t xml:space="preserve">    push r12</w:t>
      </w:r>
    </w:p>
    <w:p w14:paraId="425D8685" w14:textId="77777777" w:rsidR="006647C1" w:rsidRDefault="00BB4B6F">
      <w:pPr>
        <w:pStyle w:val="SourceCode"/>
      </w:pPr>
      <w:r>
        <w:t xml:space="preserve">    sub rsp, 40</w:t>
      </w:r>
    </w:p>
    <w:p w14:paraId="18FE8405" w14:textId="77777777" w:rsidR="006647C1" w:rsidRDefault="00BB4B6F">
      <w:pPr>
        <w:pStyle w:val="SourceCode"/>
      </w:pPr>
      <w:r>
        <w:t xml:space="preserve">    mov rbx, r8</w:t>
      </w:r>
    </w:p>
    <w:p w14:paraId="771B7646" w14:textId="77777777" w:rsidR="006647C1" w:rsidRDefault="00BB4B6F">
      <w:pPr>
        <w:pStyle w:val="SourceCode"/>
      </w:pPr>
      <w:r>
        <w:t xml:space="preserve">    mov r12, [rbx]</w:t>
      </w:r>
    </w:p>
    <w:p w14:paraId="7395600D" w14:textId="77777777" w:rsidR="006647C1" w:rsidRDefault="00BB4B6F">
      <w:pPr>
        <w:pStyle w:val="SourceCode"/>
      </w:pPr>
      <w:r>
        <w:t xml:space="preserve">    cmp r12, 0</w:t>
      </w:r>
    </w:p>
    <w:p w14:paraId="4492C00B" w14:textId="77777777" w:rsidR="006647C1" w:rsidRDefault="00BB4B6F">
      <w:pPr>
        <w:pStyle w:val="SourceCode"/>
      </w:pPr>
      <w:r>
        <w:t xml:space="preserve">    je .emptied</w:t>
      </w:r>
    </w:p>
    <w:p w14:paraId="4CDE406F" w14:textId="77777777" w:rsidR="006647C1" w:rsidRDefault="00BB4B6F">
      <w:pPr>
        <w:pStyle w:val="SourceCode"/>
      </w:pPr>
      <w:r>
        <w:t xml:space="preserve">    mov rcx, [r12 + STATE_POST_PROCESSOR]</w:t>
      </w:r>
    </w:p>
    <w:p w14:paraId="055AC562" w14:textId="77777777" w:rsidR="006647C1" w:rsidRDefault="00BB4B6F">
      <w:pPr>
        <w:pStyle w:val="SourceCode"/>
      </w:pPr>
      <w:r>
        <w:t xml:space="preserve">    cmp rcx, 0</w:t>
      </w:r>
    </w:p>
    <w:p w14:paraId="0652F907" w14:textId="77777777" w:rsidR="006647C1" w:rsidRDefault="00BB4B6F">
      <w:pPr>
        <w:pStyle w:val="SourceCode"/>
      </w:pPr>
      <w:r>
        <w:t xml:space="preserve">    je .no_post_processor</w:t>
      </w:r>
    </w:p>
    <w:p w14:paraId="38282C67" w14:textId="77777777" w:rsidR="006647C1" w:rsidRDefault="00BB4B6F">
      <w:pPr>
        <w:pStyle w:val="SourceCode"/>
      </w:pPr>
      <w:r>
        <w:t xml:space="preserve">    call MHD_destroy_post_processor</w:t>
      </w:r>
    </w:p>
    <w:p w14:paraId="783C415C" w14:textId="77777777" w:rsidR="006647C1" w:rsidRDefault="00BB4B6F">
      <w:pPr>
        <w:pStyle w:val="SourceCode"/>
      </w:pPr>
      <w:r>
        <w:t>.no_post_processor:</w:t>
      </w:r>
    </w:p>
    <w:p w14:paraId="3AA44D60" w14:textId="77777777" w:rsidR="006647C1" w:rsidRDefault="00BB4B6F">
      <w:pPr>
        <w:pStyle w:val="SourceCode"/>
      </w:pPr>
      <w:r>
        <w:t xml:space="preserve">    mov rcx, [r12 + STATE_TARGET]</w:t>
      </w:r>
    </w:p>
    <w:p w14:paraId="4C392587" w14:textId="77777777" w:rsidR="006647C1" w:rsidRDefault="00BB4B6F">
      <w:pPr>
        <w:pStyle w:val="SourceCode"/>
      </w:pPr>
      <w:r>
        <w:t xml:space="preserve">    call free</w:t>
      </w:r>
    </w:p>
    <w:p w14:paraId="47619B16" w14:textId="77777777" w:rsidR="006647C1" w:rsidRDefault="00BB4B6F">
      <w:pPr>
        <w:pStyle w:val="SourceCode"/>
      </w:pPr>
      <w:r>
        <w:t xml:space="preserve">    mov rcx, r12</w:t>
      </w:r>
    </w:p>
    <w:p w14:paraId="06877C2E" w14:textId="77777777" w:rsidR="006647C1" w:rsidRDefault="00BB4B6F">
      <w:pPr>
        <w:pStyle w:val="SourceCode"/>
      </w:pPr>
      <w:r>
        <w:t xml:space="preserve">    call free</w:t>
      </w:r>
    </w:p>
    <w:p w14:paraId="16B39461" w14:textId="77777777" w:rsidR="006647C1" w:rsidRDefault="00BB4B6F">
      <w:pPr>
        <w:pStyle w:val="SourceCode"/>
      </w:pPr>
      <w:r>
        <w:t>.emptied:</w:t>
      </w:r>
    </w:p>
    <w:p w14:paraId="02501267" w14:textId="77777777" w:rsidR="006647C1" w:rsidRDefault="00BB4B6F">
      <w:pPr>
        <w:pStyle w:val="SourceCode"/>
      </w:pPr>
      <w:r>
        <w:t xml:space="preserve">    mov qword [rbx], 0</w:t>
      </w:r>
    </w:p>
    <w:p w14:paraId="54DE9FA1" w14:textId="77777777" w:rsidR="006647C1" w:rsidRDefault="00BB4B6F">
      <w:pPr>
        <w:pStyle w:val="SourceCode"/>
      </w:pPr>
      <w:r>
        <w:t xml:space="preserve">    add rsp, 40</w:t>
      </w:r>
    </w:p>
    <w:p w14:paraId="7B9ED5C1" w14:textId="77777777" w:rsidR="006647C1" w:rsidRDefault="00BB4B6F">
      <w:pPr>
        <w:pStyle w:val="SourceCode"/>
      </w:pPr>
      <w:r>
        <w:t xml:space="preserve">    pop r12</w:t>
      </w:r>
    </w:p>
    <w:p w14:paraId="177B3E08" w14:textId="77777777" w:rsidR="006647C1" w:rsidRDefault="00BB4B6F">
      <w:pPr>
        <w:pStyle w:val="SourceCode"/>
      </w:pPr>
      <w:r>
        <w:t xml:space="preserve">    pop rbx</w:t>
      </w:r>
    </w:p>
    <w:p w14:paraId="6E07888D" w14:textId="77777777" w:rsidR="006647C1" w:rsidRDefault="00BB4B6F">
      <w:pPr>
        <w:pStyle w:val="SourceCode"/>
      </w:pPr>
      <w:r>
        <w:t xml:space="preserve">    ret</w:t>
      </w:r>
    </w:p>
    <w:p w14:paraId="320E8CA6" w14:textId="77777777" w:rsidR="006647C1" w:rsidRDefault="006647C1">
      <w:pPr>
        <w:pStyle w:val="SourceCode"/>
      </w:pPr>
    </w:p>
    <w:p w14:paraId="733686DB" w14:textId="77777777" w:rsidR="006647C1" w:rsidRDefault="00BB4B6F">
      <w:pPr>
        <w:pStyle w:val="SourceCode"/>
      </w:pPr>
      <w:r>
        <w:t>; Remember, answer_request runs once for the headers, giving a POST a post</w:t>
      </w:r>
    </w:p>
    <w:p w14:paraId="0DE07580" w14:textId="77777777" w:rsidR="006647C1" w:rsidRDefault="00BB4B6F">
      <w:pPr>
        <w:pStyle w:val="SourceCode"/>
      </w:pPr>
      <w:r>
        <w:t>; processor; once for each piece of the body, counting every byte in</w:t>
      </w:r>
    </w:p>
    <w:p w14:paraId="77085F60" w14:textId="77777777" w:rsidR="006647C1" w:rsidRDefault="00BB4B6F">
      <w:pPr>
        <w:pStyle w:val="SourceCode"/>
      </w:pPr>
      <w:r>
        <w:t>; STATE_BODY_RECEIVED and decoding while the body is within</w:t>
      </w:r>
    </w:p>
    <w:p w14:paraId="173FE8B4" w14:textId="77777777" w:rsidR="006647C1" w:rsidRDefault="00BB4B6F">
      <w:pPr>
        <w:pStyle w:val="SourceCode"/>
      </w:pPr>
      <w:r>
        <w:t>; MAX_BODY_BYTES; and once when the whole request is in, after the post</w:t>
      </w:r>
    </w:p>
    <w:p w14:paraId="09CEFA91" w14:textId="77777777" w:rsidR="006647C1" w:rsidRDefault="00BB4B6F">
      <w:pPr>
        <w:pStyle w:val="SourceCode"/>
      </w:pPr>
      <w:r>
        <w:t>; processor is destroyed (Lesson 8.4a). It then fills in the request record in</w:t>
      </w:r>
    </w:p>
    <w:p w14:paraId="646F307D" w14:textId="77777777" w:rsidR="006647C1" w:rsidRDefault="00BB4B6F">
      <w:pPr>
        <w:pStyle w:val="SourceCode"/>
      </w:pPr>
      <w:r>
        <w:t>; its frame, from [rsp + 32], and routes it.</w:t>
      </w:r>
    </w:p>
    <w:p w14:paraId="18A424DF" w14:textId="77777777" w:rsidR="006647C1" w:rsidRDefault="00BB4B6F">
      <w:pPr>
        <w:pStyle w:val="SourceCode"/>
      </w:pPr>
      <w:r>
        <w:t>;   out:     eax = MHD_YES, MHD_NO, or route_request's answer</w:t>
      </w:r>
    </w:p>
    <w:p w14:paraId="6C274358" w14:textId="77777777" w:rsidR="006647C1" w:rsidRDefault="00BB4B6F">
      <w:pPr>
        <w:pStyle w:val="SourceCode"/>
      </w:pPr>
      <w:r>
        <w:t>; rbx keeps the RequestState, r12 the connection, r13 the path, r14 the</w:t>
      </w:r>
    </w:p>
    <w:p w14:paraId="394F79FC" w14:textId="77777777" w:rsidR="006647C1" w:rsidRDefault="00BB4B6F">
      <w:pPr>
        <w:pStyle w:val="SourceCode"/>
      </w:pPr>
      <w:r>
        <w:t>; method, r15 the piece, rsi the address of its size.</w:t>
      </w:r>
    </w:p>
    <w:p w14:paraId="39078B7E" w14:textId="77777777" w:rsidR="006647C1" w:rsidRDefault="00BB4B6F">
      <w:pPr>
        <w:pStyle w:val="SourceCode"/>
      </w:pPr>
      <w:r>
        <w:t>answer_request:</w:t>
      </w:r>
    </w:p>
    <w:p w14:paraId="717F3D88" w14:textId="77777777" w:rsidR="006647C1" w:rsidRDefault="00BB4B6F">
      <w:pPr>
        <w:pStyle w:val="SourceCode"/>
      </w:pPr>
      <w:r>
        <w:t xml:space="preserve">    mov rax, [rsp + 64]</w:t>
      </w:r>
    </w:p>
    <w:p w14:paraId="396885AA" w14:textId="77777777" w:rsidR="006647C1" w:rsidRDefault="00BB4B6F">
      <w:pPr>
        <w:pStyle w:val="SourceCode"/>
      </w:pPr>
      <w:r>
        <w:t xml:space="preserve">    mov r10, [rsp + 48]</w:t>
      </w:r>
    </w:p>
    <w:p w14:paraId="79DC9CF3" w14:textId="77777777" w:rsidR="006647C1" w:rsidRDefault="00BB4B6F">
      <w:pPr>
        <w:pStyle w:val="SourceCode"/>
      </w:pPr>
      <w:r>
        <w:t xml:space="preserve">    mov r11, [rsp + 56]</w:t>
      </w:r>
    </w:p>
    <w:p w14:paraId="1F7E2073" w14:textId="77777777" w:rsidR="006647C1" w:rsidRDefault="00BB4B6F">
      <w:pPr>
        <w:pStyle w:val="SourceCode"/>
      </w:pPr>
      <w:r>
        <w:t xml:space="preserve">    push rbx</w:t>
      </w:r>
    </w:p>
    <w:p w14:paraId="44AF8D28" w14:textId="77777777" w:rsidR="006647C1" w:rsidRDefault="00BB4B6F">
      <w:pPr>
        <w:pStyle w:val="SourceCode"/>
      </w:pPr>
      <w:r>
        <w:t xml:space="preserve">    push r12</w:t>
      </w:r>
    </w:p>
    <w:p w14:paraId="1DC705E9" w14:textId="77777777" w:rsidR="006647C1" w:rsidRDefault="00BB4B6F">
      <w:pPr>
        <w:pStyle w:val="SourceCode"/>
      </w:pPr>
      <w:r>
        <w:t xml:space="preserve">    push r13</w:t>
      </w:r>
    </w:p>
    <w:p w14:paraId="773A6EF8" w14:textId="77777777" w:rsidR="006647C1" w:rsidRDefault="00BB4B6F">
      <w:pPr>
        <w:pStyle w:val="SourceCode"/>
      </w:pPr>
      <w:r>
        <w:t xml:space="preserve">    push r14</w:t>
      </w:r>
    </w:p>
    <w:p w14:paraId="17C00A32" w14:textId="77777777" w:rsidR="006647C1" w:rsidRDefault="00BB4B6F">
      <w:pPr>
        <w:pStyle w:val="SourceCode"/>
      </w:pPr>
      <w:r>
        <w:t xml:space="preserve">    push r15</w:t>
      </w:r>
    </w:p>
    <w:p w14:paraId="3D53DB6F" w14:textId="77777777" w:rsidR="006647C1" w:rsidRDefault="00BB4B6F">
      <w:pPr>
        <w:pStyle w:val="SourceCode"/>
      </w:pPr>
      <w:r>
        <w:t xml:space="preserve">    push rsi</w:t>
      </w:r>
    </w:p>
    <w:p w14:paraId="5515FECD" w14:textId="77777777" w:rsidR="006647C1" w:rsidRDefault="00BB4B6F">
      <w:pPr>
        <w:pStyle w:val="SourceCode"/>
      </w:pPr>
      <w:r>
        <w:t xml:space="preserve">    sub rsp, 88</w:t>
      </w:r>
    </w:p>
    <w:p w14:paraId="47DCD145" w14:textId="77777777" w:rsidR="006647C1" w:rsidRDefault="00BB4B6F">
      <w:pPr>
        <w:pStyle w:val="SourceCode"/>
      </w:pPr>
      <w:r>
        <w:t xml:space="preserve">    mov r12, rdx</w:t>
      </w:r>
    </w:p>
    <w:p w14:paraId="7D5512E3" w14:textId="77777777" w:rsidR="006647C1" w:rsidRDefault="00BB4B6F">
      <w:pPr>
        <w:pStyle w:val="SourceCode"/>
      </w:pPr>
      <w:r>
        <w:t xml:space="preserve">    mov r13, r8</w:t>
      </w:r>
    </w:p>
    <w:p w14:paraId="43C291F7" w14:textId="77777777" w:rsidR="006647C1" w:rsidRDefault="00BB4B6F">
      <w:pPr>
        <w:pStyle w:val="SourceCode"/>
      </w:pPr>
      <w:r>
        <w:t xml:space="preserve">    mov r14, r9</w:t>
      </w:r>
    </w:p>
    <w:p w14:paraId="1A66822E" w14:textId="77777777" w:rsidR="006647C1" w:rsidRDefault="00BB4B6F">
      <w:pPr>
        <w:pStyle w:val="SourceCode"/>
      </w:pPr>
      <w:r>
        <w:t xml:space="preserve">    mov r15, r10</w:t>
      </w:r>
    </w:p>
    <w:p w14:paraId="699CE331" w14:textId="77777777" w:rsidR="006647C1" w:rsidRDefault="00BB4B6F">
      <w:pPr>
        <w:pStyle w:val="SourceCode"/>
      </w:pPr>
      <w:r>
        <w:t xml:space="preserve">    mov rsi, r11</w:t>
      </w:r>
    </w:p>
    <w:p w14:paraId="42C4CFC1" w14:textId="77777777" w:rsidR="006647C1" w:rsidRDefault="00BB4B6F">
      <w:pPr>
        <w:pStyle w:val="SourceCode"/>
      </w:pPr>
      <w:r>
        <w:t xml:space="preserve">    mov rbx, [rax]</w:t>
      </w:r>
    </w:p>
    <w:p w14:paraId="1362E9BF" w14:textId="77777777" w:rsidR="006647C1" w:rsidRDefault="00BB4B6F">
      <w:pPr>
        <w:pStyle w:val="SourceCode"/>
      </w:pPr>
      <w:r>
        <w:t xml:space="preserve">    cmp rbx, 0</w:t>
      </w:r>
    </w:p>
    <w:p w14:paraId="54ADF491" w14:textId="77777777" w:rsidR="006647C1" w:rsidRDefault="00BB4B6F">
      <w:pPr>
        <w:pStyle w:val="SourceCode"/>
      </w:pPr>
      <w:r>
        <w:t xml:space="preserve">    jne .have_state</w:t>
      </w:r>
    </w:p>
    <w:p w14:paraId="308C30A6" w14:textId="77777777" w:rsidR="006647C1" w:rsidRDefault="00BB4B6F">
      <w:pPr>
        <w:pStyle w:val="SourceCode"/>
      </w:pPr>
      <w:r>
        <w:t xml:space="preserve">    mov eax, MHD_NO</w:t>
      </w:r>
    </w:p>
    <w:p w14:paraId="0D331F35" w14:textId="77777777" w:rsidR="006647C1" w:rsidRDefault="00BB4B6F">
      <w:pPr>
        <w:pStyle w:val="SourceCode"/>
      </w:pPr>
      <w:r>
        <w:t xml:space="preserve">    jmp .done</w:t>
      </w:r>
    </w:p>
    <w:p w14:paraId="7D40F1FE" w14:textId="77777777" w:rsidR="006647C1" w:rsidRDefault="00BB4B6F">
      <w:pPr>
        <w:pStyle w:val="SourceCode"/>
      </w:pPr>
      <w:r>
        <w:t>.have_state:</w:t>
      </w:r>
    </w:p>
    <w:p w14:paraId="3F9090E3" w14:textId="77777777" w:rsidR="006647C1" w:rsidRDefault="00BB4B6F">
      <w:pPr>
        <w:pStyle w:val="SourceCode"/>
      </w:pPr>
      <w:r>
        <w:t xml:space="preserve">    cmp qword [rbx + STATE_HEADERS_SEEN], 0</w:t>
      </w:r>
    </w:p>
    <w:p w14:paraId="281338CC" w14:textId="77777777" w:rsidR="006647C1" w:rsidRDefault="00BB4B6F">
      <w:pPr>
        <w:pStyle w:val="SourceCode"/>
      </w:pPr>
      <w:r>
        <w:t xml:space="preserve">    jne .headers_seen</w:t>
      </w:r>
    </w:p>
    <w:p w14:paraId="0476A5E8" w14:textId="77777777" w:rsidR="006647C1" w:rsidRDefault="00BB4B6F">
      <w:pPr>
        <w:pStyle w:val="SourceCode"/>
      </w:pPr>
      <w:r>
        <w:t xml:space="preserve">    mov qword [rbx + STATE_HEADERS_SEEN], 1</w:t>
      </w:r>
    </w:p>
    <w:p w14:paraId="56C766CF" w14:textId="77777777" w:rsidR="006647C1" w:rsidRDefault="00BB4B6F">
      <w:pPr>
        <w:pStyle w:val="SourceCode"/>
      </w:pPr>
      <w:r>
        <w:t xml:space="preserve">    mov rcx, r14</w:t>
      </w:r>
    </w:p>
    <w:p w14:paraId="3ABFEF83" w14:textId="77777777" w:rsidR="006647C1" w:rsidRDefault="00BB4B6F">
      <w:pPr>
        <w:pStyle w:val="SourceCode"/>
      </w:pPr>
      <w:r>
        <w:t xml:space="preserve">    lea rdx, [post_method]</w:t>
      </w:r>
    </w:p>
    <w:p w14:paraId="70544609" w14:textId="77777777" w:rsidR="006647C1" w:rsidRDefault="00BB4B6F">
      <w:pPr>
        <w:pStyle w:val="SourceCode"/>
      </w:pPr>
      <w:r>
        <w:t xml:space="preserve">    call strcmp</w:t>
      </w:r>
    </w:p>
    <w:p w14:paraId="6C0FB21D" w14:textId="77777777" w:rsidR="006647C1" w:rsidRDefault="00BB4B6F">
      <w:pPr>
        <w:pStyle w:val="SourceCode"/>
      </w:pPr>
      <w:r>
        <w:t xml:space="preserve">    cmp eax, 0</w:t>
      </w:r>
    </w:p>
    <w:p w14:paraId="313103A3" w14:textId="77777777" w:rsidR="006647C1" w:rsidRDefault="00BB4B6F">
      <w:pPr>
        <w:pStyle w:val="SourceCode"/>
      </w:pPr>
      <w:r>
        <w:t xml:space="preserve">    jne .headers_done</w:t>
      </w:r>
    </w:p>
    <w:p w14:paraId="40655CDB" w14:textId="77777777" w:rsidR="006647C1" w:rsidRDefault="00BB4B6F">
      <w:pPr>
        <w:pStyle w:val="SourceCode"/>
      </w:pPr>
      <w:r>
        <w:t xml:space="preserve">    mov rcx, r12</w:t>
      </w:r>
    </w:p>
    <w:p w14:paraId="0BA812D5" w14:textId="77777777" w:rsidR="006647C1" w:rsidRDefault="00BB4B6F">
      <w:pPr>
        <w:pStyle w:val="SourceCode"/>
      </w:pPr>
      <w:r>
        <w:t xml:space="preserve">    mov edx, POST_BUFFER_SIZE</w:t>
      </w:r>
    </w:p>
    <w:p w14:paraId="49E71D9D" w14:textId="77777777" w:rsidR="006647C1" w:rsidRDefault="00BB4B6F">
      <w:pPr>
        <w:pStyle w:val="SourceCode"/>
      </w:pPr>
      <w:r>
        <w:t xml:space="preserve">    lea r8, [keep_form_field]</w:t>
      </w:r>
    </w:p>
    <w:p w14:paraId="4267FEA1" w14:textId="77777777" w:rsidR="006647C1" w:rsidRDefault="00BB4B6F">
      <w:pPr>
        <w:pStyle w:val="SourceCode"/>
      </w:pPr>
      <w:r>
        <w:t xml:space="preserve">    lea r9, [rbx + STATE_FORM]</w:t>
      </w:r>
    </w:p>
    <w:p w14:paraId="2AA0443A" w14:textId="77777777" w:rsidR="006647C1" w:rsidRDefault="00BB4B6F">
      <w:pPr>
        <w:pStyle w:val="SourceCode"/>
      </w:pPr>
      <w:r>
        <w:t xml:space="preserve">    call MHD_create_post_processor</w:t>
      </w:r>
    </w:p>
    <w:p w14:paraId="61662176" w14:textId="77777777" w:rsidR="006647C1" w:rsidRDefault="00BB4B6F">
      <w:pPr>
        <w:pStyle w:val="SourceCode"/>
      </w:pPr>
      <w:r>
        <w:t xml:space="preserve">    mov [rbx + STATE_POST_PROCESSOR], rax</w:t>
      </w:r>
    </w:p>
    <w:p w14:paraId="261E9525" w14:textId="77777777" w:rsidR="006647C1" w:rsidRDefault="00BB4B6F">
      <w:pPr>
        <w:pStyle w:val="SourceCode"/>
      </w:pPr>
      <w:r>
        <w:t>.headers_done:</w:t>
      </w:r>
    </w:p>
    <w:p w14:paraId="7E4C67C8" w14:textId="77777777" w:rsidR="006647C1" w:rsidRDefault="00BB4B6F">
      <w:pPr>
        <w:pStyle w:val="SourceCode"/>
      </w:pPr>
      <w:r>
        <w:t xml:space="preserve">    mov eax, MHD_YES</w:t>
      </w:r>
    </w:p>
    <w:p w14:paraId="54365E76" w14:textId="77777777" w:rsidR="006647C1" w:rsidRDefault="00BB4B6F">
      <w:pPr>
        <w:pStyle w:val="SourceCode"/>
      </w:pPr>
      <w:r>
        <w:t xml:space="preserve">    jmp .done</w:t>
      </w:r>
    </w:p>
    <w:p w14:paraId="44D2C9FB" w14:textId="77777777" w:rsidR="006647C1" w:rsidRDefault="00BB4B6F">
      <w:pPr>
        <w:pStyle w:val="SourceCode"/>
      </w:pPr>
      <w:r>
        <w:t>.headers_seen:</w:t>
      </w:r>
    </w:p>
    <w:p w14:paraId="659B7859" w14:textId="77777777" w:rsidR="006647C1" w:rsidRDefault="00BB4B6F">
      <w:pPr>
        <w:pStyle w:val="SourceCode"/>
      </w:pPr>
      <w:r>
        <w:t xml:space="preserve">    mov rax, [rsi]</w:t>
      </w:r>
    </w:p>
    <w:p w14:paraId="1864EA31" w14:textId="77777777" w:rsidR="006647C1" w:rsidRDefault="00BB4B6F">
      <w:pPr>
        <w:pStyle w:val="SourceCode"/>
      </w:pPr>
      <w:r>
        <w:t xml:space="preserve">    cmp rax, 0</w:t>
      </w:r>
    </w:p>
    <w:p w14:paraId="727916F1" w14:textId="77777777" w:rsidR="006647C1" w:rsidRDefault="00BB4B6F">
      <w:pPr>
        <w:pStyle w:val="SourceCode"/>
      </w:pPr>
      <w:r>
        <w:t xml:space="preserve">    je .whole_request</w:t>
      </w:r>
    </w:p>
    <w:p w14:paraId="2A71FDC9" w14:textId="77777777" w:rsidR="006647C1" w:rsidRDefault="00BB4B6F">
      <w:pPr>
        <w:pStyle w:val="SourceCode"/>
      </w:pPr>
      <w:r>
        <w:t xml:space="preserve">    add [rbx + STATE_BODY_RECEIVED], rax</w:t>
      </w:r>
    </w:p>
    <w:p w14:paraId="7221C096" w14:textId="77777777" w:rsidR="006647C1" w:rsidRDefault="00BB4B6F">
      <w:pPr>
        <w:pStyle w:val="SourceCode"/>
      </w:pPr>
      <w:r>
        <w:t xml:space="preserve">    cmp qword [rbx + STATE_POST_PROCESSOR], 0</w:t>
      </w:r>
    </w:p>
    <w:p w14:paraId="13E64004" w14:textId="77777777" w:rsidR="006647C1" w:rsidRDefault="00BB4B6F">
      <w:pPr>
        <w:pStyle w:val="SourceCode"/>
      </w:pPr>
      <w:r>
        <w:t xml:space="preserve">    je .piece_used</w:t>
      </w:r>
    </w:p>
    <w:p w14:paraId="0332A74F" w14:textId="77777777" w:rsidR="006647C1" w:rsidRDefault="00BB4B6F">
      <w:pPr>
        <w:pStyle w:val="SourceCode"/>
      </w:pPr>
      <w:r>
        <w:t xml:space="preserve">    cmp qword [rbx + STATE_BODY_RECEIVED], MAX_BODY_BYTES</w:t>
      </w:r>
    </w:p>
    <w:p w14:paraId="49492A9C" w14:textId="77777777" w:rsidR="006647C1" w:rsidRDefault="00BB4B6F">
      <w:pPr>
        <w:pStyle w:val="SourceCode"/>
      </w:pPr>
      <w:r>
        <w:t xml:space="preserve">    ja .piece_used</w:t>
      </w:r>
    </w:p>
    <w:p w14:paraId="16F48342" w14:textId="77777777" w:rsidR="006647C1" w:rsidRDefault="00BB4B6F">
      <w:pPr>
        <w:pStyle w:val="SourceCode"/>
      </w:pPr>
      <w:r>
        <w:t xml:space="preserve">    mov rcx, [rbx + STATE_POST_PROCESSOR]</w:t>
      </w:r>
    </w:p>
    <w:p w14:paraId="3D5C4AA0" w14:textId="77777777" w:rsidR="006647C1" w:rsidRDefault="00BB4B6F">
      <w:pPr>
        <w:pStyle w:val="SourceCode"/>
      </w:pPr>
      <w:r>
        <w:t xml:space="preserve">    mov rdx, r15</w:t>
      </w:r>
    </w:p>
    <w:p w14:paraId="18A7B930" w14:textId="77777777" w:rsidR="006647C1" w:rsidRDefault="00BB4B6F">
      <w:pPr>
        <w:pStyle w:val="SourceCode"/>
      </w:pPr>
      <w:r>
        <w:t xml:space="preserve">    mov r8, [rsi]</w:t>
      </w:r>
    </w:p>
    <w:p w14:paraId="757830D7" w14:textId="77777777" w:rsidR="006647C1" w:rsidRDefault="00BB4B6F">
      <w:pPr>
        <w:pStyle w:val="SourceCode"/>
      </w:pPr>
      <w:r>
        <w:t xml:space="preserve">    call MHD_post_process</w:t>
      </w:r>
    </w:p>
    <w:p w14:paraId="1EF6901C" w14:textId="77777777" w:rsidR="006647C1" w:rsidRDefault="00BB4B6F">
      <w:pPr>
        <w:pStyle w:val="SourceCode"/>
      </w:pPr>
      <w:r>
        <w:t>.piece_used:</w:t>
      </w:r>
    </w:p>
    <w:p w14:paraId="74033A24" w14:textId="77777777" w:rsidR="006647C1" w:rsidRDefault="00BB4B6F">
      <w:pPr>
        <w:pStyle w:val="SourceCode"/>
      </w:pPr>
      <w:r>
        <w:t xml:space="preserve">    mov qword [rsi], 0</w:t>
      </w:r>
    </w:p>
    <w:p w14:paraId="3ADA6B38" w14:textId="77777777" w:rsidR="006647C1" w:rsidRDefault="00BB4B6F">
      <w:pPr>
        <w:pStyle w:val="SourceCode"/>
      </w:pPr>
      <w:r>
        <w:t xml:space="preserve">    mov eax, MHD_YES</w:t>
      </w:r>
    </w:p>
    <w:p w14:paraId="68500BCC" w14:textId="77777777" w:rsidR="006647C1" w:rsidRDefault="00BB4B6F">
      <w:pPr>
        <w:pStyle w:val="SourceCode"/>
      </w:pPr>
      <w:r>
        <w:t xml:space="preserve">    jmp .done</w:t>
      </w:r>
    </w:p>
    <w:p w14:paraId="61E183BF" w14:textId="77777777" w:rsidR="006647C1" w:rsidRDefault="00BB4B6F">
      <w:pPr>
        <w:pStyle w:val="SourceCode"/>
      </w:pPr>
      <w:r>
        <w:t>.whole_request:</w:t>
      </w:r>
    </w:p>
    <w:p w14:paraId="23883325" w14:textId="77777777" w:rsidR="006647C1" w:rsidRDefault="00BB4B6F">
      <w:pPr>
        <w:pStyle w:val="SourceCode"/>
      </w:pPr>
      <w:r>
        <w:t xml:space="preserve">    mov rcx, [rbx + STATE_POST_PROCESSOR]</w:t>
      </w:r>
    </w:p>
    <w:p w14:paraId="3B1ED67A" w14:textId="77777777" w:rsidR="006647C1" w:rsidRDefault="00BB4B6F">
      <w:pPr>
        <w:pStyle w:val="SourceCode"/>
      </w:pPr>
      <w:r>
        <w:t xml:space="preserve">    cmp rcx, 0</w:t>
      </w:r>
    </w:p>
    <w:p w14:paraId="2916DD77" w14:textId="77777777" w:rsidR="006647C1" w:rsidRDefault="00BB4B6F">
      <w:pPr>
        <w:pStyle w:val="SourceCode"/>
      </w:pPr>
      <w:r>
        <w:t xml:space="preserve">    je .route</w:t>
      </w:r>
    </w:p>
    <w:p w14:paraId="6D3ADB38" w14:textId="77777777" w:rsidR="006647C1" w:rsidRDefault="00BB4B6F">
      <w:pPr>
        <w:pStyle w:val="SourceCode"/>
      </w:pPr>
      <w:r>
        <w:t xml:space="preserve">    call MHD_destroy_post_processor</w:t>
      </w:r>
    </w:p>
    <w:p w14:paraId="05F8EE01" w14:textId="77777777" w:rsidR="006647C1" w:rsidRDefault="00BB4B6F">
      <w:pPr>
        <w:pStyle w:val="SourceCode"/>
      </w:pPr>
      <w:r>
        <w:t xml:space="preserve">    mov qword [rbx + STATE_POST_PROCESSOR], 0</w:t>
      </w:r>
    </w:p>
    <w:p w14:paraId="39CF5D2D" w14:textId="77777777" w:rsidR="006647C1" w:rsidRDefault="00BB4B6F">
      <w:pPr>
        <w:pStyle w:val="SourceCode"/>
      </w:pPr>
      <w:r>
        <w:t>.route:</w:t>
      </w:r>
    </w:p>
    <w:p w14:paraId="633665C1" w14:textId="77777777" w:rsidR="006647C1" w:rsidRDefault="00BB4B6F">
      <w:pPr>
        <w:pStyle w:val="SourceCode"/>
      </w:pPr>
      <w:r>
        <w:t xml:space="preserve">    mov [rsp + 32 + REQUEST_CONNECTION], r12</w:t>
      </w:r>
    </w:p>
    <w:p w14:paraId="38EA9839" w14:textId="77777777" w:rsidR="006647C1" w:rsidRDefault="00BB4B6F">
      <w:pPr>
        <w:pStyle w:val="SourceCode"/>
      </w:pPr>
      <w:r>
        <w:t xml:space="preserve">    mov [rsp + 32 + REQUEST_METHOD], r14</w:t>
      </w:r>
    </w:p>
    <w:p w14:paraId="1ADE86E5" w14:textId="77777777" w:rsidR="006647C1" w:rsidRDefault="00BB4B6F">
      <w:pPr>
        <w:pStyle w:val="SourceCode"/>
      </w:pPr>
      <w:r>
        <w:t xml:space="preserve">    mov [rsp + 32 + REQUEST_PATH], r13</w:t>
      </w:r>
    </w:p>
    <w:p w14:paraId="65E9BDE8" w14:textId="77777777" w:rsidR="006647C1" w:rsidRDefault="00BB4B6F">
      <w:pPr>
        <w:pStyle w:val="SourceCode"/>
      </w:pPr>
      <w:r>
        <w:t xml:space="preserve">    mov rax, [rbx + STATE_TARGET]</w:t>
      </w:r>
    </w:p>
    <w:p w14:paraId="53274865" w14:textId="77777777" w:rsidR="006647C1" w:rsidRDefault="00BB4B6F">
      <w:pPr>
        <w:pStyle w:val="SourceCode"/>
      </w:pPr>
      <w:r>
        <w:t xml:space="preserve">    mov [rsp + 32 + REQUEST_TARGET], rax</w:t>
      </w:r>
    </w:p>
    <w:p w14:paraId="25111FBD" w14:textId="77777777" w:rsidR="006647C1" w:rsidRDefault="00BB4B6F">
      <w:pPr>
        <w:pStyle w:val="SourceCode"/>
      </w:pPr>
      <w:r>
        <w:t xml:space="preserve">    lea rax, [rbx + STATE_FORM]</w:t>
      </w:r>
    </w:p>
    <w:p w14:paraId="1CFB4F5B" w14:textId="77777777" w:rsidR="006647C1" w:rsidRDefault="00BB4B6F">
      <w:pPr>
        <w:pStyle w:val="SourceCode"/>
      </w:pPr>
      <w:r>
        <w:t xml:space="preserve">    mov [rsp + 32 + REQUEST_FORM], rax</w:t>
      </w:r>
    </w:p>
    <w:p w14:paraId="70202AA6" w14:textId="77777777" w:rsidR="006647C1" w:rsidRDefault="00BB4B6F">
      <w:pPr>
        <w:pStyle w:val="SourceCode"/>
      </w:pPr>
      <w:r>
        <w:t xml:space="preserve">    mov rax, [rbx + STATE_BODY_RECEIVED]</w:t>
      </w:r>
    </w:p>
    <w:p w14:paraId="1D112548" w14:textId="77777777" w:rsidR="006647C1" w:rsidRDefault="00BB4B6F">
      <w:pPr>
        <w:pStyle w:val="SourceCode"/>
      </w:pPr>
      <w:r>
        <w:t xml:space="preserve">    mov [rsp + 32 + REQUEST_BODY_RECEIVED], rax</w:t>
      </w:r>
    </w:p>
    <w:p w14:paraId="35D0021D" w14:textId="77777777" w:rsidR="006647C1" w:rsidRDefault="00BB4B6F">
      <w:pPr>
        <w:pStyle w:val="SourceCode"/>
      </w:pPr>
      <w:r>
        <w:t xml:space="preserve">    mov qword [rsp + 32 + REQUEST_ALLOW], 0</w:t>
      </w:r>
    </w:p>
    <w:p w14:paraId="07EDECE7" w14:textId="77777777" w:rsidR="006647C1" w:rsidRDefault="00BB4B6F">
      <w:pPr>
        <w:pStyle w:val="SourceCode"/>
      </w:pPr>
      <w:r>
        <w:t xml:space="preserve">    lea rcx, [rsp + 32]</w:t>
      </w:r>
    </w:p>
    <w:p w14:paraId="4DA60FA4" w14:textId="77777777" w:rsidR="006647C1" w:rsidRDefault="00BB4B6F">
      <w:pPr>
        <w:pStyle w:val="SourceCode"/>
      </w:pPr>
      <w:r>
        <w:t xml:space="preserve">    call route_request</w:t>
      </w:r>
    </w:p>
    <w:p w14:paraId="76B2E97B" w14:textId="77777777" w:rsidR="006647C1" w:rsidRDefault="00BB4B6F">
      <w:pPr>
        <w:pStyle w:val="SourceCode"/>
      </w:pPr>
      <w:r>
        <w:t>.done:</w:t>
      </w:r>
    </w:p>
    <w:p w14:paraId="48B40AE5" w14:textId="77777777" w:rsidR="006647C1" w:rsidRDefault="00BB4B6F">
      <w:pPr>
        <w:pStyle w:val="SourceCode"/>
      </w:pPr>
      <w:r>
        <w:t xml:space="preserve">    add rsp, 88</w:t>
      </w:r>
    </w:p>
    <w:p w14:paraId="3E12CCBB" w14:textId="77777777" w:rsidR="006647C1" w:rsidRDefault="00BB4B6F">
      <w:pPr>
        <w:pStyle w:val="SourceCode"/>
      </w:pPr>
      <w:r>
        <w:t xml:space="preserve">    pop rsi</w:t>
      </w:r>
    </w:p>
    <w:p w14:paraId="7244FE18" w14:textId="77777777" w:rsidR="006647C1" w:rsidRDefault="00BB4B6F">
      <w:pPr>
        <w:pStyle w:val="SourceCode"/>
      </w:pPr>
      <w:r>
        <w:t xml:space="preserve">    pop r15</w:t>
      </w:r>
    </w:p>
    <w:p w14:paraId="5BD4C897" w14:textId="77777777" w:rsidR="006647C1" w:rsidRDefault="00BB4B6F">
      <w:pPr>
        <w:pStyle w:val="SourceCode"/>
      </w:pPr>
      <w:r>
        <w:t xml:space="preserve">    pop r14</w:t>
      </w:r>
    </w:p>
    <w:p w14:paraId="0D203C06" w14:textId="77777777" w:rsidR="006647C1" w:rsidRDefault="00BB4B6F">
      <w:pPr>
        <w:pStyle w:val="SourceCode"/>
      </w:pPr>
      <w:r>
        <w:t xml:space="preserve">    pop r13</w:t>
      </w:r>
    </w:p>
    <w:p w14:paraId="28AB6CA0" w14:textId="77777777" w:rsidR="006647C1" w:rsidRDefault="00BB4B6F">
      <w:pPr>
        <w:pStyle w:val="SourceCode"/>
      </w:pPr>
      <w:r>
        <w:t xml:space="preserve">    pop r12</w:t>
      </w:r>
    </w:p>
    <w:p w14:paraId="537303AD" w14:textId="77777777" w:rsidR="006647C1" w:rsidRDefault="00BB4B6F">
      <w:pPr>
        <w:pStyle w:val="SourceCode"/>
      </w:pPr>
      <w:r>
        <w:t xml:space="preserve">    pop rbx</w:t>
      </w:r>
    </w:p>
    <w:p w14:paraId="7E60DD9C" w14:textId="77777777" w:rsidR="006647C1" w:rsidRDefault="00BB4B6F">
      <w:pPr>
        <w:pStyle w:val="SourceCode"/>
      </w:pPr>
      <w:r>
        <w:t xml:space="preserve">    ret</w:t>
      </w:r>
    </w:p>
    <w:p w14:paraId="65229ABD" w14:textId="77777777" w:rsidR="006647C1" w:rsidRDefault="006647C1">
      <w:pPr>
        <w:pStyle w:val="SourceCode"/>
      </w:pPr>
    </w:p>
    <w:p w14:paraId="7B97223E" w14:textId="77777777" w:rsidR="006647C1" w:rsidRDefault="00BB4B6F">
      <w:pPr>
        <w:pStyle w:val="SourceCode"/>
      </w:pPr>
      <w:r>
        <w:t>; Remember, read_text_file returns eax = 1 when the whole file fit.</w:t>
      </w:r>
    </w:p>
    <w:p w14:paraId="70099FB4" w14:textId="77777777" w:rsidR="006647C1" w:rsidRDefault="00BB4B6F">
      <w:pPr>
        <w:pStyle w:val="SourceCode"/>
      </w:pPr>
      <w:r>
        <w:t>;   in:      rcx = the path, rdx = the space, r8 = its size</w:t>
      </w:r>
    </w:p>
    <w:p w14:paraId="3C40ADE8" w14:textId="77777777" w:rsidR="006647C1" w:rsidRDefault="00BB4B6F">
      <w:pPr>
        <w:pStyle w:val="SourceCode"/>
      </w:pPr>
      <w:r>
        <w:t>read_text_file:</w:t>
      </w:r>
    </w:p>
    <w:p w14:paraId="185C7E51" w14:textId="77777777" w:rsidR="006647C1" w:rsidRDefault="00BB4B6F">
      <w:pPr>
        <w:pStyle w:val="SourceCode"/>
      </w:pPr>
      <w:r>
        <w:t xml:space="preserve">    push rbx</w:t>
      </w:r>
    </w:p>
    <w:p w14:paraId="2F66A585" w14:textId="77777777" w:rsidR="006647C1" w:rsidRDefault="00BB4B6F">
      <w:pPr>
        <w:pStyle w:val="SourceCode"/>
      </w:pPr>
      <w:r>
        <w:t xml:space="preserve">    push r12</w:t>
      </w:r>
    </w:p>
    <w:p w14:paraId="0FE8ACB8" w14:textId="77777777" w:rsidR="006647C1" w:rsidRDefault="00BB4B6F">
      <w:pPr>
        <w:pStyle w:val="SourceCode"/>
      </w:pPr>
      <w:r>
        <w:t xml:space="preserve">    push r13</w:t>
      </w:r>
    </w:p>
    <w:p w14:paraId="6C36DAAB" w14:textId="77777777" w:rsidR="006647C1" w:rsidRDefault="00BB4B6F">
      <w:pPr>
        <w:pStyle w:val="SourceCode"/>
      </w:pPr>
      <w:r>
        <w:t xml:space="preserve">    sub rsp, 32</w:t>
      </w:r>
    </w:p>
    <w:p w14:paraId="0F6FCB6F" w14:textId="77777777" w:rsidR="006647C1" w:rsidRDefault="00BB4B6F">
      <w:pPr>
        <w:pStyle w:val="SourceCode"/>
      </w:pPr>
      <w:r>
        <w:t xml:space="preserve">    mov rbx, rdx</w:t>
      </w:r>
    </w:p>
    <w:p w14:paraId="4EDC17CC" w14:textId="77777777" w:rsidR="006647C1" w:rsidRDefault="00BB4B6F">
      <w:pPr>
        <w:pStyle w:val="SourceCode"/>
      </w:pPr>
      <w:r>
        <w:t xml:space="preserve">    mov r12, r8</w:t>
      </w:r>
    </w:p>
    <w:p w14:paraId="6C89C8F8" w14:textId="77777777" w:rsidR="006647C1" w:rsidRDefault="00BB4B6F">
      <w:pPr>
        <w:pStyle w:val="SourceCode"/>
      </w:pPr>
      <w:r>
        <w:t xml:space="preserve">    lea rdx, [read_binary]</w:t>
      </w:r>
    </w:p>
    <w:p w14:paraId="7CEFC674" w14:textId="77777777" w:rsidR="006647C1" w:rsidRDefault="00BB4B6F">
      <w:pPr>
        <w:pStyle w:val="SourceCode"/>
      </w:pPr>
      <w:r>
        <w:t xml:space="preserve">    call fopen</w:t>
      </w:r>
    </w:p>
    <w:p w14:paraId="159D53CB" w14:textId="77777777" w:rsidR="006647C1" w:rsidRDefault="00BB4B6F">
      <w:pPr>
        <w:pStyle w:val="SourceCode"/>
      </w:pPr>
      <w:r>
        <w:t xml:space="preserve">    cmp rax, 0</w:t>
      </w:r>
    </w:p>
    <w:p w14:paraId="4FA44BC4" w14:textId="77777777" w:rsidR="006647C1" w:rsidRDefault="00BB4B6F">
      <w:pPr>
        <w:pStyle w:val="SourceCode"/>
      </w:pPr>
      <w:r>
        <w:t xml:space="preserve">    je .not_read</w:t>
      </w:r>
    </w:p>
    <w:p w14:paraId="6CFB80CE" w14:textId="77777777" w:rsidR="006647C1" w:rsidRDefault="00BB4B6F">
      <w:pPr>
        <w:pStyle w:val="SourceCode"/>
      </w:pPr>
      <w:r>
        <w:t xml:space="preserve">    mov r13, rax</w:t>
      </w:r>
    </w:p>
    <w:p w14:paraId="0789608A" w14:textId="77777777" w:rsidR="006647C1" w:rsidRDefault="00BB4B6F">
      <w:pPr>
        <w:pStyle w:val="SourceCode"/>
      </w:pPr>
      <w:r>
        <w:t xml:space="preserve">    mov rcx, rbx</w:t>
      </w:r>
    </w:p>
    <w:p w14:paraId="3C4951CB" w14:textId="77777777" w:rsidR="006647C1" w:rsidRDefault="00BB4B6F">
      <w:pPr>
        <w:pStyle w:val="SourceCode"/>
      </w:pPr>
      <w:r>
        <w:t xml:space="preserve">    mov edx, 1</w:t>
      </w:r>
    </w:p>
    <w:p w14:paraId="63D3B368" w14:textId="77777777" w:rsidR="006647C1" w:rsidRDefault="00BB4B6F">
      <w:pPr>
        <w:pStyle w:val="SourceCode"/>
      </w:pPr>
      <w:r>
        <w:t xml:space="preserve">    lea r8, [r12 - 1]</w:t>
      </w:r>
    </w:p>
    <w:p w14:paraId="4B9694BE" w14:textId="77777777" w:rsidR="006647C1" w:rsidRDefault="00BB4B6F">
      <w:pPr>
        <w:pStyle w:val="SourceCode"/>
      </w:pPr>
      <w:r>
        <w:t xml:space="preserve">    mov r9, r13</w:t>
      </w:r>
    </w:p>
    <w:p w14:paraId="6AD50F71" w14:textId="77777777" w:rsidR="006647C1" w:rsidRDefault="00BB4B6F">
      <w:pPr>
        <w:pStyle w:val="SourceCode"/>
      </w:pPr>
      <w:r>
        <w:t xml:space="preserve">    call fread</w:t>
      </w:r>
    </w:p>
    <w:p w14:paraId="0ABE5AC4" w14:textId="77777777" w:rsidR="006647C1" w:rsidRDefault="00BB4B6F">
      <w:pPr>
        <w:pStyle w:val="SourceCode"/>
      </w:pPr>
      <w:r>
        <w:t xml:space="preserve">    mov byte [rbx + rax], 0</w:t>
      </w:r>
    </w:p>
    <w:p w14:paraId="43ACB64B" w14:textId="77777777" w:rsidR="006647C1" w:rsidRDefault="00BB4B6F">
      <w:pPr>
        <w:pStyle w:val="SourceCode"/>
      </w:pPr>
      <w:r>
        <w:t xml:space="preserve">    mov rcx, r13</w:t>
      </w:r>
    </w:p>
    <w:p w14:paraId="53DA31B6" w14:textId="77777777" w:rsidR="006647C1" w:rsidRDefault="00BB4B6F">
      <w:pPr>
        <w:pStyle w:val="SourceCode"/>
      </w:pPr>
      <w:r>
        <w:t xml:space="preserve">    call feof</w:t>
      </w:r>
    </w:p>
    <w:p w14:paraId="74B2047B" w14:textId="77777777" w:rsidR="006647C1" w:rsidRDefault="00BB4B6F">
      <w:pPr>
        <w:pStyle w:val="SourceCode"/>
      </w:pPr>
      <w:r>
        <w:t xml:space="preserve">    mov ebx, eax</w:t>
      </w:r>
    </w:p>
    <w:p w14:paraId="6C62DC11" w14:textId="77777777" w:rsidR="006647C1" w:rsidRDefault="00BB4B6F">
      <w:pPr>
        <w:pStyle w:val="SourceCode"/>
      </w:pPr>
      <w:r>
        <w:t xml:space="preserve">    mov rcx, r13</w:t>
      </w:r>
    </w:p>
    <w:p w14:paraId="27A15BE8" w14:textId="77777777" w:rsidR="006647C1" w:rsidRDefault="00BB4B6F">
      <w:pPr>
        <w:pStyle w:val="SourceCode"/>
      </w:pPr>
      <w:r>
        <w:t xml:space="preserve">    call fclose</w:t>
      </w:r>
    </w:p>
    <w:p w14:paraId="744FA420" w14:textId="77777777" w:rsidR="006647C1" w:rsidRDefault="00BB4B6F">
      <w:pPr>
        <w:pStyle w:val="SourceCode"/>
      </w:pPr>
      <w:r>
        <w:t xml:space="preserve">    xor eax, eax</w:t>
      </w:r>
    </w:p>
    <w:p w14:paraId="2E585F74" w14:textId="77777777" w:rsidR="006647C1" w:rsidRDefault="00BB4B6F">
      <w:pPr>
        <w:pStyle w:val="SourceCode"/>
      </w:pPr>
      <w:r>
        <w:t xml:space="preserve">    cmp ebx, 0</w:t>
      </w:r>
    </w:p>
    <w:p w14:paraId="0F52BA7D" w14:textId="77777777" w:rsidR="006647C1" w:rsidRDefault="00BB4B6F">
      <w:pPr>
        <w:pStyle w:val="SourceCode"/>
      </w:pPr>
      <w:r>
        <w:t xml:space="preserve">    je .done</w:t>
      </w:r>
    </w:p>
    <w:p w14:paraId="73C8FC9D" w14:textId="77777777" w:rsidR="006647C1" w:rsidRDefault="00BB4B6F">
      <w:pPr>
        <w:pStyle w:val="SourceCode"/>
      </w:pPr>
      <w:r>
        <w:t xml:space="preserve">    mov eax, 1</w:t>
      </w:r>
    </w:p>
    <w:p w14:paraId="008FFD83" w14:textId="77777777" w:rsidR="006647C1" w:rsidRDefault="00BB4B6F">
      <w:pPr>
        <w:pStyle w:val="SourceCode"/>
      </w:pPr>
      <w:r>
        <w:t xml:space="preserve">    jmp .done</w:t>
      </w:r>
    </w:p>
    <w:p w14:paraId="2EFD426A" w14:textId="77777777" w:rsidR="006647C1" w:rsidRDefault="00BB4B6F">
      <w:pPr>
        <w:pStyle w:val="SourceCode"/>
      </w:pPr>
      <w:r>
        <w:t>.not_read:</w:t>
      </w:r>
    </w:p>
    <w:p w14:paraId="44E99C59" w14:textId="77777777" w:rsidR="006647C1" w:rsidRDefault="00BB4B6F">
      <w:pPr>
        <w:pStyle w:val="SourceCode"/>
      </w:pPr>
      <w:r>
        <w:t xml:space="preserve">    xor eax, eax</w:t>
      </w:r>
    </w:p>
    <w:p w14:paraId="511FDE61" w14:textId="77777777" w:rsidR="006647C1" w:rsidRDefault="00BB4B6F">
      <w:pPr>
        <w:pStyle w:val="SourceCode"/>
      </w:pPr>
      <w:r>
        <w:t>.done:</w:t>
      </w:r>
    </w:p>
    <w:p w14:paraId="4EA321E1" w14:textId="77777777" w:rsidR="006647C1" w:rsidRDefault="00BB4B6F">
      <w:pPr>
        <w:pStyle w:val="SourceCode"/>
      </w:pPr>
      <w:r>
        <w:t xml:space="preserve">    add rsp, 32</w:t>
      </w:r>
    </w:p>
    <w:p w14:paraId="63578B21" w14:textId="77777777" w:rsidR="006647C1" w:rsidRDefault="00BB4B6F">
      <w:pPr>
        <w:pStyle w:val="SourceCode"/>
      </w:pPr>
      <w:r>
        <w:t xml:space="preserve">    pop r13</w:t>
      </w:r>
    </w:p>
    <w:p w14:paraId="30815B63" w14:textId="77777777" w:rsidR="006647C1" w:rsidRDefault="00BB4B6F">
      <w:pPr>
        <w:pStyle w:val="SourceCode"/>
      </w:pPr>
      <w:r>
        <w:t xml:space="preserve">    pop r12</w:t>
      </w:r>
    </w:p>
    <w:p w14:paraId="6D9BBC1B" w14:textId="77777777" w:rsidR="006647C1" w:rsidRDefault="00BB4B6F">
      <w:pPr>
        <w:pStyle w:val="SourceCode"/>
      </w:pPr>
      <w:r>
        <w:t xml:space="preserve">    pop rbx</w:t>
      </w:r>
    </w:p>
    <w:p w14:paraId="0A8C3B2B" w14:textId="77777777" w:rsidR="006647C1" w:rsidRDefault="00BB4B6F">
      <w:pPr>
        <w:pStyle w:val="SourceCode"/>
      </w:pPr>
      <w:r>
        <w:t xml:space="preserve">    ret</w:t>
      </w:r>
    </w:p>
    <w:p w14:paraId="40C68EB4" w14:textId="77777777" w:rsidR="006647C1" w:rsidRDefault="006647C1">
      <w:pPr>
        <w:pStyle w:val="SourceCode"/>
      </w:pPr>
    </w:p>
    <w:p w14:paraId="1C5D5E11" w14:textId="77777777" w:rsidR="006647C1" w:rsidRDefault="00BB4B6F">
      <w:pPr>
        <w:pStyle w:val="SourceCode"/>
      </w:pPr>
      <w:r>
        <w:t>; Remember, load_template reads a template in text mode and returns</w:t>
      </w:r>
    </w:p>
    <w:p w14:paraId="44EE8160" w14:textId="77777777" w:rsidR="006647C1" w:rsidRDefault="00BB4B6F">
      <w:pPr>
        <w:pStyle w:val="SourceCode"/>
      </w:pPr>
      <w:r>
        <w:t>; rax = 0, or the reason it failed (Lesson 8.3a).</w:t>
      </w:r>
    </w:p>
    <w:p w14:paraId="0CE6197E" w14:textId="77777777" w:rsidR="006647C1" w:rsidRDefault="00BB4B6F">
      <w:pPr>
        <w:pStyle w:val="SourceCode"/>
      </w:pPr>
      <w:r>
        <w:t>;   in:      rcx = the path, rdx = the contents, r8d = their size</w:t>
      </w:r>
    </w:p>
    <w:p w14:paraId="726CB38A" w14:textId="77777777" w:rsidR="006647C1" w:rsidRDefault="00BB4B6F">
      <w:pPr>
        <w:pStyle w:val="SourceCode"/>
      </w:pPr>
      <w:r>
        <w:t>load_template:</w:t>
      </w:r>
    </w:p>
    <w:p w14:paraId="4F309AE3" w14:textId="77777777" w:rsidR="006647C1" w:rsidRDefault="00BB4B6F">
      <w:pPr>
        <w:pStyle w:val="SourceCode"/>
      </w:pPr>
      <w:r>
        <w:t xml:space="preserve">    push rbx</w:t>
      </w:r>
    </w:p>
    <w:p w14:paraId="16B2C3B8" w14:textId="77777777" w:rsidR="006647C1" w:rsidRDefault="00BB4B6F">
      <w:pPr>
        <w:pStyle w:val="SourceCode"/>
      </w:pPr>
      <w:r>
        <w:t xml:space="preserve">    push r12</w:t>
      </w:r>
    </w:p>
    <w:p w14:paraId="630B27BC" w14:textId="77777777" w:rsidR="006647C1" w:rsidRDefault="00BB4B6F">
      <w:pPr>
        <w:pStyle w:val="SourceCode"/>
      </w:pPr>
      <w:r>
        <w:t xml:space="preserve">    push r13</w:t>
      </w:r>
    </w:p>
    <w:p w14:paraId="3E00327C" w14:textId="77777777" w:rsidR="006647C1" w:rsidRDefault="00BB4B6F">
      <w:pPr>
        <w:pStyle w:val="SourceCode"/>
      </w:pPr>
      <w:r>
        <w:t xml:space="preserve">    push r14</w:t>
      </w:r>
    </w:p>
    <w:p w14:paraId="289D9B10" w14:textId="77777777" w:rsidR="006647C1" w:rsidRDefault="00BB4B6F">
      <w:pPr>
        <w:pStyle w:val="SourceCode"/>
      </w:pPr>
      <w:r>
        <w:t xml:space="preserve">    sub rsp, 40</w:t>
      </w:r>
    </w:p>
    <w:p w14:paraId="41526A63" w14:textId="77777777" w:rsidR="006647C1" w:rsidRDefault="00BB4B6F">
      <w:pPr>
        <w:pStyle w:val="SourceCode"/>
      </w:pPr>
      <w:r>
        <w:t xml:space="preserve">    mov r12, rdx</w:t>
      </w:r>
    </w:p>
    <w:p w14:paraId="11C82CF0" w14:textId="77777777" w:rsidR="006647C1" w:rsidRDefault="00BB4B6F">
      <w:pPr>
        <w:pStyle w:val="SourceCode"/>
      </w:pPr>
      <w:r>
        <w:t xml:space="preserve">    mov r13d, r8d</w:t>
      </w:r>
    </w:p>
    <w:p w14:paraId="4770A5EA" w14:textId="77777777" w:rsidR="006647C1" w:rsidRDefault="00BB4B6F">
      <w:pPr>
        <w:pStyle w:val="SourceCode"/>
      </w:pPr>
      <w:r>
        <w:t xml:space="preserve">    lea rdx, [read_text]</w:t>
      </w:r>
    </w:p>
    <w:p w14:paraId="4799DAB9" w14:textId="77777777" w:rsidR="006647C1" w:rsidRDefault="00BB4B6F">
      <w:pPr>
        <w:pStyle w:val="SourceCode"/>
      </w:pPr>
      <w:r>
        <w:t xml:space="preserve">    call fopen</w:t>
      </w:r>
    </w:p>
    <w:p w14:paraId="7468C771" w14:textId="77777777" w:rsidR="006647C1" w:rsidRDefault="00BB4B6F">
      <w:pPr>
        <w:pStyle w:val="SourceCode"/>
      </w:pPr>
      <w:r>
        <w:t xml:space="preserve">    cmp rax, 0</w:t>
      </w:r>
    </w:p>
    <w:p w14:paraId="72B82AE4" w14:textId="77777777" w:rsidR="006647C1" w:rsidRDefault="00BB4B6F">
      <w:pPr>
        <w:pStyle w:val="SourceCode"/>
      </w:pPr>
      <w:r>
        <w:t xml:space="preserve">    jne .opened</w:t>
      </w:r>
    </w:p>
    <w:p w14:paraId="1E525BF3" w14:textId="77777777" w:rsidR="006647C1" w:rsidRDefault="00BB4B6F">
      <w:pPr>
        <w:pStyle w:val="SourceCode"/>
      </w:pPr>
      <w:r>
        <w:t xml:space="preserve">    call _errno</w:t>
      </w:r>
    </w:p>
    <w:p w14:paraId="589E3B23" w14:textId="77777777" w:rsidR="006647C1" w:rsidRDefault="00BB4B6F">
      <w:pPr>
        <w:pStyle w:val="SourceCode"/>
      </w:pPr>
      <w:r>
        <w:t xml:space="preserve">    mov ecx, [rax]</w:t>
      </w:r>
    </w:p>
    <w:p w14:paraId="494FA0F4" w14:textId="77777777" w:rsidR="006647C1" w:rsidRDefault="00BB4B6F">
      <w:pPr>
        <w:pStyle w:val="SourceCode"/>
      </w:pPr>
      <w:r>
        <w:t xml:space="preserve">    call strerror</w:t>
      </w:r>
    </w:p>
    <w:p w14:paraId="0EDE986B" w14:textId="77777777" w:rsidR="006647C1" w:rsidRDefault="00BB4B6F">
      <w:pPr>
        <w:pStyle w:val="SourceCode"/>
      </w:pPr>
      <w:r>
        <w:t xml:space="preserve">    jmp .done</w:t>
      </w:r>
    </w:p>
    <w:p w14:paraId="0C8A0A4E" w14:textId="77777777" w:rsidR="006647C1" w:rsidRDefault="00BB4B6F">
      <w:pPr>
        <w:pStyle w:val="SourceCode"/>
      </w:pPr>
      <w:r>
        <w:t>.opened:</w:t>
      </w:r>
    </w:p>
    <w:p w14:paraId="26BA061D" w14:textId="77777777" w:rsidR="006647C1" w:rsidRDefault="00BB4B6F">
      <w:pPr>
        <w:pStyle w:val="SourceCode"/>
      </w:pPr>
      <w:r>
        <w:t xml:space="preserve">    mov rbx, rax</w:t>
      </w:r>
    </w:p>
    <w:p w14:paraId="49894DB7" w14:textId="77777777" w:rsidR="006647C1" w:rsidRDefault="00BB4B6F">
      <w:pPr>
        <w:pStyle w:val="SourceCode"/>
      </w:pPr>
      <w:r>
        <w:t xml:space="preserve">    mov rcx, r12</w:t>
      </w:r>
    </w:p>
    <w:p w14:paraId="337754C0" w14:textId="77777777" w:rsidR="006647C1" w:rsidRDefault="00BB4B6F">
      <w:pPr>
        <w:pStyle w:val="SourceCode"/>
      </w:pPr>
      <w:r>
        <w:t xml:space="preserve">    mov edx, 1</w:t>
      </w:r>
    </w:p>
    <w:p w14:paraId="03FB197A" w14:textId="77777777" w:rsidR="006647C1" w:rsidRDefault="00BB4B6F">
      <w:pPr>
        <w:pStyle w:val="SourceCode"/>
      </w:pPr>
      <w:r>
        <w:t xml:space="preserve">    mov r8d, r13d</w:t>
      </w:r>
    </w:p>
    <w:p w14:paraId="530D1AFC" w14:textId="77777777" w:rsidR="006647C1" w:rsidRDefault="00BB4B6F">
      <w:pPr>
        <w:pStyle w:val="SourceCode"/>
      </w:pPr>
      <w:r>
        <w:t xml:space="preserve">    dec r8d</w:t>
      </w:r>
    </w:p>
    <w:p w14:paraId="38D12232" w14:textId="77777777" w:rsidR="006647C1" w:rsidRDefault="00BB4B6F">
      <w:pPr>
        <w:pStyle w:val="SourceCode"/>
      </w:pPr>
      <w:r>
        <w:t xml:space="preserve">    mov r9, rbx</w:t>
      </w:r>
    </w:p>
    <w:p w14:paraId="4A199A2D" w14:textId="77777777" w:rsidR="006647C1" w:rsidRDefault="00BB4B6F">
      <w:pPr>
        <w:pStyle w:val="SourceCode"/>
      </w:pPr>
      <w:r>
        <w:t xml:space="preserve">    call fread</w:t>
      </w:r>
    </w:p>
    <w:p w14:paraId="533C8B29" w14:textId="77777777" w:rsidR="006647C1" w:rsidRDefault="00BB4B6F">
      <w:pPr>
        <w:pStyle w:val="SourceCode"/>
      </w:pPr>
      <w:r>
        <w:t xml:space="preserve">    mov r14, rax</w:t>
      </w:r>
    </w:p>
    <w:p w14:paraId="54B3836D" w14:textId="77777777" w:rsidR="006647C1" w:rsidRDefault="00BB4B6F">
      <w:pPr>
        <w:pStyle w:val="SourceCode"/>
      </w:pPr>
      <w:r>
        <w:t xml:space="preserve">    mov byte [r12 + r14], 0</w:t>
      </w:r>
    </w:p>
    <w:p w14:paraId="05C5DD25" w14:textId="77777777" w:rsidR="006647C1" w:rsidRDefault="00BB4B6F">
      <w:pPr>
        <w:pStyle w:val="SourceCode"/>
      </w:pPr>
      <w:r>
        <w:t xml:space="preserve">    mov rcx, rbx</w:t>
      </w:r>
    </w:p>
    <w:p w14:paraId="12C1812D" w14:textId="77777777" w:rsidR="006647C1" w:rsidRDefault="00BB4B6F">
      <w:pPr>
        <w:pStyle w:val="SourceCode"/>
      </w:pPr>
      <w:r>
        <w:t xml:space="preserve">    call feof</w:t>
      </w:r>
    </w:p>
    <w:p w14:paraId="24855FAF" w14:textId="77777777" w:rsidR="006647C1" w:rsidRDefault="00BB4B6F">
      <w:pPr>
        <w:pStyle w:val="SourceCode"/>
      </w:pPr>
      <w:r>
        <w:t xml:space="preserve">    mov r12d, eax</w:t>
      </w:r>
    </w:p>
    <w:p w14:paraId="2BB4893A" w14:textId="77777777" w:rsidR="006647C1" w:rsidRDefault="00BB4B6F">
      <w:pPr>
        <w:pStyle w:val="SourceCode"/>
      </w:pPr>
      <w:r>
        <w:t xml:space="preserve">    mov rcx, rbx</w:t>
      </w:r>
    </w:p>
    <w:p w14:paraId="480148F1" w14:textId="77777777" w:rsidR="006647C1" w:rsidRDefault="00BB4B6F">
      <w:pPr>
        <w:pStyle w:val="SourceCode"/>
      </w:pPr>
      <w:r>
        <w:t xml:space="preserve">    call fclose</w:t>
      </w:r>
    </w:p>
    <w:p w14:paraId="74581B57" w14:textId="77777777" w:rsidR="006647C1" w:rsidRDefault="00BB4B6F">
      <w:pPr>
        <w:pStyle w:val="SourceCode"/>
      </w:pPr>
      <w:r>
        <w:t xml:space="preserve">    xor eax, eax</w:t>
      </w:r>
    </w:p>
    <w:p w14:paraId="731DD7FB" w14:textId="77777777" w:rsidR="006647C1" w:rsidRDefault="00BB4B6F">
      <w:pPr>
        <w:pStyle w:val="SourceCode"/>
      </w:pPr>
      <w:r>
        <w:t xml:space="preserve">    cmp r12d, 0</w:t>
      </w:r>
    </w:p>
    <w:p w14:paraId="5AF3B04B" w14:textId="77777777" w:rsidR="006647C1" w:rsidRDefault="00BB4B6F">
      <w:pPr>
        <w:pStyle w:val="SourceCode"/>
      </w:pPr>
      <w:r>
        <w:t xml:space="preserve">    jne .done</w:t>
      </w:r>
    </w:p>
    <w:p w14:paraId="51BF0DAE" w14:textId="77777777" w:rsidR="006647C1" w:rsidRDefault="00BB4B6F">
      <w:pPr>
        <w:pStyle w:val="SourceCode"/>
      </w:pPr>
      <w:r>
        <w:t xml:space="preserve">    lea rax, [template_too_large]</w:t>
      </w:r>
    </w:p>
    <w:p w14:paraId="297C9D49" w14:textId="77777777" w:rsidR="006647C1" w:rsidRDefault="00BB4B6F">
      <w:pPr>
        <w:pStyle w:val="SourceCode"/>
      </w:pPr>
      <w:r>
        <w:t>.done:</w:t>
      </w:r>
    </w:p>
    <w:p w14:paraId="2CAAC187" w14:textId="77777777" w:rsidR="006647C1" w:rsidRDefault="00BB4B6F">
      <w:pPr>
        <w:pStyle w:val="SourceCode"/>
      </w:pPr>
      <w:r>
        <w:t xml:space="preserve">    add rsp, 40</w:t>
      </w:r>
    </w:p>
    <w:p w14:paraId="2DCF20E0" w14:textId="77777777" w:rsidR="006647C1" w:rsidRDefault="00BB4B6F">
      <w:pPr>
        <w:pStyle w:val="SourceCode"/>
      </w:pPr>
      <w:r>
        <w:t xml:space="preserve">    pop r14</w:t>
      </w:r>
    </w:p>
    <w:p w14:paraId="7E2CFA20" w14:textId="77777777" w:rsidR="006647C1" w:rsidRDefault="00BB4B6F">
      <w:pPr>
        <w:pStyle w:val="SourceCode"/>
      </w:pPr>
      <w:r>
        <w:t xml:space="preserve">    pop r13</w:t>
      </w:r>
    </w:p>
    <w:p w14:paraId="1E84AC24" w14:textId="77777777" w:rsidR="006647C1" w:rsidRDefault="00BB4B6F">
      <w:pPr>
        <w:pStyle w:val="SourceCode"/>
      </w:pPr>
      <w:r>
        <w:t xml:space="preserve">    pop r12</w:t>
      </w:r>
    </w:p>
    <w:p w14:paraId="62CCA722" w14:textId="77777777" w:rsidR="006647C1" w:rsidRDefault="00BB4B6F">
      <w:pPr>
        <w:pStyle w:val="SourceCode"/>
      </w:pPr>
      <w:r>
        <w:t xml:space="preserve">    pop rbx</w:t>
      </w:r>
    </w:p>
    <w:p w14:paraId="6034BD2F" w14:textId="77777777" w:rsidR="006647C1" w:rsidRDefault="00BB4B6F">
      <w:pPr>
        <w:pStyle w:val="SourceCode"/>
      </w:pPr>
      <w:r>
        <w:t xml:space="preserve">    ret</w:t>
      </w:r>
    </w:p>
    <w:p w14:paraId="624A9B40" w14:textId="77777777" w:rsidR="006647C1" w:rsidRDefault="006647C1">
      <w:pPr>
        <w:pStyle w:val="SourceCode"/>
      </w:pPr>
    </w:p>
    <w:p w14:paraId="6332C4A8" w14:textId="77777777" w:rsidR="006647C1" w:rsidRDefault="00BB4B6F">
      <w:pPr>
        <w:pStyle w:val="SourceCode"/>
      </w:pPr>
      <w:r>
        <w:t>; Remember, load_or_report loads one template, or prints why it could not</w:t>
      </w:r>
    </w:p>
    <w:p w14:paraId="2DAF5C24" w14:textId="77777777" w:rsidR="006647C1" w:rsidRDefault="00BB4B6F">
      <w:pPr>
        <w:pStyle w:val="SourceCode"/>
      </w:pPr>
      <w:r>
        <w:t>; (Lesson 8.3a).</w:t>
      </w:r>
    </w:p>
    <w:p w14:paraId="3B6E9543" w14:textId="77777777" w:rsidR="006647C1" w:rsidRDefault="00BB4B6F">
      <w:pPr>
        <w:pStyle w:val="SourceCode"/>
      </w:pPr>
      <w:r>
        <w:t>;   in:      rcx = the path, rdx = the contents</w:t>
      </w:r>
    </w:p>
    <w:p w14:paraId="1C61106C" w14:textId="77777777" w:rsidR="006647C1" w:rsidRDefault="00BB4B6F">
      <w:pPr>
        <w:pStyle w:val="SourceCode"/>
      </w:pPr>
      <w:r>
        <w:t>;   out:     eax = 1 when it is loaded, 0 after the Error lines</w:t>
      </w:r>
    </w:p>
    <w:p w14:paraId="52BFB3FC" w14:textId="77777777" w:rsidR="006647C1" w:rsidRDefault="00BB4B6F">
      <w:pPr>
        <w:pStyle w:val="SourceCode"/>
      </w:pPr>
      <w:r>
        <w:t>load_or_report:</w:t>
      </w:r>
    </w:p>
    <w:p w14:paraId="1F689F98" w14:textId="77777777" w:rsidR="006647C1" w:rsidRDefault="00BB4B6F">
      <w:pPr>
        <w:pStyle w:val="SourceCode"/>
      </w:pPr>
      <w:r>
        <w:t xml:space="preserve">    push rbx</w:t>
      </w:r>
    </w:p>
    <w:p w14:paraId="0BBF43EB" w14:textId="77777777" w:rsidR="006647C1" w:rsidRDefault="00BB4B6F">
      <w:pPr>
        <w:pStyle w:val="SourceCode"/>
      </w:pPr>
      <w:r>
        <w:t xml:space="preserve">    push r12</w:t>
      </w:r>
    </w:p>
    <w:p w14:paraId="439D3C9A" w14:textId="77777777" w:rsidR="006647C1" w:rsidRDefault="00BB4B6F">
      <w:pPr>
        <w:pStyle w:val="SourceCode"/>
      </w:pPr>
      <w:r>
        <w:t xml:space="preserve">    push r13</w:t>
      </w:r>
    </w:p>
    <w:p w14:paraId="022ABC90" w14:textId="77777777" w:rsidR="006647C1" w:rsidRDefault="00BB4B6F">
      <w:pPr>
        <w:pStyle w:val="SourceCode"/>
      </w:pPr>
      <w:r>
        <w:t xml:space="preserve">    sub rsp, 32</w:t>
      </w:r>
    </w:p>
    <w:p w14:paraId="3C9080E8" w14:textId="77777777" w:rsidR="006647C1" w:rsidRDefault="00BB4B6F">
      <w:pPr>
        <w:pStyle w:val="SourceCode"/>
      </w:pPr>
      <w:r>
        <w:t xml:space="preserve">    mov rbx, rcx</w:t>
      </w:r>
    </w:p>
    <w:p w14:paraId="0EAE1EA7" w14:textId="77777777" w:rsidR="006647C1" w:rsidRDefault="00BB4B6F">
      <w:pPr>
        <w:pStyle w:val="SourceCode"/>
      </w:pPr>
      <w:r>
        <w:t xml:space="preserve">    mov r8d, TEMPLATE_SIZE</w:t>
      </w:r>
    </w:p>
    <w:p w14:paraId="48DA9308" w14:textId="77777777" w:rsidR="006647C1" w:rsidRDefault="00BB4B6F">
      <w:pPr>
        <w:pStyle w:val="SourceCode"/>
      </w:pPr>
      <w:r>
        <w:t xml:space="preserve">    call load_template</w:t>
      </w:r>
    </w:p>
    <w:p w14:paraId="044773C0" w14:textId="77777777" w:rsidR="006647C1" w:rsidRDefault="00BB4B6F">
      <w:pPr>
        <w:pStyle w:val="SourceCode"/>
      </w:pPr>
      <w:r>
        <w:t xml:space="preserve">    cmp rax, 0</w:t>
      </w:r>
    </w:p>
    <w:p w14:paraId="4430380F" w14:textId="77777777" w:rsidR="006647C1" w:rsidRDefault="00BB4B6F">
      <w:pPr>
        <w:pStyle w:val="SourceCode"/>
      </w:pPr>
      <w:r>
        <w:t xml:space="preserve">    jne .failed</w:t>
      </w:r>
    </w:p>
    <w:p w14:paraId="08E370D8" w14:textId="77777777" w:rsidR="006647C1" w:rsidRDefault="00BB4B6F">
      <w:pPr>
        <w:pStyle w:val="SourceCode"/>
      </w:pPr>
      <w:r>
        <w:t xml:space="preserve">    mov eax, 1</w:t>
      </w:r>
    </w:p>
    <w:p w14:paraId="186CB655" w14:textId="77777777" w:rsidR="006647C1" w:rsidRDefault="00BB4B6F">
      <w:pPr>
        <w:pStyle w:val="SourceCode"/>
      </w:pPr>
      <w:r>
        <w:t xml:space="preserve">    jmp .done</w:t>
      </w:r>
    </w:p>
    <w:p w14:paraId="1D9BA6A2" w14:textId="77777777" w:rsidR="006647C1" w:rsidRDefault="00BB4B6F">
      <w:pPr>
        <w:pStyle w:val="SourceCode"/>
      </w:pPr>
      <w:r>
        <w:t>.failed:</w:t>
      </w:r>
    </w:p>
    <w:p w14:paraId="775460D3" w14:textId="77777777" w:rsidR="006647C1" w:rsidRDefault="00BB4B6F">
      <w:pPr>
        <w:pStyle w:val="SourceCode"/>
      </w:pPr>
      <w:r>
        <w:t xml:space="preserve">    mov r12, rax</w:t>
      </w:r>
    </w:p>
    <w:p w14:paraId="7B1385E5" w14:textId="77777777" w:rsidR="006647C1" w:rsidRDefault="00BB4B6F">
      <w:pPr>
        <w:pStyle w:val="SourceCode"/>
      </w:pPr>
      <w:r>
        <w:t xml:space="preserve">    mov ecx, 2</w:t>
      </w:r>
    </w:p>
    <w:p w14:paraId="37049D26" w14:textId="77777777" w:rsidR="006647C1" w:rsidRDefault="00BB4B6F">
      <w:pPr>
        <w:pStyle w:val="SourceCode"/>
      </w:pPr>
      <w:r>
        <w:t xml:space="preserve">    call __acrt_iob_func</w:t>
      </w:r>
    </w:p>
    <w:p w14:paraId="470D977E" w14:textId="77777777" w:rsidR="006647C1" w:rsidRDefault="00BB4B6F">
      <w:pPr>
        <w:pStyle w:val="SourceCode"/>
      </w:pPr>
      <w:r>
        <w:t xml:space="preserve">    mov r13, rax</w:t>
      </w:r>
    </w:p>
    <w:p w14:paraId="6F798AB2" w14:textId="77777777" w:rsidR="006647C1" w:rsidRDefault="00BB4B6F">
      <w:pPr>
        <w:pStyle w:val="SourceCode"/>
      </w:pPr>
      <w:r>
        <w:t xml:space="preserve">    mov rcx, r13</w:t>
      </w:r>
    </w:p>
    <w:p w14:paraId="24CACB46" w14:textId="77777777" w:rsidR="006647C1" w:rsidRDefault="00BB4B6F">
      <w:pPr>
        <w:pStyle w:val="SourceCode"/>
      </w:pPr>
      <w:r>
        <w:t xml:space="preserve">    lea rdx, [load_error_line]</w:t>
      </w:r>
    </w:p>
    <w:p w14:paraId="12E4F29B" w14:textId="77777777" w:rsidR="006647C1" w:rsidRDefault="00BB4B6F">
      <w:pPr>
        <w:pStyle w:val="SourceCode"/>
      </w:pPr>
      <w:r>
        <w:t xml:space="preserve">    mov r8, rbx</w:t>
      </w:r>
    </w:p>
    <w:p w14:paraId="743BE44B" w14:textId="77777777" w:rsidR="006647C1" w:rsidRDefault="00BB4B6F">
      <w:pPr>
        <w:pStyle w:val="SourceCode"/>
      </w:pPr>
      <w:r>
        <w:t xml:space="preserve">    call fprintf</w:t>
      </w:r>
    </w:p>
    <w:p w14:paraId="38B21618" w14:textId="77777777" w:rsidR="006647C1" w:rsidRDefault="00BB4B6F">
      <w:pPr>
        <w:pStyle w:val="SourceCode"/>
      </w:pPr>
      <w:r>
        <w:t xml:space="preserve">    mov rcx, r13</w:t>
      </w:r>
    </w:p>
    <w:p w14:paraId="23067282" w14:textId="77777777" w:rsidR="006647C1" w:rsidRDefault="00BB4B6F">
      <w:pPr>
        <w:pStyle w:val="SourceCode"/>
      </w:pPr>
      <w:r>
        <w:t xml:space="preserve">    lea rdx, [reason_line]</w:t>
      </w:r>
    </w:p>
    <w:p w14:paraId="4963AC42" w14:textId="77777777" w:rsidR="006647C1" w:rsidRDefault="00BB4B6F">
      <w:pPr>
        <w:pStyle w:val="SourceCode"/>
      </w:pPr>
      <w:r>
        <w:t xml:space="preserve">    mov r8, r12</w:t>
      </w:r>
    </w:p>
    <w:p w14:paraId="0FD44150" w14:textId="77777777" w:rsidR="006647C1" w:rsidRDefault="00BB4B6F">
      <w:pPr>
        <w:pStyle w:val="SourceCode"/>
      </w:pPr>
      <w:r>
        <w:t xml:space="preserve">    call fprintf</w:t>
      </w:r>
    </w:p>
    <w:p w14:paraId="5CDA4BAA" w14:textId="77777777" w:rsidR="006647C1" w:rsidRDefault="00BB4B6F">
      <w:pPr>
        <w:pStyle w:val="SourceCode"/>
      </w:pPr>
      <w:r>
        <w:t xml:space="preserve">    xor eax, eax</w:t>
      </w:r>
    </w:p>
    <w:p w14:paraId="3D959C0A" w14:textId="77777777" w:rsidR="006647C1" w:rsidRDefault="00BB4B6F">
      <w:pPr>
        <w:pStyle w:val="SourceCode"/>
      </w:pPr>
      <w:r>
        <w:t>.done:</w:t>
      </w:r>
    </w:p>
    <w:p w14:paraId="2F8FF8F6" w14:textId="77777777" w:rsidR="006647C1" w:rsidRDefault="00BB4B6F">
      <w:pPr>
        <w:pStyle w:val="SourceCode"/>
      </w:pPr>
      <w:r>
        <w:t xml:space="preserve">    add rsp, 32</w:t>
      </w:r>
    </w:p>
    <w:p w14:paraId="414EBA3A" w14:textId="77777777" w:rsidR="006647C1" w:rsidRDefault="00BB4B6F">
      <w:pPr>
        <w:pStyle w:val="SourceCode"/>
      </w:pPr>
      <w:r>
        <w:t xml:space="preserve">    pop r13</w:t>
      </w:r>
    </w:p>
    <w:p w14:paraId="044B1A24" w14:textId="77777777" w:rsidR="006647C1" w:rsidRDefault="00BB4B6F">
      <w:pPr>
        <w:pStyle w:val="SourceCode"/>
      </w:pPr>
      <w:r>
        <w:t xml:space="preserve">    pop r12</w:t>
      </w:r>
    </w:p>
    <w:p w14:paraId="50368D1A" w14:textId="77777777" w:rsidR="006647C1" w:rsidRDefault="00BB4B6F">
      <w:pPr>
        <w:pStyle w:val="SourceCode"/>
      </w:pPr>
      <w:r>
        <w:t xml:space="preserve">    pop rbx</w:t>
      </w:r>
    </w:p>
    <w:p w14:paraId="57CFF6DC" w14:textId="77777777" w:rsidR="006647C1" w:rsidRDefault="00BB4B6F">
      <w:pPr>
        <w:pStyle w:val="SourceCode"/>
      </w:pPr>
      <w:r>
        <w:t xml:space="preserve">    ret</w:t>
      </w:r>
    </w:p>
    <w:p w14:paraId="603E3CA6" w14:textId="77777777" w:rsidR="006647C1" w:rsidRDefault="006647C1">
      <w:pPr>
        <w:pStyle w:val="SourceCode"/>
      </w:pPr>
    </w:p>
    <w:p w14:paraId="4EA98744" w14:textId="77777777" w:rsidR="006647C1" w:rsidRDefault="00BB4B6F">
      <w:pPr>
        <w:pStyle w:val="SourceCode"/>
      </w:pPr>
      <w:r>
        <w:t>; Remember, the two Error lines of a server that cannot start.</w:t>
      </w:r>
    </w:p>
    <w:p w14:paraId="58B7292C" w14:textId="77777777" w:rsidR="006647C1" w:rsidRDefault="00BB4B6F">
      <w:pPr>
        <w:pStyle w:val="SourceCode"/>
      </w:pPr>
      <w:r>
        <w:t>;   in:      rcx = the reason</w:t>
      </w:r>
    </w:p>
    <w:p w14:paraId="05B3654A" w14:textId="77777777" w:rsidR="006647C1" w:rsidRDefault="00BB4B6F">
      <w:pPr>
        <w:pStyle w:val="SourceCode"/>
      </w:pPr>
      <w:r>
        <w:t>report_start_failure:</w:t>
      </w:r>
    </w:p>
    <w:p w14:paraId="4E41755D" w14:textId="77777777" w:rsidR="006647C1" w:rsidRDefault="00BB4B6F">
      <w:pPr>
        <w:pStyle w:val="SourceCode"/>
      </w:pPr>
      <w:r>
        <w:t xml:space="preserve">    push rbx</w:t>
      </w:r>
    </w:p>
    <w:p w14:paraId="40405471" w14:textId="77777777" w:rsidR="006647C1" w:rsidRDefault="00BB4B6F">
      <w:pPr>
        <w:pStyle w:val="SourceCode"/>
      </w:pPr>
      <w:r>
        <w:t xml:space="preserve">    push r12</w:t>
      </w:r>
    </w:p>
    <w:p w14:paraId="7EF43CDA" w14:textId="77777777" w:rsidR="006647C1" w:rsidRDefault="00BB4B6F">
      <w:pPr>
        <w:pStyle w:val="SourceCode"/>
      </w:pPr>
      <w:r>
        <w:t xml:space="preserve">    sub rsp, 40</w:t>
      </w:r>
    </w:p>
    <w:p w14:paraId="7ACF742C" w14:textId="77777777" w:rsidR="006647C1" w:rsidRDefault="00BB4B6F">
      <w:pPr>
        <w:pStyle w:val="SourceCode"/>
      </w:pPr>
      <w:r>
        <w:t xml:space="preserve">    mov rbx, rcx</w:t>
      </w:r>
    </w:p>
    <w:p w14:paraId="03A8BB4B" w14:textId="77777777" w:rsidR="006647C1" w:rsidRDefault="00BB4B6F">
      <w:pPr>
        <w:pStyle w:val="SourceCode"/>
      </w:pPr>
      <w:r>
        <w:t xml:space="preserve">    mov ecx, 2</w:t>
      </w:r>
    </w:p>
    <w:p w14:paraId="7B25D0BC" w14:textId="77777777" w:rsidR="006647C1" w:rsidRDefault="00BB4B6F">
      <w:pPr>
        <w:pStyle w:val="SourceCode"/>
      </w:pPr>
      <w:r>
        <w:t xml:space="preserve">    call __acrt_iob_func</w:t>
      </w:r>
    </w:p>
    <w:p w14:paraId="74C5A7BE" w14:textId="77777777" w:rsidR="006647C1" w:rsidRDefault="00BB4B6F">
      <w:pPr>
        <w:pStyle w:val="SourceCode"/>
      </w:pPr>
      <w:r>
        <w:t xml:space="preserve">    mov r12, rax</w:t>
      </w:r>
    </w:p>
    <w:p w14:paraId="5DC11025" w14:textId="77777777" w:rsidR="006647C1" w:rsidRDefault="00BB4B6F">
      <w:pPr>
        <w:pStyle w:val="SourceCode"/>
      </w:pPr>
      <w:r>
        <w:t xml:space="preserve">    mov rcx, r12</w:t>
      </w:r>
    </w:p>
    <w:p w14:paraId="5295397A" w14:textId="77777777" w:rsidR="006647C1" w:rsidRDefault="00BB4B6F">
      <w:pPr>
        <w:pStyle w:val="SourceCode"/>
      </w:pPr>
      <w:r>
        <w:t xml:space="preserve">    lea rdx, [start_error_line]</w:t>
      </w:r>
    </w:p>
    <w:p w14:paraId="41CAD596" w14:textId="77777777" w:rsidR="006647C1" w:rsidRDefault="00BB4B6F">
      <w:pPr>
        <w:pStyle w:val="SourceCode"/>
      </w:pPr>
      <w:r>
        <w:t xml:space="preserve">    mov r8d, HTTPS_PORT</w:t>
      </w:r>
    </w:p>
    <w:p w14:paraId="1D70B449" w14:textId="77777777" w:rsidR="006647C1" w:rsidRDefault="00BB4B6F">
      <w:pPr>
        <w:pStyle w:val="SourceCode"/>
      </w:pPr>
      <w:r>
        <w:t xml:space="preserve">    call fprintf</w:t>
      </w:r>
    </w:p>
    <w:p w14:paraId="07C1115D" w14:textId="77777777" w:rsidR="006647C1" w:rsidRDefault="00BB4B6F">
      <w:pPr>
        <w:pStyle w:val="SourceCode"/>
      </w:pPr>
      <w:r>
        <w:t xml:space="preserve">    mov rcx, r12</w:t>
      </w:r>
    </w:p>
    <w:p w14:paraId="14C3E325" w14:textId="77777777" w:rsidR="006647C1" w:rsidRDefault="00BB4B6F">
      <w:pPr>
        <w:pStyle w:val="SourceCode"/>
      </w:pPr>
      <w:r>
        <w:t xml:space="preserve">    lea rdx, [reason_line]</w:t>
      </w:r>
    </w:p>
    <w:p w14:paraId="39EDCB6C" w14:textId="77777777" w:rsidR="006647C1" w:rsidRDefault="00BB4B6F">
      <w:pPr>
        <w:pStyle w:val="SourceCode"/>
      </w:pPr>
      <w:r>
        <w:t xml:space="preserve">    mov r8, rbx</w:t>
      </w:r>
    </w:p>
    <w:p w14:paraId="72A1C4EC" w14:textId="77777777" w:rsidR="006647C1" w:rsidRDefault="00BB4B6F">
      <w:pPr>
        <w:pStyle w:val="SourceCode"/>
      </w:pPr>
      <w:r>
        <w:t xml:space="preserve">    call fprintf</w:t>
      </w:r>
    </w:p>
    <w:p w14:paraId="430C9802" w14:textId="77777777" w:rsidR="006647C1" w:rsidRDefault="00BB4B6F">
      <w:pPr>
        <w:pStyle w:val="SourceCode"/>
      </w:pPr>
      <w:r>
        <w:t xml:space="preserve">    add rsp, 40</w:t>
      </w:r>
    </w:p>
    <w:p w14:paraId="55304B62" w14:textId="77777777" w:rsidR="006647C1" w:rsidRDefault="00BB4B6F">
      <w:pPr>
        <w:pStyle w:val="SourceCode"/>
      </w:pPr>
      <w:r>
        <w:t xml:space="preserve">    pop r12</w:t>
      </w:r>
    </w:p>
    <w:p w14:paraId="38C8D375" w14:textId="77777777" w:rsidR="006647C1" w:rsidRDefault="00BB4B6F">
      <w:pPr>
        <w:pStyle w:val="SourceCode"/>
      </w:pPr>
      <w:r>
        <w:t xml:space="preserve">    pop rbx</w:t>
      </w:r>
    </w:p>
    <w:p w14:paraId="0B64F5B7" w14:textId="77777777" w:rsidR="006647C1" w:rsidRDefault="00BB4B6F">
      <w:pPr>
        <w:pStyle w:val="SourceCode"/>
      </w:pPr>
      <w:r>
        <w:t xml:space="preserve">    ret</w:t>
      </w:r>
    </w:p>
    <w:p w14:paraId="3B332886" w14:textId="77777777" w:rsidR="006647C1" w:rsidRDefault="006647C1">
      <w:pPr>
        <w:pStyle w:val="SourceCode"/>
      </w:pPr>
    </w:p>
    <w:p w14:paraId="34A67B9D" w14:textId="77777777" w:rsidR="006647C1" w:rsidRDefault="00BB4B6F">
      <w:pPr>
        <w:pStyle w:val="SourceCode"/>
      </w:pPr>
      <w:r>
        <w:t>; main's frame holds a failed start's Reason text at [rsp + 48].</w:t>
      </w:r>
    </w:p>
    <w:p w14:paraId="71E11531" w14:textId="77777777" w:rsidR="006647C1" w:rsidRDefault="00BB4B6F">
      <w:pPr>
        <w:pStyle w:val="SourceCode"/>
      </w:pPr>
      <w:r>
        <w:t>main:</w:t>
      </w:r>
    </w:p>
    <w:p w14:paraId="62F6ECDD" w14:textId="77777777" w:rsidR="006647C1" w:rsidRDefault="00BB4B6F">
      <w:pPr>
        <w:pStyle w:val="SourceCode"/>
      </w:pPr>
      <w:r>
        <w:t xml:space="preserve">    push rbx</w:t>
      </w:r>
    </w:p>
    <w:p w14:paraId="35E9C210" w14:textId="77777777" w:rsidR="006647C1" w:rsidRDefault="00BB4B6F">
      <w:pPr>
        <w:pStyle w:val="SourceCode"/>
      </w:pPr>
      <w:r>
        <w:t xml:space="preserve">    sub rsp, 624</w:t>
      </w:r>
    </w:p>
    <w:p w14:paraId="63C6A93E" w14:textId="77777777" w:rsidR="006647C1" w:rsidRDefault="006647C1">
      <w:pPr>
        <w:pStyle w:val="SourceCode"/>
      </w:pPr>
    </w:p>
    <w:p w14:paraId="575789A9" w14:textId="77777777" w:rsidR="006647C1" w:rsidRDefault="00BB4B6F">
      <w:pPr>
        <w:pStyle w:val="SourceCode"/>
      </w:pPr>
      <w:r>
        <w:t xml:space="preserve">    ; Remember, load every template once, before the server listens</w:t>
      </w:r>
    </w:p>
    <w:p w14:paraId="544905F0" w14:textId="77777777" w:rsidR="006647C1" w:rsidRDefault="00BB4B6F">
      <w:pPr>
        <w:pStyle w:val="SourceCode"/>
      </w:pPr>
      <w:r>
        <w:t xml:space="preserve">    ; (Lesson 8.3a); the login template is the fifth.</w:t>
      </w:r>
    </w:p>
    <w:p w14:paraId="1075B776" w14:textId="77777777" w:rsidR="006647C1" w:rsidRDefault="00BB4B6F">
      <w:pPr>
        <w:pStyle w:val="SourceCode"/>
      </w:pPr>
      <w:r>
        <w:t xml:space="preserve">    lea rcx, [message_template_file]</w:t>
      </w:r>
    </w:p>
    <w:p w14:paraId="0F0BD33B" w14:textId="77777777" w:rsidR="006647C1" w:rsidRDefault="00BB4B6F">
      <w:pPr>
        <w:pStyle w:val="SourceCode"/>
      </w:pPr>
      <w:r>
        <w:t xml:space="preserve">    lea rdx, [message_template]</w:t>
      </w:r>
    </w:p>
    <w:p w14:paraId="53B33C19" w14:textId="77777777" w:rsidR="006647C1" w:rsidRDefault="00BB4B6F">
      <w:pPr>
        <w:pStyle w:val="SourceCode"/>
      </w:pPr>
      <w:r>
        <w:t xml:space="preserve">    call load_or_report</w:t>
      </w:r>
    </w:p>
    <w:p w14:paraId="1E1577BB" w14:textId="77777777" w:rsidR="006647C1" w:rsidRDefault="00BB4B6F">
      <w:pPr>
        <w:pStyle w:val="SourceCode"/>
      </w:pPr>
      <w:r>
        <w:t xml:space="preserve">    cmp eax, 0</w:t>
      </w:r>
    </w:p>
    <w:p w14:paraId="389F02F2" w14:textId="77777777" w:rsidR="006647C1" w:rsidRDefault="00BB4B6F">
      <w:pPr>
        <w:pStyle w:val="SourceCode"/>
      </w:pPr>
      <w:r>
        <w:t xml:space="preserve">    je .not_loaded</w:t>
      </w:r>
    </w:p>
    <w:p w14:paraId="4740D8BA" w14:textId="77777777" w:rsidR="006647C1" w:rsidRDefault="00BB4B6F">
      <w:pPr>
        <w:pStyle w:val="SourceCode"/>
      </w:pPr>
      <w:r>
        <w:t xml:space="preserve">    lea rcx, [contact_list_template_file]</w:t>
      </w:r>
    </w:p>
    <w:p w14:paraId="1DC7371B" w14:textId="77777777" w:rsidR="006647C1" w:rsidRDefault="00BB4B6F">
      <w:pPr>
        <w:pStyle w:val="SourceCode"/>
      </w:pPr>
      <w:r>
        <w:t xml:space="preserve">    lea rdx, [contact_list_template]</w:t>
      </w:r>
    </w:p>
    <w:p w14:paraId="7E99D0FC" w14:textId="77777777" w:rsidR="006647C1" w:rsidRDefault="00BB4B6F">
      <w:pPr>
        <w:pStyle w:val="SourceCode"/>
      </w:pPr>
      <w:r>
        <w:t xml:space="preserve">    call load_or_report</w:t>
      </w:r>
    </w:p>
    <w:p w14:paraId="6DF34D01" w14:textId="77777777" w:rsidR="006647C1" w:rsidRDefault="00BB4B6F">
      <w:pPr>
        <w:pStyle w:val="SourceCode"/>
      </w:pPr>
      <w:r>
        <w:t xml:space="preserve">    cmp eax, 0</w:t>
      </w:r>
    </w:p>
    <w:p w14:paraId="29DE0A23" w14:textId="77777777" w:rsidR="006647C1" w:rsidRDefault="00BB4B6F">
      <w:pPr>
        <w:pStyle w:val="SourceCode"/>
      </w:pPr>
      <w:r>
        <w:t xml:space="preserve">    je .not_loaded</w:t>
      </w:r>
    </w:p>
    <w:p w14:paraId="4637B469" w14:textId="77777777" w:rsidR="006647C1" w:rsidRDefault="00BB4B6F">
      <w:pPr>
        <w:pStyle w:val="SourceCode"/>
      </w:pPr>
      <w:r>
        <w:t xml:space="preserve">    lea rcx, [contact_template_file]</w:t>
      </w:r>
    </w:p>
    <w:p w14:paraId="6210F5DC" w14:textId="77777777" w:rsidR="006647C1" w:rsidRDefault="00BB4B6F">
      <w:pPr>
        <w:pStyle w:val="SourceCode"/>
      </w:pPr>
      <w:r>
        <w:t xml:space="preserve">    lea rdx, [contact_template]</w:t>
      </w:r>
    </w:p>
    <w:p w14:paraId="3FB4F155" w14:textId="77777777" w:rsidR="006647C1" w:rsidRDefault="00BB4B6F">
      <w:pPr>
        <w:pStyle w:val="SourceCode"/>
      </w:pPr>
      <w:r>
        <w:t xml:space="preserve">    call load_or_report</w:t>
      </w:r>
    </w:p>
    <w:p w14:paraId="1B9B1FC0" w14:textId="77777777" w:rsidR="006647C1" w:rsidRDefault="00BB4B6F">
      <w:pPr>
        <w:pStyle w:val="SourceCode"/>
      </w:pPr>
      <w:r>
        <w:t xml:space="preserve">    cmp eax, 0</w:t>
      </w:r>
    </w:p>
    <w:p w14:paraId="291DC25F" w14:textId="77777777" w:rsidR="006647C1" w:rsidRDefault="00BB4B6F">
      <w:pPr>
        <w:pStyle w:val="SourceCode"/>
      </w:pPr>
      <w:r>
        <w:t xml:space="preserve">    je .not_loaded</w:t>
      </w:r>
    </w:p>
    <w:p w14:paraId="75B68422" w14:textId="77777777" w:rsidR="006647C1" w:rsidRDefault="00BB4B6F">
      <w:pPr>
        <w:pStyle w:val="SourceCode"/>
      </w:pPr>
      <w:r>
        <w:t xml:space="preserve">    lea rcx, [contact_form_template_file]</w:t>
      </w:r>
    </w:p>
    <w:p w14:paraId="75F81372" w14:textId="77777777" w:rsidR="006647C1" w:rsidRDefault="00BB4B6F">
      <w:pPr>
        <w:pStyle w:val="SourceCode"/>
      </w:pPr>
      <w:r>
        <w:t xml:space="preserve">    lea rdx, [contact_form_template]</w:t>
      </w:r>
    </w:p>
    <w:p w14:paraId="490EE96F" w14:textId="77777777" w:rsidR="006647C1" w:rsidRDefault="00BB4B6F">
      <w:pPr>
        <w:pStyle w:val="SourceCode"/>
      </w:pPr>
      <w:r>
        <w:t xml:space="preserve">    call load_or_report</w:t>
      </w:r>
    </w:p>
    <w:p w14:paraId="5C1E2C40" w14:textId="77777777" w:rsidR="006647C1" w:rsidRDefault="00BB4B6F">
      <w:pPr>
        <w:pStyle w:val="SourceCode"/>
      </w:pPr>
      <w:r>
        <w:t xml:space="preserve">    cmp eax, 0</w:t>
      </w:r>
    </w:p>
    <w:p w14:paraId="0C9486CB" w14:textId="77777777" w:rsidR="006647C1" w:rsidRDefault="00BB4B6F">
      <w:pPr>
        <w:pStyle w:val="SourceCode"/>
      </w:pPr>
      <w:r>
        <w:t xml:space="preserve">    je .not_loaded</w:t>
      </w:r>
    </w:p>
    <w:p w14:paraId="3903D0AB" w14:textId="77777777" w:rsidR="006647C1" w:rsidRDefault="00BB4B6F">
      <w:pPr>
        <w:pStyle w:val="SourceCode"/>
      </w:pPr>
      <w:r>
        <w:t xml:space="preserve">    lea rcx, [login_template_file]</w:t>
      </w:r>
    </w:p>
    <w:p w14:paraId="62690F6E" w14:textId="77777777" w:rsidR="006647C1" w:rsidRDefault="00BB4B6F">
      <w:pPr>
        <w:pStyle w:val="SourceCode"/>
      </w:pPr>
      <w:r>
        <w:t xml:space="preserve">    lea rdx, [login_template]</w:t>
      </w:r>
    </w:p>
    <w:p w14:paraId="7381CA98" w14:textId="77777777" w:rsidR="006647C1" w:rsidRDefault="00BB4B6F">
      <w:pPr>
        <w:pStyle w:val="SourceCode"/>
      </w:pPr>
      <w:r>
        <w:t xml:space="preserve">    call load_or_report</w:t>
      </w:r>
    </w:p>
    <w:p w14:paraId="55462F0A" w14:textId="77777777" w:rsidR="006647C1" w:rsidRDefault="00BB4B6F">
      <w:pPr>
        <w:pStyle w:val="SourceCode"/>
      </w:pPr>
      <w:r>
        <w:t xml:space="preserve">    cmp eax, 0</w:t>
      </w:r>
    </w:p>
    <w:p w14:paraId="00877C5C" w14:textId="77777777" w:rsidR="006647C1" w:rsidRDefault="00BB4B6F">
      <w:pPr>
        <w:pStyle w:val="SourceCode"/>
      </w:pPr>
      <w:r>
        <w:t xml:space="preserve">    je .not_loaded</w:t>
      </w:r>
    </w:p>
    <w:p w14:paraId="68BA9436" w14:textId="77777777" w:rsidR="006647C1" w:rsidRDefault="006647C1">
      <w:pPr>
        <w:pStyle w:val="SourceCode"/>
      </w:pPr>
    </w:p>
    <w:p w14:paraId="58D4BDB3" w14:textId="77777777" w:rsidR="006647C1" w:rsidRDefault="00BB4B6F">
      <w:pPr>
        <w:pStyle w:val="SourceCode"/>
      </w:pPr>
      <w:r>
        <w:t xml:space="preserve">    lea rcx, [certificate_file]</w:t>
      </w:r>
    </w:p>
    <w:p w14:paraId="747E5869" w14:textId="77777777" w:rsidR="006647C1" w:rsidRDefault="00BB4B6F">
      <w:pPr>
        <w:pStyle w:val="SourceCode"/>
      </w:pPr>
      <w:r>
        <w:t xml:space="preserve">    lea rdx, [certificate]</w:t>
      </w:r>
    </w:p>
    <w:p w14:paraId="2E12B2ED" w14:textId="77777777" w:rsidR="006647C1" w:rsidRDefault="00BB4B6F">
      <w:pPr>
        <w:pStyle w:val="SourceCode"/>
      </w:pPr>
      <w:r>
        <w:t xml:space="preserve">    mov r8, PEM_SIZE</w:t>
      </w:r>
    </w:p>
    <w:p w14:paraId="1E66EE77" w14:textId="77777777" w:rsidR="006647C1" w:rsidRDefault="00BB4B6F">
      <w:pPr>
        <w:pStyle w:val="SourceCode"/>
      </w:pPr>
      <w:r>
        <w:t xml:space="preserve">    call read_text_file</w:t>
      </w:r>
    </w:p>
    <w:p w14:paraId="6DD6FFD4" w14:textId="77777777" w:rsidR="006647C1" w:rsidRDefault="00BB4B6F">
      <w:pPr>
        <w:pStyle w:val="SourceCode"/>
      </w:pPr>
      <w:r>
        <w:t xml:space="preserve">    cmp eax, 0</w:t>
      </w:r>
    </w:p>
    <w:p w14:paraId="6C21557C" w14:textId="77777777" w:rsidR="006647C1" w:rsidRDefault="00BB4B6F">
      <w:pPr>
        <w:pStyle w:val="SourceCode"/>
      </w:pPr>
      <w:r>
        <w:t xml:space="preserve">    jne .have_certificate</w:t>
      </w:r>
    </w:p>
    <w:p w14:paraId="55D95E6C" w14:textId="77777777" w:rsidR="006647C1" w:rsidRDefault="00BB4B6F">
      <w:pPr>
        <w:pStyle w:val="SourceCode"/>
      </w:pPr>
      <w:r>
        <w:t xml:space="preserve">    lea rcx, [certificate_unread]</w:t>
      </w:r>
    </w:p>
    <w:p w14:paraId="0F083020" w14:textId="77777777" w:rsidR="006647C1" w:rsidRDefault="00BB4B6F">
      <w:pPr>
        <w:pStyle w:val="SourceCode"/>
      </w:pPr>
      <w:r>
        <w:t xml:space="preserve">    jmp .failed</w:t>
      </w:r>
    </w:p>
    <w:p w14:paraId="482AFBC3" w14:textId="77777777" w:rsidR="006647C1" w:rsidRDefault="00BB4B6F">
      <w:pPr>
        <w:pStyle w:val="SourceCode"/>
      </w:pPr>
      <w:r>
        <w:t>.have_certificate:</w:t>
      </w:r>
    </w:p>
    <w:p w14:paraId="34095443" w14:textId="77777777" w:rsidR="006647C1" w:rsidRDefault="00BB4B6F">
      <w:pPr>
        <w:pStyle w:val="SourceCode"/>
      </w:pPr>
      <w:r>
        <w:t xml:space="preserve">    lea rcx, [key_file]</w:t>
      </w:r>
    </w:p>
    <w:p w14:paraId="64F261CF" w14:textId="77777777" w:rsidR="006647C1" w:rsidRDefault="00BB4B6F">
      <w:pPr>
        <w:pStyle w:val="SourceCode"/>
      </w:pPr>
      <w:r>
        <w:t xml:space="preserve">    lea rdx, [key]</w:t>
      </w:r>
    </w:p>
    <w:p w14:paraId="419F2960" w14:textId="77777777" w:rsidR="006647C1" w:rsidRDefault="00BB4B6F">
      <w:pPr>
        <w:pStyle w:val="SourceCode"/>
      </w:pPr>
      <w:r>
        <w:t xml:space="preserve">    mov r8, PEM_SIZE</w:t>
      </w:r>
    </w:p>
    <w:p w14:paraId="1203264A" w14:textId="77777777" w:rsidR="006647C1" w:rsidRDefault="00BB4B6F">
      <w:pPr>
        <w:pStyle w:val="SourceCode"/>
      </w:pPr>
      <w:r>
        <w:t xml:space="preserve">    call read_text_file</w:t>
      </w:r>
    </w:p>
    <w:p w14:paraId="1DE09344" w14:textId="77777777" w:rsidR="006647C1" w:rsidRDefault="00BB4B6F">
      <w:pPr>
        <w:pStyle w:val="SourceCode"/>
      </w:pPr>
      <w:r>
        <w:t xml:space="preserve">    cmp eax, 0</w:t>
      </w:r>
    </w:p>
    <w:p w14:paraId="4B7E5BE3" w14:textId="77777777" w:rsidR="006647C1" w:rsidRDefault="00BB4B6F">
      <w:pPr>
        <w:pStyle w:val="SourceCode"/>
      </w:pPr>
      <w:r>
        <w:t xml:space="preserve">    jne .have_key</w:t>
      </w:r>
    </w:p>
    <w:p w14:paraId="4997F88B" w14:textId="77777777" w:rsidR="006647C1" w:rsidRDefault="00BB4B6F">
      <w:pPr>
        <w:pStyle w:val="SourceCode"/>
      </w:pPr>
      <w:r>
        <w:t xml:space="preserve">    lea rcx, [key_unread]</w:t>
      </w:r>
    </w:p>
    <w:p w14:paraId="6626C79B" w14:textId="77777777" w:rsidR="006647C1" w:rsidRDefault="00BB4B6F">
      <w:pPr>
        <w:pStyle w:val="SourceCode"/>
      </w:pPr>
      <w:r>
        <w:t xml:space="preserve">    jmp .failed</w:t>
      </w:r>
    </w:p>
    <w:p w14:paraId="78C480B6" w14:textId="77777777" w:rsidR="006647C1" w:rsidRDefault="00BB4B6F">
      <w:pPr>
        <w:pStyle w:val="SourceCode"/>
      </w:pPr>
      <w:r>
        <w:t>.have_key:</w:t>
      </w:r>
    </w:p>
    <w:p w14:paraId="258ACC8A" w14:textId="77777777" w:rsidR="006647C1" w:rsidRDefault="00BB4B6F">
      <w:pPr>
        <w:pStyle w:val="SourceCode"/>
      </w:pPr>
      <w:r>
        <w:t xml:space="preserve">    ; Remember, mysql_server_init starts MySQL's C library once, before</w:t>
      </w:r>
    </w:p>
    <w:p w14:paraId="58D59EE0" w14:textId="77777777" w:rsidR="006647C1" w:rsidRDefault="00BB4B6F">
      <w:pPr>
        <w:pStyle w:val="SourceCode"/>
      </w:pPr>
      <w:r>
        <w:t xml:space="preserve">    ; the server starts its thread (Lesson 8.4a).</w:t>
      </w:r>
    </w:p>
    <w:p w14:paraId="163CE1ED" w14:textId="77777777" w:rsidR="006647C1" w:rsidRDefault="00BB4B6F">
      <w:pPr>
        <w:pStyle w:val="SourceCode"/>
      </w:pPr>
      <w:r>
        <w:t xml:space="preserve">    xor ecx, ecx</w:t>
      </w:r>
    </w:p>
    <w:p w14:paraId="38B3FFD0" w14:textId="77777777" w:rsidR="006647C1" w:rsidRDefault="00BB4B6F">
      <w:pPr>
        <w:pStyle w:val="SourceCode"/>
      </w:pPr>
      <w:r>
        <w:t xml:space="preserve">    xor edx, edx</w:t>
      </w:r>
    </w:p>
    <w:p w14:paraId="6C69A9AC" w14:textId="77777777" w:rsidR="006647C1" w:rsidRDefault="00BB4B6F">
      <w:pPr>
        <w:pStyle w:val="SourceCode"/>
      </w:pPr>
      <w:r>
        <w:t xml:space="preserve">    xor r8d, r8d</w:t>
      </w:r>
    </w:p>
    <w:p w14:paraId="2C9F26E5" w14:textId="77777777" w:rsidR="006647C1" w:rsidRDefault="00BB4B6F">
      <w:pPr>
        <w:pStyle w:val="SourceCode"/>
      </w:pPr>
      <w:r>
        <w:t xml:space="preserve">    call mysql_server_init</w:t>
      </w:r>
    </w:p>
    <w:p w14:paraId="70A3D8F5" w14:textId="77777777" w:rsidR="006647C1" w:rsidRDefault="00BB4B6F">
      <w:pPr>
        <w:pStyle w:val="SourceCode"/>
      </w:pPr>
      <w:r>
        <w:t xml:space="preserve">    cmp eax, 0</w:t>
      </w:r>
    </w:p>
    <w:p w14:paraId="58C730EE" w14:textId="77777777" w:rsidR="006647C1" w:rsidRDefault="00BB4B6F">
      <w:pPr>
        <w:pStyle w:val="SourceCode"/>
      </w:pPr>
      <w:r>
        <w:t xml:space="preserve">    je .library_started</w:t>
      </w:r>
    </w:p>
    <w:p w14:paraId="6CACF319" w14:textId="77777777" w:rsidR="006647C1" w:rsidRDefault="00BB4B6F">
      <w:pPr>
        <w:pStyle w:val="SourceCode"/>
      </w:pPr>
      <w:r>
        <w:t xml:space="preserve">    lea rcx, [library_refused]</w:t>
      </w:r>
    </w:p>
    <w:p w14:paraId="41F701B7" w14:textId="77777777" w:rsidR="006647C1" w:rsidRDefault="00BB4B6F">
      <w:pPr>
        <w:pStyle w:val="SourceCode"/>
      </w:pPr>
      <w:r>
        <w:t xml:space="preserve">    jmp .failed</w:t>
      </w:r>
    </w:p>
    <w:p w14:paraId="3C09983B" w14:textId="77777777" w:rsidR="006647C1" w:rsidRDefault="00BB4B6F">
      <w:pPr>
        <w:pStyle w:val="SourceCode"/>
      </w:pPr>
      <w:r>
        <w:t>.library_started:</w:t>
      </w:r>
    </w:p>
    <w:p w14:paraId="5721E59A" w14:textId="77777777" w:rsidR="006647C1" w:rsidRDefault="00BB4B6F">
      <w:pPr>
        <w:pStyle w:val="SourceCode"/>
      </w:pPr>
      <w:r>
        <w:t xml:space="preserve">    ; The account tables are made once, before the server listens:</w:t>
      </w:r>
    </w:p>
    <w:p w14:paraId="4A721A70" w14:textId="77777777" w:rsidR="006647C1" w:rsidRDefault="00BB4B6F">
      <w:pPr>
        <w:pStyle w:val="SourceCode"/>
      </w:pPr>
      <w:r>
        <w:t xml:space="preserve">    ; web_users_assembly first, because web_sessions_assembly's foreign</w:t>
      </w:r>
    </w:p>
    <w:p w14:paraId="166D1E32" w14:textId="77777777" w:rsidR="006647C1" w:rsidRDefault="00BB4B6F">
      <w:pPr>
        <w:pStyle w:val="SourceCode"/>
      </w:pPr>
      <w:r>
        <w:t xml:space="preserve">    ; key points at it. The Data Reset drops both, and the users tool adds</w:t>
      </w:r>
    </w:p>
    <w:p w14:paraId="732C2007" w14:textId="77777777" w:rsidR="006647C1" w:rsidRDefault="00BB4B6F">
      <w:pPr>
        <w:pStyle w:val="SourceCode"/>
      </w:pPr>
      <w:r>
        <w:t xml:space="preserve">    ; owner again before the server starts. The handle waits at</w:t>
      </w:r>
    </w:p>
    <w:p w14:paraId="7ED5B1C3" w14:textId="77777777" w:rsidR="006647C1" w:rsidRDefault="00BB4B6F">
      <w:pPr>
        <w:pStyle w:val="SourceCode"/>
      </w:pPr>
      <w:r>
        <w:t xml:space="preserve">    ; [rsp + 32], before MHD_start_daemon's values are written there.</w:t>
      </w:r>
    </w:p>
    <w:p w14:paraId="6711848B" w14:textId="77777777" w:rsidR="006647C1" w:rsidRDefault="00BB4B6F">
      <w:pPr>
        <w:pStyle w:val="SourceCode"/>
      </w:pPr>
      <w:r>
        <w:t xml:space="preserve">    lea rcx, [rsp + 32]</w:t>
      </w:r>
    </w:p>
    <w:p w14:paraId="2616A855" w14:textId="77777777" w:rsidR="006647C1" w:rsidRDefault="00BB4B6F">
      <w:pPr>
        <w:pStyle w:val="SourceCode"/>
      </w:pPr>
      <w:r>
        <w:t xml:space="preserve">    call open_connection</w:t>
      </w:r>
    </w:p>
    <w:p w14:paraId="4E448491" w14:textId="77777777" w:rsidR="006647C1" w:rsidRDefault="00BB4B6F">
      <w:pPr>
        <w:pStyle w:val="SourceCode"/>
      </w:pPr>
      <w:r>
        <w:t xml:space="preserve">    cmp eax, SUCCESS</w:t>
      </w:r>
    </w:p>
    <w:p w14:paraId="359E97A7" w14:textId="77777777" w:rsidR="006647C1" w:rsidRDefault="00BB4B6F">
      <w:pPr>
        <w:pStyle w:val="SourceCode"/>
      </w:pPr>
      <w:r>
        <w:t xml:space="preserve">    jne .tables_failed</w:t>
      </w:r>
    </w:p>
    <w:p w14:paraId="202CA781" w14:textId="77777777" w:rsidR="006647C1" w:rsidRDefault="00BB4B6F">
      <w:pPr>
        <w:pStyle w:val="SourceCode"/>
      </w:pPr>
      <w:r>
        <w:t xml:space="preserve">    mov rcx, [rsp + 32]</w:t>
      </w:r>
    </w:p>
    <w:p w14:paraId="6C22BE6D" w14:textId="77777777" w:rsidR="006647C1" w:rsidRDefault="00BB4B6F">
      <w:pPr>
        <w:pStyle w:val="SourceCode"/>
      </w:pPr>
      <w:r>
        <w:t xml:space="preserve">    call create_user_table</w:t>
      </w:r>
    </w:p>
    <w:p w14:paraId="0BF04F24" w14:textId="77777777" w:rsidR="006647C1" w:rsidRDefault="00BB4B6F">
      <w:pPr>
        <w:pStyle w:val="SourceCode"/>
      </w:pPr>
      <w:r>
        <w:t xml:space="preserve">    cmp eax, SUCCESS</w:t>
      </w:r>
    </w:p>
    <w:p w14:paraId="1D18CF27" w14:textId="77777777" w:rsidR="006647C1" w:rsidRDefault="00BB4B6F">
      <w:pPr>
        <w:pStyle w:val="SourceCode"/>
      </w:pPr>
      <w:r>
        <w:t xml:space="preserve">    jne .have_status</w:t>
      </w:r>
    </w:p>
    <w:p w14:paraId="5BCFD20C" w14:textId="77777777" w:rsidR="006647C1" w:rsidRDefault="00BB4B6F">
      <w:pPr>
        <w:pStyle w:val="SourceCode"/>
      </w:pPr>
      <w:r>
        <w:t xml:space="preserve">    mov rcx, [rsp + 32]</w:t>
      </w:r>
    </w:p>
    <w:p w14:paraId="4EBA101E" w14:textId="77777777" w:rsidR="006647C1" w:rsidRDefault="00BB4B6F">
      <w:pPr>
        <w:pStyle w:val="SourceCode"/>
      </w:pPr>
      <w:r>
        <w:t xml:space="preserve">    call create_session_table</w:t>
      </w:r>
    </w:p>
    <w:p w14:paraId="53092F1B" w14:textId="77777777" w:rsidR="006647C1" w:rsidRDefault="00BB4B6F">
      <w:pPr>
        <w:pStyle w:val="SourceCode"/>
      </w:pPr>
      <w:r>
        <w:t>.have_status:</w:t>
      </w:r>
    </w:p>
    <w:p w14:paraId="22610157" w14:textId="77777777" w:rsidR="006647C1" w:rsidRDefault="00BB4B6F">
      <w:pPr>
        <w:pStyle w:val="SourceCode"/>
      </w:pPr>
      <w:r>
        <w:t xml:space="preserve">    mov ebx, eax</w:t>
      </w:r>
    </w:p>
    <w:p w14:paraId="7E7D3AF9" w14:textId="77777777" w:rsidR="006647C1" w:rsidRDefault="00BB4B6F">
      <w:pPr>
        <w:pStyle w:val="SourceCode"/>
      </w:pPr>
      <w:r>
        <w:t xml:space="preserve">    mov [rsp + 40], rdx</w:t>
      </w:r>
    </w:p>
    <w:p w14:paraId="254C5087" w14:textId="77777777" w:rsidR="006647C1" w:rsidRDefault="00BB4B6F">
      <w:pPr>
        <w:pStyle w:val="SourceCode"/>
      </w:pPr>
      <w:r>
        <w:t xml:space="preserve">    mov rcx, [rsp + 32]</w:t>
      </w:r>
    </w:p>
    <w:p w14:paraId="7BBA1E6F" w14:textId="77777777" w:rsidR="006647C1" w:rsidRDefault="00BB4B6F">
      <w:pPr>
        <w:pStyle w:val="SourceCode"/>
      </w:pPr>
      <w:r>
        <w:t xml:space="preserve">    call close_connection</w:t>
      </w:r>
    </w:p>
    <w:p w14:paraId="2E2E8EE6" w14:textId="77777777" w:rsidR="006647C1" w:rsidRDefault="00BB4B6F">
      <w:pPr>
        <w:pStyle w:val="SourceCode"/>
      </w:pPr>
      <w:r>
        <w:t xml:space="preserve">    cmp ebx, SUCCESS</w:t>
      </w:r>
    </w:p>
    <w:p w14:paraId="4B2CC9B9" w14:textId="77777777" w:rsidR="006647C1" w:rsidRDefault="00BB4B6F">
      <w:pPr>
        <w:pStyle w:val="SourceCode"/>
      </w:pPr>
      <w:r>
        <w:t xml:space="preserve">    je .tables_ready</w:t>
      </w:r>
    </w:p>
    <w:p w14:paraId="10439294" w14:textId="77777777" w:rsidR="006647C1" w:rsidRDefault="00BB4B6F">
      <w:pPr>
        <w:pStyle w:val="SourceCode"/>
      </w:pPr>
      <w:r>
        <w:t xml:space="preserve">    mov rdx, [rsp + 40]</w:t>
      </w:r>
    </w:p>
    <w:p w14:paraId="0B5AFF7A" w14:textId="77777777" w:rsidR="006647C1" w:rsidRDefault="00BB4B6F">
      <w:pPr>
        <w:pStyle w:val="SourceCode"/>
      </w:pPr>
      <w:r>
        <w:t>.tables_failed:</w:t>
      </w:r>
    </w:p>
    <w:p w14:paraId="3D079847" w14:textId="77777777" w:rsidR="006647C1" w:rsidRDefault="00BB4B6F">
      <w:pPr>
        <w:pStyle w:val="SourceCode"/>
      </w:pPr>
      <w:r>
        <w:t xml:space="preserve">    ; rdx holds the problem: report_start_failure's Reason line names the</w:t>
      </w:r>
    </w:p>
    <w:p w14:paraId="6769B508" w14:textId="77777777" w:rsidR="006647C1" w:rsidRDefault="00BB4B6F">
      <w:pPr>
        <w:pStyle w:val="SourceCode"/>
      </w:pPr>
      <w:r>
        <w:t xml:space="preserve">    ; table and the problem, after the library ends.</w:t>
      </w:r>
    </w:p>
    <w:p w14:paraId="5D52DA8E" w14:textId="77777777" w:rsidR="006647C1" w:rsidRDefault="00BB4B6F">
      <w:pPr>
        <w:pStyle w:val="SourceCode"/>
      </w:pPr>
      <w:r>
        <w:t xml:space="preserve">    mov rbx, rdx</w:t>
      </w:r>
    </w:p>
    <w:p w14:paraId="4E9773F1" w14:textId="77777777" w:rsidR="006647C1" w:rsidRDefault="00BB4B6F">
      <w:pPr>
        <w:pStyle w:val="SourceCode"/>
      </w:pPr>
      <w:r>
        <w:t xml:space="preserve">    call mysql_server_end</w:t>
      </w:r>
    </w:p>
    <w:p w14:paraId="2347D625" w14:textId="77777777" w:rsidR="006647C1" w:rsidRDefault="00BB4B6F">
      <w:pPr>
        <w:pStyle w:val="SourceCode"/>
      </w:pPr>
      <w:r>
        <w:t xml:space="preserve">    lea rcx, [rsp + 48]</w:t>
      </w:r>
    </w:p>
    <w:p w14:paraId="15EF0B02" w14:textId="77777777" w:rsidR="006647C1" w:rsidRDefault="00BB4B6F">
      <w:pPr>
        <w:pStyle w:val="SourceCode"/>
      </w:pPr>
      <w:r>
        <w:t xml:space="preserve">    mov edx, MESSAGE_SIZE</w:t>
      </w:r>
    </w:p>
    <w:p w14:paraId="0E85FCBC" w14:textId="77777777" w:rsidR="006647C1" w:rsidRDefault="00BB4B6F">
      <w:pPr>
        <w:pStyle w:val="SourceCode"/>
      </w:pPr>
      <w:r>
        <w:t xml:space="preserve">    lea r8, [tables_failure_format]</w:t>
      </w:r>
    </w:p>
    <w:p w14:paraId="453D63D5" w14:textId="77777777" w:rsidR="006647C1" w:rsidRDefault="00BB4B6F">
      <w:pPr>
        <w:pStyle w:val="SourceCode"/>
      </w:pPr>
      <w:r>
        <w:t xml:space="preserve">    mov r9, rbx</w:t>
      </w:r>
    </w:p>
    <w:p w14:paraId="5F2BAA4F" w14:textId="77777777" w:rsidR="006647C1" w:rsidRDefault="00BB4B6F">
      <w:pPr>
        <w:pStyle w:val="SourceCode"/>
      </w:pPr>
      <w:r>
        <w:t xml:space="preserve">    call snprintf</w:t>
      </w:r>
    </w:p>
    <w:p w14:paraId="293180ED" w14:textId="77777777" w:rsidR="006647C1" w:rsidRDefault="00BB4B6F">
      <w:pPr>
        <w:pStyle w:val="SourceCode"/>
      </w:pPr>
      <w:r>
        <w:t xml:space="preserve">    lea rcx, [rsp + 48]</w:t>
      </w:r>
    </w:p>
    <w:p w14:paraId="6B2BD0F9" w14:textId="77777777" w:rsidR="006647C1" w:rsidRDefault="00BB4B6F">
      <w:pPr>
        <w:pStyle w:val="SourceCode"/>
      </w:pPr>
      <w:r>
        <w:t xml:space="preserve">    jmp .failed</w:t>
      </w:r>
    </w:p>
    <w:p w14:paraId="0AFCC83C" w14:textId="77777777" w:rsidR="006647C1" w:rsidRDefault="00BB4B6F">
      <w:pPr>
        <w:pStyle w:val="SourceCode"/>
      </w:pPr>
      <w:r>
        <w:t>.tables_ready:</w:t>
      </w:r>
    </w:p>
    <w:p w14:paraId="1E9A6F4E" w14:textId="77777777" w:rsidR="006647C1" w:rsidRDefault="00BB4B6F">
      <w:pPr>
        <w:pStyle w:val="SourceCode"/>
      </w:pPr>
      <w:r>
        <w:t xml:space="preserve">    ; Remember, MHD_start_daemon's sixteen stack values, from [rsp + 32]</w:t>
      </w:r>
    </w:p>
    <w:p w14:paraId="25ACBE15" w14:textId="77777777" w:rsidR="006647C1" w:rsidRDefault="00BB4B6F">
      <w:pPr>
        <w:pStyle w:val="SourceCode"/>
      </w:pPr>
      <w:r>
        <w:t xml:space="preserve">    ; to [rsp + 152], with start_request and finish_request, and one</w:t>
      </w:r>
    </w:p>
    <w:p w14:paraId="6F04EEB0" w14:textId="77777777" w:rsidR="006647C1" w:rsidRDefault="00BB4B6F">
      <w:pPr>
        <w:pStyle w:val="SourceCode"/>
      </w:pPr>
      <w:r>
        <w:t xml:space="preserve">    ; request at a time, because contacts.asm's records are in .bss</w:t>
      </w:r>
    </w:p>
    <w:p w14:paraId="2B45C595" w14:textId="77777777" w:rsidR="006647C1" w:rsidRDefault="00BB4B6F">
      <w:pPr>
        <w:pStyle w:val="SourceCode"/>
      </w:pPr>
      <w:r>
        <w:t xml:space="preserve">    ; (Lesson 8.4a).</w:t>
      </w:r>
    </w:p>
    <w:p w14:paraId="2EB9B17B" w14:textId="77777777" w:rsidR="006647C1" w:rsidRDefault="00BB4B6F">
      <w:pPr>
        <w:pStyle w:val="SourceCode"/>
      </w:pPr>
      <w:r>
        <w:t xml:space="preserve">    mov ecx, MHD_USE_TLS + MHD_USE_INTERNAL_POLLING_THREAD</w:t>
      </w:r>
    </w:p>
    <w:p w14:paraId="24DA990C" w14:textId="77777777" w:rsidR="006647C1" w:rsidRDefault="00BB4B6F">
      <w:pPr>
        <w:pStyle w:val="SourceCode"/>
      </w:pPr>
      <w:r>
        <w:t xml:space="preserve">    mov edx, HTTPS_PORT</w:t>
      </w:r>
    </w:p>
    <w:p w14:paraId="712E2145" w14:textId="77777777" w:rsidR="006647C1" w:rsidRDefault="00BB4B6F">
      <w:pPr>
        <w:pStyle w:val="SourceCode"/>
      </w:pPr>
      <w:r>
        <w:t xml:space="preserve">    xor r8d, r8d</w:t>
      </w:r>
    </w:p>
    <w:p w14:paraId="11BF51F3" w14:textId="77777777" w:rsidR="006647C1" w:rsidRDefault="00BB4B6F">
      <w:pPr>
        <w:pStyle w:val="SourceCode"/>
      </w:pPr>
      <w:r>
        <w:t xml:space="preserve">    xor r9d, r9d</w:t>
      </w:r>
    </w:p>
    <w:p w14:paraId="73B790BF" w14:textId="77777777" w:rsidR="006647C1" w:rsidRDefault="00BB4B6F">
      <w:pPr>
        <w:pStyle w:val="SourceCode"/>
      </w:pPr>
      <w:r>
        <w:t xml:space="preserve">    lea rax, [answer_request]</w:t>
      </w:r>
    </w:p>
    <w:p w14:paraId="6438D570" w14:textId="77777777" w:rsidR="006647C1" w:rsidRDefault="00BB4B6F">
      <w:pPr>
        <w:pStyle w:val="SourceCode"/>
      </w:pPr>
      <w:r>
        <w:t xml:space="preserve">    mov [rsp + 32], rax</w:t>
      </w:r>
    </w:p>
    <w:p w14:paraId="736112CF" w14:textId="77777777" w:rsidR="006647C1" w:rsidRDefault="00BB4B6F">
      <w:pPr>
        <w:pStyle w:val="SourceCode"/>
      </w:pPr>
      <w:r>
        <w:t xml:space="preserve">    mov qword [rsp + 40], 0</w:t>
      </w:r>
    </w:p>
    <w:p w14:paraId="6E1B8954" w14:textId="77777777" w:rsidR="006647C1" w:rsidRDefault="00BB4B6F">
      <w:pPr>
        <w:pStyle w:val="SourceCode"/>
      </w:pPr>
      <w:r>
        <w:t xml:space="preserve">    mov qword [rsp + 48], MHD_OPTION_LISTEN_ADDRESS</w:t>
      </w:r>
    </w:p>
    <w:p w14:paraId="31705EB7" w14:textId="77777777" w:rsidR="006647C1" w:rsidRDefault="00BB4B6F">
      <w:pPr>
        <w:pStyle w:val="SourceCode"/>
      </w:pPr>
      <w:r>
        <w:t xml:space="preserve">    mov qword [rsp + 56], ADDRESS_SIZE</w:t>
      </w:r>
    </w:p>
    <w:p w14:paraId="3EEE6E6B" w14:textId="77777777" w:rsidR="006647C1" w:rsidRDefault="00BB4B6F">
      <w:pPr>
        <w:pStyle w:val="SourceCode"/>
      </w:pPr>
      <w:r>
        <w:t xml:space="preserve">    lea rax, [listen_address]</w:t>
      </w:r>
    </w:p>
    <w:p w14:paraId="5C0ED3D7" w14:textId="77777777" w:rsidR="006647C1" w:rsidRDefault="00BB4B6F">
      <w:pPr>
        <w:pStyle w:val="SourceCode"/>
      </w:pPr>
      <w:r>
        <w:t xml:space="preserve">    mov [rsp + 64], rax</w:t>
      </w:r>
    </w:p>
    <w:p w14:paraId="3FE1B832" w14:textId="77777777" w:rsidR="006647C1" w:rsidRDefault="00BB4B6F">
      <w:pPr>
        <w:pStyle w:val="SourceCode"/>
      </w:pPr>
      <w:r>
        <w:t xml:space="preserve">    mov qword [rsp + 72], MHD_OPTION_HTTPS_MEM_CERT</w:t>
      </w:r>
    </w:p>
    <w:p w14:paraId="51642EE1" w14:textId="77777777" w:rsidR="006647C1" w:rsidRDefault="00BB4B6F">
      <w:pPr>
        <w:pStyle w:val="SourceCode"/>
      </w:pPr>
      <w:r>
        <w:t xml:space="preserve">    lea rax, [certificate]</w:t>
      </w:r>
    </w:p>
    <w:p w14:paraId="0B6749FB" w14:textId="77777777" w:rsidR="006647C1" w:rsidRDefault="00BB4B6F">
      <w:pPr>
        <w:pStyle w:val="SourceCode"/>
      </w:pPr>
      <w:r>
        <w:t xml:space="preserve">    mov [rsp + 80], rax</w:t>
      </w:r>
    </w:p>
    <w:p w14:paraId="148DC64D" w14:textId="77777777" w:rsidR="006647C1" w:rsidRDefault="00BB4B6F">
      <w:pPr>
        <w:pStyle w:val="SourceCode"/>
      </w:pPr>
      <w:r>
        <w:t xml:space="preserve">    mov qword [rsp + 88], MHD_OPTION_HTTPS_MEM_KEY</w:t>
      </w:r>
    </w:p>
    <w:p w14:paraId="1DFD4095" w14:textId="77777777" w:rsidR="006647C1" w:rsidRDefault="00BB4B6F">
      <w:pPr>
        <w:pStyle w:val="SourceCode"/>
      </w:pPr>
      <w:r>
        <w:t xml:space="preserve">    lea rax, [key]</w:t>
      </w:r>
    </w:p>
    <w:p w14:paraId="17A347FB" w14:textId="77777777" w:rsidR="006647C1" w:rsidRDefault="00BB4B6F">
      <w:pPr>
        <w:pStyle w:val="SourceCode"/>
      </w:pPr>
      <w:r>
        <w:t xml:space="preserve">    mov [rsp + 96], rax</w:t>
      </w:r>
    </w:p>
    <w:p w14:paraId="6E0D3655" w14:textId="77777777" w:rsidR="006647C1" w:rsidRDefault="00BB4B6F">
      <w:pPr>
        <w:pStyle w:val="SourceCode"/>
      </w:pPr>
      <w:r>
        <w:t xml:space="preserve">    mov qword [rsp + 104], MHD_OPTION_URI_LOG_CALLBACK</w:t>
      </w:r>
    </w:p>
    <w:p w14:paraId="0BEA4608" w14:textId="77777777" w:rsidR="006647C1" w:rsidRDefault="00BB4B6F">
      <w:pPr>
        <w:pStyle w:val="SourceCode"/>
      </w:pPr>
      <w:r>
        <w:t xml:space="preserve">    lea rax, [start_request]</w:t>
      </w:r>
    </w:p>
    <w:p w14:paraId="358D4ACB" w14:textId="77777777" w:rsidR="006647C1" w:rsidRDefault="00BB4B6F">
      <w:pPr>
        <w:pStyle w:val="SourceCode"/>
      </w:pPr>
      <w:r>
        <w:t xml:space="preserve">    mov [rsp + 112], rax</w:t>
      </w:r>
    </w:p>
    <w:p w14:paraId="087B15D5" w14:textId="77777777" w:rsidR="006647C1" w:rsidRDefault="00BB4B6F">
      <w:pPr>
        <w:pStyle w:val="SourceCode"/>
      </w:pPr>
      <w:r>
        <w:t xml:space="preserve">    mov qword [rsp + 120], 0</w:t>
      </w:r>
    </w:p>
    <w:p w14:paraId="750135D0" w14:textId="77777777" w:rsidR="006647C1" w:rsidRDefault="00BB4B6F">
      <w:pPr>
        <w:pStyle w:val="SourceCode"/>
      </w:pPr>
      <w:r>
        <w:t xml:space="preserve">    mov qword [rsp + 128], MHD_OPTION_NOTIFY_COMPLETED</w:t>
      </w:r>
    </w:p>
    <w:p w14:paraId="4A7A578F" w14:textId="77777777" w:rsidR="006647C1" w:rsidRDefault="00BB4B6F">
      <w:pPr>
        <w:pStyle w:val="SourceCode"/>
      </w:pPr>
      <w:r>
        <w:t xml:space="preserve">    lea rax, [finish_request]</w:t>
      </w:r>
    </w:p>
    <w:p w14:paraId="527DF179" w14:textId="77777777" w:rsidR="006647C1" w:rsidRDefault="00BB4B6F">
      <w:pPr>
        <w:pStyle w:val="SourceCode"/>
      </w:pPr>
      <w:r>
        <w:t xml:space="preserve">    mov [rsp + 136], rax</w:t>
      </w:r>
    </w:p>
    <w:p w14:paraId="44A597B5" w14:textId="77777777" w:rsidR="006647C1" w:rsidRDefault="00BB4B6F">
      <w:pPr>
        <w:pStyle w:val="SourceCode"/>
      </w:pPr>
      <w:r>
        <w:t xml:space="preserve">    mov qword [rsp + 144], 0</w:t>
      </w:r>
    </w:p>
    <w:p w14:paraId="1FB9D20C" w14:textId="77777777" w:rsidR="006647C1" w:rsidRDefault="00BB4B6F">
      <w:pPr>
        <w:pStyle w:val="SourceCode"/>
      </w:pPr>
      <w:r>
        <w:t xml:space="preserve">    mov qword [rsp + 152], MHD_OPTION_END</w:t>
      </w:r>
    </w:p>
    <w:p w14:paraId="36BBE14A" w14:textId="77777777" w:rsidR="006647C1" w:rsidRDefault="00BB4B6F">
      <w:pPr>
        <w:pStyle w:val="SourceCode"/>
      </w:pPr>
      <w:r>
        <w:t xml:space="preserve">    call MHD_start_daemon</w:t>
      </w:r>
    </w:p>
    <w:p w14:paraId="60BE9FEF" w14:textId="77777777" w:rsidR="006647C1" w:rsidRDefault="00BB4B6F">
      <w:pPr>
        <w:pStyle w:val="SourceCode"/>
      </w:pPr>
      <w:r>
        <w:t xml:space="preserve">    cmp rax, 0</w:t>
      </w:r>
    </w:p>
    <w:p w14:paraId="0C0A7BAE" w14:textId="77777777" w:rsidR="006647C1" w:rsidRDefault="00BB4B6F">
      <w:pPr>
        <w:pStyle w:val="SourceCode"/>
      </w:pPr>
      <w:r>
        <w:t xml:space="preserve">    jne .started</w:t>
      </w:r>
    </w:p>
    <w:p w14:paraId="09376C40" w14:textId="77777777" w:rsidR="006647C1" w:rsidRDefault="00BB4B6F">
      <w:pPr>
        <w:pStyle w:val="SourceCode"/>
      </w:pPr>
      <w:r>
        <w:t xml:space="preserve">    call mysql_server_end</w:t>
      </w:r>
    </w:p>
    <w:p w14:paraId="2E4082E8" w14:textId="77777777" w:rsidR="006647C1" w:rsidRDefault="00BB4B6F">
      <w:pPr>
        <w:pStyle w:val="SourceCode"/>
      </w:pPr>
      <w:r>
        <w:t xml:space="preserve">    lea rcx, [start_refused]</w:t>
      </w:r>
    </w:p>
    <w:p w14:paraId="7BEAC5D6" w14:textId="77777777" w:rsidR="006647C1" w:rsidRDefault="00BB4B6F">
      <w:pPr>
        <w:pStyle w:val="SourceCode"/>
      </w:pPr>
      <w:r>
        <w:t xml:space="preserve">    jmp .failed</w:t>
      </w:r>
    </w:p>
    <w:p w14:paraId="78B48E7C" w14:textId="77777777" w:rsidR="006647C1" w:rsidRDefault="00BB4B6F">
      <w:pPr>
        <w:pStyle w:val="SourceCode"/>
      </w:pPr>
      <w:r>
        <w:t>.started:</w:t>
      </w:r>
    </w:p>
    <w:p w14:paraId="41CB330B" w14:textId="77777777" w:rsidR="006647C1" w:rsidRDefault="00BB4B6F">
      <w:pPr>
        <w:pStyle w:val="SourceCode"/>
      </w:pPr>
      <w:r>
        <w:t xml:space="preserve">    mov rbx, rax</w:t>
      </w:r>
    </w:p>
    <w:p w14:paraId="2B71FA8C" w14:textId="77777777" w:rsidR="006647C1" w:rsidRDefault="00BB4B6F">
      <w:pPr>
        <w:pStyle w:val="SourceCode"/>
      </w:pPr>
      <w:r>
        <w:t xml:space="preserve">    lea rcx, [listening_line]</w:t>
      </w:r>
    </w:p>
    <w:p w14:paraId="4EA5A69F" w14:textId="77777777" w:rsidR="006647C1" w:rsidRDefault="00BB4B6F">
      <w:pPr>
        <w:pStyle w:val="SourceCode"/>
      </w:pPr>
      <w:r>
        <w:t xml:space="preserve">    mov edx, HTTPS_PORT</w:t>
      </w:r>
    </w:p>
    <w:p w14:paraId="43F612D4" w14:textId="77777777" w:rsidR="006647C1" w:rsidRDefault="00BB4B6F">
      <w:pPr>
        <w:pStyle w:val="SourceCode"/>
      </w:pPr>
      <w:r>
        <w:t xml:space="preserve">    call printf</w:t>
      </w:r>
    </w:p>
    <w:p w14:paraId="523D2C86" w14:textId="77777777" w:rsidR="006647C1" w:rsidRDefault="00BB4B6F">
      <w:pPr>
        <w:pStyle w:val="SourceCode"/>
      </w:pPr>
      <w:r>
        <w:t xml:space="preserve">    mov ecx, 1</w:t>
      </w:r>
    </w:p>
    <w:p w14:paraId="0FE204E6" w14:textId="77777777" w:rsidR="006647C1" w:rsidRDefault="00BB4B6F">
      <w:pPr>
        <w:pStyle w:val="SourceCode"/>
      </w:pPr>
      <w:r>
        <w:t xml:space="preserve">    call __acrt_iob_func</w:t>
      </w:r>
    </w:p>
    <w:p w14:paraId="6CE29477" w14:textId="77777777" w:rsidR="006647C1" w:rsidRDefault="00BB4B6F">
      <w:pPr>
        <w:pStyle w:val="SourceCode"/>
      </w:pPr>
      <w:r>
        <w:t xml:space="preserve">    mov rcx, rax</w:t>
      </w:r>
    </w:p>
    <w:p w14:paraId="4B6679D0" w14:textId="77777777" w:rsidR="006647C1" w:rsidRDefault="00BB4B6F">
      <w:pPr>
        <w:pStyle w:val="SourceCode"/>
      </w:pPr>
      <w:r>
        <w:t xml:space="preserve">    call fflush</w:t>
      </w:r>
    </w:p>
    <w:p w14:paraId="355BFFA6" w14:textId="77777777" w:rsidR="006647C1" w:rsidRDefault="00BB4B6F">
      <w:pPr>
        <w:pStyle w:val="SourceCode"/>
      </w:pPr>
      <w:r>
        <w:t xml:space="preserve">    ; Remember, main waits for a line: Ctrl+C (or Enter) stops it.</w:t>
      </w:r>
    </w:p>
    <w:p w14:paraId="256B4A0A" w14:textId="77777777" w:rsidR="006647C1" w:rsidRDefault="00BB4B6F">
      <w:pPr>
        <w:pStyle w:val="SourceCode"/>
      </w:pPr>
      <w:r>
        <w:t xml:space="preserve">    call getchar</w:t>
      </w:r>
    </w:p>
    <w:p w14:paraId="20042718" w14:textId="77777777" w:rsidR="006647C1" w:rsidRDefault="00BB4B6F">
      <w:pPr>
        <w:pStyle w:val="SourceCode"/>
      </w:pPr>
      <w:r>
        <w:t xml:space="preserve">    mov rcx, rbx</w:t>
      </w:r>
    </w:p>
    <w:p w14:paraId="5A5C85CE" w14:textId="77777777" w:rsidR="006647C1" w:rsidRDefault="00BB4B6F">
      <w:pPr>
        <w:pStyle w:val="SourceCode"/>
      </w:pPr>
      <w:r>
        <w:t xml:space="preserve">    call MHD_stop_daemon</w:t>
      </w:r>
    </w:p>
    <w:p w14:paraId="2A86119E" w14:textId="77777777" w:rsidR="006647C1" w:rsidRDefault="00BB4B6F">
      <w:pPr>
        <w:pStyle w:val="SourceCode"/>
      </w:pPr>
      <w:r>
        <w:t xml:space="preserve">    call mysql_server_end</w:t>
      </w:r>
    </w:p>
    <w:p w14:paraId="745EB5CF" w14:textId="77777777" w:rsidR="006647C1" w:rsidRDefault="00BB4B6F">
      <w:pPr>
        <w:pStyle w:val="SourceCode"/>
      </w:pPr>
      <w:r>
        <w:t xml:space="preserve">    xor eax, eax</w:t>
      </w:r>
    </w:p>
    <w:p w14:paraId="7071B71D" w14:textId="77777777" w:rsidR="006647C1" w:rsidRDefault="00BB4B6F">
      <w:pPr>
        <w:pStyle w:val="SourceCode"/>
      </w:pPr>
      <w:r>
        <w:t xml:space="preserve">    jmp .done</w:t>
      </w:r>
    </w:p>
    <w:p w14:paraId="558AC98C" w14:textId="77777777" w:rsidR="006647C1" w:rsidRDefault="00BB4B6F">
      <w:pPr>
        <w:pStyle w:val="SourceCode"/>
      </w:pPr>
      <w:r>
        <w:t>.failed:</w:t>
      </w:r>
    </w:p>
    <w:p w14:paraId="4862DCFF" w14:textId="77777777" w:rsidR="006647C1" w:rsidRDefault="00BB4B6F">
      <w:pPr>
        <w:pStyle w:val="SourceCode"/>
      </w:pPr>
      <w:r>
        <w:t xml:space="preserve">    call report_start_failure</w:t>
      </w:r>
    </w:p>
    <w:p w14:paraId="13C4F403" w14:textId="77777777" w:rsidR="006647C1" w:rsidRDefault="00BB4B6F">
      <w:pPr>
        <w:pStyle w:val="SourceCode"/>
      </w:pPr>
      <w:r>
        <w:t>.not_loaded:</w:t>
      </w:r>
    </w:p>
    <w:p w14:paraId="05D1D49C" w14:textId="77777777" w:rsidR="006647C1" w:rsidRDefault="00BB4B6F">
      <w:pPr>
        <w:pStyle w:val="SourceCode"/>
      </w:pPr>
      <w:r>
        <w:t xml:space="preserve">    mov eax, 1</w:t>
      </w:r>
    </w:p>
    <w:p w14:paraId="5DD61D04" w14:textId="77777777" w:rsidR="006647C1" w:rsidRDefault="00BB4B6F">
      <w:pPr>
        <w:pStyle w:val="SourceCode"/>
      </w:pPr>
      <w:r>
        <w:t>.done:</w:t>
      </w:r>
    </w:p>
    <w:p w14:paraId="7A241311" w14:textId="77777777" w:rsidR="006647C1" w:rsidRDefault="00BB4B6F">
      <w:pPr>
        <w:pStyle w:val="SourceCode"/>
        <w:keepNext/>
      </w:pPr>
      <w:r>
        <w:t xml:space="preserve">    add rsp, 624</w:t>
      </w:r>
    </w:p>
    <w:p w14:paraId="54FC739A" w14:textId="77777777" w:rsidR="006647C1" w:rsidRDefault="00BB4B6F">
      <w:pPr>
        <w:pStyle w:val="SourceCode"/>
        <w:keepNext/>
      </w:pPr>
      <w:r>
        <w:t xml:space="preserve">    pop rbx</w:t>
      </w:r>
    </w:p>
    <w:p w14:paraId="73EBC1AB" w14:textId="77777777" w:rsidR="006647C1" w:rsidRDefault="00BB4B6F">
      <w:pPr>
        <w:pStyle w:val="SourceCode"/>
      </w:pPr>
      <w:r>
        <w:t xml:space="preserve">    ret</w:t>
      </w:r>
    </w:p>
    <w:p w14:paraId="3671BE73" w14:textId="77777777" w:rsidR="006647C1" w:rsidRDefault="006647C1">
      <w:pPr>
        <w:keepNext/>
      </w:pPr>
    </w:p>
    <w:p w14:paraId="44A40909" w14:textId="77777777" w:rsidR="006647C1" w:rsidRDefault="00BB4B6F">
      <w:pPr>
        <w:pStyle w:val="Heading3"/>
      </w:pPr>
      <w:r>
        <w:t>Windows PowerShell Server Build and Run</w:t>
      </w:r>
    </w:p>
    <w:p w14:paraId="63FB6E24" w14:textId="77777777" w:rsidR="006647C1" w:rsidRDefault="00BB4B6F">
      <w:pPr>
        <w:keepNext/>
      </w:pPr>
      <w:r>
        <w:t>In Terminal 1, after the Password Entry. The first lines are Step 3's two resets, so every run starts from the three known contacts and no accounts; MYSQL_PWD is removed before anything else runs. Then the block builds the users tool and the server as in Lesson 8.6a, adds your account, owner, with the password in SPA_WEB_PASSWORD, and starts the server:</w:t>
      </w:r>
    </w:p>
    <w:p w14:paraId="3FBD4D0B" w14:textId="77777777" w:rsidR="006647C1" w:rsidRDefault="006647C1">
      <w:pPr>
        <w:keepNext/>
      </w:pPr>
    </w:p>
    <w:p w14:paraId="5C418366" w14:textId="77777777" w:rsidR="006647C1" w:rsidRDefault="00BB4B6F">
      <w:pPr>
        <w:pStyle w:val="CommandBlock"/>
        <w:keepNext/>
      </w:pPr>
      <w:r>
        <w:t>$mysql = "C:\Program Files\MySQL\MySQL Server 26.7\bin\mysql.exe"</w:t>
      </w:r>
    </w:p>
    <w:p w14:paraId="585AC92E" w14:textId="77777777" w:rsidR="006647C1" w:rsidRDefault="00BB4B6F">
      <w:pPr>
        <w:pStyle w:val="CommandBlock"/>
        <w:keepNext/>
      </w:pPr>
      <w:r>
        <w:t>$env:MYSQL_PWD = $env:SPA_DB_PASSWORD</w:t>
      </w:r>
    </w:p>
    <w:p w14:paraId="2DE4BD7B" w14:textId="77777777" w:rsidR="006647C1" w:rsidRDefault="00BB4B6F">
      <w:pPr>
        <w:pStyle w:val="CommandBlock"/>
      </w:pPr>
      <w:r>
        <w:t>&amp; $mysql -u devuser -h 127.0.0.1 -P 3306 -D spa_contacts --commands `</w:t>
      </w:r>
    </w:p>
    <w:p w14:paraId="3B45F45F" w14:textId="77777777" w:rsidR="006647C1" w:rsidRDefault="00BB4B6F">
      <w:pPr>
        <w:pStyle w:val="CommandBlock"/>
      </w:pPr>
      <w:r>
        <w:t xml:space="preserve">    -e "source ./sql/reset_contacts_assembly.sql"</w:t>
      </w:r>
    </w:p>
    <w:p w14:paraId="05BCAE71" w14:textId="77777777" w:rsidR="006647C1" w:rsidRDefault="00BB4B6F">
      <w:pPr>
        <w:pStyle w:val="CommandBlock"/>
      </w:pPr>
      <w:r>
        <w:t>&amp; $mysql -u devuser -h 127.0.0.1 -P 3306 -D spa_contacts --commands `</w:t>
      </w:r>
    </w:p>
    <w:p w14:paraId="327CD4EE" w14:textId="77777777" w:rsidR="006647C1" w:rsidRDefault="00BB4B6F">
      <w:pPr>
        <w:pStyle w:val="CommandBlock"/>
      </w:pPr>
      <w:r>
        <w:t xml:space="preserve">    -e "source ./sql/reset_accounts_assembly.sql"</w:t>
      </w:r>
    </w:p>
    <w:p w14:paraId="7A018AEB" w14:textId="77777777" w:rsidR="006647C1" w:rsidRDefault="00BB4B6F">
      <w:pPr>
        <w:pStyle w:val="CommandBlock"/>
      </w:pPr>
      <w:r>
        <w:t>Remove-Item Env:MYSQL_PWD</w:t>
      </w:r>
    </w:p>
    <w:p w14:paraId="283B5F1F" w14:textId="77777777" w:rsidR="006647C1" w:rsidRDefault="00BB4B6F">
      <w:pPr>
        <w:pStyle w:val="CommandBlock"/>
      </w:pPr>
      <w:r>
        <w:t>$env:Path = "C:\msys64\ucrt64\bin;" + $env:Path</w:t>
      </w:r>
    </w:p>
    <w:p w14:paraId="08BCE495" w14:textId="77777777" w:rsidR="006647C1" w:rsidRDefault="00BB4B6F">
      <w:pPr>
        <w:pStyle w:val="CommandBlock"/>
      </w:pPr>
      <w:r>
        <w:t>$server = "C:\Program Files\MySQL\MySQL Server 26.7"</w:t>
      </w:r>
    </w:p>
    <w:p w14:paraId="5199E412" w14:textId="77777777" w:rsidR="006647C1" w:rsidRDefault="00BB4B6F">
      <w:pPr>
        <w:pStyle w:val="CommandBlock"/>
      </w:pPr>
      <w:r>
        <w:t>nasm -f win64 -i .\assembly\windows .\assembly\windows\contacts.asm `</w:t>
      </w:r>
    </w:p>
    <w:p w14:paraId="17CF6C5F" w14:textId="77777777" w:rsidR="006647C1" w:rsidRDefault="00BB4B6F">
      <w:pPr>
        <w:pStyle w:val="CommandBlock"/>
      </w:pPr>
      <w:r>
        <w:t xml:space="preserve">    -o .\assembly\windows\contacts.obj</w:t>
      </w:r>
    </w:p>
    <w:p w14:paraId="0B7D2639" w14:textId="77777777" w:rsidR="006647C1" w:rsidRDefault="00BB4B6F">
      <w:pPr>
        <w:pStyle w:val="CommandBlock"/>
      </w:pPr>
      <w:r>
        <w:t>nasm -f win64 -i .\assembly\windows .\assembly\windows\contact_store.asm `</w:t>
      </w:r>
    </w:p>
    <w:p w14:paraId="5B30048A" w14:textId="77777777" w:rsidR="006647C1" w:rsidRDefault="00BB4B6F">
      <w:pPr>
        <w:pStyle w:val="CommandBlock"/>
      </w:pPr>
      <w:r>
        <w:t xml:space="preserve">    -o .\assembly\windows\contact_store.obj</w:t>
      </w:r>
    </w:p>
    <w:p w14:paraId="5C2B05F0" w14:textId="77777777" w:rsidR="006647C1" w:rsidRDefault="00BB4B6F">
      <w:pPr>
        <w:pStyle w:val="CommandBlock"/>
      </w:pPr>
      <w:r>
        <w:t>nasm -f win64 -i .\assembly\windows .\assembly\windows\contact_create.asm `</w:t>
      </w:r>
    </w:p>
    <w:p w14:paraId="798F9FED" w14:textId="77777777" w:rsidR="006647C1" w:rsidRDefault="00BB4B6F">
      <w:pPr>
        <w:pStyle w:val="CommandBlock"/>
      </w:pPr>
      <w:r>
        <w:t xml:space="preserve">    -o .\assembly\windows\contact_create.obj</w:t>
      </w:r>
    </w:p>
    <w:p w14:paraId="15F73BD7" w14:textId="77777777" w:rsidR="006647C1" w:rsidRDefault="00BB4B6F">
      <w:pPr>
        <w:pStyle w:val="CommandBlock"/>
      </w:pPr>
      <w:r>
        <w:t>nasm -f win64 -i .\assembly\windows .\assembly\windows\contact_page.asm `</w:t>
      </w:r>
    </w:p>
    <w:p w14:paraId="48BF5A95" w14:textId="77777777" w:rsidR="006647C1" w:rsidRDefault="00BB4B6F">
      <w:pPr>
        <w:pStyle w:val="CommandBlock"/>
      </w:pPr>
      <w:r>
        <w:t xml:space="preserve">    -o .\assembly\windows\contact_page.obj</w:t>
      </w:r>
    </w:p>
    <w:p w14:paraId="7002D7CC" w14:textId="77777777" w:rsidR="006647C1" w:rsidRDefault="00BB4B6F">
      <w:pPr>
        <w:pStyle w:val="CommandBlock"/>
      </w:pPr>
      <w:r>
        <w:t>nasm -f win64 -i .\assembly\windows .\assembly\windows\session_store.asm `</w:t>
      </w:r>
    </w:p>
    <w:p w14:paraId="381DACDD" w14:textId="77777777" w:rsidR="006647C1" w:rsidRDefault="00BB4B6F">
      <w:pPr>
        <w:pStyle w:val="CommandBlock"/>
      </w:pPr>
      <w:r>
        <w:t xml:space="preserve">    -o .\assembly\windows\session_store.obj</w:t>
      </w:r>
    </w:p>
    <w:p w14:paraId="657D6895" w14:textId="77777777" w:rsidR="006647C1" w:rsidRDefault="00BB4B6F">
      <w:pPr>
        <w:pStyle w:val="CommandBlock"/>
      </w:pPr>
      <w:r>
        <w:t>nasm -f win64 -i .\assembly\windows .\assembly\windows\user_store.asm `</w:t>
      </w:r>
    </w:p>
    <w:p w14:paraId="17221537" w14:textId="77777777" w:rsidR="006647C1" w:rsidRDefault="00BB4B6F">
      <w:pPr>
        <w:pStyle w:val="CommandBlock"/>
      </w:pPr>
      <w:r>
        <w:t xml:space="preserve">    -o .\assembly\windows\user_store.obj</w:t>
      </w:r>
    </w:p>
    <w:p w14:paraId="1194A6D7" w14:textId="77777777" w:rsidR="006647C1" w:rsidRDefault="00BB4B6F">
      <w:pPr>
        <w:pStyle w:val="CommandBlock"/>
      </w:pPr>
      <w:r>
        <w:t>nasm -f win64 -i .\assembly\windows .\assembly\windows\users.asm `</w:t>
      </w:r>
    </w:p>
    <w:p w14:paraId="0ED14101" w14:textId="77777777" w:rsidR="006647C1" w:rsidRDefault="00BB4B6F">
      <w:pPr>
        <w:pStyle w:val="CommandBlock"/>
      </w:pPr>
      <w:r>
        <w:t xml:space="preserve">    -o .\assembly\windows\users.obj</w:t>
      </w:r>
    </w:p>
    <w:p w14:paraId="0CB76E00" w14:textId="77777777" w:rsidR="006647C1" w:rsidRDefault="00BB4B6F">
      <w:pPr>
        <w:pStyle w:val="CommandBlock"/>
      </w:pPr>
      <w:r>
        <w:t>nasm -f win64 -i .\assembly\windows .\assembly\windows\server.asm `</w:t>
      </w:r>
    </w:p>
    <w:p w14:paraId="7403B709" w14:textId="77777777" w:rsidR="006647C1" w:rsidRDefault="00BB4B6F">
      <w:pPr>
        <w:pStyle w:val="CommandBlock"/>
      </w:pPr>
      <w:r>
        <w:t xml:space="preserve">    -o .\assembly\windows\server.obj</w:t>
      </w:r>
    </w:p>
    <w:p w14:paraId="4D91C795" w14:textId="77777777" w:rsidR="006647C1" w:rsidRDefault="00BB4B6F">
      <w:pPr>
        <w:pStyle w:val="CommandBlock"/>
      </w:pPr>
      <w:r>
        <w:t>gcc .\assembly\windows\users.obj .\assembly\windows\user_store.obj `</w:t>
      </w:r>
    </w:p>
    <w:p w14:paraId="6CA28DF2" w14:textId="77777777" w:rsidR="006647C1" w:rsidRDefault="00BB4B6F">
      <w:pPr>
        <w:pStyle w:val="CommandBlock"/>
      </w:pPr>
      <w:r>
        <w:t xml:space="preserve">    .\assembly\windows\contact_store.obj .\assembly\windows\contacts.obj `</w:t>
      </w:r>
    </w:p>
    <w:p w14:paraId="332C6F8E" w14:textId="77777777" w:rsidR="006647C1" w:rsidRDefault="00BB4B6F">
      <w:pPr>
        <w:pStyle w:val="CommandBlock"/>
      </w:pPr>
      <w:r>
        <w:t xml:space="preserve">    .\assembly\cJSON.c -L "$server\lib" -lmysql -lcrypto -o `</w:t>
      </w:r>
    </w:p>
    <w:p w14:paraId="4AC07121" w14:textId="77777777" w:rsidR="006647C1" w:rsidRDefault="00BB4B6F">
      <w:pPr>
        <w:pStyle w:val="CommandBlock"/>
      </w:pPr>
      <w:r>
        <w:t xml:space="preserve">    .\assembly\windows\users.exe</w:t>
      </w:r>
    </w:p>
    <w:p w14:paraId="53C0D0F5" w14:textId="77777777" w:rsidR="006647C1" w:rsidRDefault="00BB4B6F">
      <w:pPr>
        <w:pStyle w:val="CommandBlock"/>
      </w:pPr>
      <w:r>
        <w:t>gcc .\assembly\windows\server.obj .\assembly\windows\session_store.obj `</w:t>
      </w:r>
    </w:p>
    <w:p w14:paraId="271D3C45" w14:textId="77777777" w:rsidR="006647C1" w:rsidRDefault="00BB4B6F">
      <w:pPr>
        <w:pStyle w:val="CommandBlock"/>
      </w:pPr>
      <w:r>
        <w:t xml:space="preserve">    .\assembly\windows\user_store.obj .\assembly\windows\contact_page.obj `</w:t>
      </w:r>
    </w:p>
    <w:p w14:paraId="279DE0CF" w14:textId="77777777" w:rsidR="006647C1" w:rsidRDefault="00BB4B6F">
      <w:pPr>
        <w:pStyle w:val="CommandBlock"/>
      </w:pPr>
      <w:r>
        <w:t xml:space="preserve">    .\assembly\windows\contact_create.obj .\assembly\windows\contact_store.obj `</w:t>
      </w:r>
    </w:p>
    <w:p w14:paraId="6EC63273" w14:textId="77777777" w:rsidR="006647C1" w:rsidRDefault="00BB4B6F">
      <w:pPr>
        <w:pStyle w:val="CommandBlock"/>
      </w:pPr>
      <w:r>
        <w:t xml:space="preserve">    .\assembly\windows\contacts.obj .\assembly\cJSON.c -L "$server\lib" -lmysql `</w:t>
      </w:r>
    </w:p>
    <w:p w14:paraId="448A4A08" w14:textId="77777777" w:rsidR="006647C1" w:rsidRDefault="00BB4B6F">
      <w:pPr>
        <w:pStyle w:val="CommandBlock"/>
        <w:keepNext/>
      </w:pPr>
      <w:r>
        <w:t xml:space="preserve">    -lmicrohttpd -lcrypto -lbcrypt -o .\assembly\windows\server.exe</w:t>
      </w:r>
    </w:p>
    <w:p w14:paraId="0846F03F" w14:textId="77777777" w:rsidR="006647C1" w:rsidRDefault="00BB4B6F">
      <w:pPr>
        <w:pStyle w:val="CommandBlock"/>
        <w:keepNext/>
      </w:pPr>
      <w:r>
        <w:t>.\assembly\windows\users.exe add owner</w:t>
      </w:r>
    </w:p>
    <w:p w14:paraId="247B6479" w14:textId="77777777" w:rsidR="006647C1" w:rsidRDefault="00BB4B6F">
      <w:pPr>
        <w:pStyle w:val="CommandBlock"/>
      </w:pPr>
      <w:r>
        <w:t>.\assembly\windows\server.exe</w:t>
      </w:r>
    </w:p>
    <w:p w14:paraId="2CCA49A7" w14:textId="77777777" w:rsidR="006647C1" w:rsidRDefault="006647C1">
      <w:pPr>
        <w:keepNext/>
      </w:pPr>
    </w:p>
    <w:p w14:paraId="67786162" w14:textId="77777777" w:rsidR="006647C1" w:rsidRDefault="00BB4B6F">
      <w:r>
        <w:t>Wait for its Listening line, and leave it running. It runs until the Traversal Check.</w:t>
      </w:r>
    </w:p>
    <w:p w14:paraId="103CE504" w14:textId="77777777" w:rsidR="006647C1" w:rsidRDefault="006647C1">
      <w:pPr>
        <w:keepNext/>
      </w:pPr>
    </w:p>
    <w:p w14:paraId="0B2A79F6" w14:textId="77777777" w:rsidR="006647C1" w:rsidRDefault="00BB4B6F">
      <w:pPr>
        <w:pStyle w:val="Heading3"/>
      </w:pPr>
      <w:r>
        <w:t>Windows PowerShell Browser Check</w:t>
      </w:r>
    </w:p>
    <w:p w14:paraId="77958BFC" w14:textId="77777777" w:rsidR="006647C1" w:rsidRDefault="00BB4B6F">
      <w:pPr>
        <w:keepNext/>
      </w:pPr>
      <w:r>
        <w:t>In Terminal 2, open the login form. It is a page for visitors who are not logged in, and it has the Basic page's colours and narrow column: the static files need no login. Log in as owner with your password. The contact list has the same look, and the tab shows the logo. Terminal 1 shows each page and, after it, the stylesheet and the logo the browser asked for.</w:t>
      </w:r>
    </w:p>
    <w:p w14:paraId="3F283689" w14:textId="77777777" w:rsidR="006647C1" w:rsidRDefault="006647C1">
      <w:pPr>
        <w:keepNext/>
      </w:pPr>
    </w:p>
    <w:p w14:paraId="04C10682" w14:textId="77777777" w:rsidR="006647C1" w:rsidRDefault="00BB4B6F">
      <w:pPr>
        <w:pStyle w:val="CommandBlock"/>
      </w:pPr>
      <w:r>
        <w:t>Start-Process "https://127.0.0.1:8765/login"</w:t>
      </w:r>
    </w:p>
    <w:p w14:paraId="7C234971" w14:textId="77777777" w:rsidR="006647C1" w:rsidRDefault="006647C1">
      <w:pPr>
        <w:keepNext/>
      </w:pPr>
    </w:p>
    <w:p w14:paraId="70C5784C" w14:textId="77777777" w:rsidR="006647C1" w:rsidRDefault="00BB4B6F">
      <w:pPr>
        <w:pStyle w:val="Heading3"/>
      </w:pPr>
      <w:r>
        <w:t>Windows PowerShell Page Check</w:t>
      </w:r>
    </w:p>
    <w:p w14:paraId="62A4EC60" w14:textId="77777777" w:rsidR="006647C1" w:rsidRDefault="00BB4B6F">
      <w:pPr>
        <w:keepNext/>
      </w:pPr>
      <w:r>
        <w:t>Still in Terminal 2, fetch the login form with curl.exe. Remember, -match "&lt;link" keeps only the lines that hold &lt;link: the two lines every template now has in its head.</w:t>
      </w:r>
    </w:p>
    <w:p w14:paraId="6C0D06F3" w14:textId="77777777" w:rsidR="006647C1" w:rsidRDefault="006647C1">
      <w:pPr>
        <w:keepNext/>
      </w:pPr>
    </w:p>
    <w:p w14:paraId="4AD07D94" w14:textId="77777777" w:rsidR="006647C1" w:rsidRDefault="00BB4B6F">
      <w:pPr>
        <w:pStyle w:val="CommandBlock"/>
        <w:keepNext/>
      </w:pPr>
      <w:r>
        <w:t>(&amp; "$env:SystemRoot\System32\curl.exe" -sS --ssl-revoke-best-effort `</w:t>
      </w:r>
    </w:p>
    <w:p w14:paraId="3B6E86C9" w14:textId="77777777" w:rsidR="006647C1" w:rsidRDefault="00BB4B6F">
      <w:pPr>
        <w:pStyle w:val="CommandBlock"/>
        <w:keepNext/>
      </w:pPr>
      <w:r>
        <w:t xml:space="preserve">    --cacert .\certs\spa-ca.pem `</w:t>
      </w:r>
    </w:p>
    <w:p w14:paraId="1A3595B4" w14:textId="77777777" w:rsidR="006647C1" w:rsidRDefault="00BB4B6F">
      <w:pPr>
        <w:pStyle w:val="CommandBlock"/>
      </w:pPr>
      <w:r>
        <w:t xml:space="preserve">    https://127.0.0.1:8765/login) -match "&lt;link"</w:t>
      </w:r>
    </w:p>
    <w:p w14:paraId="14BCD536" w14:textId="77777777" w:rsidR="006647C1" w:rsidRDefault="006647C1">
      <w:pPr>
        <w:keepNext/>
      </w:pPr>
    </w:p>
    <w:p w14:paraId="2B4C42A6" w14:textId="77777777" w:rsidR="006647C1" w:rsidRDefault="00BB4B6F">
      <w:pPr>
        <w:pStyle w:val="Heading3"/>
      </w:pPr>
      <w:r>
        <w:t>Windows PowerShell Static Check</w:t>
      </w:r>
    </w:p>
    <w:p w14:paraId="27A59F77" w14:textId="77777777" w:rsidR="006647C1" w:rsidRDefault="00BB4B6F">
      <w:pPr>
        <w:keepNext/>
      </w:pPr>
      <w:r>
        <w:t>Still in Terminal 2, the three files of the Production-Minded map, with the Basic Static Check's $format. Each now carries Cache-Control: no-cache. The Workbook Exercise and the Challenge run this check again.</w:t>
      </w:r>
    </w:p>
    <w:p w14:paraId="17E364CF" w14:textId="77777777" w:rsidR="006647C1" w:rsidRDefault="006647C1">
      <w:pPr>
        <w:keepNext/>
      </w:pPr>
    </w:p>
    <w:p w14:paraId="099F251B" w14:textId="77777777" w:rsidR="006647C1" w:rsidRDefault="00BB4B6F">
      <w:pPr>
        <w:pStyle w:val="CommandBlock"/>
        <w:keepNext/>
      </w:pPr>
      <w:r>
        <w:t>$format = "%{http_code} [%header{content-type}]" + `</w:t>
      </w:r>
    </w:p>
    <w:p w14:paraId="395F305C" w14:textId="77777777" w:rsidR="006647C1" w:rsidRDefault="00BB4B6F">
      <w:pPr>
        <w:pStyle w:val="CommandBlock"/>
        <w:keepNext/>
      </w:pPr>
      <w:r>
        <w:t xml:space="preserve">    " [%header{x-content-type-options}] [%header{cache-control}]\n"</w:t>
      </w:r>
    </w:p>
    <w:p w14:paraId="13CF1211" w14:textId="77777777" w:rsidR="006647C1" w:rsidRDefault="00BB4B6F">
      <w:pPr>
        <w:pStyle w:val="CommandBlock"/>
        <w:keepNext/>
      </w:pPr>
      <w:r>
        <w:t>&amp; "$env:SystemRoot\System32\curl.exe" -sS --ssl-revoke-best-effort `</w:t>
      </w:r>
    </w:p>
    <w:p w14:paraId="09F4C516" w14:textId="77777777" w:rsidR="006647C1" w:rsidRDefault="00BB4B6F">
      <w:pPr>
        <w:pStyle w:val="CommandBlock"/>
        <w:keepNext/>
      </w:pPr>
      <w:r>
        <w:t xml:space="preserve">    --cacert .\certs\spa-ca.pem -w $format `</w:t>
      </w:r>
    </w:p>
    <w:p w14:paraId="0E39853B" w14:textId="77777777" w:rsidR="006647C1" w:rsidRDefault="00BB4B6F">
      <w:pPr>
        <w:pStyle w:val="CommandBlock"/>
        <w:keepNext/>
      </w:pPr>
      <w:r>
        <w:t xml:space="preserve">    -o NUL https://127.0.0.1:8765/static/style.css `</w:t>
      </w:r>
    </w:p>
    <w:p w14:paraId="4FB8F0AA" w14:textId="77777777" w:rsidR="006647C1" w:rsidRDefault="00BB4B6F">
      <w:pPr>
        <w:pStyle w:val="CommandBlock"/>
        <w:keepNext/>
      </w:pPr>
      <w:r>
        <w:t xml:space="preserve">    -o NUL https://127.0.0.1:8765/static/logo.svg `</w:t>
      </w:r>
    </w:p>
    <w:p w14:paraId="04F5877F" w14:textId="77777777" w:rsidR="006647C1" w:rsidRDefault="00BB4B6F">
      <w:pPr>
        <w:pStyle w:val="CommandBlock"/>
      </w:pPr>
      <w:r>
        <w:t xml:space="preserve">    -o NUL https://127.0.0.1:8765/favicon.ico</w:t>
      </w:r>
    </w:p>
    <w:p w14:paraId="5A5BCF87" w14:textId="77777777" w:rsidR="006647C1" w:rsidRDefault="006647C1">
      <w:pPr>
        <w:keepNext/>
      </w:pPr>
    </w:p>
    <w:p w14:paraId="0F355752" w14:textId="77777777" w:rsidR="006647C1" w:rsidRDefault="00BB4B6F">
      <w:pPr>
        <w:pStyle w:val="Heading3"/>
      </w:pPr>
      <w:r>
        <w:t>Windows PowerShell Traversal Check</w:t>
      </w:r>
    </w:p>
    <w:p w14:paraId="0C63A023" w14:textId="77777777" w:rsidR="006647C1" w:rsidRDefault="00BB4B6F">
      <w:pPr>
        <w:keepNext/>
      </w:pPr>
      <w:r>
        <w:t>Still in Terminal 2, the Basic Traversal Check's five addresses again. This server answers each with its 404 page, as for any other address it does not know.</w:t>
      </w:r>
    </w:p>
    <w:p w14:paraId="65030CCB" w14:textId="77777777" w:rsidR="006647C1" w:rsidRDefault="006647C1">
      <w:pPr>
        <w:keepNext/>
      </w:pPr>
    </w:p>
    <w:p w14:paraId="410EBCC9" w14:textId="77777777" w:rsidR="006647C1" w:rsidRDefault="00BB4B6F">
      <w:pPr>
        <w:pStyle w:val="CommandBlock"/>
        <w:keepNext/>
      </w:pPr>
      <w:r>
        <w:t>$format = "%{http_code} [%header{content-type}]" + `</w:t>
      </w:r>
    </w:p>
    <w:p w14:paraId="6D6D3A37" w14:textId="77777777" w:rsidR="006647C1" w:rsidRDefault="00BB4B6F">
      <w:pPr>
        <w:pStyle w:val="CommandBlock"/>
        <w:keepNext/>
      </w:pPr>
      <w:r>
        <w:t xml:space="preserve">    " [%header{x-content-type-options}] [%header{cache-control}]\n"</w:t>
      </w:r>
    </w:p>
    <w:p w14:paraId="125F4FF6" w14:textId="77777777" w:rsidR="006647C1" w:rsidRDefault="00BB4B6F">
      <w:pPr>
        <w:pStyle w:val="CommandBlock"/>
        <w:keepNext/>
      </w:pPr>
      <w:r>
        <w:t>&amp; "$env:SystemRoot\System32\curl.exe" -sS --ssl-revoke-best-effort `</w:t>
      </w:r>
    </w:p>
    <w:p w14:paraId="6D8B4D22" w14:textId="77777777" w:rsidR="006647C1" w:rsidRDefault="00BB4B6F">
      <w:pPr>
        <w:pStyle w:val="CommandBlock"/>
        <w:keepNext/>
      </w:pPr>
      <w:r>
        <w:t xml:space="preserve">    --cacert .\certs\spa-ca.pem --path-as-is -L -w $format `</w:t>
      </w:r>
    </w:p>
    <w:p w14:paraId="141AF71B" w14:textId="77777777" w:rsidR="006647C1" w:rsidRDefault="00BB4B6F">
      <w:pPr>
        <w:pStyle w:val="CommandBlock"/>
        <w:keepNext/>
      </w:pPr>
      <w:r>
        <w:t xml:space="preserve">    -o NUL https://127.0.0.1:8765/static/../certs/server.key `</w:t>
      </w:r>
    </w:p>
    <w:p w14:paraId="6986940F" w14:textId="77777777" w:rsidR="006647C1" w:rsidRDefault="00BB4B6F">
      <w:pPr>
        <w:pStyle w:val="CommandBlock"/>
        <w:keepNext/>
      </w:pPr>
      <w:r>
        <w:t xml:space="preserve">    -o NUL https://127.0.0.1:8765/static/%2E%2E/certs/server.key `</w:t>
      </w:r>
    </w:p>
    <w:p w14:paraId="6AEAE7B3" w14:textId="77777777" w:rsidR="006647C1" w:rsidRDefault="00BB4B6F">
      <w:pPr>
        <w:pStyle w:val="CommandBlock"/>
        <w:keepNext/>
      </w:pPr>
      <w:r>
        <w:t xml:space="preserve">    -o NUL https://127.0.0.1:8765/static/..%5Ccerts%5Cserver.key `</w:t>
      </w:r>
    </w:p>
    <w:p w14:paraId="50C7BF94" w14:textId="77777777" w:rsidR="006647C1" w:rsidRDefault="00BB4B6F">
      <w:pPr>
        <w:pStyle w:val="CommandBlock"/>
        <w:keepNext/>
      </w:pPr>
      <w:r>
        <w:t xml:space="preserve">    -o NUL https://127.0.0.1:8765/static/index.html `</w:t>
      </w:r>
    </w:p>
    <w:p w14:paraId="1A0D6CDB" w14:textId="77777777" w:rsidR="006647C1" w:rsidRDefault="00BB4B6F">
      <w:pPr>
        <w:pStyle w:val="CommandBlock"/>
      </w:pPr>
      <w:r>
        <w:t xml:space="preserve">    -o NUL https://127.0.0.1:8765/static/</w:t>
      </w:r>
    </w:p>
    <w:p w14:paraId="1015CA1B" w14:textId="77777777" w:rsidR="006647C1" w:rsidRDefault="006647C1">
      <w:pPr>
        <w:keepNext/>
      </w:pPr>
    </w:p>
    <w:p w14:paraId="2EF7184B" w14:textId="77777777" w:rsidR="006647C1" w:rsidRDefault="00BB4B6F">
      <w:r>
        <w:t>Then press Ctrl+C in Terminal 1 to stop the server.</w:t>
      </w:r>
    </w:p>
    <w:p w14:paraId="586BCEB6" w14:textId="77777777" w:rsidR="006647C1" w:rsidRDefault="006647C1">
      <w:pPr>
        <w:keepNext/>
      </w:pPr>
    </w:p>
    <w:p w14:paraId="3AE5F150" w14:textId="77777777" w:rsidR="006647C1" w:rsidRDefault="00BB4B6F">
      <w:pPr>
        <w:pStyle w:val="Heading3"/>
      </w:pPr>
      <w:r>
        <w:t>Check Your Results</w:t>
      </w:r>
    </w:p>
    <w:p w14:paraId="226751B2" w14:textId="77777777" w:rsidR="006647C1" w:rsidRDefault="00BB4B6F">
      <w:pPr>
        <w:keepNext/>
      </w:pPr>
      <w:r>
        <w:t>The server block must print Added owner before its Listening line:</w:t>
      </w:r>
    </w:p>
    <w:p w14:paraId="70B5E603" w14:textId="77777777" w:rsidR="006647C1" w:rsidRDefault="006647C1">
      <w:pPr>
        <w:keepNext/>
      </w:pPr>
    </w:p>
    <w:p w14:paraId="0D4604D1" w14:textId="77777777" w:rsidR="006647C1" w:rsidRDefault="00BB4B6F">
      <w:pPr>
        <w:pStyle w:val="RequiredOutput"/>
      </w:pPr>
      <w:r>
        <w:t>Added owner</w:t>
      </w:r>
    </w:p>
    <w:p w14:paraId="523385FD" w14:textId="77777777" w:rsidR="006647C1" w:rsidRDefault="006647C1">
      <w:pPr>
        <w:keepNext/>
      </w:pPr>
    </w:p>
    <w:p w14:paraId="1DA8205E" w14:textId="77777777" w:rsidR="006647C1" w:rsidRDefault="00BB4B6F">
      <w:pPr>
        <w:keepNext/>
      </w:pPr>
      <w:r>
        <w:t>After Log in, the tab must say Contacts, and the page, with the Basic page's look, must show:</w:t>
      </w:r>
    </w:p>
    <w:p w14:paraId="55EE6760" w14:textId="77777777" w:rsidR="006647C1" w:rsidRDefault="006647C1">
      <w:pPr>
        <w:keepNext/>
      </w:pPr>
    </w:p>
    <w:p w14:paraId="3600B4AD" w14:textId="77777777" w:rsidR="006647C1" w:rsidRDefault="00BB4B6F">
      <w:pPr>
        <w:pStyle w:val="RequiredOutput"/>
        <w:keepNext/>
      </w:pPr>
      <w:r>
        <w:t>Contacts</w:t>
      </w:r>
    </w:p>
    <w:p w14:paraId="542032C7" w14:textId="77777777" w:rsidR="006647C1" w:rsidRDefault="006647C1">
      <w:pPr>
        <w:pStyle w:val="RequiredOutput"/>
        <w:keepNext/>
      </w:pPr>
    </w:p>
    <w:p w14:paraId="7248E5A4" w14:textId="77777777" w:rsidR="006647C1" w:rsidRDefault="00BB4B6F">
      <w:pPr>
        <w:pStyle w:val="RequiredOutput"/>
        <w:keepNext/>
      </w:pPr>
      <w:r>
        <w:t>Logged in as owner</w:t>
      </w:r>
    </w:p>
    <w:p w14:paraId="719EAD40" w14:textId="77777777" w:rsidR="006647C1" w:rsidRDefault="006647C1">
      <w:pPr>
        <w:pStyle w:val="RequiredOutput"/>
        <w:keepNext/>
      </w:pPr>
    </w:p>
    <w:p w14:paraId="6F696702" w14:textId="77777777" w:rsidR="006647C1" w:rsidRDefault="00BB4B6F">
      <w:pPr>
        <w:pStyle w:val="RequiredOutput"/>
        <w:keepNext/>
      </w:pPr>
      <w:r>
        <w:t>Name</w:t>
      </w:r>
    </w:p>
    <w:p w14:paraId="39A1B42F" w14:textId="77777777" w:rsidR="006647C1" w:rsidRDefault="006647C1">
      <w:pPr>
        <w:pStyle w:val="RequiredOutput"/>
        <w:keepNext/>
      </w:pPr>
    </w:p>
    <w:p w14:paraId="0B8A3DAD" w14:textId="77777777" w:rsidR="006647C1" w:rsidRDefault="00BB4B6F">
      <w:pPr>
        <w:pStyle w:val="RequiredOutput"/>
        <w:keepNext/>
      </w:pPr>
      <w:r>
        <w:t>Search</w:t>
      </w:r>
    </w:p>
    <w:p w14:paraId="516CDE14" w14:textId="77777777" w:rsidR="006647C1" w:rsidRDefault="006647C1">
      <w:pPr>
        <w:pStyle w:val="RequiredOutput"/>
        <w:keepNext/>
      </w:pPr>
    </w:p>
    <w:p w14:paraId="58908300" w14:textId="77777777" w:rsidR="006647C1" w:rsidRDefault="00BB4B6F">
      <w:pPr>
        <w:pStyle w:val="RequiredOutput"/>
        <w:keepNext/>
      </w:pPr>
      <w:r>
        <w:t>Ada Lovelace</w:t>
      </w:r>
    </w:p>
    <w:p w14:paraId="3AFE79C2" w14:textId="77777777" w:rsidR="006647C1" w:rsidRDefault="00BB4B6F">
      <w:pPr>
        <w:pStyle w:val="RequiredOutput"/>
        <w:keepNext/>
      </w:pPr>
      <w:r>
        <w:t>Grace Hopper</w:t>
      </w:r>
    </w:p>
    <w:p w14:paraId="4F91CA63" w14:textId="77777777" w:rsidR="006647C1" w:rsidRDefault="00BB4B6F">
      <w:pPr>
        <w:pStyle w:val="RequiredOutput"/>
        <w:keepNext/>
      </w:pPr>
      <w:r>
        <w:t>Alan Turing</w:t>
      </w:r>
    </w:p>
    <w:p w14:paraId="270E19AC" w14:textId="77777777" w:rsidR="006647C1" w:rsidRDefault="006647C1">
      <w:pPr>
        <w:pStyle w:val="RequiredOutput"/>
        <w:keepNext/>
      </w:pPr>
    </w:p>
    <w:p w14:paraId="62FBAFED" w14:textId="77777777" w:rsidR="006647C1" w:rsidRDefault="00BB4B6F">
      <w:pPr>
        <w:pStyle w:val="RequiredOutput"/>
        <w:keepNext/>
      </w:pPr>
      <w:r>
        <w:t>New contact</w:t>
      </w:r>
    </w:p>
    <w:p w14:paraId="6C990C22" w14:textId="77777777" w:rsidR="006647C1" w:rsidRDefault="006647C1">
      <w:pPr>
        <w:pStyle w:val="RequiredOutput"/>
        <w:keepNext/>
      </w:pPr>
    </w:p>
    <w:p w14:paraId="467369EA" w14:textId="77777777" w:rsidR="006647C1" w:rsidRDefault="00BB4B6F">
      <w:pPr>
        <w:pStyle w:val="RequiredOutput"/>
        <w:keepNext/>
      </w:pPr>
      <w:r>
        <w:t>Log out</w:t>
      </w:r>
    </w:p>
    <w:p w14:paraId="54B30FB2" w14:textId="77777777" w:rsidR="006647C1" w:rsidRDefault="006647C1">
      <w:pPr>
        <w:pStyle w:val="RequiredOutput"/>
        <w:keepNext/>
      </w:pPr>
    </w:p>
    <w:p w14:paraId="746E09C2" w14:textId="77777777" w:rsidR="006647C1" w:rsidRDefault="00BB4B6F">
      <w:pPr>
        <w:pStyle w:val="RequiredOutput"/>
      </w:pPr>
      <w:r>
        <w:t>Home</w:t>
      </w:r>
    </w:p>
    <w:p w14:paraId="3C795F79" w14:textId="77777777" w:rsidR="006647C1" w:rsidRDefault="006647C1">
      <w:pPr>
        <w:keepNext/>
      </w:pPr>
    </w:p>
    <w:p w14:paraId="17507283" w14:textId="77777777" w:rsidR="006647C1" w:rsidRDefault="00BB4B6F">
      <w:pPr>
        <w:keepNext/>
      </w:pPr>
      <w:r>
        <w:t>The Page Check must print the two link lines:</w:t>
      </w:r>
    </w:p>
    <w:p w14:paraId="0445BEFF" w14:textId="77777777" w:rsidR="006647C1" w:rsidRDefault="006647C1">
      <w:pPr>
        <w:keepNext/>
      </w:pPr>
    </w:p>
    <w:p w14:paraId="02BCE0FB" w14:textId="77777777" w:rsidR="006647C1" w:rsidRDefault="00BB4B6F">
      <w:pPr>
        <w:pStyle w:val="RequiredOutput"/>
        <w:keepNext/>
      </w:pPr>
      <w:r>
        <w:t>&lt;link rel="stylesheet" href="/static/style.css"&gt;</w:t>
      </w:r>
    </w:p>
    <w:p w14:paraId="230FB455" w14:textId="77777777" w:rsidR="006647C1" w:rsidRDefault="00BB4B6F">
      <w:pPr>
        <w:pStyle w:val="RequiredOutput"/>
      </w:pPr>
      <w:r>
        <w:t>&lt;link rel="icon" href="/static/logo.svg" type="image/svg+xml"&gt;</w:t>
      </w:r>
    </w:p>
    <w:p w14:paraId="2C85EEBC" w14:textId="77777777" w:rsidR="006647C1" w:rsidRDefault="006647C1">
      <w:pPr>
        <w:keepNext/>
      </w:pPr>
    </w:p>
    <w:p w14:paraId="29246236" w14:textId="77777777" w:rsidR="006647C1" w:rsidRDefault="00BB4B6F">
      <w:pPr>
        <w:keepNext/>
      </w:pPr>
      <w:r>
        <w:t>The Static Check must print the Required Clean-Run Output:</w:t>
      </w:r>
    </w:p>
    <w:p w14:paraId="73D88921" w14:textId="77777777" w:rsidR="006647C1" w:rsidRDefault="006647C1">
      <w:pPr>
        <w:keepNext/>
      </w:pPr>
    </w:p>
    <w:p w14:paraId="5511BD2F" w14:textId="77777777" w:rsidR="006647C1" w:rsidRDefault="00BB4B6F">
      <w:pPr>
        <w:pStyle w:val="RequiredOutput"/>
        <w:keepNext/>
      </w:pPr>
      <w:r>
        <w:t>200 [text/css; charset=utf-8] [nosniff] [no-cache]</w:t>
      </w:r>
    </w:p>
    <w:p w14:paraId="24939A34" w14:textId="77777777" w:rsidR="006647C1" w:rsidRDefault="00BB4B6F">
      <w:pPr>
        <w:pStyle w:val="RequiredOutput"/>
        <w:keepNext/>
      </w:pPr>
      <w:r>
        <w:t>200 [image/svg+xml] [nosniff] [no-cache]</w:t>
      </w:r>
    </w:p>
    <w:p w14:paraId="4D8F8678" w14:textId="77777777" w:rsidR="006647C1" w:rsidRDefault="00BB4B6F">
      <w:pPr>
        <w:pStyle w:val="RequiredOutput"/>
      </w:pPr>
      <w:r>
        <w:t>200 [image/svg+xml] [nosniff] [no-cache]</w:t>
      </w:r>
    </w:p>
    <w:p w14:paraId="162691AC" w14:textId="77777777" w:rsidR="006647C1" w:rsidRDefault="006647C1">
      <w:pPr>
        <w:keepNext/>
      </w:pPr>
    </w:p>
    <w:p w14:paraId="60AF326C" w14:textId="77777777" w:rsidR="006647C1" w:rsidRDefault="00BB4B6F">
      <w:pPr>
        <w:keepNext/>
      </w:pPr>
      <w:r>
        <w:t>The Traversal Check must print five 404 lines, each the 404 page:</w:t>
      </w:r>
    </w:p>
    <w:p w14:paraId="3C2E4941" w14:textId="77777777" w:rsidR="006647C1" w:rsidRDefault="006647C1">
      <w:pPr>
        <w:keepNext/>
      </w:pPr>
    </w:p>
    <w:p w14:paraId="56BD0B4B" w14:textId="77777777" w:rsidR="006647C1" w:rsidRDefault="00BB4B6F">
      <w:pPr>
        <w:pStyle w:val="RequiredOutput"/>
        <w:keepNext/>
      </w:pPr>
      <w:r>
        <w:t>404 [text/html; charset=utf-8] [nosniff] []</w:t>
      </w:r>
    </w:p>
    <w:p w14:paraId="2D671D6E" w14:textId="77777777" w:rsidR="006647C1" w:rsidRDefault="00BB4B6F">
      <w:pPr>
        <w:pStyle w:val="RequiredOutput"/>
        <w:keepNext/>
      </w:pPr>
      <w:r>
        <w:t>404 [text/html; charset=utf-8] [nosniff] []</w:t>
      </w:r>
    </w:p>
    <w:p w14:paraId="67E0CEFD" w14:textId="77777777" w:rsidR="006647C1" w:rsidRDefault="00BB4B6F">
      <w:pPr>
        <w:pStyle w:val="RequiredOutput"/>
        <w:keepNext/>
      </w:pPr>
      <w:r>
        <w:t>404 [text/html; charset=utf-8] [nosniff] []</w:t>
      </w:r>
    </w:p>
    <w:p w14:paraId="3671AB6F" w14:textId="77777777" w:rsidR="006647C1" w:rsidRDefault="00BB4B6F">
      <w:pPr>
        <w:pStyle w:val="RequiredOutput"/>
        <w:keepNext/>
      </w:pPr>
      <w:r>
        <w:t>404 [text/html; charset=utf-8] [nosniff] []</w:t>
      </w:r>
    </w:p>
    <w:p w14:paraId="41CA8DE7" w14:textId="77777777" w:rsidR="006647C1" w:rsidRDefault="00BB4B6F">
      <w:pPr>
        <w:pStyle w:val="RequiredOutput"/>
      </w:pPr>
      <w:r>
        <w:t>404 [text/html; charset=utf-8] [nosniff] []</w:t>
      </w:r>
    </w:p>
    <w:p w14:paraId="12B2A2D3" w14:textId="77777777" w:rsidR="006647C1" w:rsidRDefault="006647C1">
      <w:pPr>
        <w:keepNext/>
      </w:pPr>
    </w:p>
    <w:p w14:paraId="6A1D2C33" w14:textId="77777777" w:rsidR="006647C1" w:rsidRDefault="00BB4B6F">
      <w:pPr>
        <w:keepNext/>
      </w:pPr>
      <w:r>
        <w:t>Terminal 1 must show the Listening line and one line per answer, the browser's and curl.exe's, in order. After each page the browser opens come its stylesheet and logo lines, in either order, though the logo line may be missing when the browser reuses its saved icon, and a /favicon.ico line comes only from a browser that ignores the icon link. The last four lines before the Traversal Check are curl.exe's Page Check and Static Check. Your browser may show more lines if you clicked through the site:</w:t>
      </w:r>
    </w:p>
    <w:p w14:paraId="7C359F87" w14:textId="77777777" w:rsidR="006647C1" w:rsidRDefault="006647C1">
      <w:pPr>
        <w:keepNext/>
      </w:pPr>
    </w:p>
    <w:p w14:paraId="3035F9AD" w14:textId="77777777" w:rsidR="006647C1" w:rsidRDefault="00BB4B6F">
      <w:pPr>
        <w:pStyle w:val="RequiredOutput"/>
        <w:keepNext/>
      </w:pPr>
      <w:r>
        <w:t>Listening on https://127.0.0.1:8765</w:t>
      </w:r>
    </w:p>
    <w:p w14:paraId="21B83099" w14:textId="77777777" w:rsidR="006647C1" w:rsidRDefault="00BB4B6F">
      <w:pPr>
        <w:pStyle w:val="RequiredOutput"/>
        <w:keepNext/>
      </w:pPr>
      <w:r>
        <w:t>GET /login -&gt; 200</w:t>
      </w:r>
    </w:p>
    <w:p w14:paraId="322D33C0" w14:textId="77777777" w:rsidR="006647C1" w:rsidRDefault="00BB4B6F">
      <w:pPr>
        <w:pStyle w:val="RequiredOutput"/>
        <w:keepNext/>
      </w:pPr>
      <w:r>
        <w:t>GET /static/style.css -&gt; 200</w:t>
      </w:r>
    </w:p>
    <w:p w14:paraId="0B27223F" w14:textId="77777777" w:rsidR="006647C1" w:rsidRDefault="00BB4B6F">
      <w:pPr>
        <w:pStyle w:val="RequiredOutput"/>
        <w:keepNext/>
      </w:pPr>
      <w:r>
        <w:t>GET /static/logo.svg -&gt; 200</w:t>
      </w:r>
    </w:p>
    <w:p w14:paraId="77598806" w14:textId="77777777" w:rsidR="006647C1" w:rsidRDefault="00BB4B6F">
      <w:pPr>
        <w:pStyle w:val="RequiredOutput"/>
        <w:keepNext/>
      </w:pPr>
      <w:r>
        <w:t>GET /favicon.ico -&gt; 200</w:t>
      </w:r>
    </w:p>
    <w:p w14:paraId="40C456C6" w14:textId="77777777" w:rsidR="006647C1" w:rsidRDefault="00BB4B6F">
      <w:pPr>
        <w:pStyle w:val="RequiredOutput"/>
        <w:keepNext/>
      </w:pPr>
      <w:r>
        <w:t>POST /login -&gt; 303</w:t>
      </w:r>
    </w:p>
    <w:p w14:paraId="4741C8DD" w14:textId="77777777" w:rsidR="006647C1" w:rsidRDefault="00BB4B6F">
      <w:pPr>
        <w:pStyle w:val="RequiredOutput"/>
        <w:keepNext/>
      </w:pPr>
      <w:r>
        <w:t>GET /contacts -&gt; 200</w:t>
      </w:r>
    </w:p>
    <w:p w14:paraId="41C3A572" w14:textId="77777777" w:rsidR="006647C1" w:rsidRDefault="00BB4B6F">
      <w:pPr>
        <w:pStyle w:val="RequiredOutput"/>
        <w:keepNext/>
      </w:pPr>
      <w:r>
        <w:t>GET /static/style.css -&gt; 200</w:t>
      </w:r>
    </w:p>
    <w:p w14:paraId="09AED41E" w14:textId="77777777" w:rsidR="006647C1" w:rsidRDefault="00BB4B6F">
      <w:pPr>
        <w:pStyle w:val="RequiredOutput"/>
        <w:keepNext/>
      </w:pPr>
      <w:r>
        <w:t>GET /static/logo.svg -&gt; 200</w:t>
      </w:r>
    </w:p>
    <w:p w14:paraId="130C443D" w14:textId="77777777" w:rsidR="006647C1" w:rsidRDefault="00BB4B6F">
      <w:pPr>
        <w:pStyle w:val="RequiredOutput"/>
        <w:keepNext/>
      </w:pPr>
      <w:r>
        <w:t>GET /favicon.ico -&gt; 200</w:t>
      </w:r>
    </w:p>
    <w:p w14:paraId="58A29A9F" w14:textId="77777777" w:rsidR="006647C1" w:rsidRDefault="00BB4B6F">
      <w:pPr>
        <w:pStyle w:val="RequiredOutput"/>
        <w:keepNext/>
      </w:pPr>
      <w:r>
        <w:t>GET /login -&gt; 200</w:t>
      </w:r>
    </w:p>
    <w:p w14:paraId="7112A405" w14:textId="77777777" w:rsidR="006647C1" w:rsidRDefault="00BB4B6F">
      <w:pPr>
        <w:pStyle w:val="RequiredOutput"/>
        <w:keepNext/>
      </w:pPr>
      <w:r>
        <w:t>GET /static/style.css -&gt; 200</w:t>
      </w:r>
    </w:p>
    <w:p w14:paraId="732B40FC" w14:textId="77777777" w:rsidR="006647C1" w:rsidRDefault="00BB4B6F">
      <w:pPr>
        <w:pStyle w:val="RequiredOutput"/>
        <w:keepNext/>
      </w:pPr>
      <w:r>
        <w:t>GET /static/logo.svg -&gt; 200</w:t>
      </w:r>
    </w:p>
    <w:p w14:paraId="5D68F669" w14:textId="77777777" w:rsidR="006647C1" w:rsidRDefault="00BB4B6F">
      <w:pPr>
        <w:pStyle w:val="RequiredOutput"/>
        <w:keepNext/>
      </w:pPr>
      <w:r>
        <w:t>GET /favicon.ico -&gt; 200</w:t>
      </w:r>
    </w:p>
    <w:p w14:paraId="1EC20585" w14:textId="77777777" w:rsidR="006647C1" w:rsidRDefault="00BB4B6F">
      <w:pPr>
        <w:pStyle w:val="RequiredOutput"/>
        <w:keepNext/>
      </w:pPr>
      <w:r>
        <w:t>GET /static/../certs/server.key -&gt; 404</w:t>
      </w:r>
    </w:p>
    <w:p w14:paraId="145A7DF6" w14:textId="77777777" w:rsidR="006647C1" w:rsidRDefault="00BB4B6F">
      <w:pPr>
        <w:pStyle w:val="RequiredOutput"/>
        <w:keepNext/>
      </w:pPr>
      <w:r>
        <w:t>GET /static/%2E%2E/certs/server.key -&gt; 404</w:t>
      </w:r>
    </w:p>
    <w:p w14:paraId="6E9EF425" w14:textId="77777777" w:rsidR="006647C1" w:rsidRDefault="00BB4B6F">
      <w:pPr>
        <w:pStyle w:val="RequiredOutput"/>
        <w:keepNext/>
      </w:pPr>
      <w:r>
        <w:t>GET /static/..%5Ccerts%5Cserver.key -&gt; 404</w:t>
      </w:r>
    </w:p>
    <w:p w14:paraId="63092EF8" w14:textId="77777777" w:rsidR="006647C1" w:rsidRDefault="00BB4B6F">
      <w:pPr>
        <w:pStyle w:val="RequiredOutput"/>
        <w:keepNext/>
      </w:pPr>
      <w:r>
        <w:t>GET /static/index.html -&gt; 404</w:t>
      </w:r>
    </w:p>
    <w:p w14:paraId="725BBFED" w14:textId="77777777" w:rsidR="006647C1" w:rsidRDefault="00BB4B6F">
      <w:pPr>
        <w:pStyle w:val="RequiredOutput"/>
      </w:pPr>
      <w:r>
        <w:t>GET /static/ -&gt; 404</w:t>
      </w:r>
    </w:p>
    <w:p w14:paraId="44DECD26" w14:textId="77777777" w:rsidR="006647C1" w:rsidRDefault="006647C1">
      <w:pPr>
        <w:keepNext/>
      </w:pPr>
    </w:p>
    <w:p w14:paraId="327113EE" w14:textId="77777777" w:rsidR="006647C1" w:rsidRDefault="00BB4B6F">
      <w:pPr>
        <w:pStyle w:val="ListBullet"/>
      </w:pPr>
      <w:r>
        <w:t>Every static line is 200 without a login: the stylesheet and the logo are public, like the login form that needs them.</w:t>
      </w:r>
    </w:p>
    <w:p w14:paraId="3716653B" w14:textId="77777777" w:rsidR="006647C1" w:rsidRDefault="00BB4B6F">
      <w:pPr>
        <w:pStyle w:val="ListBullet"/>
      </w:pPr>
      <w:r>
        <w:t>The Traversal Check's paths are logged as they were sent, .. and %2E%2E included: the log shows what was asked for, and the map refused it.</w:t>
      </w:r>
    </w:p>
    <w:p w14:paraId="7136651E" w14:textId="77777777" w:rsidR="006647C1" w:rsidRDefault="00BB4B6F">
      <w:pPr>
        <w:pStyle w:val="ListBullet"/>
      </w:pPr>
      <w:r>
        <w:t>POST to a static address would get the 405 page with Allow: GET, as every page does for a method it does not take.</w:t>
      </w:r>
    </w:p>
    <w:p w14:paraId="4ED22430" w14:textId="77777777" w:rsidR="006647C1" w:rsidRDefault="006647C1">
      <w:pPr>
        <w:keepNext/>
      </w:pPr>
    </w:p>
    <w:p w14:paraId="6EC31BAD" w14:textId="77777777" w:rsidR="006647C1" w:rsidRDefault="006647C1">
      <w:pPr>
        <w:keepNext/>
      </w:pPr>
    </w:p>
    <w:p w14:paraId="4E09BEAC" w14:textId="77777777" w:rsidR="006647C1" w:rsidRDefault="00BB4B6F">
      <w:pPr>
        <w:pStyle w:val="Heading2"/>
      </w:pPr>
      <w:r>
        <w:t>What to Notice</w:t>
      </w:r>
    </w:p>
    <w:p w14:paraId="66E4AC04" w14:textId="77777777" w:rsidR="006647C1" w:rsidRDefault="00BB4B6F">
      <w:pPr>
        <w:pStyle w:val="ListBullet"/>
      </w:pPr>
      <w:r>
        <w:t>read_static_file adds no 0 byte after the bytes: a file may hold any byte, a zero byte included, so the count it returns, not a terminator, says where the file ends, and MHD_create_response_from_buffer_copy takes that count.</w:t>
      </w:r>
    </w:p>
    <w:p w14:paraId="6DA805FE" w14:textId="77777777" w:rsidR="006647C1" w:rsidRDefault="00BB4B6F">
      <w:pPr>
        <w:pStyle w:val="ListBullet"/>
      </w:pPr>
      <w:r>
        <w:t>STATIC_FILE_COUNT is worked out by NASM from the table's size, ($ - static_files) / STATIC_FILE_SIZE, so a new dq line is counted without changing anything else, as the Workbook Exercise shows.</w:t>
      </w:r>
    </w:p>
    <w:p w14:paraId="61FADABB" w14:textId="77777777" w:rsidR="006647C1" w:rsidRDefault="00BB4B6F">
      <w:pPr>
        <w:pStyle w:val="ListBullet"/>
      </w:pPr>
      <w:r>
        <w:t>find_static_file returns the address of the entry inside the map, never a copy, and the map is in .rdata, read-only memory: no request can change it.</w:t>
      </w:r>
    </w:p>
    <w:p w14:paraId="6FA622B4" w14:textId="77777777" w:rsidR="006647C1" w:rsidRDefault="00BB4B6F">
      <w:pPr>
        <w:pStyle w:val="ListBullet"/>
      </w:pPr>
      <w:r>
        <w:t>_copy gives each response its own copy of the bytes, so static_contents can take the next file at once; with one request at a time, no two answers ever use it together.</w:t>
      </w:r>
    </w:p>
    <w:p w14:paraId="538E4D5F" w14:textId="77777777" w:rsidR="006647C1" w:rsidRDefault="00BB4B6F">
      <w:pPr>
        <w:pStyle w:val="ListBullet"/>
      </w:pPr>
      <w:r>
        <w:t>Assembly sends no ETag or Last-Modified, so a browser asks for the whole file again each time: the price of writing the sender yourself.</w:t>
      </w:r>
    </w:p>
    <w:p w14:paraId="153B2AA1" w14:textId="77777777" w:rsidR="006647C1" w:rsidRDefault="006647C1">
      <w:pPr>
        <w:keepNext/>
      </w:pPr>
    </w:p>
    <w:p w14:paraId="19DF124C" w14:textId="77777777" w:rsidR="006647C1" w:rsidRDefault="00BB4B6F">
      <w:pPr>
        <w:pStyle w:val="Heading3"/>
      </w:pPr>
      <w:r>
        <w:t>Basic and Production-Minded Comparison</w:t>
      </w:r>
    </w:p>
    <w:p w14:paraId="1DCD9CBE" w14:textId="77777777" w:rsidR="006647C1" w:rsidRDefault="00BB4B6F">
      <w:r>
        <w:t>Both Assembly servers serve only the files their map lists, with each file's type and nosniff; the Production-Minded server adds them to Lesson 8.6a's server before the login, sends Cache-Control, answers other methods with 405, logs every answer, and links the stylesheet and icon from every page.</w:t>
      </w:r>
    </w:p>
    <w:p w14:paraId="7402E229" w14:textId="77777777" w:rsidR="006647C1" w:rsidRDefault="006647C1">
      <w:pPr>
        <w:keepNext/>
      </w:pPr>
    </w:p>
    <w:p w14:paraId="2DAB477E" w14:textId="77777777" w:rsidR="006647C1" w:rsidRDefault="006647C1">
      <w:pPr>
        <w:keepNext/>
      </w:pPr>
    </w:p>
    <w:p w14:paraId="1EE26559" w14:textId="77777777" w:rsidR="006647C1" w:rsidRDefault="006647C1">
      <w:pPr>
        <w:keepNext/>
      </w:pPr>
    </w:p>
    <w:p w14:paraId="6E56C020" w14:textId="77777777" w:rsidR="006647C1" w:rsidRDefault="00BB4B6F">
      <w:pPr>
        <w:pStyle w:val="Heading1"/>
      </w:pPr>
      <w:r>
        <w:t>Rust Implementation</w:t>
      </w:r>
    </w:p>
    <w:p w14:paraId="11157FB1" w14:textId="77777777" w:rsidR="006647C1" w:rsidRDefault="00BB4B6F">
      <w:r>
        <w:t>Rust's servers are built on axum and axum-server with rustls, as in Lesson 8.6a, and the project's library is now named static_assets. Each listed file is sent by tower-http's ServeFile, wrapped by tower's ServiceBuilder in SetResponseHeaderLayer layers for nosniff and Cache-Control, on a route of its own made with route_service. Remember, cargo build builds every program in src/bin, and each program then runs from .\rust\target\debug (Lesson 6.0a).</w:t>
      </w:r>
    </w:p>
    <w:p w14:paraId="00D06AB8" w14:textId="77777777" w:rsidR="006647C1" w:rsidRDefault="006647C1">
      <w:pPr>
        <w:keepNext/>
      </w:pPr>
    </w:p>
    <w:p w14:paraId="569AB7E9" w14:textId="77777777" w:rsidR="006647C1" w:rsidRDefault="006647C1">
      <w:pPr>
        <w:keepNext/>
      </w:pPr>
    </w:p>
    <w:p w14:paraId="088E3FCA" w14:textId="77777777" w:rsidR="006647C1" w:rsidRDefault="00BB4B6F">
      <w:pPr>
        <w:pStyle w:val="Heading2"/>
      </w:pPr>
      <w:r>
        <w:t>Basic Implementation</w:t>
      </w:r>
    </w:p>
    <w:p w14:paraId="5431D4AA" w14:textId="77777777" w:rsidR="006647C1" w:rsidRDefault="00BB4B6F">
      <w:r>
        <w:t>Start with lib.rs: Lesson 8.6a's, with this lesson's name in its comment; every module it lists was copied in Step 1. The Basic server is new and uses no database. struct StaticFile holds one entry: the address, the file, and its type as a Mime, and STATIC_FILES is the map, an array of four. A for loop makes one route per entry: ServeFile::new_with_mime for the file and its type, inside a ServiceBuilder with a SetResponseHeaderLayer for nosniff, then route_service for the address. fallback answers every oth</w:t>
      </w:r>
      <w:r>
        <w:t>er address with a short text 404. New steps are commented in full; earlier lessons' steps have short reminders.</w:t>
      </w:r>
    </w:p>
    <w:p w14:paraId="16B86503" w14:textId="77777777" w:rsidR="006647C1" w:rsidRDefault="006647C1">
      <w:pPr>
        <w:keepNext/>
      </w:pPr>
    </w:p>
    <w:p w14:paraId="3B07E31B" w14:textId="77777777" w:rsidR="006647C1" w:rsidRDefault="00BB4B6F">
      <w:pPr>
        <w:pStyle w:val="Heading3"/>
      </w:pPr>
      <w:r>
        <w:t>rust/src/lib.rs</w:t>
      </w:r>
    </w:p>
    <w:p w14:paraId="38A0536F" w14:textId="77777777" w:rsidR="006647C1" w:rsidRDefault="00BB4B6F">
      <w:pPr>
        <w:pStyle w:val="SourceCode"/>
        <w:keepNext/>
      </w:pPr>
      <w:r>
        <w:t>// Lesson 8.7a: the project's library, static_assets. Remember, every</w:t>
      </w:r>
    </w:p>
    <w:p w14:paraId="79AD8DE1" w14:textId="77777777" w:rsidR="006647C1" w:rsidRDefault="00BB4B6F">
      <w:pPr>
        <w:pStyle w:val="SourceCode"/>
        <w:keepNext/>
      </w:pPr>
      <w:r>
        <w:t>// module that lib.rs declares with pub mod can be used by every program in</w:t>
      </w:r>
    </w:p>
    <w:p w14:paraId="1228F8A9" w14:textId="77777777" w:rsidR="006647C1" w:rsidRDefault="00BB4B6F">
      <w:pPr>
        <w:pStyle w:val="SourceCode"/>
        <w:keepNext/>
      </w:pPr>
      <w:r>
        <w:t>// src/bin, as static_assets::name (Lesson 6.5a). Every module is copied</w:t>
      </w:r>
    </w:p>
    <w:p w14:paraId="48D8320D" w14:textId="77777777" w:rsidR="006647C1" w:rsidRDefault="00BB4B6F">
      <w:pPr>
        <w:pStyle w:val="SourceCode"/>
        <w:keepNext/>
      </w:pPr>
      <w:r>
        <w:t>// unchanged from lesson-8.6-extended: the four stores, Lesson 8.5a's</w:t>
      </w:r>
    </w:p>
    <w:p w14:paraId="29050194" w14:textId="77777777" w:rsidR="006647C1" w:rsidRDefault="00BB4B6F">
      <w:pPr>
        <w:pStyle w:val="SourceCode"/>
        <w:keepNext/>
      </w:pPr>
      <w:r>
        <w:t>// session store, and Lesson 8.6a's user store.</w:t>
      </w:r>
    </w:p>
    <w:p w14:paraId="401A50F9" w14:textId="77777777" w:rsidR="006647C1" w:rsidRDefault="00BB4B6F">
      <w:pPr>
        <w:pStyle w:val="SourceCode"/>
        <w:keepNext/>
      </w:pPr>
      <w:r>
        <w:t>pub mod contact_create;</w:t>
      </w:r>
    </w:p>
    <w:p w14:paraId="4CA141DD" w14:textId="77777777" w:rsidR="006647C1" w:rsidRDefault="00BB4B6F">
      <w:pPr>
        <w:pStyle w:val="SourceCode"/>
        <w:keepNext/>
      </w:pPr>
      <w:r>
        <w:t>pub mod contact_page;</w:t>
      </w:r>
    </w:p>
    <w:p w14:paraId="61689A38" w14:textId="77777777" w:rsidR="006647C1" w:rsidRDefault="00BB4B6F">
      <w:pPr>
        <w:pStyle w:val="SourceCode"/>
        <w:keepNext/>
      </w:pPr>
      <w:r>
        <w:t>pub mod contact_store;</w:t>
      </w:r>
    </w:p>
    <w:p w14:paraId="04F13582" w14:textId="77777777" w:rsidR="006647C1" w:rsidRDefault="00BB4B6F">
      <w:pPr>
        <w:pStyle w:val="SourceCode"/>
        <w:keepNext/>
      </w:pPr>
      <w:r>
        <w:t>pub mod contacts;</w:t>
      </w:r>
    </w:p>
    <w:p w14:paraId="349E6391" w14:textId="77777777" w:rsidR="006647C1" w:rsidRDefault="00BB4B6F">
      <w:pPr>
        <w:pStyle w:val="SourceCode"/>
        <w:keepNext/>
      </w:pPr>
      <w:r>
        <w:t>pub mod session_store;</w:t>
      </w:r>
    </w:p>
    <w:p w14:paraId="3B5E7304" w14:textId="77777777" w:rsidR="006647C1" w:rsidRDefault="00BB4B6F">
      <w:pPr>
        <w:pStyle w:val="SourceCode"/>
      </w:pPr>
      <w:r>
        <w:t>pub mod user_store;</w:t>
      </w:r>
    </w:p>
    <w:p w14:paraId="316F22EA" w14:textId="77777777" w:rsidR="006647C1" w:rsidRDefault="006647C1">
      <w:pPr>
        <w:keepNext/>
      </w:pPr>
    </w:p>
    <w:p w14:paraId="0F9B4945" w14:textId="77777777" w:rsidR="006647C1" w:rsidRDefault="00BB4B6F">
      <w:pPr>
        <w:pStyle w:val="Heading3"/>
      </w:pPr>
      <w:r>
        <w:t>rust/src/bin/basic_server.rs</w:t>
      </w:r>
    </w:p>
    <w:p w14:paraId="5356A2DF" w14:textId="77777777" w:rsidR="006647C1" w:rsidRDefault="00BB4B6F">
      <w:pPr>
        <w:pStyle w:val="SourceCode"/>
        <w:keepNext/>
      </w:pPr>
      <w:r>
        <w:t>// Lesson 8.7a Basic: an HTTPS server that answers only the files it lists:</w:t>
      </w:r>
    </w:p>
    <w:p w14:paraId="3DB337CD" w14:textId="77777777" w:rsidR="006647C1" w:rsidRDefault="00BB4B6F">
      <w:pPr>
        <w:pStyle w:val="SourceCode"/>
        <w:keepNext/>
      </w:pPr>
      <w:r>
        <w:t>// the home page, the stylesheet, and the logo, each with its own type, as</w:t>
      </w:r>
    </w:p>
    <w:p w14:paraId="1F7097CE" w14:textId="77777777" w:rsidR="006647C1" w:rsidRDefault="00BB4B6F">
      <w:pPr>
        <w:pStyle w:val="SourceCode"/>
      </w:pPr>
      <w:r>
        <w:t>// C's basic_server.c does in Lesson 8.7.</w:t>
      </w:r>
    </w:p>
    <w:p w14:paraId="3D7C75A1" w14:textId="77777777" w:rsidR="006647C1" w:rsidRDefault="00BB4B6F">
      <w:pPr>
        <w:pStyle w:val="SourceCode"/>
      </w:pPr>
      <w:r>
        <w:t>use std::fs;</w:t>
      </w:r>
    </w:p>
    <w:p w14:paraId="6AB97960" w14:textId="77777777" w:rsidR="006647C1" w:rsidRDefault="00BB4B6F">
      <w:pPr>
        <w:pStyle w:val="SourceCode"/>
      </w:pPr>
      <w:r>
        <w:t>use std::net::TcpListener;</w:t>
      </w:r>
    </w:p>
    <w:p w14:paraId="68725A8C" w14:textId="77777777" w:rsidR="006647C1" w:rsidRDefault="00BB4B6F">
      <w:pPr>
        <w:pStyle w:val="SourceCode"/>
      </w:pPr>
      <w:r>
        <w:t>use std::process;</w:t>
      </w:r>
    </w:p>
    <w:p w14:paraId="0608A4AC" w14:textId="77777777" w:rsidR="006647C1" w:rsidRDefault="006647C1">
      <w:pPr>
        <w:pStyle w:val="SourceCode"/>
      </w:pPr>
    </w:p>
    <w:p w14:paraId="14A21EF9" w14:textId="77777777" w:rsidR="006647C1" w:rsidRDefault="00BB4B6F">
      <w:pPr>
        <w:pStyle w:val="SourceCode"/>
      </w:pPr>
      <w:r>
        <w:t>use axum::Router;</w:t>
      </w:r>
    </w:p>
    <w:p w14:paraId="2A8AEAAF" w14:textId="77777777" w:rsidR="006647C1" w:rsidRDefault="00BB4B6F">
      <w:pPr>
        <w:pStyle w:val="SourceCode"/>
      </w:pPr>
      <w:r>
        <w:t>use axum::http::{HeaderValue, StatusCode, header};</w:t>
      </w:r>
    </w:p>
    <w:p w14:paraId="2E5A0634" w14:textId="77777777" w:rsidR="006647C1" w:rsidRDefault="00BB4B6F">
      <w:pPr>
        <w:pStyle w:val="SourceCode"/>
      </w:pPr>
      <w:r>
        <w:t>use axum::response::{IntoResponse, Response};</w:t>
      </w:r>
    </w:p>
    <w:p w14:paraId="4EACCF6F" w14:textId="77777777" w:rsidR="006647C1" w:rsidRDefault="00BB4B6F">
      <w:pPr>
        <w:pStyle w:val="SourceCode"/>
      </w:pPr>
      <w:r>
        <w:t>use axum_server::tls_rustls::RustlsConfig;</w:t>
      </w:r>
    </w:p>
    <w:p w14:paraId="569EA74B" w14:textId="77777777" w:rsidR="006647C1" w:rsidRDefault="00BB4B6F">
      <w:pPr>
        <w:pStyle w:val="SourceCode"/>
      </w:pPr>
      <w:r>
        <w:t>// Mime is the mime crate's media type, the value ServeFile sends as</w:t>
      </w:r>
    </w:p>
    <w:p w14:paraId="1F84DD83" w14:textId="77777777" w:rsidR="006647C1" w:rsidRDefault="00BB4B6F">
      <w:pPr>
        <w:pStyle w:val="SourceCode"/>
      </w:pPr>
      <w:r>
        <w:t>// Content-Type. ServeFile is tower-http's service that sends one file.</w:t>
      </w:r>
    </w:p>
    <w:p w14:paraId="4732A855" w14:textId="77777777" w:rsidR="006647C1" w:rsidRDefault="00BB4B6F">
      <w:pPr>
        <w:pStyle w:val="SourceCode"/>
      </w:pPr>
      <w:r>
        <w:t>// ServiceBuilder is tower's way to wrap a service in layers, and</w:t>
      </w:r>
    </w:p>
    <w:p w14:paraId="7D709220" w14:textId="77777777" w:rsidR="006647C1" w:rsidRDefault="00BB4B6F">
      <w:pPr>
        <w:pStyle w:val="SourceCode"/>
      </w:pPr>
      <w:r>
        <w:t>// SetResponseHeaderLayer is the layer that adds one header to each answer.</w:t>
      </w:r>
    </w:p>
    <w:p w14:paraId="62A2E03E" w14:textId="77777777" w:rsidR="006647C1" w:rsidRDefault="00BB4B6F">
      <w:pPr>
        <w:pStyle w:val="SourceCode"/>
      </w:pPr>
      <w:r>
        <w:t>use mime::Mime;</w:t>
      </w:r>
    </w:p>
    <w:p w14:paraId="1D8185DD" w14:textId="77777777" w:rsidR="006647C1" w:rsidRDefault="00BB4B6F">
      <w:pPr>
        <w:pStyle w:val="SourceCode"/>
      </w:pPr>
      <w:r>
        <w:t>use tower::ServiceBuilder;</w:t>
      </w:r>
    </w:p>
    <w:p w14:paraId="0CF932E0" w14:textId="77777777" w:rsidR="006647C1" w:rsidRDefault="00BB4B6F">
      <w:pPr>
        <w:pStyle w:val="SourceCode"/>
      </w:pPr>
      <w:r>
        <w:t>use tower_http::services::ServeFile;</w:t>
      </w:r>
    </w:p>
    <w:p w14:paraId="4F2168B5" w14:textId="77777777" w:rsidR="006647C1" w:rsidRDefault="00BB4B6F">
      <w:pPr>
        <w:pStyle w:val="SourceCode"/>
      </w:pPr>
      <w:r>
        <w:t>use tower_http::set_header::SetResponseHeaderLayer;</w:t>
      </w:r>
    </w:p>
    <w:p w14:paraId="4FBABD79" w14:textId="77777777" w:rsidR="006647C1" w:rsidRDefault="006647C1">
      <w:pPr>
        <w:pStyle w:val="SourceCode"/>
      </w:pPr>
    </w:p>
    <w:p w14:paraId="4A039D01" w14:textId="77777777" w:rsidR="006647C1" w:rsidRDefault="00BB4B6F">
      <w:pPr>
        <w:pStyle w:val="SourceCode"/>
      </w:pPr>
      <w:r>
        <w:t>// One entry of the static map: the address a browser may ask for, the</w:t>
      </w:r>
    </w:p>
    <w:p w14:paraId="07AB053C" w14:textId="77777777" w:rsidR="006647C1" w:rsidRDefault="00BB4B6F">
      <w:pPr>
        <w:pStyle w:val="SourceCode"/>
      </w:pPr>
      <w:r>
        <w:t>// file that answers it, relative to the lesson folder the server starts</w:t>
      </w:r>
    </w:p>
    <w:p w14:paraId="46F4886B" w14:textId="77777777" w:rsidR="006647C1" w:rsidRDefault="00BB4B6F">
      <w:pPr>
        <w:pStyle w:val="SourceCode"/>
      </w:pPr>
      <w:r>
        <w:t>// in, and the Content-Type that tells the browser what the bytes are.</w:t>
      </w:r>
    </w:p>
    <w:p w14:paraId="2E223E80" w14:textId="77777777" w:rsidR="006647C1" w:rsidRDefault="00BB4B6F">
      <w:pPr>
        <w:pStyle w:val="SourceCode"/>
      </w:pPr>
      <w:r>
        <w:t>// Remember, &amp;'static str is text that lasts for the whole run (Lesson</w:t>
      </w:r>
    </w:p>
    <w:p w14:paraId="72C46EDE" w14:textId="77777777" w:rsidR="006647C1" w:rsidRDefault="00BB4B6F">
      <w:pPr>
        <w:pStyle w:val="SourceCode"/>
      </w:pPr>
      <w:r>
        <w:t>// 8.3a), so a const can hold it.</w:t>
      </w:r>
    </w:p>
    <w:p w14:paraId="74DE2797" w14:textId="77777777" w:rsidR="006647C1" w:rsidRDefault="00BB4B6F">
      <w:pPr>
        <w:pStyle w:val="SourceCode"/>
      </w:pPr>
      <w:r>
        <w:t>struct StaticFile {</w:t>
      </w:r>
    </w:p>
    <w:p w14:paraId="09A1D042" w14:textId="77777777" w:rsidR="006647C1" w:rsidRDefault="00BB4B6F">
      <w:pPr>
        <w:pStyle w:val="SourceCode"/>
      </w:pPr>
      <w:r>
        <w:t xml:space="preserve">    url_path: &amp;'static str,</w:t>
      </w:r>
    </w:p>
    <w:p w14:paraId="1FBF25F5" w14:textId="77777777" w:rsidR="006647C1" w:rsidRDefault="00BB4B6F">
      <w:pPr>
        <w:pStyle w:val="SourceCode"/>
      </w:pPr>
      <w:r>
        <w:t xml:space="preserve">    file_path: &amp;'static str,</w:t>
      </w:r>
    </w:p>
    <w:p w14:paraId="031FE167" w14:textId="77777777" w:rsidR="006647C1" w:rsidRDefault="00BB4B6F">
      <w:pPr>
        <w:pStyle w:val="SourceCode"/>
      </w:pPr>
      <w:r>
        <w:t xml:space="preserve">    content_type: Mime,</w:t>
      </w:r>
    </w:p>
    <w:p w14:paraId="7916E523" w14:textId="77777777" w:rsidR="006647C1" w:rsidRDefault="00BB4B6F">
      <w:pPr>
        <w:pStyle w:val="SourceCode"/>
      </w:pPr>
      <w:r>
        <w:t>}</w:t>
      </w:r>
    </w:p>
    <w:p w14:paraId="7E615CCF" w14:textId="77777777" w:rsidR="006647C1" w:rsidRDefault="006647C1">
      <w:pPr>
        <w:pStyle w:val="SourceCode"/>
      </w:pPr>
    </w:p>
    <w:p w14:paraId="78327419" w14:textId="77777777" w:rsidR="006647C1" w:rsidRDefault="00BB4B6F">
      <w:pPr>
        <w:pStyle w:val="SourceCode"/>
      </w:pPr>
      <w:r>
        <w:t>// The static map. Only these four addresses are ever served: a file in</w:t>
      </w:r>
    </w:p>
    <w:p w14:paraId="429CC982" w14:textId="77777777" w:rsidR="006647C1" w:rsidRDefault="00BB4B6F">
      <w:pPr>
        <w:pStyle w:val="SourceCode"/>
      </w:pPr>
      <w:r>
        <w:t>// the static folder that is not listed here, or any file outside it, is</w:t>
      </w:r>
    </w:p>
    <w:p w14:paraId="13EB65C2" w14:textId="77777777" w:rsidR="006647C1" w:rsidRDefault="00BB4B6F">
      <w:pPr>
        <w:pStyle w:val="SourceCode"/>
      </w:pPr>
      <w:r>
        <w:t>// not found. /favicon.ico, the icon browsers ask for by that old name,</w:t>
      </w:r>
    </w:p>
    <w:p w14:paraId="48AB7BAC" w14:textId="77777777" w:rsidR="006647C1" w:rsidRDefault="00BB4B6F">
      <w:pPr>
        <w:pStyle w:val="SourceCode"/>
      </w:pPr>
      <w:r>
        <w:t>// answers with the same logo file. The mime crate names each type:</w:t>
      </w:r>
    </w:p>
    <w:p w14:paraId="75B45829" w14:textId="77777777" w:rsidR="006647C1" w:rsidRDefault="00BB4B6F">
      <w:pPr>
        <w:pStyle w:val="SourceCode"/>
      </w:pPr>
      <w:r>
        <w:t>// TEXT_HTML_UTF_8 is text/html; charset=utf-8, TEXT_CSS_UTF_8 is text/css;</w:t>
      </w:r>
    </w:p>
    <w:p w14:paraId="22A72591" w14:textId="77777777" w:rsidR="006647C1" w:rsidRDefault="00BB4B6F">
      <w:pPr>
        <w:pStyle w:val="SourceCode"/>
      </w:pPr>
      <w:r>
        <w:t>// charset=utf-8, and IMAGE_SVG is image/svg+xml.</w:t>
      </w:r>
    </w:p>
    <w:p w14:paraId="0158EB25" w14:textId="77777777" w:rsidR="006647C1" w:rsidRDefault="00BB4B6F">
      <w:pPr>
        <w:pStyle w:val="SourceCode"/>
      </w:pPr>
      <w:r>
        <w:t>const STATIC_FILES: [StaticFile; 4] = [</w:t>
      </w:r>
    </w:p>
    <w:p w14:paraId="4B419826" w14:textId="77777777" w:rsidR="006647C1" w:rsidRDefault="00BB4B6F">
      <w:pPr>
        <w:pStyle w:val="SourceCode"/>
      </w:pPr>
      <w:r>
        <w:t xml:space="preserve">    StaticFile {</w:t>
      </w:r>
    </w:p>
    <w:p w14:paraId="2E76BC01" w14:textId="77777777" w:rsidR="006647C1" w:rsidRDefault="00BB4B6F">
      <w:pPr>
        <w:pStyle w:val="SourceCode"/>
      </w:pPr>
      <w:r>
        <w:t xml:space="preserve">        url_path: "/",</w:t>
      </w:r>
    </w:p>
    <w:p w14:paraId="1C173B45" w14:textId="77777777" w:rsidR="006647C1" w:rsidRDefault="00BB4B6F">
      <w:pPr>
        <w:pStyle w:val="SourceCode"/>
      </w:pPr>
      <w:r>
        <w:t xml:space="preserve">        file_path: "static/index.html",</w:t>
      </w:r>
    </w:p>
    <w:p w14:paraId="424995CA" w14:textId="77777777" w:rsidR="006647C1" w:rsidRDefault="00BB4B6F">
      <w:pPr>
        <w:pStyle w:val="SourceCode"/>
      </w:pPr>
      <w:r>
        <w:t xml:space="preserve">        content_type: mime::TEXT_HTML_UTF_8,</w:t>
      </w:r>
    </w:p>
    <w:p w14:paraId="1C044A6A" w14:textId="77777777" w:rsidR="006647C1" w:rsidRDefault="00BB4B6F">
      <w:pPr>
        <w:pStyle w:val="SourceCode"/>
      </w:pPr>
      <w:r>
        <w:t xml:space="preserve">    },</w:t>
      </w:r>
    </w:p>
    <w:p w14:paraId="6BA78ACA" w14:textId="77777777" w:rsidR="006647C1" w:rsidRDefault="00BB4B6F">
      <w:pPr>
        <w:pStyle w:val="SourceCode"/>
      </w:pPr>
      <w:r>
        <w:t xml:space="preserve">    StaticFile {</w:t>
      </w:r>
    </w:p>
    <w:p w14:paraId="15844FC3" w14:textId="77777777" w:rsidR="006647C1" w:rsidRDefault="00BB4B6F">
      <w:pPr>
        <w:pStyle w:val="SourceCode"/>
      </w:pPr>
      <w:r>
        <w:t xml:space="preserve">        url_path: "/static/style.css",</w:t>
      </w:r>
    </w:p>
    <w:p w14:paraId="0FF4A05E" w14:textId="77777777" w:rsidR="006647C1" w:rsidRDefault="00BB4B6F">
      <w:pPr>
        <w:pStyle w:val="SourceCode"/>
      </w:pPr>
      <w:r>
        <w:t xml:space="preserve">        file_path: "static/style.css",</w:t>
      </w:r>
    </w:p>
    <w:p w14:paraId="36B8F64A" w14:textId="77777777" w:rsidR="006647C1" w:rsidRDefault="00BB4B6F">
      <w:pPr>
        <w:pStyle w:val="SourceCode"/>
      </w:pPr>
      <w:r>
        <w:t xml:space="preserve">        content_type: mime::TEXT_CSS_UTF_8,</w:t>
      </w:r>
    </w:p>
    <w:p w14:paraId="70CD3AF0" w14:textId="77777777" w:rsidR="006647C1" w:rsidRDefault="00BB4B6F">
      <w:pPr>
        <w:pStyle w:val="SourceCode"/>
      </w:pPr>
      <w:r>
        <w:t xml:space="preserve">    },</w:t>
      </w:r>
    </w:p>
    <w:p w14:paraId="0C5B0306" w14:textId="77777777" w:rsidR="006647C1" w:rsidRDefault="00BB4B6F">
      <w:pPr>
        <w:pStyle w:val="SourceCode"/>
      </w:pPr>
      <w:r>
        <w:t xml:space="preserve">    StaticFile {</w:t>
      </w:r>
    </w:p>
    <w:p w14:paraId="1A8FBE25" w14:textId="77777777" w:rsidR="006647C1" w:rsidRDefault="00BB4B6F">
      <w:pPr>
        <w:pStyle w:val="SourceCode"/>
      </w:pPr>
      <w:r>
        <w:t xml:space="preserve">        url_path: "/static/logo.svg",</w:t>
      </w:r>
    </w:p>
    <w:p w14:paraId="177E576D" w14:textId="77777777" w:rsidR="006647C1" w:rsidRDefault="00BB4B6F">
      <w:pPr>
        <w:pStyle w:val="SourceCode"/>
      </w:pPr>
      <w:r>
        <w:t xml:space="preserve">        file_path: "static/logo.svg",</w:t>
      </w:r>
    </w:p>
    <w:p w14:paraId="64ECBD19" w14:textId="77777777" w:rsidR="006647C1" w:rsidRDefault="00BB4B6F">
      <w:pPr>
        <w:pStyle w:val="SourceCode"/>
      </w:pPr>
      <w:r>
        <w:t xml:space="preserve">        content_type: mime::IMAGE_SVG,</w:t>
      </w:r>
    </w:p>
    <w:p w14:paraId="691F5361" w14:textId="77777777" w:rsidR="006647C1" w:rsidRDefault="00BB4B6F">
      <w:pPr>
        <w:pStyle w:val="SourceCode"/>
      </w:pPr>
      <w:r>
        <w:t xml:space="preserve">    },</w:t>
      </w:r>
    </w:p>
    <w:p w14:paraId="71CE8E45" w14:textId="77777777" w:rsidR="006647C1" w:rsidRDefault="00BB4B6F">
      <w:pPr>
        <w:pStyle w:val="SourceCode"/>
      </w:pPr>
      <w:r>
        <w:t xml:space="preserve">    StaticFile {</w:t>
      </w:r>
    </w:p>
    <w:p w14:paraId="1C34EBB3" w14:textId="77777777" w:rsidR="006647C1" w:rsidRDefault="00BB4B6F">
      <w:pPr>
        <w:pStyle w:val="SourceCode"/>
      </w:pPr>
      <w:r>
        <w:t xml:space="preserve">        url_path: "/favicon.ico",</w:t>
      </w:r>
    </w:p>
    <w:p w14:paraId="3542E49B" w14:textId="77777777" w:rsidR="006647C1" w:rsidRDefault="00BB4B6F">
      <w:pPr>
        <w:pStyle w:val="SourceCode"/>
      </w:pPr>
      <w:r>
        <w:t xml:space="preserve">        file_path: "static/logo.svg",</w:t>
      </w:r>
    </w:p>
    <w:p w14:paraId="6248D916" w14:textId="77777777" w:rsidR="006647C1" w:rsidRDefault="00BB4B6F">
      <w:pPr>
        <w:pStyle w:val="SourceCode"/>
      </w:pPr>
      <w:r>
        <w:t xml:space="preserve">        content_type: mime::IMAGE_SVG,</w:t>
      </w:r>
    </w:p>
    <w:p w14:paraId="1FBD0579" w14:textId="77777777" w:rsidR="006647C1" w:rsidRDefault="00BB4B6F">
      <w:pPr>
        <w:pStyle w:val="SourceCode"/>
      </w:pPr>
      <w:r>
        <w:t xml:space="preserve">    },</w:t>
      </w:r>
    </w:p>
    <w:p w14:paraId="3187BCB0" w14:textId="77777777" w:rsidR="006647C1" w:rsidRDefault="00BB4B6F">
      <w:pPr>
        <w:pStyle w:val="SourceCode"/>
      </w:pPr>
      <w:r>
        <w:t>];</w:t>
      </w:r>
    </w:p>
    <w:p w14:paraId="3F5E7B96" w14:textId="77777777" w:rsidR="006647C1" w:rsidRDefault="006647C1">
      <w:pPr>
        <w:pStyle w:val="SourceCode"/>
      </w:pPr>
    </w:p>
    <w:p w14:paraId="26B8068E" w14:textId="77777777" w:rsidR="006647C1" w:rsidRDefault="00BB4B6F">
      <w:pPr>
        <w:pStyle w:val="SourceCode"/>
      </w:pPr>
      <w:r>
        <w:t>// axum calls this for every address with no route: a short text 404 with</w:t>
      </w:r>
    </w:p>
    <w:p w14:paraId="7CE03FFD" w14:textId="77777777" w:rsidR="006647C1" w:rsidRDefault="00BB4B6F">
      <w:pPr>
        <w:pStyle w:val="SourceCode"/>
      </w:pPr>
      <w:r>
        <w:t>// nosniff, as C's server answers.</w:t>
      </w:r>
    </w:p>
    <w:p w14:paraId="4203B4E9" w14:textId="77777777" w:rsidR="006647C1" w:rsidRDefault="00BB4B6F">
      <w:pPr>
        <w:pStyle w:val="SourceCode"/>
      </w:pPr>
      <w:r>
        <w:t>async fn handle_not_found() -&gt; Response {</w:t>
      </w:r>
    </w:p>
    <w:p w14:paraId="23402CFB" w14:textId="77777777" w:rsidR="006647C1" w:rsidRDefault="00BB4B6F">
      <w:pPr>
        <w:pStyle w:val="SourceCode"/>
      </w:pPr>
      <w:r>
        <w:t xml:space="preserve">    let headers = [</w:t>
      </w:r>
    </w:p>
    <w:p w14:paraId="700A66F5" w14:textId="77777777" w:rsidR="006647C1" w:rsidRDefault="00BB4B6F">
      <w:pPr>
        <w:pStyle w:val="SourceCode"/>
      </w:pPr>
      <w:r>
        <w:t xml:space="preserve">        (header::CONTENT_TYPE, "text/plain; charset=utf-8"),</w:t>
      </w:r>
    </w:p>
    <w:p w14:paraId="5A1CB3AC" w14:textId="77777777" w:rsidR="006647C1" w:rsidRDefault="00BB4B6F">
      <w:pPr>
        <w:pStyle w:val="SourceCode"/>
      </w:pPr>
      <w:r>
        <w:t xml:space="preserve">        (header::X_CONTENT_TYPE_OPTIONS, "nosniff"),</w:t>
      </w:r>
    </w:p>
    <w:p w14:paraId="1A25B244" w14:textId="77777777" w:rsidR="006647C1" w:rsidRDefault="00BB4B6F">
      <w:pPr>
        <w:pStyle w:val="SourceCode"/>
      </w:pPr>
      <w:r>
        <w:t xml:space="preserve">    ];</w:t>
      </w:r>
    </w:p>
    <w:p w14:paraId="333499F2" w14:textId="77777777" w:rsidR="006647C1" w:rsidRDefault="00BB4B6F">
      <w:pPr>
        <w:pStyle w:val="SourceCode"/>
      </w:pPr>
      <w:r>
        <w:t xml:space="preserve">    (StatusCode::NOT_FOUND, headers, "Not found.\n").into_response()</w:t>
      </w:r>
    </w:p>
    <w:p w14:paraId="04029815" w14:textId="77777777" w:rsidR="006647C1" w:rsidRDefault="00BB4B6F">
      <w:pPr>
        <w:pStyle w:val="SourceCode"/>
      </w:pPr>
      <w:r>
        <w:t>}</w:t>
      </w:r>
    </w:p>
    <w:p w14:paraId="729115D3" w14:textId="77777777" w:rsidR="006647C1" w:rsidRDefault="006647C1">
      <w:pPr>
        <w:pStyle w:val="SourceCode"/>
      </w:pPr>
    </w:p>
    <w:p w14:paraId="42FF2255" w14:textId="77777777" w:rsidR="006647C1" w:rsidRDefault="00BB4B6F">
      <w:pPr>
        <w:pStyle w:val="SourceCode"/>
      </w:pPr>
      <w:r>
        <w:t>// Remember, #[tokio::main] lets main be an async fn.</w:t>
      </w:r>
    </w:p>
    <w:p w14:paraId="50D4F942" w14:textId="77777777" w:rsidR="006647C1" w:rsidRDefault="00BB4B6F">
      <w:pPr>
        <w:pStyle w:val="SourceCode"/>
      </w:pPr>
      <w:r>
        <w:t>#[tokio::main]</w:t>
      </w:r>
    </w:p>
    <w:p w14:paraId="156B45C6" w14:textId="77777777" w:rsidR="006647C1" w:rsidRDefault="00BB4B6F">
      <w:pPr>
        <w:pStyle w:val="SourceCode"/>
      </w:pPr>
      <w:r>
        <w:t>async fn main() {</w:t>
      </w:r>
    </w:p>
    <w:p w14:paraId="4F608CE1" w14:textId="77777777" w:rsidR="006647C1" w:rsidRDefault="00BB4B6F">
      <w:pPr>
        <w:pStyle w:val="SourceCode"/>
      </w:pPr>
      <w:r>
        <w:t xml:space="preserve">    // Remember, RustlsConfig holds the TLS settings made from the two</w:t>
      </w:r>
    </w:p>
    <w:p w14:paraId="4609664F" w14:textId="77777777" w:rsidR="006647C1" w:rsidRDefault="00BB4B6F">
      <w:pPr>
        <w:pStyle w:val="SourceCode"/>
      </w:pPr>
      <w:r>
        <w:t xml:space="preserve">    // files, and from_tcp_rustls makes the HTTPS server (Lesson 6.0a).</w:t>
      </w:r>
    </w:p>
    <w:p w14:paraId="71A6C4FB" w14:textId="77777777" w:rsidR="006647C1" w:rsidRDefault="00BB4B6F">
      <w:pPr>
        <w:pStyle w:val="SourceCode"/>
      </w:pPr>
      <w:r>
        <w:t xml:space="preserve">    let certificate = fs::read("certs/server.pem").expect("certs/server.pem");</w:t>
      </w:r>
    </w:p>
    <w:p w14:paraId="25DFBAAF" w14:textId="77777777" w:rsidR="006647C1" w:rsidRDefault="00BB4B6F">
      <w:pPr>
        <w:pStyle w:val="SourceCode"/>
      </w:pPr>
      <w:r>
        <w:t xml:space="preserve">    let private_key = fs::read("certs/server.key").expect("certs/server.key");</w:t>
      </w:r>
    </w:p>
    <w:p w14:paraId="13099BD3" w14:textId="77777777" w:rsidR="006647C1" w:rsidRDefault="00BB4B6F">
      <w:pPr>
        <w:pStyle w:val="SourceCode"/>
      </w:pPr>
      <w:r>
        <w:t xml:space="preserve">    let config = RustlsConfig::from_pem(certificate, private_key)</w:t>
      </w:r>
    </w:p>
    <w:p w14:paraId="72ABB5BB" w14:textId="77777777" w:rsidR="006647C1" w:rsidRDefault="00BB4B6F">
      <w:pPr>
        <w:pStyle w:val="SourceCode"/>
      </w:pPr>
      <w:r>
        <w:t xml:space="preserve">        .await</w:t>
      </w:r>
    </w:p>
    <w:p w14:paraId="4067BD19" w14:textId="77777777" w:rsidR="006647C1" w:rsidRDefault="00BB4B6F">
      <w:pPr>
        <w:pStyle w:val="SourceCode"/>
      </w:pPr>
      <w:r>
        <w:t xml:space="preserve">        .expect("a valid certificate and key");</w:t>
      </w:r>
    </w:p>
    <w:p w14:paraId="66CE2CCA" w14:textId="77777777" w:rsidR="006647C1" w:rsidRDefault="00BB4B6F">
      <w:pPr>
        <w:pStyle w:val="SourceCode"/>
      </w:pPr>
      <w:r>
        <w:t xml:space="preserve">    // Remember, listen on 127.0.0.1:8765 only; tokio needs it non-blocking.</w:t>
      </w:r>
    </w:p>
    <w:p w14:paraId="0E9930E1" w14:textId="77777777" w:rsidR="006647C1" w:rsidRDefault="00BB4B6F">
      <w:pPr>
        <w:pStyle w:val="SourceCode"/>
      </w:pPr>
      <w:r>
        <w:t xml:space="preserve">    let listener = match TcpListener::bind("127.0.0.1:8765") {</w:t>
      </w:r>
    </w:p>
    <w:p w14:paraId="25F4E601" w14:textId="77777777" w:rsidR="006647C1" w:rsidRDefault="00BB4B6F">
      <w:pPr>
        <w:pStyle w:val="SourceCode"/>
      </w:pPr>
      <w:r>
        <w:t xml:space="preserve">        Ok(listener) =&gt; listener,</w:t>
      </w:r>
    </w:p>
    <w:p w14:paraId="3F288C08" w14:textId="77777777" w:rsidR="006647C1" w:rsidRDefault="00BB4B6F">
      <w:pPr>
        <w:pStyle w:val="SourceCode"/>
      </w:pPr>
      <w:r>
        <w:t xml:space="preserve">        Err(_) =&gt; {</w:t>
      </w:r>
    </w:p>
    <w:p w14:paraId="1190D651" w14:textId="77777777" w:rsidR="006647C1" w:rsidRDefault="00BB4B6F">
      <w:pPr>
        <w:pStyle w:val="SourceCode"/>
      </w:pPr>
      <w:r>
        <w:t xml:space="preserve">            eprintln!("Error: could not start the server");</w:t>
      </w:r>
    </w:p>
    <w:p w14:paraId="7C7A98DF" w14:textId="77777777" w:rsidR="006647C1" w:rsidRDefault="00BB4B6F">
      <w:pPr>
        <w:pStyle w:val="SourceCode"/>
      </w:pPr>
      <w:r>
        <w:t xml:space="preserve">            process::exit(1);</w:t>
      </w:r>
    </w:p>
    <w:p w14:paraId="06478CBD" w14:textId="77777777" w:rsidR="006647C1" w:rsidRDefault="00BB4B6F">
      <w:pPr>
        <w:pStyle w:val="SourceCode"/>
      </w:pPr>
      <w:r>
        <w:t xml:space="preserve">        }</w:t>
      </w:r>
    </w:p>
    <w:p w14:paraId="01EEED87" w14:textId="77777777" w:rsidR="006647C1" w:rsidRDefault="00BB4B6F">
      <w:pPr>
        <w:pStyle w:val="SourceCode"/>
      </w:pPr>
      <w:r>
        <w:t xml:space="preserve">    };</w:t>
      </w:r>
    </w:p>
    <w:p w14:paraId="461B16BB" w14:textId="77777777" w:rsidR="006647C1" w:rsidRDefault="00BB4B6F">
      <w:pPr>
        <w:pStyle w:val="SourceCode"/>
      </w:pPr>
      <w:r>
        <w:t xml:space="preserve">    listener</w:t>
      </w:r>
    </w:p>
    <w:p w14:paraId="1843D0BD" w14:textId="77777777" w:rsidR="006647C1" w:rsidRDefault="00BB4B6F">
      <w:pPr>
        <w:pStyle w:val="SourceCode"/>
      </w:pPr>
      <w:r>
        <w:t xml:space="preserve">        .set_nonblocking(true)</w:t>
      </w:r>
    </w:p>
    <w:p w14:paraId="7CABB41B" w14:textId="77777777" w:rsidR="006647C1" w:rsidRDefault="00BB4B6F">
      <w:pPr>
        <w:pStyle w:val="SourceCode"/>
      </w:pPr>
      <w:r>
        <w:t xml:space="preserve">        .expect("a non-blocking listener");</w:t>
      </w:r>
    </w:p>
    <w:p w14:paraId="62295AA8" w14:textId="77777777" w:rsidR="006647C1" w:rsidRDefault="00BB4B6F">
      <w:pPr>
        <w:pStyle w:val="SourceCode"/>
      </w:pPr>
      <w:r>
        <w:t xml:space="preserve">    let server =</w:t>
      </w:r>
    </w:p>
    <w:p w14:paraId="6787B9C4" w14:textId="77777777" w:rsidR="006647C1" w:rsidRDefault="00BB4B6F">
      <w:pPr>
        <w:pStyle w:val="SourceCode"/>
      </w:pPr>
      <w:r>
        <w:t xml:space="preserve">        axum_server::from_tcp_rustls(listener, config).expect("a server");</w:t>
      </w:r>
    </w:p>
    <w:p w14:paraId="5CEE9321" w14:textId="77777777" w:rsidR="006647C1" w:rsidRDefault="00BB4B6F">
      <w:pPr>
        <w:pStyle w:val="SourceCode"/>
      </w:pPr>
      <w:r>
        <w:t xml:space="preserve">    println!("Listening on https://127.0.0.1:8765");</w:t>
      </w:r>
    </w:p>
    <w:p w14:paraId="478F4DA7" w14:textId="77777777" w:rsidR="006647C1" w:rsidRDefault="006647C1">
      <w:pPr>
        <w:pStyle w:val="SourceCode"/>
      </w:pPr>
    </w:p>
    <w:p w14:paraId="5FA2D263" w14:textId="77777777" w:rsidR="006647C1" w:rsidRDefault="00BB4B6F">
      <w:pPr>
        <w:pStyle w:val="SourceCode"/>
      </w:pPr>
      <w:r>
        <w:t xml:space="preserve">    // One route per entry of the map. Remember, mut lets app change, and a</w:t>
      </w:r>
    </w:p>
    <w:p w14:paraId="046E0E30" w14:textId="77777777" w:rsidR="006647C1" w:rsidRDefault="00BB4B6F">
      <w:pPr>
        <w:pStyle w:val="SourceCode"/>
      </w:pPr>
      <w:r>
        <w:t xml:space="preserve">    // for loop over an array gives each entry in turn (Lesson 2.5a).</w:t>
      </w:r>
    </w:p>
    <w:p w14:paraId="0D230256" w14:textId="77777777" w:rsidR="006647C1" w:rsidRDefault="00BB4B6F">
      <w:pPr>
        <w:pStyle w:val="SourceCode"/>
      </w:pPr>
      <w:r>
        <w:t xml:space="preserve">    let mut app = Router::new();</w:t>
      </w:r>
    </w:p>
    <w:p w14:paraId="131D47E1" w14:textId="77777777" w:rsidR="006647C1" w:rsidRDefault="00BB4B6F">
      <w:pPr>
        <w:pStyle w:val="SourceCode"/>
      </w:pPr>
      <w:r>
        <w:t xml:space="preserve">    for file in STATIC_FILES {</w:t>
      </w:r>
    </w:p>
    <w:p w14:paraId="655B43C6" w14:textId="77777777" w:rsidR="006647C1" w:rsidRDefault="00BB4B6F">
      <w:pPr>
        <w:pStyle w:val="SourceCode"/>
      </w:pPr>
      <w:r>
        <w:t xml:space="preserve">        // ServeFile::new_with_mime makes a service that answers every</w:t>
      </w:r>
    </w:p>
    <w:p w14:paraId="7943F63E" w14:textId="77777777" w:rsidR="006647C1" w:rsidRDefault="00BB4B6F">
      <w:pPr>
        <w:pStyle w:val="SourceCode"/>
      </w:pPr>
      <w:r>
        <w:t xml:space="preserve">        // request with this one file: it reads the bytes from disk for</w:t>
      </w:r>
    </w:p>
    <w:p w14:paraId="3F4A9745" w14:textId="77777777" w:rsidR="006647C1" w:rsidRDefault="00BB4B6F">
      <w:pPr>
        <w:pStyle w:val="SourceCode"/>
      </w:pPr>
      <w:r>
        <w:t xml:space="preserve">        // each request, exactly as saved, and sends them with the type</w:t>
      </w:r>
    </w:p>
    <w:p w14:paraId="2B99F787" w14:textId="77777777" w:rsidR="006647C1" w:rsidRDefault="00BB4B6F">
      <w:pPr>
        <w:pStyle w:val="SourceCode"/>
      </w:pPr>
      <w:r>
        <w:t xml:space="preserve">        // given. It answers HEAD too, other methods with 405, and adds</w:t>
      </w:r>
    </w:p>
    <w:p w14:paraId="4CB9B821" w14:textId="77777777" w:rsidR="006647C1" w:rsidRDefault="00BB4B6F">
      <w:pPr>
        <w:pStyle w:val="SourceCode"/>
      </w:pPr>
      <w:r>
        <w:t xml:space="preserve">        // Last-Modified and an ETag of its own (What to Notice).</w:t>
      </w:r>
    </w:p>
    <w:p w14:paraId="0BD9ABC6" w14:textId="77777777" w:rsidR="006647C1" w:rsidRDefault="00BB4B6F">
      <w:pPr>
        <w:pStyle w:val="SourceCode"/>
      </w:pPr>
      <w:r>
        <w:t xml:space="preserve">        // ServiceBuilder::new() starts an empty list of layers, layer adds</w:t>
      </w:r>
    </w:p>
    <w:p w14:paraId="389F7FFB" w14:textId="77777777" w:rsidR="006647C1" w:rsidRDefault="00BB4B6F">
      <w:pPr>
        <w:pStyle w:val="SourceCode"/>
      </w:pPr>
      <w:r>
        <w:t xml:space="preserve">        // one, and service puts the service inside them all: a request</w:t>
      </w:r>
    </w:p>
    <w:p w14:paraId="59FD8ABC" w14:textId="77777777" w:rsidR="006647C1" w:rsidRDefault="00BB4B6F">
      <w:pPr>
        <w:pStyle w:val="SourceCode"/>
      </w:pPr>
      <w:r>
        <w:t xml:space="preserve">        // passes through each layer on its way in, and the answer comes back</w:t>
      </w:r>
    </w:p>
    <w:p w14:paraId="6EC0443B" w14:textId="77777777" w:rsidR="006647C1" w:rsidRDefault="00BB4B6F">
      <w:pPr>
        <w:pStyle w:val="SourceCode"/>
      </w:pPr>
      <w:r>
        <w:t xml:space="preserve">        // out through each, so a layer can change the answer.</w:t>
      </w:r>
    </w:p>
    <w:p w14:paraId="610687E3" w14:textId="77777777" w:rsidR="006647C1" w:rsidRDefault="00BB4B6F">
      <w:pPr>
        <w:pStyle w:val="SourceCode"/>
      </w:pPr>
      <w:r>
        <w:t xml:space="preserve">        // Remember, nosniff tells the browser to believe Content-Type and</w:t>
      </w:r>
    </w:p>
    <w:p w14:paraId="5298046D" w14:textId="77777777" w:rsidR="006647C1" w:rsidRDefault="00BB4B6F">
      <w:pPr>
        <w:pStyle w:val="SourceCode"/>
      </w:pPr>
      <w:r>
        <w:t xml:space="preserve">        // never guess the type from the bytes. overriding sets the header</w:t>
      </w:r>
    </w:p>
    <w:p w14:paraId="2CEEB831" w14:textId="77777777" w:rsidR="006647C1" w:rsidRDefault="00BB4B6F">
      <w:pPr>
        <w:pStyle w:val="SourceCode"/>
      </w:pPr>
      <w:r>
        <w:t xml:space="preserve">        // on every answer, replacing one the service already set.</w:t>
      </w:r>
    </w:p>
    <w:p w14:paraId="5D1D0D89" w14:textId="77777777" w:rsidR="006647C1" w:rsidRDefault="00BB4B6F">
      <w:pPr>
        <w:pStyle w:val="SourceCode"/>
      </w:pPr>
      <w:r>
        <w:t xml:space="preserve">        // HeaderValue::from_static turns fixed text into a header's value.</w:t>
      </w:r>
    </w:p>
    <w:p w14:paraId="3E9D2387" w14:textId="77777777" w:rsidR="006647C1" w:rsidRDefault="00BB4B6F">
      <w:pPr>
        <w:pStyle w:val="SourceCode"/>
      </w:pPr>
      <w:r>
        <w:t xml:space="preserve">        let sender = ServiceBuilder::new()</w:t>
      </w:r>
    </w:p>
    <w:p w14:paraId="2D68B4F5" w14:textId="77777777" w:rsidR="006647C1" w:rsidRDefault="00BB4B6F">
      <w:pPr>
        <w:pStyle w:val="SourceCode"/>
      </w:pPr>
      <w:r>
        <w:t xml:space="preserve">            .layer(SetResponseHeaderLayer::overriding(</w:t>
      </w:r>
    </w:p>
    <w:p w14:paraId="24F2D659" w14:textId="77777777" w:rsidR="006647C1" w:rsidRDefault="00BB4B6F">
      <w:pPr>
        <w:pStyle w:val="SourceCode"/>
      </w:pPr>
      <w:r>
        <w:t xml:space="preserve">                header::X_CONTENT_TYPE_OPTIONS,</w:t>
      </w:r>
    </w:p>
    <w:p w14:paraId="1315E8C7" w14:textId="77777777" w:rsidR="006647C1" w:rsidRDefault="00BB4B6F">
      <w:pPr>
        <w:pStyle w:val="SourceCode"/>
      </w:pPr>
      <w:r>
        <w:t xml:space="preserve">                HeaderValue::from_static("nosniff"),</w:t>
      </w:r>
    </w:p>
    <w:p w14:paraId="4A8FE8F8" w14:textId="77777777" w:rsidR="006647C1" w:rsidRDefault="00BB4B6F">
      <w:pPr>
        <w:pStyle w:val="SourceCode"/>
      </w:pPr>
      <w:r>
        <w:t xml:space="preserve">            ))</w:t>
      </w:r>
    </w:p>
    <w:p w14:paraId="0DE9414C" w14:textId="77777777" w:rsidR="006647C1" w:rsidRDefault="00BB4B6F">
      <w:pPr>
        <w:pStyle w:val="SourceCode"/>
      </w:pPr>
      <w:r>
        <w:t xml:space="preserve">            .service(ServeFile::new_with_mime(</w:t>
      </w:r>
    </w:p>
    <w:p w14:paraId="487AB3DC" w14:textId="77777777" w:rsidR="006647C1" w:rsidRDefault="00BB4B6F">
      <w:pPr>
        <w:pStyle w:val="SourceCode"/>
      </w:pPr>
      <w:r>
        <w:t xml:space="preserve">                file.file_path,</w:t>
      </w:r>
    </w:p>
    <w:p w14:paraId="2652E20E" w14:textId="77777777" w:rsidR="006647C1" w:rsidRDefault="00BB4B6F">
      <w:pPr>
        <w:pStyle w:val="SourceCode"/>
      </w:pPr>
      <w:r>
        <w:t xml:space="preserve">                &amp;file.content_type,</w:t>
      </w:r>
    </w:p>
    <w:p w14:paraId="54B6F279" w14:textId="77777777" w:rsidR="006647C1" w:rsidRDefault="00BB4B6F">
      <w:pPr>
        <w:pStyle w:val="SourceCode"/>
      </w:pPr>
      <w:r>
        <w:t xml:space="preserve">            ));</w:t>
      </w:r>
    </w:p>
    <w:p w14:paraId="0980FF6D" w14:textId="77777777" w:rsidR="006647C1" w:rsidRDefault="00BB4B6F">
      <w:pPr>
        <w:pStyle w:val="SourceCode"/>
      </w:pPr>
      <w:r>
        <w:t xml:space="preserve">        // route_service gives the path to a service, as route gives one to</w:t>
      </w:r>
    </w:p>
    <w:p w14:paraId="34D3A88E" w14:textId="77777777" w:rsidR="006647C1" w:rsidRDefault="00BB4B6F">
      <w:pPr>
        <w:pStyle w:val="SourceCode"/>
      </w:pPr>
      <w:r>
        <w:t xml:space="preserve">        // a handler. The path is matched exactly as it arrives, so</w:t>
      </w:r>
    </w:p>
    <w:p w14:paraId="36F60CA7" w14:textId="77777777" w:rsidR="006647C1" w:rsidRDefault="00BB4B6F">
      <w:pPr>
        <w:pStyle w:val="SourceCode"/>
      </w:pPr>
      <w:r>
        <w:t xml:space="preserve">        // /static/../certs/server.key and /static/index.html match no route.</w:t>
      </w:r>
    </w:p>
    <w:p w14:paraId="18503DEF" w14:textId="77777777" w:rsidR="006647C1" w:rsidRDefault="00BB4B6F">
      <w:pPr>
        <w:pStyle w:val="SourceCode"/>
      </w:pPr>
      <w:r>
        <w:t xml:space="preserve">        app = app.route_service(file.url_path, sender);</w:t>
      </w:r>
    </w:p>
    <w:p w14:paraId="5964B671" w14:textId="77777777" w:rsidR="006647C1" w:rsidRDefault="00BB4B6F">
      <w:pPr>
        <w:pStyle w:val="SourceCode"/>
      </w:pPr>
      <w:r>
        <w:t xml:space="preserve">    }</w:t>
      </w:r>
    </w:p>
    <w:p w14:paraId="07B7E4DF" w14:textId="77777777" w:rsidR="006647C1" w:rsidRDefault="00BB4B6F">
      <w:pPr>
        <w:pStyle w:val="SourceCode"/>
      </w:pPr>
      <w:r>
        <w:t xml:space="preserve">    // Every other address, whatever files exist on disk, gets the 404.</w:t>
      </w:r>
    </w:p>
    <w:p w14:paraId="34D3EDFE" w14:textId="77777777" w:rsidR="006647C1" w:rsidRDefault="00BB4B6F">
      <w:pPr>
        <w:pStyle w:val="SourceCode"/>
        <w:keepNext/>
      </w:pPr>
      <w:r>
        <w:t xml:space="preserve">    let app = app.fallback(handle_not_found);</w:t>
      </w:r>
    </w:p>
    <w:p w14:paraId="415DFED7" w14:textId="77777777" w:rsidR="006647C1" w:rsidRDefault="00BB4B6F">
      <w:pPr>
        <w:pStyle w:val="SourceCode"/>
        <w:keepNext/>
      </w:pPr>
      <w:r>
        <w:t xml:space="preserve">    let _ = server.serve(app.into_make_service()).await;</w:t>
      </w:r>
    </w:p>
    <w:p w14:paraId="4E066894" w14:textId="77777777" w:rsidR="006647C1" w:rsidRDefault="00BB4B6F">
      <w:pPr>
        <w:pStyle w:val="SourceCode"/>
      </w:pPr>
      <w:r>
        <w:t>}</w:t>
      </w:r>
    </w:p>
    <w:p w14:paraId="66E6D3E0" w14:textId="77777777" w:rsidR="006647C1" w:rsidRDefault="006647C1">
      <w:pPr>
        <w:keepNext/>
      </w:pPr>
    </w:p>
    <w:p w14:paraId="405B179C" w14:textId="77777777" w:rsidR="006647C1" w:rsidRDefault="00BB4B6F">
      <w:pPr>
        <w:pStyle w:val="Heading3"/>
      </w:pPr>
      <w:r>
        <w:t>Windows PowerShell Basic Server Build and Run</w:t>
      </w:r>
    </w:p>
    <w:p w14:paraId="01A59058" w14:textId="77777777" w:rsidR="006647C1" w:rsidRDefault="00BB4B6F">
      <w:pPr>
        <w:keepNext/>
      </w:pPr>
      <w:r>
        <w:t>In Terminal 1, in the lesson-8.7-extended folder, build and start the Basic server:</w:t>
      </w:r>
    </w:p>
    <w:p w14:paraId="479F3D2F" w14:textId="77777777" w:rsidR="006647C1" w:rsidRDefault="006647C1">
      <w:pPr>
        <w:keepNext/>
      </w:pPr>
    </w:p>
    <w:p w14:paraId="42FB1D46" w14:textId="77777777" w:rsidR="006647C1" w:rsidRDefault="00BB4B6F">
      <w:pPr>
        <w:pStyle w:val="CommandBlock"/>
        <w:keepNext/>
      </w:pPr>
      <w:r>
        <w:t>cargo build --manifest-path .\rust\Cargo.toml</w:t>
      </w:r>
    </w:p>
    <w:p w14:paraId="369EECA2" w14:textId="77777777" w:rsidR="006647C1" w:rsidRDefault="00BB4B6F">
      <w:pPr>
        <w:pStyle w:val="CommandBlock"/>
      </w:pPr>
      <w:r>
        <w:t>.\rust\target\debug\basic_server.exe</w:t>
      </w:r>
    </w:p>
    <w:p w14:paraId="09E8D367" w14:textId="77777777" w:rsidR="006647C1" w:rsidRDefault="006647C1">
      <w:pPr>
        <w:keepNext/>
      </w:pPr>
    </w:p>
    <w:p w14:paraId="4402D402" w14:textId="77777777" w:rsidR="006647C1" w:rsidRDefault="00BB4B6F">
      <w:r>
        <w:t>cargo build prints its progress lines first, on its error output. Wait for its Listening line, and leave it running. The Basic server prints nothing for each request.</w:t>
      </w:r>
    </w:p>
    <w:p w14:paraId="3B8C3668" w14:textId="77777777" w:rsidR="006647C1" w:rsidRDefault="006647C1">
      <w:pPr>
        <w:keepNext/>
      </w:pPr>
    </w:p>
    <w:p w14:paraId="0D0FF9EB" w14:textId="77777777" w:rsidR="006647C1" w:rsidRDefault="00BB4B6F">
      <w:pPr>
        <w:pStyle w:val="Heading3"/>
      </w:pPr>
      <w:r>
        <w:t>Windows PowerShell Basic Browser Check</w:t>
      </w:r>
    </w:p>
    <w:p w14:paraId="38F36072" w14:textId="77777777" w:rsidR="006647C1" w:rsidRDefault="00BB4B6F">
      <w:pPr>
        <w:keepNext/>
      </w:pPr>
      <w:r>
        <w:t>In Terminal 2, open the home page and look at its requests in DevTools, as in the Assembly section.</w:t>
      </w:r>
    </w:p>
    <w:p w14:paraId="6BC7D878" w14:textId="77777777" w:rsidR="006647C1" w:rsidRDefault="006647C1">
      <w:pPr>
        <w:keepNext/>
      </w:pPr>
    </w:p>
    <w:p w14:paraId="6CC85260" w14:textId="77777777" w:rsidR="006647C1" w:rsidRDefault="00BB4B6F">
      <w:pPr>
        <w:pStyle w:val="CommandBlock"/>
      </w:pPr>
      <w:r>
        <w:t>Start-Process "https://127.0.0.1:8765/"</w:t>
      </w:r>
    </w:p>
    <w:p w14:paraId="5C0D2489" w14:textId="77777777" w:rsidR="006647C1" w:rsidRDefault="006647C1">
      <w:pPr>
        <w:keepNext/>
      </w:pPr>
    </w:p>
    <w:p w14:paraId="7F3F78C1" w14:textId="77777777" w:rsidR="006647C1" w:rsidRDefault="00BB4B6F">
      <w:pPr>
        <w:pStyle w:val="Heading3"/>
      </w:pPr>
      <w:r>
        <w:t>Windows PowerShell Basic Static Check</w:t>
      </w:r>
    </w:p>
    <w:p w14:paraId="41086DEA" w14:textId="77777777" w:rsidR="006647C1" w:rsidRDefault="00BB4B6F">
      <w:pPr>
        <w:keepNext/>
      </w:pPr>
      <w:r>
        <w:t>Still in Terminal 2, the four files with curl.exe, as in the Assembly section.</w:t>
      </w:r>
    </w:p>
    <w:p w14:paraId="7B6D6FC3" w14:textId="77777777" w:rsidR="006647C1" w:rsidRDefault="006647C1">
      <w:pPr>
        <w:keepNext/>
      </w:pPr>
    </w:p>
    <w:p w14:paraId="3065902A" w14:textId="77777777" w:rsidR="006647C1" w:rsidRDefault="00BB4B6F">
      <w:pPr>
        <w:pStyle w:val="CommandBlock"/>
        <w:keepNext/>
      </w:pPr>
      <w:r>
        <w:t>$format = "%{http_code} [%header{content-type}]" + `</w:t>
      </w:r>
    </w:p>
    <w:p w14:paraId="43586CB4" w14:textId="77777777" w:rsidR="006647C1" w:rsidRDefault="00BB4B6F">
      <w:pPr>
        <w:pStyle w:val="CommandBlock"/>
        <w:keepNext/>
      </w:pPr>
      <w:r>
        <w:t xml:space="preserve">    " [%header{x-content-type-options}] [%header{cache-control}]\n"</w:t>
      </w:r>
    </w:p>
    <w:p w14:paraId="324F203D" w14:textId="77777777" w:rsidR="006647C1" w:rsidRDefault="00BB4B6F">
      <w:pPr>
        <w:pStyle w:val="CommandBlock"/>
        <w:keepNext/>
      </w:pPr>
      <w:r>
        <w:t>&amp; "$env:SystemRoot\System32\curl.exe" -sS --ssl-revoke-best-effort `</w:t>
      </w:r>
    </w:p>
    <w:p w14:paraId="20949EC0" w14:textId="77777777" w:rsidR="006647C1" w:rsidRDefault="00BB4B6F">
      <w:pPr>
        <w:pStyle w:val="CommandBlock"/>
        <w:keepNext/>
      </w:pPr>
      <w:r>
        <w:t xml:space="preserve">    --cacert .\certs\spa-ca.pem -w $format `</w:t>
      </w:r>
    </w:p>
    <w:p w14:paraId="009AF662" w14:textId="77777777" w:rsidR="006647C1" w:rsidRDefault="00BB4B6F">
      <w:pPr>
        <w:pStyle w:val="CommandBlock"/>
        <w:keepNext/>
      </w:pPr>
      <w:r>
        <w:t xml:space="preserve">    -o NUL https://127.0.0.1:8765/ `</w:t>
      </w:r>
    </w:p>
    <w:p w14:paraId="53EABDC8" w14:textId="77777777" w:rsidR="006647C1" w:rsidRDefault="00BB4B6F">
      <w:pPr>
        <w:pStyle w:val="CommandBlock"/>
        <w:keepNext/>
      </w:pPr>
      <w:r>
        <w:t xml:space="preserve">    -o NUL https://127.0.0.1:8765/static/style.css `</w:t>
      </w:r>
    </w:p>
    <w:p w14:paraId="6F7F73A0" w14:textId="77777777" w:rsidR="006647C1" w:rsidRDefault="00BB4B6F">
      <w:pPr>
        <w:pStyle w:val="CommandBlock"/>
        <w:keepNext/>
      </w:pPr>
      <w:r>
        <w:t xml:space="preserve">    -o NUL https://127.0.0.1:8765/static/logo.svg `</w:t>
      </w:r>
    </w:p>
    <w:p w14:paraId="0783C1DB" w14:textId="77777777" w:rsidR="006647C1" w:rsidRDefault="00BB4B6F">
      <w:pPr>
        <w:pStyle w:val="CommandBlock"/>
      </w:pPr>
      <w:r>
        <w:t xml:space="preserve">    -o NUL https://127.0.0.1:8765/favicon.ico</w:t>
      </w:r>
    </w:p>
    <w:p w14:paraId="64B0A46E" w14:textId="77777777" w:rsidR="006647C1" w:rsidRDefault="006647C1">
      <w:pPr>
        <w:keepNext/>
      </w:pPr>
    </w:p>
    <w:p w14:paraId="67A100CD" w14:textId="77777777" w:rsidR="006647C1" w:rsidRDefault="00BB4B6F">
      <w:pPr>
        <w:pStyle w:val="Heading3"/>
      </w:pPr>
      <w:r>
        <w:t>Windows PowerShell Basic Traversal Check</w:t>
      </w:r>
    </w:p>
    <w:p w14:paraId="26A8A771" w14:textId="77777777" w:rsidR="006647C1" w:rsidRDefault="00BB4B6F">
      <w:pPr>
        <w:keepNext/>
      </w:pPr>
      <w:r>
        <w:t>Still in Terminal 2, the five addresses that must not be served, as in the Assembly section.</w:t>
      </w:r>
    </w:p>
    <w:p w14:paraId="2F2C7444" w14:textId="77777777" w:rsidR="006647C1" w:rsidRDefault="006647C1">
      <w:pPr>
        <w:keepNext/>
      </w:pPr>
    </w:p>
    <w:p w14:paraId="577522DA" w14:textId="77777777" w:rsidR="006647C1" w:rsidRDefault="00BB4B6F">
      <w:pPr>
        <w:pStyle w:val="CommandBlock"/>
        <w:keepNext/>
      </w:pPr>
      <w:r>
        <w:t>$format = "%{http_code} [%header{content-type}]" + `</w:t>
      </w:r>
    </w:p>
    <w:p w14:paraId="43C6F058" w14:textId="77777777" w:rsidR="006647C1" w:rsidRDefault="00BB4B6F">
      <w:pPr>
        <w:pStyle w:val="CommandBlock"/>
        <w:keepNext/>
      </w:pPr>
      <w:r>
        <w:t xml:space="preserve">    " [%header{x-content-type-options}] [%header{cache-control}]\n"</w:t>
      </w:r>
    </w:p>
    <w:p w14:paraId="41FF3011" w14:textId="77777777" w:rsidR="006647C1" w:rsidRDefault="00BB4B6F">
      <w:pPr>
        <w:pStyle w:val="CommandBlock"/>
        <w:keepNext/>
      </w:pPr>
      <w:r>
        <w:t>&amp; "$env:SystemRoot\System32\curl.exe" -sS --ssl-revoke-best-effort `</w:t>
      </w:r>
    </w:p>
    <w:p w14:paraId="75E3DCAE" w14:textId="77777777" w:rsidR="006647C1" w:rsidRDefault="00BB4B6F">
      <w:pPr>
        <w:pStyle w:val="CommandBlock"/>
        <w:keepNext/>
      </w:pPr>
      <w:r>
        <w:t xml:space="preserve">    --cacert .\certs\spa-ca.pem --path-as-is -L -w $format `</w:t>
      </w:r>
    </w:p>
    <w:p w14:paraId="4195FD9D" w14:textId="77777777" w:rsidR="006647C1" w:rsidRDefault="00BB4B6F">
      <w:pPr>
        <w:pStyle w:val="CommandBlock"/>
        <w:keepNext/>
      </w:pPr>
      <w:r>
        <w:t xml:space="preserve">    -o NUL https://127.0.0.1:8765/static/../certs/server.key `</w:t>
      </w:r>
    </w:p>
    <w:p w14:paraId="322F5A5C" w14:textId="77777777" w:rsidR="006647C1" w:rsidRDefault="00BB4B6F">
      <w:pPr>
        <w:pStyle w:val="CommandBlock"/>
        <w:keepNext/>
      </w:pPr>
      <w:r>
        <w:t xml:space="preserve">    -o NUL https://127.0.0.1:8765/static/%2E%2E/certs/server.key `</w:t>
      </w:r>
    </w:p>
    <w:p w14:paraId="5DAA4B98" w14:textId="77777777" w:rsidR="006647C1" w:rsidRDefault="00BB4B6F">
      <w:pPr>
        <w:pStyle w:val="CommandBlock"/>
        <w:keepNext/>
      </w:pPr>
      <w:r>
        <w:t xml:space="preserve">    -o NUL https://127.0.0.1:8765/static/..%5Ccerts%5Cserver.key `</w:t>
      </w:r>
    </w:p>
    <w:p w14:paraId="6922EDB1" w14:textId="77777777" w:rsidR="006647C1" w:rsidRDefault="00BB4B6F">
      <w:pPr>
        <w:pStyle w:val="CommandBlock"/>
        <w:keepNext/>
      </w:pPr>
      <w:r>
        <w:t xml:space="preserve">    -o NUL https://127.0.0.1:8765/static/index.html `</w:t>
      </w:r>
    </w:p>
    <w:p w14:paraId="7C059995" w14:textId="77777777" w:rsidR="006647C1" w:rsidRDefault="00BB4B6F">
      <w:pPr>
        <w:pStyle w:val="CommandBlock"/>
      </w:pPr>
      <w:r>
        <w:t xml:space="preserve">    -o NUL https://127.0.0.1:8765/static/</w:t>
      </w:r>
    </w:p>
    <w:p w14:paraId="7DE1D3C0" w14:textId="77777777" w:rsidR="006647C1" w:rsidRDefault="006647C1">
      <w:pPr>
        <w:keepNext/>
      </w:pPr>
    </w:p>
    <w:p w14:paraId="5B8558DF" w14:textId="77777777" w:rsidR="006647C1" w:rsidRDefault="00BB4B6F">
      <w:r>
        <w:t>Now press Ctrl+C in Terminal 1 to stop the server.</w:t>
      </w:r>
    </w:p>
    <w:p w14:paraId="25AF410C" w14:textId="77777777" w:rsidR="006647C1" w:rsidRDefault="006647C1">
      <w:pPr>
        <w:keepNext/>
      </w:pPr>
    </w:p>
    <w:p w14:paraId="4F5F41A0" w14:textId="77777777" w:rsidR="006647C1" w:rsidRDefault="00BB4B6F">
      <w:pPr>
        <w:pStyle w:val="Heading3"/>
      </w:pPr>
      <w:r>
        <w:t>Linux or macOS Basic Build and Run</w:t>
      </w:r>
    </w:p>
    <w:p w14:paraId="14656FEB" w14:textId="77777777" w:rsidR="006647C1" w:rsidRDefault="00BB4B6F">
      <w:pPr>
        <w:keepNext/>
      </w:pPr>
      <w:r>
        <w:t>Run these lines in Terminal 1; for the Production-Minded server, run the Data Reset lines of Step 3's Linux block and the Linux Password Entry first. Open each page with open (macOS) or xdg-open (Linux) instead of Start-Process, and for the curl Checks type curl instead of curl.exe, leave out --ssl-revoke-best-effort, write / instead of \, write -o /dev/null instead of -o NUL, end each continued line with \ instead of `, and set the format with format='%{http_code} [%header{content-type}] [%header{x-content</w:t>
      </w:r>
      <w:r>
        <w:t>-type-options}] [%header{cache-control}]\n' and pass it as -w "$format". The Page Check's curl line ends with | grep '&lt;link' instead of -match.</w:t>
      </w:r>
    </w:p>
    <w:p w14:paraId="12834737" w14:textId="77777777" w:rsidR="006647C1" w:rsidRDefault="006647C1">
      <w:pPr>
        <w:keepNext/>
      </w:pPr>
    </w:p>
    <w:p w14:paraId="514FCF56" w14:textId="77777777" w:rsidR="006647C1" w:rsidRDefault="00BB4B6F">
      <w:pPr>
        <w:pStyle w:val="CommandBlock"/>
        <w:keepNext/>
      </w:pPr>
      <w:r>
        <w:t>cargo build --manifest-path ./rust/Cargo.toml</w:t>
      </w:r>
    </w:p>
    <w:p w14:paraId="7DD20595" w14:textId="77777777" w:rsidR="006647C1" w:rsidRDefault="00BB4B6F">
      <w:pPr>
        <w:pStyle w:val="CommandBlock"/>
      </w:pPr>
      <w:r>
        <w:t>./rust/target/debug/basic_server</w:t>
      </w:r>
    </w:p>
    <w:p w14:paraId="7D2D222E" w14:textId="77777777" w:rsidR="006647C1" w:rsidRDefault="006647C1">
      <w:pPr>
        <w:keepNext/>
      </w:pPr>
    </w:p>
    <w:p w14:paraId="4785450F" w14:textId="77777777" w:rsidR="006647C1" w:rsidRDefault="00BB4B6F">
      <w:pPr>
        <w:pStyle w:val="Heading3"/>
      </w:pPr>
      <w:r>
        <w:t>Check Your Results</w:t>
      </w:r>
    </w:p>
    <w:p w14:paraId="5EB71E26" w14:textId="77777777" w:rsidR="006647C1" w:rsidRDefault="00BB4B6F">
      <w:pPr>
        <w:keepNext/>
      </w:pPr>
      <w:r>
        <w:t>The server block must print only its Listening line:</w:t>
      </w:r>
    </w:p>
    <w:p w14:paraId="320C7F82" w14:textId="77777777" w:rsidR="006647C1" w:rsidRDefault="006647C1">
      <w:pPr>
        <w:keepNext/>
      </w:pPr>
    </w:p>
    <w:p w14:paraId="248460B1" w14:textId="77777777" w:rsidR="006647C1" w:rsidRDefault="00BB4B6F">
      <w:pPr>
        <w:pStyle w:val="RequiredOutput"/>
      </w:pPr>
      <w:r>
        <w:t>Listening on https://127.0.0.1:8765</w:t>
      </w:r>
    </w:p>
    <w:p w14:paraId="057E1E34" w14:textId="77777777" w:rsidR="006647C1" w:rsidRDefault="006647C1">
      <w:pPr>
        <w:keepNext/>
      </w:pPr>
    </w:p>
    <w:p w14:paraId="52595155" w14:textId="77777777" w:rsidR="006647C1" w:rsidRDefault="00BB4B6F">
      <w:pPr>
        <w:keepNext/>
      </w:pPr>
      <w:r>
        <w:t>The Basic Browser Check's tab must say Contact Manager, and the page must show the logo above this text, and nothing else:</w:t>
      </w:r>
    </w:p>
    <w:p w14:paraId="47921CAB" w14:textId="77777777" w:rsidR="006647C1" w:rsidRDefault="006647C1">
      <w:pPr>
        <w:keepNext/>
      </w:pPr>
    </w:p>
    <w:p w14:paraId="4B62B073" w14:textId="77777777" w:rsidR="006647C1" w:rsidRDefault="00BB4B6F">
      <w:pPr>
        <w:pStyle w:val="RequiredOutput"/>
        <w:keepNext/>
      </w:pPr>
      <w:r>
        <w:t>Contact Manager</w:t>
      </w:r>
    </w:p>
    <w:p w14:paraId="24180DEF" w14:textId="77777777" w:rsidR="006647C1" w:rsidRDefault="006647C1">
      <w:pPr>
        <w:pStyle w:val="RequiredOutput"/>
        <w:keepNext/>
      </w:pPr>
    </w:p>
    <w:p w14:paraId="49DB61B7" w14:textId="77777777" w:rsidR="006647C1" w:rsidRDefault="00BB4B6F">
      <w:pPr>
        <w:pStyle w:val="RequiredOutput"/>
      </w:pPr>
      <w:r>
        <w:t>Served by your own HTTPS server, with its own stylesheet and logo.</w:t>
      </w:r>
    </w:p>
    <w:p w14:paraId="004085CC" w14:textId="77777777" w:rsidR="006647C1" w:rsidRDefault="006647C1">
      <w:pPr>
        <w:keepNext/>
      </w:pPr>
    </w:p>
    <w:p w14:paraId="46598E31" w14:textId="77777777" w:rsidR="006647C1" w:rsidRDefault="00BB4B6F">
      <w:pPr>
        <w:keepNext/>
      </w:pPr>
      <w:r>
        <w:t>The Basic Static Check must print the page, the stylesheet, the logo, and the icon, each with its type and nosniff, and no Cache-Control:</w:t>
      </w:r>
    </w:p>
    <w:p w14:paraId="74B0D8A6" w14:textId="77777777" w:rsidR="006647C1" w:rsidRDefault="006647C1">
      <w:pPr>
        <w:keepNext/>
      </w:pPr>
    </w:p>
    <w:p w14:paraId="3F744148" w14:textId="77777777" w:rsidR="006647C1" w:rsidRDefault="00BB4B6F">
      <w:pPr>
        <w:pStyle w:val="RequiredOutput"/>
        <w:keepNext/>
      </w:pPr>
      <w:r>
        <w:t>200 [text/html; charset=utf-8] [nosniff] []</w:t>
      </w:r>
    </w:p>
    <w:p w14:paraId="69F92D10" w14:textId="77777777" w:rsidR="006647C1" w:rsidRDefault="00BB4B6F">
      <w:pPr>
        <w:pStyle w:val="RequiredOutput"/>
        <w:keepNext/>
      </w:pPr>
      <w:r>
        <w:t>200 [text/css; charset=utf-8] [nosniff] []</w:t>
      </w:r>
    </w:p>
    <w:p w14:paraId="1742AAB6" w14:textId="77777777" w:rsidR="006647C1" w:rsidRDefault="00BB4B6F">
      <w:pPr>
        <w:pStyle w:val="RequiredOutput"/>
        <w:keepNext/>
      </w:pPr>
      <w:r>
        <w:t>200 [image/svg+xml] [nosniff] []</w:t>
      </w:r>
    </w:p>
    <w:p w14:paraId="739BD12B" w14:textId="77777777" w:rsidR="006647C1" w:rsidRDefault="00BB4B6F">
      <w:pPr>
        <w:pStyle w:val="RequiredOutput"/>
      </w:pPr>
      <w:r>
        <w:t>200 [image/svg+xml] [nosniff] []</w:t>
      </w:r>
    </w:p>
    <w:p w14:paraId="3BB462A5" w14:textId="77777777" w:rsidR="006647C1" w:rsidRDefault="006647C1">
      <w:pPr>
        <w:keepNext/>
      </w:pPr>
    </w:p>
    <w:p w14:paraId="12392FE2" w14:textId="77777777" w:rsidR="006647C1" w:rsidRDefault="00BB4B6F">
      <w:pPr>
        <w:keepNext/>
      </w:pPr>
      <w:r>
        <w:t>The Basic Traversal Check must print five not-found lines:</w:t>
      </w:r>
    </w:p>
    <w:p w14:paraId="36EE9FB5" w14:textId="77777777" w:rsidR="006647C1" w:rsidRDefault="006647C1">
      <w:pPr>
        <w:keepNext/>
      </w:pPr>
    </w:p>
    <w:p w14:paraId="7B71BBD7" w14:textId="77777777" w:rsidR="006647C1" w:rsidRDefault="00BB4B6F">
      <w:pPr>
        <w:pStyle w:val="RequiredOutput"/>
        <w:keepNext/>
      </w:pPr>
      <w:r>
        <w:t>404 [text/plain; charset=utf-8] [nosniff] []</w:t>
      </w:r>
    </w:p>
    <w:p w14:paraId="5540262F" w14:textId="77777777" w:rsidR="006647C1" w:rsidRDefault="00BB4B6F">
      <w:pPr>
        <w:pStyle w:val="RequiredOutput"/>
        <w:keepNext/>
      </w:pPr>
      <w:r>
        <w:t>404 [text/plain; charset=utf-8] [nosniff] []</w:t>
      </w:r>
    </w:p>
    <w:p w14:paraId="1905B550" w14:textId="77777777" w:rsidR="006647C1" w:rsidRDefault="00BB4B6F">
      <w:pPr>
        <w:pStyle w:val="RequiredOutput"/>
        <w:keepNext/>
      </w:pPr>
      <w:r>
        <w:t>404 [text/plain; charset=utf-8] [nosniff] []</w:t>
      </w:r>
    </w:p>
    <w:p w14:paraId="0B09888B" w14:textId="77777777" w:rsidR="006647C1" w:rsidRDefault="00BB4B6F">
      <w:pPr>
        <w:pStyle w:val="RequiredOutput"/>
        <w:keepNext/>
      </w:pPr>
      <w:r>
        <w:t>404 [text/plain; charset=utf-8] [nosniff] []</w:t>
      </w:r>
    </w:p>
    <w:p w14:paraId="07C8051B" w14:textId="77777777" w:rsidR="006647C1" w:rsidRDefault="00BB4B6F">
      <w:pPr>
        <w:pStyle w:val="RequiredOutput"/>
      </w:pPr>
      <w:r>
        <w:t>404 [text/plain; charset=utf-8] [nosniff] []</w:t>
      </w:r>
    </w:p>
    <w:p w14:paraId="1F7890A9" w14:textId="77777777" w:rsidR="006647C1" w:rsidRDefault="006647C1">
      <w:pPr>
        <w:keepNext/>
      </w:pPr>
    </w:p>
    <w:p w14:paraId="6F52718B" w14:textId="77777777" w:rsidR="006647C1" w:rsidRDefault="00BB4B6F">
      <w:pPr>
        <w:pStyle w:val="ListBullet"/>
      </w:pPr>
      <w:r>
        <w:t>The Browser Check's page has no The stylesheet did not load. line: the stylesheet arrived as text/css and hid it. If the line shows, see When a Program Run Fails.</w:t>
      </w:r>
    </w:p>
    <w:p w14:paraId="48DACCA5" w14:textId="77777777" w:rsidR="006647C1" w:rsidRDefault="00BB4B6F">
      <w:pPr>
        <w:pStyle w:val="ListBullet"/>
      </w:pPr>
      <w:r>
        <w:t>/favicon.ico answers with the logo's bytes and the logo's type: the address and the file's name need not match.</w:t>
      </w:r>
    </w:p>
    <w:p w14:paraId="0CE9A631" w14:textId="77777777" w:rsidR="006647C1" w:rsidRDefault="00BB4B6F">
      <w:pPr>
        <w:pStyle w:val="ListBullet"/>
      </w:pPr>
      <w:r>
        <w:t>/static/index.html is a real file in the static folder, and still 404: only the map decides what is served.</w:t>
      </w:r>
    </w:p>
    <w:p w14:paraId="7A996DE1" w14:textId="77777777" w:rsidR="006647C1" w:rsidRDefault="006647C1">
      <w:pPr>
        <w:keepNext/>
      </w:pPr>
    </w:p>
    <w:p w14:paraId="6B1946E6" w14:textId="77777777" w:rsidR="006647C1" w:rsidRDefault="006647C1">
      <w:pPr>
        <w:keepNext/>
      </w:pPr>
    </w:p>
    <w:p w14:paraId="43C1D0A1" w14:textId="77777777" w:rsidR="006647C1" w:rsidRDefault="00BB4B6F">
      <w:pPr>
        <w:pStyle w:val="Heading2"/>
      </w:pPr>
      <w:r>
        <w:t>Production-Minded Implementation</w:t>
      </w:r>
    </w:p>
    <w:p w14:paraId="7D6D79B1" w14:textId="77777777" w:rsidR="006647C1" w:rsidRDefault="00BB4B6F">
      <w:r>
        <w:t>The Production-Minded server is Lesson 8.6a's with the same map, three entries long, and the same loop, with one more SetResponseHeaderLayer for Cache-Control: no-cache. The loop runs after the page routes and before the layers, so log_request, the middleware, logs every static answer too. No handler runs require_login for a static route, and ServeFile answers other methods with 405 itself. Each of the five templates gains the stylesheet link and the icon link in its head, as in the Assembly section.</w:t>
      </w:r>
    </w:p>
    <w:p w14:paraId="6BE266E5" w14:textId="77777777" w:rsidR="006647C1" w:rsidRDefault="006647C1">
      <w:pPr>
        <w:keepNext/>
      </w:pPr>
    </w:p>
    <w:p w14:paraId="67925919" w14:textId="77777777" w:rsidR="006647C1" w:rsidRDefault="00BB4B6F">
      <w:pPr>
        <w:pStyle w:val="Heading3"/>
      </w:pPr>
      <w:r>
        <w:t>rust/templates/message.html</w:t>
      </w:r>
    </w:p>
    <w:p w14:paraId="7471024C" w14:textId="77777777" w:rsidR="006647C1" w:rsidRDefault="00BB4B6F">
      <w:pPr>
        <w:pStyle w:val="SourceCode"/>
        <w:keepNext/>
      </w:pPr>
      <w:r>
        <w:t>&lt;!DOCTYPE html&gt;</w:t>
      </w:r>
    </w:p>
    <w:p w14:paraId="2E72253B" w14:textId="77777777" w:rsidR="006647C1" w:rsidRDefault="00BB4B6F">
      <w:pPr>
        <w:pStyle w:val="SourceCode"/>
        <w:keepNext/>
      </w:pPr>
      <w:r>
        <w:t>&lt;html lang="en"&gt;</w:t>
      </w:r>
    </w:p>
    <w:p w14:paraId="6C0B1994" w14:textId="77777777" w:rsidR="006647C1" w:rsidRDefault="00BB4B6F">
      <w:pPr>
        <w:pStyle w:val="SourceCode"/>
      </w:pPr>
      <w:r>
        <w:t>&lt;head&gt;</w:t>
      </w:r>
    </w:p>
    <w:p w14:paraId="00E1381C" w14:textId="77777777" w:rsidR="006647C1" w:rsidRDefault="00BB4B6F">
      <w:pPr>
        <w:pStyle w:val="SourceCode"/>
      </w:pPr>
      <w:r>
        <w:t>&lt;meta charset="utf-8"&gt;</w:t>
      </w:r>
    </w:p>
    <w:p w14:paraId="5B3228AB" w14:textId="77777777" w:rsidR="006647C1" w:rsidRDefault="00BB4B6F">
      <w:pPr>
        <w:pStyle w:val="SourceCode"/>
      </w:pPr>
      <w:r>
        <w:t>&lt;title&gt;{{ title }}&lt;/title&gt;</w:t>
      </w:r>
    </w:p>
    <w:p w14:paraId="2E4EFF31" w14:textId="77777777" w:rsidR="006647C1" w:rsidRDefault="00BB4B6F">
      <w:pPr>
        <w:pStyle w:val="SourceCode"/>
      </w:pPr>
      <w:r>
        <w:t>&lt;link rel="stylesheet" href="/static/style.css"&gt;</w:t>
      </w:r>
    </w:p>
    <w:p w14:paraId="27A0BC4A" w14:textId="77777777" w:rsidR="006647C1" w:rsidRDefault="00BB4B6F">
      <w:pPr>
        <w:pStyle w:val="SourceCode"/>
      </w:pPr>
      <w:r>
        <w:t>&lt;link rel="icon" href="/static/logo.svg" type="image/svg+xml"&gt;</w:t>
      </w:r>
    </w:p>
    <w:p w14:paraId="5C643348" w14:textId="77777777" w:rsidR="006647C1" w:rsidRDefault="00BB4B6F">
      <w:pPr>
        <w:pStyle w:val="SourceCode"/>
      </w:pPr>
      <w:r>
        <w:t>&lt;/head&gt;</w:t>
      </w:r>
    </w:p>
    <w:p w14:paraId="0B10272D" w14:textId="77777777" w:rsidR="006647C1" w:rsidRDefault="00BB4B6F">
      <w:pPr>
        <w:pStyle w:val="SourceCode"/>
      </w:pPr>
      <w:r>
        <w:t>&lt;body&gt;</w:t>
      </w:r>
    </w:p>
    <w:p w14:paraId="05BBB0E8" w14:textId="77777777" w:rsidR="006647C1" w:rsidRDefault="00BB4B6F">
      <w:pPr>
        <w:pStyle w:val="SourceCode"/>
      </w:pPr>
      <w:r>
        <w:t>&lt;h1&gt;{{ title }}&lt;/h1&gt;</w:t>
      </w:r>
    </w:p>
    <w:p w14:paraId="0C7E79AB" w14:textId="77777777" w:rsidR="006647C1" w:rsidRDefault="00BB4B6F">
      <w:pPr>
        <w:pStyle w:val="SourceCode"/>
      </w:pPr>
      <w:r>
        <w:t>&lt;p&gt;{{ message }}&lt;/p&gt;</w:t>
      </w:r>
    </w:p>
    <w:p w14:paraId="6B0E503D" w14:textId="77777777" w:rsidR="006647C1" w:rsidRDefault="00BB4B6F">
      <w:pPr>
        <w:pStyle w:val="SourceCode"/>
        <w:keepNext/>
      </w:pPr>
      <w:r>
        <w:t>&lt;p&gt;&lt;a href="{{ link_path }}"&gt;{{ link_text }}&lt;/a&gt;&lt;/p&gt;</w:t>
      </w:r>
    </w:p>
    <w:p w14:paraId="1F291A11" w14:textId="77777777" w:rsidR="006647C1" w:rsidRDefault="00BB4B6F">
      <w:pPr>
        <w:pStyle w:val="SourceCode"/>
        <w:keepNext/>
      </w:pPr>
      <w:r>
        <w:t>&lt;/body&gt;</w:t>
      </w:r>
    </w:p>
    <w:p w14:paraId="06D9B2DB" w14:textId="77777777" w:rsidR="006647C1" w:rsidRDefault="00BB4B6F">
      <w:pPr>
        <w:pStyle w:val="SourceCode"/>
      </w:pPr>
      <w:r>
        <w:t>&lt;/html&gt;</w:t>
      </w:r>
    </w:p>
    <w:p w14:paraId="68AF2345" w14:textId="77777777" w:rsidR="006647C1" w:rsidRDefault="006647C1">
      <w:pPr>
        <w:keepNext/>
      </w:pPr>
    </w:p>
    <w:p w14:paraId="21E8F23F" w14:textId="77777777" w:rsidR="006647C1" w:rsidRDefault="00BB4B6F">
      <w:pPr>
        <w:pStyle w:val="Heading3"/>
      </w:pPr>
      <w:r>
        <w:t>rust/templates/login.html</w:t>
      </w:r>
    </w:p>
    <w:p w14:paraId="00A22F1C" w14:textId="77777777" w:rsidR="006647C1" w:rsidRDefault="00BB4B6F">
      <w:pPr>
        <w:pStyle w:val="SourceCode"/>
        <w:keepNext/>
      </w:pPr>
      <w:r>
        <w:t>&lt;!DOCTYPE html&gt;</w:t>
      </w:r>
    </w:p>
    <w:p w14:paraId="68F5FEF0" w14:textId="77777777" w:rsidR="006647C1" w:rsidRDefault="00BB4B6F">
      <w:pPr>
        <w:pStyle w:val="SourceCode"/>
        <w:keepNext/>
      </w:pPr>
      <w:r>
        <w:t>&lt;html lang="en"&gt;</w:t>
      </w:r>
    </w:p>
    <w:p w14:paraId="40423F1D" w14:textId="77777777" w:rsidR="006647C1" w:rsidRDefault="00BB4B6F">
      <w:pPr>
        <w:pStyle w:val="SourceCode"/>
      </w:pPr>
      <w:r>
        <w:t>&lt;head&gt;</w:t>
      </w:r>
    </w:p>
    <w:p w14:paraId="487C1F7D" w14:textId="77777777" w:rsidR="006647C1" w:rsidRDefault="00BB4B6F">
      <w:pPr>
        <w:pStyle w:val="SourceCode"/>
      </w:pPr>
      <w:r>
        <w:t>&lt;meta charset="utf-8"&gt;</w:t>
      </w:r>
    </w:p>
    <w:p w14:paraId="5CD0E416" w14:textId="77777777" w:rsidR="006647C1" w:rsidRDefault="00BB4B6F">
      <w:pPr>
        <w:pStyle w:val="SourceCode"/>
      </w:pPr>
      <w:r>
        <w:t>&lt;title&gt;Log In&lt;/title&gt;</w:t>
      </w:r>
    </w:p>
    <w:p w14:paraId="54CB0C7D" w14:textId="77777777" w:rsidR="006647C1" w:rsidRDefault="00BB4B6F">
      <w:pPr>
        <w:pStyle w:val="SourceCode"/>
      </w:pPr>
      <w:r>
        <w:t>&lt;link rel="stylesheet" href="/static/style.css"&gt;</w:t>
      </w:r>
    </w:p>
    <w:p w14:paraId="0CAAF1DA" w14:textId="77777777" w:rsidR="006647C1" w:rsidRDefault="00BB4B6F">
      <w:pPr>
        <w:pStyle w:val="SourceCode"/>
      </w:pPr>
      <w:r>
        <w:t>&lt;link rel="icon" href="/static/logo.svg" type="image/svg+xml"&gt;</w:t>
      </w:r>
    </w:p>
    <w:p w14:paraId="150CF4E4" w14:textId="77777777" w:rsidR="006647C1" w:rsidRDefault="00BB4B6F">
      <w:pPr>
        <w:pStyle w:val="SourceCode"/>
      </w:pPr>
      <w:r>
        <w:t>&lt;/head&gt;</w:t>
      </w:r>
    </w:p>
    <w:p w14:paraId="2D1B8740" w14:textId="77777777" w:rsidR="006647C1" w:rsidRDefault="00BB4B6F">
      <w:pPr>
        <w:pStyle w:val="SourceCode"/>
      </w:pPr>
      <w:r>
        <w:t>&lt;body&gt;</w:t>
      </w:r>
    </w:p>
    <w:p w14:paraId="1420737A" w14:textId="77777777" w:rsidR="006647C1" w:rsidRDefault="00BB4B6F">
      <w:pPr>
        <w:pStyle w:val="SourceCode"/>
      </w:pPr>
      <w:r>
        <w:t>&lt;h1&gt;Log In&lt;/h1&gt;</w:t>
      </w:r>
    </w:p>
    <w:p w14:paraId="3BFABEE6" w14:textId="77777777" w:rsidR="006647C1" w:rsidRDefault="00BB4B6F">
      <w:pPr>
        <w:pStyle w:val="SourceCode"/>
      </w:pPr>
      <w:r>
        <w:t>&lt;p&gt;{{ notice }}&lt;/p&gt;</w:t>
      </w:r>
    </w:p>
    <w:p w14:paraId="1D7A6482" w14:textId="77777777" w:rsidR="006647C1" w:rsidRDefault="00BB4B6F">
      <w:pPr>
        <w:pStyle w:val="SourceCode"/>
      </w:pPr>
      <w:r>
        <w:t>&lt;form method="post" action="/login"&gt;</w:t>
      </w:r>
    </w:p>
    <w:p w14:paraId="7B6E98BA" w14:textId="77777777" w:rsidR="006647C1" w:rsidRDefault="00BB4B6F">
      <w:pPr>
        <w:pStyle w:val="SourceCode"/>
      </w:pPr>
      <w:r>
        <w:t>&lt;input type="hidden" name="next" value="{{ next_path }}"&gt;</w:t>
      </w:r>
    </w:p>
    <w:p w14:paraId="5CE61F0A" w14:textId="77777777" w:rsidR="006647C1" w:rsidRDefault="00BB4B6F">
      <w:pPr>
        <w:pStyle w:val="SourceCode"/>
      </w:pPr>
      <w:r>
        <w:t>&lt;p&gt;Username&lt;/p&gt;</w:t>
      </w:r>
    </w:p>
    <w:p w14:paraId="0341AC10" w14:textId="77777777" w:rsidR="006647C1" w:rsidRDefault="00BB4B6F">
      <w:pPr>
        <w:pStyle w:val="SourceCode"/>
      </w:pPr>
      <w:r>
        <w:t>&lt;p&gt;&lt;input name="username" value="{{ username }}" required</w:t>
      </w:r>
    </w:p>
    <w:p w14:paraId="097284BC" w14:textId="77777777" w:rsidR="006647C1" w:rsidRDefault="00BB4B6F">
      <w:pPr>
        <w:pStyle w:val="SourceCode"/>
      </w:pPr>
      <w:r>
        <w:t>autocomplete="username"&gt;&lt;/p&gt;</w:t>
      </w:r>
    </w:p>
    <w:p w14:paraId="095AC624" w14:textId="77777777" w:rsidR="006647C1" w:rsidRDefault="00BB4B6F">
      <w:pPr>
        <w:pStyle w:val="SourceCode"/>
      </w:pPr>
      <w:r>
        <w:t>&lt;p&gt;Password&lt;/p&gt;</w:t>
      </w:r>
    </w:p>
    <w:p w14:paraId="7A701321" w14:textId="77777777" w:rsidR="006647C1" w:rsidRDefault="00BB4B6F">
      <w:pPr>
        <w:pStyle w:val="SourceCode"/>
      </w:pPr>
      <w:r>
        <w:t>&lt;p&gt;&lt;input name="password" type="password" required</w:t>
      </w:r>
    </w:p>
    <w:p w14:paraId="389AD58C" w14:textId="77777777" w:rsidR="006647C1" w:rsidRDefault="00BB4B6F">
      <w:pPr>
        <w:pStyle w:val="SourceCode"/>
      </w:pPr>
      <w:r>
        <w:t>autocomplete="current-password"&gt;&lt;/p&gt;</w:t>
      </w:r>
    </w:p>
    <w:p w14:paraId="26FF38D9" w14:textId="77777777" w:rsidR="006647C1" w:rsidRDefault="00BB4B6F">
      <w:pPr>
        <w:pStyle w:val="SourceCode"/>
      </w:pPr>
      <w:r>
        <w:t>&lt;p&gt;&lt;button type="submit"&gt;Log in&lt;/button&gt;&lt;/p&gt;</w:t>
      </w:r>
    </w:p>
    <w:p w14:paraId="2834A045" w14:textId="77777777" w:rsidR="006647C1" w:rsidRDefault="00BB4B6F">
      <w:pPr>
        <w:pStyle w:val="SourceCode"/>
        <w:keepNext/>
      </w:pPr>
      <w:r>
        <w:t>&lt;/form&gt;</w:t>
      </w:r>
    </w:p>
    <w:p w14:paraId="05F53CD4" w14:textId="77777777" w:rsidR="006647C1" w:rsidRDefault="00BB4B6F">
      <w:pPr>
        <w:pStyle w:val="SourceCode"/>
        <w:keepNext/>
      </w:pPr>
      <w:r>
        <w:t>&lt;/body&gt;</w:t>
      </w:r>
    </w:p>
    <w:p w14:paraId="2C2B489D" w14:textId="77777777" w:rsidR="006647C1" w:rsidRDefault="00BB4B6F">
      <w:pPr>
        <w:pStyle w:val="SourceCode"/>
      </w:pPr>
      <w:r>
        <w:t>&lt;/html&gt;</w:t>
      </w:r>
    </w:p>
    <w:p w14:paraId="138D8056" w14:textId="77777777" w:rsidR="006647C1" w:rsidRDefault="006647C1">
      <w:pPr>
        <w:keepNext/>
      </w:pPr>
    </w:p>
    <w:p w14:paraId="368119CA" w14:textId="77777777" w:rsidR="006647C1" w:rsidRDefault="00BB4B6F">
      <w:pPr>
        <w:pStyle w:val="Heading3"/>
      </w:pPr>
      <w:r>
        <w:t>rust/templates/contacts.html</w:t>
      </w:r>
    </w:p>
    <w:p w14:paraId="11C73D37" w14:textId="77777777" w:rsidR="006647C1" w:rsidRDefault="00BB4B6F">
      <w:pPr>
        <w:pStyle w:val="SourceCode"/>
        <w:keepNext/>
      </w:pPr>
      <w:r>
        <w:t>&lt;!DOCTYPE html&gt;</w:t>
      </w:r>
    </w:p>
    <w:p w14:paraId="238430DD" w14:textId="77777777" w:rsidR="006647C1" w:rsidRDefault="00BB4B6F">
      <w:pPr>
        <w:pStyle w:val="SourceCode"/>
        <w:keepNext/>
      </w:pPr>
      <w:r>
        <w:t>&lt;html lang="en"&gt;</w:t>
      </w:r>
    </w:p>
    <w:p w14:paraId="21534582" w14:textId="77777777" w:rsidR="006647C1" w:rsidRDefault="00BB4B6F">
      <w:pPr>
        <w:pStyle w:val="SourceCode"/>
      </w:pPr>
      <w:r>
        <w:t>&lt;head&gt;</w:t>
      </w:r>
    </w:p>
    <w:p w14:paraId="129E610C" w14:textId="77777777" w:rsidR="006647C1" w:rsidRDefault="00BB4B6F">
      <w:pPr>
        <w:pStyle w:val="SourceCode"/>
      </w:pPr>
      <w:r>
        <w:t>&lt;meta charset="utf-8"&gt;</w:t>
      </w:r>
    </w:p>
    <w:p w14:paraId="60FDD483" w14:textId="77777777" w:rsidR="006647C1" w:rsidRDefault="00BB4B6F">
      <w:pPr>
        <w:pStyle w:val="SourceCode"/>
      </w:pPr>
      <w:r>
        <w:t>&lt;title&gt;Contacts&lt;/title&gt;</w:t>
      </w:r>
    </w:p>
    <w:p w14:paraId="04CE868D" w14:textId="77777777" w:rsidR="006647C1" w:rsidRDefault="00BB4B6F">
      <w:pPr>
        <w:pStyle w:val="SourceCode"/>
      </w:pPr>
      <w:r>
        <w:t>&lt;link rel="stylesheet" href="/static/style.css"&gt;</w:t>
      </w:r>
    </w:p>
    <w:p w14:paraId="020C845A" w14:textId="77777777" w:rsidR="006647C1" w:rsidRDefault="00BB4B6F">
      <w:pPr>
        <w:pStyle w:val="SourceCode"/>
      </w:pPr>
      <w:r>
        <w:t>&lt;link rel="icon" href="/static/logo.svg" type="image/svg+xml"&gt;</w:t>
      </w:r>
    </w:p>
    <w:p w14:paraId="353E1BDB" w14:textId="77777777" w:rsidR="006647C1" w:rsidRDefault="00BB4B6F">
      <w:pPr>
        <w:pStyle w:val="SourceCode"/>
      </w:pPr>
      <w:r>
        <w:t>&lt;/head&gt;</w:t>
      </w:r>
    </w:p>
    <w:p w14:paraId="2ABF6C04" w14:textId="77777777" w:rsidR="006647C1" w:rsidRDefault="00BB4B6F">
      <w:pPr>
        <w:pStyle w:val="SourceCode"/>
      </w:pPr>
      <w:r>
        <w:t>&lt;body&gt;</w:t>
      </w:r>
    </w:p>
    <w:p w14:paraId="0C9F9C90" w14:textId="77777777" w:rsidR="006647C1" w:rsidRDefault="00BB4B6F">
      <w:pPr>
        <w:pStyle w:val="SourceCode"/>
      </w:pPr>
      <w:r>
        <w:t>&lt;h1&gt;Contacts&lt;/h1&gt;</w:t>
      </w:r>
    </w:p>
    <w:p w14:paraId="6246023F" w14:textId="77777777" w:rsidR="006647C1" w:rsidRDefault="00BB4B6F">
      <w:pPr>
        <w:pStyle w:val="SourceCode"/>
      </w:pPr>
      <w:r>
        <w:t>&lt;p&gt;Logged in as {{ username }}&lt;/p&gt;</w:t>
      </w:r>
    </w:p>
    <w:p w14:paraId="32D12519" w14:textId="77777777" w:rsidR="006647C1" w:rsidRDefault="00BB4B6F">
      <w:pPr>
        <w:pStyle w:val="SourceCode"/>
      </w:pPr>
      <w:r>
        <w:t>&lt;form method="get" action="/contacts"&gt;</w:t>
      </w:r>
    </w:p>
    <w:p w14:paraId="1C88ED60" w14:textId="77777777" w:rsidR="006647C1" w:rsidRDefault="00BB4B6F">
      <w:pPr>
        <w:pStyle w:val="SourceCode"/>
      </w:pPr>
      <w:r>
        <w:t>&lt;p&gt;Name&lt;/p&gt;</w:t>
      </w:r>
    </w:p>
    <w:p w14:paraId="4C0745AE" w14:textId="77777777" w:rsidR="006647C1" w:rsidRDefault="00BB4B6F">
      <w:pPr>
        <w:pStyle w:val="SourceCode"/>
      </w:pPr>
      <w:r>
        <w:t>&lt;p&gt;&lt;input name="name" maxlength="100"&gt;&lt;/p&gt;</w:t>
      </w:r>
    </w:p>
    <w:p w14:paraId="4E08FAD4" w14:textId="77777777" w:rsidR="006647C1" w:rsidRDefault="00BB4B6F">
      <w:pPr>
        <w:pStyle w:val="SourceCode"/>
      </w:pPr>
      <w:r>
        <w:t>&lt;p&gt;&lt;button type="submit"&gt;Search&lt;/button&gt;&lt;/p&gt;</w:t>
      </w:r>
    </w:p>
    <w:p w14:paraId="498B6FF5" w14:textId="77777777" w:rsidR="006647C1" w:rsidRDefault="00BB4B6F">
      <w:pPr>
        <w:pStyle w:val="SourceCode"/>
      </w:pPr>
      <w:r>
        <w:t>&lt;/form&gt;</w:t>
      </w:r>
    </w:p>
    <w:p w14:paraId="0552D4C9" w14:textId="77777777" w:rsidR="006647C1" w:rsidRDefault="00BB4B6F">
      <w:pPr>
        <w:pStyle w:val="SourceCode"/>
      </w:pPr>
      <w:r>
        <w:t>&lt;ul&gt;</w:t>
      </w:r>
    </w:p>
    <w:p w14:paraId="55B9E122" w14:textId="77777777" w:rsidR="006647C1" w:rsidRDefault="00BB4B6F">
      <w:pPr>
        <w:pStyle w:val="SourceCode"/>
      </w:pPr>
      <w:r>
        <w:t>{% for contact in contacts -%}</w:t>
      </w:r>
    </w:p>
    <w:p w14:paraId="56FEC571" w14:textId="77777777" w:rsidR="006647C1" w:rsidRDefault="00BB4B6F">
      <w:pPr>
        <w:pStyle w:val="SourceCode"/>
      </w:pPr>
      <w:r>
        <w:t>&lt;li&gt;&lt;a href="/contacts/{{ contact.id }}"&gt;{{ contact.full_name }}&lt;/a&gt;&lt;/li&gt;</w:t>
      </w:r>
    </w:p>
    <w:p w14:paraId="06E97611" w14:textId="77777777" w:rsidR="006647C1" w:rsidRDefault="00BB4B6F">
      <w:pPr>
        <w:pStyle w:val="SourceCode"/>
      </w:pPr>
      <w:r>
        <w:t>{% endfor -%}</w:t>
      </w:r>
    </w:p>
    <w:p w14:paraId="456320E0" w14:textId="77777777" w:rsidR="006647C1" w:rsidRDefault="00BB4B6F">
      <w:pPr>
        <w:pStyle w:val="SourceCode"/>
      </w:pPr>
      <w:r>
        <w:t>&lt;/ul&gt;</w:t>
      </w:r>
    </w:p>
    <w:p w14:paraId="06F0FBC8" w14:textId="77777777" w:rsidR="006647C1" w:rsidRDefault="00BB4B6F">
      <w:pPr>
        <w:pStyle w:val="SourceCode"/>
      </w:pPr>
      <w:r>
        <w:t>&lt;p&gt;&lt;a href="/contacts/new"&gt;New contact&lt;/a&gt;&lt;/p&gt;</w:t>
      </w:r>
    </w:p>
    <w:p w14:paraId="65F7E94B" w14:textId="77777777" w:rsidR="006647C1" w:rsidRDefault="00BB4B6F">
      <w:pPr>
        <w:pStyle w:val="SourceCode"/>
      </w:pPr>
      <w:r>
        <w:t>&lt;form method="post" action="/logout"&gt;</w:t>
      </w:r>
    </w:p>
    <w:p w14:paraId="72BDC094" w14:textId="77777777" w:rsidR="006647C1" w:rsidRDefault="00BB4B6F">
      <w:pPr>
        <w:pStyle w:val="SourceCode"/>
      </w:pPr>
      <w:r>
        <w:t>&lt;p&gt;&lt;button type="submit"&gt;Log out&lt;/button&gt;&lt;/p&gt;</w:t>
      </w:r>
    </w:p>
    <w:p w14:paraId="7491E1E7" w14:textId="77777777" w:rsidR="006647C1" w:rsidRDefault="00BB4B6F">
      <w:pPr>
        <w:pStyle w:val="SourceCode"/>
      </w:pPr>
      <w:r>
        <w:t>&lt;/form&gt;</w:t>
      </w:r>
    </w:p>
    <w:p w14:paraId="1B9449BD" w14:textId="77777777" w:rsidR="006647C1" w:rsidRDefault="00BB4B6F">
      <w:pPr>
        <w:pStyle w:val="SourceCode"/>
        <w:keepNext/>
      </w:pPr>
      <w:r>
        <w:t>&lt;p&gt;&lt;a href="/"&gt;Home&lt;/a&gt;&lt;/p&gt;</w:t>
      </w:r>
    </w:p>
    <w:p w14:paraId="22DDA404" w14:textId="77777777" w:rsidR="006647C1" w:rsidRDefault="00BB4B6F">
      <w:pPr>
        <w:pStyle w:val="SourceCode"/>
        <w:keepNext/>
      </w:pPr>
      <w:r>
        <w:t>&lt;/body&gt;</w:t>
      </w:r>
    </w:p>
    <w:p w14:paraId="2BE9E474" w14:textId="77777777" w:rsidR="006647C1" w:rsidRDefault="00BB4B6F">
      <w:pPr>
        <w:pStyle w:val="SourceCode"/>
      </w:pPr>
      <w:r>
        <w:t>&lt;/html&gt;</w:t>
      </w:r>
    </w:p>
    <w:p w14:paraId="46EDF60E" w14:textId="77777777" w:rsidR="006647C1" w:rsidRDefault="006647C1">
      <w:pPr>
        <w:keepNext/>
      </w:pPr>
    </w:p>
    <w:p w14:paraId="32054E9A" w14:textId="77777777" w:rsidR="006647C1" w:rsidRDefault="00BB4B6F">
      <w:pPr>
        <w:pStyle w:val="Heading3"/>
      </w:pPr>
      <w:r>
        <w:t>rust/templates/contact.html</w:t>
      </w:r>
    </w:p>
    <w:p w14:paraId="10A549C8" w14:textId="77777777" w:rsidR="006647C1" w:rsidRDefault="00BB4B6F">
      <w:pPr>
        <w:pStyle w:val="SourceCode"/>
        <w:keepNext/>
      </w:pPr>
      <w:r>
        <w:t>&lt;!DOCTYPE html&gt;</w:t>
      </w:r>
    </w:p>
    <w:p w14:paraId="300C3D59" w14:textId="77777777" w:rsidR="006647C1" w:rsidRDefault="00BB4B6F">
      <w:pPr>
        <w:pStyle w:val="SourceCode"/>
        <w:keepNext/>
      </w:pPr>
      <w:r>
        <w:t>&lt;html lang="en"&gt;</w:t>
      </w:r>
    </w:p>
    <w:p w14:paraId="609A41F1" w14:textId="77777777" w:rsidR="006647C1" w:rsidRDefault="00BB4B6F">
      <w:pPr>
        <w:pStyle w:val="SourceCode"/>
      </w:pPr>
      <w:r>
        <w:t>&lt;head&gt;</w:t>
      </w:r>
    </w:p>
    <w:p w14:paraId="18E0A6C0" w14:textId="77777777" w:rsidR="006647C1" w:rsidRDefault="00BB4B6F">
      <w:pPr>
        <w:pStyle w:val="SourceCode"/>
      </w:pPr>
      <w:r>
        <w:t>&lt;meta charset="utf-8"&gt;</w:t>
      </w:r>
    </w:p>
    <w:p w14:paraId="7D69D250" w14:textId="77777777" w:rsidR="006647C1" w:rsidRDefault="00BB4B6F">
      <w:pPr>
        <w:pStyle w:val="SourceCode"/>
      </w:pPr>
      <w:r>
        <w:t>&lt;title&gt;{{ contact.full_name }}&lt;/title&gt;</w:t>
      </w:r>
    </w:p>
    <w:p w14:paraId="5FB63A9A" w14:textId="77777777" w:rsidR="006647C1" w:rsidRDefault="00BB4B6F">
      <w:pPr>
        <w:pStyle w:val="SourceCode"/>
      </w:pPr>
      <w:r>
        <w:t>&lt;link rel="stylesheet" href="/static/style.css"&gt;</w:t>
      </w:r>
    </w:p>
    <w:p w14:paraId="6CF30361" w14:textId="77777777" w:rsidR="006647C1" w:rsidRDefault="00BB4B6F">
      <w:pPr>
        <w:pStyle w:val="SourceCode"/>
      </w:pPr>
      <w:r>
        <w:t>&lt;link rel="icon" href="/static/logo.svg" type="image/svg+xml"&gt;</w:t>
      </w:r>
    </w:p>
    <w:p w14:paraId="41D58D7C" w14:textId="77777777" w:rsidR="006647C1" w:rsidRDefault="00BB4B6F">
      <w:pPr>
        <w:pStyle w:val="SourceCode"/>
      </w:pPr>
      <w:r>
        <w:t>&lt;/head&gt;</w:t>
      </w:r>
    </w:p>
    <w:p w14:paraId="38A1A198" w14:textId="77777777" w:rsidR="006647C1" w:rsidRDefault="00BB4B6F">
      <w:pPr>
        <w:pStyle w:val="SourceCode"/>
      </w:pPr>
      <w:r>
        <w:t>&lt;body&gt;</w:t>
      </w:r>
    </w:p>
    <w:p w14:paraId="2BC10C00" w14:textId="77777777" w:rsidR="006647C1" w:rsidRDefault="00BB4B6F">
      <w:pPr>
        <w:pStyle w:val="SourceCode"/>
      </w:pPr>
      <w:r>
        <w:t>&lt;p&gt;{{ flash }}&lt;/p&gt;</w:t>
      </w:r>
    </w:p>
    <w:p w14:paraId="27F6364A" w14:textId="77777777" w:rsidR="006647C1" w:rsidRDefault="00BB4B6F">
      <w:pPr>
        <w:pStyle w:val="SourceCode"/>
      </w:pPr>
      <w:r>
        <w:t>&lt;h1&gt;{{ contact.full_name }}&lt;/h1&gt;</w:t>
      </w:r>
    </w:p>
    <w:p w14:paraId="2B8D8A01" w14:textId="77777777" w:rsidR="006647C1" w:rsidRDefault="00BB4B6F">
      <w:pPr>
        <w:pStyle w:val="SourceCode"/>
      </w:pPr>
      <w:r>
        <w:t>&lt;p&gt;Email: {{ contact.email }}&lt;/p&gt;</w:t>
      </w:r>
    </w:p>
    <w:p w14:paraId="6FF40906" w14:textId="77777777" w:rsidR="006647C1" w:rsidRDefault="00BB4B6F">
      <w:pPr>
        <w:pStyle w:val="SourceCode"/>
      </w:pPr>
      <w:r>
        <w:t>&lt;p&gt;Phone: {{ phone_text }}&lt;/p&gt;</w:t>
      </w:r>
    </w:p>
    <w:p w14:paraId="000B2205" w14:textId="77777777" w:rsidR="006647C1" w:rsidRDefault="00BB4B6F">
      <w:pPr>
        <w:pStyle w:val="SourceCode"/>
        <w:keepNext/>
      </w:pPr>
      <w:r>
        <w:t>&lt;p&gt;&lt;a href="/contacts"&gt;All contacts&lt;/a&gt;&lt;/p&gt;</w:t>
      </w:r>
    </w:p>
    <w:p w14:paraId="4624D097" w14:textId="77777777" w:rsidR="006647C1" w:rsidRDefault="00BB4B6F">
      <w:pPr>
        <w:pStyle w:val="SourceCode"/>
        <w:keepNext/>
      </w:pPr>
      <w:r>
        <w:t>&lt;/body&gt;</w:t>
      </w:r>
    </w:p>
    <w:p w14:paraId="0D63023B" w14:textId="77777777" w:rsidR="006647C1" w:rsidRDefault="00BB4B6F">
      <w:pPr>
        <w:pStyle w:val="SourceCode"/>
      </w:pPr>
      <w:r>
        <w:t>&lt;/html&gt;</w:t>
      </w:r>
    </w:p>
    <w:p w14:paraId="2A595C97" w14:textId="77777777" w:rsidR="006647C1" w:rsidRDefault="006647C1">
      <w:pPr>
        <w:keepNext/>
      </w:pPr>
    </w:p>
    <w:p w14:paraId="4141C773" w14:textId="77777777" w:rsidR="006647C1" w:rsidRDefault="00BB4B6F">
      <w:pPr>
        <w:pStyle w:val="Heading3"/>
      </w:pPr>
      <w:r>
        <w:t>rust/templates/contact_form.html</w:t>
      </w:r>
    </w:p>
    <w:p w14:paraId="138D6245" w14:textId="77777777" w:rsidR="006647C1" w:rsidRDefault="00BB4B6F">
      <w:pPr>
        <w:pStyle w:val="SourceCode"/>
        <w:keepNext/>
      </w:pPr>
      <w:r>
        <w:t>&lt;!DOCTYPE html&gt;</w:t>
      </w:r>
    </w:p>
    <w:p w14:paraId="31FF9C3A" w14:textId="77777777" w:rsidR="006647C1" w:rsidRDefault="00BB4B6F">
      <w:pPr>
        <w:pStyle w:val="SourceCode"/>
        <w:keepNext/>
      </w:pPr>
      <w:r>
        <w:t>&lt;html lang="en"&gt;</w:t>
      </w:r>
    </w:p>
    <w:p w14:paraId="36192886" w14:textId="77777777" w:rsidR="006647C1" w:rsidRDefault="00BB4B6F">
      <w:pPr>
        <w:pStyle w:val="SourceCode"/>
      </w:pPr>
      <w:r>
        <w:t>&lt;head&gt;</w:t>
      </w:r>
    </w:p>
    <w:p w14:paraId="7E347325" w14:textId="77777777" w:rsidR="006647C1" w:rsidRDefault="00BB4B6F">
      <w:pPr>
        <w:pStyle w:val="SourceCode"/>
      </w:pPr>
      <w:r>
        <w:t>&lt;meta charset="utf-8"&gt;</w:t>
      </w:r>
    </w:p>
    <w:p w14:paraId="3D3243CF" w14:textId="77777777" w:rsidR="006647C1" w:rsidRDefault="00BB4B6F">
      <w:pPr>
        <w:pStyle w:val="SourceCode"/>
      </w:pPr>
      <w:r>
        <w:t>&lt;title&gt;New Contact&lt;/title&gt;</w:t>
      </w:r>
    </w:p>
    <w:p w14:paraId="4C602F4B" w14:textId="77777777" w:rsidR="006647C1" w:rsidRDefault="00BB4B6F">
      <w:pPr>
        <w:pStyle w:val="SourceCode"/>
      </w:pPr>
      <w:r>
        <w:t>&lt;link rel="stylesheet" href="/static/style.css"&gt;</w:t>
      </w:r>
    </w:p>
    <w:p w14:paraId="21033AF2" w14:textId="77777777" w:rsidR="006647C1" w:rsidRDefault="00BB4B6F">
      <w:pPr>
        <w:pStyle w:val="SourceCode"/>
      </w:pPr>
      <w:r>
        <w:t>&lt;link rel="icon" href="/static/logo.svg" type="image/svg+xml"&gt;</w:t>
      </w:r>
    </w:p>
    <w:p w14:paraId="13F92292" w14:textId="77777777" w:rsidR="006647C1" w:rsidRDefault="00BB4B6F">
      <w:pPr>
        <w:pStyle w:val="SourceCode"/>
      </w:pPr>
      <w:r>
        <w:t>&lt;/head&gt;</w:t>
      </w:r>
    </w:p>
    <w:p w14:paraId="57AFE78C" w14:textId="77777777" w:rsidR="006647C1" w:rsidRDefault="00BB4B6F">
      <w:pPr>
        <w:pStyle w:val="SourceCode"/>
      </w:pPr>
      <w:r>
        <w:t>&lt;body&gt;</w:t>
      </w:r>
    </w:p>
    <w:p w14:paraId="1252BBA8" w14:textId="77777777" w:rsidR="006647C1" w:rsidRDefault="00BB4B6F">
      <w:pPr>
        <w:pStyle w:val="SourceCode"/>
      </w:pPr>
      <w:r>
        <w:t>&lt;h1&gt;New Contact&lt;/h1&gt;</w:t>
      </w:r>
    </w:p>
    <w:p w14:paraId="0AF5CEB0" w14:textId="77777777" w:rsidR="006647C1" w:rsidRDefault="00BB4B6F">
      <w:pPr>
        <w:pStyle w:val="SourceCode"/>
      </w:pPr>
      <w:r>
        <w:t>&lt;p&gt;{{ notice }}&lt;/p&gt;</w:t>
      </w:r>
    </w:p>
    <w:p w14:paraId="1306E153" w14:textId="77777777" w:rsidR="006647C1" w:rsidRDefault="00BB4B6F">
      <w:pPr>
        <w:pStyle w:val="SourceCode"/>
      </w:pPr>
      <w:r>
        <w:t>&lt;form method="post" action="/contacts"&gt;</w:t>
      </w:r>
    </w:p>
    <w:p w14:paraId="09FEE727" w14:textId="77777777" w:rsidR="006647C1" w:rsidRDefault="00BB4B6F">
      <w:pPr>
        <w:pStyle w:val="SourceCode"/>
      </w:pPr>
      <w:r>
        <w:t>&lt;p&gt;Name&lt;/p&gt;</w:t>
      </w:r>
    </w:p>
    <w:p w14:paraId="12F666E9" w14:textId="77777777" w:rsidR="006647C1" w:rsidRDefault="00BB4B6F">
      <w:pPr>
        <w:pStyle w:val="SourceCode"/>
      </w:pPr>
      <w:r>
        <w:t>&lt;p&gt;&lt;input name="name" value="{{ full_name }}" required maxlength="100" /&gt;&lt;/p&gt;</w:t>
      </w:r>
    </w:p>
    <w:p w14:paraId="11D6C4C6" w14:textId="77777777" w:rsidR="006647C1" w:rsidRDefault="00BB4B6F">
      <w:pPr>
        <w:pStyle w:val="SourceCode"/>
      </w:pPr>
      <w:r>
        <w:t>&lt;p&gt;{{ name_problem }}&lt;/p&gt;</w:t>
      </w:r>
    </w:p>
    <w:p w14:paraId="7747A862" w14:textId="77777777" w:rsidR="006647C1" w:rsidRDefault="00BB4B6F">
      <w:pPr>
        <w:pStyle w:val="SourceCode"/>
      </w:pPr>
      <w:r>
        <w:t>&lt;p&gt;Email&lt;/p&gt;</w:t>
      </w:r>
    </w:p>
    <w:p w14:paraId="1313AA3F" w14:textId="77777777" w:rsidR="006647C1" w:rsidRDefault="00BB4B6F">
      <w:pPr>
        <w:pStyle w:val="SourceCode"/>
      </w:pPr>
      <w:r>
        <w:t>&lt;p&gt;&lt;input name="email" type="email" value="{{ email }}" required /&gt;&lt;/p&gt;</w:t>
      </w:r>
    </w:p>
    <w:p w14:paraId="7476E310" w14:textId="77777777" w:rsidR="006647C1" w:rsidRDefault="00BB4B6F">
      <w:pPr>
        <w:pStyle w:val="SourceCode"/>
      </w:pPr>
      <w:r>
        <w:t>&lt;p&gt;{{ email_problem }}&lt;/p&gt;</w:t>
      </w:r>
    </w:p>
    <w:p w14:paraId="0FF1D527" w14:textId="77777777" w:rsidR="006647C1" w:rsidRDefault="00BB4B6F">
      <w:pPr>
        <w:pStyle w:val="SourceCode"/>
      </w:pPr>
      <w:r>
        <w:t>&lt;p&gt;Phone&lt;/p&gt;</w:t>
      </w:r>
    </w:p>
    <w:p w14:paraId="4B8AE1DB" w14:textId="77777777" w:rsidR="006647C1" w:rsidRDefault="00BB4B6F">
      <w:pPr>
        <w:pStyle w:val="SourceCode"/>
      </w:pPr>
      <w:r>
        <w:t>&lt;p&gt;&lt;input name="phone" value="{{ phone }}" maxlength="20" /&gt;&lt;/p&gt;</w:t>
      </w:r>
    </w:p>
    <w:p w14:paraId="2A075A3D" w14:textId="77777777" w:rsidR="006647C1" w:rsidRDefault="00BB4B6F">
      <w:pPr>
        <w:pStyle w:val="SourceCode"/>
      </w:pPr>
      <w:r>
        <w:t>&lt;p&gt;{{ phone_problem }}&lt;/p&gt;</w:t>
      </w:r>
    </w:p>
    <w:p w14:paraId="771D9B2B" w14:textId="77777777" w:rsidR="006647C1" w:rsidRDefault="00BB4B6F">
      <w:pPr>
        <w:pStyle w:val="SourceCode"/>
      </w:pPr>
      <w:r>
        <w:t>&lt;p&gt;&lt;button type="submit"&gt;Add contact&lt;/button&gt;&lt;/p&gt;</w:t>
      </w:r>
    </w:p>
    <w:p w14:paraId="45D6A5A0" w14:textId="77777777" w:rsidR="006647C1" w:rsidRDefault="00BB4B6F">
      <w:pPr>
        <w:pStyle w:val="SourceCode"/>
      </w:pPr>
      <w:r>
        <w:t>&lt;/form&gt;</w:t>
      </w:r>
    </w:p>
    <w:p w14:paraId="569CBF45" w14:textId="77777777" w:rsidR="006647C1" w:rsidRDefault="00BB4B6F">
      <w:pPr>
        <w:pStyle w:val="SourceCode"/>
        <w:keepNext/>
      </w:pPr>
      <w:r>
        <w:t>&lt;p&gt;&lt;a href="/contacts"&gt;All contacts&lt;/a&gt;&lt;/p&gt;</w:t>
      </w:r>
    </w:p>
    <w:p w14:paraId="5662933B" w14:textId="77777777" w:rsidR="006647C1" w:rsidRDefault="00BB4B6F">
      <w:pPr>
        <w:pStyle w:val="SourceCode"/>
        <w:keepNext/>
      </w:pPr>
      <w:r>
        <w:t>&lt;/body&gt;</w:t>
      </w:r>
    </w:p>
    <w:p w14:paraId="1EB71E1F" w14:textId="77777777" w:rsidR="006647C1" w:rsidRDefault="00BB4B6F">
      <w:pPr>
        <w:pStyle w:val="SourceCode"/>
      </w:pPr>
      <w:r>
        <w:t>&lt;/html&gt;</w:t>
      </w:r>
    </w:p>
    <w:p w14:paraId="720B3D03" w14:textId="77777777" w:rsidR="006647C1" w:rsidRDefault="006647C1">
      <w:pPr>
        <w:keepNext/>
      </w:pPr>
    </w:p>
    <w:p w14:paraId="34308D4F" w14:textId="77777777" w:rsidR="006647C1" w:rsidRDefault="00BB4B6F">
      <w:pPr>
        <w:pStyle w:val="Heading3"/>
      </w:pPr>
      <w:r>
        <w:t>rust/src/bin/server.rs</w:t>
      </w:r>
    </w:p>
    <w:p w14:paraId="45A9D4DC" w14:textId="77777777" w:rsidR="006647C1" w:rsidRDefault="00BB4B6F">
      <w:pPr>
        <w:pStyle w:val="SourceCode"/>
        <w:keepNext/>
      </w:pPr>
      <w:r>
        <w:t>// Lesson 8.7a: Lesson 8.6a's server, with a stylesheet and a logo, as C's</w:t>
      </w:r>
    </w:p>
    <w:p w14:paraId="1F57C880" w14:textId="77777777" w:rsidR="006647C1" w:rsidRDefault="00BB4B6F">
      <w:pPr>
        <w:pStyle w:val="SourceCode"/>
        <w:keepNext/>
      </w:pPr>
      <w:r>
        <w:t>// server.c is in Lesson 8.7. Every page links /static/style.css and the</w:t>
      </w:r>
    </w:p>
    <w:p w14:paraId="05B3A268" w14:textId="77777777" w:rsidR="006647C1" w:rsidRDefault="00BB4B6F">
      <w:pPr>
        <w:pStyle w:val="SourceCode"/>
      </w:pPr>
      <w:r>
        <w:t>// logo as its icon, and the server answers only the static files its map</w:t>
      </w:r>
    </w:p>
    <w:p w14:paraId="576A2355" w14:textId="77777777" w:rsidR="006647C1" w:rsidRDefault="00BB4B6F">
      <w:pPr>
        <w:pStyle w:val="SourceCode"/>
      </w:pPr>
      <w:r>
        <w:t>// lists, each with its own type, to visitors who are logged in or not.</w:t>
      </w:r>
    </w:p>
    <w:p w14:paraId="1DDA4C86" w14:textId="77777777" w:rsidR="006647C1" w:rsidRDefault="00BB4B6F">
      <w:pPr>
        <w:pStyle w:val="SourceCode"/>
      </w:pPr>
      <w:r>
        <w:t>// Chapter 8's Extended lessons add their pages to this file.</w:t>
      </w:r>
    </w:p>
    <w:p w14:paraId="5AB65F95" w14:textId="77777777" w:rsidR="006647C1" w:rsidRDefault="00BB4B6F">
      <w:pPr>
        <w:pStyle w:val="SourceCode"/>
      </w:pPr>
      <w:r>
        <w:t>use std::fs;</w:t>
      </w:r>
    </w:p>
    <w:p w14:paraId="217DCC18" w14:textId="77777777" w:rsidR="006647C1" w:rsidRDefault="00BB4B6F">
      <w:pPr>
        <w:pStyle w:val="SourceCode"/>
      </w:pPr>
      <w:r>
        <w:t>use std::net::TcpListener;</w:t>
      </w:r>
    </w:p>
    <w:p w14:paraId="720B7CF2" w14:textId="77777777" w:rsidR="006647C1" w:rsidRDefault="00BB4B6F">
      <w:pPr>
        <w:pStyle w:val="SourceCode"/>
      </w:pPr>
      <w:r>
        <w:t>use std::process;</w:t>
      </w:r>
    </w:p>
    <w:p w14:paraId="3DC55403" w14:textId="77777777" w:rsidR="006647C1" w:rsidRDefault="006647C1">
      <w:pPr>
        <w:pStyle w:val="SourceCode"/>
      </w:pPr>
    </w:p>
    <w:p w14:paraId="5634D9EB" w14:textId="77777777" w:rsidR="006647C1" w:rsidRDefault="00BB4B6F">
      <w:pPr>
        <w:pStyle w:val="SourceCode"/>
      </w:pPr>
      <w:r>
        <w:t>// Remember, Template is askama's trait, whose render method makes a page</w:t>
      </w:r>
    </w:p>
    <w:p w14:paraId="4498FC9D" w14:textId="77777777" w:rsidR="006647C1" w:rsidRDefault="00BB4B6F">
      <w:pPr>
        <w:pStyle w:val="SourceCode"/>
      </w:pPr>
      <w:r>
        <w:t>// (Lesson 8.0a).</w:t>
      </w:r>
    </w:p>
    <w:p w14:paraId="3C1FF09F" w14:textId="77777777" w:rsidR="006647C1" w:rsidRDefault="00BB4B6F">
      <w:pPr>
        <w:pStyle w:val="SourceCode"/>
      </w:pPr>
      <w:r>
        <w:t>use askama::Template;</w:t>
      </w:r>
    </w:p>
    <w:p w14:paraId="305ED895" w14:textId="77777777" w:rsidR="006647C1" w:rsidRDefault="00BB4B6F">
      <w:pPr>
        <w:pStyle w:val="SourceCode"/>
      </w:pPr>
      <w:r>
        <w:t>use axum::Router;</w:t>
      </w:r>
    </w:p>
    <w:p w14:paraId="41A79748" w14:textId="77777777" w:rsidR="006647C1" w:rsidRDefault="00BB4B6F">
      <w:pPr>
        <w:pStyle w:val="SourceCode"/>
      </w:pPr>
      <w:r>
        <w:t>// FormRejection and QueryRejection are the Err values of the Form and</w:t>
      </w:r>
    </w:p>
    <w:p w14:paraId="5563861D" w14:textId="77777777" w:rsidR="006647C1" w:rsidRDefault="00BB4B6F">
      <w:pPr>
        <w:pStyle w:val="SourceCode"/>
      </w:pPr>
      <w:r>
        <w:t>// Query extractors, as PathRejection is Path's (Lesson 8.2a).</w:t>
      </w:r>
    </w:p>
    <w:p w14:paraId="661CE205" w14:textId="77777777" w:rsidR="006647C1" w:rsidRDefault="00BB4B6F">
      <w:pPr>
        <w:pStyle w:val="SourceCode"/>
      </w:pPr>
      <w:r>
        <w:t>use axum::extract::rejection::{FormRejection, PathRejection, QueryRejection};</w:t>
      </w:r>
    </w:p>
    <w:p w14:paraId="7D17D1B3" w14:textId="77777777" w:rsidR="006647C1" w:rsidRDefault="00BB4B6F">
      <w:pPr>
        <w:pStyle w:val="SourceCode"/>
      </w:pPr>
      <w:r>
        <w:t>// DefaultBodyLimit sets the largest body an extractor reads; FromRequest</w:t>
      </w:r>
    </w:p>
    <w:p w14:paraId="15D4B1D9" w14:textId="77777777" w:rsidR="006647C1" w:rsidRDefault="00BB4B6F">
      <w:pPr>
        <w:pStyle w:val="SourceCode"/>
      </w:pPr>
      <w:r>
        <w:t>// is the trait whose from_request runs an extractor by hand.</w:t>
      </w:r>
    </w:p>
    <w:p w14:paraId="1BB78203" w14:textId="77777777" w:rsidR="006647C1" w:rsidRDefault="00BB4B6F">
      <w:pPr>
        <w:pStyle w:val="SourceCode"/>
      </w:pPr>
      <w:r>
        <w:t>use axum::extract::{</w:t>
      </w:r>
    </w:p>
    <w:p w14:paraId="6A037F0F" w14:textId="77777777" w:rsidR="006647C1" w:rsidRDefault="00BB4B6F">
      <w:pPr>
        <w:pStyle w:val="SourceCode"/>
      </w:pPr>
      <w:r>
        <w:t xml:space="preserve">    DefaultBodyLimit, Form, FromRequest, Path, Query, Request,</w:t>
      </w:r>
    </w:p>
    <w:p w14:paraId="232E57B7" w14:textId="77777777" w:rsidR="006647C1" w:rsidRDefault="00BB4B6F">
      <w:pPr>
        <w:pStyle w:val="SourceCode"/>
      </w:pPr>
      <w:r>
        <w:t>};</w:t>
      </w:r>
    </w:p>
    <w:p w14:paraId="43E7C539" w14:textId="77777777" w:rsidR="006647C1" w:rsidRDefault="00BB4B6F">
      <w:pPr>
        <w:pStyle w:val="SourceCode"/>
      </w:pPr>
      <w:r>
        <w:t>use axum::http::{HeaderMap, HeaderValue, StatusCode, Uri, header};</w:t>
      </w:r>
    </w:p>
    <w:p w14:paraId="2D85E8F6" w14:textId="77777777" w:rsidR="006647C1" w:rsidRDefault="00BB4B6F">
      <w:pPr>
        <w:pStyle w:val="SourceCode"/>
      </w:pPr>
      <w:r>
        <w:t>use axum::middleware::{self, Next};</w:t>
      </w:r>
    </w:p>
    <w:p w14:paraId="0546E343" w14:textId="77777777" w:rsidR="006647C1" w:rsidRDefault="00BB4B6F">
      <w:pPr>
        <w:pStyle w:val="SourceCode"/>
      </w:pPr>
      <w:r>
        <w:t>use axum::response::{IntoResponse, Redirect, Response};</w:t>
      </w:r>
    </w:p>
    <w:p w14:paraId="0B89362B" w14:textId="77777777" w:rsidR="006647C1" w:rsidRDefault="00BB4B6F">
      <w:pPr>
        <w:pStyle w:val="SourceCode"/>
      </w:pPr>
      <w:r>
        <w:t>use axum::routing::{get, post};</w:t>
      </w:r>
    </w:p>
    <w:p w14:paraId="29EFC545" w14:textId="77777777" w:rsidR="006647C1" w:rsidRDefault="00BB4B6F">
      <w:pPr>
        <w:pStyle w:val="SourceCode"/>
      </w:pPr>
      <w:r>
        <w:t>use axum_server::tls_rustls::RustlsConfig;</w:t>
      </w:r>
    </w:p>
    <w:p w14:paraId="6E6FC400" w14:textId="77777777" w:rsidR="006647C1" w:rsidRDefault="00BB4B6F">
      <w:pPr>
        <w:pStyle w:val="SourceCode"/>
      </w:pPr>
      <w:r>
        <w:t>// Remember, CookieJar holds the request's cookies and adds a Set-Cookie</w:t>
      </w:r>
    </w:p>
    <w:p w14:paraId="50BF2F55" w14:textId="77777777" w:rsidR="006647C1" w:rsidRDefault="00BB4B6F">
      <w:pPr>
        <w:pStyle w:val="SourceCode"/>
      </w:pPr>
      <w:r>
        <w:t>// header for each cookie added to it (Lesson 8.5a).</w:t>
      </w:r>
    </w:p>
    <w:p w14:paraId="5187A91E" w14:textId="77777777" w:rsidR="006647C1" w:rsidRDefault="00BB4B6F">
      <w:pPr>
        <w:pStyle w:val="SourceCode"/>
      </w:pPr>
      <w:r>
        <w:t>use axum_extra::extract::CookieJar;</w:t>
      </w:r>
    </w:p>
    <w:p w14:paraId="5C6FCA8C" w14:textId="77777777" w:rsidR="006647C1" w:rsidRDefault="00BB4B6F">
      <w:pPr>
        <w:pStyle w:val="SourceCode"/>
      </w:pPr>
      <w:r>
        <w:t>// Remember, Mime is the file's media type, ServeFile sends one file,</w:t>
      </w:r>
    </w:p>
    <w:p w14:paraId="47BA5738" w14:textId="77777777" w:rsidR="006647C1" w:rsidRDefault="00BB4B6F">
      <w:pPr>
        <w:pStyle w:val="SourceCode"/>
      </w:pPr>
      <w:r>
        <w:t>// ServiceBuilder wraps a service in layers, and SetResponseHeaderLayer</w:t>
      </w:r>
    </w:p>
    <w:p w14:paraId="52B0CA92" w14:textId="77777777" w:rsidR="006647C1" w:rsidRDefault="00BB4B6F">
      <w:pPr>
        <w:pStyle w:val="SourceCode"/>
      </w:pPr>
      <w:r>
        <w:t>// adds a header to each answer (Basic).</w:t>
      </w:r>
    </w:p>
    <w:p w14:paraId="63582AF6" w14:textId="77777777" w:rsidR="006647C1" w:rsidRDefault="00BB4B6F">
      <w:pPr>
        <w:pStyle w:val="SourceCode"/>
      </w:pPr>
      <w:r>
        <w:t>use mime::Mime;</w:t>
      </w:r>
    </w:p>
    <w:p w14:paraId="48751D19" w14:textId="77777777" w:rsidR="006647C1" w:rsidRDefault="00BB4B6F">
      <w:pPr>
        <w:pStyle w:val="SourceCode"/>
      </w:pPr>
      <w:r>
        <w:t>use serde::Deserialize;</w:t>
      </w:r>
    </w:p>
    <w:p w14:paraId="4FEA19FA" w14:textId="77777777" w:rsidR="006647C1" w:rsidRDefault="00BB4B6F">
      <w:pPr>
        <w:pStyle w:val="SourceCode"/>
      </w:pPr>
      <w:r>
        <w:t>use tower::ServiceBuilder;</w:t>
      </w:r>
    </w:p>
    <w:p w14:paraId="62F37A1D" w14:textId="77777777" w:rsidR="006647C1" w:rsidRDefault="00BB4B6F">
      <w:pPr>
        <w:pStyle w:val="SourceCode"/>
      </w:pPr>
      <w:r>
        <w:t>use tower_http::services::ServeFile;</w:t>
      </w:r>
    </w:p>
    <w:p w14:paraId="31A092C3" w14:textId="77777777" w:rsidR="006647C1" w:rsidRDefault="00BB4B6F">
      <w:pPr>
        <w:pStyle w:val="SourceCode"/>
      </w:pPr>
      <w:r>
        <w:t>use tower_http::set_header::SetResponseHeaderLayer;</w:t>
      </w:r>
    </w:p>
    <w:p w14:paraId="782B0FB7" w14:textId="77777777" w:rsidR="006647C1" w:rsidRDefault="006647C1">
      <w:pPr>
        <w:pStyle w:val="SourceCode"/>
      </w:pPr>
    </w:p>
    <w:p w14:paraId="2706C742" w14:textId="77777777" w:rsidR="006647C1" w:rsidRDefault="00BB4B6F">
      <w:pPr>
        <w:pStyle w:val="SourceCode"/>
      </w:pPr>
      <w:r>
        <w:t>// Remember, your Chapter 5 contacts module and Chapter 6's store and page</w:t>
      </w:r>
    </w:p>
    <w:p w14:paraId="4A16F87B" w14:textId="77777777" w:rsidR="006647C1" w:rsidRDefault="00BB4B6F">
      <w:pPr>
        <w:pStyle w:val="SourceCode"/>
      </w:pPr>
      <w:r>
        <w:t>// modules, copied unchanged, through this project's library,</w:t>
      </w:r>
    </w:p>
    <w:p w14:paraId="6E4767CA" w14:textId="77777777" w:rsidR="006647C1" w:rsidRDefault="00BB4B6F">
      <w:pPr>
        <w:pStyle w:val="SourceCode"/>
      </w:pPr>
      <w:r>
        <w:t>// static_assets, with Lesson 8.5a's session store and Lesson 8.6a's user</w:t>
      </w:r>
    </w:p>
    <w:p w14:paraId="446599CF" w14:textId="77777777" w:rsidR="006647C1" w:rsidRDefault="00BB4B6F">
      <w:pPr>
        <w:pStyle w:val="SourceCode"/>
      </w:pPr>
      <w:r>
        <w:t>// store.</w:t>
      </w:r>
    </w:p>
    <w:p w14:paraId="08CA638F" w14:textId="77777777" w:rsidR="006647C1" w:rsidRDefault="00BB4B6F">
      <w:pPr>
        <w:pStyle w:val="SourceCode"/>
      </w:pPr>
      <w:r>
        <w:t>use static_assets::contact_create;</w:t>
      </w:r>
    </w:p>
    <w:p w14:paraId="575A11C1" w14:textId="77777777" w:rsidR="006647C1" w:rsidRDefault="00BB4B6F">
      <w:pPr>
        <w:pStyle w:val="SourceCode"/>
      </w:pPr>
      <w:r>
        <w:t>use static_assets::contact_page;</w:t>
      </w:r>
    </w:p>
    <w:p w14:paraId="35680AC8" w14:textId="77777777" w:rsidR="006647C1" w:rsidRDefault="00BB4B6F">
      <w:pPr>
        <w:pStyle w:val="SourceCode"/>
      </w:pPr>
      <w:r>
        <w:t>use static_assets::contact_store;</w:t>
      </w:r>
    </w:p>
    <w:p w14:paraId="7372632F" w14:textId="77777777" w:rsidR="006647C1" w:rsidRDefault="00BB4B6F">
      <w:pPr>
        <w:pStyle w:val="SourceCode"/>
      </w:pPr>
      <w:r>
        <w:t>use static_assets::contacts;</w:t>
      </w:r>
    </w:p>
    <w:p w14:paraId="0653FBB0" w14:textId="77777777" w:rsidR="006647C1" w:rsidRDefault="00BB4B6F">
      <w:pPr>
        <w:pStyle w:val="SourceCode"/>
      </w:pPr>
      <w:r>
        <w:t>use static_assets::contacts::{Contact, ContactStatus};</w:t>
      </w:r>
    </w:p>
    <w:p w14:paraId="5EEB3AEB" w14:textId="77777777" w:rsidR="006647C1" w:rsidRDefault="00BB4B6F">
      <w:pPr>
        <w:pStyle w:val="SourceCode"/>
      </w:pPr>
      <w:r>
        <w:t>use static_assets::session_store;</w:t>
      </w:r>
    </w:p>
    <w:p w14:paraId="01403B1E" w14:textId="77777777" w:rsidR="006647C1" w:rsidRDefault="00BB4B6F">
      <w:pPr>
        <w:pStyle w:val="SourceCode"/>
      </w:pPr>
      <w:r>
        <w:t>use static_assets::user_store;</w:t>
      </w:r>
    </w:p>
    <w:p w14:paraId="18289709" w14:textId="77777777" w:rsidR="006647C1" w:rsidRDefault="006647C1">
      <w:pPr>
        <w:pStyle w:val="SourceCode"/>
      </w:pPr>
    </w:p>
    <w:p w14:paraId="68370365" w14:textId="77777777" w:rsidR="006647C1" w:rsidRDefault="00BB4B6F">
      <w:pPr>
        <w:pStyle w:val="SourceCode"/>
      </w:pPr>
      <w:r>
        <w:t>const HOST: &amp;str = "127.0.0.1";</w:t>
      </w:r>
    </w:p>
    <w:p w14:paraId="218A17D7" w14:textId="77777777" w:rsidR="006647C1" w:rsidRDefault="00BB4B6F">
      <w:pPr>
        <w:pStyle w:val="SourceCode"/>
      </w:pPr>
      <w:r>
        <w:t>const HTTPS_PORT: u16 = 8765;</w:t>
      </w:r>
    </w:p>
    <w:p w14:paraId="49C162AE" w14:textId="77777777" w:rsidR="006647C1" w:rsidRDefault="00BB4B6F">
      <w:pPr>
        <w:pStyle w:val="SourceCode"/>
      </w:pPr>
      <w:r>
        <w:t>const API_PREFIX: &amp;str = "/api/v1";</w:t>
      </w:r>
    </w:p>
    <w:p w14:paraId="1AF3834E" w14:textId="77777777" w:rsidR="006647C1" w:rsidRDefault="00BB4B6F">
      <w:pPr>
        <w:pStyle w:val="SourceCode"/>
      </w:pPr>
      <w:r>
        <w:t>const CONTACTS_PAGE_PATH: &amp;str = "/contacts";</w:t>
      </w:r>
    </w:p>
    <w:p w14:paraId="0B0115DD" w14:textId="77777777" w:rsidR="006647C1" w:rsidRDefault="00BB4B6F">
      <w:pPr>
        <w:pStyle w:val="SourceCode"/>
      </w:pPr>
      <w:r>
        <w:t>const NEW_CONTACT_PATH: &amp;str = "/contacts/new";</w:t>
      </w:r>
    </w:p>
    <w:p w14:paraId="43B0808C" w14:textId="77777777" w:rsidR="006647C1" w:rsidRDefault="00BB4B6F">
      <w:pPr>
        <w:pStyle w:val="SourceCode"/>
      </w:pPr>
      <w:r>
        <w:t>const LOGIN_PATH: &amp;str = "/login";</w:t>
      </w:r>
    </w:p>
    <w:p w14:paraId="65405CB7" w14:textId="77777777" w:rsidR="006647C1" w:rsidRDefault="00BB4B6F">
      <w:pPr>
        <w:pStyle w:val="SourceCode"/>
      </w:pPr>
      <w:r>
        <w:t>const LOGOUT_PATH: &amp;str = "/logout";</w:t>
      </w:r>
    </w:p>
    <w:p w14:paraId="7131BADC" w14:textId="77777777" w:rsidR="006647C1" w:rsidRDefault="00BB4B6F">
      <w:pPr>
        <w:pStyle w:val="SourceCode"/>
      </w:pPr>
      <w:r>
        <w:t>const CERTIFICATE_FILE: &amp;str = "certs/server.pem";</w:t>
      </w:r>
    </w:p>
    <w:p w14:paraId="1BDA76B8" w14:textId="77777777" w:rsidR="006647C1" w:rsidRDefault="00BB4B6F">
      <w:pPr>
        <w:pStyle w:val="SourceCode"/>
      </w:pPr>
      <w:r>
        <w:t>const KEY_FILE: &amp;str = "certs/server.key";</w:t>
      </w:r>
    </w:p>
    <w:p w14:paraId="270940CB" w14:textId="77777777" w:rsidR="006647C1" w:rsidRDefault="00BB4B6F">
      <w:pPr>
        <w:pStyle w:val="SourceCode"/>
      </w:pPr>
      <w:r>
        <w:t>const JSON_TYPE: &amp;str = "application/json; charset=utf-8";</w:t>
      </w:r>
    </w:p>
    <w:p w14:paraId="29077E52" w14:textId="77777777" w:rsidR="006647C1" w:rsidRDefault="00BB4B6F">
      <w:pPr>
        <w:pStyle w:val="SourceCode"/>
      </w:pPr>
      <w:r>
        <w:t>const HTML_TYPE: &amp;str = "text/html; charset=utf-8";</w:t>
      </w:r>
    </w:p>
    <w:p w14:paraId="1F85C9B6" w14:textId="77777777" w:rsidR="006647C1" w:rsidRDefault="00BB4B6F">
      <w:pPr>
        <w:pStyle w:val="SourceCode"/>
      </w:pPr>
      <w:r>
        <w:t>const NOT_FOUND_JSON: &amp;str =</w:t>
      </w:r>
    </w:p>
    <w:p w14:paraId="6A980E40" w14:textId="77777777" w:rsidR="006647C1" w:rsidRDefault="00BB4B6F">
      <w:pPr>
        <w:pStyle w:val="SourceCode"/>
      </w:pPr>
      <w:r>
        <w:t xml:space="preserve">    "{\"code\":\"not_found\",\"message\":\"no such path\"}";</w:t>
      </w:r>
    </w:p>
    <w:p w14:paraId="6667A3DC" w14:textId="77777777" w:rsidR="006647C1" w:rsidRDefault="00BB4B6F">
      <w:pPr>
        <w:pStyle w:val="SourceCode"/>
      </w:pPr>
      <w:r>
        <w:t>// Remember, Lesson 6.14's Challenge's JSON 405, for the API's own paths.</w:t>
      </w:r>
    </w:p>
    <w:p w14:paraId="31061D5E" w14:textId="77777777" w:rsidR="006647C1" w:rsidRDefault="00BB4B6F">
      <w:pPr>
        <w:pStyle w:val="SourceCode"/>
      </w:pPr>
      <w:r>
        <w:t>const METHOD_NOT_ALLOWED_JSON: &amp;str =</w:t>
      </w:r>
    </w:p>
    <w:p w14:paraId="52A16EF2" w14:textId="77777777" w:rsidR="006647C1" w:rsidRDefault="00BB4B6F">
      <w:pPr>
        <w:pStyle w:val="SourceCode"/>
      </w:pPr>
      <w:r>
        <w:t xml:space="preserve">    "{\"code\":\"method_not_allowed\",\"message\":\"use GET\"}";</w:t>
      </w:r>
    </w:p>
    <w:p w14:paraId="162A24EA" w14:textId="77777777" w:rsidR="006647C1" w:rsidRDefault="00BB4B6F">
      <w:pPr>
        <w:pStyle w:val="SourceCode"/>
      </w:pPr>
      <w:r>
        <w:t>// Remember, Lesson 6.11's smallest id; the largest is i32's own.</w:t>
      </w:r>
    </w:p>
    <w:p w14:paraId="69D6E72B" w14:textId="77777777" w:rsidR="006647C1" w:rsidRDefault="00BB4B6F">
      <w:pPr>
        <w:pStyle w:val="SourceCode"/>
      </w:pPr>
      <w:r>
        <w:t>const ID_MINIMUM: i32 = 1;</w:t>
      </w:r>
    </w:p>
    <w:p w14:paraId="746F455E" w14:textId="77777777" w:rsidR="006647C1" w:rsidRDefault="00BB4B6F">
      <w:pPr>
        <w:pStyle w:val="SourceCode"/>
      </w:pPr>
      <w:r>
        <w:t>// Remember, Lesson 6.12's body limit.</w:t>
      </w:r>
    </w:p>
    <w:p w14:paraId="6BC524CD" w14:textId="77777777" w:rsidR="006647C1" w:rsidRDefault="00BB4B6F">
      <w:pPr>
        <w:pStyle w:val="SourceCode"/>
      </w:pPr>
      <w:r>
        <w:t>const MAX_BODY_BYTES: usize = 16384;</w:t>
      </w:r>
    </w:p>
    <w:p w14:paraId="0521BDD8" w14:textId="77777777" w:rsidR="006647C1" w:rsidRDefault="00BB4B6F">
      <w:pPr>
        <w:pStyle w:val="SourceCode"/>
      </w:pPr>
      <w:r>
        <w:t>// The list shows at most this many contacts, Lesson 6.18a's largest page.</w:t>
      </w:r>
    </w:p>
    <w:p w14:paraId="7A7CB433" w14:textId="77777777" w:rsidR="006647C1" w:rsidRDefault="00BB4B6F">
      <w:pPr>
        <w:pStyle w:val="SourceCode"/>
      </w:pPr>
      <w:r>
        <w:t>const CONTACT_LIMIT: u32 = 50;</w:t>
      </w:r>
    </w:p>
    <w:p w14:paraId="1D19F33A" w14:textId="77777777" w:rsidR="006647C1" w:rsidRDefault="00BB4B6F">
      <w:pPr>
        <w:pStyle w:val="SourceCode"/>
      </w:pPr>
      <w:r>
        <w:t>const NO_PHONE_TEXT: &amp;str = "(no phone)";</w:t>
      </w:r>
    </w:p>
    <w:p w14:paraId="0794C4BA" w14:textId="77777777" w:rsidR="006647C1" w:rsidRDefault="00BB4B6F">
      <w:pPr>
        <w:pStyle w:val="SourceCode"/>
      </w:pPr>
      <w:r>
        <w:t>const NEW_FORM_NOTICE: &amp;str =</w:t>
      </w:r>
    </w:p>
    <w:p w14:paraId="714BC013" w14:textId="77777777" w:rsidR="006647C1" w:rsidRDefault="00BB4B6F">
      <w:pPr>
        <w:pStyle w:val="SourceCode"/>
      </w:pPr>
      <w:r>
        <w:t xml:space="preserve">    "Fill in a name and an email; the phone is optional.";</w:t>
      </w:r>
    </w:p>
    <w:p w14:paraId="02149510" w14:textId="77777777" w:rsidR="006647C1" w:rsidRDefault="00BB4B6F">
      <w:pPr>
        <w:pStyle w:val="SourceCode"/>
      </w:pPr>
      <w:r>
        <w:t>const REFUSED_FORM_NOTICE: &amp;str =</w:t>
      </w:r>
    </w:p>
    <w:p w14:paraId="6AA73989" w14:textId="77777777" w:rsidR="006647C1" w:rsidRDefault="00BB4B6F">
      <w:pPr>
        <w:pStyle w:val="SourceCode"/>
      </w:pPr>
      <w:r>
        <w:t xml:space="preserve">    "Not saved: fix each problem shown under its box.";</w:t>
      </w:r>
    </w:p>
    <w:p w14:paraId="2C573BDA" w14:textId="77777777" w:rsidR="006647C1" w:rsidRDefault="00BB4B6F">
      <w:pPr>
        <w:pStyle w:val="SourceCode"/>
      </w:pPr>
      <w:r>
        <w:t>// Remember, values validate_contact always accepts, for the fields</w:t>
      </w:r>
    </w:p>
    <w:p w14:paraId="299FE713" w14:textId="77777777" w:rsidR="006647C1" w:rsidRDefault="00BB4B6F">
      <w:pPr>
        <w:pStyle w:val="SourceCode"/>
      </w:pPr>
      <w:r>
        <w:t>// check_each_field is not asking about.</w:t>
      </w:r>
    </w:p>
    <w:p w14:paraId="76708550" w14:textId="77777777" w:rsidR="006647C1" w:rsidRDefault="00BB4B6F">
      <w:pPr>
        <w:pStyle w:val="SourceCode"/>
      </w:pPr>
      <w:r>
        <w:t>const ACCEPTED_NAME: &amp;str = "a";</w:t>
      </w:r>
    </w:p>
    <w:p w14:paraId="55B73DDB" w14:textId="77777777" w:rsidR="006647C1" w:rsidRDefault="00BB4B6F">
      <w:pPr>
        <w:pStyle w:val="SourceCode"/>
      </w:pPr>
      <w:r>
        <w:t>const ACCEPTED_EMAIL: &amp;str = "a@example.com";</w:t>
      </w:r>
    </w:p>
    <w:p w14:paraId="71CCD4B2" w14:textId="77777777" w:rsidR="006647C1" w:rsidRDefault="00BB4B6F">
      <w:pPr>
        <w:pStyle w:val="SourceCode"/>
      </w:pPr>
      <w:r>
        <w:t>// The flash a stored contact leaves for the next page.</w:t>
      </w:r>
    </w:p>
    <w:p w14:paraId="5A089E35" w14:textId="77777777" w:rsidR="006647C1" w:rsidRDefault="00BB4B6F">
      <w:pPr>
        <w:pStyle w:val="SourceCode"/>
      </w:pPr>
      <w:r>
        <w:t>const CREATED_FLASH: &amp;str = "Contact created.";</w:t>
      </w:r>
    </w:p>
    <w:p w14:paraId="17AA46AD" w14:textId="77777777" w:rsidR="006647C1" w:rsidRDefault="00BB4B6F">
      <w:pPr>
        <w:pStyle w:val="SourceCode"/>
      </w:pPr>
      <w:r>
        <w:t>// The notice above an empty login form, and the one answer to every failed</w:t>
      </w:r>
    </w:p>
    <w:p w14:paraId="7A661224" w14:textId="77777777" w:rsidR="006647C1" w:rsidRDefault="00BB4B6F">
      <w:pPr>
        <w:pStyle w:val="SourceCode"/>
      </w:pPr>
      <w:r>
        <w:t>// login, which never says which of the two was wrong.</w:t>
      </w:r>
    </w:p>
    <w:p w14:paraId="38D2F13B" w14:textId="77777777" w:rsidR="006647C1" w:rsidRDefault="00BB4B6F">
      <w:pPr>
        <w:pStyle w:val="SourceCode"/>
      </w:pPr>
      <w:r>
        <w:t>const LOGIN_NOTICE: &amp;str = "Log in to see your contacts.";</w:t>
      </w:r>
    </w:p>
    <w:p w14:paraId="0F7D2B8B" w14:textId="77777777" w:rsidR="006647C1" w:rsidRDefault="00BB4B6F">
      <w:pPr>
        <w:pStyle w:val="SourceCode"/>
      </w:pPr>
      <w:r>
        <w:t>const FAILED_LOGIN_NOTICE: &amp;str = "Username or password is incorrect.";</w:t>
      </w:r>
    </w:p>
    <w:p w14:paraId="4FFC356F" w14:textId="77777777" w:rsidR="006647C1" w:rsidRDefault="00BB4B6F">
      <w:pPr>
        <w:pStyle w:val="SourceCode"/>
      </w:pPr>
      <w:r>
        <w:t>// The start of the Reason line when the account tables cannot be made.</w:t>
      </w:r>
    </w:p>
    <w:p w14:paraId="199AB72C" w14:textId="77777777" w:rsidR="006647C1" w:rsidRDefault="00BB4B6F">
      <w:pPr>
        <w:pStyle w:val="SourceCode"/>
      </w:pPr>
      <w:r>
        <w:t>const TABLES_REFUSED: &amp;str = "could not create the account tables: ";</w:t>
      </w:r>
    </w:p>
    <w:p w14:paraId="5F71D046" w14:textId="77777777" w:rsidR="006647C1" w:rsidRDefault="00BB4B6F">
      <w:pPr>
        <w:pStyle w:val="SourceCode"/>
      </w:pPr>
      <w:r>
        <w:t>// Cache-Control for every static file: no-cache lets the browser keep a</w:t>
      </w:r>
    </w:p>
    <w:p w14:paraId="2C4FFD99" w14:textId="77777777" w:rsidR="006647C1" w:rsidRDefault="00BB4B6F">
      <w:pPr>
        <w:pStyle w:val="SourceCode"/>
      </w:pPr>
      <w:r>
        <w:t>// copy, but it must ask the server again before each use, so an edited</w:t>
      </w:r>
    </w:p>
    <w:p w14:paraId="13C0AD34" w14:textId="77777777" w:rsidR="006647C1" w:rsidRDefault="00BB4B6F">
      <w:pPr>
        <w:pStyle w:val="SourceCode"/>
      </w:pPr>
      <w:r>
        <w:t>// stylesheet shows at the next load.</w:t>
      </w:r>
    </w:p>
    <w:p w14:paraId="61C15677" w14:textId="77777777" w:rsidR="006647C1" w:rsidRDefault="00BB4B6F">
      <w:pPr>
        <w:pStyle w:val="SourceCode"/>
      </w:pPr>
      <w:r>
        <w:t>const STATIC_CACHE_CONTROL: &amp;str = "no-cache";</w:t>
      </w:r>
    </w:p>
    <w:p w14:paraId="511F045F" w14:textId="77777777" w:rsidR="006647C1" w:rsidRDefault="006647C1">
      <w:pPr>
        <w:pStyle w:val="SourceCode"/>
      </w:pPr>
    </w:p>
    <w:p w14:paraId="2DF794FE" w14:textId="77777777" w:rsidR="006647C1" w:rsidRDefault="00BB4B6F">
      <w:pPr>
        <w:pStyle w:val="SourceCode"/>
      </w:pPr>
      <w:r>
        <w:t>// Remember, one entry of the static map: the address, the file, and its</w:t>
      </w:r>
    </w:p>
    <w:p w14:paraId="0E1B9E02" w14:textId="77777777" w:rsidR="006647C1" w:rsidRDefault="00BB4B6F">
      <w:pPr>
        <w:pStyle w:val="SourceCode"/>
      </w:pPr>
      <w:r>
        <w:t>// type (Basic).</w:t>
      </w:r>
    </w:p>
    <w:p w14:paraId="54895C03" w14:textId="77777777" w:rsidR="006647C1" w:rsidRDefault="00BB4B6F">
      <w:pPr>
        <w:pStyle w:val="SourceCode"/>
      </w:pPr>
      <w:r>
        <w:t>struct StaticFile {</w:t>
      </w:r>
    </w:p>
    <w:p w14:paraId="349BBC27" w14:textId="77777777" w:rsidR="006647C1" w:rsidRDefault="00BB4B6F">
      <w:pPr>
        <w:pStyle w:val="SourceCode"/>
      </w:pPr>
      <w:r>
        <w:t xml:space="preserve">    url_path: &amp;'static str,</w:t>
      </w:r>
    </w:p>
    <w:p w14:paraId="558DEE92" w14:textId="77777777" w:rsidR="006647C1" w:rsidRDefault="00BB4B6F">
      <w:pPr>
        <w:pStyle w:val="SourceCode"/>
      </w:pPr>
      <w:r>
        <w:t xml:space="preserve">    file_path: &amp;'static str,</w:t>
      </w:r>
    </w:p>
    <w:p w14:paraId="41063F0A" w14:textId="77777777" w:rsidR="006647C1" w:rsidRDefault="00BB4B6F">
      <w:pPr>
        <w:pStyle w:val="SourceCode"/>
      </w:pPr>
      <w:r>
        <w:t xml:space="preserve">    content_type: Mime,</w:t>
      </w:r>
    </w:p>
    <w:p w14:paraId="27AD40F8" w14:textId="77777777" w:rsidR="006647C1" w:rsidRDefault="00BB4B6F">
      <w:pPr>
        <w:pStyle w:val="SourceCode"/>
      </w:pPr>
      <w:r>
        <w:t>}</w:t>
      </w:r>
    </w:p>
    <w:p w14:paraId="3CA237DF" w14:textId="77777777" w:rsidR="006647C1" w:rsidRDefault="006647C1">
      <w:pPr>
        <w:pStyle w:val="SourceCode"/>
      </w:pPr>
    </w:p>
    <w:p w14:paraId="36462E52" w14:textId="77777777" w:rsidR="006647C1" w:rsidRDefault="00BB4B6F">
      <w:pPr>
        <w:pStyle w:val="SourceCode"/>
      </w:pPr>
      <w:r>
        <w:t>// The static map. Only these three addresses are served: a file that is</w:t>
      </w:r>
    </w:p>
    <w:p w14:paraId="3D6BBE21" w14:textId="77777777" w:rsidR="006647C1" w:rsidRDefault="00BB4B6F">
      <w:pPr>
        <w:pStyle w:val="SourceCode"/>
      </w:pPr>
      <w:r>
        <w:t>// not listed here, wherever it is, is not found.</w:t>
      </w:r>
    </w:p>
    <w:p w14:paraId="6969D69F" w14:textId="77777777" w:rsidR="006647C1" w:rsidRDefault="00BB4B6F">
      <w:pPr>
        <w:pStyle w:val="SourceCode"/>
      </w:pPr>
      <w:r>
        <w:t>const STATIC_FILES: [StaticFile; 3] = [</w:t>
      </w:r>
    </w:p>
    <w:p w14:paraId="1C5B7B6A" w14:textId="77777777" w:rsidR="006647C1" w:rsidRDefault="00BB4B6F">
      <w:pPr>
        <w:pStyle w:val="SourceCode"/>
      </w:pPr>
      <w:r>
        <w:t xml:space="preserve">    StaticFile {</w:t>
      </w:r>
    </w:p>
    <w:p w14:paraId="7C9A4953" w14:textId="77777777" w:rsidR="006647C1" w:rsidRDefault="00BB4B6F">
      <w:pPr>
        <w:pStyle w:val="SourceCode"/>
      </w:pPr>
      <w:r>
        <w:t xml:space="preserve">        url_path: "/static/style.css",</w:t>
      </w:r>
    </w:p>
    <w:p w14:paraId="45FC01B8" w14:textId="77777777" w:rsidR="006647C1" w:rsidRDefault="00BB4B6F">
      <w:pPr>
        <w:pStyle w:val="SourceCode"/>
      </w:pPr>
      <w:r>
        <w:t xml:space="preserve">        file_path: "static/style.css",</w:t>
      </w:r>
    </w:p>
    <w:p w14:paraId="6FDAC064" w14:textId="77777777" w:rsidR="006647C1" w:rsidRDefault="00BB4B6F">
      <w:pPr>
        <w:pStyle w:val="SourceCode"/>
      </w:pPr>
      <w:r>
        <w:t xml:space="preserve">        content_type: mime::TEXT_CSS_UTF_8,</w:t>
      </w:r>
    </w:p>
    <w:p w14:paraId="3613A049" w14:textId="77777777" w:rsidR="006647C1" w:rsidRDefault="00BB4B6F">
      <w:pPr>
        <w:pStyle w:val="SourceCode"/>
      </w:pPr>
      <w:r>
        <w:t xml:space="preserve">    },</w:t>
      </w:r>
    </w:p>
    <w:p w14:paraId="29F8CFFC" w14:textId="77777777" w:rsidR="006647C1" w:rsidRDefault="00BB4B6F">
      <w:pPr>
        <w:pStyle w:val="SourceCode"/>
      </w:pPr>
      <w:r>
        <w:t xml:space="preserve">    StaticFile {</w:t>
      </w:r>
    </w:p>
    <w:p w14:paraId="494FCA9E" w14:textId="77777777" w:rsidR="006647C1" w:rsidRDefault="00BB4B6F">
      <w:pPr>
        <w:pStyle w:val="SourceCode"/>
      </w:pPr>
      <w:r>
        <w:t xml:space="preserve">        url_path: "/static/logo.svg",</w:t>
      </w:r>
    </w:p>
    <w:p w14:paraId="151CE199" w14:textId="77777777" w:rsidR="006647C1" w:rsidRDefault="00BB4B6F">
      <w:pPr>
        <w:pStyle w:val="SourceCode"/>
      </w:pPr>
      <w:r>
        <w:t xml:space="preserve">        file_path: "static/logo.svg",</w:t>
      </w:r>
    </w:p>
    <w:p w14:paraId="10076807" w14:textId="77777777" w:rsidR="006647C1" w:rsidRDefault="00BB4B6F">
      <w:pPr>
        <w:pStyle w:val="SourceCode"/>
      </w:pPr>
      <w:r>
        <w:t xml:space="preserve">        content_type: mime::IMAGE_SVG,</w:t>
      </w:r>
    </w:p>
    <w:p w14:paraId="072E85ED" w14:textId="77777777" w:rsidR="006647C1" w:rsidRDefault="00BB4B6F">
      <w:pPr>
        <w:pStyle w:val="SourceCode"/>
      </w:pPr>
      <w:r>
        <w:t xml:space="preserve">    },</w:t>
      </w:r>
    </w:p>
    <w:p w14:paraId="1ED47D1D" w14:textId="77777777" w:rsidR="006647C1" w:rsidRDefault="00BB4B6F">
      <w:pPr>
        <w:pStyle w:val="SourceCode"/>
      </w:pPr>
      <w:r>
        <w:t xml:space="preserve">    StaticFile {</w:t>
      </w:r>
    </w:p>
    <w:p w14:paraId="58D074DC" w14:textId="77777777" w:rsidR="006647C1" w:rsidRDefault="00BB4B6F">
      <w:pPr>
        <w:pStyle w:val="SourceCode"/>
      </w:pPr>
      <w:r>
        <w:t xml:space="preserve">        url_path: "/favicon.ico",</w:t>
      </w:r>
    </w:p>
    <w:p w14:paraId="50200605" w14:textId="77777777" w:rsidR="006647C1" w:rsidRDefault="00BB4B6F">
      <w:pPr>
        <w:pStyle w:val="SourceCode"/>
      </w:pPr>
      <w:r>
        <w:t xml:space="preserve">        file_path: "static/logo.svg",</w:t>
      </w:r>
    </w:p>
    <w:p w14:paraId="7793CF72" w14:textId="77777777" w:rsidR="006647C1" w:rsidRDefault="00BB4B6F">
      <w:pPr>
        <w:pStyle w:val="SourceCode"/>
      </w:pPr>
      <w:r>
        <w:t xml:space="preserve">        content_type: mime::IMAGE_SVG,</w:t>
      </w:r>
    </w:p>
    <w:p w14:paraId="7C8A3C40" w14:textId="77777777" w:rsidR="006647C1" w:rsidRDefault="00BB4B6F">
      <w:pPr>
        <w:pStyle w:val="SourceCode"/>
      </w:pPr>
      <w:r>
        <w:t xml:space="preserve">    },</w:t>
      </w:r>
    </w:p>
    <w:p w14:paraId="5E365C8F" w14:textId="77777777" w:rsidR="006647C1" w:rsidRDefault="00BB4B6F">
      <w:pPr>
        <w:pStyle w:val="SourceCode"/>
      </w:pPr>
      <w:r>
        <w:t>];</w:t>
      </w:r>
    </w:p>
    <w:p w14:paraId="6689B6C9" w14:textId="77777777" w:rsidR="006647C1" w:rsidRDefault="006647C1">
      <w:pPr>
        <w:pStyle w:val="SourceCode"/>
      </w:pPr>
    </w:p>
    <w:p w14:paraId="4C3618E2" w14:textId="77777777" w:rsidR="006647C1" w:rsidRDefault="00BB4B6F">
      <w:pPr>
        <w:pStyle w:val="SourceCode"/>
      </w:pPr>
      <w:r>
        <w:t>// Remember, the form's fields, filled by the Form extractor; a field the</w:t>
      </w:r>
    </w:p>
    <w:p w14:paraId="5265641A" w14:textId="77777777" w:rsidR="006647C1" w:rsidRDefault="00BB4B6F">
      <w:pPr>
        <w:pStyle w:val="SourceCode"/>
      </w:pPr>
      <w:r>
        <w:t>// form did not send is "" (Lesson 8.4a).</w:t>
      </w:r>
    </w:p>
    <w:p w14:paraId="16BE16A9" w14:textId="77777777" w:rsidR="006647C1" w:rsidRDefault="00BB4B6F">
      <w:pPr>
        <w:pStyle w:val="SourceCode"/>
      </w:pPr>
      <w:r>
        <w:t>#[derive(Deserialize)]</w:t>
      </w:r>
    </w:p>
    <w:p w14:paraId="15780360" w14:textId="77777777" w:rsidR="006647C1" w:rsidRDefault="00BB4B6F">
      <w:pPr>
        <w:pStyle w:val="SourceCode"/>
      </w:pPr>
      <w:r>
        <w:t>struct ContactForm {</w:t>
      </w:r>
    </w:p>
    <w:p w14:paraId="38263345" w14:textId="77777777" w:rsidR="006647C1" w:rsidRDefault="00BB4B6F">
      <w:pPr>
        <w:pStyle w:val="SourceCode"/>
      </w:pPr>
      <w:r>
        <w:t xml:space="preserve">    #[serde(default)]</w:t>
      </w:r>
    </w:p>
    <w:p w14:paraId="2C89BD27" w14:textId="77777777" w:rsidR="006647C1" w:rsidRDefault="00BB4B6F">
      <w:pPr>
        <w:pStyle w:val="SourceCode"/>
      </w:pPr>
      <w:r>
        <w:t xml:space="preserve">    name: String,</w:t>
      </w:r>
    </w:p>
    <w:p w14:paraId="3B2A47E7" w14:textId="77777777" w:rsidR="006647C1" w:rsidRDefault="00BB4B6F">
      <w:pPr>
        <w:pStyle w:val="SourceCode"/>
      </w:pPr>
      <w:r>
        <w:t xml:space="preserve">    #[serde(default)]</w:t>
      </w:r>
    </w:p>
    <w:p w14:paraId="60152E60" w14:textId="77777777" w:rsidR="006647C1" w:rsidRDefault="00BB4B6F">
      <w:pPr>
        <w:pStyle w:val="SourceCode"/>
      </w:pPr>
      <w:r>
        <w:t xml:space="preserve">    email: String,</w:t>
      </w:r>
    </w:p>
    <w:p w14:paraId="27A10154" w14:textId="77777777" w:rsidR="006647C1" w:rsidRDefault="00BB4B6F">
      <w:pPr>
        <w:pStyle w:val="SourceCode"/>
      </w:pPr>
      <w:r>
        <w:t xml:space="preserve">    #[serde(default)]</w:t>
      </w:r>
    </w:p>
    <w:p w14:paraId="66BCAEEF" w14:textId="77777777" w:rsidR="006647C1" w:rsidRDefault="00BB4B6F">
      <w:pPr>
        <w:pStyle w:val="SourceCode"/>
      </w:pPr>
      <w:r>
        <w:t xml:space="preserve">    phone: String,</w:t>
      </w:r>
    </w:p>
    <w:p w14:paraId="6F8FE23C" w14:textId="77777777" w:rsidR="006647C1" w:rsidRDefault="00BB4B6F">
      <w:pPr>
        <w:pStyle w:val="SourceCode"/>
      </w:pPr>
      <w:r>
        <w:t>}</w:t>
      </w:r>
    </w:p>
    <w:p w14:paraId="7DE708B6" w14:textId="77777777" w:rsidR="006647C1" w:rsidRDefault="006647C1">
      <w:pPr>
        <w:pStyle w:val="SourceCode"/>
      </w:pPr>
    </w:p>
    <w:p w14:paraId="23462422" w14:textId="77777777" w:rsidR="006647C1" w:rsidRDefault="00BB4B6F">
      <w:pPr>
        <w:pStyle w:val="SourceCode"/>
      </w:pPr>
      <w:r>
        <w:t>// The search box's one field, filled by the Query extractor from the</w:t>
      </w:r>
    </w:p>
    <w:p w14:paraId="54E4E320" w14:textId="77777777" w:rsidR="006647C1" w:rsidRDefault="00BB4B6F">
      <w:pPr>
        <w:pStyle w:val="SourceCode"/>
      </w:pPr>
      <w:r>
        <w:t>// query, form-encoded like a body: /contacts?name=Ada+L gives "Ada L".</w:t>
      </w:r>
    </w:p>
    <w:p w14:paraId="6BEA13FF" w14:textId="77777777" w:rsidR="006647C1" w:rsidRDefault="00BB4B6F">
      <w:pPr>
        <w:pStyle w:val="SourceCode"/>
      </w:pPr>
      <w:r>
        <w:t>#[derive(Deserialize)]</w:t>
      </w:r>
    </w:p>
    <w:p w14:paraId="0E0E0185" w14:textId="77777777" w:rsidR="006647C1" w:rsidRDefault="00BB4B6F">
      <w:pPr>
        <w:pStyle w:val="SourceCode"/>
      </w:pPr>
      <w:r>
        <w:t>struct SearchForm {</w:t>
      </w:r>
    </w:p>
    <w:p w14:paraId="4A5D03BD" w14:textId="77777777" w:rsidR="006647C1" w:rsidRDefault="00BB4B6F">
      <w:pPr>
        <w:pStyle w:val="SourceCode"/>
      </w:pPr>
      <w:r>
        <w:t xml:space="preserve">    #[serde(default)]</w:t>
      </w:r>
    </w:p>
    <w:p w14:paraId="6D653AE1" w14:textId="77777777" w:rsidR="006647C1" w:rsidRDefault="00BB4B6F">
      <w:pPr>
        <w:pStyle w:val="SourceCode"/>
      </w:pPr>
      <w:r>
        <w:t xml:space="preserve">    name: String,</w:t>
      </w:r>
    </w:p>
    <w:p w14:paraId="5F90C60B" w14:textId="77777777" w:rsidR="006647C1" w:rsidRDefault="00BB4B6F">
      <w:pPr>
        <w:pStyle w:val="SourceCode"/>
      </w:pPr>
      <w:r>
        <w:t>}</w:t>
      </w:r>
    </w:p>
    <w:p w14:paraId="500A7B06" w14:textId="77777777" w:rsidR="006647C1" w:rsidRDefault="006647C1">
      <w:pPr>
        <w:pStyle w:val="SourceCode"/>
      </w:pPr>
    </w:p>
    <w:p w14:paraId="3D1E65A7" w14:textId="77777777" w:rsidR="006647C1" w:rsidRDefault="00BB4B6F">
      <w:pPr>
        <w:pStyle w:val="SourceCode"/>
      </w:pPr>
      <w:r>
        <w:t>// The login form's three fields: the username, the password, and next,</w:t>
      </w:r>
    </w:p>
    <w:p w14:paraId="522E94A7" w14:textId="77777777" w:rsidR="006647C1" w:rsidRDefault="00BB4B6F">
      <w:pPr>
        <w:pStyle w:val="SourceCode"/>
      </w:pPr>
      <w:r>
        <w:t>// the hidden field that says where to go after the login.</w:t>
      </w:r>
    </w:p>
    <w:p w14:paraId="6009B477" w14:textId="77777777" w:rsidR="006647C1" w:rsidRDefault="00BB4B6F">
      <w:pPr>
        <w:pStyle w:val="SourceCode"/>
      </w:pPr>
      <w:r>
        <w:t>#[derive(Deserialize)]</w:t>
      </w:r>
    </w:p>
    <w:p w14:paraId="6F5D2559" w14:textId="77777777" w:rsidR="006647C1" w:rsidRDefault="00BB4B6F">
      <w:pPr>
        <w:pStyle w:val="SourceCode"/>
      </w:pPr>
      <w:r>
        <w:t>struct LoginForm {</w:t>
      </w:r>
    </w:p>
    <w:p w14:paraId="636ECBA7" w14:textId="77777777" w:rsidR="006647C1" w:rsidRDefault="00BB4B6F">
      <w:pPr>
        <w:pStyle w:val="SourceCode"/>
      </w:pPr>
      <w:r>
        <w:t xml:space="preserve">    #[serde(default)]</w:t>
      </w:r>
    </w:p>
    <w:p w14:paraId="2C87BD7B" w14:textId="77777777" w:rsidR="006647C1" w:rsidRDefault="00BB4B6F">
      <w:pPr>
        <w:pStyle w:val="SourceCode"/>
      </w:pPr>
      <w:r>
        <w:t xml:space="preserve">    username: String,</w:t>
      </w:r>
    </w:p>
    <w:p w14:paraId="6E7CDC2A" w14:textId="77777777" w:rsidR="006647C1" w:rsidRDefault="00BB4B6F">
      <w:pPr>
        <w:pStyle w:val="SourceCode"/>
      </w:pPr>
      <w:r>
        <w:t xml:space="preserve">    #[serde(default)]</w:t>
      </w:r>
    </w:p>
    <w:p w14:paraId="47173836" w14:textId="77777777" w:rsidR="006647C1" w:rsidRDefault="00BB4B6F">
      <w:pPr>
        <w:pStyle w:val="SourceCode"/>
      </w:pPr>
      <w:r>
        <w:t xml:space="preserve">    password: String,</w:t>
      </w:r>
    </w:p>
    <w:p w14:paraId="60D43A52" w14:textId="77777777" w:rsidR="006647C1" w:rsidRDefault="00BB4B6F">
      <w:pPr>
        <w:pStyle w:val="SourceCode"/>
      </w:pPr>
      <w:r>
        <w:t xml:space="preserve">    #[serde(default)]</w:t>
      </w:r>
    </w:p>
    <w:p w14:paraId="48CE394D" w14:textId="77777777" w:rsidR="006647C1" w:rsidRDefault="00BB4B6F">
      <w:pPr>
        <w:pStyle w:val="SourceCode"/>
      </w:pPr>
      <w:r>
        <w:t xml:space="preserve">    next: String,</w:t>
      </w:r>
    </w:p>
    <w:p w14:paraId="2A790CD3" w14:textId="77777777" w:rsidR="006647C1" w:rsidRDefault="00BB4B6F">
      <w:pPr>
        <w:pStyle w:val="SourceCode"/>
      </w:pPr>
      <w:r>
        <w:t>}</w:t>
      </w:r>
    </w:p>
    <w:p w14:paraId="00EDC9EE" w14:textId="77777777" w:rsidR="006647C1" w:rsidRDefault="006647C1">
      <w:pPr>
        <w:pStyle w:val="SourceCode"/>
      </w:pPr>
    </w:p>
    <w:p w14:paraId="3D6869AE" w14:textId="77777777" w:rsidR="006647C1" w:rsidRDefault="00BB4B6F">
      <w:pPr>
        <w:pStyle w:val="SourceCode"/>
      </w:pPr>
      <w:r>
        <w:t>// next in the login page's address, as /login?next=/contacts/new.</w:t>
      </w:r>
    </w:p>
    <w:p w14:paraId="69AB1738" w14:textId="77777777" w:rsidR="006647C1" w:rsidRDefault="00BB4B6F">
      <w:pPr>
        <w:pStyle w:val="SourceCode"/>
      </w:pPr>
      <w:r>
        <w:t>#[derive(Deserialize)]</w:t>
      </w:r>
    </w:p>
    <w:p w14:paraId="63A6B0EF" w14:textId="77777777" w:rsidR="006647C1" w:rsidRDefault="00BB4B6F">
      <w:pPr>
        <w:pStyle w:val="SourceCode"/>
      </w:pPr>
      <w:r>
        <w:t>struct LoginQuery {</w:t>
      </w:r>
    </w:p>
    <w:p w14:paraId="0CDEA8C1" w14:textId="77777777" w:rsidR="006647C1" w:rsidRDefault="00BB4B6F">
      <w:pPr>
        <w:pStyle w:val="SourceCode"/>
      </w:pPr>
      <w:r>
        <w:t xml:space="preserve">    #[serde(default)]</w:t>
      </w:r>
    </w:p>
    <w:p w14:paraId="54FCA51E" w14:textId="77777777" w:rsidR="006647C1" w:rsidRDefault="00BB4B6F">
      <w:pPr>
        <w:pStyle w:val="SourceCode"/>
      </w:pPr>
      <w:r>
        <w:t xml:space="preserve">    next: String,</w:t>
      </w:r>
    </w:p>
    <w:p w14:paraId="7B5741CB" w14:textId="77777777" w:rsidR="006647C1" w:rsidRDefault="00BB4B6F">
      <w:pPr>
        <w:pStyle w:val="SourceCode"/>
      </w:pPr>
      <w:r>
        <w:t>}</w:t>
      </w:r>
    </w:p>
    <w:p w14:paraId="5D83F70A" w14:textId="77777777" w:rsidR="006647C1" w:rsidRDefault="006647C1">
      <w:pPr>
        <w:pStyle w:val="SourceCode"/>
      </w:pPr>
    </w:p>
    <w:p w14:paraId="2AA922DC" w14:textId="77777777" w:rsidR="006647C1" w:rsidRDefault="00BB4B6F">
      <w:pPr>
        <w:pStyle w:val="SourceCode"/>
      </w:pPr>
      <w:r>
        <w:t>// Remember, each field's problem, "" when the field passed (Lesson 8.4a).</w:t>
      </w:r>
    </w:p>
    <w:p w14:paraId="35AB1ECD" w14:textId="77777777" w:rsidR="006647C1" w:rsidRDefault="00BB4B6F">
      <w:pPr>
        <w:pStyle w:val="SourceCode"/>
      </w:pPr>
      <w:r>
        <w:t>struct FieldProblems {</w:t>
      </w:r>
    </w:p>
    <w:p w14:paraId="00C95FE4" w14:textId="77777777" w:rsidR="006647C1" w:rsidRDefault="00BB4B6F">
      <w:pPr>
        <w:pStyle w:val="SourceCode"/>
      </w:pPr>
      <w:r>
        <w:t xml:space="preserve">    name_problem: String,</w:t>
      </w:r>
    </w:p>
    <w:p w14:paraId="487050E5" w14:textId="77777777" w:rsidR="006647C1" w:rsidRDefault="00BB4B6F">
      <w:pPr>
        <w:pStyle w:val="SourceCode"/>
      </w:pPr>
      <w:r>
        <w:t xml:space="preserve">    email_problem: String,</w:t>
      </w:r>
    </w:p>
    <w:p w14:paraId="17DC3B56" w14:textId="77777777" w:rsidR="006647C1" w:rsidRDefault="00BB4B6F">
      <w:pPr>
        <w:pStyle w:val="SourceCode"/>
      </w:pPr>
      <w:r>
        <w:t xml:space="preserve">    phone_problem: String,</w:t>
      </w:r>
    </w:p>
    <w:p w14:paraId="76DCFE86" w14:textId="77777777" w:rsidR="006647C1" w:rsidRDefault="00BB4B6F">
      <w:pPr>
        <w:pStyle w:val="SourceCode"/>
      </w:pPr>
      <w:r>
        <w:t>}</w:t>
      </w:r>
    </w:p>
    <w:p w14:paraId="171D41EF" w14:textId="77777777" w:rsidR="006647C1" w:rsidRDefault="006647C1">
      <w:pPr>
        <w:pStyle w:val="SourceCode"/>
      </w:pPr>
    </w:p>
    <w:p w14:paraId="58772CFD" w14:textId="77777777" w:rsidR="006647C1" w:rsidRDefault="00BB4B6F">
      <w:pPr>
        <w:pStyle w:val="SourceCode"/>
      </w:pPr>
      <w:r>
        <w:t>// Each page is a struct joined to its template, as in Lesson 8.3a. The</w:t>
      </w:r>
    </w:p>
    <w:p w14:paraId="6F05C478" w14:textId="77777777" w:rsidR="006647C1" w:rsidRDefault="00BB4B6F">
      <w:pPr>
        <w:pStyle w:val="SourceCode"/>
      </w:pPr>
      <w:r>
        <w:t>// values now come from the database and the request while the server</w:t>
      </w:r>
    </w:p>
    <w:p w14:paraId="4B4F1246" w14:textId="77777777" w:rsidR="006647C1" w:rsidRDefault="00BB4B6F">
      <w:pPr>
        <w:pStyle w:val="SourceCode"/>
      </w:pPr>
      <w:r>
        <w:t>// runs, so each field owns its text, a String, and each contact is one</w:t>
      </w:r>
    </w:p>
    <w:p w14:paraId="337CE9D0" w14:textId="77777777" w:rsidR="006647C1" w:rsidRDefault="00BB4B6F">
      <w:pPr>
        <w:pStyle w:val="SourceCode"/>
      </w:pPr>
      <w:r>
        <w:t>// the store read. The four short pages are one template, message.html.</w:t>
      </w:r>
    </w:p>
    <w:p w14:paraId="5A2296FE" w14:textId="77777777" w:rsidR="006647C1" w:rsidRDefault="00BB4B6F">
      <w:pPr>
        <w:pStyle w:val="SourceCode"/>
      </w:pPr>
      <w:r>
        <w:t>#[derive(Template)]</w:t>
      </w:r>
    </w:p>
    <w:p w14:paraId="7C078495" w14:textId="77777777" w:rsidR="006647C1" w:rsidRDefault="00BB4B6F">
      <w:pPr>
        <w:pStyle w:val="SourceCode"/>
      </w:pPr>
      <w:r>
        <w:t>#[template(path = "message.html")]</w:t>
      </w:r>
    </w:p>
    <w:p w14:paraId="47764110" w14:textId="77777777" w:rsidR="006647C1" w:rsidRDefault="00BB4B6F">
      <w:pPr>
        <w:pStyle w:val="SourceCode"/>
      </w:pPr>
      <w:r>
        <w:t>struct MessagePage {</w:t>
      </w:r>
    </w:p>
    <w:p w14:paraId="1EAAE33F" w14:textId="77777777" w:rsidR="006647C1" w:rsidRDefault="00BB4B6F">
      <w:pPr>
        <w:pStyle w:val="SourceCode"/>
      </w:pPr>
      <w:r>
        <w:t xml:space="preserve">    title: String,</w:t>
      </w:r>
    </w:p>
    <w:p w14:paraId="1CDCB8F6" w14:textId="77777777" w:rsidR="006647C1" w:rsidRDefault="00BB4B6F">
      <w:pPr>
        <w:pStyle w:val="SourceCode"/>
      </w:pPr>
      <w:r>
        <w:t xml:space="preserve">    message: String,</w:t>
      </w:r>
    </w:p>
    <w:p w14:paraId="5AB07D5F" w14:textId="77777777" w:rsidR="006647C1" w:rsidRDefault="00BB4B6F">
      <w:pPr>
        <w:pStyle w:val="SourceCode"/>
      </w:pPr>
      <w:r>
        <w:t xml:space="preserve">    link_path: String,</w:t>
      </w:r>
    </w:p>
    <w:p w14:paraId="3FC694B5" w14:textId="77777777" w:rsidR="006647C1" w:rsidRDefault="00BB4B6F">
      <w:pPr>
        <w:pStyle w:val="SourceCode"/>
      </w:pPr>
      <w:r>
        <w:t xml:space="preserve">    link_text: String,</w:t>
      </w:r>
    </w:p>
    <w:p w14:paraId="4043AC82" w14:textId="77777777" w:rsidR="006647C1" w:rsidRDefault="00BB4B6F">
      <w:pPr>
        <w:pStyle w:val="SourceCode"/>
      </w:pPr>
      <w:r>
        <w:t>}</w:t>
      </w:r>
    </w:p>
    <w:p w14:paraId="7F3DDF60" w14:textId="77777777" w:rsidR="006647C1" w:rsidRDefault="006647C1">
      <w:pPr>
        <w:pStyle w:val="SourceCode"/>
      </w:pPr>
    </w:p>
    <w:p w14:paraId="03AF5227" w14:textId="77777777" w:rsidR="006647C1" w:rsidRDefault="00BB4B6F">
      <w:pPr>
        <w:pStyle w:val="SourceCode"/>
      </w:pPr>
      <w:r>
        <w:t>#[derive(Template)]</w:t>
      </w:r>
    </w:p>
    <w:p w14:paraId="77EF4169" w14:textId="77777777" w:rsidR="006647C1" w:rsidRDefault="00BB4B6F">
      <w:pPr>
        <w:pStyle w:val="SourceCode"/>
      </w:pPr>
      <w:r>
        <w:t>#[template(path = "contacts.html")]</w:t>
      </w:r>
    </w:p>
    <w:p w14:paraId="30AD4F88" w14:textId="77777777" w:rsidR="006647C1" w:rsidRDefault="00BB4B6F">
      <w:pPr>
        <w:pStyle w:val="SourceCode"/>
      </w:pPr>
      <w:r>
        <w:t>struct ContactListPage {</w:t>
      </w:r>
    </w:p>
    <w:p w14:paraId="03D0EDF3" w14:textId="77777777" w:rsidR="006647C1" w:rsidRDefault="00BB4B6F">
      <w:pPr>
        <w:pStyle w:val="SourceCode"/>
      </w:pPr>
      <w:r>
        <w:t xml:space="preserve">    username: String,</w:t>
      </w:r>
    </w:p>
    <w:p w14:paraId="01453914" w14:textId="77777777" w:rsidR="006647C1" w:rsidRDefault="00BB4B6F">
      <w:pPr>
        <w:pStyle w:val="SourceCode"/>
      </w:pPr>
      <w:r>
        <w:t xml:space="preserve">    contacts: Vec&lt;Contact&gt;,</w:t>
      </w:r>
    </w:p>
    <w:p w14:paraId="57AB77C6" w14:textId="77777777" w:rsidR="006647C1" w:rsidRDefault="00BB4B6F">
      <w:pPr>
        <w:pStyle w:val="SourceCode"/>
      </w:pPr>
      <w:r>
        <w:t>}</w:t>
      </w:r>
    </w:p>
    <w:p w14:paraId="681EDA05" w14:textId="77777777" w:rsidR="006647C1" w:rsidRDefault="006647C1">
      <w:pPr>
        <w:pStyle w:val="SourceCode"/>
      </w:pPr>
    </w:p>
    <w:p w14:paraId="029ED720" w14:textId="77777777" w:rsidR="006647C1" w:rsidRDefault="00BB4B6F">
      <w:pPr>
        <w:pStyle w:val="SourceCode"/>
      </w:pPr>
      <w:r>
        <w:t>// Remember, the login page: the notice, next in the hidden field, and the</w:t>
      </w:r>
    </w:p>
    <w:p w14:paraId="22AF89EB" w14:textId="77777777" w:rsidR="006647C1" w:rsidRDefault="00BB4B6F">
      <w:pPr>
        <w:pStyle w:val="SourceCode"/>
      </w:pPr>
      <w:r>
        <w:t>// username its box shows; never a password (Lesson 8.6a).</w:t>
      </w:r>
    </w:p>
    <w:p w14:paraId="434AC50E" w14:textId="77777777" w:rsidR="006647C1" w:rsidRDefault="00BB4B6F">
      <w:pPr>
        <w:pStyle w:val="SourceCode"/>
      </w:pPr>
      <w:r>
        <w:t>#[derive(Template)]</w:t>
      </w:r>
    </w:p>
    <w:p w14:paraId="26767BE9" w14:textId="77777777" w:rsidR="006647C1" w:rsidRDefault="00BB4B6F">
      <w:pPr>
        <w:pStyle w:val="SourceCode"/>
      </w:pPr>
      <w:r>
        <w:t>#[template(path = "login.html")]</w:t>
      </w:r>
    </w:p>
    <w:p w14:paraId="2A7C5A9C" w14:textId="77777777" w:rsidR="006647C1" w:rsidRDefault="00BB4B6F">
      <w:pPr>
        <w:pStyle w:val="SourceCode"/>
      </w:pPr>
      <w:r>
        <w:t>struct LoginPage {</w:t>
      </w:r>
    </w:p>
    <w:p w14:paraId="7FACD8A7" w14:textId="77777777" w:rsidR="006647C1" w:rsidRDefault="00BB4B6F">
      <w:pPr>
        <w:pStyle w:val="SourceCode"/>
      </w:pPr>
      <w:r>
        <w:t xml:space="preserve">    notice: String,</w:t>
      </w:r>
    </w:p>
    <w:p w14:paraId="25007189" w14:textId="77777777" w:rsidR="006647C1" w:rsidRDefault="00BB4B6F">
      <w:pPr>
        <w:pStyle w:val="SourceCode"/>
      </w:pPr>
      <w:r>
        <w:t xml:space="preserve">    next_path: String,</w:t>
      </w:r>
    </w:p>
    <w:p w14:paraId="1D1059C8" w14:textId="77777777" w:rsidR="006647C1" w:rsidRDefault="00BB4B6F">
      <w:pPr>
        <w:pStyle w:val="SourceCode"/>
      </w:pPr>
      <w:r>
        <w:t xml:space="preserve">    username: String,</w:t>
      </w:r>
    </w:p>
    <w:p w14:paraId="17510C4D" w14:textId="77777777" w:rsidR="006647C1" w:rsidRDefault="00BB4B6F">
      <w:pPr>
        <w:pStyle w:val="SourceCode"/>
      </w:pPr>
      <w:r>
        <w:t>}</w:t>
      </w:r>
    </w:p>
    <w:p w14:paraId="1B5193C2" w14:textId="77777777" w:rsidR="006647C1" w:rsidRDefault="006647C1">
      <w:pPr>
        <w:pStyle w:val="SourceCode"/>
      </w:pPr>
    </w:p>
    <w:p w14:paraId="239E2C48" w14:textId="77777777" w:rsidR="006647C1" w:rsidRDefault="00BB4B6F">
      <w:pPr>
        <w:pStyle w:val="SourceCode"/>
      </w:pPr>
      <w:r>
        <w:t>#[derive(Template)]</w:t>
      </w:r>
    </w:p>
    <w:p w14:paraId="06157F7B" w14:textId="77777777" w:rsidR="006647C1" w:rsidRDefault="00BB4B6F">
      <w:pPr>
        <w:pStyle w:val="SourceCode"/>
      </w:pPr>
      <w:r>
        <w:t>#[template(path = "contact.html")]</w:t>
      </w:r>
    </w:p>
    <w:p w14:paraId="01C84371" w14:textId="77777777" w:rsidR="006647C1" w:rsidRDefault="00BB4B6F">
      <w:pPr>
        <w:pStyle w:val="SourceCode"/>
      </w:pPr>
      <w:r>
        <w:t>struct ContactPage {</w:t>
      </w:r>
    </w:p>
    <w:p w14:paraId="7ACFEA8A" w14:textId="77777777" w:rsidR="006647C1" w:rsidRDefault="00BB4B6F">
      <w:pPr>
        <w:pStyle w:val="SourceCode"/>
      </w:pPr>
      <w:r>
        <w:t xml:space="preserve">    flash: String,</w:t>
      </w:r>
    </w:p>
    <w:p w14:paraId="15659B96" w14:textId="77777777" w:rsidR="006647C1" w:rsidRDefault="00BB4B6F">
      <w:pPr>
        <w:pStyle w:val="SourceCode"/>
      </w:pPr>
      <w:r>
        <w:t xml:space="preserve">    contact: Contact,</w:t>
      </w:r>
    </w:p>
    <w:p w14:paraId="760E7FD0" w14:textId="77777777" w:rsidR="006647C1" w:rsidRDefault="00BB4B6F">
      <w:pPr>
        <w:pStyle w:val="SourceCode"/>
      </w:pPr>
      <w:r>
        <w:t xml:space="preserve">    phone_text: String,</w:t>
      </w:r>
    </w:p>
    <w:p w14:paraId="254A42DA" w14:textId="77777777" w:rsidR="006647C1" w:rsidRDefault="00BB4B6F">
      <w:pPr>
        <w:pStyle w:val="SourceCode"/>
      </w:pPr>
      <w:r>
        <w:t>}</w:t>
      </w:r>
    </w:p>
    <w:p w14:paraId="2CF37B70" w14:textId="77777777" w:rsidR="006647C1" w:rsidRDefault="006647C1">
      <w:pPr>
        <w:pStyle w:val="SourceCode"/>
      </w:pPr>
    </w:p>
    <w:p w14:paraId="13D35427" w14:textId="77777777" w:rsidR="006647C1" w:rsidRDefault="00BB4B6F">
      <w:pPr>
        <w:pStyle w:val="SourceCode"/>
      </w:pPr>
      <w:r>
        <w:t>// Remember, the form page: the notice, each box's value, and each box's</w:t>
      </w:r>
    </w:p>
    <w:p w14:paraId="2D501531" w14:textId="77777777" w:rsidR="006647C1" w:rsidRDefault="00BB4B6F">
      <w:pPr>
        <w:pStyle w:val="SourceCode"/>
      </w:pPr>
      <w:r>
        <w:t>// problem (Lesson 8.4a).</w:t>
      </w:r>
    </w:p>
    <w:p w14:paraId="7449B50A" w14:textId="77777777" w:rsidR="006647C1" w:rsidRDefault="00BB4B6F">
      <w:pPr>
        <w:pStyle w:val="SourceCode"/>
      </w:pPr>
      <w:r>
        <w:t>#[derive(Template)]</w:t>
      </w:r>
    </w:p>
    <w:p w14:paraId="4AB34255" w14:textId="77777777" w:rsidR="006647C1" w:rsidRDefault="00BB4B6F">
      <w:pPr>
        <w:pStyle w:val="SourceCode"/>
      </w:pPr>
      <w:r>
        <w:t>#[template(path = "contact_form.html")]</w:t>
      </w:r>
    </w:p>
    <w:p w14:paraId="5A04A0E7" w14:textId="77777777" w:rsidR="006647C1" w:rsidRDefault="00BB4B6F">
      <w:pPr>
        <w:pStyle w:val="SourceCode"/>
      </w:pPr>
      <w:r>
        <w:t>struct ContactFormPage {</w:t>
      </w:r>
    </w:p>
    <w:p w14:paraId="7E9D9894" w14:textId="77777777" w:rsidR="006647C1" w:rsidRDefault="00BB4B6F">
      <w:pPr>
        <w:pStyle w:val="SourceCode"/>
      </w:pPr>
      <w:r>
        <w:t xml:space="preserve">    notice: String,</w:t>
      </w:r>
    </w:p>
    <w:p w14:paraId="7EF35DB9" w14:textId="77777777" w:rsidR="006647C1" w:rsidRDefault="00BB4B6F">
      <w:pPr>
        <w:pStyle w:val="SourceCode"/>
      </w:pPr>
      <w:r>
        <w:t xml:space="preserve">    full_name: String,</w:t>
      </w:r>
    </w:p>
    <w:p w14:paraId="595F7B11" w14:textId="77777777" w:rsidR="006647C1" w:rsidRDefault="00BB4B6F">
      <w:pPr>
        <w:pStyle w:val="SourceCode"/>
      </w:pPr>
      <w:r>
        <w:t xml:space="preserve">    email: String,</w:t>
      </w:r>
    </w:p>
    <w:p w14:paraId="3F011491" w14:textId="77777777" w:rsidR="006647C1" w:rsidRDefault="00BB4B6F">
      <w:pPr>
        <w:pStyle w:val="SourceCode"/>
      </w:pPr>
      <w:r>
        <w:t xml:space="preserve">    phone: String,</w:t>
      </w:r>
    </w:p>
    <w:p w14:paraId="277ECCE7" w14:textId="77777777" w:rsidR="006647C1" w:rsidRDefault="00BB4B6F">
      <w:pPr>
        <w:pStyle w:val="SourceCode"/>
      </w:pPr>
      <w:r>
        <w:t xml:space="preserve">    name_problem: String,</w:t>
      </w:r>
    </w:p>
    <w:p w14:paraId="468785AC" w14:textId="77777777" w:rsidR="006647C1" w:rsidRDefault="00BB4B6F">
      <w:pPr>
        <w:pStyle w:val="SourceCode"/>
      </w:pPr>
      <w:r>
        <w:t xml:space="preserve">    email_problem: String,</w:t>
      </w:r>
    </w:p>
    <w:p w14:paraId="581FE376" w14:textId="77777777" w:rsidR="006647C1" w:rsidRDefault="00BB4B6F">
      <w:pPr>
        <w:pStyle w:val="SourceCode"/>
      </w:pPr>
      <w:r>
        <w:t xml:space="preserve">    phone_problem: String,</w:t>
      </w:r>
    </w:p>
    <w:p w14:paraId="5A6606C0" w14:textId="77777777" w:rsidR="006647C1" w:rsidRDefault="00BB4B6F">
      <w:pPr>
        <w:pStyle w:val="SourceCode"/>
      </w:pPr>
      <w:r>
        <w:t>}</w:t>
      </w:r>
    </w:p>
    <w:p w14:paraId="171DC846" w14:textId="77777777" w:rsidR="006647C1" w:rsidRDefault="006647C1">
      <w:pPr>
        <w:pStyle w:val="SourceCode"/>
      </w:pPr>
    </w:p>
    <w:p w14:paraId="6C98D4B5" w14:textId="77777777" w:rsidR="006647C1" w:rsidRDefault="00BB4B6F">
      <w:pPr>
        <w:pStyle w:val="SourceCode"/>
      </w:pPr>
      <w:r>
        <w:t>// Remember, log_request is a middleware: it runs next.run and prints the</w:t>
      </w:r>
    </w:p>
    <w:p w14:paraId="3E251532" w14:textId="77777777" w:rsidR="006647C1" w:rsidRDefault="00BB4B6F">
      <w:pPr>
        <w:pStyle w:val="SourceCode"/>
      </w:pPr>
      <w:r>
        <w:t>// target as sent, path_and_query, with the final status (Lesson 8.1a).</w:t>
      </w:r>
    </w:p>
    <w:p w14:paraId="2FAAF94E" w14:textId="77777777" w:rsidR="006647C1" w:rsidRDefault="00BB4B6F">
      <w:pPr>
        <w:pStyle w:val="SourceCode"/>
      </w:pPr>
      <w:r>
        <w:t>async fn log_request(request: Request, next: Next) -&gt; Response {</w:t>
      </w:r>
    </w:p>
    <w:p w14:paraId="4D2AEC84" w14:textId="77777777" w:rsidR="006647C1" w:rsidRDefault="00BB4B6F">
      <w:pPr>
        <w:pStyle w:val="SourceCode"/>
      </w:pPr>
      <w:r>
        <w:t xml:space="preserve">    let method = request.method().clone();</w:t>
      </w:r>
    </w:p>
    <w:p w14:paraId="02C0733A" w14:textId="77777777" w:rsidR="006647C1" w:rsidRDefault="00BB4B6F">
      <w:pPr>
        <w:pStyle w:val="SourceCode"/>
      </w:pPr>
      <w:r>
        <w:t xml:space="preserve">    let target = match request.uri().path_and_query() {</w:t>
      </w:r>
    </w:p>
    <w:p w14:paraId="2C11216F" w14:textId="77777777" w:rsidR="006647C1" w:rsidRDefault="00BB4B6F">
      <w:pPr>
        <w:pStyle w:val="SourceCode"/>
      </w:pPr>
      <w:r>
        <w:t xml:space="preserve">        Some(path_and_query) =&gt; path_and_query.to_string(),</w:t>
      </w:r>
    </w:p>
    <w:p w14:paraId="283C5CFF" w14:textId="77777777" w:rsidR="006647C1" w:rsidRDefault="00BB4B6F">
      <w:pPr>
        <w:pStyle w:val="SourceCode"/>
      </w:pPr>
      <w:r>
        <w:t xml:space="preserve">        None =&gt; String::from("/"),</w:t>
      </w:r>
    </w:p>
    <w:p w14:paraId="2EC8598F" w14:textId="77777777" w:rsidR="006647C1" w:rsidRDefault="00BB4B6F">
      <w:pPr>
        <w:pStyle w:val="SourceCode"/>
      </w:pPr>
      <w:r>
        <w:t xml:space="preserve">    };</w:t>
      </w:r>
    </w:p>
    <w:p w14:paraId="5720A242" w14:textId="77777777" w:rsidR="006647C1" w:rsidRDefault="00BB4B6F">
      <w:pPr>
        <w:pStyle w:val="SourceCode"/>
      </w:pPr>
      <w:r>
        <w:t xml:space="preserve">    let response = next.run(request).await;</w:t>
      </w:r>
    </w:p>
    <w:p w14:paraId="19FD999E" w14:textId="77777777" w:rsidR="006647C1" w:rsidRDefault="00BB4B6F">
      <w:pPr>
        <w:pStyle w:val="SourceCode"/>
      </w:pPr>
      <w:r>
        <w:t xml:space="preserve">    println!("{} {} -&gt; {}", method, target, response.status().as_u16());</w:t>
      </w:r>
    </w:p>
    <w:p w14:paraId="30FAFB7F" w14:textId="77777777" w:rsidR="006647C1" w:rsidRDefault="00BB4B6F">
      <w:pPr>
        <w:pStyle w:val="SourceCode"/>
      </w:pPr>
      <w:r>
        <w:t xml:space="preserve">    response</w:t>
      </w:r>
    </w:p>
    <w:p w14:paraId="278EFA59" w14:textId="77777777" w:rsidR="006647C1" w:rsidRDefault="00BB4B6F">
      <w:pPr>
        <w:pStyle w:val="SourceCode"/>
      </w:pPr>
      <w:r>
        <w:t>}</w:t>
      </w:r>
    </w:p>
    <w:p w14:paraId="3326FF8D" w14:textId="77777777" w:rsidR="006647C1" w:rsidRDefault="006647C1">
      <w:pPr>
        <w:pStyle w:val="SourceCode"/>
      </w:pPr>
    </w:p>
    <w:p w14:paraId="7A26882E" w14:textId="77777777" w:rsidR="006647C1" w:rsidRDefault="00BB4B6F">
      <w:pPr>
        <w:pStyle w:val="SourceCode"/>
      </w:pPr>
      <w:r>
        <w:t>// Remember, into_response turns the status, the headers, and the body</w:t>
      </w:r>
    </w:p>
    <w:p w14:paraId="33434340" w14:textId="77777777" w:rsidR="006647C1" w:rsidRDefault="00BB4B6F">
      <w:pPr>
        <w:pStyle w:val="SourceCode"/>
      </w:pPr>
      <w:r>
        <w:t>// into one response; to_string gives it its own copy of the lent text.</w:t>
      </w:r>
    </w:p>
    <w:p w14:paraId="3677AF83" w14:textId="77777777" w:rsidR="006647C1" w:rsidRDefault="00BB4B6F">
      <w:pPr>
        <w:pStyle w:val="SourceCode"/>
      </w:pPr>
      <w:r>
        <w:t>fn send_json(status: StatusCode, json_text: &amp;str) -&gt; Response {</w:t>
      </w:r>
    </w:p>
    <w:p w14:paraId="28951673" w14:textId="77777777" w:rsidR="006647C1" w:rsidRDefault="00BB4B6F">
      <w:pPr>
        <w:pStyle w:val="SourceCode"/>
      </w:pPr>
      <w:r>
        <w:t xml:space="preserve">    let headers = [(header::CONTENT_TYPE, JSON_TYPE)];</w:t>
      </w:r>
    </w:p>
    <w:p w14:paraId="7A8AF5CB" w14:textId="77777777" w:rsidR="006647C1" w:rsidRDefault="00BB4B6F">
      <w:pPr>
        <w:pStyle w:val="SourceCode"/>
      </w:pPr>
      <w:r>
        <w:t xml:space="preserve">    (status, headers, json_text.to_string()).into_response()</w:t>
      </w:r>
    </w:p>
    <w:p w14:paraId="4004598B" w14:textId="77777777" w:rsidR="006647C1" w:rsidRDefault="00BB4B6F">
      <w:pPr>
        <w:pStyle w:val="SourceCode"/>
      </w:pPr>
      <w:r>
        <w:t>}</w:t>
      </w:r>
    </w:p>
    <w:p w14:paraId="01EBF973" w14:textId="77777777" w:rsidR="006647C1" w:rsidRDefault="006647C1">
      <w:pPr>
        <w:pStyle w:val="SourceCode"/>
      </w:pPr>
    </w:p>
    <w:p w14:paraId="54CD5CFC" w14:textId="77777777" w:rsidR="006647C1" w:rsidRDefault="00BB4B6F">
      <w:pPr>
        <w:pStyle w:val="SourceCode"/>
      </w:pPr>
      <w:r>
        <w:t>// Remember, every page goes through send_html, with the HTML type and</w:t>
      </w:r>
    </w:p>
    <w:p w14:paraId="65750FD5" w14:textId="77777777" w:rsidR="006647C1" w:rsidRDefault="00BB4B6F">
      <w:pPr>
        <w:pStyle w:val="SourceCode"/>
      </w:pPr>
      <w:r>
        <w:t>// nosniff.</w:t>
      </w:r>
    </w:p>
    <w:p w14:paraId="56ED3884" w14:textId="77777777" w:rsidR="006647C1" w:rsidRDefault="00BB4B6F">
      <w:pPr>
        <w:pStyle w:val="SourceCode"/>
      </w:pPr>
      <w:r>
        <w:t>fn send_html(status: StatusCode, html: &amp;str) -&gt; Response {</w:t>
      </w:r>
    </w:p>
    <w:p w14:paraId="659E0D7F" w14:textId="77777777" w:rsidR="006647C1" w:rsidRDefault="00BB4B6F">
      <w:pPr>
        <w:pStyle w:val="SourceCode"/>
      </w:pPr>
      <w:r>
        <w:t xml:space="preserve">    let headers = [</w:t>
      </w:r>
    </w:p>
    <w:p w14:paraId="7B78B067" w14:textId="77777777" w:rsidR="006647C1" w:rsidRDefault="00BB4B6F">
      <w:pPr>
        <w:pStyle w:val="SourceCode"/>
      </w:pPr>
      <w:r>
        <w:t xml:space="preserve">        (header::CONTENT_TYPE, HTML_TYPE),</w:t>
      </w:r>
    </w:p>
    <w:p w14:paraId="60145581" w14:textId="77777777" w:rsidR="006647C1" w:rsidRDefault="00BB4B6F">
      <w:pPr>
        <w:pStyle w:val="SourceCode"/>
      </w:pPr>
      <w:r>
        <w:t xml:space="preserve">        (header::X_CONTENT_TYPE_OPTIONS, "nosniff"),</w:t>
      </w:r>
    </w:p>
    <w:p w14:paraId="072119E5" w14:textId="77777777" w:rsidR="006647C1" w:rsidRDefault="00BB4B6F">
      <w:pPr>
        <w:pStyle w:val="SourceCode"/>
      </w:pPr>
      <w:r>
        <w:t xml:space="preserve">    ];</w:t>
      </w:r>
    </w:p>
    <w:p w14:paraId="1BEB2C7A" w14:textId="77777777" w:rsidR="006647C1" w:rsidRDefault="00BB4B6F">
      <w:pPr>
        <w:pStyle w:val="SourceCode"/>
      </w:pPr>
      <w:r>
        <w:t xml:space="preserve">    (status, headers, html.to_string()).into_response()</w:t>
      </w:r>
    </w:p>
    <w:p w14:paraId="28160655" w14:textId="77777777" w:rsidR="006647C1" w:rsidRDefault="00BB4B6F">
      <w:pPr>
        <w:pStyle w:val="SourceCode"/>
      </w:pPr>
      <w:r>
        <w:t>}</w:t>
      </w:r>
    </w:p>
    <w:p w14:paraId="6FFDC5B0" w14:textId="77777777" w:rsidR="006647C1" w:rsidRDefault="006647C1">
      <w:pPr>
        <w:pStyle w:val="SourceCode"/>
      </w:pPr>
    </w:p>
    <w:p w14:paraId="7595F6D5" w14:textId="77777777" w:rsidR="006647C1" w:rsidRDefault="00BB4B6F">
      <w:pPr>
        <w:pStyle w:val="SourceCode"/>
      </w:pPr>
      <w:r>
        <w:t>// Remember, send_page renders any page struct and answers with it; push</w:t>
      </w:r>
    </w:p>
    <w:p w14:paraId="152B3A00" w14:textId="77777777" w:rsidR="006647C1" w:rsidRDefault="00BB4B6F">
      <w:pPr>
        <w:pStyle w:val="SourceCode"/>
      </w:pPr>
      <w:r>
        <w:t>// adds back the line end askama drops, and a failed render gets 500 with</w:t>
      </w:r>
    </w:p>
    <w:p w14:paraId="365CC5C7" w14:textId="77777777" w:rsidR="006647C1" w:rsidRDefault="00BB4B6F">
      <w:pPr>
        <w:pStyle w:val="SourceCode"/>
      </w:pPr>
      <w:r>
        <w:t>// an empty body and its reason in Terminal 1 (Lesson 8.3a).</w:t>
      </w:r>
    </w:p>
    <w:p w14:paraId="201C2A7A" w14:textId="77777777" w:rsidR="006647C1" w:rsidRDefault="00BB4B6F">
      <w:pPr>
        <w:pStyle w:val="SourceCode"/>
      </w:pPr>
      <w:r>
        <w:t>fn send_page(status: StatusCode, page: &amp;impl Template) -&gt; Response {</w:t>
      </w:r>
    </w:p>
    <w:p w14:paraId="73965339" w14:textId="77777777" w:rsidR="006647C1" w:rsidRDefault="00BB4B6F">
      <w:pPr>
        <w:pStyle w:val="SourceCode"/>
      </w:pPr>
      <w:r>
        <w:t xml:space="preserve">    match page.render() {</w:t>
      </w:r>
    </w:p>
    <w:p w14:paraId="6903A7CB" w14:textId="77777777" w:rsidR="006647C1" w:rsidRDefault="00BB4B6F">
      <w:pPr>
        <w:pStyle w:val="SourceCode"/>
      </w:pPr>
      <w:r>
        <w:t xml:space="preserve">        Ok(mut html) =&gt; {</w:t>
      </w:r>
    </w:p>
    <w:p w14:paraId="4C48FAC6" w14:textId="77777777" w:rsidR="006647C1" w:rsidRDefault="00BB4B6F">
      <w:pPr>
        <w:pStyle w:val="SourceCode"/>
      </w:pPr>
      <w:r>
        <w:t xml:space="preserve">            html.push('\n');</w:t>
      </w:r>
    </w:p>
    <w:p w14:paraId="26C96A94" w14:textId="77777777" w:rsidR="006647C1" w:rsidRDefault="00BB4B6F">
      <w:pPr>
        <w:pStyle w:val="SourceCode"/>
      </w:pPr>
      <w:r>
        <w:t xml:space="preserve">            send_html(status, &amp;html)</w:t>
      </w:r>
    </w:p>
    <w:p w14:paraId="180A71C8" w14:textId="77777777" w:rsidR="006647C1" w:rsidRDefault="00BB4B6F">
      <w:pPr>
        <w:pStyle w:val="SourceCode"/>
      </w:pPr>
      <w:r>
        <w:t xml:space="preserve">        }</w:t>
      </w:r>
    </w:p>
    <w:p w14:paraId="63BBBA1B" w14:textId="77777777" w:rsidR="006647C1" w:rsidRDefault="00BB4B6F">
      <w:pPr>
        <w:pStyle w:val="SourceCode"/>
      </w:pPr>
      <w:r>
        <w:t xml:space="preserve">        Err(error) =&gt; {</w:t>
      </w:r>
    </w:p>
    <w:p w14:paraId="33DF7D58" w14:textId="77777777" w:rsidR="006647C1" w:rsidRDefault="00BB4B6F">
      <w:pPr>
        <w:pStyle w:val="SourceCode"/>
      </w:pPr>
      <w:r>
        <w:t xml:space="preserve">            eprintln!("Error: could not render the page");</w:t>
      </w:r>
    </w:p>
    <w:p w14:paraId="1FD86326" w14:textId="77777777" w:rsidR="006647C1" w:rsidRDefault="00BB4B6F">
      <w:pPr>
        <w:pStyle w:val="SourceCode"/>
      </w:pPr>
      <w:r>
        <w:t xml:space="preserve">            eprintln!("Reason: {}", error);</w:t>
      </w:r>
    </w:p>
    <w:p w14:paraId="4B607BE6" w14:textId="77777777" w:rsidR="006647C1" w:rsidRDefault="00BB4B6F">
      <w:pPr>
        <w:pStyle w:val="SourceCode"/>
      </w:pPr>
      <w:r>
        <w:t xml:space="preserve">            send_html(StatusCode::INTERNAL_SERVER_ERROR, "")</w:t>
      </w:r>
    </w:p>
    <w:p w14:paraId="4F7E1141" w14:textId="77777777" w:rsidR="006647C1" w:rsidRDefault="00BB4B6F">
      <w:pPr>
        <w:pStyle w:val="SourceCode"/>
      </w:pPr>
      <w:r>
        <w:t xml:space="preserve">        }</w:t>
      </w:r>
    </w:p>
    <w:p w14:paraId="3268B744" w14:textId="77777777" w:rsidR="006647C1" w:rsidRDefault="00BB4B6F">
      <w:pPr>
        <w:pStyle w:val="SourceCode"/>
      </w:pPr>
      <w:r>
        <w:t xml:space="preserve">    }</w:t>
      </w:r>
    </w:p>
    <w:p w14:paraId="764B7E92" w14:textId="77777777" w:rsidR="006647C1" w:rsidRDefault="00BB4B6F">
      <w:pPr>
        <w:pStyle w:val="SourceCode"/>
      </w:pPr>
      <w:r>
        <w:t>}</w:t>
      </w:r>
    </w:p>
    <w:p w14:paraId="4943A332" w14:textId="77777777" w:rsidR="006647C1" w:rsidRDefault="006647C1">
      <w:pPr>
        <w:pStyle w:val="SourceCode"/>
      </w:pPr>
    </w:p>
    <w:p w14:paraId="42D88E41" w14:textId="77777777" w:rsidR="006647C1" w:rsidRDefault="00BB4B6F">
      <w:pPr>
        <w:pStyle w:val="SourceCode"/>
      </w:pPr>
      <w:r>
        <w:t>// One short page from message.html, with any status.</w:t>
      </w:r>
    </w:p>
    <w:p w14:paraId="08D62C55" w14:textId="77777777" w:rsidR="006647C1" w:rsidRDefault="00BB4B6F">
      <w:pPr>
        <w:pStyle w:val="SourceCode"/>
      </w:pPr>
      <w:r>
        <w:t>fn send_message_page(status: StatusCode, title: &amp;str, message: &amp;str,</w:t>
      </w:r>
    </w:p>
    <w:p w14:paraId="1B6F6EC1" w14:textId="77777777" w:rsidR="006647C1" w:rsidRDefault="00BB4B6F">
      <w:pPr>
        <w:pStyle w:val="SourceCode"/>
      </w:pPr>
      <w:r>
        <w:t xml:space="preserve">                     link_path: &amp;str, link_text: &amp;str) -&gt; Response {</w:t>
      </w:r>
    </w:p>
    <w:p w14:paraId="1CF8AC98" w14:textId="77777777" w:rsidR="006647C1" w:rsidRDefault="00BB4B6F">
      <w:pPr>
        <w:pStyle w:val="SourceCode"/>
      </w:pPr>
      <w:r>
        <w:t xml:space="preserve">    let page = MessagePage {</w:t>
      </w:r>
    </w:p>
    <w:p w14:paraId="0B020BD4" w14:textId="77777777" w:rsidR="006647C1" w:rsidRDefault="00BB4B6F">
      <w:pPr>
        <w:pStyle w:val="SourceCode"/>
      </w:pPr>
      <w:r>
        <w:t xml:space="preserve">        title: title.to_string(),</w:t>
      </w:r>
    </w:p>
    <w:p w14:paraId="688C77DD" w14:textId="77777777" w:rsidR="006647C1" w:rsidRDefault="00BB4B6F">
      <w:pPr>
        <w:pStyle w:val="SourceCode"/>
      </w:pPr>
      <w:r>
        <w:t xml:space="preserve">        message: message.to_string(),</w:t>
      </w:r>
    </w:p>
    <w:p w14:paraId="6FDF4DCC" w14:textId="77777777" w:rsidR="006647C1" w:rsidRDefault="00BB4B6F">
      <w:pPr>
        <w:pStyle w:val="SourceCode"/>
      </w:pPr>
      <w:r>
        <w:t xml:space="preserve">        link_path: link_path.to_string(),</w:t>
      </w:r>
    </w:p>
    <w:p w14:paraId="64B87641" w14:textId="77777777" w:rsidR="006647C1" w:rsidRDefault="00BB4B6F">
      <w:pPr>
        <w:pStyle w:val="SourceCode"/>
      </w:pPr>
      <w:r>
        <w:t xml:space="preserve">        link_text: link_text.to_string(),</w:t>
      </w:r>
    </w:p>
    <w:p w14:paraId="139D923A" w14:textId="77777777" w:rsidR="006647C1" w:rsidRDefault="00BB4B6F">
      <w:pPr>
        <w:pStyle w:val="SourceCode"/>
      </w:pPr>
      <w:r>
        <w:t xml:space="preserve">    };</w:t>
      </w:r>
    </w:p>
    <w:p w14:paraId="1EFF8327" w14:textId="77777777" w:rsidR="006647C1" w:rsidRDefault="00BB4B6F">
      <w:pPr>
        <w:pStyle w:val="SourceCode"/>
      </w:pPr>
      <w:r>
        <w:t xml:space="preserve">    send_page(status, &amp;page)</w:t>
      </w:r>
    </w:p>
    <w:p w14:paraId="4B573EF7" w14:textId="77777777" w:rsidR="006647C1" w:rsidRDefault="00BB4B6F">
      <w:pPr>
        <w:pStyle w:val="SourceCode"/>
      </w:pPr>
      <w:r>
        <w:t>}</w:t>
      </w:r>
    </w:p>
    <w:p w14:paraId="6D1774BA" w14:textId="77777777" w:rsidR="006647C1" w:rsidRDefault="006647C1">
      <w:pPr>
        <w:pStyle w:val="SourceCode"/>
      </w:pPr>
    </w:p>
    <w:p w14:paraId="37E5EC19" w14:textId="77777777" w:rsidR="006647C1" w:rsidRDefault="00BB4B6F">
      <w:pPr>
        <w:pStyle w:val="SourceCode"/>
      </w:pPr>
      <w:r>
        <w:t>// Remember, the 404 page never repeats the path (Lesson 8.2a).</w:t>
      </w:r>
    </w:p>
    <w:p w14:paraId="0A9F3D8C" w14:textId="77777777" w:rsidR="006647C1" w:rsidRDefault="00BB4B6F">
      <w:pPr>
        <w:pStyle w:val="SourceCode"/>
      </w:pPr>
      <w:r>
        <w:t>fn send_not_found_page() -&gt; Response {</w:t>
      </w:r>
    </w:p>
    <w:p w14:paraId="1A08DBC2" w14:textId="77777777" w:rsidR="006647C1" w:rsidRDefault="00BB4B6F">
      <w:pPr>
        <w:pStyle w:val="SourceCode"/>
      </w:pPr>
      <w:r>
        <w:t xml:space="preserve">    send_message_page(StatusCode::NOT_FOUND, "Page Not Found",</w:t>
      </w:r>
    </w:p>
    <w:p w14:paraId="60E36848" w14:textId="77777777" w:rsidR="006647C1" w:rsidRDefault="00BB4B6F">
      <w:pPr>
        <w:pStyle w:val="SourceCode"/>
      </w:pPr>
      <w:r>
        <w:t xml:space="preserve">                      "There is no page at this address.", "/", "Home")</w:t>
      </w:r>
    </w:p>
    <w:p w14:paraId="0F2484F3" w14:textId="77777777" w:rsidR="006647C1" w:rsidRDefault="00BB4B6F">
      <w:pPr>
        <w:pStyle w:val="SourceCode"/>
      </w:pPr>
      <w:r>
        <w:t>}</w:t>
      </w:r>
    </w:p>
    <w:p w14:paraId="070D1C3F" w14:textId="77777777" w:rsidR="006647C1" w:rsidRDefault="006647C1">
      <w:pPr>
        <w:pStyle w:val="SourceCode"/>
      </w:pPr>
    </w:p>
    <w:p w14:paraId="1D0158AF" w14:textId="77777777" w:rsidR="006647C1" w:rsidRDefault="00BB4B6F">
      <w:pPr>
        <w:pStyle w:val="SourceCode"/>
      </w:pPr>
      <w:r>
        <w:t>// A page that needs the database could not be made: 503 when no</w:t>
      </w:r>
    </w:p>
    <w:p w14:paraId="57B3E31A" w14:textId="77777777" w:rsidR="006647C1" w:rsidRDefault="00BB4B6F">
      <w:pPr>
        <w:pStyle w:val="SourceCode"/>
      </w:pPr>
      <w:r>
        <w:t>// connection could be opened (Lesson 6.14a), 500 when a store call</w:t>
      </w:r>
    </w:p>
    <w:p w14:paraId="2B1C38C2" w14:textId="77777777" w:rsidR="006647C1" w:rsidRDefault="00BB4B6F">
      <w:pPr>
        <w:pStyle w:val="SourceCode"/>
      </w:pPr>
      <w:r>
        <w:t>// failed. contacts.log holds the details (Lesson 5.9a); the page holds</w:t>
      </w:r>
    </w:p>
    <w:p w14:paraId="74BA3BEC" w14:textId="77777777" w:rsidR="006647C1" w:rsidRDefault="00BB4B6F">
      <w:pPr>
        <w:pStyle w:val="SourceCode"/>
      </w:pPr>
      <w:r>
        <w:t>// none.</w:t>
      </w:r>
    </w:p>
    <w:p w14:paraId="2799B795" w14:textId="77777777" w:rsidR="006647C1" w:rsidRDefault="00BB4B6F">
      <w:pPr>
        <w:pStyle w:val="SourceCode"/>
      </w:pPr>
      <w:r>
        <w:t>fn send_store_failure(status: StatusCode) -&gt; Response {</w:t>
      </w:r>
    </w:p>
    <w:p w14:paraId="4F24A9DE" w14:textId="77777777" w:rsidR="006647C1" w:rsidRDefault="00BB4B6F">
      <w:pPr>
        <w:pStyle w:val="SourceCode"/>
      </w:pPr>
      <w:r>
        <w:t xml:space="preserve">    if status == StatusCode::SERVICE_UNAVAILABLE {</w:t>
      </w:r>
    </w:p>
    <w:p w14:paraId="4C958237" w14:textId="77777777" w:rsidR="006647C1" w:rsidRDefault="00BB4B6F">
      <w:pPr>
        <w:pStyle w:val="SourceCode"/>
      </w:pPr>
      <w:r>
        <w:t xml:space="preserve">        return send_message_page(</w:t>
      </w:r>
    </w:p>
    <w:p w14:paraId="1EB14648" w14:textId="77777777" w:rsidR="006647C1" w:rsidRDefault="00BB4B6F">
      <w:pPr>
        <w:pStyle w:val="SourceCode"/>
      </w:pPr>
      <w:r>
        <w:t xml:space="preserve">            status, "Service Unavailable",</w:t>
      </w:r>
    </w:p>
    <w:p w14:paraId="11E20AE1" w14:textId="77777777" w:rsidR="006647C1" w:rsidRDefault="00BB4B6F">
      <w:pPr>
        <w:pStyle w:val="SourceCode"/>
      </w:pPr>
      <w:r>
        <w:t xml:space="preserve">            "The contacts cannot be reached. Try again later.", "/", "Home");</w:t>
      </w:r>
    </w:p>
    <w:p w14:paraId="27C82199" w14:textId="77777777" w:rsidR="006647C1" w:rsidRDefault="00BB4B6F">
      <w:pPr>
        <w:pStyle w:val="SourceCode"/>
      </w:pPr>
      <w:r>
        <w:t xml:space="preserve">    }</w:t>
      </w:r>
    </w:p>
    <w:p w14:paraId="43BDA57A" w14:textId="77777777" w:rsidR="006647C1" w:rsidRDefault="00BB4B6F">
      <w:pPr>
        <w:pStyle w:val="SourceCode"/>
      </w:pPr>
      <w:r>
        <w:t xml:space="preserve">    send_message_page(</w:t>
      </w:r>
    </w:p>
    <w:p w14:paraId="5D820A51" w14:textId="77777777" w:rsidR="006647C1" w:rsidRDefault="00BB4B6F">
      <w:pPr>
        <w:pStyle w:val="SourceCode"/>
      </w:pPr>
      <w:r>
        <w:t xml:space="preserve">        StatusCode::INTERNAL_SERVER_ERROR, "Something Went Wrong",</w:t>
      </w:r>
    </w:p>
    <w:p w14:paraId="60D2ACD3" w14:textId="77777777" w:rsidR="006647C1" w:rsidRDefault="00BB4B6F">
      <w:pPr>
        <w:pStyle w:val="SourceCode"/>
      </w:pPr>
      <w:r>
        <w:t xml:space="preserve">        "The request could not be finished. Try again later.", "/", "Home")</w:t>
      </w:r>
    </w:p>
    <w:p w14:paraId="0D3D0DF8" w14:textId="77777777" w:rsidR="006647C1" w:rsidRDefault="00BB4B6F">
      <w:pPr>
        <w:pStyle w:val="SourceCode"/>
      </w:pPr>
      <w:r>
        <w:t>}</w:t>
      </w:r>
    </w:p>
    <w:p w14:paraId="7A4DAB79" w14:textId="77777777" w:rsidR="006647C1" w:rsidRDefault="006647C1">
      <w:pPr>
        <w:pStyle w:val="SourceCode"/>
      </w:pPr>
    </w:p>
    <w:p w14:paraId="10B82CA2" w14:textId="77777777" w:rsidR="006647C1" w:rsidRDefault="00BB4B6F">
      <w:pPr>
        <w:pStyle w:val="SourceCode"/>
      </w:pPr>
      <w:r>
        <w:t>// Remember, the form, with the notice above it, the value each box</w:t>
      </w:r>
    </w:p>
    <w:p w14:paraId="0494F715" w14:textId="77777777" w:rsidR="006647C1" w:rsidRDefault="00BB4B6F">
      <w:pPr>
        <w:pStyle w:val="SourceCode"/>
      </w:pPr>
      <w:r>
        <w:t>// shows, and each field's problem under its box (Lesson 8.4a).</w:t>
      </w:r>
    </w:p>
    <w:p w14:paraId="61D784E4" w14:textId="77777777" w:rsidR="006647C1" w:rsidRDefault="00BB4B6F">
      <w:pPr>
        <w:pStyle w:val="SourceCode"/>
      </w:pPr>
      <w:r>
        <w:t>fn send_form(status: StatusCode, notice: &amp;str, full_name: &amp;str, email: &amp;str,</w:t>
      </w:r>
    </w:p>
    <w:p w14:paraId="24121BBC" w14:textId="77777777" w:rsidR="006647C1" w:rsidRDefault="00BB4B6F">
      <w:pPr>
        <w:pStyle w:val="SourceCode"/>
      </w:pPr>
      <w:r>
        <w:t xml:space="preserve">             phone: &amp;str, problems: &amp;FieldProblems) -&gt; Response {</w:t>
      </w:r>
    </w:p>
    <w:p w14:paraId="65BECD44" w14:textId="77777777" w:rsidR="006647C1" w:rsidRDefault="00BB4B6F">
      <w:pPr>
        <w:pStyle w:val="SourceCode"/>
      </w:pPr>
      <w:r>
        <w:t xml:space="preserve">    let page = ContactFormPage {</w:t>
      </w:r>
    </w:p>
    <w:p w14:paraId="63D59EF7" w14:textId="77777777" w:rsidR="006647C1" w:rsidRDefault="00BB4B6F">
      <w:pPr>
        <w:pStyle w:val="SourceCode"/>
      </w:pPr>
      <w:r>
        <w:t xml:space="preserve">        notice: notice.to_string(),</w:t>
      </w:r>
    </w:p>
    <w:p w14:paraId="15404DD6" w14:textId="77777777" w:rsidR="006647C1" w:rsidRDefault="00BB4B6F">
      <w:pPr>
        <w:pStyle w:val="SourceCode"/>
      </w:pPr>
      <w:r>
        <w:t xml:space="preserve">        full_name: full_name.to_string(),</w:t>
      </w:r>
    </w:p>
    <w:p w14:paraId="5EF6D7FE" w14:textId="77777777" w:rsidR="006647C1" w:rsidRDefault="00BB4B6F">
      <w:pPr>
        <w:pStyle w:val="SourceCode"/>
      </w:pPr>
      <w:r>
        <w:t xml:space="preserve">        email: email.to_string(),</w:t>
      </w:r>
    </w:p>
    <w:p w14:paraId="3EC90F87" w14:textId="77777777" w:rsidR="006647C1" w:rsidRDefault="00BB4B6F">
      <w:pPr>
        <w:pStyle w:val="SourceCode"/>
      </w:pPr>
      <w:r>
        <w:t xml:space="preserve">        phone: phone.to_string(),</w:t>
      </w:r>
    </w:p>
    <w:p w14:paraId="4265893B" w14:textId="77777777" w:rsidR="006647C1" w:rsidRDefault="00BB4B6F">
      <w:pPr>
        <w:pStyle w:val="SourceCode"/>
      </w:pPr>
      <w:r>
        <w:t xml:space="preserve">        name_problem: problems.name_problem.clone(),</w:t>
      </w:r>
    </w:p>
    <w:p w14:paraId="4C4E7872" w14:textId="77777777" w:rsidR="006647C1" w:rsidRDefault="00BB4B6F">
      <w:pPr>
        <w:pStyle w:val="SourceCode"/>
      </w:pPr>
      <w:r>
        <w:t xml:space="preserve">        email_problem: problems.email_problem.clone(),</w:t>
      </w:r>
    </w:p>
    <w:p w14:paraId="796F8959" w14:textId="77777777" w:rsidR="006647C1" w:rsidRDefault="00BB4B6F">
      <w:pPr>
        <w:pStyle w:val="SourceCode"/>
      </w:pPr>
      <w:r>
        <w:t xml:space="preserve">        phone_problem: problems.phone_problem.clone(),</w:t>
      </w:r>
    </w:p>
    <w:p w14:paraId="46F516AA" w14:textId="77777777" w:rsidR="006647C1" w:rsidRDefault="00BB4B6F">
      <w:pPr>
        <w:pStyle w:val="SourceCode"/>
      </w:pPr>
      <w:r>
        <w:t xml:space="preserve">    };</w:t>
      </w:r>
    </w:p>
    <w:p w14:paraId="437350FF" w14:textId="77777777" w:rsidR="006647C1" w:rsidRDefault="00BB4B6F">
      <w:pPr>
        <w:pStyle w:val="SourceCode"/>
      </w:pPr>
      <w:r>
        <w:t xml:space="preserve">    send_page(status, &amp;page)</w:t>
      </w:r>
    </w:p>
    <w:p w14:paraId="39F72D4A" w14:textId="77777777" w:rsidR="006647C1" w:rsidRDefault="00BB4B6F">
      <w:pPr>
        <w:pStyle w:val="SourceCode"/>
      </w:pPr>
      <w:r>
        <w:t>}</w:t>
      </w:r>
    </w:p>
    <w:p w14:paraId="5A9143E0" w14:textId="77777777" w:rsidR="006647C1" w:rsidRDefault="006647C1">
      <w:pPr>
        <w:pStyle w:val="SourceCode"/>
      </w:pPr>
    </w:p>
    <w:p w14:paraId="11E5D9F8" w14:textId="77777777" w:rsidR="006647C1" w:rsidRDefault="00BB4B6F">
      <w:pPr>
        <w:pStyle w:val="SourceCode"/>
      </w:pPr>
      <w:r>
        <w:t>// A form with no problem under any box.</w:t>
      </w:r>
    </w:p>
    <w:p w14:paraId="39E7C0A8" w14:textId="77777777" w:rsidR="006647C1" w:rsidRDefault="00BB4B6F">
      <w:pPr>
        <w:pStyle w:val="SourceCode"/>
      </w:pPr>
      <w:r>
        <w:t>fn no_problems() -&gt; FieldProblems {</w:t>
      </w:r>
    </w:p>
    <w:p w14:paraId="0AD6C467" w14:textId="77777777" w:rsidR="006647C1" w:rsidRDefault="00BB4B6F">
      <w:pPr>
        <w:pStyle w:val="SourceCode"/>
      </w:pPr>
      <w:r>
        <w:t xml:space="preserve">    FieldProblems {</w:t>
      </w:r>
    </w:p>
    <w:p w14:paraId="6C394EF3" w14:textId="77777777" w:rsidR="006647C1" w:rsidRDefault="00BB4B6F">
      <w:pPr>
        <w:pStyle w:val="SourceCode"/>
      </w:pPr>
      <w:r>
        <w:t xml:space="preserve">        name_problem: String::new(),</w:t>
      </w:r>
    </w:p>
    <w:p w14:paraId="6D96AE92" w14:textId="77777777" w:rsidR="006647C1" w:rsidRDefault="00BB4B6F">
      <w:pPr>
        <w:pStyle w:val="SourceCode"/>
      </w:pPr>
      <w:r>
        <w:t xml:space="preserve">        email_problem: String::new(),</w:t>
      </w:r>
    </w:p>
    <w:p w14:paraId="48B3FF44" w14:textId="77777777" w:rsidR="006647C1" w:rsidRDefault="00BB4B6F">
      <w:pPr>
        <w:pStyle w:val="SourceCode"/>
      </w:pPr>
      <w:r>
        <w:t xml:space="preserve">        phone_problem: String::new(),</w:t>
      </w:r>
    </w:p>
    <w:p w14:paraId="3C54A0A8" w14:textId="77777777" w:rsidR="006647C1" w:rsidRDefault="00BB4B6F">
      <w:pPr>
        <w:pStyle w:val="SourceCode"/>
      </w:pPr>
      <w:r>
        <w:t xml:space="preserve">    }</w:t>
      </w:r>
    </w:p>
    <w:p w14:paraId="15A4156A" w14:textId="77777777" w:rsidR="006647C1" w:rsidRDefault="00BB4B6F">
      <w:pPr>
        <w:pStyle w:val="SourceCode"/>
      </w:pPr>
      <w:r>
        <w:t>}</w:t>
      </w:r>
    </w:p>
    <w:p w14:paraId="52D648D1" w14:textId="77777777" w:rsidR="006647C1" w:rsidRDefault="006647C1">
      <w:pPr>
        <w:pStyle w:val="SourceCode"/>
      </w:pPr>
    </w:p>
    <w:p w14:paraId="01B45471" w14:textId="77777777" w:rsidR="006647C1" w:rsidRDefault="00BB4B6F">
      <w:pPr>
        <w:pStyle w:val="SourceCode"/>
      </w:pPr>
      <w:r>
        <w:t>// The form again, with "Not saved: " and status_message's words for the</w:t>
      </w:r>
    </w:p>
    <w:p w14:paraId="7E1836B5" w14:textId="77777777" w:rsidR="006647C1" w:rsidRDefault="00BB4B6F">
      <w:pPr>
        <w:pStyle w:val="SourceCode"/>
      </w:pPr>
      <w:r>
        <w:t>// status, Chapter 5's words, and no problem under any box: a 409 or a 503</w:t>
      </w:r>
    </w:p>
    <w:p w14:paraId="01F7BEC9" w14:textId="77777777" w:rsidR="006647C1" w:rsidRDefault="00BB4B6F">
      <w:pPr>
        <w:pStyle w:val="SourceCode"/>
      </w:pPr>
      <w:r>
        <w:t>// is about the whole form.</w:t>
      </w:r>
    </w:p>
    <w:p w14:paraId="185EE755" w14:textId="77777777" w:rsidR="006647C1" w:rsidRDefault="00BB4B6F">
      <w:pPr>
        <w:pStyle w:val="SourceCode"/>
      </w:pPr>
      <w:r>
        <w:t>fn send_refused_form(status_code: StatusCode, status: &amp;ContactStatus,</w:t>
      </w:r>
    </w:p>
    <w:p w14:paraId="0BDD7835" w14:textId="77777777" w:rsidR="006647C1" w:rsidRDefault="00BB4B6F">
      <w:pPr>
        <w:pStyle w:val="SourceCode"/>
      </w:pPr>
      <w:r>
        <w:t xml:space="preserve">                     problem: &amp;str, full_name: &amp;str, email: &amp;str,</w:t>
      </w:r>
    </w:p>
    <w:p w14:paraId="4A5948F1" w14:textId="77777777" w:rsidR="006647C1" w:rsidRDefault="00BB4B6F">
      <w:pPr>
        <w:pStyle w:val="SourceCode"/>
      </w:pPr>
      <w:r>
        <w:t xml:space="preserve">                     phone: &amp;str) -&gt; Response {</w:t>
      </w:r>
    </w:p>
    <w:p w14:paraId="5E502E86" w14:textId="77777777" w:rsidR="006647C1" w:rsidRDefault="00BB4B6F">
      <w:pPr>
        <w:pStyle w:val="SourceCode"/>
      </w:pPr>
      <w:r>
        <w:t xml:space="preserve">    let notice = format!("Not saved: {}",</w:t>
      </w:r>
    </w:p>
    <w:p w14:paraId="4515B6E0" w14:textId="77777777" w:rsidR="006647C1" w:rsidRDefault="00BB4B6F">
      <w:pPr>
        <w:pStyle w:val="SourceCode"/>
      </w:pPr>
      <w:r>
        <w:t xml:space="preserve">                         contacts::status_message(status, problem));</w:t>
      </w:r>
    </w:p>
    <w:p w14:paraId="6D15944D" w14:textId="77777777" w:rsidR="006647C1" w:rsidRDefault="00BB4B6F">
      <w:pPr>
        <w:pStyle w:val="SourceCode"/>
      </w:pPr>
      <w:r>
        <w:t xml:space="preserve">    send_form(status_code, &amp;notice, full_name, email, phone, &amp;no_problems())</w:t>
      </w:r>
    </w:p>
    <w:p w14:paraId="6FE74182" w14:textId="77777777" w:rsidR="006647C1" w:rsidRDefault="00BB4B6F">
      <w:pPr>
        <w:pStyle w:val="SourceCode"/>
      </w:pPr>
      <w:r>
        <w:t>}</w:t>
      </w:r>
    </w:p>
    <w:p w14:paraId="15C91C07" w14:textId="77777777" w:rsidR="006647C1" w:rsidRDefault="006647C1">
      <w:pPr>
        <w:pStyle w:val="SourceCode"/>
      </w:pPr>
    </w:p>
    <w:p w14:paraId="5F44FF80" w14:textId="77777777" w:rsidR="006647C1" w:rsidRDefault="00BB4B6F">
      <w:pPr>
        <w:pStyle w:val="SourceCode"/>
      </w:pPr>
      <w:r>
        <w:t>// Remember, validate_contact's Ok(()) is shown as "" (Lesson 8.4a).</w:t>
      </w:r>
    </w:p>
    <w:p w14:paraId="750AABDC" w14:textId="77777777" w:rsidR="006647C1" w:rsidRDefault="00BB4B6F">
      <w:pPr>
        <w:pStyle w:val="SourceCode"/>
      </w:pPr>
      <w:r>
        <w:t>fn problem_text(checked: Result&lt;(), String&gt;) -&gt; String {</w:t>
      </w:r>
    </w:p>
    <w:p w14:paraId="3570195F" w14:textId="77777777" w:rsidR="006647C1" w:rsidRDefault="00BB4B6F">
      <w:pPr>
        <w:pStyle w:val="SourceCode"/>
      </w:pPr>
      <w:r>
        <w:t xml:space="preserve">    match checked {</w:t>
      </w:r>
    </w:p>
    <w:p w14:paraId="288A347E" w14:textId="77777777" w:rsidR="006647C1" w:rsidRDefault="00BB4B6F">
      <w:pPr>
        <w:pStyle w:val="SourceCode"/>
      </w:pPr>
      <w:r>
        <w:t xml:space="preserve">        Ok(()) =&gt; String::new(),</w:t>
      </w:r>
    </w:p>
    <w:p w14:paraId="590C9D97" w14:textId="77777777" w:rsidR="006647C1" w:rsidRDefault="00BB4B6F">
      <w:pPr>
        <w:pStyle w:val="SourceCode"/>
      </w:pPr>
      <w:r>
        <w:t xml:space="preserve">        Err(problem) =&gt; problem,</w:t>
      </w:r>
    </w:p>
    <w:p w14:paraId="54067F33" w14:textId="77777777" w:rsidR="006647C1" w:rsidRDefault="00BB4B6F">
      <w:pPr>
        <w:pStyle w:val="SourceCode"/>
      </w:pPr>
      <w:r>
        <w:t xml:space="preserve">    }</w:t>
      </w:r>
    </w:p>
    <w:p w14:paraId="184A9D19" w14:textId="77777777" w:rsidR="006647C1" w:rsidRDefault="00BB4B6F">
      <w:pPr>
        <w:pStyle w:val="SourceCode"/>
      </w:pPr>
      <w:r>
        <w:t>}</w:t>
      </w:r>
    </w:p>
    <w:p w14:paraId="01798C32" w14:textId="77777777" w:rsidR="006647C1" w:rsidRDefault="006647C1">
      <w:pPr>
        <w:pStyle w:val="SourceCode"/>
      </w:pPr>
    </w:p>
    <w:p w14:paraId="2F0411E9" w14:textId="77777777" w:rsidR="006647C1" w:rsidRDefault="00BB4B6F">
      <w:pPr>
        <w:pStyle w:val="SourceCode"/>
      </w:pPr>
      <w:r>
        <w:t>// Remember, check_each_field asks your Chapter 5 validate_contact about</w:t>
      </w:r>
    </w:p>
    <w:p w14:paraId="4A2FF6E1" w14:textId="77777777" w:rsidR="006647C1" w:rsidRDefault="00BB4B6F">
      <w:pPr>
        <w:pStyle w:val="SourceCode"/>
      </w:pPr>
      <w:r>
        <w:t>// one field at a time, with values it always accepts for the other two,</w:t>
      </w:r>
    </w:p>
    <w:p w14:paraId="2D1EF5E9" w14:textId="77777777" w:rsidR="006647C1" w:rsidRDefault="00BB4B6F">
      <w:pPr>
        <w:pStyle w:val="SourceCode"/>
      </w:pPr>
      <w:r>
        <w:t>// so every problem is found at once (Lesson 8.4a).</w:t>
      </w:r>
    </w:p>
    <w:p w14:paraId="17CCB77A" w14:textId="77777777" w:rsidR="006647C1" w:rsidRDefault="00BB4B6F">
      <w:pPr>
        <w:pStyle w:val="SourceCode"/>
      </w:pPr>
      <w:r>
        <w:t>fn check_each_field(full_name: &amp;str, email: &amp;str, phone: &amp;str)</w:t>
      </w:r>
    </w:p>
    <w:p w14:paraId="23A76FE8" w14:textId="77777777" w:rsidR="006647C1" w:rsidRDefault="00BB4B6F">
      <w:pPr>
        <w:pStyle w:val="SourceCode"/>
      </w:pPr>
      <w:r>
        <w:t xml:space="preserve">    -&gt; FieldProblems {</w:t>
      </w:r>
    </w:p>
    <w:p w14:paraId="697CCDAD" w14:textId="77777777" w:rsidR="006647C1" w:rsidRDefault="00BB4B6F">
      <w:pPr>
        <w:pStyle w:val="SourceCode"/>
      </w:pPr>
      <w:r>
        <w:t xml:space="preserve">    FieldProblems {</w:t>
      </w:r>
    </w:p>
    <w:p w14:paraId="73EB611A" w14:textId="77777777" w:rsidR="006647C1" w:rsidRDefault="00BB4B6F">
      <w:pPr>
        <w:pStyle w:val="SourceCode"/>
      </w:pPr>
      <w:r>
        <w:t xml:space="preserve">        name_problem: problem_text(contacts::validate_contact(</w:t>
      </w:r>
    </w:p>
    <w:p w14:paraId="27F91AEF" w14:textId="77777777" w:rsidR="006647C1" w:rsidRDefault="00BB4B6F">
      <w:pPr>
        <w:pStyle w:val="SourceCode"/>
      </w:pPr>
      <w:r>
        <w:t xml:space="preserve">            full_name,</w:t>
      </w:r>
    </w:p>
    <w:p w14:paraId="1A8AF94D" w14:textId="77777777" w:rsidR="006647C1" w:rsidRDefault="00BB4B6F">
      <w:pPr>
        <w:pStyle w:val="SourceCode"/>
      </w:pPr>
      <w:r>
        <w:t xml:space="preserve">            ACCEPTED_EMAIL,</w:t>
      </w:r>
    </w:p>
    <w:p w14:paraId="608AB478" w14:textId="77777777" w:rsidR="006647C1" w:rsidRDefault="00BB4B6F">
      <w:pPr>
        <w:pStyle w:val="SourceCode"/>
      </w:pPr>
      <w:r>
        <w:t xml:space="preserve">            "",</w:t>
      </w:r>
    </w:p>
    <w:p w14:paraId="443A53F5" w14:textId="77777777" w:rsidR="006647C1" w:rsidRDefault="00BB4B6F">
      <w:pPr>
        <w:pStyle w:val="SourceCode"/>
      </w:pPr>
      <w:r>
        <w:t xml:space="preserve">        )),</w:t>
      </w:r>
    </w:p>
    <w:p w14:paraId="0CB3BB38" w14:textId="77777777" w:rsidR="006647C1" w:rsidRDefault="00BB4B6F">
      <w:pPr>
        <w:pStyle w:val="SourceCode"/>
      </w:pPr>
      <w:r>
        <w:t xml:space="preserve">        email_problem: problem_text(contacts::validate_contact(</w:t>
      </w:r>
    </w:p>
    <w:p w14:paraId="66220552" w14:textId="77777777" w:rsidR="006647C1" w:rsidRDefault="00BB4B6F">
      <w:pPr>
        <w:pStyle w:val="SourceCode"/>
      </w:pPr>
      <w:r>
        <w:t xml:space="preserve">            ACCEPTED_NAME,</w:t>
      </w:r>
    </w:p>
    <w:p w14:paraId="4232FA8C" w14:textId="77777777" w:rsidR="006647C1" w:rsidRDefault="00BB4B6F">
      <w:pPr>
        <w:pStyle w:val="SourceCode"/>
      </w:pPr>
      <w:r>
        <w:t xml:space="preserve">            email,</w:t>
      </w:r>
    </w:p>
    <w:p w14:paraId="38C2ABF2" w14:textId="77777777" w:rsidR="006647C1" w:rsidRDefault="00BB4B6F">
      <w:pPr>
        <w:pStyle w:val="SourceCode"/>
      </w:pPr>
      <w:r>
        <w:t xml:space="preserve">            "",</w:t>
      </w:r>
    </w:p>
    <w:p w14:paraId="1F4B29A6" w14:textId="77777777" w:rsidR="006647C1" w:rsidRDefault="00BB4B6F">
      <w:pPr>
        <w:pStyle w:val="SourceCode"/>
      </w:pPr>
      <w:r>
        <w:t xml:space="preserve">        )),</w:t>
      </w:r>
    </w:p>
    <w:p w14:paraId="21898AC4" w14:textId="77777777" w:rsidR="006647C1" w:rsidRDefault="00BB4B6F">
      <w:pPr>
        <w:pStyle w:val="SourceCode"/>
      </w:pPr>
      <w:r>
        <w:t xml:space="preserve">        phone_problem: problem_text(contacts::validate_contact(</w:t>
      </w:r>
    </w:p>
    <w:p w14:paraId="349D434A" w14:textId="77777777" w:rsidR="006647C1" w:rsidRDefault="00BB4B6F">
      <w:pPr>
        <w:pStyle w:val="SourceCode"/>
      </w:pPr>
      <w:r>
        <w:t xml:space="preserve">            ACCEPTED_NAME,</w:t>
      </w:r>
    </w:p>
    <w:p w14:paraId="102B4FAB" w14:textId="77777777" w:rsidR="006647C1" w:rsidRDefault="00BB4B6F">
      <w:pPr>
        <w:pStyle w:val="SourceCode"/>
      </w:pPr>
      <w:r>
        <w:t xml:space="preserve">            ACCEPTED_EMAIL,</w:t>
      </w:r>
    </w:p>
    <w:p w14:paraId="689C082B" w14:textId="77777777" w:rsidR="006647C1" w:rsidRDefault="00BB4B6F">
      <w:pPr>
        <w:pStyle w:val="SourceCode"/>
      </w:pPr>
      <w:r>
        <w:t xml:space="preserve">            phone,</w:t>
      </w:r>
    </w:p>
    <w:p w14:paraId="44F24A8A" w14:textId="77777777" w:rsidR="006647C1" w:rsidRDefault="00BB4B6F">
      <w:pPr>
        <w:pStyle w:val="SourceCode"/>
      </w:pPr>
      <w:r>
        <w:t xml:space="preserve">        )),</w:t>
      </w:r>
    </w:p>
    <w:p w14:paraId="1E225FB6" w14:textId="77777777" w:rsidR="006647C1" w:rsidRDefault="00BB4B6F">
      <w:pPr>
        <w:pStyle w:val="SourceCode"/>
      </w:pPr>
      <w:r>
        <w:t xml:space="preserve">    }</w:t>
      </w:r>
    </w:p>
    <w:p w14:paraId="27BE78D9" w14:textId="77777777" w:rsidR="006647C1" w:rsidRDefault="00BB4B6F">
      <w:pPr>
        <w:pStyle w:val="SourceCode"/>
      </w:pPr>
      <w:r>
        <w:t>}</w:t>
      </w:r>
    </w:p>
    <w:p w14:paraId="512EEB5B" w14:textId="77777777" w:rsidR="006647C1" w:rsidRDefault="006647C1">
      <w:pPr>
        <w:pStyle w:val="SourceCode"/>
      </w:pPr>
    </w:p>
    <w:p w14:paraId="1007E9B0" w14:textId="77777777" w:rsidR="006647C1" w:rsidRDefault="00BB4B6F">
      <w:pPr>
        <w:pStyle w:val="SourceCode"/>
      </w:pPr>
      <w:r>
        <w:t>// true when any field has a problem, false when every field passed.</w:t>
      </w:r>
    </w:p>
    <w:p w14:paraId="1A9CC06F" w14:textId="77777777" w:rsidR="006647C1" w:rsidRDefault="00BB4B6F">
      <w:pPr>
        <w:pStyle w:val="SourceCode"/>
      </w:pPr>
      <w:r>
        <w:t>fn has_problem(problems: &amp;FieldProblems) -&gt; bool {</w:t>
      </w:r>
    </w:p>
    <w:p w14:paraId="0A8F1E58" w14:textId="77777777" w:rsidR="006647C1" w:rsidRDefault="00BB4B6F">
      <w:pPr>
        <w:pStyle w:val="SourceCode"/>
      </w:pPr>
      <w:r>
        <w:t xml:space="preserve">    !problems.name_problem.is_empty()</w:t>
      </w:r>
    </w:p>
    <w:p w14:paraId="2F8BDC67" w14:textId="77777777" w:rsidR="006647C1" w:rsidRDefault="00BB4B6F">
      <w:pPr>
        <w:pStyle w:val="SourceCode"/>
      </w:pPr>
      <w:r>
        <w:t xml:space="preserve">        || !problems.email_problem.is_empty()</w:t>
      </w:r>
    </w:p>
    <w:p w14:paraId="23932B5E" w14:textId="77777777" w:rsidR="006647C1" w:rsidRDefault="00BB4B6F">
      <w:pPr>
        <w:pStyle w:val="SourceCode"/>
      </w:pPr>
      <w:r>
        <w:t xml:space="preserve">        || !problems.phone_problem.is_empty()</w:t>
      </w:r>
    </w:p>
    <w:p w14:paraId="5FF387B8" w14:textId="77777777" w:rsidR="006647C1" w:rsidRDefault="00BB4B6F">
      <w:pPr>
        <w:pStyle w:val="SourceCode"/>
      </w:pPr>
      <w:r>
        <w:t>}</w:t>
      </w:r>
    </w:p>
    <w:p w14:paraId="1CAA7E21" w14:textId="77777777" w:rsidR="006647C1" w:rsidRDefault="006647C1">
      <w:pPr>
        <w:pStyle w:val="SourceCode"/>
      </w:pPr>
    </w:p>
    <w:p w14:paraId="53B57B20" w14:textId="77777777" w:rsidR="006647C1" w:rsidRDefault="00BB4B6F">
      <w:pPr>
        <w:pStyle w:val="SourceCode"/>
      </w:pPr>
      <w:r>
        <w:t>// Remember, store statuses as HTTP statuses (Lesson 6.14a).</w:t>
      </w:r>
    </w:p>
    <w:p w14:paraId="74414ADF" w14:textId="77777777" w:rsidR="006647C1" w:rsidRDefault="00BB4B6F">
      <w:pPr>
        <w:pStyle w:val="SourceCode"/>
      </w:pPr>
      <w:r>
        <w:t>fn http_status_for(status: &amp;ContactStatus) -&gt; StatusCode {</w:t>
      </w:r>
    </w:p>
    <w:p w14:paraId="07E23B76" w14:textId="77777777" w:rsidR="006647C1" w:rsidRDefault="00BB4B6F">
      <w:pPr>
        <w:pStyle w:val="SourceCode"/>
      </w:pPr>
      <w:r>
        <w:t xml:space="preserve">    match status {</w:t>
      </w:r>
    </w:p>
    <w:p w14:paraId="0D0FC775" w14:textId="77777777" w:rsidR="006647C1" w:rsidRDefault="00BB4B6F">
      <w:pPr>
        <w:pStyle w:val="SourceCode"/>
      </w:pPr>
      <w:r>
        <w:t xml:space="preserve">        ContactStatus::InvalidInput =&gt; StatusCode::BAD_REQUEST,</w:t>
      </w:r>
    </w:p>
    <w:p w14:paraId="31637FB6" w14:textId="77777777" w:rsidR="006647C1" w:rsidRDefault="00BB4B6F">
      <w:pPr>
        <w:pStyle w:val="SourceCode"/>
      </w:pPr>
      <w:r>
        <w:t xml:space="preserve">        ContactStatus::NotFound =&gt; StatusCode::NOT_FOUND,</w:t>
      </w:r>
    </w:p>
    <w:p w14:paraId="51274966" w14:textId="77777777" w:rsidR="006647C1" w:rsidRDefault="00BB4B6F">
      <w:pPr>
        <w:pStyle w:val="SourceCode"/>
      </w:pPr>
      <w:r>
        <w:t xml:space="preserve">        ContactStatus::DuplicateEmail =&gt; StatusCode::CONFLICT,</w:t>
      </w:r>
    </w:p>
    <w:p w14:paraId="6B37B78D" w14:textId="77777777" w:rsidR="006647C1" w:rsidRDefault="00BB4B6F">
      <w:pPr>
        <w:pStyle w:val="SourceCode"/>
      </w:pPr>
      <w:r>
        <w:t xml:space="preserve">        _ =&gt; StatusCode::INTERNAL_SERVER_ERROR,</w:t>
      </w:r>
    </w:p>
    <w:p w14:paraId="538992D5" w14:textId="77777777" w:rsidR="006647C1" w:rsidRDefault="00BB4B6F">
      <w:pPr>
        <w:pStyle w:val="SourceCode"/>
      </w:pPr>
      <w:r>
        <w:t xml:space="preserve">    }</w:t>
      </w:r>
    </w:p>
    <w:p w14:paraId="5FD2E3E6" w14:textId="77777777" w:rsidR="006647C1" w:rsidRDefault="00BB4B6F">
      <w:pPr>
        <w:pStyle w:val="SourceCode"/>
      </w:pPr>
      <w:r>
        <w:t>}</w:t>
      </w:r>
    </w:p>
    <w:p w14:paraId="387DC553" w14:textId="77777777" w:rsidR="006647C1" w:rsidRDefault="006647C1">
      <w:pPr>
        <w:pStyle w:val="SourceCode"/>
      </w:pPr>
    </w:p>
    <w:p w14:paraId="4C07C1AA" w14:textId="77777777" w:rsidR="006647C1" w:rsidRDefault="00BB4B6F">
      <w:pPr>
        <w:pStyle w:val="SourceCode"/>
      </w:pPr>
      <w:r>
        <w:t>// Remember, the program decides the phone's text; the template only</w:t>
      </w:r>
    </w:p>
    <w:p w14:paraId="609D7FA8" w14:textId="77777777" w:rsidR="006647C1" w:rsidRDefault="00BB4B6F">
      <w:pPr>
        <w:pStyle w:val="SourceCode"/>
      </w:pPr>
      <w:r>
        <w:t>// places it. The store gives None for no phone (Lesson 4.6a).</w:t>
      </w:r>
    </w:p>
    <w:p w14:paraId="15373543" w14:textId="77777777" w:rsidR="006647C1" w:rsidRDefault="00BB4B6F">
      <w:pPr>
        <w:pStyle w:val="SourceCode"/>
      </w:pPr>
      <w:r>
        <w:t>fn phone_text_for(contact: &amp;Contact) -&gt; String {</w:t>
      </w:r>
    </w:p>
    <w:p w14:paraId="02030E08" w14:textId="77777777" w:rsidR="006647C1" w:rsidRDefault="00BB4B6F">
      <w:pPr>
        <w:pStyle w:val="SourceCode"/>
      </w:pPr>
      <w:r>
        <w:t xml:space="preserve">    match &amp;contact.phone {</w:t>
      </w:r>
    </w:p>
    <w:p w14:paraId="4A3DEF58" w14:textId="77777777" w:rsidR="006647C1" w:rsidRDefault="00BB4B6F">
      <w:pPr>
        <w:pStyle w:val="SourceCode"/>
      </w:pPr>
      <w:r>
        <w:t xml:space="preserve">        Some(phone) =&gt; phone.clone(),</w:t>
      </w:r>
    </w:p>
    <w:p w14:paraId="4513E3C7" w14:textId="77777777" w:rsidR="006647C1" w:rsidRDefault="00BB4B6F">
      <w:pPr>
        <w:pStyle w:val="SourceCode"/>
      </w:pPr>
      <w:r>
        <w:t xml:space="preserve">        None =&gt; NO_PHONE_TEXT.to_string(),</w:t>
      </w:r>
    </w:p>
    <w:p w14:paraId="27162DD9" w14:textId="77777777" w:rsidR="006647C1" w:rsidRDefault="00BB4B6F">
      <w:pPr>
        <w:pStyle w:val="SourceCode"/>
      </w:pPr>
      <w:r>
        <w:t xml:space="preserve">    }</w:t>
      </w:r>
    </w:p>
    <w:p w14:paraId="18E9AE88" w14:textId="77777777" w:rsidR="006647C1" w:rsidRDefault="00BB4B6F">
      <w:pPr>
        <w:pStyle w:val="SourceCode"/>
      </w:pPr>
      <w:r>
        <w:t>}</w:t>
      </w:r>
    </w:p>
    <w:p w14:paraId="57D962EF" w14:textId="77777777" w:rsidR="006647C1" w:rsidRDefault="006647C1">
      <w:pPr>
        <w:pStyle w:val="SourceCode"/>
      </w:pPr>
    </w:p>
    <w:p w14:paraId="49B54842" w14:textId="77777777" w:rsidR="006647C1" w:rsidRDefault="00BB4B6F">
      <w:pPr>
        <w:pStyle w:val="SourceCode"/>
      </w:pPr>
      <w:r>
        <w:t>// The answer of a handler that ran in spawn_blocking: its Response, or,</w:t>
      </w:r>
    </w:p>
    <w:p w14:paraId="4AA1F939" w14:textId="77777777" w:rsidR="006647C1" w:rsidRDefault="00BB4B6F">
      <w:pPr>
        <w:pStyle w:val="SourceCode"/>
      </w:pPr>
      <w:r>
        <w:t>// when it panicked, the 500 page. Remember, the mysql crate waits for</w:t>
      </w:r>
    </w:p>
    <w:p w14:paraId="42E2D31A" w14:textId="77777777" w:rsidR="006647C1" w:rsidRDefault="00BB4B6F">
      <w:pPr>
        <w:pStyle w:val="SourceCode"/>
      </w:pPr>
      <w:r>
        <w:t>// MySQL, so every handler that opens the database runs its work in</w:t>
      </w:r>
    </w:p>
    <w:p w14:paraId="12C96CA8" w14:textId="77777777" w:rsidR="006647C1" w:rsidRDefault="00BB4B6F">
      <w:pPr>
        <w:pStyle w:val="SourceCode"/>
      </w:pPr>
      <w:r>
        <w:t>// spawn_blocking (Lesson 6.6a).</w:t>
      </w:r>
    </w:p>
    <w:p w14:paraId="545A2533" w14:textId="77777777" w:rsidR="006647C1" w:rsidRDefault="00BB4B6F">
      <w:pPr>
        <w:pStyle w:val="SourceCode"/>
      </w:pPr>
      <w:r>
        <w:t>fn page_answer(answer: Result&lt;Response, tokio::task::JoinError&gt;) -&gt; Response {</w:t>
      </w:r>
    </w:p>
    <w:p w14:paraId="2151E9E6" w14:textId="77777777" w:rsidR="006647C1" w:rsidRDefault="00BB4B6F">
      <w:pPr>
        <w:pStyle w:val="SourceCode"/>
      </w:pPr>
      <w:r>
        <w:t xml:space="preserve">    match answer {</w:t>
      </w:r>
    </w:p>
    <w:p w14:paraId="5E86E442" w14:textId="77777777" w:rsidR="006647C1" w:rsidRDefault="00BB4B6F">
      <w:pPr>
        <w:pStyle w:val="SourceCode"/>
      </w:pPr>
      <w:r>
        <w:t xml:space="preserve">        Ok(response) =&gt; response,</w:t>
      </w:r>
    </w:p>
    <w:p w14:paraId="77EFB1A8" w14:textId="77777777" w:rsidR="006647C1" w:rsidRDefault="00BB4B6F">
      <w:pPr>
        <w:pStyle w:val="SourceCode"/>
      </w:pPr>
      <w:r>
        <w:t xml:space="preserve">        Err(_) =&gt; send_store_failure(StatusCode::INTERNAL_SERVER_ERROR),</w:t>
      </w:r>
    </w:p>
    <w:p w14:paraId="417F79A2" w14:textId="77777777" w:rsidR="006647C1" w:rsidRDefault="00BB4B6F">
      <w:pPr>
        <w:pStyle w:val="SourceCode"/>
      </w:pPr>
      <w:r>
        <w:t xml:space="preserve">    }</w:t>
      </w:r>
    </w:p>
    <w:p w14:paraId="526A2294" w14:textId="77777777" w:rsidR="006647C1" w:rsidRDefault="00BB4B6F">
      <w:pPr>
        <w:pStyle w:val="SourceCode"/>
      </w:pPr>
      <w:r>
        <w:t>}</w:t>
      </w:r>
    </w:p>
    <w:p w14:paraId="4CBD62BA" w14:textId="77777777" w:rsidR="006647C1" w:rsidRDefault="006647C1">
      <w:pPr>
        <w:pStyle w:val="SourceCode"/>
      </w:pPr>
    </w:p>
    <w:p w14:paraId="1881670B" w14:textId="77777777" w:rsidR="006647C1" w:rsidRDefault="00BB4B6F">
      <w:pPr>
        <w:pStyle w:val="SourceCode"/>
      </w:pPr>
      <w:r>
        <w:t>// Lesson 6.12's header check for a form, the one the Form extractor does</w:t>
      </w:r>
    </w:p>
    <w:p w14:paraId="375AD2EF" w14:textId="77777777" w:rsidR="006647C1" w:rsidRDefault="00BB4B6F">
      <w:pPr>
        <w:pStyle w:val="SourceCode"/>
      </w:pPr>
      <w:r>
        <w:t>// not make: any Transfer-Encoding, such as chunked, means the body's size</w:t>
      </w:r>
    </w:p>
    <w:p w14:paraId="325AEEAC" w14:textId="77777777" w:rsidR="006647C1" w:rsidRDefault="00BB4B6F">
      <w:pPr>
        <w:pStyle w:val="SourceCode"/>
      </w:pPr>
      <w:r>
        <w:t>// is not known first, even when a Content-Length is sent as well, and no</w:t>
      </w:r>
    </w:p>
    <w:p w14:paraId="6582F9C6" w14:textId="77777777" w:rsidR="006647C1" w:rsidRDefault="00BB4B6F">
      <w:pPr>
        <w:pStyle w:val="SourceCode"/>
      </w:pPr>
      <w:r>
        <w:t>// Content-Length means the same: 411. The 415 and 413 checks are the</w:t>
      </w:r>
    </w:p>
    <w:p w14:paraId="6CB51118" w14:textId="77777777" w:rsidR="006647C1" w:rsidRDefault="00BB4B6F">
      <w:pPr>
        <w:pStyle w:val="SourceCode"/>
      </w:pPr>
      <w:r>
        <w:t>// extractor's own (send_form_rejection). Some(the refusal), or None when</w:t>
      </w:r>
    </w:p>
    <w:p w14:paraId="795DC2B2" w14:textId="77777777" w:rsidR="006647C1" w:rsidRDefault="00BB4B6F">
      <w:pPr>
        <w:pStyle w:val="SourceCode"/>
      </w:pPr>
      <w:r>
        <w:t>// the body may be read. The refusal's page links back to the form,</w:t>
      </w:r>
    </w:p>
    <w:p w14:paraId="1D0325F8" w14:textId="77777777" w:rsidR="006647C1" w:rsidRDefault="00BB4B6F">
      <w:pPr>
        <w:pStyle w:val="SourceCode"/>
      </w:pPr>
      <w:r>
        <w:t>// link_path, with link_text: the contact form or the login form.</w:t>
      </w:r>
    </w:p>
    <w:p w14:paraId="1CD465F3" w14:textId="77777777" w:rsidR="006647C1" w:rsidRDefault="00BB4B6F">
      <w:pPr>
        <w:pStyle w:val="SourceCode"/>
      </w:pPr>
      <w:r>
        <w:t>fn form_request_problem(headers: &amp;HeaderMap, link_path: &amp;str,</w:t>
      </w:r>
    </w:p>
    <w:p w14:paraId="1B57E05D" w14:textId="77777777" w:rsidR="006647C1" w:rsidRDefault="00BB4B6F">
      <w:pPr>
        <w:pStyle w:val="SourceCode"/>
      </w:pPr>
      <w:r>
        <w:t xml:space="preserve">                        link_text: &amp;str) -&gt; Option&lt;Response&gt; {</w:t>
      </w:r>
    </w:p>
    <w:p w14:paraId="15471565" w14:textId="77777777" w:rsidR="006647C1" w:rsidRDefault="00BB4B6F">
      <w:pPr>
        <w:pStyle w:val="SourceCode"/>
      </w:pPr>
      <w:r>
        <w:t xml:space="preserve">    if headers.contains_key(header::TRANSFER_ENCODING)</w:t>
      </w:r>
    </w:p>
    <w:p w14:paraId="630C93B7" w14:textId="77777777" w:rsidR="006647C1" w:rsidRDefault="00BB4B6F">
      <w:pPr>
        <w:pStyle w:val="SourceCode"/>
      </w:pPr>
      <w:r>
        <w:t xml:space="preserve">        || !headers.contains_key(header::CONTENT_LENGTH)</w:t>
      </w:r>
    </w:p>
    <w:p w14:paraId="748BAD04" w14:textId="77777777" w:rsidR="006647C1" w:rsidRDefault="00BB4B6F">
      <w:pPr>
        <w:pStyle w:val="SourceCode"/>
      </w:pPr>
      <w:r>
        <w:t xml:space="preserve">    {</w:t>
      </w:r>
    </w:p>
    <w:p w14:paraId="2D7974FB" w14:textId="77777777" w:rsidR="006647C1" w:rsidRDefault="00BB4B6F">
      <w:pPr>
        <w:pStyle w:val="SourceCode"/>
      </w:pPr>
      <w:r>
        <w:t xml:space="preserve">        return Some(send_message_page(</w:t>
      </w:r>
    </w:p>
    <w:p w14:paraId="278984D8" w14:textId="77777777" w:rsidR="006647C1" w:rsidRDefault="00BB4B6F">
      <w:pPr>
        <w:pStyle w:val="SourceCode"/>
      </w:pPr>
      <w:r>
        <w:t xml:space="preserve">            StatusCode::LENGTH_REQUIRED, "Length Required",</w:t>
      </w:r>
    </w:p>
    <w:p w14:paraId="61BA2D21" w14:textId="77777777" w:rsidR="006647C1" w:rsidRDefault="00BB4B6F">
      <w:pPr>
        <w:pStyle w:val="SourceCode"/>
      </w:pPr>
      <w:r>
        <w:t xml:space="preserve">            "Send the form with a Content-Length.", link_path, link_text));</w:t>
      </w:r>
    </w:p>
    <w:p w14:paraId="3E6242F3" w14:textId="77777777" w:rsidR="006647C1" w:rsidRDefault="00BB4B6F">
      <w:pPr>
        <w:pStyle w:val="SourceCode"/>
      </w:pPr>
      <w:r>
        <w:t xml:space="preserve">    }</w:t>
      </w:r>
    </w:p>
    <w:p w14:paraId="5AAF36B2" w14:textId="77777777" w:rsidR="006647C1" w:rsidRDefault="00BB4B6F">
      <w:pPr>
        <w:pStyle w:val="SourceCode"/>
      </w:pPr>
      <w:r>
        <w:t xml:space="preserve">    None</w:t>
      </w:r>
    </w:p>
    <w:p w14:paraId="0ED24360" w14:textId="77777777" w:rsidR="006647C1" w:rsidRDefault="00BB4B6F">
      <w:pPr>
        <w:pStyle w:val="SourceCode"/>
      </w:pPr>
      <w:r>
        <w:t>}</w:t>
      </w:r>
    </w:p>
    <w:p w14:paraId="336F8541" w14:textId="77777777" w:rsidR="006647C1" w:rsidRDefault="006647C1">
      <w:pPr>
        <w:pStyle w:val="SourceCode"/>
      </w:pPr>
    </w:p>
    <w:p w14:paraId="5857DE1C" w14:textId="77777777" w:rsidR="006647C1" w:rsidRDefault="00BB4B6F">
      <w:pPr>
        <w:pStyle w:val="SourceCode"/>
      </w:pPr>
      <w:r>
        <w:t>// The Form extractor's refusal as this server's page. Each rejection</w:t>
      </w:r>
    </w:p>
    <w:p w14:paraId="3DF0CDA9" w14:textId="77777777" w:rsidR="006647C1" w:rsidRDefault="00BB4B6F">
      <w:pPr>
        <w:pStyle w:val="SourceCode"/>
      </w:pPr>
      <w:r>
        <w:t>// carries the status axum would answer with: 415 when the body is not</w:t>
      </w:r>
    </w:p>
    <w:p w14:paraId="5A0E9F0A" w14:textId="77777777" w:rsidR="006647C1" w:rsidRDefault="00BB4B6F">
      <w:pPr>
        <w:pStyle w:val="SourceCode"/>
      </w:pPr>
      <w:r>
        <w:t>// application/x-www-form-urlencoded, checked before the body is read; 413</w:t>
      </w:r>
    </w:p>
    <w:p w14:paraId="7DF829E1" w14:textId="77777777" w:rsidR="006647C1" w:rsidRDefault="00BB4B6F">
      <w:pPr>
        <w:pStyle w:val="SourceCode"/>
      </w:pPr>
      <w:r>
        <w:t>// when the body passed DefaultBodyLimit's 16384 bytes, by Content-Length</w:t>
      </w:r>
    </w:p>
    <w:p w14:paraId="346BA87B" w14:textId="77777777" w:rsidR="006647C1" w:rsidRDefault="00BB4B6F">
      <w:pPr>
        <w:pStyle w:val="SourceCode"/>
      </w:pPr>
      <w:r>
        <w:t>// or by the bytes that arrived; and 422 or 400 for a body it could not</w:t>
      </w:r>
    </w:p>
    <w:p w14:paraId="212B4762" w14:textId="77777777" w:rsidR="006647C1" w:rsidRDefault="00BB4B6F">
      <w:pPr>
        <w:pStyle w:val="SourceCode"/>
      </w:pPr>
      <w:r>
        <w:t>// read into ContactForm or LoginForm, such as a field sent twice, answered</w:t>
      </w:r>
    </w:p>
    <w:p w14:paraId="145E4622" w14:textId="77777777" w:rsidR="006647C1" w:rsidRDefault="00BB4B6F">
      <w:pPr>
        <w:pStyle w:val="SourceCode"/>
      </w:pPr>
      <w:r>
        <w:t>// 400, as the other languages answer a form they cannot read.</w:t>
      </w:r>
    </w:p>
    <w:p w14:paraId="7FB53D6C" w14:textId="77777777" w:rsidR="006647C1" w:rsidRDefault="00BB4B6F">
      <w:pPr>
        <w:pStyle w:val="SourceCode"/>
      </w:pPr>
      <w:r>
        <w:t>fn send_form_rejection(rejection: FormRejection, link_path: &amp;str,</w:t>
      </w:r>
    </w:p>
    <w:p w14:paraId="6702457A" w14:textId="77777777" w:rsidR="006647C1" w:rsidRDefault="00BB4B6F">
      <w:pPr>
        <w:pStyle w:val="SourceCode"/>
      </w:pPr>
      <w:r>
        <w:t xml:space="preserve">                       link_text: &amp;str) -&gt; Response {</w:t>
      </w:r>
    </w:p>
    <w:p w14:paraId="5D30533A" w14:textId="77777777" w:rsidR="006647C1" w:rsidRDefault="00BB4B6F">
      <w:pPr>
        <w:pStyle w:val="SourceCode"/>
      </w:pPr>
      <w:r>
        <w:t xml:space="preserve">    match rejection.status() {</w:t>
      </w:r>
    </w:p>
    <w:p w14:paraId="21F5C638" w14:textId="77777777" w:rsidR="006647C1" w:rsidRDefault="00BB4B6F">
      <w:pPr>
        <w:pStyle w:val="SourceCode"/>
      </w:pPr>
      <w:r>
        <w:t xml:space="preserve">        StatusCode::UNSUPPORTED_MEDIA_TYPE =&gt; send_message_page(</w:t>
      </w:r>
    </w:p>
    <w:p w14:paraId="6CC20644" w14:textId="77777777" w:rsidR="006647C1" w:rsidRDefault="00BB4B6F">
      <w:pPr>
        <w:pStyle w:val="SourceCode"/>
      </w:pPr>
      <w:r>
        <w:t xml:space="preserve">            StatusCode::UNSUPPORTED_MEDIA_TYPE, "Unsupported Media Type",</w:t>
      </w:r>
    </w:p>
    <w:p w14:paraId="6A775A2F" w14:textId="77777777" w:rsidR="006647C1" w:rsidRDefault="00BB4B6F">
      <w:pPr>
        <w:pStyle w:val="SourceCode"/>
      </w:pPr>
      <w:r>
        <w:t xml:space="preserve">            "Send the form as application/x-www-form-urlencoded.",</w:t>
      </w:r>
    </w:p>
    <w:p w14:paraId="7FCBA419" w14:textId="77777777" w:rsidR="006647C1" w:rsidRDefault="00BB4B6F">
      <w:pPr>
        <w:pStyle w:val="SourceCode"/>
      </w:pPr>
      <w:r>
        <w:t xml:space="preserve">            link_path, link_text),</w:t>
      </w:r>
    </w:p>
    <w:p w14:paraId="426349EB" w14:textId="77777777" w:rsidR="006647C1" w:rsidRDefault="00BB4B6F">
      <w:pPr>
        <w:pStyle w:val="SourceCode"/>
      </w:pPr>
      <w:r>
        <w:t xml:space="preserve">        StatusCode::PAYLOAD_TOO_LARGE =&gt; send_message_page(</w:t>
      </w:r>
    </w:p>
    <w:p w14:paraId="76179981" w14:textId="77777777" w:rsidR="006647C1" w:rsidRDefault="00BB4B6F">
      <w:pPr>
        <w:pStyle w:val="SourceCode"/>
      </w:pPr>
      <w:r>
        <w:t xml:space="preserve">            StatusCode::PAYLOAD_TOO_LARGE, "Content Too Large",</w:t>
      </w:r>
    </w:p>
    <w:p w14:paraId="0268E19A" w14:textId="77777777" w:rsidR="006647C1" w:rsidRDefault="00BB4B6F">
      <w:pPr>
        <w:pStyle w:val="SourceCode"/>
      </w:pPr>
      <w:r>
        <w:t xml:space="preserve">            "The form must be at most 16384 bytes.", link_path, link_text),</w:t>
      </w:r>
    </w:p>
    <w:p w14:paraId="0CA38E9D" w14:textId="77777777" w:rsidR="006647C1" w:rsidRDefault="00BB4B6F">
      <w:pPr>
        <w:pStyle w:val="SourceCode"/>
      </w:pPr>
      <w:r>
        <w:t xml:space="preserve">        _ =&gt; send_message_page(</w:t>
      </w:r>
    </w:p>
    <w:p w14:paraId="79A2E351" w14:textId="77777777" w:rsidR="006647C1" w:rsidRDefault="00BB4B6F">
      <w:pPr>
        <w:pStyle w:val="SourceCode"/>
      </w:pPr>
      <w:r>
        <w:t xml:space="preserve">            StatusCode::BAD_REQUEST, "Bad Request",</w:t>
      </w:r>
    </w:p>
    <w:p w14:paraId="78F799CB" w14:textId="77777777" w:rsidR="006647C1" w:rsidRDefault="00BB4B6F">
      <w:pPr>
        <w:pStyle w:val="SourceCode"/>
      </w:pPr>
      <w:r>
        <w:t xml:space="preserve">            "The form could not be read.", link_path, link_text),</w:t>
      </w:r>
    </w:p>
    <w:p w14:paraId="4DD3E9B8" w14:textId="77777777" w:rsidR="006647C1" w:rsidRDefault="00BB4B6F">
      <w:pPr>
        <w:pStyle w:val="SourceCode"/>
      </w:pPr>
      <w:r>
        <w:t xml:space="preserve">    }</w:t>
      </w:r>
    </w:p>
    <w:p w14:paraId="55BA241D" w14:textId="77777777" w:rsidR="006647C1" w:rsidRDefault="00BB4B6F">
      <w:pPr>
        <w:pStyle w:val="SourceCode"/>
      </w:pPr>
      <w:r>
        <w:t>}</w:t>
      </w:r>
    </w:p>
    <w:p w14:paraId="6108586E" w14:textId="77777777" w:rsidR="006647C1" w:rsidRDefault="006647C1">
      <w:pPr>
        <w:pStyle w:val="SourceCode"/>
      </w:pPr>
    </w:p>
    <w:p w14:paraId="18356362" w14:textId="77777777" w:rsidR="006647C1" w:rsidRDefault="00BB4B6F">
      <w:pPr>
        <w:pStyle w:val="SourceCode"/>
      </w:pPr>
      <w:r>
        <w:t>// Remember, the id in the visitor's session cookie, or "" (Lesson 8.5a).</w:t>
      </w:r>
    </w:p>
    <w:p w14:paraId="53325DE6" w14:textId="77777777" w:rsidR="006647C1" w:rsidRDefault="00BB4B6F">
      <w:pPr>
        <w:pStyle w:val="SourceCode"/>
      </w:pPr>
      <w:r>
        <w:t>fn cookie_id_from(jar: &amp;CookieJar) -&gt; String {</w:t>
      </w:r>
    </w:p>
    <w:p w14:paraId="4E491C57" w14:textId="77777777" w:rsidR="006647C1" w:rsidRDefault="00BB4B6F">
      <w:pPr>
        <w:pStyle w:val="SourceCode"/>
      </w:pPr>
      <w:r>
        <w:t xml:space="preserve">    match jar.get(session_store::SESSION_COOKIE) {</w:t>
      </w:r>
    </w:p>
    <w:p w14:paraId="65D12300" w14:textId="77777777" w:rsidR="006647C1" w:rsidRDefault="00BB4B6F">
      <w:pPr>
        <w:pStyle w:val="SourceCode"/>
      </w:pPr>
      <w:r>
        <w:t xml:space="preserve">        Some(cookie) =&gt; cookie.value().to_string(),</w:t>
      </w:r>
    </w:p>
    <w:p w14:paraId="23389855" w14:textId="77777777" w:rsidR="006647C1" w:rsidRDefault="00BB4B6F">
      <w:pPr>
        <w:pStyle w:val="SourceCode"/>
      </w:pPr>
      <w:r>
        <w:t xml:space="preserve">        None =&gt; String::new(),</w:t>
      </w:r>
    </w:p>
    <w:p w14:paraId="4D38CCD8" w14:textId="77777777" w:rsidR="006647C1" w:rsidRDefault="00BB4B6F">
      <w:pPr>
        <w:pStyle w:val="SourceCode"/>
      </w:pPr>
      <w:r>
        <w:t xml:space="preserve">    }</w:t>
      </w:r>
    </w:p>
    <w:p w14:paraId="17175DC0" w14:textId="77777777" w:rsidR="006647C1" w:rsidRDefault="00BB4B6F">
      <w:pPr>
        <w:pStyle w:val="SourceCode"/>
      </w:pPr>
      <w:r>
        <w:t>}</w:t>
      </w:r>
    </w:p>
    <w:p w14:paraId="76745C13" w14:textId="77777777" w:rsidR="006647C1" w:rsidRDefault="006647C1">
      <w:pPr>
        <w:pStyle w:val="SourceCode"/>
      </w:pPr>
    </w:p>
    <w:p w14:paraId="68FD301F" w14:textId="77777777" w:rsidR="006647C1" w:rsidRDefault="00BB4B6F">
      <w:pPr>
        <w:pStyle w:val="SourceCode"/>
      </w:pPr>
      <w:r>
        <w:t>// require_login is step 1 of every contact page, as Lesson 6.16a's</w:t>
      </w:r>
    </w:p>
    <w:p w14:paraId="542C12C4" w14:textId="77777777" w:rsidR="006647C1" w:rsidRDefault="00BB4B6F">
      <w:pPr>
        <w:pStyle w:val="SourceCode"/>
      </w:pPr>
      <w:r>
        <w:t>// authorize is of every API call, on its own connection. It gives Ok with</w:t>
      </w:r>
    </w:p>
    <w:p w14:paraId="39D8CC8F" w14:textId="77777777" w:rsidR="006647C1" w:rsidRDefault="00BB4B6F">
      <w:pPr>
        <w:pStyle w:val="SourceCode"/>
      </w:pPr>
      <w:r>
        <w:t>// the visitor's live session id, or Err with the answer: 503 when the</w:t>
      </w:r>
    </w:p>
    <w:p w14:paraId="4D2C5E3E" w14:textId="77777777" w:rsidR="006647C1" w:rsidRDefault="00BB4B6F">
      <w:pPr>
        <w:pStyle w:val="SourceCode"/>
      </w:pPr>
      <w:r>
        <w:t>// database cannot be reached, and for a visitor who is not logged in, 303</w:t>
      </w:r>
    </w:p>
    <w:p w14:paraId="3A2857A0" w14:textId="77777777" w:rsidR="006647C1" w:rsidRDefault="00BB4B6F">
      <w:pPr>
        <w:pStyle w:val="SourceCode"/>
      </w:pPr>
      <w:r>
        <w:t>// to the login form with the page's path in next, so the login can bring</w:t>
      </w:r>
    </w:p>
    <w:p w14:paraId="38B66C91" w14:textId="77777777" w:rsidR="006647C1" w:rsidRDefault="00BB4B6F">
      <w:pPr>
        <w:pStyle w:val="SourceCode"/>
      </w:pPr>
      <w:r>
        <w:t>// the visitor back. A session starts only at login, so a live session is a</w:t>
      </w:r>
    </w:p>
    <w:p w14:paraId="496FCF8A" w14:textId="77777777" w:rsidR="006647C1" w:rsidRDefault="00BB4B6F">
      <w:pPr>
        <w:pStyle w:val="SourceCode"/>
      </w:pPr>
      <w:r>
        <w:t>// logged-in visitor.</w:t>
      </w:r>
    </w:p>
    <w:p w14:paraId="6179CB4E" w14:textId="77777777" w:rsidR="006647C1" w:rsidRDefault="00BB4B6F">
      <w:pPr>
        <w:pStyle w:val="SourceCode"/>
      </w:pPr>
      <w:r>
        <w:t>async fn require_login(jar: &amp;CookieJar, path: &amp;str) -&gt; Result&lt;String, Response&gt; {</w:t>
      </w:r>
    </w:p>
    <w:p w14:paraId="187957F0" w14:textId="77777777" w:rsidR="006647C1" w:rsidRDefault="00BB4B6F">
      <w:pPr>
        <w:pStyle w:val="SourceCode"/>
      </w:pPr>
      <w:r>
        <w:t xml:space="preserve">    let cookie_id = cookie_id_from(jar);</w:t>
      </w:r>
    </w:p>
    <w:p w14:paraId="022F5B8C" w14:textId="77777777" w:rsidR="006647C1" w:rsidRDefault="00BB4B6F">
      <w:pPr>
        <w:pStyle w:val="SourceCode"/>
      </w:pPr>
      <w:r>
        <w:t xml:space="preserve">    let checked_id = cookie_id.clone();</w:t>
      </w:r>
    </w:p>
    <w:p w14:paraId="6DD7B6AA" w14:textId="77777777" w:rsidR="006647C1" w:rsidRDefault="00BB4B6F">
      <w:pPr>
        <w:pStyle w:val="SourceCode"/>
      </w:pPr>
      <w:r>
        <w:t xml:space="preserve">    let answer = tokio::task::spawn_blocking(move || {</w:t>
      </w:r>
    </w:p>
    <w:p w14:paraId="0787896E" w14:textId="77777777" w:rsidR="006647C1" w:rsidRDefault="00BB4B6F">
      <w:pPr>
        <w:pStyle w:val="SourceCode"/>
      </w:pPr>
      <w:r>
        <w:t xml:space="preserve">        let (_status, _problem, opened) = contact_store::open_connection();</w:t>
      </w:r>
    </w:p>
    <w:p w14:paraId="75AFFA21" w14:textId="77777777" w:rsidR="006647C1" w:rsidRDefault="00BB4B6F">
      <w:pPr>
        <w:pStyle w:val="SourceCode"/>
      </w:pPr>
      <w:r>
        <w:t xml:space="preserve">        let mut connection = match opened {</w:t>
      </w:r>
    </w:p>
    <w:p w14:paraId="7B1BB487" w14:textId="77777777" w:rsidR="006647C1" w:rsidRDefault="00BB4B6F">
      <w:pPr>
        <w:pStyle w:val="SourceCode"/>
      </w:pPr>
      <w:r>
        <w:t xml:space="preserve">            Some(connection) =&gt; connection,</w:t>
      </w:r>
    </w:p>
    <w:p w14:paraId="70E998A6" w14:textId="77777777" w:rsidR="006647C1" w:rsidRDefault="00BB4B6F">
      <w:pPr>
        <w:pStyle w:val="SourceCode"/>
      </w:pPr>
      <w:r>
        <w:t xml:space="preserve">            None =&gt; return None,</w:t>
      </w:r>
    </w:p>
    <w:p w14:paraId="4C921104" w14:textId="77777777" w:rsidR="006647C1" w:rsidRDefault="00BB4B6F">
      <w:pPr>
        <w:pStyle w:val="SourceCode"/>
      </w:pPr>
      <w:r>
        <w:t xml:space="preserve">        };</w:t>
      </w:r>
    </w:p>
    <w:p w14:paraId="1AA391E9" w14:textId="77777777" w:rsidR="006647C1" w:rsidRDefault="00BB4B6F">
      <w:pPr>
        <w:pStyle w:val="SourceCode"/>
      </w:pPr>
      <w:r>
        <w:t xml:space="preserve">        let found = session_store::find_session(&amp;mut connection, &amp;checked_id);</w:t>
      </w:r>
    </w:p>
    <w:p w14:paraId="102147C0" w14:textId="77777777" w:rsidR="006647C1" w:rsidRDefault="00BB4B6F">
      <w:pPr>
        <w:pStyle w:val="SourceCode"/>
      </w:pPr>
      <w:r>
        <w:t xml:space="preserve">        contact_store::close_connection(connection);</w:t>
      </w:r>
    </w:p>
    <w:p w14:paraId="67CA5BC0" w14:textId="77777777" w:rsidR="006647C1" w:rsidRDefault="00BB4B6F">
      <w:pPr>
        <w:pStyle w:val="SourceCode"/>
      </w:pPr>
      <w:r>
        <w:t xml:space="preserve">        Some(found)</w:t>
      </w:r>
    </w:p>
    <w:p w14:paraId="592ECE22" w14:textId="77777777" w:rsidR="006647C1" w:rsidRDefault="00BB4B6F">
      <w:pPr>
        <w:pStyle w:val="SourceCode"/>
      </w:pPr>
      <w:r>
        <w:t xml:space="preserve">    })</w:t>
      </w:r>
    </w:p>
    <w:p w14:paraId="73A6D214" w14:textId="77777777" w:rsidR="006647C1" w:rsidRDefault="00BB4B6F">
      <w:pPr>
        <w:pStyle w:val="SourceCode"/>
      </w:pPr>
      <w:r>
        <w:t xml:space="preserve">    .await;</w:t>
      </w:r>
    </w:p>
    <w:p w14:paraId="61D64066" w14:textId="77777777" w:rsidR="006647C1" w:rsidRDefault="00BB4B6F">
      <w:pPr>
        <w:pStyle w:val="SourceCode"/>
      </w:pPr>
      <w:r>
        <w:t xml:space="preserve">    match answer {</w:t>
      </w:r>
    </w:p>
    <w:p w14:paraId="73718210" w14:textId="77777777" w:rsidR="006647C1" w:rsidRDefault="00BB4B6F">
      <w:pPr>
        <w:pStyle w:val="SourceCode"/>
      </w:pPr>
      <w:r>
        <w:t xml:space="preserve">        Ok(Some(true)) =&gt; Ok(cookie_id),</w:t>
      </w:r>
    </w:p>
    <w:p w14:paraId="64978710" w14:textId="77777777" w:rsidR="006647C1" w:rsidRDefault="00BB4B6F">
      <w:pPr>
        <w:pStyle w:val="SourceCode"/>
      </w:pPr>
      <w:r>
        <w:t xml:space="preserve">        Ok(Some(false)) =&gt; {</w:t>
      </w:r>
    </w:p>
    <w:p w14:paraId="24255658" w14:textId="77777777" w:rsidR="006647C1" w:rsidRDefault="00BB4B6F">
      <w:pPr>
        <w:pStyle w:val="SourceCode"/>
      </w:pPr>
      <w:r>
        <w:t xml:space="preserve">            // Remember, next is percent-encoded, so a &amp; or + in the path stays</w:t>
      </w:r>
    </w:p>
    <w:p w14:paraId="476E262A" w14:textId="77777777" w:rsidR="006647C1" w:rsidRDefault="00BB4B6F">
      <w:pPr>
        <w:pStyle w:val="SourceCode"/>
      </w:pPr>
      <w:r>
        <w:t xml:space="preserve">            // part of it: byte_serialize encodes each segment, and the slashes</w:t>
      </w:r>
    </w:p>
    <w:p w14:paraId="67BAFBF0" w14:textId="77777777" w:rsidR="006647C1" w:rsidRDefault="00BB4B6F">
      <w:pPr>
        <w:pStyle w:val="SourceCode"/>
      </w:pPr>
      <w:r>
        <w:t xml:space="preserve">            // between them stay (Lesson 8.6a).</w:t>
      </w:r>
    </w:p>
    <w:p w14:paraId="0B60087F" w14:textId="77777777" w:rsidR="006647C1" w:rsidRDefault="00BB4B6F">
      <w:pPr>
        <w:pStyle w:val="SourceCode"/>
      </w:pPr>
      <w:r>
        <w:t xml:space="preserve">            let segments: Vec&lt;String&gt; = path</w:t>
      </w:r>
    </w:p>
    <w:p w14:paraId="7E32AF99" w14:textId="77777777" w:rsidR="006647C1" w:rsidRDefault="00BB4B6F">
      <w:pPr>
        <w:pStyle w:val="SourceCode"/>
      </w:pPr>
      <w:r>
        <w:t xml:space="preserve">                .split('/')</w:t>
      </w:r>
    </w:p>
    <w:p w14:paraId="79877B03" w14:textId="77777777" w:rsidR="006647C1" w:rsidRDefault="00BB4B6F">
      <w:pPr>
        <w:pStyle w:val="SourceCode"/>
      </w:pPr>
      <w:r>
        <w:t xml:space="preserve">                .map(|segment| {</w:t>
      </w:r>
    </w:p>
    <w:p w14:paraId="5D871ACC" w14:textId="77777777" w:rsidR="006647C1" w:rsidRDefault="00BB4B6F">
      <w:pPr>
        <w:pStyle w:val="SourceCode"/>
      </w:pPr>
      <w:r>
        <w:t xml:space="preserve">                    form_urlencoded::byte_serialize(segment.as_bytes()).collect()</w:t>
      </w:r>
    </w:p>
    <w:p w14:paraId="231BF5ED" w14:textId="77777777" w:rsidR="006647C1" w:rsidRDefault="00BB4B6F">
      <w:pPr>
        <w:pStyle w:val="SourceCode"/>
      </w:pPr>
      <w:r>
        <w:t xml:space="preserve">                })</w:t>
      </w:r>
    </w:p>
    <w:p w14:paraId="02B65B92" w14:textId="77777777" w:rsidR="006647C1" w:rsidRDefault="00BB4B6F">
      <w:pPr>
        <w:pStyle w:val="SourceCode"/>
      </w:pPr>
      <w:r>
        <w:t xml:space="preserve">                .collect();</w:t>
      </w:r>
    </w:p>
    <w:p w14:paraId="28E394AE" w14:textId="77777777" w:rsidR="006647C1" w:rsidRDefault="00BB4B6F">
      <w:pPr>
        <w:pStyle w:val="SourceCode"/>
      </w:pPr>
      <w:r>
        <w:t xml:space="preserve">            let location = format!("{}?next={}", LOGIN_PATH, segments.join("/"));</w:t>
      </w:r>
    </w:p>
    <w:p w14:paraId="3DCBAA3C" w14:textId="77777777" w:rsidR="006647C1" w:rsidRDefault="00BB4B6F">
      <w:pPr>
        <w:pStyle w:val="SourceCode"/>
      </w:pPr>
      <w:r>
        <w:t xml:space="preserve">            Err(Redirect::to(&amp;location).into_response())</w:t>
      </w:r>
    </w:p>
    <w:p w14:paraId="494E942A" w14:textId="77777777" w:rsidR="006647C1" w:rsidRDefault="00BB4B6F">
      <w:pPr>
        <w:pStyle w:val="SourceCode"/>
      </w:pPr>
      <w:r>
        <w:t xml:space="preserve">        }</w:t>
      </w:r>
    </w:p>
    <w:p w14:paraId="6696FD53" w14:textId="77777777" w:rsidR="006647C1" w:rsidRDefault="00BB4B6F">
      <w:pPr>
        <w:pStyle w:val="SourceCode"/>
      </w:pPr>
      <w:r>
        <w:t xml:space="preserve">        Ok(None) =&gt; Err(send_store_failure(StatusCode::SERVICE_UNAVAILABLE)),</w:t>
      </w:r>
    </w:p>
    <w:p w14:paraId="498152D6" w14:textId="77777777" w:rsidR="006647C1" w:rsidRDefault="00BB4B6F">
      <w:pPr>
        <w:pStyle w:val="SourceCode"/>
      </w:pPr>
      <w:r>
        <w:t xml:space="preserve">        Err(_) =&gt; Err(send_store_failure(StatusCode::INTERNAL_SERVER_ERROR)),</w:t>
      </w:r>
    </w:p>
    <w:p w14:paraId="0153B4FC" w14:textId="77777777" w:rsidR="006647C1" w:rsidRDefault="00BB4B6F">
      <w:pPr>
        <w:pStyle w:val="SourceCode"/>
      </w:pPr>
      <w:r>
        <w:t xml:space="preserve">    }</w:t>
      </w:r>
    </w:p>
    <w:p w14:paraId="0352E7D7" w14:textId="77777777" w:rsidR="006647C1" w:rsidRDefault="00BB4B6F">
      <w:pPr>
        <w:pStyle w:val="SourceCode"/>
      </w:pPr>
      <w:r>
        <w:t>}</w:t>
      </w:r>
    </w:p>
    <w:p w14:paraId="1E94D0BE" w14:textId="77777777" w:rsidR="006647C1" w:rsidRDefault="006647C1">
      <w:pPr>
        <w:pStyle w:val="SourceCode"/>
      </w:pPr>
    </w:p>
    <w:p w14:paraId="4E18B963" w14:textId="77777777" w:rsidR="006647C1" w:rsidRDefault="00BB4B6F">
      <w:pPr>
        <w:pStyle w:val="SourceCode"/>
      </w:pPr>
      <w:r>
        <w:t>// Remember, safe_next keeps next_path only for a path on this site: one /,</w:t>
      </w:r>
    </w:p>
    <w:p w14:paraId="258CEA8A" w14:textId="77777777" w:rsidR="006647C1" w:rsidRDefault="00BB4B6F">
      <w:pPr>
        <w:pStyle w:val="SourceCode"/>
      </w:pPr>
      <w:r>
        <w:t>// then bytes from b'!' to b'~' only, so no open redirect and no line break</w:t>
      </w:r>
    </w:p>
    <w:p w14:paraId="2A0E6A94" w14:textId="77777777" w:rsidR="006647C1" w:rsidRDefault="00BB4B6F">
      <w:pPr>
        <w:pStyle w:val="SourceCode"/>
      </w:pPr>
      <w:r>
        <w:t>// reaches Location; anything else gives /contacts (Lesson 8.6a).</w:t>
      </w:r>
    </w:p>
    <w:p w14:paraId="061B7D52" w14:textId="77777777" w:rsidR="006647C1" w:rsidRDefault="00BB4B6F">
      <w:pPr>
        <w:pStyle w:val="SourceCode"/>
      </w:pPr>
      <w:r>
        <w:t>fn safe_next(next_path: &amp;str) -&gt; String {</w:t>
      </w:r>
    </w:p>
    <w:p w14:paraId="67A36630" w14:textId="77777777" w:rsidR="006647C1" w:rsidRDefault="00BB4B6F">
      <w:pPr>
        <w:pStyle w:val="SourceCode"/>
      </w:pPr>
      <w:r>
        <w:t xml:space="preserve">    let mut allowed = next_path.starts_with('/')</w:t>
      </w:r>
    </w:p>
    <w:p w14:paraId="02943082" w14:textId="77777777" w:rsidR="006647C1" w:rsidRDefault="00BB4B6F">
      <w:pPr>
        <w:pStyle w:val="SourceCode"/>
      </w:pPr>
      <w:r>
        <w:t xml:space="preserve">        &amp;&amp; !next_path.starts_with("//")</w:t>
      </w:r>
    </w:p>
    <w:p w14:paraId="0A15A261" w14:textId="77777777" w:rsidR="006647C1" w:rsidRDefault="00BB4B6F">
      <w:pPr>
        <w:pStyle w:val="SourceCode"/>
      </w:pPr>
      <w:r>
        <w:t xml:space="preserve">        &amp;&amp; !next_path.starts_with("/\\");</w:t>
      </w:r>
    </w:p>
    <w:p w14:paraId="7B030AB9" w14:textId="77777777" w:rsidR="006647C1" w:rsidRDefault="00BB4B6F">
      <w:pPr>
        <w:pStyle w:val="SourceCode"/>
      </w:pPr>
      <w:r>
        <w:t xml:space="preserve">    for byte in next_path.bytes() {</w:t>
      </w:r>
    </w:p>
    <w:p w14:paraId="3EBF67D7" w14:textId="77777777" w:rsidR="006647C1" w:rsidRDefault="00BB4B6F">
      <w:pPr>
        <w:pStyle w:val="SourceCode"/>
      </w:pPr>
      <w:r>
        <w:t xml:space="preserve">        if byte &lt; b'!' || byte &gt; b'~' {</w:t>
      </w:r>
    </w:p>
    <w:p w14:paraId="4FFF6B69" w14:textId="77777777" w:rsidR="006647C1" w:rsidRDefault="00BB4B6F">
      <w:pPr>
        <w:pStyle w:val="SourceCode"/>
      </w:pPr>
      <w:r>
        <w:t xml:space="preserve">            allowed = false;</w:t>
      </w:r>
    </w:p>
    <w:p w14:paraId="14C87FDA" w14:textId="77777777" w:rsidR="006647C1" w:rsidRDefault="00BB4B6F">
      <w:pPr>
        <w:pStyle w:val="SourceCode"/>
      </w:pPr>
      <w:r>
        <w:t xml:space="preserve">        }</w:t>
      </w:r>
    </w:p>
    <w:p w14:paraId="6ADD8677" w14:textId="77777777" w:rsidR="006647C1" w:rsidRDefault="00BB4B6F">
      <w:pPr>
        <w:pStyle w:val="SourceCode"/>
      </w:pPr>
      <w:r>
        <w:t xml:space="preserve">    }</w:t>
      </w:r>
    </w:p>
    <w:p w14:paraId="4F7C6CE1" w14:textId="77777777" w:rsidR="006647C1" w:rsidRDefault="00BB4B6F">
      <w:pPr>
        <w:pStyle w:val="SourceCode"/>
      </w:pPr>
      <w:r>
        <w:t xml:space="preserve">    if allowed {</w:t>
      </w:r>
    </w:p>
    <w:p w14:paraId="7369D212" w14:textId="77777777" w:rsidR="006647C1" w:rsidRDefault="00BB4B6F">
      <w:pPr>
        <w:pStyle w:val="SourceCode"/>
      </w:pPr>
      <w:r>
        <w:t xml:space="preserve">        return next_path.to_string();</w:t>
      </w:r>
    </w:p>
    <w:p w14:paraId="3DACF0AE" w14:textId="77777777" w:rsidR="006647C1" w:rsidRDefault="00BB4B6F">
      <w:pPr>
        <w:pStyle w:val="SourceCode"/>
      </w:pPr>
      <w:r>
        <w:t xml:space="preserve">    }</w:t>
      </w:r>
    </w:p>
    <w:p w14:paraId="2E9A0BAB" w14:textId="77777777" w:rsidR="006647C1" w:rsidRDefault="00BB4B6F">
      <w:pPr>
        <w:pStyle w:val="SourceCode"/>
      </w:pPr>
      <w:r>
        <w:t xml:space="preserve">    CONTACTS_PAGE_PATH.to_string()</w:t>
      </w:r>
    </w:p>
    <w:p w14:paraId="66BE6B65" w14:textId="77777777" w:rsidR="006647C1" w:rsidRDefault="00BB4B6F">
      <w:pPr>
        <w:pStyle w:val="SourceCode"/>
      </w:pPr>
      <w:r>
        <w:t>}</w:t>
      </w:r>
    </w:p>
    <w:p w14:paraId="322AFE73" w14:textId="77777777" w:rsidR="006647C1" w:rsidRDefault="006647C1">
      <w:pPr>
        <w:pStyle w:val="SourceCode"/>
      </w:pPr>
    </w:p>
    <w:p w14:paraId="367045D0" w14:textId="77777777" w:rsidR="006647C1" w:rsidRDefault="00BB4B6F">
      <w:pPr>
        <w:pStyle w:val="SourceCode"/>
      </w:pPr>
      <w:r>
        <w:t>// The login form, with a notice, the username its box shows, and where to</w:t>
      </w:r>
    </w:p>
    <w:p w14:paraId="0C3313B5" w14:textId="77777777" w:rsidR="006647C1" w:rsidRDefault="00BB4B6F">
      <w:pPr>
        <w:pStyle w:val="SourceCode"/>
      </w:pPr>
      <w:r>
        <w:t>// go after the login, every value escaped by askama. The password box is</w:t>
      </w:r>
    </w:p>
    <w:p w14:paraId="1E87C3BF" w14:textId="77777777" w:rsidR="006647C1" w:rsidRDefault="00BB4B6F">
      <w:pPr>
        <w:pStyle w:val="SourceCode"/>
      </w:pPr>
      <w:r>
        <w:t>// always empty: a page never holds a password.</w:t>
      </w:r>
    </w:p>
    <w:p w14:paraId="596D4AAE" w14:textId="77777777" w:rsidR="006647C1" w:rsidRDefault="00BB4B6F">
      <w:pPr>
        <w:pStyle w:val="SourceCode"/>
      </w:pPr>
      <w:r>
        <w:t>fn send_login_form(status: StatusCode, notice: &amp;str, username: &amp;str,</w:t>
      </w:r>
    </w:p>
    <w:p w14:paraId="50D6DC50" w14:textId="77777777" w:rsidR="006647C1" w:rsidRDefault="00BB4B6F">
      <w:pPr>
        <w:pStyle w:val="SourceCode"/>
      </w:pPr>
      <w:r>
        <w:t xml:space="preserve">                   next_path: &amp;str) -&gt; Response {</w:t>
      </w:r>
    </w:p>
    <w:p w14:paraId="5DCEC081" w14:textId="77777777" w:rsidR="006647C1" w:rsidRDefault="00BB4B6F">
      <w:pPr>
        <w:pStyle w:val="SourceCode"/>
      </w:pPr>
      <w:r>
        <w:t xml:space="preserve">    let page = LoginPage {</w:t>
      </w:r>
    </w:p>
    <w:p w14:paraId="5FBBEDBA" w14:textId="77777777" w:rsidR="006647C1" w:rsidRDefault="00BB4B6F">
      <w:pPr>
        <w:pStyle w:val="SourceCode"/>
      </w:pPr>
      <w:r>
        <w:t xml:space="preserve">        notice: notice.to_string(),</w:t>
      </w:r>
    </w:p>
    <w:p w14:paraId="479BE2BE" w14:textId="77777777" w:rsidR="006647C1" w:rsidRDefault="00BB4B6F">
      <w:pPr>
        <w:pStyle w:val="SourceCode"/>
      </w:pPr>
      <w:r>
        <w:t xml:space="preserve">        next_path: next_path.to_string(),</w:t>
      </w:r>
    </w:p>
    <w:p w14:paraId="42567BA0" w14:textId="77777777" w:rsidR="006647C1" w:rsidRDefault="00BB4B6F">
      <w:pPr>
        <w:pStyle w:val="SourceCode"/>
      </w:pPr>
      <w:r>
        <w:t xml:space="preserve">        username: username.to_string(),</w:t>
      </w:r>
    </w:p>
    <w:p w14:paraId="0AD1727C" w14:textId="77777777" w:rsidR="006647C1" w:rsidRDefault="00BB4B6F">
      <w:pPr>
        <w:pStyle w:val="SourceCode"/>
      </w:pPr>
      <w:r>
        <w:t xml:space="preserve">    };</w:t>
      </w:r>
    </w:p>
    <w:p w14:paraId="2021ABDB" w14:textId="77777777" w:rsidR="006647C1" w:rsidRDefault="00BB4B6F">
      <w:pPr>
        <w:pStyle w:val="SourceCode"/>
      </w:pPr>
      <w:r>
        <w:t xml:space="preserve">    send_page(status, &amp;page)</w:t>
      </w:r>
    </w:p>
    <w:p w14:paraId="46CABBDD" w14:textId="77777777" w:rsidR="006647C1" w:rsidRDefault="00BB4B6F">
      <w:pPr>
        <w:pStyle w:val="SourceCode"/>
      </w:pPr>
      <w:r>
        <w:t>}</w:t>
      </w:r>
    </w:p>
    <w:p w14:paraId="6A95D5D0" w14:textId="77777777" w:rsidR="006647C1" w:rsidRDefault="006647C1">
      <w:pPr>
        <w:pStyle w:val="SourceCode"/>
      </w:pPr>
    </w:p>
    <w:p w14:paraId="1138862D" w14:textId="77777777" w:rsidR="006647C1" w:rsidRDefault="00BB4B6F">
      <w:pPr>
        <w:pStyle w:val="SourceCode"/>
      </w:pPr>
      <w:r>
        <w:t>async fn handle_home() -&gt; Response {</w:t>
      </w:r>
    </w:p>
    <w:p w14:paraId="40801842" w14:textId="77777777" w:rsidR="006647C1" w:rsidRDefault="00BB4B6F">
      <w:pPr>
        <w:pStyle w:val="SourceCode"/>
      </w:pPr>
      <w:r>
        <w:t xml:space="preserve">    send_message_page(StatusCode::OK, "Contact Manager",</w:t>
      </w:r>
    </w:p>
    <w:p w14:paraId="0D2F6064" w14:textId="77777777" w:rsidR="006647C1" w:rsidRDefault="00BB4B6F">
      <w:pPr>
        <w:pStyle w:val="SourceCode"/>
      </w:pPr>
      <w:r>
        <w:t xml:space="preserve">                      "Served by your own HTTPS server.", CONTACTS_PAGE_PATH,</w:t>
      </w:r>
    </w:p>
    <w:p w14:paraId="6D918995" w14:textId="77777777" w:rsidR="006647C1" w:rsidRDefault="00BB4B6F">
      <w:pPr>
        <w:pStyle w:val="SourceCode"/>
      </w:pPr>
      <w:r>
        <w:t xml:space="preserve">                      "Contacts")</w:t>
      </w:r>
    </w:p>
    <w:p w14:paraId="03580E3F" w14:textId="77777777" w:rsidR="006647C1" w:rsidRDefault="00BB4B6F">
      <w:pPr>
        <w:pStyle w:val="SourceCode"/>
      </w:pPr>
      <w:r>
        <w:t>}</w:t>
      </w:r>
    </w:p>
    <w:p w14:paraId="642736C4" w14:textId="77777777" w:rsidR="006647C1" w:rsidRDefault="006647C1">
      <w:pPr>
        <w:pStyle w:val="SourceCode"/>
      </w:pPr>
    </w:p>
    <w:p w14:paraId="4F6CD9AA" w14:textId="77777777" w:rsidR="006647C1" w:rsidRDefault="00BB4B6F">
      <w:pPr>
        <w:pStyle w:val="SourceCode"/>
      </w:pPr>
      <w:r>
        <w:t>// The database part of GET /contacts. An empty name lists every contact;</w:t>
      </w:r>
    </w:p>
    <w:p w14:paraId="1DE72E25" w14:textId="77777777" w:rsidR="006647C1" w:rsidRDefault="00BB4B6F">
      <w:pPr>
        <w:pStyle w:val="SourceCode"/>
      </w:pPr>
      <w:r>
        <w:t>// read_contact_page (Lesson 6.18a) reads at most CONTACT_LIMIT of them,</w:t>
      </w:r>
    </w:p>
    <w:p w14:paraId="48E1FDAF" w14:textId="77777777" w:rsidR="006647C1" w:rsidRDefault="00BB4B6F">
      <w:pPr>
        <w:pStyle w:val="SourceCode"/>
      </w:pPr>
      <w:r>
        <w:t>// in id order, and checks the term with Chapter 5's validate_term. The</w:t>
      </w:r>
    </w:p>
    <w:p w14:paraId="20CDFDEA" w14:textId="77777777" w:rsidR="006647C1" w:rsidRDefault="00BB4B6F">
      <w:pPr>
        <w:pStyle w:val="SourceCode"/>
      </w:pPr>
      <w:r>
        <w:t>// account's username comes first, for the page's Logged in as line.</w:t>
      </w:r>
    </w:p>
    <w:p w14:paraId="1992BD99" w14:textId="77777777" w:rsidR="006647C1" w:rsidRDefault="00BB4B6F">
      <w:pPr>
        <w:pStyle w:val="SourceCode"/>
      </w:pPr>
      <w:r>
        <w:t>fn list_contacts(name_term: String, session_id: String) -&gt; Response {</w:t>
      </w:r>
    </w:p>
    <w:p w14:paraId="2D8043EA" w14:textId="77777777" w:rsidR="006647C1" w:rsidRDefault="00BB4B6F">
      <w:pPr>
        <w:pStyle w:val="SourceCode"/>
      </w:pPr>
      <w:r>
        <w:t xml:space="preserve">    let mut field = "";</w:t>
      </w:r>
    </w:p>
    <w:p w14:paraId="2CBA3DBA" w14:textId="77777777" w:rsidR="006647C1" w:rsidRDefault="00BB4B6F">
      <w:pPr>
        <w:pStyle w:val="SourceCode"/>
      </w:pPr>
      <w:r>
        <w:t xml:space="preserve">    if !name_term.is_empty() {</w:t>
      </w:r>
    </w:p>
    <w:p w14:paraId="7FDEDA9D" w14:textId="77777777" w:rsidR="006647C1" w:rsidRDefault="00BB4B6F">
      <w:pPr>
        <w:pStyle w:val="SourceCode"/>
      </w:pPr>
      <w:r>
        <w:t xml:space="preserve">        field = "name";</w:t>
      </w:r>
    </w:p>
    <w:p w14:paraId="2375B545" w14:textId="77777777" w:rsidR="006647C1" w:rsidRDefault="00BB4B6F">
      <w:pPr>
        <w:pStyle w:val="SourceCode"/>
      </w:pPr>
      <w:r>
        <w:t xml:space="preserve">    }</w:t>
      </w:r>
    </w:p>
    <w:p w14:paraId="75B7D1D5" w14:textId="77777777" w:rsidR="006647C1" w:rsidRDefault="00BB4B6F">
      <w:pPr>
        <w:pStyle w:val="SourceCode"/>
      </w:pPr>
      <w:r>
        <w:t xml:space="preserve">    let (_status, _problem, opened) = contact_store::open_connection();</w:t>
      </w:r>
    </w:p>
    <w:p w14:paraId="27F9DA4E" w14:textId="77777777" w:rsidR="006647C1" w:rsidRDefault="00BB4B6F">
      <w:pPr>
        <w:pStyle w:val="SourceCode"/>
      </w:pPr>
      <w:r>
        <w:t xml:space="preserve">    let mut connection = match opened {</w:t>
      </w:r>
    </w:p>
    <w:p w14:paraId="3738BAFA" w14:textId="77777777" w:rsidR="006647C1" w:rsidRDefault="00BB4B6F">
      <w:pPr>
        <w:pStyle w:val="SourceCode"/>
      </w:pPr>
      <w:r>
        <w:t xml:space="preserve">        Some(connection) =&gt; connection,</w:t>
      </w:r>
    </w:p>
    <w:p w14:paraId="1669DE17" w14:textId="77777777" w:rsidR="006647C1" w:rsidRDefault="00BB4B6F">
      <w:pPr>
        <w:pStyle w:val="SourceCode"/>
      </w:pPr>
      <w:r>
        <w:t xml:space="preserve">        None =&gt; return send_store_failure(StatusCode::SERVICE_UNAVAILABLE),</w:t>
      </w:r>
    </w:p>
    <w:p w14:paraId="7679E6F4" w14:textId="77777777" w:rsidR="006647C1" w:rsidRDefault="00BB4B6F">
      <w:pPr>
        <w:pStyle w:val="SourceCode"/>
      </w:pPr>
      <w:r>
        <w:t xml:space="preserve">    };</w:t>
      </w:r>
    </w:p>
    <w:p w14:paraId="3D9E0D3C" w14:textId="77777777" w:rsidR="006647C1" w:rsidRDefault="00BB4B6F">
      <w:pPr>
        <w:pStyle w:val="SourceCode"/>
      </w:pPr>
      <w:r>
        <w:t xml:space="preserve">    let username =</w:t>
      </w:r>
    </w:p>
    <w:p w14:paraId="736E9488" w14:textId="77777777" w:rsidR="006647C1" w:rsidRDefault="00BB4B6F">
      <w:pPr>
        <w:pStyle w:val="SourceCode"/>
      </w:pPr>
      <w:r>
        <w:t xml:space="preserve">        session_store::session_username(&amp;mut connection, &amp;session_id);</w:t>
      </w:r>
    </w:p>
    <w:p w14:paraId="74450829" w14:textId="77777777" w:rsidR="006647C1" w:rsidRDefault="00BB4B6F">
      <w:pPr>
        <w:pStyle w:val="SourceCode"/>
      </w:pPr>
      <w:r>
        <w:t xml:space="preserve">    let (status, problem, page_contacts, _has_next) =</w:t>
      </w:r>
    </w:p>
    <w:p w14:paraId="1756F652" w14:textId="77777777" w:rsidR="006647C1" w:rsidRDefault="00BB4B6F">
      <w:pPr>
        <w:pStyle w:val="SourceCode"/>
      </w:pPr>
      <w:r>
        <w:t xml:space="preserve">        contact_page::read_contact_page(&amp;mut connection, field, &amp;name_term, 1,</w:t>
      </w:r>
    </w:p>
    <w:p w14:paraId="7E347124" w14:textId="77777777" w:rsidR="006647C1" w:rsidRDefault="00BB4B6F">
      <w:pPr>
        <w:pStyle w:val="SourceCode"/>
      </w:pPr>
      <w:r>
        <w:t xml:space="preserve">                                        CONTACT_LIMIT);</w:t>
      </w:r>
    </w:p>
    <w:p w14:paraId="3CE56B9D" w14:textId="77777777" w:rsidR="006647C1" w:rsidRDefault="00BB4B6F">
      <w:pPr>
        <w:pStyle w:val="SourceCode"/>
      </w:pPr>
      <w:r>
        <w:t xml:space="preserve">    contact_store::close_connection(connection);</w:t>
      </w:r>
    </w:p>
    <w:p w14:paraId="485E317D" w14:textId="77777777" w:rsidR="006647C1" w:rsidRDefault="00BB4B6F">
      <w:pPr>
        <w:pStyle w:val="SourceCode"/>
      </w:pPr>
      <w:r>
        <w:t xml:space="preserve">    if status == ContactStatus::InvalidInput {</w:t>
      </w:r>
    </w:p>
    <w:p w14:paraId="609D5EE0" w14:textId="77777777" w:rsidR="006647C1" w:rsidRDefault="00BB4B6F">
      <w:pPr>
        <w:pStyle w:val="SourceCode"/>
      </w:pPr>
      <w:r>
        <w:t xml:space="preserve">        return send_message_page(StatusCode::BAD_REQUEST, "Invalid Search",</w:t>
      </w:r>
    </w:p>
    <w:p w14:paraId="104DA8BF" w14:textId="77777777" w:rsidR="006647C1" w:rsidRDefault="00BB4B6F">
      <w:pPr>
        <w:pStyle w:val="SourceCode"/>
      </w:pPr>
      <w:r>
        <w:t xml:space="preserve">                                 &amp;problem, CONTACTS_PAGE_PATH,</w:t>
      </w:r>
    </w:p>
    <w:p w14:paraId="0E4F540C" w14:textId="77777777" w:rsidR="006647C1" w:rsidRDefault="00BB4B6F">
      <w:pPr>
        <w:pStyle w:val="SourceCode"/>
      </w:pPr>
      <w:r>
        <w:t xml:space="preserve">                                 "All contacts");</w:t>
      </w:r>
    </w:p>
    <w:p w14:paraId="14580DBB" w14:textId="77777777" w:rsidR="006647C1" w:rsidRDefault="00BB4B6F">
      <w:pPr>
        <w:pStyle w:val="SourceCode"/>
      </w:pPr>
      <w:r>
        <w:t xml:space="preserve">    }</w:t>
      </w:r>
    </w:p>
    <w:p w14:paraId="11136959" w14:textId="77777777" w:rsidR="006647C1" w:rsidRDefault="00BB4B6F">
      <w:pPr>
        <w:pStyle w:val="SourceCode"/>
      </w:pPr>
      <w:r>
        <w:t xml:space="preserve">    if status != ContactStatus::Success {</w:t>
      </w:r>
    </w:p>
    <w:p w14:paraId="30BD2777" w14:textId="77777777" w:rsidR="006647C1" w:rsidRDefault="00BB4B6F">
      <w:pPr>
        <w:pStyle w:val="SourceCode"/>
      </w:pPr>
      <w:r>
        <w:t xml:space="preserve">        return send_store_failure(StatusCode::INTERNAL_SERVER_ERROR);</w:t>
      </w:r>
    </w:p>
    <w:p w14:paraId="639FD98B" w14:textId="77777777" w:rsidR="006647C1" w:rsidRDefault="00BB4B6F">
      <w:pPr>
        <w:pStyle w:val="SourceCode"/>
      </w:pPr>
      <w:r>
        <w:t xml:space="preserve">    }</w:t>
      </w:r>
    </w:p>
    <w:p w14:paraId="0669971F" w14:textId="77777777" w:rsidR="006647C1" w:rsidRDefault="00BB4B6F">
      <w:pPr>
        <w:pStyle w:val="SourceCode"/>
      </w:pPr>
      <w:r>
        <w:t xml:space="preserve">    let page = ContactListPage { username, contacts: page_contacts };</w:t>
      </w:r>
    </w:p>
    <w:p w14:paraId="1BD729C6" w14:textId="77777777" w:rsidR="006647C1" w:rsidRDefault="00BB4B6F">
      <w:pPr>
        <w:pStyle w:val="SourceCode"/>
      </w:pPr>
      <w:r>
        <w:t xml:space="preserve">    send_page(StatusCode::OK, &amp;page)</w:t>
      </w:r>
    </w:p>
    <w:p w14:paraId="286A5C89" w14:textId="77777777" w:rsidR="006647C1" w:rsidRDefault="00BB4B6F">
      <w:pPr>
        <w:pStyle w:val="SourceCode"/>
      </w:pPr>
      <w:r>
        <w:t>}</w:t>
      </w:r>
    </w:p>
    <w:p w14:paraId="136CB1D0" w14:textId="77777777" w:rsidR="006647C1" w:rsidRDefault="006647C1">
      <w:pPr>
        <w:pStyle w:val="SourceCode"/>
      </w:pPr>
    </w:p>
    <w:p w14:paraId="4BEE3B53" w14:textId="77777777" w:rsidR="006647C1" w:rsidRDefault="00BB4B6F">
      <w:pPr>
        <w:pStyle w:val="SourceCode"/>
      </w:pPr>
      <w:r>
        <w:t>// GET /contacts, and GET /contacts?name=... from the search form, for a</w:t>
      </w:r>
    </w:p>
    <w:p w14:paraId="0D66B2ED" w14:textId="77777777" w:rsidR="006647C1" w:rsidRDefault="00BB4B6F">
      <w:pPr>
        <w:pStyle w:val="SourceCode"/>
      </w:pPr>
      <w:r>
        <w:t>// logged-in visitor. Remember, the Query extractor reads the query into a</w:t>
      </w:r>
    </w:p>
    <w:p w14:paraId="37EAE46C" w14:textId="77777777" w:rsidR="006647C1" w:rsidRDefault="00BB4B6F">
      <w:pPr>
        <w:pStyle w:val="SourceCode"/>
      </w:pPr>
      <w:r>
        <w:t>// SearchForm, and one it cannot read comes back as Err (Lesson 8.4a).</w:t>
      </w:r>
    </w:p>
    <w:p w14:paraId="4949D129" w14:textId="77777777" w:rsidR="006647C1" w:rsidRDefault="00BB4B6F">
      <w:pPr>
        <w:pStyle w:val="SourceCode"/>
      </w:pPr>
      <w:r>
        <w:t>async fn handle_contact_list(</w:t>
      </w:r>
    </w:p>
    <w:p w14:paraId="2FE9E823" w14:textId="77777777" w:rsidR="006647C1" w:rsidRDefault="00BB4B6F">
      <w:pPr>
        <w:pStyle w:val="SourceCode"/>
      </w:pPr>
      <w:r>
        <w:t xml:space="preserve">    jar: CookieJar, uri: Uri,</w:t>
      </w:r>
    </w:p>
    <w:p w14:paraId="3B7B632D" w14:textId="77777777" w:rsidR="006647C1" w:rsidRDefault="00BB4B6F">
      <w:pPr>
        <w:pStyle w:val="SourceCode"/>
      </w:pPr>
      <w:r>
        <w:t xml:space="preserve">    search: Result&lt;Query&lt;SearchForm&gt;, QueryRejection&gt;,</w:t>
      </w:r>
    </w:p>
    <w:p w14:paraId="079894BC" w14:textId="77777777" w:rsidR="006647C1" w:rsidRDefault="00BB4B6F">
      <w:pPr>
        <w:pStyle w:val="SourceCode"/>
      </w:pPr>
      <w:r>
        <w:t>) -&gt; Response {</w:t>
      </w:r>
    </w:p>
    <w:p w14:paraId="038EAC8B" w14:textId="77777777" w:rsidR="006647C1" w:rsidRDefault="00BB4B6F">
      <w:pPr>
        <w:pStyle w:val="SourceCode"/>
      </w:pPr>
      <w:r>
        <w:t xml:space="preserve">    let session_id = match require_login(&amp;jar, uri.path()).await {</w:t>
      </w:r>
    </w:p>
    <w:p w14:paraId="137E0579" w14:textId="77777777" w:rsidR="006647C1" w:rsidRDefault="00BB4B6F">
      <w:pPr>
        <w:pStyle w:val="SourceCode"/>
      </w:pPr>
      <w:r>
        <w:t xml:space="preserve">        Ok(session_id) =&gt; session_id,</w:t>
      </w:r>
    </w:p>
    <w:p w14:paraId="64A4B68A" w14:textId="77777777" w:rsidR="006647C1" w:rsidRDefault="00BB4B6F">
      <w:pPr>
        <w:pStyle w:val="SourceCode"/>
      </w:pPr>
      <w:r>
        <w:t xml:space="preserve">        Err(answer) =&gt; return answer,</w:t>
      </w:r>
    </w:p>
    <w:p w14:paraId="1DFBC632" w14:textId="77777777" w:rsidR="006647C1" w:rsidRDefault="00BB4B6F">
      <w:pPr>
        <w:pStyle w:val="SourceCode"/>
      </w:pPr>
      <w:r>
        <w:t xml:space="preserve">    };</w:t>
      </w:r>
    </w:p>
    <w:p w14:paraId="5EEF1B84" w14:textId="77777777" w:rsidR="006647C1" w:rsidRDefault="00BB4B6F">
      <w:pPr>
        <w:pStyle w:val="SourceCode"/>
      </w:pPr>
      <w:r>
        <w:t xml:space="preserve">    let name_term = match search {</w:t>
      </w:r>
    </w:p>
    <w:p w14:paraId="15FF8F5E" w14:textId="77777777" w:rsidR="006647C1" w:rsidRDefault="00BB4B6F">
      <w:pPr>
        <w:pStyle w:val="SourceCode"/>
      </w:pPr>
      <w:r>
        <w:t xml:space="preserve">        Ok(Query(search)) =&gt; search.name.trim().to_string(),</w:t>
      </w:r>
    </w:p>
    <w:p w14:paraId="082BB8A8" w14:textId="77777777" w:rsidR="006647C1" w:rsidRDefault="00BB4B6F">
      <w:pPr>
        <w:pStyle w:val="SourceCode"/>
      </w:pPr>
      <w:r>
        <w:t xml:space="preserve">        Err(_) =&gt; {</w:t>
      </w:r>
    </w:p>
    <w:p w14:paraId="1057BEA8" w14:textId="77777777" w:rsidR="006647C1" w:rsidRDefault="00BB4B6F">
      <w:pPr>
        <w:pStyle w:val="SourceCode"/>
      </w:pPr>
      <w:r>
        <w:t xml:space="preserve">            return send_message_page(StatusCode::BAD_REQUEST,</w:t>
      </w:r>
    </w:p>
    <w:p w14:paraId="1139DA4C" w14:textId="77777777" w:rsidR="006647C1" w:rsidRDefault="00BB4B6F">
      <w:pPr>
        <w:pStyle w:val="SourceCode"/>
      </w:pPr>
      <w:r>
        <w:t xml:space="preserve">                                     "Invalid Search",</w:t>
      </w:r>
    </w:p>
    <w:p w14:paraId="73784FFA" w14:textId="77777777" w:rsidR="006647C1" w:rsidRDefault="00BB4B6F">
      <w:pPr>
        <w:pStyle w:val="SourceCode"/>
      </w:pPr>
      <w:r>
        <w:t xml:space="preserve">                                     "The search could not be read.",</w:t>
      </w:r>
    </w:p>
    <w:p w14:paraId="69A116C4" w14:textId="77777777" w:rsidR="006647C1" w:rsidRDefault="00BB4B6F">
      <w:pPr>
        <w:pStyle w:val="SourceCode"/>
      </w:pPr>
      <w:r>
        <w:t xml:space="preserve">                                     CONTACTS_PAGE_PATH, "All contacts");</w:t>
      </w:r>
    </w:p>
    <w:p w14:paraId="63F33B3C" w14:textId="77777777" w:rsidR="006647C1" w:rsidRDefault="00BB4B6F">
      <w:pPr>
        <w:pStyle w:val="SourceCode"/>
      </w:pPr>
      <w:r>
        <w:t xml:space="preserve">        }</w:t>
      </w:r>
    </w:p>
    <w:p w14:paraId="05346B6E" w14:textId="77777777" w:rsidR="006647C1" w:rsidRDefault="00BB4B6F">
      <w:pPr>
        <w:pStyle w:val="SourceCode"/>
      </w:pPr>
      <w:r>
        <w:t xml:space="preserve">    };</w:t>
      </w:r>
    </w:p>
    <w:p w14:paraId="470A0D63" w14:textId="77777777" w:rsidR="006647C1" w:rsidRDefault="00BB4B6F">
      <w:pPr>
        <w:pStyle w:val="SourceCode"/>
      </w:pPr>
      <w:r>
        <w:t xml:space="preserve">    let answer = tokio::task::spawn_blocking(move || {</w:t>
      </w:r>
    </w:p>
    <w:p w14:paraId="67B0722B" w14:textId="77777777" w:rsidR="006647C1" w:rsidRDefault="00BB4B6F">
      <w:pPr>
        <w:pStyle w:val="SourceCode"/>
      </w:pPr>
      <w:r>
        <w:t xml:space="preserve">        list_contacts(name_term, session_id)</w:t>
      </w:r>
    </w:p>
    <w:p w14:paraId="7718C857" w14:textId="77777777" w:rsidR="006647C1" w:rsidRDefault="00BB4B6F">
      <w:pPr>
        <w:pStyle w:val="SourceCode"/>
      </w:pPr>
      <w:r>
        <w:t xml:space="preserve">    })</w:t>
      </w:r>
    </w:p>
    <w:p w14:paraId="0CCAA0F4" w14:textId="77777777" w:rsidR="006647C1" w:rsidRDefault="00BB4B6F">
      <w:pPr>
        <w:pStyle w:val="SourceCode"/>
      </w:pPr>
      <w:r>
        <w:t xml:space="preserve">    .await;</w:t>
      </w:r>
    </w:p>
    <w:p w14:paraId="548D611E" w14:textId="77777777" w:rsidR="006647C1" w:rsidRDefault="00BB4B6F">
      <w:pPr>
        <w:pStyle w:val="SourceCode"/>
      </w:pPr>
      <w:r>
        <w:t xml:space="preserve">    page_answer(answer)</w:t>
      </w:r>
    </w:p>
    <w:p w14:paraId="4ED3A9BE" w14:textId="77777777" w:rsidR="006647C1" w:rsidRDefault="00BB4B6F">
      <w:pPr>
        <w:pStyle w:val="SourceCode"/>
      </w:pPr>
      <w:r>
        <w:t>}</w:t>
      </w:r>
    </w:p>
    <w:p w14:paraId="2923C2CE" w14:textId="77777777" w:rsidR="006647C1" w:rsidRDefault="006647C1">
      <w:pPr>
        <w:pStyle w:val="SourceCode"/>
      </w:pPr>
    </w:p>
    <w:p w14:paraId="5BF51813" w14:textId="77777777" w:rsidR="006647C1" w:rsidRDefault="00BB4B6F">
      <w:pPr>
        <w:pStyle w:val="SourceCode"/>
      </w:pPr>
      <w:r>
        <w:t>// GET /contacts/new: the empty form, for a logged-in visitor.</w:t>
      </w:r>
    </w:p>
    <w:p w14:paraId="64A9766E" w14:textId="77777777" w:rsidR="006647C1" w:rsidRDefault="00BB4B6F">
      <w:pPr>
        <w:pStyle w:val="SourceCode"/>
      </w:pPr>
      <w:r>
        <w:t>async fn handle_new_contact(jar: CookieJar, uri: Uri) -&gt; Response {</w:t>
      </w:r>
    </w:p>
    <w:p w14:paraId="54313885" w14:textId="77777777" w:rsidR="006647C1" w:rsidRDefault="00BB4B6F">
      <w:pPr>
        <w:pStyle w:val="SourceCode"/>
      </w:pPr>
      <w:r>
        <w:t xml:space="preserve">    if let Err(answer) = require_login(&amp;jar, uri.path()).await {</w:t>
      </w:r>
    </w:p>
    <w:p w14:paraId="7F5228FE" w14:textId="77777777" w:rsidR="006647C1" w:rsidRDefault="00BB4B6F">
      <w:pPr>
        <w:pStyle w:val="SourceCode"/>
      </w:pPr>
      <w:r>
        <w:t xml:space="preserve">        return answer;</w:t>
      </w:r>
    </w:p>
    <w:p w14:paraId="0DFBA0F2" w14:textId="77777777" w:rsidR="006647C1" w:rsidRDefault="00BB4B6F">
      <w:pPr>
        <w:pStyle w:val="SourceCode"/>
      </w:pPr>
      <w:r>
        <w:t xml:space="preserve">    }</w:t>
      </w:r>
    </w:p>
    <w:p w14:paraId="095A2362" w14:textId="77777777" w:rsidR="006647C1" w:rsidRDefault="00BB4B6F">
      <w:pPr>
        <w:pStyle w:val="SourceCode"/>
      </w:pPr>
      <w:r>
        <w:t xml:space="preserve">    send_form(StatusCode::OK, NEW_FORM_NOTICE, "", "", "", &amp;no_problems())</w:t>
      </w:r>
    </w:p>
    <w:p w14:paraId="620C144E" w14:textId="77777777" w:rsidR="006647C1" w:rsidRDefault="00BB4B6F">
      <w:pPr>
        <w:pStyle w:val="SourceCode"/>
      </w:pPr>
      <w:r>
        <w:t>}</w:t>
      </w:r>
    </w:p>
    <w:p w14:paraId="0473ECE6" w14:textId="77777777" w:rsidR="006647C1" w:rsidRDefault="006647C1">
      <w:pPr>
        <w:pStyle w:val="SourceCode"/>
      </w:pPr>
    </w:p>
    <w:p w14:paraId="6E53F0FE" w14:textId="77777777" w:rsidR="006647C1" w:rsidRDefault="00BB4B6F">
      <w:pPr>
        <w:pStyle w:val="SourceCode"/>
      </w:pPr>
      <w:r>
        <w:t>// The database part of POST /contacts, with the flash. Remember, every</w:t>
      </w:r>
    </w:p>
    <w:p w14:paraId="25513E61" w14:textId="77777777" w:rsidR="006647C1" w:rsidRDefault="00BB4B6F">
      <w:pPr>
        <w:pStyle w:val="SourceCode"/>
      </w:pPr>
      <w:r>
        <w:t>// field is checked before this part opens the database, and the form</w:t>
      </w:r>
    </w:p>
    <w:p w14:paraId="38D2DDB0" w14:textId="77777777" w:rsidR="006647C1" w:rsidRDefault="00BB4B6F">
      <w:pPr>
        <w:pStyle w:val="SourceCode"/>
      </w:pPr>
      <w:r>
        <w:t>// comes back with 400 and every problem at once.</w:t>
      </w:r>
    </w:p>
    <w:p w14:paraId="0C8F8999" w14:textId="77777777" w:rsidR="006647C1" w:rsidRDefault="00BB4B6F">
      <w:pPr>
        <w:pStyle w:val="SourceCode"/>
      </w:pPr>
      <w:r>
        <w:t>fn create_contact(form: ContactForm, session_id: String) -&gt; Response {</w:t>
      </w:r>
    </w:p>
    <w:p w14:paraId="799E7231" w14:textId="77777777" w:rsidR="006647C1" w:rsidRDefault="00BB4B6F">
      <w:pPr>
        <w:pStyle w:val="SourceCode"/>
      </w:pPr>
      <w:r>
        <w:t xml:space="preserve">    let full_name = form.name.trim();</w:t>
      </w:r>
    </w:p>
    <w:p w14:paraId="4E8FCA2B" w14:textId="77777777" w:rsidR="006647C1" w:rsidRDefault="00BB4B6F">
      <w:pPr>
        <w:pStyle w:val="SourceCode"/>
      </w:pPr>
      <w:r>
        <w:t xml:space="preserve">    let email = form.email.trim();</w:t>
      </w:r>
    </w:p>
    <w:p w14:paraId="7D4BC3EF" w14:textId="77777777" w:rsidR="006647C1" w:rsidRDefault="00BB4B6F">
      <w:pPr>
        <w:pStyle w:val="SourceCode"/>
      </w:pPr>
      <w:r>
        <w:t xml:space="preserve">    let phone = form.phone.trim();</w:t>
      </w:r>
    </w:p>
    <w:p w14:paraId="5EA8B2BD" w14:textId="77777777" w:rsidR="006647C1" w:rsidRDefault="00BB4B6F">
      <w:pPr>
        <w:pStyle w:val="SourceCode"/>
      </w:pPr>
      <w:r>
        <w:t xml:space="preserve">    let problems = check_each_field(full_name, email, phone);</w:t>
      </w:r>
    </w:p>
    <w:p w14:paraId="08DDF3E0" w14:textId="77777777" w:rsidR="006647C1" w:rsidRDefault="00BB4B6F">
      <w:pPr>
        <w:pStyle w:val="SourceCode"/>
      </w:pPr>
      <w:r>
        <w:t xml:space="preserve">    if has_problem(&amp;problems) {</w:t>
      </w:r>
    </w:p>
    <w:p w14:paraId="45E18B7A" w14:textId="77777777" w:rsidR="006647C1" w:rsidRDefault="00BB4B6F">
      <w:pPr>
        <w:pStyle w:val="SourceCode"/>
      </w:pPr>
      <w:r>
        <w:t xml:space="preserve">        return send_form(StatusCode::BAD_REQUEST, REFUSED_FORM_NOTICE,</w:t>
      </w:r>
    </w:p>
    <w:p w14:paraId="78B09C83" w14:textId="77777777" w:rsidR="006647C1" w:rsidRDefault="00BB4B6F">
      <w:pPr>
        <w:pStyle w:val="SourceCode"/>
      </w:pPr>
      <w:r>
        <w:t xml:space="preserve">                         full_name, email, phone, &amp;problems);</w:t>
      </w:r>
    </w:p>
    <w:p w14:paraId="2A713B96" w14:textId="77777777" w:rsidR="006647C1" w:rsidRDefault="00BB4B6F">
      <w:pPr>
        <w:pStyle w:val="SourceCode"/>
      </w:pPr>
      <w:r>
        <w:t xml:space="preserve">    }</w:t>
      </w:r>
    </w:p>
    <w:p w14:paraId="5507B5D8" w14:textId="77777777" w:rsidR="006647C1" w:rsidRDefault="00BB4B6F">
      <w:pPr>
        <w:pStyle w:val="SourceCode"/>
      </w:pPr>
      <w:r>
        <w:t xml:space="preserve">    let (status, problem, opened) = contact_store::open_connection();</w:t>
      </w:r>
    </w:p>
    <w:p w14:paraId="23D7FCD5" w14:textId="77777777" w:rsidR="006647C1" w:rsidRDefault="00BB4B6F">
      <w:pPr>
        <w:pStyle w:val="SourceCode"/>
      </w:pPr>
      <w:r>
        <w:t xml:space="preserve">    let mut connection = match opened {</w:t>
      </w:r>
    </w:p>
    <w:p w14:paraId="300B374B" w14:textId="77777777" w:rsidR="006647C1" w:rsidRDefault="00BB4B6F">
      <w:pPr>
        <w:pStyle w:val="SourceCode"/>
      </w:pPr>
      <w:r>
        <w:t xml:space="preserve">        Some(connection) =&gt; connection,</w:t>
      </w:r>
    </w:p>
    <w:p w14:paraId="39550FC3" w14:textId="77777777" w:rsidR="006647C1" w:rsidRDefault="00BB4B6F">
      <w:pPr>
        <w:pStyle w:val="SourceCode"/>
      </w:pPr>
      <w:r>
        <w:t xml:space="preserve">        None =&gt; {</w:t>
      </w:r>
    </w:p>
    <w:p w14:paraId="0F4A8BAD" w14:textId="77777777" w:rsidR="006647C1" w:rsidRDefault="00BB4B6F">
      <w:pPr>
        <w:pStyle w:val="SourceCode"/>
      </w:pPr>
      <w:r>
        <w:t xml:space="preserve">            return send_refused_form(StatusCode::SERVICE_UNAVAILABLE, &amp;status,</w:t>
      </w:r>
    </w:p>
    <w:p w14:paraId="39DD2B8A" w14:textId="77777777" w:rsidR="006647C1" w:rsidRDefault="00BB4B6F">
      <w:pPr>
        <w:pStyle w:val="SourceCode"/>
      </w:pPr>
      <w:r>
        <w:t xml:space="preserve">                                     &amp;problem, full_name, email, phone);</w:t>
      </w:r>
    </w:p>
    <w:p w14:paraId="74DC0FBE" w14:textId="77777777" w:rsidR="006647C1" w:rsidRDefault="00BB4B6F">
      <w:pPr>
        <w:pStyle w:val="SourceCode"/>
      </w:pPr>
      <w:r>
        <w:t xml:space="preserve">        }</w:t>
      </w:r>
    </w:p>
    <w:p w14:paraId="3954D838" w14:textId="77777777" w:rsidR="006647C1" w:rsidRDefault="00BB4B6F">
      <w:pPr>
        <w:pStyle w:val="SourceCode"/>
      </w:pPr>
      <w:r>
        <w:t xml:space="preserve">    };</w:t>
      </w:r>
    </w:p>
    <w:p w14:paraId="06F7C147" w14:textId="77777777" w:rsidR="006647C1" w:rsidRDefault="00BB4B6F">
      <w:pPr>
        <w:pStyle w:val="SourceCode"/>
      </w:pPr>
      <w:r>
        <w:t xml:space="preserve">    let stored_phone = if phone.is_empty() {</w:t>
      </w:r>
    </w:p>
    <w:p w14:paraId="69BE679B" w14:textId="77777777" w:rsidR="006647C1" w:rsidRDefault="00BB4B6F">
      <w:pPr>
        <w:pStyle w:val="SourceCode"/>
      </w:pPr>
      <w:r>
        <w:t xml:space="preserve">        None</w:t>
      </w:r>
    </w:p>
    <w:p w14:paraId="48998298" w14:textId="77777777" w:rsidR="006647C1" w:rsidRDefault="00BB4B6F">
      <w:pPr>
        <w:pStyle w:val="SourceCode"/>
      </w:pPr>
      <w:r>
        <w:t xml:space="preserve">    } else {</w:t>
      </w:r>
    </w:p>
    <w:p w14:paraId="4433E087" w14:textId="77777777" w:rsidR="006647C1" w:rsidRDefault="00BB4B6F">
      <w:pPr>
        <w:pStyle w:val="SourceCode"/>
      </w:pPr>
      <w:r>
        <w:t xml:space="preserve">        Some(phone.to_string())</w:t>
      </w:r>
    </w:p>
    <w:p w14:paraId="153976AF" w14:textId="77777777" w:rsidR="006647C1" w:rsidRDefault="00BB4B6F">
      <w:pPr>
        <w:pStyle w:val="SourceCode"/>
      </w:pPr>
      <w:r>
        <w:t xml:space="preserve">    };</w:t>
      </w:r>
    </w:p>
    <w:p w14:paraId="588AD0AB" w14:textId="77777777" w:rsidR="006647C1" w:rsidRDefault="00BB4B6F">
      <w:pPr>
        <w:pStyle w:val="SourceCode"/>
      </w:pPr>
      <w:r>
        <w:t xml:space="preserve">    let new_contact = Contact {</w:t>
      </w:r>
    </w:p>
    <w:p w14:paraId="607419B2" w14:textId="77777777" w:rsidR="006647C1" w:rsidRDefault="00BB4B6F">
      <w:pPr>
        <w:pStyle w:val="SourceCode"/>
      </w:pPr>
      <w:r>
        <w:t xml:space="preserve">        id: 0,</w:t>
      </w:r>
    </w:p>
    <w:p w14:paraId="610A98E1" w14:textId="77777777" w:rsidR="006647C1" w:rsidRDefault="00BB4B6F">
      <w:pPr>
        <w:pStyle w:val="SourceCode"/>
      </w:pPr>
      <w:r>
        <w:t xml:space="preserve">        full_name: full_name.to_string(),</w:t>
      </w:r>
    </w:p>
    <w:p w14:paraId="6E97DA0F" w14:textId="77777777" w:rsidR="006647C1" w:rsidRDefault="00BB4B6F">
      <w:pPr>
        <w:pStyle w:val="SourceCode"/>
      </w:pPr>
      <w:r>
        <w:t xml:space="preserve">        email: email.to_string(),</w:t>
      </w:r>
    </w:p>
    <w:p w14:paraId="529567FC" w14:textId="77777777" w:rsidR="006647C1" w:rsidRDefault="00BB4B6F">
      <w:pPr>
        <w:pStyle w:val="SourceCode"/>
      </w:pPr>
      <w:r>
        <w:t xml:space="preserve">        phone: stored_phone,</w:t>
      </w:r>
    </w:p>
    <w:p w14:paraId="48C3162C" w14:textId="77777777" w:rsidR="006647C1" w:rsidRDefault="00BB4B6F">
      <w:pPr>
        <w:pStyle w:val="SourceCode"/>
      </w:pPr>
      <w:r>
        <w:t xml:space="preserve">    };</w:t>
      </w:r>
    </w:p>
    <w:p w14:paraId="7F3677D6" w14:textId="77777777" w:rsidR="006647C1" w:rsidRDefault="00BB4B6F">
      <w:pPr>
        <w:pStyle w:val="SourceCode"/>
      </w:pPr>
      <w:r>
        <w:t xml:space="preserve">    let (status, problem, stored) =</w:t>
      </w:r>
    </w:p>
    <w:p w14:paraId="67A0557C" w14:textId="77777777" w:rsidR="006647C1" w:rsidRDefault="00BB4B6F">
      <w:pPr>
        <w:pStyle w:val="SourceCode"/>
      </w:pPr>
      <w:r>
        <w:t xml:space="preserve">        contact_create::add_contact_record(&amp;mut connection, new_contact);</w:t>
      </w:r>
    </w:p>
    <w:p w14:paraId="0CFC62EC" w14:textId="77777777" w:rsidR="006647C1" w:rsidRDefault="00BB4B6F">
      <w:pPr>
        <w:pStyle w:val="SourceCode"/>
      </w:pPr>
      <w:r>
        <w:t xml:space="preserve">    let contact = match stored {</w:t>
      </w:r>
    </w:p>
    <w:p w14:paraId="496BA84A" w14:textId="77777777" w:rsidR="006647C1" w:rsidRDefault="00BB4B6F">
      <w:pPr>
        <w:pStyle w:val="SourceCode"/>
      </w:pPr>
      <w:r>
        <w:t xml:space="preserve">        Some(contact) =&gt; contact,</w:t>
      </w:r>
    </w:p>
    <w:p w14:paraId="4223ED55" w14:textId="77777777" w:rsidR="006647C1" w:rsidRDefault="00BB4B6F">
      <w:pPr>
        <w:pStyle w:val="SourceCode"/>
      </w:pPr>
      <w:r>
        <w:t xml:space="preserve">        // Remember, add_contact_record checks the values again, and the</w:t>
      </w:r>
    </w:p>
    <w:p w14:paraId="7754B689" w14:textId="77777777" w:rsidR="006647C1" w:rsidRDefault="00BB4B6F">
      <w:pPr>
        <w:pStyle w:val="SourceCode"/>
      </w:pPr>
      <w:r>
        <w:t xml:space="preserve">        // database refuses an email already in use: 409, in the notice.</w:t>
      </w:r>
    </w:p>
    <w:p w14:paraId="07EB8BC0" w14:textId="77777777" w:rsidR="006647C1" w:rsidRDefault="00BB4B6F">
      <w:pPr>
        <w:pStyle w:val="SourceCode"/>
      </w:pPr>
      <w:r>
        <w:t xml:space="preserve">        None =&gt; {</w:t>
      </w:r>
    </w:p>
    <w:p w14:paraId="725D0077" w14:textId="77777777" w:rsidR="006647C1" w:rsidRDefault="00BB4B6F">
      <w:pPr>
        <w:pStyle w:val="SourceCode"/>
      </w:pPr>
      <w:r>
        <w:t xml:space="preserve">            contact_store::close_connection(connection);</w:t>
      </w:r>
    </w:p>
    <w:p w14:paraId="74E7CC83" w14:textId="77777777" w:rsidR="006647C1" w:rsidRDefault="00BB4B6F">
      <w:pPr>
        <w:pStyle w:val="SourceCode"/>
      </w:pPr>
      <w:r>
        <w:t xml:space="preserve">            return send_refused_form(http_status_for(&amp;status), &amp;status,</w:t>
      </w:r>
    </w:p>
    <w:p w14:paraId="7B9DC462" w14:textId="77777777" w:rsidR="006647C1" w:rsidRDefault="00BB4B6F">
      <w:pPr>
        <w:pStyle w:val="SourceCode"/>
      </w:pPr>
      <w:r>
        <w:t xml:space="preserve">                                     &amp;problem, full_name, email, phone);</w:t>
      </w:r>
    </w:p>
    <w:p w14:paraId="6E83DB1C" w14:textId="77777777" w:rsidR="006647C1" w:rsidRDefault="00BB4B6F">
      <w:pPr>
        <w:pStyle w:val="SourceCode"/>
      </w:pPr>
      <w:r>
        <w:t xml:space="preserve">        }</w:t>
      </w:r>
    </w:p>
    <w:p w14:paraId="5379B695" w14:textId="77777777" w:rsidR="006647C1" w:rsidRDefault="00BB4B6F">
      <w:pPr>
        <w:pStyle w:val="SourceCode"/>
      </w:pPr>
      <w:r>
        <w:t xml:space="preserve">    };</w:t>
      </w:r>
    </w:p>
    <w:p w14:paraId="7F5E643E" w14:textId="77777777" w:rsidR="006647C1" w:rsidRDefault="00BB4B6F">
      <w:pPr>
        <w:pStyle w:val="SourceCode"/>
      </w:pPr>
      <w:r>
        <w:t xml:space="preserve">    // The visitor is logged in, so the session exists: the flash waits in</w:t>
      </w:r>
    </w:p>
    <w:p w14:paraId="633890DD" w14:textId="77777777" w:rsidR="006647C1" w:rsidRDefault="00BB4B6F">
      <w:pPr>
        <w:pStyle w:val="SourceCode"/>
      </w:pPr>
      <w:r>
        <w:t xml:space="preserve">    // it, and the answer needs no new cookie.</w:t>
      </w:r>
    </w:p>
    <w:p w14:paraId="0C1A4F52" w14:textId="77777777" w:rsidR="006647C1" w:rsidRDefault="00BB4B6F">
      <w:pPr>
        <w:pStyle w:val="SourceCode"/>
      </w:pPr>
      <w:r>
        <w:t xml:space="preserve">    session_store::set_flash(&amp;mut connection, &amp;session_id, CREATED_FLASH);</w:t>
      </w:r>
    </w:p>
    <w:p w14:paraId="6861B8E1" w14:textId="77777777" w:rsidR="006647C1" w:rsidRDefault="00BB4B6F">
      <w:pPr>
        <w:pStyle w:val="SourceCode"/>
      </w:pPr>
      <w:r>
        <w:t xml:space="preserve">    contact_store::close_connection(connection);</w:t>
      </w:r>
    </w:p>
    <w:p w14:paraId="07FE8382" w14:textId="77777777" w:rsidR="006647C1" w:rsidRDefault="00BB4B6F">
      <w:pPr>
        <w:pStyle w:val="SourceCode"/>
      </w:pPr>
      <w:r>
        <w:t xml:space="preserve">    // Remember, Post/Redirect/Get: Redirect::to answers 303 See Other with</w:t>
      </w:r>
    </w:p>
    <w:p w14:paraId="4A07B7B1" w14:textId="77777777" w:rsidR="006647C1" w:rsidRDefault="00BB4B6F">
      <w:pPr>
        <w:pStyle w:val="SourceCode"/>
      </w:pPr>
      <w:r>
        <w:t xml:space="preserve">    // Location (Lesson 8.4a).</w:t>
      </w:r>
    </w:p>
    <w:p w14:paraId="251ED440" w14:textId="77777777" w:rsidR="006647C1" w:rsidRDefault="00BB4B6F">
      <w:pPr>
        <w:pStyle w:val="SourceCode"/>
      </w:pPr>
      <w:r>
        <w:t xml:space="preserve">    let location = format!("{}/{}", CONTACTS_PAGE_PATH, contact.id);</w:t>
      </w:r>
    </w:p>
    <w:p w14:paraId="2AC151A6" w14:textId="77777777" w:rsidR="006647C1" w:rsidRDefault="00BB4B6F">
      <w:pPr>
        <w:pStyle w:val="SourceCode"/>
      </w:pPr>
      <w:r>
        <w:t xml:space="preserve">    Redirect::to(&amp;location).into_response()</w:t>
      </w:r>
    </w:p>
    <w:p w14:paraId="55662233" w14:textId="77777777" w:rsidR="006647C1" w:rsidRDefault="00BB4B6F">
      <w:pPr>
        <w:pStyle w:val="SourceCode"/>
      </w:pPr>
      <w:r>
        <w:t>}</w:t>
      </w:r>
    </w:p>
    <w:p w14:paraId="4A3AD0A6" w14:textId="77777777" w:rsidR="006647C1" w:rsidRDefault="006647C1">
      <w:pPr>
        <w:pStyle w:val="SourceCode"/>
      </w:pPr>
    </w:p>
    <w:p w14:paraId="4D634D24" w14:textId="77777777" w:rsidR="006647C1" w:rsidRDefault="00BB4B6F">
      <w:pPr>
        <w:pStyle w:val="SourceCode"/>
      </w:pPr>
      <w:r>
        <w:t>// POST /contacts. Remember, the handler takes the whole Request, reads the</w:t>
      </w:r>
    </w:p>
    <w:p w14:paraId="759339F0" w14:textId="77777777" w:rsidR="006647C1" w:rsidRDefault="00BB4B6F">
      <w:pPr>
        <w:pStyle w:val="SourceCode"/>
      </w:pPr>
      <w:r>
        <w:t>// cookies first with CookieJar::from_headers, checks the headers, then</w:t>
      </w:r>
    </w:p>
    <w:p w14:paraId="2C22A08D" w14:textId="77777777" w:rsidR="006647C1" w:rsidRDefault="00BB4B6F">
      <w:pPr>
        <w:pStyle w:val="SourceCode"/>
      </w:pPr>
      <w:r>
        <w:t>// runs Form::from_request by hand, which uses the Request up (Lesson</w:t>
      </w:r>
    </w:p>
    <w:p w14:paraId="47761E82" w14:textId="77777777" w:rsidR="006647C1" w:rsidRDefault="00BB4B6F">
      <w:pPr>
        <w:pStyle w:val="SourceCode"/>
      </w:pPr>
      <w:r>
        <w:t>// 8.5a). The login comes first, before the body is looked at.</w:t>
      </w:r>
    </w:p>
    <w:p w14:paraId="197D408A" w14:textId="77777777" w:rsidR="006647C1" w:rsidRDefault="00BB4B6F">
      <w:pPr>
        <w:pStyle w:val="SourceCode"/>
      </w:pPr>
      <w:r>
        <w:t>async fn handle_create_contact(request: Request) -&gt; Response {</w:t>
      </w:r>
    </w:p>
    <w:p w14:paraId="7521A367" w14:textId="77777777" w:rsidR="006647C1" w:rsidRDefault="00BB4B6F">
      <w:pPr>
        <w:pStyle w:val="SourceCode"/>
      </w:pPr>
      <w:r>
        <w:t xml:space="preserve">    let jar = CookieJar::from_headers(request.headers());</w:t>
      </w:r>
    </w:p>
    <w:p w14:paraId="2686AC3E" w14:textId="77777777" w:rsidR="006647C1" w:rsidRDefault="00BB4B6F">
      <w:pPr>
        <w:pStyle w:val="SourceCode"/>
      </w:pPr>
      <w:r>
        <w:t xml:space="preserve">    let session_id = match require_login(&amp;jar, request.uri().path()).await {</w:t>
      </w:r>
    </w:p>
    <w:p w14:paraId="178A89E3" w14:textId="77777777" w:rsidR="006647C1" w:rsidRDefault="00BB4B6F">
      <w:pPr>
        <w:pStyle w:val="SourceCode"/>
      </w:pPr>
      <w:r>
        <w:t xml:space="preserve">        Ok(session_id) =&gt; session_id,</w:t>
      </w:r>
    </w:p>
    <w:p w14:paraId="38D88841" w14:textId="77777777" w:rsidR="006647C1" w:rsidRDefault="00BB4B6F">
      <w:pPr>
        <w:pStyle w:val="SourceCode"/>
      </w:pPr>
      <w:r>
        <w:t xml:space="preserve">        Err(answer) =&gt; return answer,</w:t>
      </w:r>
    </w:p>
    <w:p w14:paraId="65F007B1" w14:textId="77777777" w:rsidR="006647C1" w:rsidRDefault="00BB4B6F">
      <w:pPr>
        <w:pStyle w:val="SourceCode"/>
      </w:pPr>
      <w:r>
        <w:t xml:space="preserve">    };</w:t>
      </w:r>
    </w:p>
    <w:p w14:paraId="44640896" w14:textId="77777777" w:rsidR="006647C1" w:rsidRDefault="00BB4B6F">
      <w:pPr>
        <w:pStyle w:val="SourceCode"/>
      </w:pPr>
      <w:r>
        <w:t xml:space="preserve">    if let Some(refusal) = form_request_problem(request.headers(),</w:t>
      </w:r>
    </w:p>
    <w:p w14:paraId="4CAA42ED" w14:textId="77777777" w:rsidR="006647C1" w:rsidRDefault="00BB4B6F">
      <w:pPr>
        <w:pStyle w:val="SourceCode"/>
      </w:pPr>
      <w:r>
        <w:t xml:space="preserve">                                                NEW_CONTACT_PATH,</w:t>
      </w:r>
    </w:p>
    <w:p w14:paraId="3AD64F2C" w14:textId="77777777" w:rsidR="006647C1" w:rsidRDefault="00BB4B6F">
      <w:pPr>
        <w:pStyle w:val="SourceCode"/>
      </w:pPr>
      <w:r>
        <w:t xml:space="preserve">                                                "New contact") {</w:t>
      </w:r>
    </w:p>
    <w:p w14:paraId="4AA812FD" w14:textId="77777777" w:rsidR="006647C1" w:rsidRDefault="00BB4B6F">
      <w:pPr>
        <w:pStyle w:val="SourceCode"/>
      </w:pPr>
      <w:r>
        <w:t xml:space="preserve">        return refusal;</w:t>
      </w:r>
    </w:p>
    <w:p w14:paraId="2CED631B" w14:textId="77777777" w:rsidR="006647C1" w:rsidRDefault="00BB4B6F">
      <w:pPr>
        <w:pStyle w:val="SourceCode"/>
      </w:pPr>
      <w:r>
        <w:t xml:space="preserve">    }</w:t>
      </w:r>
    </w:p>
    <w:p w14:paraId="29FFCB91" w14:textId="77777777" w:rsidR="006647C1" w:rsidRDefault="00BB4B6F">
      <w:pPr>
        <w:pStyle w:val="SourceCode"/>
      </w:pPr>
      <w:r>
        <w:t xml:space="preserve">    let form = match Form::&lt;ContactForm&gt;::from_request(request, &amp;()).await {</w:t>
      </w:r>
    </w:p>
    <w:p w14:paraId="55313B76" w14:textId="77777777" w:rsidR="006647C1" w:rsidRDefault="00BB4B6F">
      <w:pPr>
        <w:pStyle w:val="SourceCode"/>
      </w:pPr>
      <w:r>
        <w:t xml:space="preserve">        Ok(Form(form)) =&gt; form,</w:t>
      </w:r>
    </w:p>
    <w:p w14:paraId="5CC30A23" w14:textId="77777777" w:rsidR="006647C1" w:rsidRDefault="00BB4B6F">
      <w:pPr>
        <w:pStyle w:val="SourceCode"/>
      </w:pPr>
      <w:r>
        <w:t xml:space="preserve">        Err(rejection) =&gt; {</w:t>
      </w:r>
    </w:p>
    <w:p w14:paraId="4168CC9D" w14:textId="77777777" w:rsidR="006647C1" w:rsidRDefault="00BB4B6F">
      <w:pPr>
        <w:pStyle w:val="SourceCode"/>
      </w:pPr>
      <w:r>
        <w:t xml:space="preserve">            return send_form_rejection(rejection, NEW_CONTACT_PATH,</w:t>
      </w:r>
    </w:p>
    <w:p w14:paraId="6C7E6C16" w14:textId="77777777" w:rsidR="006647C1" w:rsidRDefault="00BB4B6F">
      <w:pPr>
        <w:pStyle w:val="SourceCode"/>
      </w:pPr>
      <w:r>
        <w:t xml:space="preserve">                                       "New contact");</w:t>
      </w:r>
    </w:p>
    <w:p w14:paraId="49058C04" w14:textId="77777777" w:rsidR="006647C1" w:rsidRDefault="00BB4B6F">
      <w:pPr>
        <w:pStyle w:val="SourceCode"/>
      </w:pPr>
      <w:r>
        <w:t xml:space="preserve">        }</w:t>
      </w:r>
    </w:p>
    <w:p w14:paraId="74D95163" w14:textId="77777777" w:rsidR="006647C1" w:rsidRDefault="00BB4B6F">
      <w:pPr>
        <w:pStyle w:val="SourceCode"/>
      </w:pPr>
      <w:r>
        <w:t xml:space="preserve">    };</w:t>
      </w:r>
    </w:p>
    <w:p w14:paraId="50143E4C" w14:textId="77777777" w:rsidR="006647C1" w:rsidRDefault="00BB4B6F">
      <w:pPr>
        <w:pStyle w:val="SourceCode"/>
      </w:pPr>
      <w:r>
        <w:t xml:space="preserve">    let answer = tokio::task::spawn_blocking(move || {</w:t>
      </w:r>
    </w:p>
    <w:p w14:paraId="33A6C2DA" w14:textId="77777777" w:rsidR="006647C1" w:rsidRDefault="00BB4B6F">
      <w:pPr>
        <w:pStyle w:val="SourceCode"/>
      </w:pPr>
      <w:r>
        <w:t xml:space="preserve">        create_contact(form, session_id)</w:t>
      </w:r>
    </w:p>
    <w:p w14:paraId="1F8DE57C" w14:textId="77777777" w:rsidR="006647C1" w:rsidRDefault="00BB4B6F">
      <w:pPr>
        <w:pStyle w:val="SourceCode"/>
      </w:pPr>
      <w:r>
        <w:t xml:space="preserve">    })</w:t>
      </w:r>
    </w:p>
    <w:p w14:paraId="21A99A0B" w14:textId="77777777" w:rsidR="006647C1" w:rsidRDefault="00BB4B6F">
      <w:pPr>
        <w:pStyle w:val="SourceCode"/>
      </w:pPr>
      <w:r>
        <w:t xml:space="preserve">    .await;</w:t>
      </w:r>
    </w:p>
    <w:p w14:paraId="0287633A" w14:textId="77777777" w:rsidR="006647C1" w:rsidRDefault="00BB4B6F">
      <w:pPr>
        <w:pStyle w:val="SourceCode"/>
      </w:pPr>
      <w:r>
        <w:t xml:space="preserve">    page_answer(answer)</w:t>
      </w:r>
    </w:p>
    <w:p w14:paraId="1EF669A3" w14:textId="77777777" w:rsidR="006647C1" w:rsidRDefault="00BB4B6F">
      <w:pPr>
        <w:pStyle w:val="SourceCode"/>
      </w:pPr>
      <w:r>
        <w:t>}</w:t>
      </w:r>
    </w:p>
    <w:p w14:paraId="6E3F4338" w14:textId="77777777" w:rsidR="006647C1" w:rsidRDefault="006647C1">
      <w:pPr>
        <w:pStyle w:val="SourceCode"/>
      </w:pPr>
    </w:p>
    <w:p w14:paraId="0C02A43F" w14:textId="77777777" w:rsidR="006647C1" w:rsidRDefault="00BB4B6F">
      <w:pPr>
        <w:pStyle w:val="SourceCode"/>
      </w:pPr>
      <w:r>
        <w:t>// The database part of GET /contacts/{id}: the contact's page, with the</w:t>
      </w:r>
    </w:p>
    <w:p w14:paraId="5C63C3C0" w14:textId="77777777" w:rsidR="006647C1" w:rsidRDefault="00BB4B6F">
      <w:pPr>
        <w:pStyle w:val="SourceCode"/>
      </w:pPr>
      <w:r>
        <w:t>// flash. Remember, as converts a number to another type (Lesson 2.12a):</w:t>
      </w:r>
    </w:p>
    <w:p w14:paraId="7A5985CC" w14:textId="77777777" w:rsidR="006647C1" w:rsidRDefault="00BB4B6F">
      <w:pPr>
        <w:pStyle w:val="SourceCode"/>
      </w:pPr>
      <w:r>
        <w:t>// the store takes the id as a u32, and contact_id is at least 1 here.</w:t>
      </w:r>
    </w:p>
    <w:p w14:paraId="576ED646" w14:textId="77777777" w:rsidR="006647C1" w:rsidRDefault="00BB4B6F">
      <w:pPr>
        <w:pStyle w:val="SourceCode"/>
      </w:pPr>
      <w:r>
        <w:t>fn show_contact(contact_id: i32, session_id: String) -&gt; Response {</w:t>
      </w:r>
    </w:p>
    <w:p w14:paraId="521F1C50" w14:textId="77777777" w:rsidR="006647C1" w:rsidRDefault="00BB4B6F">
      <w:pPr>
        <w:pStyle w:val="SourceCode"/>
      </w:pPr>
      <w:r>
        <w:t xml:space="preserve">    let (_status, _problem, opened) = contact_store::open_connection();</w:t>
      </w:r>
    </w:p>
    <w:p w14:paraId="0E8DFD96" w14:textId="77777777" w:rsidR="006647C1" w:rsidRDefault="00BB4B6F">
      <w:pPr>
        <w:pStyle w:val="SourceCode"/>
      </w:pPr>
      <w:r>
        <w:t xml:space="preserve">    let mut connection = match opened {</w:t>
      </w:r>
    </w:p>
    <w:p w14:paraId="784612C5" w14:textId="77777777" w:rsidR="006647C1" w:rsidRDefault="00BB4B6F">
      <w:pPr>
        <w:pStyle w:val="SourceCode"/>
      </w:pPr>
      <w:r>
        <w:t xml:space="preserve">        Some(connection) =&gt; connection,</w:t>
      </w:r>
    </w:p>
    <w:p w14:paraId="334B0102" w14:textId="77777777" w:rsidR="006647C1" w:rsidRDefault="00BB4B6F">
      <w:pPr>
        <w:pStyle w:val="SourceCode"/>
      </w:pPr>
      <w:r>
        <w:t xml:space="preserve">        None =&gt; return send_store_failure(StatusCode::SERVICE_UNAVAILABLE),</w:t>
      </w:r>
    </w:p>
    <w:p w14:paraId="5F7283DD" w14:textId="77777777" w:rsidR="006647C1" w:rsidRDefault="00BB4B6F">
      <w:pPr>
        <w:pStyle w:val="SourceCode"/>
      </w:pPr>
      <w:r>
        <w:t xml:space="preserve">    };</w:t>
      </w:r>
    </w:p>
    <w:p w14:paraId="4739A2D5" w14:textId="77777777" w:rsidR="006647C1" w:rsidRDefault="00BB4B6F">
      <w:pPr>
        <w:pStyle w:val="SourceCode"/>
      </w:pPr>
      <w:r>
        <w:t xml:space="preserve">    let (status, _problem, found) = contact_store::get_contact_record(</w:t>
      </w:r>
    </w:p>
    <w:p w14:paraId="09288E4A" w14:textId="77777777" w:rsidR="006647C1" w:rsidRDefault="00BB4B6F">
      <w:pPr>
        <w:pStyle w:val="SourceCode"/>
      </w:pPr>
      <w:r>
        <w:t xml:space="preserve">        &amp;mut connection, contact_id as u32);</w:t>
      </w:r>
    </w:p>
    <w:p w14:paraId="73E7563E" w14:textId="77777777" w:rsidR="006647C1" w:rsidRDefault="00BB4B6F">
      <w:pPr>
        <w:pStyle w:val="SourceCode"/>
      </w:pPr>
      <w:r>
        <w:t xml:space="preserve">    let contact = match found {</w:t>
      </w:r>
    </w:p>
    <w:p w14:paraId="0CE46C8E" w14:textId="77777777" w:rsidR="006647C1" w:rsidRDefault="00BB4B6F">
      <w:pPr>
        <w:pStyle w:val="SourceCode"/>
      </w:pPr>
      <w:r>
        <w:t xml:space="preserve">        Some(contact) =&gt; contact,</w:t>
      </w:r>
    </w:p>
    <w:p w14:paraId="322549F2" w14:textId="77777777" w:rsidR="006647C1" w:rsidRDefault="00BB4B6F">
      <w:pPr>
        <w:pStyle w:val="SourceCode"/>
      </w:pPr>
      <w:r>
        <w:t xml:space="preserve">        None =&gt; {</w:t>
      </w:r>
    </w:p>
    <w:p w14:paraId="5B9291E5" w14:textId="77777777" w:rsidR="006647C1" w:rsidRDefault="00BB4B6F">
      <w:pPr>
        <w:pStyle w:val="SourceCode"/>
      </w:pPr>
      <w:r>
        <w:t xml:space="preserve">            contact_store::close_connection(connection);</w:t>
      </w:r>
    </w:p>
    <w:p w14:paraId="20F3D4E3" w14:textId="77777777" w:rsidR="006647C1" w:rsidRDefault="00BB4B6F">
      <w:pPr>
        <w:pStyle w:val="SourceCode"/>
      </w:pPr>
      <w:r>
        <w:t xml:space="preserve">            if status == ContactStatus::NotFound {</w:t>
      </w:r>
    </w:p>
    <w:p w14:paraId="453AC203" w14:textId="77777777" w:rsidR="006647C1" w:rsidRDefault="00BB4B6F">
      <w:pPr>
        <w:pStyle w:val="SourceCode"/>
      </w:pPr>
      <w:r>
        <w:t xml:space="preserve">                return send_not_found_page();</w:t>
      </w:r>
    </w:p>
    <w:p w14:paraId="7A31B3BE" w14:textId="77777777" w:rsidR="006647C1" w:rsidRDefault="00BB4B6F">
      <w:pPr>
        <w:pStyle w:val="SourceCode"/>
      </w:pPr>
      <w:r>
        <w:t xml:space="preserve">            }</w:t>
      </w:r>
    </w:p>
    <w:p w14:paraId="5FC98B3D" w14:textId="77777777" w:rsidR="006647C1" w:rsidRDefault="00BB4B6F">
      <w:pPr>
        <w:pStyle w:val="SourceCode"/>
      </w:pPr>
      <w:r>
        <w:t xml:space="preserve">            return send_store_failure(StatusCode::INTERNAL_SERVER_ERROR);</w:t>
      </w:r>
    </w:p>
    <w:p w14:paraId="51EF8FE1" w14:textId="77777777" w:rsidR="006647C1" w:rsidRDefault="00BB4B6F">
      <w:pPr>
        <w:pStyle w:val="SourceCode"/>
      </w:pPr>
      <w:r>
        <w:t xml:space="preserve">        }</w:t>
      </w:r>
    </w:p>
    <w:p w14:paraId="6E6F9A14" w14:textId="77777777" w:rsidR="006647C1" w:rsidRDefault="00BB4B6F">
      <w:pPr>
        <w:pStyle w:val="SourceCode"/>
      </w:pPr>
      <w:r>
        <w:t xml:space="preserve">    };</w:t>
      </w:r>
    </w:p>
    <w:p w14:paraId="4A76EE52" w14:textId="77777777" w:rsidR="006647C1" w:rsidRDefault="00BB4B6F">
      <w:pPr>
        <w:pStyle w:val="SourceCode"/>
      </w:pPr>
      <w:r>
        <w:t xml:space="preserve">    // The flash is taken only for a page that is shown, so a 404 never</w:t>
      </w:r>
    </w:p>
    <w:p w14:paraId="4FA19FC6" w14:textId="77777777" w:rsidR="006647C1" w:rsidRDefault="00BB4B6F">
      <w:pPr>
        <w:pStyle w:val="SourceCode"/>
      </w:pPr>
      <w:r>
        <w:t xml:space="preserve">    // uses it up; take_flash removes it, so it shows once.</w:t>
      </w:r>
    </w:p>
    <w:p w14:paraId="067B3C8F" w14:textId="77777777" w:rsidR="006647C1" w:rsidRDefault="00BB4B6F">
      <w:pPr>
        <w:pStyle w:val="SourceCode"/>
      </w:pPr>
      <w:r>
        <w:t xml:space="preserve">    let flash = session_store::take_flash(&amp;mut connection, &amp;session_id);</w:t>
      </w:r>
    </w:p>
    <w:p w14:paraId="40CEF452" w14:textId="77777777" w:rsidR="006647C1" w:rsidRDefault="00BB4B6F">
      <w:pPr>
        <w:pStyle w:val="SourceCode"/>
      </w:pPr>
      <w:r>
        <w:t xml:space="preserve">    contact_store::close_connection(connection);</w:t>
      </w:r>
    </w:p>
    <w:p w14:paraId="5E7FB45F" w14:textId="77777777" w:rsidR="006647C1" w:rsidRDefault="00BB4B6F">
      <w:pPr>
        <w:pStyle w:val="SourceCode"/>
      </w:pPr>
      <w:r>
        <w:t xml:space="preserve">    let phone_text = phone_text_for(&amp;contact);</w:t>
      </w:r>
    </w:p>
    <w:p w14:paraId="64377E65" w14:textId="77777777" w:rsidR="006647C1" w:rsidRDefault="00BB4B6F">
      <w:pPr>
        <w:pStyle w:val="SourceCode"/>
      </w:pPr>
      <w:r>
        <w:t xml:space="preserve">    send_page(StatusCode::OK, &amp;ContactPage { flash, contact, phone_text })</w:t>
      </w:r>
    </w:p>
    <w:p w14:paraId="3FF8D962" w14:textId="77777777" w:rsidR="006647C1" w:rsidRDefault="00BB4B6F">
      <w:pPr>
        <w:pStyle w:val="SourceCode"/>
      </w:pPr>
      <w:r>
        <w:t>}</w:t>
      </w:r>
    </w:p>
    <w:p w14:paraId="48B865A2" w14:textId="77777777" w:rsidR="006647C1" w:rsidRDefault="006647C1">
      <w:pPr>
        <w:pStyle w:val="SourceCode"/>
      </w:pPr>
    </w:p>
    <w:p w14:paraId="651FDA4E" w14:textId="77777777" w:rsidR="006647C1" w:rsidRDefault="00BB4B6F">
      <w:pPr>
        <w:pStyle w:val="SourceCode"/>
      </w:pPr>
      <w:r>
        <w:t>// Remember, GET /contacts/{id}: Path&lt;i32&gt; in Result gives Err for a</w:t>
      </w:r>
    </w:p>
    <w:p w14:paraId="1206D61A" w14:textId="77777777" w:rsidR="006647C1" w:rsidRDefault="00BB4B6F">
      <w:pPr>
        <w:pStyle w:val="SourceCode"/>
      </w:pPr>
      <w:r>
        <w:t>// segment that is not an i32, and the handler checks the smallest id</w:t>
      </w:r>
    </w:p>
    <w:p w14:paraId="2B506F46" w14:textId="77777777" w:rsidR="006647C1" w:rsidRDefault="00BB4B6F">
      <w:pPr>
        <w:pStyle w:val="SourceCode"/>
      </w:pPr>
      <w:r>
        <w:t>// (Lesson 8.2a). The login comes first; then a segment that is not an id</w:t>
      </w:r>
    </w:p>
    <w:p w14:paraId="47C9A360" w14:textId="77777777" w:rsidR="006647C1" w:rsidRDefault="00BB4B6F">
      <w:pPr>
        <w:pStyle w:val="SourceCode"/>
      </w:pPr>
      <w:r>
        <w:t>// gets the 404 page before the contact store is asked.</w:t>
      </w:r>
    </w:p>
    <w:p w14:paraId="1D8D76A3" w14:textId="77777777" w:rsidR="006647C1" w:rsidRDefault="00BB4B6F">
      <w:pPr>
        <w:pStyle w:val="SourceCode"/>
      </w:pPr>
      <w:r>
        <w:t>async fn handle_contact(jar: CookieJar, uri: Uri,</w:t>
      </w:r>
    </w:p>
    <w:p w14:paraId="570D201C" w14:textId="77777777" w:rsidR="006647C1" w:rsidRDefault="00BB4B6F">
      <w:pPr>
        <w:pStyle w:val="SourceCode"/>
      </w:pPr>
      <w:r>
        <w:t xml:space="preserve">                        path_id: Result&lt;Path&lt;i32&gt;, PathRejection&gt;)</w:t>
      </w:r>
    </w:p>
    <w:p w14:paraId="2D95A44B" w14:textId="77777777" w:rsidR="006647C1" w:rsidRDefault="00BB4B6F">
      <w:pPr>
        <w:pStyle w:val="SourceCode"/>
      </w:pPr>
      <w:r>
        <w:t xml:space="preserve">    -&gt; Response {</w:t>
      </w:r>
    </w:p>
    <w:p w14:paraId="60CCAE15" w14:textId="77777777" w:rsidR="006647C1" w:rsidRDefault="00BB4B6F">
      <w:pPr>
        <w:pStyle w:val="SourceCode"/>
      </w:pPr>
      <w:r>
        <w:t xml:space="preserve">    let session_id = match require_login(&amp;jar, uri.path()).await {</w:t>
      </w:r>
    </w:p>
    <w:p w14:paraId="273F377E" w14:textId="77777777" w:rsidR="006647C1" w:rsidRDefault="00BB4B6F">
      <w:pPr>
        <w:pStyle w:val="SourceCode"/>
      </w:pPr>
      <w:r>
        <w:t xml:space="preserve">        Ok(session_id) =&gt; session_id,</w:t>
      </w:r>
    </w:p>
    <w:p w14:paraId="3F40AAC6" w14:textId="77777777" w:rsidR="006647C1" w:rsidRDefault="00BB4B6F">
      <w:pPr>
        <w:pStyle w:val="SourceCode"/>
      </w:pPr>
      <w:r>
        <w:t xml:space="preserve">        Err(answer) =&gt; return answer,</w:t>
      </w:r>
    </w:p>
    <w:p w14:paraId="2EE44B24" w14:textId="77777777" w:rsidR="006647C1" w:rsidRDefault="00BB4B6F">
      <w:pPr>
        <w:pStyle w:val="SourceCode"/>
      </w:pPr>
      <w:r>
        <w:t xml:space="preserve">    };</w:t>
      </w:r>
    </w:p>
    <w:p w14:paraId="07237C6C" w14:textId="77777777" w:rsidR="006647C1" w:rsidRDefault="00BB4B6F">
      <w:pPr>
        <w:pStyle w:val="SourceCode"/>
      </w:pPr>
      <w:r>
        <w:t xml:space="preserve">    let contact_id = match path_id {</w:t>
      </w:r>
    </w:p>
    <w:p w14:paraId="7768F4A0" w14:textId="77777777" w:rsidR="006647C1" w:rsidRDefault="00BB4B6F">
      <w:pPr>
        <w:pStyle w:val="SourceCode"/>
      </w:pPr>
      <w:r>
        <w:t xml:space="preserve">        Ok(Path(contact_id)) =&gt; contact_id,</w:t>
      </w:r>
    </w:p>
    <w:p w14:paraId="107DA393" w14:textId="77777777" w:rsidR="006647C1" w:rsidRDefault="00BB4B6F">
      <w:pPr>
        <w:pStyle w:val="SourceCode"/>
      </w:pPr>
      <w:r>
        <w:t xml:space="preserve">        Err(_) =&gt; 0,</w:t>
      </w:r>
    </w:p>
    <w:p w14:paraId="3EF90536" w14:textId="77777777" w:rsidR="006647C1" w:rsidRDefault="00BB4B6F">
      <w:pPr>
        <w:pStyle w:val="SourceCode"/>
      </w:pPr>
      <w:r>
        <w:t xml:space="preserve">    };</w:t>
      </w:r>
    </w:p>
    <w:p w14:paraId="7249B50B" w14:textId="77777777" w:rsidR="006647C1" w:rsidRDefault="00BB4B6F">
      <w:pPr>
        <w:pStyle w:val="SourceCode"/>
      </w:pPr>
      <w:r>
        <w:t xml:space="preserve">    if contact_id &lt; ID_MINIMUM {</w:t>
      </w:r>
    </w:p>
    <w:p w14:paraId="10B34B54" w14:textId="77777777" w:rsidR="006647C1" w:rsidRDefault="00BB4B6F">
      <w:pPr>
        <w:pStyle w:val="SourceCode"/>
      </w:pPr>
      <w:r>
        <w:t xml:space="preserve">        return send_not_found_page();</w:t>
      </w:r>
    </w:p>
    <w:p w14:paraId="495D9162" w14:textId="77777777" w:rsidR="006647C1" w:rsidRDefault="00BB4B6F">
      <w:pPr>
        <w:pStyle w:val="SourceCode"/>
      </w:pPr>
      <w:r>
        <w:t xml:space="preserve">    }</w:t>
      </w:r>
    </w:p>
    <w:p w14:paraId="259F3B76" w14:textId="77777777" w:rsidR="006647C1" w:rsidRDefault="00BB4B6F">
      <w:pPr>
        <w:pStyle w:val="SourceCode"/>
      </w:pPr>
      <w:r>
        <w:t xml:space="preserve">    let answer = tokio::task::spawn_blocking(move || {</w:t>
      </w:r>
    </w:p>
    <w:p w14:paraId="68B8F60E" w14:textId="77777777" w:rsidR="006647C1" w:rsidRDefault="00BB4B6F">
      <w:pPr>
        <w:pStyle w:val="SourceCode"/>
      </w:pPr>
      <w:r>
        <w:t xml:space="preserve">        show_contact(contact_id, session_id)</w:t>
      </w:r>
    </w:p>
    <w:p w14:paraId="1AC46F46" w14:textId="77777777" w:rsidR="006647C1" w:rsidRDefault="00BB4B6F">
      <w:pPr>
        <w:pStyle w:val="SourceCode"/>
      </w:pPr>
      <w:r>
        <w:t xml:space="preserve">    })</w:t>
      </w:r>
    </w:p>
    <w:p w14:paraId="7CED9164" w14:textId="77777777" w:rsidR="006647C1" w:rsidRDefault="00BB4B6F">
      <w:pPr>
        <w:pStyle w:val="SourceCode"/>
      </w:pPr>
      <w:r>
        <w:t xml:space="preserve">    .await;</w:t>
      </w:r>
    </w:p>
    <w:p w14:paraId="40EF95AD" w14:textId="77777777" w:rsidR="006647C1" w:rsidRDefault="00BB4B6F">
      <w:pPr>
        <w:pStyle w:val="SourceCode"/>
      </w:pPr>
      <w:r>
        <w:t xml:space="preserve">    page_answer(answer)</w:t>
      </w:r>
    </w:p>
    <w:p w14:paraId="424DDA80" w14:textId="77777777" w:rsidR="006647C1" w:rsidRDefault="00BB4B6F">
      <w:pPr>
        <w:pStyle w:val="SourceCode"/>
      </w:pPr>
      <w:r>
        <w:t>}</w:t>
      </w:r>
    </w:p>
    <w:p w14:paraId="3FC4335F" w14:textId="77777777" w:rsidR="006647C1" w:rsidRDefault="006647C1">
      <w:pPr>
        <w:pStyle w:val="SourceCode"/>
      </w:pPr>
    </w:p>
    <w:p w14:paraId="64F3994D" w14:textId="77777777" w:rsidR="006647C1" w:rsidRDefault="00BB4B6F">
      <w:pPr>
        <w:pStyle w:val="SourceCode"/>
      </w:pPr>
      <w:r>
        <w:t>// GET /login: the empty form. next comes from the address, as</w:t>
      </w:r>
    </w:p>
    <w:p w14:paraId="704D1E59" w14:textId="77777777" w:rsidR="006647C1" w:rsidRDefault="00BB4B6F">
      <w:pPr>
        <w:pStyle w:val="SourceCode"/>
      </w:pPr>
      <w:r>
        <w:t>// /login?next=/contacts/new, read by the Query extractor, and is checked</w:t>
      </w:r>
    </w:p>
    <w:p w14:paraId="59923471" w14:textId="77777777" w:rsidR="006647C1" w:rsidRDefault="00BB4B6F">
      <w:pPr>
        <w:pStyle w:val="SourceCode"/>
      </w:pPr>
      <w:r>
        <w:t>// before the form keeps it; a query it cannot read gives no next.</w:t>
      </w:r>
    </w:p>
    <w:p w14:paraId="58F2B37B" w14:textId="77777777" w:rsidR="006647C1" w:rsidRDefault="00BB4B6F">
      <w:pPr>
        <w:pStyle w:val="SourceCode"/>
      </w:pPr>
      <w:r>
        <w:t>async fn handle_login_page(query: Result&lt;Query&lt;LoginQuery&gt;, QueryRejection&gt;)</w:t>
      </w:r>
    </w:p>
    <w:p w14:paraId="71DC6D1E" w14:textId="77777777" w:rsidR="006647C1" w:rsidRDefault="00BB4B6F">
      <w:pPr>
        <w:pStyle w:val="SourceCode"/>
      </w:pPr>
      <w:r>
        <w:t xml:space="preserve">    -&gt; Response {</w:t>
      </w:r>
    </w:p>
    <w:p w14:paraId="30530645" w14:textId="77777777" w:rsidR="006647C1" w:rsidRDefault="00BB4B6F">
      <w:pPr>
        <w:pStyle w:val="SourceCode"/>
      </w:pPr>
      <w:r>
        <w:t xml:space="preserve">    let next_text = match query {</w:t>
      </w:r>
    </w:p>
    <w:p w14:paraId="7C244DF8" w14:textId="77777777" w:rsidR="006647C1" w:rsidRDefault="00BB4B6F">
      <w:pPr>
        <w:pStyle w:val="SourceCode"/>
      </w:pPr>
      <w:r>
        <w:t xml:space="preserve">        Ok(Query(query)) =&gt; query.next,</w:t>
      </w:r>
    </w:p>
    <w:p w14:paraId="17D0192F" w14:textId="77777777" w:rsidR="006647C1" w:rsidRDefault="00BB4B6F">
      <w:pPr>
        <w:pStyle w:val="SourceCode"/>
      </w:pPr>
      <w:r>
        <w:t xml:space="preserve">        Err(_) =&gt; String::new(),</w:t>
      </w:r>
    </w:p>
    <w:p w14:paraId="2562DDBE" w14:textId="77777777" w:rsidR="006647C1" w:rsidRDefault="00BB4B6F">
      <w:pPr>
        <w:pStyle w:val="SourceCode"/>
      </w:pPr>
      <w:r>
        <w:t xml:space="preserve">    };</w:t>
      </w:r>
    </w:p>
    <w:p w14:paraId="5CE1884E" w14:textId="77777777" w:rsidR="006647C1" w:rsidRDefault="00BB4B6F">
      <w:pPr>
        <w:pStyle w:val="SourceCode"/>
      </w:pPr>
      <w:r>
        <w:t xml:space="preserve">    send_login_form(StatusCode::OK, LOGIN_NOTICE, "", &amp;safe_next(&amp;next_text))</w:t>
      </w:r>
    </w:p>
    <w:p w14:paraId="533700B6" w14:textId="77777777" w:rsidR="006647C1" w:rsidRDefault="00BB4B6F">
      <w:pPr>
        <w:pStyle w:val="SourceCode"/>
      </w:pPr>
      <w:r>
        <w:t>}</w:t>
      </w:r>
    </w:p>
    <w:p w14:paraId="002320EF" w14:textId="77777777" w:rsidR="006647C1" w:rsidRDefault="006647C1">
      <w:pPr>
        <w:pStyle w:val="SourceCode"/>
      </w:pPr>
    </w:p>
    <w:p w14:paraId="5EB329FE" w14:textId="77777777" w:rsidR="006647C1" w:rsidRDefault="00BB4B6F">
      <w:pPr>
        <w:pStyle w:val="SourceCode"/>
      </w:pPr>
      <w:r>
        <w:t>// The database part of POST /login: check the username and the password,</w:t>
      </w:r>
    </w:p>
    <w:p w14:paraId="1A5EE5D2" w14:textId="77777777" w:rsidR="006647C1" w:rsidRDefault="00BB4B6F">
      <w:pPr>
        <w:pStyle w:val="SourceCode"/>
      </w:pPr>
      <w:r>
        <w:t>// start a new session for the account, and send the visitor on to next.</w:t>
      </w:r>
    </w:p>
    <w:p w14:paraId="45A36468" w14:textId="77777777" w:rsidR="006647C1" w:rsidRDefault="00BB4B6F">
      <w:pPr>
        <w:pStyle w:val="SourceCode"/>
      </w:pPr>
      <w:r>
        <w:t>// It returns the answer and the new session's id, or None. The username is</w:t>
      </w:r>
    </w:p>
    <w:p w14:paraId="284FCFAF" w14:textId="77777777" w:rsidR="006647C1" w:rsidRDefault="00BB4B6F">
      <w:pPr>
        <w:pStyle w:val="SourceCode"/>
      </w:pPr>
      <w:r>
        <w:t>// trimmed, as in every form; the password never is: every character of it</w:t>
      </w:r>
    </w:p>
    <w:p w14:paraId="18DF479D" w14:textId="77777777" w:rsidR="006647C1" w:rsidRDefault="00BB4B6F">
      <w:pPr>
        <w:pStyle w:val="SourceCode"/>
      </w:pPr>
      <w:r>
        <w:t>// counts.</w:t>
      </w:r>
    </w:p>
    <w:p w14:paraId="48CB201C" w14:textId="77777777" w:rsidR="006647C1" w:rsidRDefault="00BB4B6F">
      <w:pPr>
        <w:pStyle w:val="SourceCode"/>
      </w:pPr>
      <w:r>
        <w:t>fn log_in(form: LoginForm, cookie_id: String) -&gt; (Response, Option&lt;String&gt;) {</w:t>
      </w:r>
    </w:p>
    <w:p w14:paraId="339BB65A" w14:textId="77777777" w:rsidR="006647C1" w:rsidRDefault="00BB4B6F">
      <w:pPr>
        <w:pStyle w:val="SourceCode"/>
      </w:pPr>
      <w:r>
        <w:t xml:space="preserve">    let username = form.username.trim();</w:t>
      </w:r>
    </w:p>
    <w:p w14:paraId="77AF6EE9" w14:textId="77777777" w:rsidR="006647C1" w:rsidRDefault="00BB4B6F">
      <w:pPr>
        <w:pStyle w:val="SourceCode"/>
      </w:pPr>
      <w:r>
        <w:t xml:space="preserve">    let next_path = safe_next(&amp;form.next);</w:t>
      </w:r>
    </w:p>
    <w:p w14:paraId="203EE725" w14:textId="77777777" w:rsidR="006647C1" w:rsidRDefault="00BB4B6F">
      <w:pPr>
        <w:pStyle w:val="SourceCode"/>
      </w:pPr>
      <w:r>
        <w:t xml:space="preserve">    let (_status, _problem, opened) = contact_store::open_connection();</w:t>
      </w:r>
    </w:p>
    <w:p w14:paraId="28362BB8" w14:textId="77777777" w:rsidR="006647C1" w:rsidRDefault="00BB4B6F">
      <w:pPr>
        <w:pStyle w:val="SourceCode"/>
      </w:pPr>
      <w:r>
        <w:t xml:space="preserve">    let mut connection = match opened {</w:t>
      </w:r>
    </w:p>
    <w:p w14:paraId="4137EAF0" w14:textId="77777777" w:rsidR="006647C1" w:rsidRDefault="00BB4B6F">
      <w:pPr>
        <w:pStyle w:val="SourceCode"/>
      </w:pPr>
      <w:r>
        <w:t xml:space="preserve">        Some(connection) =&gt; connection,</w:t>
      </w:r>
    </w:p>
    <w:p w14:paraId="193CE2C4" w14:textId="77777777" w:rsidR="006647C1" w:rsidRDefault="00BB4B6F">
      <w:pPr>
        <w:pStyle w:val="SourceCode"/>
      </w:pPr>
      <w:r>
        <w:t xml:space="preserve">        None =&gt; {</w:t>
      </w:r>
    </w:p>
    <w:p w14:paraId="4FD42A0E" w14:textId="77777777" w:rsidR="006647C1" w:rsidRDefault="00BB4B6F">
      <w:pPr>
        <w:pStyle w:val="SourceCode"/>
      </w:pPr>
      <w:r>
        <w:t xml:space="preserve">            let page = send_store_failure(StatusCode::SERVICE_UNAVAILABLE);</w:t>
      </w:r>
    </w:p>
    <w:p w14:paraId="195E4569" w14:textId="77777777" w:rsidR="006647C1" w:rsidRDefault="00BB4B6F">
      <w:pPr>
        <w:pStyle w:val="SourceCode"/>
      </w:pPr>
      <w:r>
        <w:t xml:space="preserve">            return (page, None);</w:t>
      </w:r>
    </w:p>
    <w:p w14:paraId="50999D51" w14:textId="77777777" w:rsidR="006647C1" w:rsidRDefault="00BB4B6F">
      <w:pPr>
        <w:pStyle w:val="SourceCode"/>
      </w:pPr>
      <w:r>
        <w:t xml:space="preserve">        }</w:t>
      </w:r>
    </w:p>
    <w:p w14:paraId="303513E7" w14:textId="77777777" w:rsidR="006647C1" w:rsidRDefault="00BB4B6F">
      <w:pPr>
        <w:pStyle w:val="SourceCode"/>
      </w:pPr>
      <w:r>
        <w:t xml:space="preserve">    };</w:t>
      </w:r>
    </w:p>
    <w:p w14:paraId="7F4958D6" w14:textId="77777777" w:rsidR="006647C1" w:rsidRDefault="00BB4B6F">
      <w:pPr>
        <w:pStyle w:val="SourceCode"/>
      </w:pPr>
      <w:r>
        <w:t xml:space="preserve">    let user_id =</w:t>
      </w:r>
    </w:p>
    <w:p w14:paraId="3BE1F45E" w14:textId="77777777" w:rsidR="006647C1" w:rsidRDefault="00BB4B6F">
      <w:pPr>
        <w:pStyle w:val="SourceCode"/>
      </w:pPr>
      <w:r>
        <w:t xml:space="preserve">        match user_store::check_login(&amp;mut connection, username, &amp;form.password) {</w:t>
      </w:r>
    </w:p>
    <w:p w14:paraId="66687FE8" w14:textId="77777777" w:rsidR="006647C1" w:rsidRDefault="00BB4B6F">
      <w:pPr>
        <w:pStyle w:val="SourceCode"/>
      </w:pPr>
      <w:r>
        <w:t xml:space="preserve">            Some(user_id) =&gt; user_id,</w:t>
      </w:r>
    </w:p>
    <w:p w14:paraId="51FFC53E" w14:textId="77777777" w:rsidR="006647C1" w:rsidRDefault="00BB4B6F">
      <w:pPr>
        <w:pStyle w:val="SourceCode"/>
      </w:pPr>
      <w:r>
        <w:t xml:space="preserve">            None =&gt; {</w:t>
      </w:r>
    </w:p>
    <w:p w14:paraId="5C3EACD2" w14:textId="77777777" w:rsidR="006647C1" w:rsidRDefault="00BB4B6F">
      <w:pPr>
        <w:pStyle w:val="SourceCode"/>
      </w:pPr>
      <w:r>
        <w:t xml:space="preserve">                contact_store::close_connection(connection);</w:t>
      </w:r>
    </w:p>
    <w:p w14:paraId="6B78D133" w14:textId="77777777" w:rsidR="006647C1" w:rsidRDefault="00BB4B6F">
      <w:pPr>
        <w:pStyle w:val="SourceCode"/>
      </w:pPr>
      <w:r>
        <w:t xml:space="preserve">                // The form again, with the username typed and the one</w:t>
      </w:r>
    </w:p>
    <w:p w14:paraId="14FE745C" w14:textId="77777777" w:rsidR="006647C1" w:rsidRDefault="00BB4B6F">
      <w:pPr>
        <w:pStyle w:val="SourceCode"/>
      </w:pPr>
      <w:r>
        <w:t xml:space="preserve">                // message for both mistakes: 400, as for Lesson 8.4a's</w:t>
      </w:r>
    </w:p>
    <w:p w14:paraId="00C2B761" w14:textId="77777777" w:rsidR="006647C1" w:rsidRDefault="00BB4B6F">
      <w:pPr>
        <w:pStyle w:val="SourceCode"/>
      </w:pPr>
      <w:r>
        <w:t xml:space="preserve">                // refused form.</w:t>
      </w:r>
    </w:p>
    <w:p w14:paraId="4901C26E" w14:textId="77777777" w:rsidR="006647C1" w:rsidRDefault="00BB4B6F">
      <w:pPr>
        <w:pStyle w:val="SourceCode"/>
      </w:pPr>
      <w:r>
        <w:t xml:space="preserve">                let page = send_login_form(StatusCode::BAD_REQUEST,</w:t>
      </w:r>
    </w:p>
    <w:p w14:paraId="638CC6A8" w14:textId="77777777" w:rsidR="006647C1" w:rsidRDefault="00BB4B6F">
      <w:pPr>
        <w:pStyle w:val="SourceCode"/>
      </w:pPr>
      <w:r>
        <w:t xml:space="preserve">                                           FAILED_LOGIN_NOTICE, username,</w:t>
      </w:r>
    </w:p>
    <w:p w14:paraId="2AAE1863" w14:textId="77777777" w:rsidR="006647C1" w:rsidRDefault="00BB4B6F">
      <w:pPr>
        <w:pStyle w:val="SourceCode"/>
      </w:pPr>
      <w:r>
        <w:t xml:space="preserve">                                           &amp;next_path);</w:t>
      </w:r>
    </w:p>
    <w:p w14:paraId="73EA6361" w14:textId="77777777" w:rsidR="006647C1" w:rsidRDefault="00BB4B6F">
      <w:pPr>
        <w:pStyle w:val="SourceCode"/>
      </w:pPr>
      <w:r>
        <w:t xml:space="preserve">                return (page, None);</w:t>
      </w:r>
    </w:p>
    <w:p w14:paraId="01F38324" w14:textId="77777777" w:rsidR="006647C1" w:rsidRDefault="00BB4B6F">
      <w:pPr>
        <w:pStyle w:val="SourceCode"/>
      </w:pPr>
      <w:r>
        <w:t xml:space="preserve">            }</w:t>
      </w:r>
    </w:p>
    <w:p w14:paraId="75FABC24" w14:textId="77777777" w:rsidR="006647C1" w:rsidRDefault="00BB4B6F">
      <w:pPr>
        <w:pStyle w:val="SourceCode"/>
      </w:pPr>
      <w:r>
        <w:t xml:space="preserve">        };</w:t>
      </w:r>
    </w:p>
    <w:p w14:paraId="2F109689" w14:textId="77777777" w:rsidR="006647C1" w:rsidRDefault="00BB4B6F">
      <w:pPr>
        <w:pStyle w:val="SourceCode"/>
      </w:pPr>
      <w:r>
        <w:t xml:space="preserve">    // Remember, a new id at every login: the old session is deleted, so an</w:t>
      </w:r>
    </w:p>
    <w:p w14:paraId="2A6BCE14" w14:textId="77777777" w:rsidR="006647C1" w:rsidRDefault="00BB4B6F">
      <w:pPr>
        <w:pStyle w:val="SourceCode"/>
      </w:pPr>
      <w:r>
        <w:t xml:space="preserve">    // id planted before the login never becomes logged in (Lesson 8.6a).</w:t>
      </w:r>
    </w:p>
    <w:p w14:paraId="04CD939C" w14:textId="77777777" w:rsidR="006647C1" w:rsidRDefault="00BB4B6F">
      <w:pPr>
        <w:pStyle w:val="SourceCode"/>
      </w:pPr>
      <w:r>
        <w:t xml:space="preserve">    session_store::end_session(&amp;mut connection, &amp;cookie_id);</w:t>
      </w:r>
    </w:p>
    <w:p w14:paraId="5DA47FF1" w14:textId="77777777" w:rsidR="006647C1" w:rsidRDefault="00BB4B6F">
      <w:pPr>
        <w:pStyle w:val="SourceCode"/>
      </w:pPr>
      <w:r>
        <w:t xml:space="preserve">    let started = session_store::start_session(&amp;mut connection, user_id);</w:t>
      </w:r>
    </w:p>
    <w:p w14:paraId="0ACD2A34" w14:textId="77777777" w:rsidR="006647C1" w:rsidRDefault="00BB4B6F">
      <w:pPr>
        <w:pStyle w:val="SourceCode"/>
      </w:pPr>
      <w:r>
        <w:t xml:space="preserve">    contact_store::close_connection(connection);</w:t>
      </w:r>
    </w:p>
    <w:p w14:paraId="7BD8C4B5" w14:textId="77777777" w:rsidR="006647C1" w:rsidRDefault="00BB4B6F">
      <w:pPr>
        <w:pStyle w:val="SourceCode"/>
      </w:pPr>
      <w:r>
        <w:t xml:space="preserve">    match started {</w:t>
      </w:r>
    </w:p>
    <w:p w14:paraId="45FF6052" w14:textId="77777777" w:rsidR="006647C1" w:rsidRDefault="00BB4B6F">
      <w:pPr>
        <w:pStyle w:val="SourceCode"/>
      </w:pPr>
      <w:r>
        <w:t xml:space="preserve">        Some(session_id) =&gt; {</w:t>
      </w:r>
    </w:p>
    <w:p w14:paraId="711EFA56" w14:textId="77777777" w:rsidR="006647C1" w:rsidRDefault="00BB4B6F">
      <w:pPr>
        <w:pStyle w:val="SourceCode"/>
      </w:pPr>
      <w:r>
        <w:t xml:space="preserve">            (Redirect::to(&amp;next_path).into_response(), Some(session_id))</w:t>
      </w:r>
    </w:p>
    <w:p w14:paraId="4C769932" w14:textId="77777777" w:rsidR="006647C1" w:rsidRDefault="00BB4B6F">
      <w:pPr>
        <w:pStyle w:val="SourceCode"/>
      </w:pPr>
      <w:r>
        <w:t xml:space="preserve">        }</w:t>
      </w:r>
    </w:p>
    <w:p w14:paraId="7CDFF8FD" w14:textId="77777777" w:rsidR="006647C1" w:rsidRDefault="00BB4B6F">
      <w:pPr>
        <w:pStyle w:val="SourceCode"/>
      </w:pPr>
      <w:r>
        <w:t xml:space="preserve">        None =&gt; {</w:t>
      </w:r>
    </w:p>
    <w:p w14:paraId="375FFC58" w14:textId="77777777" w:rsidR="006647C1" w:rsidRDefault="00BB4B6F">
      <w:pPr>
        <w:pStyle w:val="SourceCode"/>
      </w:pPr>
      <w:r>
        <w:t xml:space="preserve">            let page = send_store_failure(StatusCode::INTERNAL_SERVER_ERROR);</w:t>
      </w:r>
    </w:p>
    <w:p w14:paraId="78608E50" w14:textId="77777777" w:rsidR="006647C1" w:rsidRDefault="00BB4B6F">
      <w:pPr>
        <w:pStyle w:val="SourceCode"/>
      </w:pPr>
      <w:r>
        <w:t xml:space="preserve">            (page, None)</w:t>
      </w:r>
    </w:p>
    <w:p w14:paraId="2B4084CE" w14:textId="77777777" w:rsidR="006647C1" w:rsidRDefault="00BB4B6F">
      <w:pPr>
        <w:pStyle w:val="SourceCode"/>
      </w:pPr>
      <w:r>
        <w:t xml:space="preserve">        }</w:t>
      </w:r>
    </w:p>
    <w:p w14:paraId="6533A27C" w14:textId="77777777" w:rsidR="006647C1" w:rsidRDefault="00BB4B6F">
      <w:pPr>
        <w:pStyle w:val="SourceCode"/>
      </w:pPr>
      <w:r>
        <w:t xml:space="preserve">    }</w:t>
      </w:r>
    </w:p>
    <w:p w14:paraId="08ED4C1D" w14:textId="77777777" w:rsidR="006647C1" w:rsidRDefault="00BB4B6F">
      <w:pPr>
        <w:pStyle w:val="SourceCode"/>
      </w:pPr>
      <w:r>
        <w:t>}</w:t>
      </w:r>
    </w:p>
    <w:p w14:paraId="128D9894" w14:textId="77777777" w:rsidR="006647C1" w:rsidRDefault="006647C1">
      <w:pPr>
        <w:pStyle w:val="SourceCode"/>
      </w:pPr>
    </w:p>
    <w:p w14:paraId="5D232767" w14:textId="77777777" w:rsidR="006647C1" w:rsidRDefault="00BB4B6F">
      <w:pPr>
        <w:pStyle w:val="SourceCode"/>
      </w:pPr>
      <w:r>
        <w:t>// POST /login. Remember, the cookies are read first, the body's headers</w:t>
      </w:r>
    </w:p>
    <w:p w14:paraId="28AB78C1" w14:textId="77777777" w:rsidR="006647C1" w:rsidRDefault="00BB4B6F">
      <w:pPr>
        <w:pStyle w:val="SourceCode"/>
      </w:pPr>
      <w:r>
        <w:t>// are checked, then Form::from_request reads the form (POST /contacts).</w:t>
      </w:r>
    </w:p>
    <w:p w14:paraId="554451E3" w14:textId="77777777" w:rsidR="006647C1" w:rsidRDefault="00BB4B6F">
      <w:pPr>
        <w:pStyle w:val="SourceCode"/>
      </w:pPr>
      <w:r>
        <w:t>// The new session's id becomes the cookie: jar.add, then (jar, response).</w:t>
      </w:r>
    </w:p>
    <w:p w14:paraId="39066022" w14:textId="77777777" w:rsidR="006647C1" w:rsidRDefault="00BB4B6F">
      <w:pPr>
        <w:pStyle w:val="SourceCode"/>
      </w:pPr>
      <w:r>
        <w:t>async fn handle_login(request: Request) -&gt; Response {</w:t>
      </w:r>
    </w:p>
    <w:p w14:paraId="44A2DD0E" w14:textId="77777777" w:rsidR="006647C1" w:rsidRDefault="00BB4B6F">
      <w:pPr>
        <w:pStyle w:val="SourceCode"/>
      </w:pPr>
      <w:r>
        <w:t xml:space="preserve">    let jar = CookieJar::from_headers(request.headers());</w:t>
      </w:r>
    </w:p>
    <w:p w14:paraId="370740B9" w14:textId="77777777" w:rsidR="006647C1" w:rsidRDefault="00BB4B6F">
      <w:pPr>
        <w:pStyle w:val="SourceCode"/>
      </w:pPr>
      <w:r>
        <w:t xml:space="preserve">    let cookie_id = cookie_id_from(&amp;jar);</w:t>
      </w:r>
    </w:p>
    <w:p w14:paraId="2C4ABC7F" w14:textId="77777777" w:rsidR="006647C1" w:rsidRDefault="00BB4B6F">
      <w:pPr>
        <w:pStyle w:val="SourceCode"/>
      </w:pPr>
      <w:r>
        <w:t xml:space="preserve">    if let Some(refusal) =</w:t>
      </w:r>
    </w:p>
    <w:p w14:paraId="4A2E0BF5" w14:textId="77777777" w:rsidR="006647C1" w:rsidRDefault="00BB4B6F">
      <w:pPr>
        <w:pStyle w:val="SourceCode"/>
      </w:pPr>
      <w:r>
        <w:t xml:space="preserve">        form_request_problem(request.headers(), LOGIN_PATH, "Log in") {</w:t>
      </w:r>
    </w:p>
    <w:p w14:paraId="638D9C34" w14:textId="77777777" w:rsidR="006647C1" w:rsidRDefault="00BB4B6F">
      <w:pPr>
        <w:pStyle w:val="SourceCode"/>
      </w:pPr>
      <w:r>
        <w:t xml:space="preserve">        return refusal;</w:t>
      </w:r>
    </w:p>
    <w:p w14:paraId="4AAE6DCD" w14:textId="77777777" w:rsidR="006647C1" w:rsidRDefault="00BB4B6F">
      <w:pPr>
        <w:pStyle w:val="SourceCode"/>
      </w:pPr>
      <w:r>
        <w:t xml:space="preserve">    }</w:t>
      </w:r>
    </w:p>
    <w:p w14:paraId="20B7356E" w14:textId="77777777" w:rsidR="006647C1" w:rsidRDefault="00BB4B6F">
      <w:pPr>
        <w:pStyle w:val="SourceCode"/>
      </w:pPr>
      <w:r>
        <w:t xml:space="preserve">    let form = match Form::&lt;LoginForm&gt;::from_request(request, &amp;()).await {</w:t>
      </w:r>
    </w:p>
    <w:p w14:paraId="2F897C47" w14:textId="77777777" w:rsidR="006647C1" w:rsidRDefault="00BB4B6F">
      <w:pPr>
        <w:pStyle w:val="SourceCode"/>
      </w:pPr>
      <w:r>
        <w:t xml:space="preserve">        Ok(Form(form)) =&gt; form,</w:t>
      </w:r>
    </w:p>
    <w:p w14:paraId="487175ED" w14:textId="77777777" w:rsidR="006647C1" w:rsidRDefault="00BB4B6F">
      <w:pPr>
        <w:pStyle w:val="SourceCode"/>
      </w:pPr>
      <w:r>
        <w:t xml:space="preserve">        Err(rejection) =&gt; {</w:t>
      </w:r>
    </w:p>
    <w:p w14:paraId="43C5DF89" w14:textId="77777777" w:rsidR="006647C1" w:rsidRDefault="00BB4B6F">
      <w:pPr>
        <w:pStyle w:val="SourceCode"/>
      </w:pPr>
      <w:r>
        <w:t xml:space="preserve">            return send_form_rejection(rejection, LOGIN_PATH, "Log in");</w:t>
      </w:r>
    </w:p>
    <w:p w14:paraId="191D6DD4" w14:textId="77777777" w:rsidR="006647C1" w:rsidRDefault="00BB4B6F">
      <w:pPr>
        <w:pStyle w:val="SourceCode"/>
      </w:pPr>
      <w:r>
        <w:t xml:space="preserve">        }</w:t>
      </w:r>
    </w:p>
    <w:p w14:paraId="190B1670" w14:textId="77777777" w:rsidR="006647C1" w:rsidRDefault="00BB4B6F">
      <w:pPr>
        <w:pStyle w:val="SourceCode"/>
      </w:pPr>
      <w:r>
        <w:t xml:space="preserve">    };</w:t>
      </w:r>
    </w:p>
    <w:p w14:paraId="596897E9" w14:textId="77777777" w:rsidR="006647C1" w:rsidRDefault="00BB4B6F">
      <w:pPr>
        <w:pStyle w:val="SourceCode"/>
      </w:pPr>
      <w:r>
        <w:t xml:space="preserve">    let answer =</w:t>
      </w:r>
    </w:p>
    <w:p w14:paraId="1C989B97" w14:textId="77777777" w:rsidR="006647C1" w:rsidRDefault="00BB4B6F">
      <w:pPr>
        <w:pStyle w:val="SourceCode"/>
      </w:pPr>
      <w:r>
        <w:t xml:space="preserve">        tokio::task::spawn_blocking(move || log_in(form, cookie_id)).await;</w:t>
      </w:r>
    </w:p>
    <w:p w14:paraId="2595B072" w14:textId="77777777" w:rsidR="006647C1" w:rsidRDefault="00BB4B6F">
      <w:pPr>
        <w:pStyle w:val="SourceCode"/>
      </w:pPr>
      <w:r>
        <w:t xml:space="preserve">    match answer {</w:t>
      </w:r>
    </w:p>
    <w:p w14:paraId="7A9ECEEA" w14:textId="77777777" w:rsidR="006647C1" w:rsidRDefault="00BB4B6F">
      <w:pPr>
        <w:pStyle w:val="SourceCode"/>
      </w:pPr>
      <w:r>
        <w:t xml:space="preserve">        Ok((response, Some(session_id))) =&gt; {</w:t>
      </w:r>
    </w:p>
    <w:p w14:paraId="3974EE7B" w14:textId="77777777" w:rsidR="006647C1" w:rsidRDefault="00BB4B6F">
      <w:pPr>
        <w:pStyle w:val="SourceCode"/>
      </w:pPr>
      <w:r>
        <w:t xml:space="preserve">            let cookie = session_store::session_cookie(session_id);</w:t>
      </w:r>
    </w:p>
    <w:p w14:paraId="55EDA7BE" w14:textId="77777777" w:rsidR="006647C1" w:rsidRDefault="00BB4B6F">
      <w:pPr>
        <w:pStyle w:val="SourceCode"/>
      </w:pPr>
      <w:r>
        <w:t xml:space="preserve">            (jar.add(cookie), response).into_response()</w:t>
      </w:r>
    </w:p>
    <w:p w14:paraId="194913AB" w14:textId="77777777" w:rsidR="006647C1" w:rsidRDefault="00BB4B6F">
      <w:pPr>
        <w:pStyle w:val="SourceCode"/>
      </w:pPr>
      <w:r>
        <w:t xml:space="preserve">        }</w:t>
      </w:r>
    </w:p>
    <w:p w14:paraId="23845353" w14:textId="77777777" w:rsidR="006647C1" w:rsidRDefault="00BB4B6F">
      <w:pPr>
        <w:pStyle w:val="SourceCode"/>
      </w:pPr>
      <w:r>
        <w:t xml:space="preserve">        Ok((response, None)) =&gt; response,</w:t>
      </w:r>
    </w:p>
    <w:p w14:paraId="267D6694" w14:textId="77777777" w:rsidR="006647C1" w:rsidRDefault="00BB4B6F">
      <w:pPr>
        <w:pStyle w:val="SourceCode"/>
      </w:pPr>
      <w:r>
        <w:t xml:space="preserve">        Err(_) =&gt; send_store_failure(StatusCode::INTERNAL_SERVER_ERROR),</w:t>
      </w:r>
    </w:p>
    <w:p w14:paraId="33D503EC" w14:textId="77777777" w:rsidR="006647C1" w:rsidRDefault="00BB4B6F">
      <w:pPr>
        <w:pStyle w:val="SourceCode"/>
      </w:pPr>
      <w:r>
        <w:t xml:space="preserve">    }</w:t>
      </w:r>
    </w:p>
    <w:p w14:paraId="0E044B81" w14:textId="77777777" w:rsidR="006647C1" w:rsidRDefault="00BB4B6F">
      <w:pPr>
        <w:pStyle w:val="SourceCode"/>
      </w:pPr>
      <w:r>
        <w:t>}</w:t>
      </w:r>
    </w:p>
    <w:p w14:paraId="55D15460" w14:textId="77777777" w:rsidR="006647C1" w:rsidRDefault="006647C1">
      <w:pPr>
        <w:pStyle w:val="SourceCode"/>
      </w:pPr>
    </w:p>
    <w:p w14:paraId="5A9ECFC6" w14:textId="77777777" w:rsidR="006647C1" w:rsidRDefault="00BB4B6F">
      <w:pPr>
        <w:pStyle w:val="SourceCode"/>
      </w:pPr>
      <w:r>
        <w:t>// Remember, POST /logout deletes the session's row and the cookie</w:t>
      </w:r>
    </w:p>
    <w:p w14:paraId="1995C429" w14:textId="77777777" w:rsidR="006647C1" w:rsidRDefault="00BB4B6F">
      <w:pPr>
        <w:pStyle w:val="SourceCode"/>
      </w:pPr>
      <w:r>
        <w:t>// (ended_cookie), then always sends the visitor to /login (Lesson 8.6a).</w:t>
      </w:r>
    </w:p>
    <w:p w14:paraId="21931B95" w14:textId="77777777" w:rsidR="006647C1" w:rsidRDefault="00BB4B6F">
      <w:pPr>
        <w:pStyle w:val="SourceCode"/>
      </w:pPr>
      <w:r>
        <w:t>async fn handle_logout(jar: CookieJar) -&gt; Response {</w:t>
      </w:r>
    </w:p>
    <w:p w14:paraId="2395EFEF" w14:textId="77777777" w:rsidR="006647C1" w:rsidRDefault="00BB4B6F">
      <w:pPr>
        <w:pStyle w:val="SourceCode"/>
      </w:pPr>
      <w:r>
        <w:t xml:space="preserve">    let cookie_id = cookie_id_from(&amp;jar);</w:t>
      </w:r>
    </w:p>
    <w:p w14:paraId="4A225E45" w14:textId="77777777" w:rsidR="006647C1" w:rsidRDefault="00BB4B6F">
      <w:pPr>
        <w:pStyle w:val="SourceCode"/>
      </w:pPr>
      <w:r>
        <w:t xml:space="preserve">    let _ = tokio::task::spawn_blocking(move || {</w:t>
      </w:r>
    </w:p>
    <w:p w14:paraId="23874A9F" w14:textId="77777777" w:rsidR="006647C1" w:rsidRDefault="00BB4B6F">
      <w:pPr>
        <w:pStyle w:val="SourceCode"/>
      </w:pPr>
      <w:r>
        <w:t xml:space="preserve">        let (_status, _problem, opened) = contact_store::open_connection();</w:t>
      </w:r>
    </w:p>
    <w:p w14:paraId="1846692A" w14:textId="77777777" w:rsidR="006647C1" w:rsidRDefault="00BB4B6F">
      <w:pPr>
        <w:pStyle w:val="SourceCode"/>
      </w:pPr>
      <w:r>
        <w:t xml:space="preserve">        if let Some(mut connection) = opened {</w:t>
      </w:r>
    </w:p>
    <w:p w14:paraId="603D3AF6" w14:textId="77777777" w:rsidR="006647C1" w:rsidRDefault="00BB4B6F">
      <w:pPr>
        <w:pStyle w:val="SourceCode"/>
      </w:pPr>
      <w:r>
        <w:t xml:space="preserve">            session_store::end_session(&amp;mut connection, &amp;cookie_id);</w:t>
      </w:r>
    </w:p>
    <w:p w14:paraId="280BCCE1" w14:textId="77777777" w:rsidR="006647C1" w:rsidRDefault="00BB4B6F">
      <w:pPr>
        <w:pStyle w:val="SourceCode"/>
      </w:pPr>
      <w:r>
        <w:t xml:space="preserve">            contact_store::close_connection(connection);</w:t>
      </w:r>
    </w:p>
    <w:p w14:paraId="67BFA196" w14:textId="77777777" w:rsidR="006647C1" w:rsidRDefault="00BB4B6F">
      <w:pPr>
        <w:pStyle w:val="SourceCode"/>
      </w:pPr>
      <w:r>
        <w:t xml:space="preserve">        }</w:t>
      </w:r>
    </w:p>
    <w:p w14:paraId="3DA6ED21" w14:textId="77777777" w:rsidR="006647C1" w:rsidRDefault="00BB4B6F">
      <w:pPr>
        <w:pStyle w:val="SourceCode"/>
      </w:pPr>
      <w:r>
        <w:t xml:space="preserve">    })</w:t>
      </w:r>
    </w:p>
    <w:p w14:paraId="47E3EB92" w14:textId="77777777" w:rsidR="006647C1" w:rsidRDefault="00BB4B6F">
      <w:pPr>
        <w:pStyle w:val="SourceCode"/>
      </w:pPr>
      <w:r>
        <w:t xml:space="preserve">    .await;</w:t>
      </w:r>
    </w:p>
    <w:p w14:paraId="0DD11F0D" w14:textId="77777777" w:rsidR="006647C1" w:rsidRDefault="00BB4B6F">
      <w:pPr>
        <w:pStyle w:val="SourceCode"/>
      </w:pPr>
      <w:r>
        <w:t xml:space="preserve">    let response = Redirect::to(LOGIN_PATH).into_response();</w:t>
      </w:r>
    </w:p>
    <w:p w14:paraId="2AA0F57D" w14:textId="77777777" w:rsidR="006647C1" w:rsidRDefault="00BB4B6F">
      <w:pPr>
        <w:pStyle w:val="SourceCode"/>
      </w:pPr>
      <w:r>
        <w:t xml:space="preserve">    (jar.add(session_store::ended_cookie()), response).into_response()</w:t>
      </w:r>
    </w:p>
    <w:p w14:paraId="7BF685FD" w14:textId="77777777" w:rsidR="006647C1" w:rsidRDefault="00BB4B6F">
      <w:pPr>
        <w:pStyle w:val="SourceCode"/>
      </w:pPr>
      <w:r>
        <w:t>}</w:t>
      </w:r>
    </w:p>
    <w:p w14:paraId="3B7F22FC" w14:textId="77777777" w:rsidR="006647C1" w:rsidRDefault="006647C1">
      <w:pPr>
        <w:pStyle w:val="SourceCode"/>
      </w:pPr>
    </w:p>
    <w:p w14:paraId="176E02ED" w14:textId="77777777" w:rsidR="006647C1" w:rsidRDefault="00BB4B6F">
      <w:pPr>
        <w:pStyle w:val="SourceCode"/>
      </w:pPr>
      <w:r>
        <w:t>// The account tables are made once, before the server listens: web_users_rust</w:t>
      </w:r>
    </w:p>
    <w:p w14:paraId="72730EB8" w14:textId="77777777" w:rsidR="006647C1" w:rsidRDefault="00BB4B6F">
      <w:pPr>
        <w:pStyle w:val="SourceCode"/>
      </w:pPr>
      <w:r>
        <w:t>// first, because web_sessions_rust's foreign key points at it. Returns the</w:t>
      </w:r>
    </w:p>
    <w:p w14:paraId="430893C4" w14:textId="77777777" w:rsidR="006647C1" w:rsidRDefault="00BB4B6F">
      <w:pPr>
        <w:pStyle w:val="SourceCode"/>
      </w:pPr>
      <w:r>
        <w:t>// problem when either could not be made.</w:t>
      </w:r>
    </w:p>
    <w:p w14:paraId="3B19A7D6" w14:textId="77777777" w:rsidR="006647C1" w:rsidRDefault="00BB4B6F">
      <w:pPr>
        <w:pStyle w:val="SourceCode"/>
      </w:pPr>
      <w:r>
        <w:t>fn create_tables() -&gt; Option&lt;String&gt; {</w:t>
      </w:r>
    </w:p>
    <w:p w14:paraId="62488A37" w14:textId="77777777" w:rsidR="006647C1" w:rsidRDefault="00BB4B6F">
      <w:pPr>
        <w:pStyle w:val="SourceCode"/>
      </w:pPr>
      <w:r>
        <w:t xml:space="preserve">    let (_status, problem, opened) = contact_store::open_connection();</w:t>
      </w:r>
    </w:p>
    <w:p w14:paraId="13EB5924" w14:textId="77777777" w:rsidR="006647C1" w:rsidRDefault="00BB4B6F">
      <w:pPr>
        <w:pStyle w:val="SourceCode"/>
      </w:pPr>
      <w:r>
        <w:t xml:space="preserve">    let mut connection = match opened {</w:t>
      </w:r>
    </w:p>
    <w:p w14:paraId="46C788E7" w14:textId="77777777" w:rsidR="006647C1" w:rsidRDefault="00BB4B6F">
      <w:pPr>
        <w:pStyle w:val="SourceCode"/>
      </w:pPr>
      <w:r>
        <w:t xml:space="preserve">        Some(connection) =&gt; connection,</w:t>
      </w:r>
    </w:p>
    <w:p w14:paraId="6FDBE30D" w14:textId="77777777" w:rsidR="006647C1" w:rsidRDefault="00BB4B6F">
      <w:pPr>
        <w:pStyle w:val="SourceCode"/>
      </w:pPr>
      <w:r>
        <w:t xml:space="preserve">        None =&gt; return Some(problem),</w:t>
      </w:r>
    </w:p>
    <w:p w14:paraId="61A26175" w14:textId="77777777" w:rsidR="006647C1" w:rsidRDefault="00BB4B6F">
      <w:pPr>
        <w:pStyle w:val="SourceCode"/>
      </w:pPr>
      <w:r>
        <w:t xml:space="preserve">    };</w:t>
      </w:r>
    </w:p>
    <w:p w14:paraId="2D81A989" w14:textId="77777777" w:rsidR="006647C1" w:rsidRDefault="00BB4B6F">
      <w:pPr>
        <w:pStyle w:val="SourceCode"/>
      </w:pPr>
      <w:r>
        <w:t xml:space="preserve">    let (status, problem) = user_store::create_user_table(&amp;mut connection);</w:t>
      </w:r>
    </w:p>
    <w:p w14:paraId="6251B30D" w14:textId="77777777" w:rsidR="006647C1" w:rsidRDefault="00BB4B6F">
      <w:pPr>
        <w:pStyle w:val="SourceCode"/>
      </w:pPr>
      <w:r>
        <w:t xml:space="preserve">    let (status, problem) = if status == ContactStatus::Success {</w:t>
      </w:r>
    </w:p>
    <w:p w14:paraId="734EE218" w14:textId="77777777" w:rsidR="006647C1" w:rsidRDefault="00BB4B6F">
      <w:pPr>
        <w:pStyle w:val="SourceCode"/>
      </w:pPr>
      <w:r>
        <w:t xml:space="preserve">        session_store::create_session_table(&amp;mut connection)</w:t>
      </w:r>
    </w:p>
    <w:p w14:paraId="3444B3E5" w14:textId="77777777" w:rsidR="006647C1" w:rsidRDefault="00BB4B6F">
      <w:pPr>
        <w:pStyle w:val="SourceCode"/>
      </w:pPr>
      <w:r>
        <w:t xml:space="preserve">    } else {</w:t>
      </w:r>
    </w:p>
    <w:p w14:paraId="4AB637BA" w14:textId="77777777" w:rsidR="006647C1" w:rsidRDefault="00BB4B6F">
      <w:pPr>
        <w:pStyle w:val="SourceCode"/>
      </w:pPr>
      <w:r>
        <w:t xml:space="preserve">        (status, problem)</w:t>
      </w:r>
    </w:p>
    <w:p w14:paraId="4B84A4C0" w14:textId="77777777" w:rsidR="006647C1" w:rsidRDefault="00BB4B6F">
      <w:pPr>
        <w:pStyle w:val="SourceCode"/>
      </w:pPr>
      <w:r>
        <w:t xml:space="preserve">    };</w:t>
      </w:r>
    </w:p>
    <w:p w14:paraId="3AB12CD9" w14:textId="77777777" w:rsidR="006647C1" w:rsidRDefault="00BB4B6F">
      <w:pPr>
        <w:pStyle w:val="SourceCode"/>
      </w:pPr>
      <w:r>
        <w:t xml:space="preserve">    contact_store::close_connection(connection);</w:t>
      </w:r>
    </w:p>
    <w:p w14:paraId="3A12452B" w14:textId="77777777" w:rsidR="006647C1" w:rsidRDefault="00BB4B6F">
      <w:pPr>
        <w:pStyle w:val="SourceCode"/>
      </w:pPr>
      <w:r>
        <w:t xml:space="preserve">    if status != ContactStatus::Success {</w:t>
      </w:r>
    </w:p>
    <w:p w14:paraId="69F44F45" w14:textId="77777777" w:rsidR="006647C1" w:rsidRDefault="00BB4B6F">
      <w:pPr>
        <w:pStyle w:val="SourceCode"/>
      </w:pPr>
      <w:r>
        <w:t xml:space="preserve">        return Some(problem);</w:t>
      </w:r>
    </w:p>
    <w:p w14:paraId="5C92034D" w14:textId="77777777" w:rsidR="006647C1" w:rsidRDefault="00BB4B6F">
      <w:pPr>
        <w:pStyle w:val="SourceCode"/>
      </w:pPr>
      <w:r>
        <w:t xml:space="preserve">    }</w:t>
      </w:r>
    </w:p>
    <w:p w14:paraId="689576C3" w14:textId="77777777" w:rsidR="006647C1" w:rsidRDefault="00BB4B6F">
      <w:pPr>
        <w:pStyle w:val="SourceCode"/>
      </w:pPr>
      <w:r>
        <w:t xml:space="preserve">    None</w:t>
      </w:r>
    </w:p>
    <w:p w14:paraId="48FA1638" w14:textId="77777777" w:rsidR="006647C1" w:rsidRDefault="00BB4B6F">
      <w:pPr>
        <w:pStyle w:val="SourceCode"/>
      </w:pPr>
      <w:r>
        <w:t>}</w:t>
      </w:r>
    </w:p>
    <w:p w14:paraId="3D333417" w14:textId="77777777" w:rsidR="006647C1" w:rsidRDefault="006647C1">
      <w:pPr>
        <w:pStyle w:val="SourceCode"/>
      </w:pPr>
    </w:p>
    <w:p w14:paraId="706236B6" w14:textId="77777777" w:rsidR="006647C1" w:rsidRDefault="00BB4B6F">
      <w:pPr>
        <w:pStyle w:val="SourceCode"/>
      </w:pPr>
      <w:r>
        <w:t>async fn handle_health() -&gt; Response {</w:t>
      </w:r>
    </w:p>
    <w:p w14:paraId="02D9D497" w14:textId="77777777" w:rsidR="006647C1" w:rsidRDefault="00BB4B6F">
      <w:pPr>
        <w:pStyle w:val="SourceCode"/>
      </w:pPr>
      <w:r>
        <w:t xml:space="preserve">    send_json(StatusCode::OK, "{\"status\":\"ok\"}")</w:t>
      </w:r>
    </w:p>
    <w:p w14:paraId="79BD4AB1" w14:textId="77777777" w:rsidR="006647C1" w:rsidRDefault="00BB4B6F">
      <w:pPr>
        <w:pStyle w:val="SourceCode"/>
      </w:pPr>
      <w:r>
        <w:t>}</w:t>
      </w:r>
    </w:p>
    <w:p w14:paraId="6DE75E17" w14:textId="77777777" w:rsidR="006647C1" w:rsidRDefault="006647C1">
      <w:pPr>
        <w:pStyle w:val="SourceCode"/>
      </w:pPr>
    </w:p>
    <w:p w14:paraId="60117796" w14:textId="77777777" w:rsidR="006647C1" w:rsidRDefault="00BB4B6F">
      <w:pPr>
        <w:pStyle w:val="SourceCode"/>
      </w:pPr>
      <w:r>
        <w:t>// Remember, axum calls this for a known path with another method, and</w:t>
      </w:r>
    </w:p>
    <w:p w14:paraId="1925B09A" w14:textId="77777777" w:rsidR="006647C1" w:rsidRDefault="00BB4B6F">
      <w:pPr>
        <w:pStyle w:val="SourceCode"/>
      </w:pPr>
      <w:r>
        <w:t>// adds the Allow header itself from the path's routes: GET,HEAD;</w:t>
      </w:r>
    </w:p>
    <w:p w14:paraId="55F4C821" w14:textId="77777777" w:rsidR="006647C1" w:rsidRDefault="00BB4B6F">
      <w:pPr>
        <w:pStyle w:val="SourceCode"/>
      </w:pPr>
      <w:r>
        <w:t>// GET,HEAD,POST for /contacts and /login; or POST for /logout (Lesson</w:t>
      </w:r>
    </w:p>
    <w:p w14:paraId="2AAE7F11" w14:textId="77777777" w:rsidR="006647C1" w:rsidRDefault="00BB4B6F">
      <w:pPr>
        <w:pStyle w:val="SourceCode"/>
      </w:pPr>
      <w:r>
        <w:t>// 8.2a). The page cannot name them: axum adds them after this answer.</w:t>
      </w:r>
    </w:p>
    <w:p w14:paraId="034D8A4B" w14:textId="77777777" w:rsidR="006647C1" w:rsidRDefault="00BB4B6F">
      <w:pPr>
        <w:pStyle w:val="SourceCode"/>
      </w:pPr>
      <w:r>
        <w:t>async fn handle_method_not_allowed(uri: Uri) -&gt; Response {</w:t>
      </w:r>
    </w:p>
    <w:p w14:paraId="50BF0DED" w14:textId="77777777" w:rsidR="006647C1" w:rsidRDefault="00BB4B6F">
      <w:pPr>
        <w:pStyle w:val="SourceCode"/>
      </w:pPr>
      <w:r>
        <w:t xml:space="preserve">    let api_paths = format!("{}/", API_PREFIX);</w:t>
      </w:r>
    </w:p>
    <w:p w14:paraId="4C861D28" w14:textId="77777777" w:rsidR="006647C1" w:rsidRDefault="00BB4B6F">
      <w:pPr>
        <w:pStyle w:val="SourceCode"/>
      </w:pPr>
      <w:r>
        <w:t xml:space="preserve">    if uri.path().starts_with(api_paths.as_str()) {</w:t>
      </w:r>
    </w:p>
    <w:p w14:paraId="50197321" w14:textId="77777777" w:rsidR="006647C1" w:rsidRDefault="00BB4B6F">
      <w:pPr>
        <w:pStyle w:val="SourceCode"/>
      </w:pPr>
      <w:r>
        <w:t xml:space="preserve">        return send_json(StatusCode::METHOD_NOT_ALLOWED,</w:t>
      </w:r>
    </w:p>
    <w:p w14:paraId="7B628C88" w14:textId="77777777" w:rsidR="006647C1" w:rsidRDefault="00BB4B6F">
      <w:pPr>
        <w:pStyle w:val="SourceCode"/>
      </w:pPr>
      <w:r>
        <w:t xml:space="preserve">                         METHOD_NOT_ALLOWED_JSON);</w:t>
      </w:r>
    </w:p>
    <w:p w14:paraId="0EB62B8E" w14:textId="77777777" w:rsidR="006647C1" w:rsidRDefault="00BB4B6F">
      <w:pPr>
        <w:pStyle w:val="SourceCode"/>
      </w:pPr>
      <w:r>
        <w:t xml:space="preserve">    }</w:t>
      </w:r>
    </w:p>
    <w:p w14:paraId="7DB19AA8" w14:textId="77777777" w:rsidR="006647C1" w:rsidRDefault="00BB4B6F">
      <w:pPr>
        <w:pStyle w:val="SourceCode"/>
      </w:pPr>
      <w:r>
        <w:t xml:space="preserve">    send_message_page(StatusCode::METHOD_NOT_ALLOWED, "Method Not Allowed",</w:t>
      </w:r>
    </w:p>
    <w:p w14:paraId="21872874" w14:textId="77777777" w:rsidR="006647C1" w:rsidRDefault="00BB4B6F">
      <w:pPr>
        <w:pStyle w:val="SourceCode"/>
      </w:pPr>
      <w:r>
        <w:t xml:space="preserve">                      "This address does not take that method.", "/", "Home")</w:t>
      </w:r>
    </w:p>
    <w:p w14:paraId="5927A2B6" w14:textId="77777777" w:rsidR="006647C1" w:rsidRDefault="00BB4B6F">
      <w:pPr>
        <w:pStyle w:val="SourceCode"/>
      </w:pPr>
      <w:r>
        <w:t>}</w:t>
      </w:r>
    </w:p>
    <w:p w14:paraId="6099FF46" w14:textId="77777777" w:rsidR="006647C1" w:rsidRDefault="006647C1">
      <w:pPr>
        <w:pStyle w:val="SourceCode"/>
      </w:pPr>
    </w:p>
    <w:p w14:paraId="0EE3147F" w14:textId="77777777" w:rsidR="006647C1" w:rsidRDefault="00BB4B6F">
      <w:pPr>
        <w:pStyle w:val="SourceCode"/>
      </w:pPr>
      <w:r>
        <w:t>// Remember, no route matched: JSON under /api/v1/, for programs, and the</w:t>
      </w:r>
    </w:p>
    <w:p w14:paraId="38960D7A" w14:textId="77777777" w:rsidR="006647C1" w:rsidRDefault="00BB4B6F">
      <w:pPr>
        <w:pStyle w:val="SourceCode"/>
      </w:pPr>
      <w:r>
        <w:t>// HTML 404 page everywhere else, for people.</w:t>
      </w:r>
    </w:p>
    <w:p w14:paraId="6F8FC3C7" w14:textId="77777777" w:rsidR="006647C1" w:rsidRDefault="00BB4B6F">
      <w:pPr>
        <w:pStyle w:val="SourceCode"/>
      </w:pPr>
      <w:r>
        <w:t>async fn handle_not_found(uri: Uri) -&gt; Response {</w:t>
      </w:r>
    </w:p>
    <w:p w14:paraId="7956ADEA" w14:textId="77777777" w:rsidR="006647C1" w:rsidRDefault="00BB4B6F">
      <w:pPr>
        <w:pStyle w:val="SourceCode"/>
      </w:pPr>
      <w:r>
        <w:t xml:space="preserve">    let api_paths = format!("{}/", API_PREFIX);</w:t>
      </w:r>
    </w:p>
    <w:p w14:paraId="0D5AD755" w14:textId="77777777" w:rsidR="006647C1" w:rsidRDefault="00BB4B6F">
      <w:pPr>
        <w:pStyle w:val="SourceCode"/>
      </w:pPr>
      <w:r>
        <w:t xml:space="preserve">    if uri.path().starts_with(api_paths.as_str()) {</w:t>
      </w:r>
    </w:p>
    <w:p w14:paraId="71038BF4" w14:textId="77777777" w:rsidR="006647C1" w:rsidRDefault="00BB4B6F">
      <w:pPr>
        <w:pStyle w:val="SourceCode"/>
      </w:pPr>
      <w:r>
        <w:t xml:space="preserve">        return send_json(StatusCode::NOT_FOUND, NOT_FOUND_JSON);</w:t>
      </w:r>
    </w:p>
    <w:p w14:paraId="301CF2B2" w14:textId="77777777" w:rsidR="006647C1" w:rsidRDefault="00BB4B6F">
      <w:pPr>
        <w:pStyle w:val="SourceCode"/>
      </w:pPr>
      <w:r>
        <w:t xml:space="preserve">    }</w:t>
      </w:r>
    </w:p>
    <w:p w14:paraId="61977599" w14:textId="77777777" w:rsidR="006647C1" w:rsidRDefault="00BB4B6F">
      <w:pPr>
        <w:pStyle w:val="SourceCode"/>
      </w:pPr>
      <w:r>
        <w:t xml:space="preserve">    send_not_found_page()</w:t>
      </w:r>
    </w:p>
    <w:p w14:paraId="0A874DBF" w14:textId="77777777" w:rsidR="006647C1" w:rsidRDefault="00BB4B6F">
      <w:pPr>
        <w:pStyle w:val="SourceCode"/>
      </w:pPr>
      <w:r>
        <w:t>}</w:t>
      </w:r>
    </w:p>
    <w:p w14:paraId="03BE3FBA" w14:textId="77777777" w:rsidR="006647C1" w:rsidRDefault="006647C1">
      <w:pPr>
        <w:pStyle w:val="SourceCode"/>
      </w:pPr>
    </w:p>
    <w:p w14:paraId="349F83E9" w14:textId="77777777" w:rsidR="006647C1" w:rsidRDefault="00BB4B6F">
      <w:pPr>
        <w:pStyle w:val="SourceCode"/>
      </w:pPr>
      <w:r>
        <w:t>fn report_start_failure(reason: &amp;str) {</w:t>
      </w:r>
    </w:p>
    <w:p w14:paraId="6694441B" w14:textId="77777777" w:rsidR="006647C1" w:rsidRDefault="00BB4B6F">
      <w:pPr>
        <w:pStyle w:val="SourceCode"/>
      </w:pPr>
      <w:r>
        <w:t xml:space="preserve">    eprintln!(</w:t>
      </w:r>
    </w:p>
    <w:p w14:paraId="61059E11" w14:textId="77777777" w:rsidR="006647C1" w:rsidRDefault="00BB4B6F">
      <w:pPr>
        <w:pStyle w:val="SourceCode"/>
      </w:pPr>
      <w:r>
        <w:t xml:space="preserve">        "Error: could not start the server on {}:{}",</w:t>
      </w:r>
    </w:p>
    <w:p w14:paraId="2F8DDF59" w14:textId="77777777" w:rsidR="006647C1" w:rsidRDefault="00BB4B6F">
      <w:pPr>
        <w:pStyle w:val="SourceCode"/>
      </w:pPr>
      <w:r>
        <w:t xml:space="preserve">        HOST, HTTPS_PORT</w:t>
      </w:r>
    </w:p>
    <w:p w14:paraId="70BE25C2" w14:textId="77777777" w:rsidR="006647C1" w:rsidRDefault="00BB4B6F">
      <w:pPr>
        <w:pStyle w:val="SourceCode"/>
      </w:pPr>
      <w:r>
        <w:t xml:space="preserve">    );</w:t>
      </w:r>
    </w:p>
    <w:p w14:paraId="49BB67CE" w14:textId="77777777" w:rsidR="006647C1" w:rsidRDefault="00BB4B6F">
      <w:pPr>
        <w:pStyle w:val="SourceCode"/>
      </w:pPr>
      <w:r>
        <w:t xml:space="preserve">    eprintln!("Reason: {}", reason);</w:t>
      </w:r>
    </w:p>
    <w:p w14:paraId="358A2C11" w14:textId="77777777" w:rsidR="006647C1" w:rsidRDefault="00BB4B6F">
      <w:pPr>
        <w:pStyle w:val="SourceCode"/>
      </w:pPr>
      <w:r>
        <w:t>}</w:t>
      </w:r>
    </w:p>
    <w:p w14:paraId="10C9670A" w14:textId="77777777" w:rsidR="006647C1" w:rsidRDefault="006647C1">
      <w:pPr>
        <w:pStyle w:val="SourceCode"/>
      </w:pPr>
    </w:p>
    <w:p w14:paraId="19829C76" w14:textId="77777777" w:rsidR="006647C1" w:rsidRDefault="00BB4B6F">
      <w:pPr>
        <w:pStyle w:val="SourceCode"/>
      </w:pPr>
      <w:r>
        <w:t>#[tokio::main]</w:t>
      </w:r>
    </w:p>
    <w:p w14:paraId="42B92CB0" w14:textId="77777777" w:rsidR="006647C1" w:rsidRDefault="00BB4B6F">
      <w:pPr>
        <w:pStyle w:val="SourceCode"/>
      </w:pPr>
      <w:r>
        <w:t>async fn main() {</w:t>
      </w:r>
    </w:p>
    <w:p w14:paraId="54F44343" w14:textId="77777777" w:rsidR="006647C1" w:rsidRDefault="00BB4B6F">
      <w:pPr>
        <w:pStyle w:val="SourceCode"/>
      </w:pPr>
      <w:r>
        <w:t xml:space="preserve">    // Remember, askama compiled the templates in, so none are loaded; each</w:t>
      </w:r>
    </w:p>
    <w:p w14:paraId="39C54DB0" w14:textId="77777777" w:rsidR="006647C1" w:rsidRDefault="00BB4B6F">
      <w:pPr>
        <w:pStyle w:val="SourceCode"/>
      </w:pPr>
      <w:r>
        <w:t xml:space="preserve">    // failed step reports why and exits with code 1; tokio needs a</w:t>
      </w:r>
    </w:p>
    <w:p w14:paraId="61422570" w14:textId="77777777" w:rsidR="006647C1" w:rsidRDefault="00BB4B6F">
      <w:pPr>
        <w:pStyle w:val="SourceCode"/>
      </w:pPr>
      <w:r>
        <w:t xml:space="preserve">    // non-blocking listener, and from_tcp_rustls makes the server.</w:t>
      </w:r>
    </w:p>
    <w:p w14:paraId="41A324FC" w14:textId="77777777" w:rsidR="006647C1" w:rsidRDefault="00BB4B6F">
      <w:pPr>
        <w:pStyle w:val="SourceCode"/>
      </w:pPr>
      <w:r>
        <w:t xml:space="preserve">    let certificate = match fs::read(CERTIFICATE_FILE) {</w:t>
      </w:r>
    </w:p>
    <w:p w14:paraId="2ACEB595" w14:textId="77777777" w:rsidR="006647C1" w:rsidRDefault="00BB4B6F">
      <w:pPr>
        <w:pStyle w:val="SourceCode"/>
      </w:pPr>
      <w:r>
        <w:t xml:space="preserve">        Ok(bytes) =&gt; bytes,</w:t>
      </w:r>
    </w:p>
    <w:p w14:paraId="5718ED65" w14:textId="77777777" w:rsidR="006647C1" w:rsidRDefault="00BB4B6F">
      <w:pPr>
        <w:pStyle w:val="SourceCode"/>
      </w:pPr>
      <w:r>
        <w:t xml:space="preserve">        Err(_) =&gt; {</w:t>
      </w:r>
    </w:p>
    <w:p w14:paraId="7258147B" w14:textId="77777777" w:rsidR="006647C1" w:rsidRDefault="00BB4B6F">
      <w:pPr>
        <w:pStyle w:val="SourceCode"/>
      </w:pPr>
      <w:r>
        <w:t xml:space="preserve">            report_start_failure(&amp;format!(</w:t>
      </w:r>
    </w:p>
    <w:p w14:paraId="381695E4" w14:textId="77777777" w:rsidR="006647C1" w:rsidRDefault="00BB4B6F">
      <w:pPr>
        <w:pStyle w:val="SourceCode"/>
      </w:pPr>
      <w:r>
        <w:t xml:space="preserve">                "could not read {}",</w:t>
      </w:r>
    </w:p>
    <w:p w14:paraId="5581122F" w14:textId="77777777" w:rsidR="006647C1" w:rsidRDefault="00BB4B6F">
      <w:pPr>
        <w:pStyle w:val="SourceCode"/>
      </w:pPr>
      <w:r>
        <w:t xml:space="preserve">                CERTIFICATE_FILE</w:t>
      </w:r>
    </w:p>
    <w:p w14:paraId="53A3846B" w14:textId="77777777" w:rsidR="006647C1" w:rsidRDefault="00BB4B6F">
      <w:pPr>
        <w:pStyle w:val="SourceCode"/>
      </w:pPr>
      <w:r>
        <w:t xml:space="preserve">            ));</w:t>
      </w:r>
    </w:p>
    <w:p w14:paraId="431BD390" w14:textId="77777777" w:rsidR="006647C1" w:rsidRDefault="00BB4B6F">
      <w:pPr>
        <w:pStyle w:val="SourceCode"/>
      </w:pPr>
      <w:r>
        <w:t xml:space="preserve">            process::exit(1);</w:t>
      </w:r>
    </w:p>
    <w:p w14:paraId="1D901B39" w14:textId="77777777" w:rsidR="006647C1" w:rsidRDefault="00BB4B6F">
      <w:pPr>
        <w:pStyle w:val="SourceCode"/>
      </w:pPr>
      <w:r>
        <w:t xml:space="preserve">        }</w:t>
      </w:r>
    </w:p>
    <w:p w14:paraId="3C71205D" w14:textId="77777777" w:rsidR="006647C1" w:rsidRDefault="00BB4B6F">
      <w:pPr>
        <w:pStyle w:val="SourceCode"/>
      </w:pPr>
      <w:r>
        <w:t xml:space="preserve">    };</w:t>
      </w:r>
    </w:p>
    <w:p w14:paraId="5AF374A3" w14:textId="77777777" w:rsidR="006647C1" w:rsidRDefault="00BB4B6F">
      <w:pPr>
        <w:pStyle w:val="SourceCode"/>
      </w:pPr>
      <w:r>
        <w:t xml:space="preserve">    let private_key = match fs::read(KEY_FILE) {</w:t>
      </w:r>
    </w:p>
    <w:p w14:paraId="48CE7DC9" w14:textId="77777777" w:rsidR="006647C1" w:rsidRDefault="00BB4B6F">
      <w:pPr>
        <w:pStyle w:val="SourceCode"/>
      </w:pPr>
      <w:r>
        <w:t xml:space="preserve">        Ok(bytes) =&gt; bytes,</w:t>
      </w:r>
    </w:p>
    <w:p w14:paraId="34BC696D" w14:textId="77777777" w:rsidR="006647C1" w:rsidRDefault="00BB4B6F">
      <w:pPr>
        <w:pStyle w:val="SourceCode"/>
      </w:pPr>
      <w:r>
        <w:t xml:space="preserve">        Err(_) =&gt; {</w:t>
      </w:r>
    </w:p>
    <w:p w14:paraId="3B255988" w14:textId="77777777" w:rsidR="006647C1" w:rsidRDefault="00BB4B6F">
      <w:pPr>
        <w:pStyle w:val="SourceCode"/>
      </w:pPr>
      <w:r>
        <w:t xml:space="preserve">            report_start_failure(&amp;format!("could not read {}", KEY_FILE));</w:t>
      </w:r>
    </w:p>
    <w:p w14:paraId="22E89591" w14:textId="77777777" w:rsidR="006647C1" w:rsidRDefault="00BB4B6F">
      <w:pPr>
        <w:pStyle w:val="SourceCode"/>
      </w:pPr>
      <w:r>
        <w:t xml:space="preserve">            process::exit(1);</w:t>
      </w:r>
    </w:p>
    <w:p w14:paraId="4FBEA960" w14:textId="77777777" w:rsidR="006647C1" w:rsidRDefault="00BB4B6F">
      <w:pPr>
        <w:pStyle w:val="SourceCode"/>
      </w:pPr>
      <w:r>
        <w:t xml:space="preserve">        }</w:t>
      </w:r>
    </w:p>
    <w:p w14:paraId="6074AF93" w14:textId="77777777" w:rsidR="006647C1" w:rsidRDefault="00BB4B6F">
      <w:pPr>
        <w:pStyle w:val="SourceCode"/>
      </w:pPr>
      <w:r>
        <w:t xml:space="preserve">    };</w:t>
      </w:r>
    </w:p>
    <w:p w14:paraId="77808339" w14:textId="77777777" w:rsidR="006647C1" w:rsidRDefault="00BB4B6F">
      <w:pPr>
        <w:pStyle w:val="SourceCode"/>
      </w:pPr>
      <w:r>
        <w:t xml:space="preserve">    let config = match RustlsConfig::from_pem(certificate, private_key).await {</w:t>
      </w:r>
    </w:p>
    <w:p w14:paraId="18372655" w14:textId="77777777" w:rsidR="006647C1" w:rsidRDefault="00BB4B6F">
      <w:pPr>
        <w:pStyle w:val="SourceCode"/>
      </w:pPr>
      <w:r>
        <w:t xml:space="preserve">        Ok(config) =&gt; config,</w:t>
      </w:r>
    </w:p>
    <w:p w14:paraId="16C651D7" w14:textId="77777777" w:rsidR="006647C1" w:rsidRDefault="00BB4B6F">
      <w:pPr>
        <w:pStyle w:val="SourceCode"/>
      </w:pPr>
      <w:r>
        <w:t xml:space="preserve">        Err(error) =&gt; {</w:t>
      </w:r>
    </w:p>
    <w:p w14:paraId="513E591B" w14:textId="77777777" w:rsidR="006647C1" w:rsidRDefault="00BB4B6F">
      <w:pPr>
        <w:pStyle w:val="SourceCode"/>
      </w:pPr>
      <w:r>
        <w:t xml:space="preserve">            report_start_failure(&amp;error.to_string());</w:t>
      </w:r>
    </w:p>
    <w:p w14:paraId="5FED3CE5" w14:textId="77777777" w:rsidR="006647C1" w:rsidRDefault="00BB4B6F">
      <w:pPr>
        <w:pStyle w:val="SourceCode"/>
      </w:pPr>
      <w:r>
        <w:t xml:space="preserve">            process::exit(1);</w:t>
      </w:r>
    </w:p>
    <w:p w14:paraId="2B460019" w14:textId="77777777" w:rsidR="006647C1" w:rsidRDefault="00BB4B6F">
      <w:pPr>
        <w:pStyle w:val="SourceCode"/>
      </w:pPr>
      <w:r>
        <w:t xml:space="preserve">        }</w:t>
      </w:r>
    </w:p>
    <w:p w14:paraId="377E8FEE" w14:textId="77777777" w:rsidR="006647C1" w:rsidRDefault="00BB4B6F">
      <w:pPr>
        <w:pStyle w:val="SourceCode"/>
      </w:pPr>
      <w:r>
        <w:t xml:space="preserve">    };</w:t>
      </w:r>
    </w:p>
    <w:p w14:paraId="0D6476EE" w14:textId="77777777" w:rsidR="006647C1" w:rsidRDefault="00BB4B6F">
      <w:pPr>
        <w:pStyle w:val="SourceCode"/>
      </w:pPr>
      <w:r>
        <w:t xml:space="preserve">    // The account tables are made once, before the server listens; the</w:t>
      </w:r>
    </w:p>
    <w:p w14:paraId="6233374A" w14:textId="77777777" w:rsidR="006647C1" w:rsidRDefault="00BB4B6F">
      <w:pPr>
        <w:pStyle w:val="SourceCode"/>
      </w:pPr>
      <w:r>
        <w:t xml:space="preserve">    // Data Reset drops them, and the users tool adds owner before this runs.</w:t>
      </w:r>
    </w:p>
    <w:p w14:paraId="61DCFFE0" w14:textId="77777777" w:rsidR="006647C1" w:rsidRDefault="00BB4B6F">
      <w:pPr>
        <w:pStyle w:val="SourceCode"/>
      </w:pPr>
      <w:r>
        <w:t xml:space="preserve">    if let Some(problem) = create_tables() {</w:t>
      </w:r>
    </w:p>
    <w:p w14:paraId="76512716" w14:textId="77777777" w:rsidR="006647C1" w:rsidRDefault="00BB4B6F">
      <w:pPr>
        <w:pStyle w:val="SourceCode"/>
      </w:pPr>
      <w:r>
        <w:t xml:space="preserve">        report_start_failure(&amp;format!("{}{}", TABLES_REFUSED, problem));</w:t>
      </w:r>
    </w:p>
    <w:p w14:paraId="22557AB8" w14:textId="77777777" w:rsidR="006647C1" w:rsidRDefault="00BB4B6F">
      <w:pPr>
        <w:pStyle w:val="SourceCode"/>
      </w:pPr>
      <w:r>
        <w:t xml:space="preserve">        process::exit(1);</w:t>
      </w:r>
    </w:p>
    <w:p w14:paraId="4451A4E8" w14:textId="77777777" w:rsidR="006647C1" w:rsidRDefault="00BB4B6F">
      <w:pPr>
        <w:pStyle w:val="SourceCode"/>
      </w:pPr>
      <w:r>
        <w:t xml:space="preserve">    }</w:t>
      </w:r>
    </w:p>
    <w:p w14:paraId="0B303DBD" w14:textId="77777777" w:rsidR="006647C1" w:rsidRDefault="00BB4B6F">
      <w:pPr>
        <w:pStyle w:val="SourceCode"/>
      </w:pPr>
      <w:r>
        <w:t xml:space="preserve">    let address = format!("{}:{}", HOST, HTTPS_PORT);</w:t>
      </w:r>
    </w:p>
    <w:p w14:paraId="54BD2CE3" w14:textId="77777777" w:rsidR="006647C1" w:rsidRDefault="00BB4B6F">
      <w:pPr>
        <w:pStyle w:val="SourceCode"/>
      </w:pPr>
      <w:r>
        <w:t xml:space="preserve">    let listener = match TcpListener::bind(address.as_str()) {</w:t>
      </w:r>
    </w:p>
    <w:p w14:paraId="786FE743" w14:textId="77777777" w:rsidR="006647C1" w:rsidRDefault="00BB4B6F">
      <w:pPr>
        <w:pStyle w:val="SourceCode"/>
      </w:pPr>
      <w:r>
        <w:t xml:space="preserve">        Ok(listener) =&gt; listener,</w:t>
      </w:r>
    </w:p>
    <w:p w14:paraId="7807FDA2" w14:textId="77777777" w:rsidR="006647C1" w:rsidRDefault="00BB4B6F">
      <w:pPr>
        <w:pStyle w:val="SourceCode"/>
      </w:pPr>
      <w:r>
        <w:t xml:space="preserve">        Err(error) =&gt; {</w:t>
      </w:r>
    </w:p>
    <w:p w14:paraId="659A1946" w14:textId="77777777" w:rsidR="006647C1" w:rsidRDefault="00BB4B6F">
      <w:pPr>
        <w:pStyle w:val="SourceCode"/>
      </w:pPr>
      <w:r>
        <w:t xml:space="preserve">            report_start_failure(&amp;error.to_string());</w:t>
      </w:r>
    </w:p>
    <w:p w14:paraId="63C88225" w14:textId="77777777" w:rsidR="006647C1" w:rsidRDefault="00BB4B6F">
      <w:pPr>
        <w:pStyle w:val="SourceCode"/>
      </w:pPr>
      <w:r>
        <w:t xml:space="preserve">            process::exit(1);</w:t>
      </w:r>
    </w:p>
    <w:p w14:paraId="1E35BEFA" w14:textId="77777777" w:rsidR="006647C1" w:rsidRDefault="00BB4B6F">
      <w:pPr>
        <w:pStyle w:val="SourceCode"/>
      </w:pPr>
      <w:r>
        <w:t xml:space="preserve">        }</w:t>
      </w:r>
    </w:p>
    <w:p w14:paraId="0EEC4820" w14:textId="77777777" w:rsidR="006647C1" w:rsidRDefault="00BB4B6F">
      <w:pPr>
        <w:pStyle w:val="SourceCode"/>
      </w:pPr>
      <w:r>
        <w:t xml:space="preserve">    };</w:t>
      </w:r>
    </w:p>
    <w:p w14:paraId="1997BC29" w14:textId="77777777" w:rsidR="006647C1" w:rsidRDefault="00BB4B6F">
      <w:pPr>
        <w:pStyle w:val="SourceCode"/>
      </w:pPr>
      <w:r>
        <w:t xml:space="preserve">    if let Err(error) = listener.set_nonblocking(true) {</w:t>
      </w:r>
    </w:p>
    <w:p w14:paraId="6D1A1DC6" w14:textId="77777777" w:rsidR="006647C1" w:rsidRDefault="00BB4B6F">
      <w:pPr>
        <w:pStyle w:val="SourceCode"/>
      </w:pPr>
      <w:r>
        <w:t xml:space="preserve">        report_start_failure(&amp;error.to_string());</w:t>
      </w:r>
    </w:p>
    <w:p w14:paraId="1DF52D91" w14:textId="77777777" w:rsidR="006647C1" w:rsidRDefault="00BB4B6F">
      <w:pPr>
        <w:pStyle w:val="SourceCode"/>
      </w:pPr>
      <w:r>
        <w:t xml:space="preserve">        process::exit(1);</w:t>
      </w:r>
    </w:p>
    <w:p w14:paraId="61E1D83C" w14:textId="77777777" w:rsidR="006647C1" w:rsidRDefault="00BB4B6F">
      <w:pPr>
        <w:pStyle w:val="SourceCode"/>
      </w:pPr>
      <w:r>
        <w:t xml:space="preserve">    }</w:t>
      </w:r>
    </w:p>
    <w:p w14:paraId="3031575B" w14:textId="77777777" w:rsidR="006647C1" w:rsidRDefault="00BB4B6F">
      <w:pPr>
        <w:pStyle w:val="SourceCode"/>
      </w:pPr>
      <w:r>
        <w:t xml:space="preserve">    let server = match axum_server::from_tcp_rustls(listener, config) {</w:t>
      </w:r>
    </w:p>
    <w:p w14:paraId="6FF10490" w14:textId="77777777" w:rsidR="006647C1" w:rsidRDefault="00BB4B6F">
      <w:pPr>
        <w:pStyle w:val="SourceCode"/>
      </w:pPr>
      <w:r>
        <w:t xml:space="preserve">        Ok(server) =&gt; server,</w:t>
      </w:r>
    </w:p>
    <w:p w14:paraId="0C490599" w14:textId="77777777" w:rsidR="006647C1" w:rsidRDefault="00BB4B6F">
      <w:pPr>
        <w:pStyle w:val="SourceCode"/>
      </w:pPr>
      <w:r>
        <w:t xml:space="preserve">        Err(error) =&gt; {</w:t>
      </w:r>
    </w:p>
    <w:p w14:paraId="686866AB" w14:textId="77777777" w:rsidR="006647C1" w:rsidRDefault="00BB4B6F">
      <w:pPr>
        <w:pStyle w:val="SourceCode"/>
      </w:pPr>
      <w:r>
        <w:t xml:space="preserve">            report_start_failure(&amp;error.to_string());</w:t>
      </w:r>
    </w:p>
    <w:p w14:paraId="08378EC8" w14:textId="77777777" w:rsidR="006647C1" w:rsidRDefault="00BB4B6F">
      <w:pPr>
        <w:pStyle w:val="SourceCode"/>
      </w:pPr>
      <w:r>
        <w:t xml:space="preserve">            process::exit(1);</w:t>
      </w:r>
    </w:p>
    <w:p w14:paraId="566D4E45" w14:textId="77777777" w:rsidR="006647C1" w:rsidRDefault="00BB4B6F">
      <w:pPr>
        <w:pStyle w:val="SourceCode"/>
      </w:pPr>
      <w:r>
        <w:t xml:space="preserve">        }</w:t>
      </w:r>
    </w:p>
    <w:p w14:paraId="3A608F13" w14:textId="77777777" w:rsidR="006647C1" w:rsidRDefault="00BB4B6F">
      <w:pPr>
        <w:pStyle w:val="SourceCode"/>
      </w:pPr>
      <w:r>
        <w:t xml:space="preserve">    };</w:t>
      </w:r>
    </w:p>
    <w:p w14:paraId="255D95DC" w14:textId="77777777" w:rsidR="006647C1" w:rsidRDefault="00BB4B6F">
      <w:pPr>
        <w:pStyle w:val="SourceCode"/>
      </w:pPr>
      <w:r>
        <w:t xml:space="preserve">    println!("Listening on https://{}:{}", HOST, HTTPS_PORT);</w:t>
      </w:r>
    </w:p>
    <w:p w14:paraId="124AD71E" w14:textId="77777777" w:rsidR="006647C1" w:rsidRDefault="00BB4B6F">
      <w:pPr>
        <w:pStyle w:val="SourceCode"/>
      </w:pPr>
      <w:r>
        <w:t xml:space="preserve">    // Remember, axum's router (Lesson 8.2a). get(...).post(...) gives one</w:t>
      </w:r>
    </w:p>
    <w:p w14:paraId="5C2B443B" w14:textId="77777777" w:rsidR="006647C1" w:rsidRDefault="00BB4B6F">
      <w:pPr>
        <w:pStyle w:val="SourceCode"/>
      </w:pPr>
      <w:r>
        <w:t xml:space="preserve">    // path a function per method, and /contacts/new, a fixed path, is</w:t>
      </w:r>
    </w:p>
    <w:p w14:paraId="02E57D54" w14:textId="77777777" w:rsidR="006647C1" w:rsidRDefault="00BB4B6F">
      <w:pPr>
        <w:pStyle w:val="SourceCode"/>
      </w:pPr>
      <w:r>
        <w:t xml:space="preserve">    // tried before the {id} pattern. DefaultBodyLimit::max sets the</w:t>
      </w:r>
    </w:p>
    <w:p w14:paraId="3905B697" w14:textId="77777777" w:rsidR="006647C1" w:rsidRDefault="00BB4B6F">
      <w:pPr>
        <w:pStyle w:val="SourceCode"/>
      </w:pPr>
      <w:r>
        <w:t xml:space="preserve">    // largest body any extractor reads, 16384 bytes, in place of axum's</w:t>
      </w:r>
    </w:p>
    <w:p w14:paraId="2B3A85BE" w14:textId="77777777" w:rsidR="006647C1" w:rsidRDefault="00BB4B6F">
      <w:pPr>
        <w:pStyle w:val="SourceCode"/>
      </w:pPr>
      <w:r>
        <w:t xml:space="preserve">    // own 2 MB; as a layer it covers every route added before it.</w:t>
      </w:r>
    </w:p>
    <w:p w14:paraId="7F298E0E" w14:textId="77777777" w:rsidR="006647C1" w:rsidRDefault="00BB4B6F">
      <w:pPr>
        <w:pStyle w:val="SourceCode"/>
      </w:pPr>
      <w:r>
        <w:t xml:space="preserve">    let contact_path = format!("{}/{{id}}", CONTACTS_PAGE_PATH);</w:t>
      </w:r>
    </w:p>
    <w:p w14:paraId="783BAC96" w14:textId="77777777" w:rsidR="006647C1" w:rsidRDefault="00BB4B6F">
      <w:pPr>
        <w:pStyle w:val="SourceCode"/>
      </w:pPr>
      <w:r>
        <w:t xml:space="preserve">    let health_path = format!("{}/health", API_PREFIX);</w:t>
      </w:r>
    </w:p>
    <w:p w14:paraId="2459004A" w14:textId="77777777" w:rsidR="006647C1" w:rsidRDefault="00BB4B6F">
      <w:pPr>
        <w:pStyle w:val="SourceCode"/>
      </w:pPr>
      <w:r>
        <w:t xml:space="preserve">    let mut app = Router::new()</w:t>
      </w:r>
    </w:p>
    <w:p w14:paraId="056CCBDC" w14:textId="77777777" w:rsidR="006647C1" w:rsidRDefault="00BB4B6F">
      <w:pPr>
        <w:pStyle w:val="SourceCode"/>
      </w:pPr>
      <w:r>
        <w:t xml:space="preserve">        .route("/", get(handle_home))</w:t>
      </w:r>
    </w:p>
    <w:p w14:paraId="39D57A82" w14:textId="77777777" w:rsidR="006647C1" w:rsidRDefault="00BB4B6F">
      <w:pPr>
        <w:pStyle w:val="SourceCode"/>
      </w:pPr>
      <w:r>
        <w:t xml:space="preserve">        .route(CONTACTS_PAGE_PATH,</w:t>
      </w:r>
    </w:p>
    <w:p w14:paraId="4DC9A0EC" w14:textId="77777777" w:rsidR="006647C1" w:rsidRDefault="00BB4B6F">
      <w:pPr>
        <w:pStyle w:val="SourceCode"/>
      </w:pPr>
      <w:r>
        <w:t xml:space="preserve">               get(handle_contact_list).post(handle_create_contact))</w:t>
      </w:r>
    </w:p>
    <w:p w14:paraId="4B2F5374" w14:textId="77777777" w:rsidR="006647C1" w:rsidRDefault="00BB4B6F">
      <w:pPr>
        <w:pStyle w:val="SourceCode"/>
      </w:pPr>
      <w:r>
        <w:t xml:space="preserve">        .route(NEW_CONTACT_PATH, get(handle_new_contact))</w:t>
      </w:r>
    </w:p>
    <w:p w14:paraId="71A15B2F" w14:textId="77777777" w:rsidR="006647C1" w:rsidRDefault="00BB4B6F">
      <w:pPr>
        <w:pStyle w:val="SourceCode"/>
      </w:pPr>
      <w:r>
        <w:t xml:space="preserve">        .route(&amp;contact_path, get(handle_contact))</w:t>
      </w:r>
    </w:p>
    <w:p w14:paraId="5634164E" w14:textId="77777777" w:rsidR="006647C1" w:rsidRDefault="00BB4B6F">
      <w:pPr>
        <w:pStyle w:val="SourceCode"/>
      </w:pPr>
      <w:r>
        <w:t xml:space="preserve">        .route(LOGIN_PATH, get(handle_login_page).post(handle_login))</w:t>
      </w:r>
    </w:p>
    <w:p w14:paraId="27488E79" w14:textId="77777777" w:rsidR="006647C1" w:rsidRDefault="00BB4B6F">
      <w:pPr>
        <w:pStyle w:val="SourceCode"/>
      </w:pPr>
      <w:r>
        <w:t xml:space="preserve">        .route(LOGOUT_PATH, post(handle_logout))</w:t>
      </w:r>
    </w:p>
    <w:p w14:paraId="258E6D28" w14:textId="77777777" w:rsidR="006647C1" w:rsidRDefault="00BB4B6F">
      <w:pPr>
        <w:pStyle w:val="SourceCode"/>
      </w:pPr>
      <w:r>
        <w:t xml:space="preserve">        .route(&amp;health_path, get(handle_health));</w:t>
      </w:r>
    </w:p>
    <w:p w14:paraId="63FE7005" w14:textId="77777777" w:rsidR="006647C1" w:rsidRDefault="00BB4B6F">
      <w:pPr>
        <w:pStyle w:val="SourceCode"/>
      </w:pPr>
      <w:r>
        <w:t xml:space="preserve">    // The static files, one route per entry of the map, as in the Basic</w:t>
      </w:r>
    </w:p>
    <w:p w14:paraId="331C5D83" w14:textId="77777777" w:rsidR="006647C1" w:rsidRDefault="00BB4B6F">
      <w:pPr>
        <w:pStyle w:val="SourceCode"/>
      </w:pPr>
      <w:r>
        <w:t xml:space="preserve">    // server. They need no login: no handler runs require_login for them,</w:t>
      </w:r>
    </w:p>
    <w:p w14:paraId="623C416E" w14:textId="77777777" w:rsidR="006647C1" w:rsidRDefault="00BB4B6F">
      <w:pPr>
        <w:pStyle w:val="SourceCode"/>
      </w:pPr>
      <w:r>
        <w:t xml:space="preserve">    // and the login page needs its stylesheet before anyone has logged in.</w:t>
      </w:r>
    </w:p>
    <w:p w14:paraId="3CA706CE" w14:textId="77777777" w:rsidR="006647C1" w:rsidRDefault="00BB4B6F">
      <w:pPr>
        <w:pStyle w:val="SourceCode"/>
      </w:pPr>
      <w:r>
        <w:t xml:space="preserve">    // Each answer gets nosniff and Cache-Control from two layers of</w:t>
      </w:r>
    </w:p>
    <w:p w14:paraId="6EBCF19D" w14:textId="77777777" w:rsidR="006647C1" w:rsidRDefault="00BB4B6F">
      <w:pPr>
        <w:pStyle w:val="SourceCode"/>
      </w:pPr>
      <w:r>
        <w:t xml:space="preserve">    // ServiceBuilder; ServeFile answers other methods with 405 itself.</w:t>
      </w:r>
    </w:p>
    <w:p w14:paraId="618DF9A3" w14:textId="77777777" w:rsidR="006647C1" w:rsidRDefault="00BB4B6F">
      <w:pPr>
        <w:pStyle w:val="SourceCode"/>
      </w:pPr>
      <w:r>
        <w:t xml:space="preserve">    for file in STATIC_FILES {</w:t>
      </w:r>
    </w:p>
    <w:p w14:paraId="1EAEC7BF" w14:textId="77777777" w:rsidR="006647C1" w:rsidRDefault="00BB4B6F">
      <w:pPr>
        <w:pStyle w:val="SourceCode"/>
      </w:pPr>
      <w:r>
        <w:t xml:space="preserve">        let sender = ServiceBuilder::new()</w:t>
      </w:r>
    </w:p>
    <w:p w14:paraId="3231A296" w14:textId="77777777" w:rsidR="006647C1" w:rsidRDefault="00BB4B6F">
      <w:pPr>
        <w:pStyle w:val="SourceCode"/>
      </w:pPr>
      <w:r>
        <w:t xml:space="preserve">            .layer(SetResponseHeaderLayer::overriding(</w:t>
      </w:r>
    </w:p>
    <w:p w14:paraId="353710CF" w14:textId="77777777" w:rsidR="006647C1" w:rsidRDefault="00BB4B6F">
      <w:pPr>
        <w:pStyle w:val="SourceCode"/>
      </w:pPr>
      <w:r>
        <w:t xml:space="preserve">                header::X_CONTENT_TYPE_OPTIONS,</w:t>
      </w:r>
    </w:p>
    <w:p w14:paraId="1C8CB782" w14:textId="77777777" w:rsidR="006647C1" w:rsidRDefault="00BB4B6F">
      <w:pPr>
        <w:pStyle w:val="SourceCode"/>
      </w:pPr>
      <w:r>
        <w:t xml:space="preserve">                HeaderValue::from_static("nosniff"),</w:t>
      </w:r>
    </w:p>
    <w:p w14:paraId="5D68B5B0" w14:textId="77777777" w:rsidR="006647C1" w:rsidRDefault="00BB4B6F">
      <w:pPr>
        <w:pStyle w:val="SourceCode"/>
      </w:pPr>
      <w:r>
        <w:t xml:space="preserve">            ))</w:t>
      </w:r>
    </w:p>
    <w:p w14:paraId="150F1B60" w14:textId="77777777" w:rsidR="006647C1" w:rsidRDefault="00BB4B6F">
      <w:pPr>
        <w:pStyle w:val="SourceCode"/>
      </w:pPr>
      <w:r>
        <w:t xml:space="preserve">            .layer(SetResponseHeaderLayer::overriding(</w:t>
      </w:r>
    </w:p>
    <w:p w14:paraId="7F99DDB4" w14:textId="77777777" w:rsidR="006647C1" w:rsidRDefault="00BB4B6F">
      <w:pPr>
        <w:pStyle w:val="SourceCode"/>
      </w:pPr>
      <w:r>
        <w:t xml:space="preserve">                header::CACHE_CONTROL,</w:t>
      </w:r>
    </w:p>
    <w:p w14:paraId="4CDB4C8F" w14:textId="77777777" w:rsidR="006647C1" w:rsidRDefault="00BB4B6F">
      <w:pPr>
        <w:pStyle w:val="SourceCode"/>
      </w:pPr>
      <w:r>
        <w:t xml:space="preserve">                HeaderValue::from_static(STATIC_CACHE_CONTROL),</w:t>
      </w:r>
    </w:p>
    <w:p w14:paraId="1414E1B1" w14:textId="77777777" w:rsidR="006647C1" w:rsidRDefault="00BB4B6F">
      <w:pPr>
        <w:pStyle w:val="SourceCode"/>
      </w:pPr>
      <w:r>
        <w:t xml:space="preserve">            ))</w:t>
      </w:r>
    </w:p>
    <w:p w14:paraId="002311AE" w14:textId="77777777" w:rsidR="006647C1" w:rsidRDefault="00BB4B6F">
      <w:pPr>
        <w:pStyle w:val="SourceCode"/>
      </w:pPr>
      <w:r>
        <w:t xml:space="preserve">            .service(ServeFile::new_with_mime(</w:t>
      </w:r>
    </w:p>
    <w:p w14:paraId="5C69F389" w14:textId="77777777" w:rsidR="006647C1" w:rsidRDefault="00BB4B6F">
      <w:pPr>
        <w:pStyle w:val="SourceCode"/>
      </w:pPr>
      <w:r>
        <w:t xml:space="preserve">                file.file_path,</w:t>
      </w:r>
    </w:p>
    <w:p w14:paraId="67B0B8DE" w14:textId="77777777" w:rsidR="006647C1" w:rsidRDefault="00BB4B6F">
      <w:pPr>
        <w:pStyle w:val="SourceCode"/>
      </w:pPr>
      <w:r>
        <w:t xml:space="preserve">                &amp;file.content_type,</w:t>
      </w:r>
    </w:p>
    <w:p w14:paraId="01B10CAC" w14:textId="77777777" w:rsidR="006647C1" w:rsidRDefault="00BB4B6F">
      <w:pPr>
        <w:pStyle w:val="SourceCode"/>
      </w:pPr>
      <w:r>
        <w:t xml:space="preserve">            ));</w:t>
      </w:r>
    </w:p>
    <w:p w14:paraId="003FC4CE" w14:textId="77777777" w:rsidR="006647C1" w:rsidRDefault="00BB4B6F">
      <w:pPr>
        <w:pStyle w:val="SourceCode"/>
      </w:pPr>
      <w:r>
        <w:t xml:space="preserve">        app = app.route_service(file.url_path, sender);</w:t>
      </w:r>
    </w:p>
    <w:p w14:paraId="296DCDA9" w14:textId="77777777" w:rsidR="006647C1" w:rsidRDefault="00BB4B6F">
      <w:pPr>
        <w:pStyle w:val="SourceCode"/>
      </w:pPr>
      <w:r>
        <w:t xml:space="preserve">    }</w:t>
      </w:r>
    </w:p>
    <w:p w14:paraId="7477870E" w14:textId="77777777" w:rsidR="006647C1" w:rsidRDefault="00BB4B6F">
      <w:pPr>
        <w:pStyle w:val="SourceCode"/>
      </w:pPr>
      <w:r>
        <w:t xml:space="preserve">    // The layers come after the static routes, so log_request logs every</w:t>
      </w:r>
    </w:p>
    <w:p w14:paraId="28851CA6" w14:textId="77777777" w:rsidR="006647C1" w:rsidRDefault="00BB4B6F">
      <w:pPr>
        <w:pStyle w:val="SourceCode"/>
      </w:pPr>
      <w:r>
        <w:t xml:space="preserve">    // static answer too. An address the map does not list, such as</w:t>
      </w:r>
    </w:p>
    <w:p w14:paraId="15A8C9D3" w14:textId="77777777" w:rsidR="006647C1" w:rsidRDefault="00BB4B6F">
      <w:pPr>
        <w:pStyle w:val="SourceCode"/>
      </w:pPr>
      <w:r>
        <w:t xml:space="preserve">    // /static/../certs/server.key, falls through to handle_not_found.</w:t>
      </w:r>
    </w:p>
    <w:p w14:paraId="07535C01" w14:textId="77777777" w:rsidR="006647C1" w:rsidRDefault="00BB4B6F">
      <w:pPr>
        <w:pStyle w:val="SourceCode"/>
      </w:pPr>
      <w:r>
        <w:t xml:space="preserve">    let app = app</w:t>
      </w:r>
    </w:p>
    <w:p w14:paraId="23FD3642" w14:textId="77777777" w:rsidR="006647C1" w:rsidRDefault="00BB4B6F">
      <w:pPr>
        <w:pStyle w:val="SourceCode"/>
      </w:pPr>
      <w:r>
        <w:t xml:space="preserve">        .method_not_allowed_fallback(handle_method_not_allowed)</w:t>
      </w:r>
    </w:p>
    <w:p w14:paraId="441735AD" w14:textId="77777777" w:rsidR="006647C1" w:rsidRDefault="00BB4B6F">
      <w:pPr>
        <w:pStyle w:val="SourceCode"/>
      </w:pPr>
      <w:r>
        <w:t xml:space="preserve">        .fallback(handle_not_found)</w:t>
      </w:r>
    </w:p>
    <w:p w14:paraId="4973146D" w14:textId="77777777" w:rsidR="006647C1" w:rsidRDefault="00BB4B6F">
      <w:pPr>
        <w:pStyle w:val="SourceCode"/>
      </w:pPr>
      <w:r>
        <w:t xml:space="preserve">        .layer(DefaultBodyLimit::max(MAX_BODY_BYTES))</w:t>
      </w:r>
    </w:p>
    <w:p w14:paraId="5EE3669F" w14:textId="77777777" w:rsidR="006647C1" w:rsidRDefault="00BB4B6F">
      <w:pPr>
        <w:pStyle w:val="SourceCode"/>
      </w:pPr>
      <w:r>
        <w:t xml:space="preserve">        .layer(middleware::from_fn(log_request));</w:t>
      </w:r>
    </w:p>
    <w:p w14:paraId="54E4D779" w14:textId="77777777" w:rsidR="006647C1" w:rsidRDefault="00BB4B6F">
      <w:pPr>
        <w:pStyle w:val="SourceCode"/>
      </w:pPr>
      <w:r>
        <w:t xml:space="preserve">    if let Err(error) = server.serve(app.into_make_service()).await {</w:t>
      </w:r>
    </w:p>
    <w:p w14:paraId="6A2B2481" w14:textId="77777777" w:rsidR="006647C1" w:rsidRDefault="00BB4B6F">
      <w:pPr>
        <w:pStyle w:val="SourceCode"/>
      </w:pPr>
      <w:r>
        <w:t xml:space="preserve">        eprintln!("Error: the server stopped");</w:t>
      </w:r>
    </w:p>
    <w:p w14:paraId="14246A1E" w14:textId="77777777" w:rsidR="006647C1" w:rsidRDefault="00BB4B6F">
      <w:pPr>
        <w:pStyle w:val="SourceCode"/>
      </w:pPr>
      <w:r>
        <w:t xml:space="preserve">        eprintln!("Reason: {}", error);</w:t>
      </w:r>
    </w:p>
    <w:p w14:paraId="5407C109" w14:textId="77777777" w:rsidR="006647C1" w:rsidRDefault="00BB4B6F">
      <w:pPr>
        <w:pStyle w:val="SourceCode"/>
        <w:keepNext/>
      </w:pPr>
      <w:r>
        <w:t xml:space="preserve">        process::exit(1);</w:t>
      </w:r>
    </w:p>
    <w:p w14:paraId="488562B1" w14:textId="77777777" w:rsidR="006647C1" w:rsidRDefault="00BB4B6F">
      <w:pPr>
        <w:pStyle w:val="SourceCode"/>
        <w:keepNext/>
      </w:pPr>
      <w:r>
        <w:t xml:space="preserve">    }</w:t>
      </w:r>
    </w:p>
    <w:p w14:paraId="4027F3C5" w14:textId="77777777" w:rsidR="006647C1" w:rsidRDefault="00BB4B6F">
      <w:pPr>
        <w:pStyle w:val="SourceCode"/>
      </w:pPr>
      <w:r>
        <w:t>}</w:t>
      </w:r>
    </w:p>
    <w:p w14:paraId="57BFB3BE" w14:textId="77777777" w:rsidR="006647C1" w:rsidRDefault="006647C1">
      <w:pPr>
        <w:keepNext/>
      </w:pPr>
    </w:p>
    <w:p w14:paraId="705F5E6E" w14:textId="77777777" w:rsidR="006647C1" w:rsidRDefault="00BB4B6F">
      <w:pPr>
        <w:pStyle w:val="Heading3"/>
      </w:pPr>
      <w:r>
        <w:t>Windows PowerShell Server Build and Run</w:t>
      </w:r>
    </w:p>
    <w:p w14:paraId="15B69D12" w14:textId="77777777" w:rsidR="006647C1" w:rsidRDefault="00BB4B6F">
      <w:pPr>
        <w:keepNext/>
      </w:pPr>
      <w:r>
        <w:t>In Terminal 1, after the Password Entry: the resets, the build, your account, and the server:</w:t>
      </w:r>
    </w:p>
    <w:p w14:paraId="19B47FCD" w14:textId="77777777" w:rsidR="006647C1" w:rsidRDefault="006647C1">
      <w:pPr>
        <w:keepNext/>
      </w:pPr>
    </w:p>
    <w:p w14:paraId="3C97A128" w14:textId="77777777" w:rsidR="006647C1" w:rsidRDefault="00BB4B6F">
      <w:pPr>
        <w:pStyle w:val="CommandBlock"/>
        <w:keepNext/>
      </w:pPr>
      <w:r>
        <w:t>$mysql = "C:\Program Files\MySQL\MySQL Server 26.7\bin\mysql.exe"</w:t>
      </w:r>
    </w:p>
    <w:p w14:paraId="200E5286" w14:textId="77777777" w:rsidR="006647C1" w:rsidRDefault="00BB4B6F">
      <w:pPr>
        <w:pStyle w:val="CommandBlock"/>
        <w:keepNext/>
      </w:pPr>
      <w:r>
        <w:t>$env:MYSQL_PWD = $env:SPA_DB_PASSWORD</w:t>
      </w:r>
    </w:p>
    <w:p w14:paraId="6080B419" w14:textId="77777777" w:rsidR="006647C1" w:rsidRDefault="00BB4B6F">
      <w:pPr>
        <w:pStyle w:val="CommandBlock"/>
        <w:keepNext/>
      </w:pPr>
      <w:r>
        <w:t>&amp; $mysql -u devuser -h 127.0.0.1 -P 3306 -D spa_contacts --commands `</w:t>
      </w:r>
    </w:p>
    <w:p w14:paraId="4489FF9E" w14:textId="77777777" w:rsidR="006647C1" w:rsidRDefault="00BB4B6F">
      <w:pPr>
        <w:pStyle w:val="CommandBlock"/>
        <w:keepNext/>
      </w:pPr>
      <w:r>
        <w:t xml:space="preserve">    -e "source ./sql/reset_contacts_rust.sql"</w:t>
      </w:r>
    </w:p>
    <w:p w14:paraId="7D2036BF" w14:textId="77777777" w:rsidR="006647C1" w:rsidRDefault="00BB4B6F">
      <w:pPr>
        <w:pStyle w:val="CommandBlock"/>
        <w:keepNext/>
      </w:pPr>
      <w:r>
        <w:t>&amp; $mysql -u devuser -h 127.0.0.1 -P 3306 -D spa_contacts --commands `</w:t>
      </w:r>
    </w:p>
    <w:p w14:paraId="57E1423C" w14:textId="77777777" w:rsidR="006647C1" w:rsidRDefault="00BB4B6F">
      <w:pPr>
        <w:pStyle w:val="CommandBlock"/>
        <w:keepNext/>
      </w:pPr>
      <w:r>
        <w:t xml:space="preserve">    -e "source ./sql/reset_accounts_rust.sql"</w:t>
      </w:r>
    </w:p>
    <w:p w14:paraId="77B6D395" w14:textId="77777777" w:rsidR="006647C1" w:rsidRDefault="00BB4B6F">
      <w:pPr>
        <w:pStyle w:val="CommandBlock"/>
        <w:keepNext/>
      </w:pPr>
      <w:r>
        <w:t>Remove-Item Env:MYSQL_PWD</w:t>
      </w:r>
    </w:p>
    <w:p w14:paraId="3BDFE886" w14:textId="77777777" w:rsidR="006647C1" w:rsidRDefault="00BB4B6F">
      <w:pPr>
        <w:pStyle w:val="CommandBlock"/>
        <w:keepNext/>
      </w:pPr>
      <w:r>
        <w:t>cargo build --manifest-path .\rust\Cargo.toml</w:t>
      </w:r>
    </w:p>
    <w:p w14:paraId="17E83E04" w14:textId="77777777" w:rsidR="006647C1" w:rsidRDefault="00BB4B6F">
      <w:pPr>
        <w:pStyle w:val="CommandBlock"/>
        <w:keepNext/>
      </w:pPr>
      <w:r>
        <w:t>.\rust\target\debug\users.exe add owner</w:t>
      </w:r>
    </w:p>
    <w:p w14:paraId="439FD10E" w14:textId="77777777" w:rsidR="006647C1" w:rsidRDefault="00BB4B6F">
      <w:pPr>
        <w:pStyle w:val="CommandBlock"/>
      </w:pPr>
      <w:r>
        <w:t>.\rust\target\debug\server.exe</w:t>
      </w:r>
    </w:p>
    <w:p w14:paraId="6523E95D" w14:textId="77777777" w:rsidR="006647C1" w:rsidRDefault="006647C1">
      <w:pPr>
        <w:keepNext/>
      </w:pPr>
    </w:p>
    <w:p w14:paraId="2DBC887A" w14:textId="77777777" w:rsidR="006647C1" w:rsidRDefault="00BB4B6F">
      <w:r>
        <w:t>Wait for its Listening line, and leave it running. It runs until the Traversal Check.</w:t>
      </w:r>
    </w:p>
    <w:p w14:paraId="34CC752E" w14:textId="77777777" w:rsidR="006647C1" w:rsidRDefault="006647C1">
      <w:pPr>
        <w:keepNext/>
      </w:pPr>
    </w:p>
    <w:p w14:paraId="22B83CC8" w14:textId="77777777" w:rsidR="006647C1" w:rsidRDefault="00BB4B6F">
      <w:pPr>
        <w:pStyle w:val="Heading3"/>
      </w:pPr>
      <w:r>
        <w:t>Windows PowerShell Browser Check</w:t>
      </w:r>
    </w:p>
    <w:p w14:paraId="11007AAF" w14:textId="77777777" w:rsidR="006647C1" w:rsidRDefault="00BB4B6F">
      <w:pPr>
        <w:keepNext/>
      </w:pPr>
      <w:r>
        <w:t>In Terminal 2, open the login form and log in, as in the Assembly section.</w:t>
      </w:r>
    </w:p>
    <w:p w14:paraId="5A6F3DA0" w14:textId="77777777" w:rsidR="006647C1" w:rsidRDefault="006647C1">
      <w:pPr>
        <w:keepNext/>
      </w:pPr>
    </w:p>
    <w:p w14:paraId="789C09D9" w14:textId="77777777" w:rsidR="006647C1" w:rsidRDefault="00BB4B6F">
      <w:pPr>
        <w:pStyle w:val="CommandBlock"/>
      </w:pPr>
      <w:r>
        <w:t>Start-Process "https://127.0.0.1:8765/login"</w:t>
      </w:r>
    </w:p>
    <w:p w14:paraId="1532CB29" w14:textId="77777777" w:rsidR="006647C1" w:rsidRDefault="006647C1">
      <w:pPr>
        <w:keepNext/>
      </w:pPr>
    </w:p>
    <w:p w14:paraId="58A8AB26" w14:textId="77777777" w:rsidR="006647C1" w:rsidRDefault="00BB4B6F">
      <w:pPr>
        <w:pStyle w:val="Heading3"/>
      </w:pPr>
      <w:r>
        <w:t>Windows PowerShell Page Check</w:t>
      </w:r>
    </w:p>
    <w:p w14:paraId="59BAC70A" w14:textId="77777777" w:rsidR="006647C1" w:rsidRDefault="00BB4B6F">
      <w:pPr>
        <w:keepNext/>
      </w:pPr>
      <w:r>
        <w:t>Still in Terminal 2, the Page Check, as in the Assembly section.</w:t>
      </w:r>
    </w:p>
    <w:p w14:paraId="6D72BC99" w14:textId="77777777" w:rsidR="006647C1" w:rsidRDefault="006647C1">
      <w:pPr>
        <w:keepNext/>
      </w:pPr>
    </w:p>
    <w:p w14:paraId="65BA1DFC" w14:textId="77777777" w:rsidR="006647C1" w:rsidRDefault="00BB4B6F">
      <w:pPr>
        <w:pStyle w:val="CommandBlock"/>
        <w:keepNext/>
      </w:pPr>
      <w:r>
        <w:t>(&amp; "$env:SystemRoot\System32\curl.exe" -sS --ssl-revoke-best-effort `</w:t>
      </w:r>
    </w:p>
    <w:p w14:paraId="301D35AC" w14:textId="77777777" w:rsidR="006647C1" w:rsidRDefault="00BB4B6F">
      <w:pPr>
        <w:pStyle w:val="CommandBlock"/>
        <w:keepNext/>
      </w:pPr>
      <w:r>
        <w:t xml:space="preserve">    --cacert .\certs\spa-ca.pem `</w:t>
      </w:r>
    </w:p>
    <w:p w14:paraId="6BA0DB40" w14:textId="77777777" w:rsidR="006647C1" w:rsidRDefault="00BB4B6F">
      <w:pPr>
        <w:pStyle w:val="CommandBlock"/>
      </w:pPr>
      <w:r>
        <w:t xml:space="preserve">    https://127.0.0.1:8765/login) -match "&lt;link"</w:t>
      </w:r>
    </w:p>
    <w:p w14:paraId="1508294D" w14:textId="77777777" w:rsidR="006647C1" w:rsidRDefault="006647C1">
      <w:pPr>
        <w:keepNext/>
      </w:pPr>
    </w:p>
    <w:p w14:paraId="75253CF8" w14:textId="77777777" w:rsidR="006647C1" w:rsidRDefault="00BB4B6F">
      <w:pPr>
        <w:pStyle w:val="Heading3"/>
      </w:pPr>
      <w:r>
        <w:t>Windows PowerShell Static Check</w:t>
      </w:r>
    </w:p>
    <w:p w14:paraId="30A0F9AB" w14:textId="77777777" w:rsidR="006647C1" w:rsidRDefault="00BB4B6F">
      <w:pPr>
        <w:keepNext/>
      </w:pPr>
      <w:r>
        <w:t>Then the Static Check, as in the Assembly section.</w:t>
      </w:r>
    </w:p>
    <w:p w14:paraId="2A96ED77" w14:textId="77777777" w:rsidR="006647C1" w:rsidRDefault="006647C1">
      <w:pPr>
        <w:keepNext/>
      </w:pPr>
    </w:p>
    <w:p w14:paraId="7B20A79F" w14:textId="77777777" w:rsidR="006647C1" w:rsidRDefault="00BB4B6F">
      <w:pPr>
        <w:pStyle w:val="CommandBlock"/>
        <w:keepNext/>
      </w:pPr>
      <w:r>
        <w:t>$format = "%{http_code} [%header{content-type}]" + `</w:t>
      </w:r>
    </w:p>
    <w:p w14:paraId="2ECB8436" w14:textId="77777777" w:rsidR="006647C1" w:rsidRDefault="00BB4B6F">
      <w:pPr>
        <w:pStyle w:val="CommandBlock"/>
        <w:keepNext/>
      </w:pPr>
      <w:r>
        <w:t xml:space="preserve">    " [%header{x-content-type-options}] [%header{cache-control}]\n"</w:t>
      </w:r>
    </w:p>
    <w:p w14:paraId="509BD26C" w14:textId="77777777" w:rsidR="006647C1" w:rsidRDefault="00BB4B6F">
      <w:pPr>
        <w:pStyle w:val="CommandBlock"/>
        <w:keepNext/>
      </w:pPr>
      <w:r>
        <w:t>&amp; "$env:SystemRoot\System32\curl.exe" -sS --ssl-revoke-best-effort `</w:t>
      </w:r>
    </w:p>
    <w:p w14:paraId="04E46C07" w14:textId="77777777" w:rsidR="006647C1" w:rsidRDefault="00BB4B6F">
      <w:pPr>
        <w:pStyle w:val="CommandBlock"/>
        <w:keepNext/>
      </w:pPr>
      <w:r>
        <w:t xml:space="preserve">    --cacert .\certs\spa-ca.pem -w $format `</w:t>
      </w:r>
    </w:p>
    <w:p w14:paraId="4A110682" w14:textId="77777777" w:rsidR="006647C1" w:rsidRDefault="00BB4B6F">
      <w:pPr>
        <w:pStyle w:val="CommandBlock"/>
        <w:keepNext/>
      </w:pPr>
      <w:r>
        <w:t xml:space="preserve">    -o NUL https://127.0.0.1:8765/static/style.css `</w:t>
      </w:r>
    </w:p>
    <w:p w14:paraId="0A338B63" w14:textId="77777777" w:rsidR="006647C1" w:rsidRDefault="00BB4B6F">
      <w:pPr>
        <w:pStyle w:val="CommandBlock"/>
        <w:keepNext/>
      </w:pPr>
      <w:r>
        <w:t xml:space="preserve">    -o NUL https://127.0.0.1:8765/static/logo.svg `</w:t>
      </w:r>
    </w:p>
    <w:p w14:paraId="7677067D" w14:textId="77777777" w:rsidR="006647C1" w:rsidRDefault="00BB4B6F">
      <w:pPr>
        <w:pStyle w:val="CommandBlock"/>
      </w:pPr>
      <w:r>
        <w:t xml:space="preserve">    -o NUL https://127.0.0.1:8765/favicon.ico</w:t>
      </w:r>
    </w:p>
    <w:p w14:paraId="4F40EC16" w14:textId="77777777" w:rsidR="006647C1" w:rsidRDefault="006647C1">
      <w:pPr>
        <w:keepNext/>
      </w:pPr>
    </w:p>
    <w:p w14:paraId="08ADD971" w14:textId="77777777" w:rsidR="006647C1" w:rsidRDefault="00BB4B6F">
      <w:pPr>
        <w:pStyle w:val="Heading3"/>
      </w:pPr>
      <w:r>
        <w:t>Windows PowerShell Traversal Check</w:t>
      </w:r>
    </w:p>
    <w:p w14:paraId="107B888A" w14:textId="77777777" w:rsidR="006647C1" w:rsidRDefault="00BB4B6F">
      <w:pPr>
        <w:keepNext/>
      </w:pPr>
      <w:r>
        <w:t>Last, the Traversal Check, as in the Assembly section.</w:t>
      </w:r>
    </w:p>
    <w:p w14:paraId="6E31CA5B" w14:textId="77777777" w:rsidR="006647C1" w:rsidRDefault="006647C1">
      <w:pPr>
        <w:keepNext/>
      </w:pPr>
    </w:p>
    <w:p w14:paraId="072CF60E" w14:textId="77777777" w:rsidR="006647C1" w:rsidRDefault="00BB4B6F">
      <w:pPr>
        <w:pStyle w:val="CommandBlock"/>
        <w:keepNext/>
      </w:pPr>
      <w:r>
        <w:t>$format = "%{http_code} [%header{content-type}]" + `</w:t>
      </w:r>
    </w:p>
    <w:p w14:paraId="62E82743" w14:textId="77777777" w:rsidR="006647C1" w:rsidRDefault="00BB4B6F">
      <w:pPr>
        <w:pStyle w:val="CommandBlock"/>
        <w:keepNext/>
      </w:pPr>
      <w:r>
        <w:t xml:space="preserve">    " [%header{x-content-type-options}] [%header{cache-control}]\n"</w:t>
      </w:r>
    </w:p>
    <w:p w14:paraId="7F372DAC" w14:textId="77777777" w:rsidR="006647C1" w:rsidRDefault="00BB4B6F">
      <w:pPr>
        <w:pStyle w:val="CommandBlock"/>
        <w:keepNext/>
      </w:pPr>
      <w:r>
        <w:t>&amp; "$env:SystemRoot\System32\curl.exe" -sS --ssl-revoke-best-effort `</w:t>
      </w:r>
    </w:p>
    <w:p w14:paraId="02E014C0" w14:textId="77777777" w:rsidR="006647C1" w:rsidRDefault="00BB4B6F">
      <w:pPr>
        <w:pStyle w:val="CommandBlock"/>
        <w:keepNext/>
      </w:pPr>
      <w:r>
        <w:t xml:space="preserve">    --cacert .\certs\spa-ca.pem --path-as-is -L -w $format `</w:t>
      </w:r>
    </w:p>
    <w:p w14:paraId="6988C790" w14:textId="77777777" w:rsidR="006647C1" w:rsidRDefault="00BB4B6F">
      <w:pPr>
        <w:pStyle w:val="CommandBlock"/>
        <w:keepNext/>
      </w:pPr>
      <w:r>
        <w:t xml:space="preserve">    -o NUL https://127.0.0.1:8765/static/../certs/server.key `</w:t>
      </w:r>
    </w:p>
    <w:p w14:paraId="3F5CD9E6" w14:textId="77777777" w:rsidR="006647C1" w:rsidRDefault="00BB4B6F">
      <w:pPr>
        <w:pStyle w:val="CommandBlock"/>
        <w:keepNext/>
      </w:pPr>
      <w:r>
        <w:t xml:space="preserve">    -o NUL https://127.0.0.1:8765/static/%2E%2E/certs/server.key `</w:t>
      </w:r>
    </w:p>
    <w:p w14:paraId="68201D53" w14:textId="77777777" w:rsidR="006647C1" w:rsidRDefault="00BB4B6F">
      <w:pPr>
        <w:pStyle w:val="CommandBlock"/>
        <w:keepNext/>
      </w:pPr>
      <w:r>
        <w:t xml:space="preserve">    -o NUL https://127.0.0.1:8765/static/..%5Ccerts%5Cserver.key `</w:t>
      </w:r>
    </w:p>
    <w:p w14:paraId="3311F203" w14:textId="77777777" w:rsidR="006647C1" w:rsidRDefault="00BB4B6F">
      <w:pPr>
        <w:pStyle w:val="CommandBlock"/>
        <w:keepNext/>
      </w:pPr>
      <w:r>
        <w:t xml:space="preserve">    -o NUL https://127.0.0.1:8765/static/index.html `</w:t>
      </w:r>
    </w:p>
    <w:p w14:paraId="527E3667" w14:textId="77777777" w:rsidR="006647C1" w:rsidRDefault="00BB4B6F">
      <w:pPr>
        <w:pStyle w:val="CommandBlock"/>
      </w:pPr>
      <w:r>
        <w:t xml:space="preserve">    -o NUL https://127.0.0.1:8765/static/</w:t>
      </w:r>
    </w:p>
    <w:p w14:paraId="4EF9FB0A" w14:textId="77777777" w:rsidR="006647C1" w:rsidRDefault="006647C1">
      <w:pPr>
        <w:keepNext/>
      </w:pPr>
    </w:p>
    <w:p w14:paraId="67207E81" w14:textId="77777777" w:rsidR="006647C1" w:rsidRDefault="00BB4B6F">
      <w:r>
        <w:t>Then press Ctrl+C in Terminal 1 to stop the server.</w:t>
      </w:r>
    </w:p>
    <w:p w14:paraId="64A20CD4" w14:textId="77777777" w:rsidR="006647C1" w:rsidRDefault="006647C1">
      <w:pPr>
        <w:keepNext/>
      </w:pPr>
    </w:p>
    <w:p w14:paraId="37D3056C" w14:textId="77777777" w:rsidR="006647C1" w:rsidRDefault="00BB4B6F">
      <w:pPr>
        <w:pStyle w:val="Heading3"/>
      </w:pPr>
      <w:r>
        <w:t>Linux or macOS Build and Run</w:t>
      </w:r>
    </w:p>
    <w:p w14:paraId="3583C2FF" w14:textId="77777777" w:rsidR="006647C1" w:rsidRDefault="00BB4B6F">
      <w:pPr>
        <w:keepNext/>
      </w:pPr>
      <w:r>
        <w:t>Run these lines in Terminal 1; for the Production-Minded server, run the Data Reset lines of Step 3's Linux block and the Linux Password Entry first. Open each page with open (macOS) or xdg-open (Linux) instead of Start-Process, and for the curl Checks type curl instead of curl.exe, leave out --ssl-revoke-best-effort, write / instead of \, write -o /dev/null instead of -o NUL, end each continued line with \ instead of `, and set the format with format='%{http_code} [%header{content-type}] [%header{x-content</w:t>
      </w:r>
      <w:r>
        <w:t>-type-options}] [%header{cache-control}]\n' and pass it as -w "$format". The Page Check's curl line ends with | grep '&lt;link' instead of -match.</w:t>
      </w:r>
    </w:p>
    <w:p w14:paraId="1ADC8469" w14:textId="77777777" w:rsidR="006647C1" w:rsidRDefault="006647C1">
      <w:pPr>
        <w:keepNext/>
      </w:pPr>
    </w:p>
    <w:p w14:paraId="18D06678" w14:textId="77777777" w:rsidR="006647C1" w:rsidRDefault="00BB4B6F">
      <w:pPr>
        <w:pStyle w:val="CommandBlock"/>
        <w:keepNext/>
      </w:pPr>
      <w:r>
        <w:t>cargo build --manifest-path ./rust/Cargo.toml</w:t>
      </w:r>
    </w:p>
    <w:p w14:paraId="0DF7D786" w14:textId="77777777" w:rsidR="006647C1" w:rsidRDefault="00BB4B6F">
      <w:pPr>
        <w:pStyle w:val="CommandBlock"/>
        <w:keepNext/>
      </w:pPr>
      <w:r>
        <w:t>./rust/target/debug/users add owner</w:t>
      </w:r>
    </w:p>
    <w:p w14:paraId="7813DF8E" w14:textId="77777777" w:rsidR="006647C1" w:rsidRDefault="00BB4B6F">
      <w:pPr>
        <w:pStyle w:val="CommandBlock"/>
      </w:pPr>
      <w:r>
        <w:t>./rust/target/debug/server</w:t>
      </w:r>
    </w:p>
    <w:p w14:paraId="2D744D6A" w14:textId="77777777" w:rsidR="006647C1" w:rsidRDefault="006647C1">
      <w:pPr>
        <w:keepNext/>
      </w:pPr>
    </w:p>
    <w:p w14:paraId="61CA94AD" w14:textId="77777777" w:rsidR="006647C1" w:rsidRDefault="00BB4B6F">
      <w:pPr>
        <w:pStyle w:val="Heading3"/>
      </w:pPr>
      <w:r>
        <w:t>Check Your Results</w:t>
      </w:r>
    </w:p>
    <w:p w14:paraId="33B6A164" w14:textId="77777777" w:rsidR="006647C1" w:rsidRDefault="00BB4B6F">
      <w:pPr>
        <w:keepNext/>
      </w:pPr>
      <w:r>
        <w:t>The server block must print Added owner before its Listening line:</w:t>
      </w:r>
    </w:p>
    <w:p w14:paraId="005A4C6E" w14:textId="77777777" w:rsidR="006647C1" w:rsidRDefault="006647C1">
      <w:pPr>
        <w:keepNext/>
      </w:pPr>
    </w:p>
    <w:p w14:paraId="2332B5EF" w14:textId="77777777" w:rsidR="006647C1" w:rsidRDefault="00BB4B6F">
      <w:pPr>
        <w:pStyle w:val="RequiredOutput"/>
      </w:pPr>
      <w:r>
        <w:t>Added owner</w:t>
      </w:r>
    </w:p>
    <w:p w14:paraId="6B7A5E7A" w14:textId="77777777" w:rsidR="006647C1" w:rsidRDefault="006647C1">
      <w:pPr>
        <w:keepNext/>
      </w:pPr>
    </w:p>
    <w:p w14:paraId="50874F94" w14:textId="77777777" w:rsidR="006647C1" w:rsidRDefault="00BB4B6F">
      <w:pPr>
        <w:keepNext/>
      </w:pPr>
      <w:r>
        <w:t>After Log in, the tab must say Contacts, and the page, with the Basic page's look, must show:</w:t>
      </w:r>
    </w:p>
    <w:p w14:paraId="7204B1E9" w14:textId="77777777" w:rsidR="006647C1" w:rsidRDefault="006647C1">
      <w:pPr>
        <w:keepNext/>
      </w:pPr>
    </w:p>
    <w:p w14:paraId="392A2CFC" w14:textId="77777777" w:rsidR="006647C1" w:rsidRDefault="00BB4B6F">
      <w:pPr>
        <w:pStyle w:val="RequiredOutput"/>
        <w:keepNext/>
      </w:pPr>
      <w:r>
        <w:t>Contacts</w:t>
      </w:r>
    </w:p>
    <w:p w14:paraId="220C8468" w14:textId="77777777" w:rsidR="006647C1" w:rsidRDefault="006647C1">
      <w:pPr>
        <w:pStyle w:val="RequiredOutput"/>
        <w:keepNext/>
      </w:pPr>
    </w:p>
    <w:p w14:paraId="554060D9" w14:textId="77777777" w:rsidR="006647C1" w:rsidRDefault="00BB4B6F">
      <w:pPr>
        <w:pStyle w:val="RequiredOutput"/>
        <w:keepNext/>
      </w:pPr>
      <w:r>
        <w:t>Logged in as owner</w:t>
      </w:r>
    </w:p>
    <w:p w14:paraId="21D04139" w14:textId="77777777" w:rsidR="006647C1" w:rsidRDefault="006647C1">
      <w:pPr>
        <w:pStyle w:val="RequiredOutput"/>
        <w:keepNext/>
      </w:pPr>
    </w:p>
    <w:p w14:paraId="4D62D9C2" w14:textId="77777777" w:rsidR="006647C1" w:rsidRDefault="00BB4B6F">
      <w:pPr>
        <w:pStyle w:val="RequiredOutput"/>
        <w:keepNext/>
      </w:pPr>
      <w:r>
        <w:t>Name</w:t>
      </w:r>
    </w:p>
    <w:p w14:paraId="6448CE34" w14:textId="77777777" w:rsidR="006647C1" w:rsidRDefault="006647C1">
      <w:pPr>
        <w:pStyle w:val="RequiredOutput"/>
        <w:keepNext/>
      </w:pPr>
    </w:p>
    <w:p w14:paraId="581B7BDA" w14:textId="77777777" w:rsidR="006647C1" w:rsidRDefault="00BB4B6F">
      <w:pPr>
        <w:pStyle w:val="RequiredOutput"/>
        <w:keepNext/>
      </w:pPr>
      <w:r>
        <w:t>Search</w:t>
      </w:r>
    </w:p>
    <w:p w14:paraId="316B47AB" w14:textId="77777777" w:rsidR="006647C1" w:rsidRDefault="006647C1">
      <w:pPr>
        <w:pStyle w:val="RequiredOutput"/>
        <w:keepNext/>
      </w:pPr>
    </w:p>
    <w:p w14:paraId="7BA92D0E" w14:textId="77777777" w:rsidR="006647C1" w:rsidRDefault="00BB4B6F">
      <w:pPr>
        <w:pStyle w:val="RequiredOutput"/>
        <w:keepNext/>
      </w:pPr>
      <w:r>
        <w:t>Ada Lovelace</w:t>
      </w:r>
    </w:p>
    <w:p w14:paraId="24326C4C" w14:textId="77777777" w:rsidR="006647C1" w:rsidRDefault="00BB4B6F">
      <w:pPr>
        <w:pStyle w:val="RequiredOutput"/>
        <w:keepNext/>
      </w:pPr>
      <w:r>
        <w:t>Grace Hopper</w:t>
      </w:r>
    </w:p>
    <w:p w14:paraId="3D715CFA" w14:textId="77777777" w:rsidR="006647C1" w:rsidRDefault="00BB4B6F">
      <w:pPr>
        <w:pStyle w:val="RequiredOutput"/>
        <w:keepNext/>
      </w:pPr>
      <w:r>
        <w:t>Alan Turing</w:t>
      </w:r>
    </w:p>
    <w:p w14:paraId="4108B398" w14:textId="77777777" w:rsidR="006647C1" w:rsidRDefault="006647C1">
      <w:pPr>
        <w:pStyle w:val="RequiredOutput"/>
        <w:keepNext/>
      </w:pPr>
    </w:p>
    <w:p w14:paraId="05DEA0B8" w14:textId="77777777" w:rsidR="006647C1" w:rsidRDefault="00BB4B6F">
      <w:pPr>
        <w:pStyle w:val="RequiredOutput"/>
        <w:keepNext/>
      </w:pPr>
      <w:r>
        <w:t>New contact</w:t>
      </w:r>
    </w:p>
    <w:p w14:paraId="48C865CB" w14:textId="77777777" w:rsidR="006647C1" w:rsidRDefault="006647C1">
      <w:pPr>
        <w:pStyle w:val="RequiredOutput"/>
        <w:keepNext/>
      </w:pPr>
    </w:p>
    <w:p w14:paraId="4AF60A5E" w14:textId="77777777" w:rsidR="006647C1" w:rsidRDefault="00BB4B6F">
      <w:pPr>
        <w:pStyle w:val="RequiredOutput"/>
        <w:keepNext/>
      </w:pPr>
      <w:r>
        <w:t>Log out</w:t>
      </w:r>
    </w:p>
    <w:p w14:paraId="5BF88805" w14:textId="77777777" w:rsidR="006647C1" w:rsidRDefault="006647C1">
      <w:pPr>
        <w:pStyle w:val="RequiredOutput"/>
        <w:keepNext/>
      </w:pPr>
    </w:p>
    <w:p w14:paraId="688719C8" w14:textId="77777777" w:rsidR="006647C1" w:rsidRDefault="00BB4B6F">
      <w:pPr>
        <w:pStyle w:val="RequiredOutput"/>
      </w:pPr>
      <w:r>
        <w:t>Home</w:t>
      </w:r>
    </w:p>
    <w:p w14:paraId="21F4F210" w14:textId="77777777" w:rsidR="006647C1" w:rsidRDefault="006647C1">
      <w:pPr>
        <w:keepNext/>
      </w:pPr>
    </w:p>
    <w:p w14:paraId="4CF71293" w14:textId="77777777" w:rsidR="006647C1" w:rsidRDefault="00BB4B6F">
      <w:pPr>
        <w:keepNext/>
      </w:pPr>
      <w:r>
        <w:t>The Page Check must print the two link lines:</w:t>
      </w:r>
    </w:p>
    <w:p w14:paraId="3D90652C" w14:textId="77777777" w:rsidR="006647C1" w:rsidRDefault="006647C1">
      <w:pPr>
        <w:keepNext/>
      </w:pPr>
    </w:p>
    <w:p w14:paraId="678625AB" w14:textId="77777777" w:rsidR="006647C1" w:rsidRDefault="00BB4B6F">
      <w:pPr>
        <w:pStyle w:val="RequiredOutput"/>
        <w:keepNext/>
      </w:pPr>
      <w:r>
        <w:t>&lt;link rel="stylesheet" href="/static/style.css"&gt;</w:t>
      </w:r>
    </w:p>
    <w:p w14:paraId="20600569" w14:textId="77777777" w:rsidR="006647C1" w:rsidRDefault="00BB4B6F">
      <w:pPr>
        <w:pStyle w:val="RequiredOutput"/>
      </w:pPr>
      <w:r>
        <w:t>&lt;link rel="icon" href="/static/logo.svg" type="image/svg+xml"&gt;</w:t>
      </w:r>
    </w:p>
    <w:p w14:paraId="1EBC6364" w14:textId="77777777" w:rsidR="006647C1" w:rsidRDefault="006647C1">
      <w:pPr>
        <w:keepNext/>
      </w:pPr>
    </w:p>
    <w:p w14:paraId="3C3DA96D" w14:textId="77777777" w:rsidR="006647C1" w:rsidRDefault="00BB4B6F">
      <w:pPr>
        <w:keepNext/>
      </w:pPr>
      <w:r>
        <w:t>The Static Check must print the Required Clean-Run Output:</w:t>
      </w:r>
    </w:p>
    <w:p w14:paraId="249999FC" w14:textId="77777777" w:rsidR="006647C1" w:rsidRDefault="006647C1">
      <w:pPr>
        <w:keepNext/>
      </w:pPr>
    </w:p>
    <w:p w14:paraId="33B514CA" w14:textId="77777777" w:rsidR="006647C1" w:rsidRDefault="00BB4B6F">
      <w:pPr>
        <w:pStyle w:val="RequiredOutput"/>
        <w:keepNext/>
      </w:pPr>
      <w:r>
        <w:t>200 [text/css; charset=utf-8] [nosniff] [no-cache]</w:t>
      </w:r>
    </w:p>
    <w:p w14:paraId="44EB64B8" w14:textId="77777777" w:rsidR="006647C1" w:rsidRDefault="00BB4B6F">
      <w:pPr>
        <w:pStyle w:val="RequiredOutput"/>
        <w:keepNext/>
      </w:pPr>
      <w:r>
        <w:t>200 [image/svg+xml] [nosniff] [no-cache]</w:t>
      </w:r>
    </w:p>
    <w:p w14:paraId="1583D0CC" w14:textId="77777777" w:rsidR="006647C1" w:rsidRDefault="00BB4B6F">
      <w:pPr>
        <w:pStyle w:val="RequiredOutput"/>
      </w:pPr>
      <w:r>
        <w:t>200 [image/svg+xml] [nosniff] [no-cache]</w:t>
      </w:r>
    </w:p>
    <w:p w14:paraId="7CEDCF70" w14:textId="77777777" w:rsidR="006647C1" w:rsidRDefault="006647C1">
      <w:pPr>
        <w:keepNext/>
      </w:pPr>
    </w:p>
    <w:p w14:paraId="4A3BF7C5" w14:textId="77777777" w:rsidR="006647C1" w:rsidRDefault="00BB4B6F">
      <w:pPr>
        <w:keepNext/>
      </w:pPr>
      <w:r>
        <w:t>The Traversal Check must print five 404 lines, each the 404 page:</w:t>
      </w:r>
    </w:p>
    <w:p w14:paraId="799D129C" w14:textId="77777777" w:rsidR="006647C1" w:rsidRDefault="006647C1">
      <w:pPr>
        <w:keepNext/>
      </w:pPr>
    </w:p>
    <w:p w14:paraId="19DFE6E8" w14:textId="77777777" w:rsidR="006647C1" w:rsidRDefault="00BB4B6F">
      <w:pPr>
        <w:pStyle w:val="RequiredOutput"/>
        <w:keepNext/>
      </w:pPr>
      <w:r>
        <w:t>404 [text/html; charset=utf-8] [nosniff] []</w:t>
      </w:r>
    </w:p>
    <w:p w14:paraId="3DAA0C0D" w14:textId="77777777" w:rsidR="006647C1" w:rsidRDefault="00BB4B6F">
      <w:pPr>
        <w:pStyle w:val="RequiredOutput"/>
        <w:keepNext/>
      </w:pPr>
      <w:r>
        <w:t>404 [text/html; charset=utf-8] [nosniff] []</w:t>
      </w:r>
    </w:p>
    <w:p w14:paraId="3F9D2A49" w14:textId="77777777" w:rsidR="006647C1" w:rsidRDefault="00BB4B6F">
      <w:pPr>
        <w:pStyle w:val="RequiredOutput"/>
        <w:keepNext/>
      </w:pPr>
      <w:r>
        <w:t>404 [text/html; charset=utf-8] [nosniff] []</w:t>
      </w:r>
    </w:p>
    <w:p w14:paraId="0B6C0B03" w14:textId="77777777" w:rsidR="006647C1" w:rsidRDefault="00BB4B6F">
      <w:pPr>
        <w:pStyle w:val="RequiredOutput"/>
        <w:keepNext/>
      </w:pPr>
      <w:r>
        <w:t>404 [text/html; charset=utf-8] [nosniff] []</w:t>
      </w:r>
    </w:p>
    <w:p w14:paraId="4AEF396C" w14:textId="77777777" w:rsidR="006647C1" w:rsidRDefault="00BB4B6F">
      <w:pPr>
        <w:pStyle w:val="RequiredOutput"/>
      </w:pPr>
      <w:r>
        <w:t>404 [text/html; charset=utf-8] [nosniff] []</w:t>
      </w:r>
    </w:p>
    <w:p w14:paraId="567ABB13" w14:textId="77777777" w:rsidR="006647C1" w:rsidRDefault="006647C1">
      <w:pPr>
        <w:keepNext/>
      </w:pPr>
    </w:p>
    <w:p w14:paraId="3D67B5BF" w14:textId="77777777" w:rsidR="006647C1" w:rsidRDefault="00BB4B6F">
      <w:pPr>
        <w:keepNext/>
      </w:pPr>
      <w:r>
        <w:t>Terminal 1 must show the Listening line and one line per answer, the browser's and curl.exe's, in order. After each page the browser opens come its stylesheet and logo lines, in either order, though the logo line may be missing when the browser reuses its saved icon, and a /favicon.ico line comes only from a browser that ignores the icon link. The last four lines before the Traversal Check are curl.exe's Page Check and Static Check. Your browser may show more lines if you clicked through the site, and a sty</w:t>
      </w:r>
      <w:r>
        <w:t>lesheet or logo line may end in 304 instead of 200 when the browser asked again with the ETag it kept (What Each Tool Adds):</w:t>
      </w:r>
    </w:p>
    <w:p w14:paraId="4EB4452A" w14:textId="77777777" w:rsidR="006647C1" w:rsidRDefault="006647C1">
      <w:pPr>
        <w:keepNext/>
      </w:pPr>
    </w:p>
    <w:p w14:paraId="74CE41DC" w14:textId="77777777" w:rsidR="006647C1" w:rsidRDefault="00BB4B6F">
      <w:pPr>
        <w:pStyle w:val="RequiredOutput"/>
        <w:keepNext/>
      </w:pPr>
      <w:r>
        <w:t>Listening on https://127.0.0.1:8765</w:t>
      </w:r>
    </w:p>
    <w:p w14:paraId="27C17A74" w14:textId="77777777" w:rsidR="006647C1" w:rsidRDefault="00BB4B6F">
      <w:pPr>
        <w:pStyle w:val="RequiredOutput"/>
        <w:keepNext/>
      </w:pPr>
      <w:r>
        <w:t>GET /login -&gt; 200</w:t>
      </w:r>
    </w:p>
    <w:p w14:paraId="44836C69" w14:textId="77777777" w:rsidR="006647C1" w:rsidRDefault="00BB4B6F">
      <w:pPr>
        <w:pStyle w:val="RequiredOutput"/>
        <w:keepNext/>
      </w:pPr>
      <w:r>
        <w:t>GET /static/style.css -&gt; 200</w:t>
      </w:r>
    </w:p>
    <w:p w14:paraId="00E2E1CC" w14:textId="77777777" w:rsidR="006647C1" w:rsidRDefault="00BB4B6F">
      <w:pPr>
        <w:pStyle w:val="RequiredOutput"/>
        <w:keepNext/>
      </w:pPr>
      <w:r>
        <w:t>GET /static/logo.svg -&gt; 200</w:t>
      </w:r>
    </w:p>
    <w:p w14:paraId="1AFD06EF" w14:textId="77777777" w:rsidR="006647C1" w:rsidRDefault="00BB4B6F">
      <w:pPr>
        <w:pStyle w:val="RequiredOutput"/>
        <w:keepNext/>
      </w:pPr>
      <w:r>
        <w:t>GET /favicon.ico -&gt; 200</w:t>
      </w:r>
    </w:p>
    <w:p w14:paraId="77FFBEA9" w14:textId="77777777" w:rsidR="006647C1" w:rsidRDefault="00BB4B6F">
      <w:pPr>
        <w:pStyle w:val="RequiredOutput"/>
        <w:keepNext/>
      </w:pPr>
      <w:r>
        <w:t>POST /login -&gt; 303</w:t>
      </w:r>
    </w:p>
    <w:p w14:paraId="29425BCF" w14:textId="77777777" w:rsidR="006647C1" w:rsidRDefault="00BB4B6F">
      <w:pPr>
        <w:pStyle w:val="RequiredOutput"/>
        <w:keepNext/>
      </w:pPr>
      <w:r>
        <w:t>GET /contacts -&gt; 200</w:t>
      </w:r>
    </w:p>
    <w:p w14:paraId="71C8E08C" w14:textId="77777777" w:rsidR="006647C1" w:rsidRDefault="00BB4B6F">
      <w:pPr>
        <w:pStyle w:val="RequiredOutput"/>
        <w:keepNext/>
      </w:pPr>
      <w:r>
        <w:t>GET /static/style.css -&gt; 200</w:t>
      </w:r>
    </w:p>
    <w:p w14:paraId="425B5E95" w14:textId="77777777" w:rsidR="006647C1" w:rsidRDefault="00BB4B6F">
      <w:pPr>
        <w:pStyle w:val="RequiredOutput"/>
        <w:keepNext/>
      </w:pPr>
      <w:r>
        <w:t>GET /static/logo.svg -&gt; 200</w:t>
      </w:r>
    </w:p>
    <w:p w14:paraId="4648608E" w14:textId="77777777" w:rsidR="006647C1" w:rsidRDefault="00BB4B6F">
      <w:pPr>
        <w:pStyle w:val="RequiredOutput"/>
        <w:keepNext/>
      </w:pPr>
      <w:r>
        <w:t>GET /favicon.ico -&gt; 200</w:t>
      </w:r>
    </w:p>
    <w:p w14:paraId="61AD0D0A" w14:textId="77777777" w:rsidR="006647C1" w:rsidRDefault="00BB4B6F">
      <w:pPr>
        <w:pStyle w:val="RequiredOutput"/>
        <w:keepNext/>
      </w:pPr>
      <w:r>
        <w:t>GET /login -&gt; 200</w:t>
      </w:r>
    </w:p>
    <w:p w14:paraId="46DA1039" w14:textId="77777777" w:rsidR="006647C1" w:rsidRDefault="00BB4B6F">
      <w:pPr>
        <w:pStyle w:val="RequiredOutput"/>
        <w:keepNext/>
      </w:pPr>
      <w:r>
        <w:t>GET /static/style.css -&gt; 200</w:t>
      </w:r>
    </w:p>
    <w:p w14:paraId="36AD4182" w14:textId="77777777" w:rsidR="006647C1" w:rsidRDefault="00BB4B6F">
      <w:pPr>
        <w:pStyle w:val="RequiredOutput"/>
        <w:keepNext/>
      </w:pPr>
      <w:r>
        <w:t>GET /static/logo.svg -&gt; 200</w:t>
      </w:r>
    </w:p>
    <w:p w14:paraId="2FB6FA29" w14:textId="77777777" w:rsidR="006647C1" w:rsidRDefault="00BB4B6F">
      <w:pPr>
        <w:pStyle w:val="RequiredOutput"/>
        <w:keepNext/>
      </w:pPr>
      <w:r>
        <w:t>GET /favicon.ico -&gt; 200</w:t>
      </w:r>
    </w:p>
    <w:p w14:paraId="19A7B9E2" w14:textId="77777777" w:rsidR="006647C1" w:rsidRDefault="00BB4B6F">
      <w:pPr>
        <w:pStyle w:val="RequiredOutput"/>
        <w:keepNext/>
      </w:pPr>
      <w:r>
        <w:t>GET /static/../certs/server.key -&gt; 404</w:t>
      </w:r>
    </w:p>
    <w:p w14:paraId="5292D56A" w14:textId="77777777" w:rsidR="006647C1" w:rsidRDefault="00BB4B6F">
      <w:pPr>
        <w:pStyle w:val="RequiredOutput"/>
        <w:keepNext/>
      </w:pPr>
      <w:r>
        <w:t>GET /static/%2E%2E/certs/server.key -&gt; 404</w:t>
      </w:r>
    </w:p>
    <w:p w14:paraId="661213D4" w14:textId="77777777" w:rsidR="006647C1" w:rsidRDefault="00BB4B6F">
      <w:pPr>
        <w:pStyle w:val="RequiredOutput"/>
        <w:keepNext/>
      </w:pPr>
      <w:r>
        <w:t>GET /static/..%5Ccerts%5Cserver.key -&gt; 404</w:t>
      </w:r>
    </w:p>
    <w:p w14:paraId="5E8FA16D" w14:textId="77777777" w:rsidR="006647C1" w:rsidRDefault="00BB4B6F">
      <w:pPr>
        <w:pStyle w:val="RequiredOutput"/>
        <w:keepNext/>
      </w:pPr>
      <w:r>
        <w:t>GET /static/index.html -&gt; 404</w:t>
      </w:r>
    </w:p>
    <w:p w14:paraId="4730C4A3" w14:textId="77777777" w:rsidR="006647C1" w:rsidRDefault="00BB4B6F">
      <w:pPr>
        <w:pStyle w:val="RequiredOutput"/>
      </w:pPr>
      <w:r>
        <w:t>GET /static/ -&gt; 404</w:t>
      </w:r>
    </w:p>
    <w:p w14:paraId="34F48C97" w14:textId="77777777" w:rsidR="006647C1" w:rsidRDefault="006647C1">
      <w:pPr>
        <w:keepNext/>
      </w:pPr>
    </w:p>
    <w:p w14:paraId="24C23B7F" w14:textId="77777777" w:rsidR="006647C1" w:rsidRDefault="00BB4B6F">
      <w:pPr>
        <w:pStyle w:val="ListBullet"/>
      </w:pPr>
      <w:r>
        <w:t>Every static line is 200 without a login: the stylesheet and the logo are public, like the login form that needs them.</w:t>
      </w:r>
    </w:p>
    <w:p w14:paraId="4A714B48" w14:textId="77777777" w:rsidR="006647C1" w:rsidRDefault="00BB4B6F">
      <w:pPr>
        <w:pStyle w:val="ListBullet"/>
      </w:pPr>
      <w:r>
        <w:t>The Traversal Check's paths are logged as they were sent, .. and %2E%2E included: the log shows what was asked for, and the map refused it.</w:t>
      </w:r>
    </w:p>
    <w:p w14:paraId="7761E251" w14:textId="77777777" w:rsidR="006647C1" w:rsidRDefault="00BB4B6F">
      <w:pPr>
        <w:pStyle w:val="ListBullet"/>
      </w:pPr>
      <w:r>
        <w:t>POST to a static address would get ServeFile's own 405, with Allow: GET,HEAD and an empty body, not the 405 page: ServeFile answers it before any handler of this server runs.</w:t>
      </w:r>
    </w:p>
    <w:p w14:paraId="0134437A" w14:textId="77777777" w:rsidR="006647C1" w:rsidRDefault="006647C1">
      <w:pPr>
        <w:keepNext/>
      </w:pPr>
    </w:p>
    <w:p w14:paraId="4D0D5126" w14:textId="77777777" w:rsidR="006647C1" w:rsidRDefault="006647C1">
      <w:pPr>
        <w:keepNext/>
      </w:pPr>
    </w:p>
    <w:p w14:paraId="12EEF0A1" w14:textId="77777777" w:rsidR="006647C1" w:rsidRDefault="00BB4B6F">
      <w:pPr>
        <w:pStyle w:val="Heading2"/>
      </w:pPr>
      <w:r>
        <w:t>What to Notice</w:t>
      </w:r>
    </w:p>
    <w:p w14:paraId="73921CEA" w14:textId="77777777" w:rsidR="006647C1" w:rsidRDefault="00BB4B6F">
      <w:pPr>
        <w:pStyle w:val="ListBullet"/>
      </w:pPr>
      <w:r>
        <w:t>ServeFile reads the file for every request, in pieces, with tokio's file functions, so the server never waits on the disk: it is async, as axum's handlers are. A file of any size can be sent; there is no STATIC_LIMIT_BYTES.</w:t>
      </w:r>
    </w:p>
    <w:p w14:paraId="476C2156" w14:textId="77777777" w:rsidR="006647C1" w:rsidRDefault="00BB4B6F">
      <w:pPr>
        <w:pStyle w:val="ListBullet"/>
      </w:pPr>
      <w:r>
        <w:t>mime::TEXT_CSS_UTF_8 and mime::IMAGE_SVG are consts of the mime crate: a Mime value written once, which a const array can hold. ServeFile::new, without a type, would guess one from the file's extension with mime_guess: text/css, without the charset.</w:t>
      </w:r>
    </w:p>
    <w:p w14:paraId="1A47C27A" w14:textId="77777777" w:rsidR="006647C1" w:rsidRDefault="00BB4B6F">
      <w:pPr>
        <w:pStyle w:val="ListBullet"/>
      </w:pPr>
      <w:r>
        <w:t>SetResponseHeaderLayer::overriding replaces a header the service already set; if_not_present would keep the service's own. ServeFile sets neither nosniff nor Cache-Control, so both give the same answer here.</w:t>
      </w:r>
    </w:p>
    <w:p w14:paraId="4DFC7AD1" w14:textId="77777777" w:rsidR="006647C1" w:rsidRDefault="00BB4B6F">
      <w:pPr>
        <w:pStyle w:val="ListBullet"/>
      </w:pPr>
      <w:r>
        <w:t>ServiceBuilder puts its first layer outermost: a request passes through nosniff's layer, then Cache-Control's, to ServeFile, and the answer comes back out through Cache-Control's, then nosniff's. Layers wrap the service as log_request wraps the router.</w:t>
      </w:r>
    </w:p>
    <w:p w14:paraId="6A007C1D" w14:textId="77777777" w:rsidR="006647C1" w:rsidRDefault="00BB4B6F">
      <w:pPr>
        <w:pStyle w:val="ListBullet"/>
      </w:pPr>
      <w:r>
        <w:t>ServeFile's ETag is made from the file's size and the time it last changed, so an edited stylesheet gets a new ETag, and a browser that asks again with the old one gets 200 and the new bytes.</w:t>
      </w:r>
    </w:p>
    <w:p w14:paraId="2FA65CB9" w14:textId="77777777" w:rsidR="006647C1" w:rsidRDefault="006647C1">
      <w:pPr>
        <w:keepNext/>
      </w:pPr>
    </w:p>
    <w:p w14:paraId="1C3FE62C" w14:textId="77777777" w:rsidR="006647C1" w:rsidRDefault="00BB4B6F">
      <w:pPr>
        <w:pStyle w:val="Heading3"/>
      </w:pPr>
      <w:r>
        <w:t>Basic and Production-Minded Comparison</w:t>
      </w:r>
    </w:p>
    <w:p w14:paraId="5A6DEBF7" w14:textId="77777777" w:rsidR="006647C1" w:rsidRDefault="00BB4B6F">
      <w:r>
        <w:t>Both Rust servers serve only the files their map lists, through ServeFile, with each file's type and nosniff; the Production-Minded server adds them to Lesson 8.6a's server without a login, sends Cache-Control: no-cache, logs every answer through log_request, and links the stylesheet and icon from every page.</w:t>
      </w:r>
    </w:p>
    <w:p w14:paraId="46025598" w14:textId="77777777" w:rsidR="006647C1" w:rsidRDefault="006647C1">
      <w:pPr>
        <w:keepNext/>
      </w:pPr>
    </w:p>
    <w:p w14:paraId="629A9384" w14:textId="77777777" w:rsidR="006647C1" w:rsidRDefault="006647C1">
      <w:pPr>
        <w:keepNext/>
      </w:pPr>
    </w:p>
    <w:p w14:paraId="5F1A0CFD" w14:textId="77777777" w:rsidR="006647C1" w:rsidRDefault="006647C1">
      <w:pPr>
        <w:keepNext/>
      </w:pPr>
    </w:p>
    <w:p w14:paraId="05711E2E" w14:textId="77777777" w:rsidR="006647C1" w:rsidRDefault="00BB4B6F">
      <w:pPr>
        <w:pStyle w:val="Heading1"/>
      </w:pPr>
      <w:r>
        <w:t>Erlang Implementation</w:t>
      </w:r>
    </w:p>
    <w:p w14:paraId="5F9F7D23" w14:textId="77777777" w:rsidR="006647C1" w:rsidRDefault="00BB4B6F">
      <w:r>
        <w:t>Erlang's servers are modules of the OTP application rebar3 builds, now named static_assets, with cowboy, erlydtl, and mysql beside it, as in Lesson 8.6a. Each listed file is sent by cowboy_static, cowboy's own file handler, on a route of its own; a middleware adds nosniff, and the Production-Minded server's Cache-Control. Remember, -env ERL_LIBS lets erl find every module rebar3 built, and +B makes Ctrl+C stop Erlang at once (Lesson 8.1a).</w:t>
      </w:r>
    </w:p>
    <w:p w14:paraId="04908AED" w14:textId="77777777" w:rsidR="006647C1" w:rsidRDefault="006647C1">
      <w:pPr>
        <w:keepNext/>
      </w:pPr>
    </w:p>
    <w:p w14:paraId="382E4618" w14:textId="77777777" w:rsidR="006647C1" w:rsidRDefault="006647C1">
      <w:pPr>
        <w:keepNext/>
      </w:pPr>
    </w:p>
    <w:p w14:paraId="6243CFB2" w14:textId="77777777" w:rsidR="006647C1" w:rsidRDefault="00BB4B6F">
      <w:pPr>
        <w:pStyle w:val="Heading2"/>
      </w:pPr>
      <w:r>
        <w:t>Basic Implementation</w:t>
      </w:r>
    </w:p>
    <w:p w14:paraId="5E83DCB8" w14:textId="77777777" w:rsidR="006647C1" w:rsidRDefault="00BB4B6F">
      <w:r>
        <w:t xml:space="preserve">Start with the application file: Lesson 8.6a's with this lesson's name. The Basic server is new and uses no database. static_files() is the map, a list of tuples: the address, the file, and cowboy_static's options for its type. static_route turns one entry into one route to cowboy_static, and main puts those routes before '_', which sends every other address to this module's init/2 and its short text 404. main also names this module as a middleware, and its execute/2 adds nosniff to every answer. New steps </w:t>
      </w:r>
      <w:r>
        <w:t>are commented in full; earlier lessons' steps have short reminders.</w:t>
      </w:r>
    </w:p>
    <w:p w14:paraId="03B75EC2" w14:textId="77777777" w:rsidR="006647C1" w:rsidRDefault="006647C1">
      <w:pPr>
        <w:keepNext/>
      </w:pPr>
    </w:p>
    <w:p w14:paraId="2CBAD8C6" w14:textId="77777777" w:rsidR="006647C1" w:rsidRDefault="00BB4B6F">
      <w:pPr>
        <w:pStyle w:val="Heading3"/>
      </w:pPr>
      <w:r>
        <w:t>erlang/src/static_assets.app.src</w:t>
      </w:r>
    </w:p>
    <w:p w14:paraId="171AE26C" w14:textId="77777777" w:rsidR="006647C1" w:rsidRDefault="00BB4B6F">
      <w:pPr>
        <w:pStyle w:val="SourceCode"/>
        <w:keepNext/>
      </w:pPr>
      <w:r>
        <w:t>%% Remember, the application file: applications lists what must start</w:t>
      </w:r>
    </w:p>
    <w:p w14:paraId="7D6D0F70" w14:textId="77777777" w:rsidR="006647C1" w:rsidRDefault="00BB4B6F">
      <w:pPr>
        <w:pStyle w:val="SourceCode"/>
        <w:keepNext/>
      </w:pPr>
      <w:r>
        <w:t>%% before this application (Lesson 8.1a). Lesson 8.6a's, with this</w:t>
      </w:r>
    </w:p>
    <w:p w14:paraId="5BF64375" w14:textId="77777777" w:rsidR="006647C1" w:rsidRDefault="00BB4B6F">
      <w:pPr>
        <w:pStyle w:val="SourceCode"/>
        <w:keepNext/>
      </w:pPr>
      <w:r>
        <w:t>%% lesson's name, static_assets. cowboy already holds cowboy_static, the</w:t>
      </w:r>
    </w:p>
    <w:p w14:paraId="1186BE71" w14:textId="77777777" w:rsidR="006647C1" w:rsidRDefault="00BB4B6F">
      <w:pPr>
        <w:pStyle w:val="SourceCode"/>
        <w:keepNext/>
      </w:pPr>
      <w:r>
        <w:t>%% handler that sends a file, so nothing is added.</w:t>
      </w:r>
    </w:p>
    <w:p w14:paraId="7944ADD8" w14:textId="77777777" w:rsidR="006647C1" w:rsidRDefault="00BB4B6F">
      <w:pPr>
        <w:pStyle w:val="SourceCode"/>
        <w:keepNext/>
      </w:pPr>
      <w:r>
        <w:t>{application, static_assets,</w:t>
      </w:r>
    </w:p>
    <w:p w14:paraId="5ACE2B88" w14:textId="77777777" w:rsidR="006647C1" w:rsidRDefault="00BB4B6F">
      <w:pPr>
        <w:pStyle w:val="SourceCode"/>
        <w:keepNext/>
      </w:pPr>
      <w:r>
        <w:t xml:space="preserve"> [{description, "Lesson 8.7a Static Assets"},</w:t>
      </w:r>
    </w:p>
    <w:p w14:paraId="3268E82F" w14:textId="77777777" w:rsidR="006647C1" w:rsidRDefault="00BB4B6F">
      <w:pPr>
        <w:pStyle w:val="SourceCode"/>
        <w:keepNext/>
      </w:pPr>
      <w:r>
        <w:t xml:space="preserve">  {vsn, "0.1.0"},</w:t>
      </w:r>
    </w:p>
    <w:p w14:paraId="7DA01C80" w14:textId="77777777" w:rsidR="006647C1" w:rsidRDefault="00BB4B6F">
      <w:pPr>
        <w:pStyle w:val="SourceCode"/>
      </w:pPr>
      <w:r>
        <w:t xml:space="preserve">  {applications, [kernel, stdlib, crypto, cowboy, mysql]}]}.</w:t>
      </w:r>
    </w:p>
    <w:p w14:paraId="02725B02" w14:textId="77777777" w:rsidR="006647C1" w:rsidRDefault="006647C1">
      <w:pPr>
        <w:keepNext/>
      </w:pPr>
    </w:p>
    <w:p w14:paraId="7819FC9E" w14:textId="77777777" w:rsidR="006647C1" w:rsidRDefault="00BB4B6F">
      <w:pPr>
        <w:pStyle w:val="Heading3"/>
      </w:pPr>
      <w:r>
        <w:t>erlang/src/basic_server.erl</w:t>
      </w:r>
    </w:p>
    <w:p w14:paraId="17FD2FA4" w14:textId="77777777" w:rsidR="006647C1" w:rsidRDefault="00BB4B6F">
      <w:pPr>
        <w:pStyle w:val="SourceCode"/>
        <w:keepNext/>
      </w:pPr>
      <w:r>
        <w:t>%% Lesson 8.7a Basic: an HTTPS server that answers only the files it</w:t>
      </w:r>
    </w:p>
    <w:p w14:paraId="671962E5" w14:textId="77777777" w:rsidR="006647C1" w:rsidRDefault="00BB4B6F">
      <w:pPr>
        <w:pStyle w:val="SourceCode"/>
        <w:keepNext/>
      </w:pPr>
      <w:r>
        <w:t>%% lists: the home page, the stylesheet, and the logo, each with its own</w:t>
      </w:r>
    </w:p>
    <w:p w14:paraId="53F3CD7F" w14:textId="77777777" w:rsidR="006647C1" w:rsidRDefault="00BB4B6F">
      <w:pPr>
        <w:pStyle w:val="SourceCode"/>
      </w:pPr>
      <w:r>
        <w:t>%% type, as C's basic_server.c does in Lesson 8.7. cowboy's own</w:t>
      </w:r>
    </w:p>
    <w:p w14:paraId="4B1F66F7" w14:textId="77777777" w:rsidR="006647C1" w:rsidRDefault="00BB4B6F">
      <w:pPr>
        <w:pStyle w:val="SourceCode"/>
      </w:pPr>
      <w:r>
        <w:t>%% cowboy_static sends each listed file.</w:t>
      </w:r>
    </w:p>
    <w:p w14:paraId="0EBDE5CE" w14:textId="77777777" w:rsidR="006647C1" w:rsidRDefault="00BB4B6F">
      <w:pPr>
        <w:pStyle w:val="SourceCode"/>
      </w:pPr>
      <w:r>
        <w:t>-module(basic_server).</w:t>
      </w:r>
    </w:p>
    <w:p w14:paraId="2625BBAC" w14:textId="77777777" w:rsidR="006647C1" w:rsidRDefault="00BB4B6F">
      <w:pPr>
        <w:pStyle w:val="SourceCode"/>
      </w:pPr>
      <w:r>
        <w:t>%% cowboy calls init/2 for every request the route table gives this</w:t>
      </w:r>
    </w:p>
    <w:p w14:paraId="109D72EE" w14:textId="77777777" w:rsidR="006647C1" w:rsidRDefault="00BB4B6F">
      <w:pPr>
        <w:pStyle w:val="SourceCode"/>
      </w:pPr>
      <w:r>
        <w:t>%% module, and execute/2 for every request, as a middleware (below).</w:t>
      </w:r>
    </w:p>
    <w:p w14:paraId="034EC5D8" w14:textId="77777777" w:rsidR="006647C1" w:rsidRDefault="00BB4B6F">
      <w:pPr>
        <w:pStyle w:val="SourceCode"/>
      </w:pPr>
      <w:r>
        <w:t>-export([main/0, init/2, execute/2]).</w:t>
      </w:r>
    </w:p>
    <w:p w14:paraId="0008977C" w14:textId="77777777" w:rsidR="006647C1" w:rsidRDefault="006647C1">
      <w:pPr>
        <w:pStyle w:val="SourceCode"/>
      </w:pPr>
    </w:p>
    <w:p w14:paraId="64A82360" w14:textId="77777777" w:rsidR="006647C1" w:rsidRDefault="00BB4B6F">
      <w:pPr>
        <w:pStyle w:val="SourceCode"/>
      </w:pPr>
      <w:r>
        <w:t>%% The options cowboy_static takes for each type: mimetypes is the</w:t>
      </w:r>
    </w:p>
    <w:p w14:paraId="2161F49C" w14:textId="77777777" w:rsidR="006647C1" w:rsidRDefault="00BB4B6F">
      <w:pPr>
        <w:pStyle w:val="SourceCode"/>
      </w:pPr>
      <w:r>
        <w:t>%% Content-Type's type, and charset, when there is one, adds</w:t>
      </w:r>
    </w:p>
    <w:p w14:paraId="45F1CC4E" w14:textId="77777777" w:rsidR="006647C1" w:rsidRDefault="00BB4B6F">
      <w:pPr>
        <w:pStyle w:val="SourceCode"/>
      </w:pPr>
      <w:r>
        <w:t>%% "; charset=utf-8" after it.</w:t>
      </w:r>
    </w:p>
    <w:p w14:paraId="683798B0" w14:textId="77777777" w:rsidR="006647C1" w:rsidRDefault="00BB4B6F">
      <w:pPr>
        <w:pStyle w:val="SourceCode"/>
      </w:pPr>
      <w:r>
        <w:t>-define(HTML_FILE, [{mimetypes, &lt;&lt;"text/html"&gt;&gt;}, {charset, &lt;&lt;"utf-8"&gt;&gt;}]).</w:t>
      </w:r>
    </w:p>
    <w:p w14:paraId="37E9754D" w14:textId="77777777" w:rsidR="006647C1" w:rsidRDefault="00BB4B6F">
      <w:pPr>
        <w:pStyle w:val="SourceCode"/>
      </w:pPr>
      <w:r>
        <w:t>-define(CSS_FILE, [{mimetypes, &lt;&lt;"text/css"&gt;&gt;}, {charset, &lt;&lt;"utf-8"&gt;&gt;}]).</w:t>
      </w:r>
    </w:p>
    <w:p w14:paraId="1245CAE4" w14:textId="77777777" w:rsidR="006647C1" w:rsidRDefault="00BB4B6F">
      <w:pPr>
        <w:pStyle w:val="SourceCode"/>
      </w:pPr>
      <w:r>
        <w:t>-define(SVG_FILE, [{mimetypes, &lt;&lt;"image/svg+xml"&gt;&gt;}]).</w:t>
      </w:r>
    </w:p>
    <w:p w14:paraId="1A853DFC" w14:textId="77777777" w:rsidR="006647C1" w:rsidRDefault="006647C1">
      <w:pPr>
        <w:pStyle w:val="SourceCode"/>
      </w:pPr>
    </w:p>
    <w:p w14:paraId="04A7A605" w14:textId="77777777" w:rsidR="006647C1" w:rsidRDefault="00BB4B6F">
      <w:pPr>
        <w:pStyle w:val="SourceCode"/>
      </w:pPr>
      <w:r>
        <w:t>%% The static map: each entry is a tuple of the address a browser may ask</w:t>
      </w:r>
    </w:p>
    <w:p w14:paraId="2E98CD82" w14:textId="77777777" w:rsidR="006647C1" w:rsidRDefault="00BB4B6F">
      <w:pPr>
        <w:pStyle w:val="SourceCode"/>
      </w:pPr>
      <w:r>
        <w:t>%% for, the file that answers it, relative to the lesson folder the server</w:t>
      </w:r>
    </w:p>
    <w:p w14:paraId="3710B6D7" w14:textId="77777777" w:rsidR="006647C1" w:rsidRDefault="00BB4B6F">
      <w:pPr>
        <w:pStyle w:val="SourceCode"/>
      </w:pPr>
      <w:r>
        <w:t>%% starts in, and cowboy_static's options for its type. Only these four</w:t>
      </w:r>
    </w:p>
    <w:p w14:paraId="17431BF1" w14:textId="77777777" w:rsidR="006647C1" w:rsidRDefault="00BB4B6F">
      <w:pPr>
        <w:pStyle w:val="SourceCode"/>
      </w:pPr>
      <w:r>
        <w:t>%% addresses are ever served: a file in the static folder that is not</w:t>
      </w:r>
    </w:p>
    <w:p w14:paraId="0493AB1F" w14:textId="77777777" w:rsidR="006647C1" w:rsidRDefault="00BB4B6F">
      <w:pPr>
        <w:pStyle w:val="SourceCode"/>
      </w:pPr>
      <w:r>
        <w:t>%% listed here, or any file outside it, is not found. /favicon.ico, the</w:t>
      </w:r>
    </w:p>
    <w:p w14:paraId="30186B13" w14:textId="77777777" w:rsidR="006647C1" w:rsidRDefault="00BB4B6F">
      <w:pPr>
        <w:pStyle w:val="SourceCode"/>
      </w:pPr>
      <w:r>
        <w:t>%% icon browsers ask for by that old name, answers with the same logo</w:t>
      </w:r>
    </w:p>
    <w:p w14:paraId="33D09530" w14:textId="77777777" w:rsidR="006647C1" w:rsidRDefault="00BB4B6F">
      <w:pPr>
        <w:pStyle w:val="SourceCode"/>
      </w:pPr>
      <w:r>
        <w:t>%% file. The addresses are binaries, as cowboy gives a request's path.</w:t>
      </w:r>
    </w:p>
    <w:p w14:paraId="63F831BF" w14:textId="77777777" w:rsidR="006647C1" w:rsidRDefault="00BB4B6F">
      <w:pPr>
        <w:pStyle w:val="SourceCode"/>
      </w:pPr>
      <w:r>
        <w:t>static_files() -&gt;</w:t>
      </w:r>
    </w:p>
    <w:p w14:paraId="43994806" w14:textId="77777777" w:rsidR="006647C1" w:rsidRDefault="00BB4B6F">
      <w:pPr>
        <w:pStyle w:val="SourceCode"/>
      </w:pPr>
      <w:r>
        <w:t xml:space="preserve">    [{&lt;&lt;"/"&gt;&gt;, "static/index.html", ?HTML_FILE},</w:t>
      </w:r>
    </w:p>
    <w:p w14:paraId="6A6CEDA3" w14:textId="77777777" w:rsidR="006647C1" w:rsidRDefault="00BB4B6F">
      <w:pPr>
        <w:pStyle w:val="SourceCode"/>
      </w:pPr>
      <w:r>
        <w:t xml:space="preserve">     {&lt;&lt;"/static/style.css"&gt;&gt;, "static/style.css", ?CSS_FILE},</w:t>
      </w:r>
    </w:p>
    <w:p w14:paraId="6FE56FC9" w14:textId="77777777" w:rsidR="006647C1" w:rsidRDefault="00BB4B6F">
      <w:pPr>
        <w:pStyle w:val="SourceCode"/>
      </w:pPr>
      <w:r>
        <w:t xml:space="preserve">     {&lt;&lt;"/static/logo.svg"&gt;&gt;, "static/logo.svg", ?SVG_FILE},</w:t>
      </w:r>
    </w:p>
    <w:p w14:paraId="4FFE6F99" w14:textId="77777777" w:rsidR="006647C1" w:rsidRDefault="00BB4B6F">
      <w:pPr>
        <w:pStyle w:val="SourceCode"/>
      </w:pPr>
      <w:r>
        <w:t xml:space="preserve">     {&lt;&lt;"/favicon.ico"&gt;&gt;, "static/logo.svg", ?SVG_FILE}].</w:t>
      </w:r>
    </w:p>
    <w:p w14:paraId="6F0C2AE7" w14:textId="77777777" w:rsidR="006647C1" w:rsidRDefault="006647C1">
      <w:pPr>
        <w:pStyle w:val="SourceCode"/>
      </w:pPr>
    </w:p>
    <w:p w14:paraId="40D6D674" w14:textId="77777777" w:rsidR="006647C1" w:rsidRDefault="00BB4B6F">
      <w:pPr>
        <w:pStyle w:val="SourceCode"/>
      </w:pPr>
      <w:r>
        <w:t>%% One route per entry. {file, File, Options} tells cowboy_static to send</w:t>
      </w:r>
    </w:p>
    <w:p w14:paraId="0CEE07C5" w14:textId="77777777" w:rsidR="006647C1" w:rsidRDefault="00BB4B6F">
      <w:pPr>
        <w:pStyle w:val="SourceCode"/>
      </w:pPr>
      <w:r>
        <w:t>%% that one file: it reads it from disk for every request, exactly as</w:t>
      </w:r>
    </w:p>
    <w:p w14:paraId="22ACCC10" w14:textId="77777777" w:rsidR="006647C1" w:rsidRDefault="00BB4B6F">
      <w:pPr>
        <w:pStyle w:val="SourceCode"/>
      </w:pPr>
      <w:r>
        <w:t>%% saved, and sends it with the type the options give. It answers HEAD</w:t>
      </w:r>
    </w:p>
    <w:p w14:paraId="5A1D3DD4" w14:textId="77777777" w:rsidR="006647C1" w:rsidRDefault="00BB4B6F">
      <w:pPr>
        <w:pStyle w:val="SourceCode"/>
      </w:pPr>
      <w:r>
        <w:t>%% and OPTIONS too, other methods with 405, and adds an ETag and</w:t>
      </w:r>
    </w:p>
    <w:p w14:paraId="2ED9DAD0" w14:textId="77777777" w:rsidR="006647C1" w:rsidRDefault="00BB4B6F">
      <w:pPr>
        <w:pStyle w:val="SourceCode"/>
      </w:pPr>
      <w:r>
        <w:t>%% Last-Modified of its own (What to Notice).</w:t>
      </w:r>
    </w:p>
    <w:p w14:paraId="76AC2D82" w14:textId="77777777" w:rsidR="006647C1" w:rsidRDefault="00BB4B6F">
      <w:pPr>
        <w:pStyle w:val="SourceCode"/>
      </w:pPr>
      <w:r>
        <w:t>static_route({Address, File, Options}) -&gt;</w:t>
      </w:r>
    </w:p>
    <w:p w14:paraId="465ACD29" w14:textId="77777777" w:rsidR="006647C1" w:rsidRDefault="00BB4B6F">
      <w:pPr>
        <w:pStyle w:val="SourceCode"/>
      </w:pPr>
      <w:r>
        <w:t xml:space="preserve">    {Address, cowboy_static, {file, File, Options}}.</w:t>
      </w:r>
    </w:p>
    <w:p w14:paraId="247D7E54" w14:textId="77777777" w:rsidR="006647C1" w:rsidRDefault="006647C1">
      <w:pPr>
        <w:pStyle w:val="SourceCode"/>
      </w:pPr>
    </w:p>
    <w:p w14:paraId="7D642D96" w14:textId="77777777" w:rsidR="006647C1" w:rsidRDefault="00BB4B6F">
      <w:pPr>
        <w:pStyle w:val="SourceCode"/>
      </w:pPr>
      <w:r>
        <w:t>main() -&gt;</w:t>
      </w:r>
    </w:p>
    <w:p w14:paraId="0735C1DE" w14:textId="77777777" w:rsidR="006647C1" w:rsidRDefault="00BB4B6F">
      <w:pPr>
        <w:pStyle w:val="SourceCode"/>
      </w:pPr>
      <w:r>
        <w:t xml:space="preserve">    %% Remember, ensure_all_started starts the applications static_assets</w:t>
      </w:r>
    </w:p>
    <w:p w14:paraId="345B0431" w14:textId="77777777" w:rsidR="006647C1" w:rsidRDefault="00BB4B6F">
      <w:pPr>
        <w:pStyle w:val="SourceCode"/>
      </w:pPr>
      <w:r>
        <w:t xml:space="preserve">    %% lists, each before the one that needs it (Lesson 8.1a).</w:t>
      </w:r>
    </w:p>
    <w:p w14:paraId="22BC9B87" w14:textId="77777777" w:rsidR="006647C1" w:rsidRDefault="00BB4B6F">
      <w:pPr>
        <w:pStyle w:val="SourceCode"/>
      </w:pPr>
      <w:r>
        <w:t xml:space="preserve">    {ok, _Started} = application:ensure_all_started(static_assets),</w:t>
      </w:r>
    </w:p>
    <w:p w14:paraId="38A747B6" w14:textId="77777777" w:rsidR="006647C1" w:rsidRDefault="00BB4B6F">
      <w:pPr>
        <w:pStyle w:val="SourceCode"/>
      </w:pPr>
      <w:r>
        <w:t xml:space="preserve">    %% Remember, lists:map calls the fun for each entry and makes a list of</w:t>
      </w:r>
    </w:p>
    <w:p w14:paraId="0476D767" w14:textId="77777777" w:rsidR="006647C1" w:rsidRDefault="00BB4B6F">
      <w:pPr>
        <w:pStyle w:val="SourceCode"/>
      </w:pPr>
      <w:r>
        <w:t xml:space="preserve">    %% the answers (Lesson 2.7a), here one route per entry; ++ joins two</w:t>
      </w:r>
    </w:p>
    <w:p w14:paraId="5E324C6E" w14:textId="77777777" w:rsidR="006647C1" w:rsidRDefault="00BB4B6F">
      <w:pPr>
        <w:pStyle w:val="SourceCode"/>
      </w:pPr>
      <w:r>
        <w:t xml:space="preserve">    %% lists. '_' comes last, so every other path, whatever files exist on</w:t>
      </w:r>
    </w:p>
    <w:p w14:paraId="4AAAF2C6" w14:textId="77777777" w:rsidR="006647C1" w:rsidRDefault="00BB4B6F">
      <w:pPr>
        <w:pStyle w:val="SourceCode"/>
      </w:pPr>
      <w:r>
        <w:t xml:space="preserve">    %% disk, is sent to this module's init/2 and its 404. cowboy matches</w:t>
      </w:r>
    </w:p>
    <w:p w14:paraId="1B307577" w14:textId="77777777" w:rsidR="006647C1" w:rsidRDefault="00BB4B6F">
      <w:pPr>
        <w:pStyle w:val="SourceCode"/>
      </w:pPr>
      <w:r>
        <w:t xml:space="preserve">    %% the decoded path after it resolves . and .., so</w:t>
      </w:r>
    </w:p>
    <w:p w14:paraId="2D172069" w14:textId="77777777" w:rsidR="006647C1" w:rsidRDefault="00BB4B6F">
      <w:pPr>
        <w:pStyle w:val="SourceCode"/>
      </w:pPr>
      <w:r>
        <w:t xml:space="preserve">    %% /static/../certs/server.key is matched as /certs/server.key, and it</w:t>
      </w:r>
    </w:p>
    <w:p w14:paraId="6B432F3D" w14:textId="77777777" w:rsidR="006647C1" w:rsidRDefault="00BB4B6F">
      <w:pPr>
        <w:pStyle w:val="SourceCode"/>
      </w:pPr>
      <w:r>
        <w:t xml:space="preserve">    %% and /static/index.html match no file's route.</w:t>
      </w:r>
    </w:p>
    <w:p w14:paraId="0B7821DD" w14:textId="77777777" w:rsidR="006647C1" w:rsidRDefault="00BB4B6F">
      <w:pPr>
        <w:pStyle w:val="SourceCode"/>
      </w:pPr>
      <w:r>
        <w:t xml:space="preserve">    StaticRoutes = lists:map(fun static_route/1, static_files()),</w:t>
      </w:r>
    </w:p>
    <w:p w14:paraId="1AB7C193" w14:textId="77777777" w:rsidR="006647C1" w:rsidRDefault="00BB4B6F">
      <w:pPr>
        <w:pStyle w:val="SourceCode"/>
      </w:pPr>
      <w:r>
        <w:t xml:space="preserve">    Routes = cowboy_router:compile(</w:t>
      </w:r>
    </w:p>
    <w:p w14:paraId="1689F747" w14:textId="77777777" w:rsidR="006647C1" w:rsidRDefault="00BB4B6F">
      <w:pPr>
        <w:pStyle w:val="SourceCode"/>
      </w:pPr>
      <w:r>
        <w:t xml:space="preserve">               [{'_', StaticRoutes ++ [{'_', basic_server, not_found}]}]),</w:t>
      </w:r>
    </w:p>
    <w:p w14:paraId="45E00E39" w14:textId="77777777" w:rsidR="006647C1" w:rsidRDefault="00BB4B6F">
      <w:pPr>
        <w:pStyle w:val="SourceCode"/>
      </w:pPr>
      <w:r>
        <w:t xml:space="preserve">    SocketOptions = [{ip, {127, 0, 0, 1}},</w:t>
      </w:r>
    </w:p>
    <w:p w14:paraId="3F8E79B9" w14:textId="77777777" w:rsidR="006647C1" w:rsidRDefault="00BB4B6F">
      <w:pPr>
        <w:pStyle w:val="SourceCode"/>
      </w:pPr>
      <w:r>
        <w:t xml:space="preserve">                     {port, 8765},</w:t>
      </w:r>
    </w:p>
    <w:p w14:paraId="57E07FF4" w14:textId="77777777" w:rsidR="006647C1" w:rsidRDefault="00BB4B6F">
      <w:pPr>
        <w:pStyle w:val="SourceCode"/>
      </w:pPr>
      <w:r>
        <w:t xml:space="preserve">                     {certfile, "certs/server.pem"},</w:t>
      </w:r>
    </w:p>
    <w:p w14:paraId="5A9993FF" w14:textId="77777777" w:rsidR="006647C1" w:rsidRDefault="00BB4B6F">
      <w:pPr>
        <w:pStyle w:val="SourceCode"/>
      </w:pPr>
      <w:r>
        <w:t xml:space="preserve">                     {keyfile, "certs/server.key"}],</w:t>
      </w:r>
    </w:p>
    <w:p w14:paraId="50CF8E1A" w14:textId="77777777" w:rsidR="006647C1" w:rsidRDefault="00BB4B6F">
      <w:pPr>
        <w:pStyle w:val="SourceCode"/>
      </w:pPr>
      <w:r>
        <w:t xml:space="preserve">    %% middlewares is the list of steps cowboy runs for every request, in</w:t>
      </w:r>
    </w:p>
    <w:p w14:paraId="458B6DF0" w14:textId="77777777" w:rsidR="006647C1" w:rsidRDefault="00BB4B6F">
      <w:pPr>
        <w:pStyle w:val="SourceCode"/>
      </w:pPr>
      <w:r>
        <w:t xml:space="preserve">    %% order: cowboy_router finds the route, this module's execute/2 adds</w:t>
      </w:r>
    </w:p>
    <w:p w14:paraId="110558A5" w14:textId="77777777" w:rsidR="006647C1" w:rsidRDefault="00BB4B6F">
      <w:pPr>
        <w:pStyle w:val="SourceCode"/>
      </w:pPr>
      <w:r>
        <w:t xml:space="preserve">    %% nosniff, and cowboy_handler calls the route's module. Without the</w:t>
      </w:r>
    </w:p>
    <w:p w14:paraId="15267E39" w14:textId="77777777" w:rsidR="006647C1" w:rsidRDefault="00BB4B6F">
      <w:pPr>
        <w:pStyle w:val="SourceCode"/>
      </w:pPr>
      <w:r>
        <w:t xml:space="preserve">    %% setting, cowboy runs cowboy_router and cowboy_handler alone.</w:t>
      </w:r>
    </w:p>
    <w:p w14:paraId="00C500BE" w14:textId="77777777" w:rsidR="006647C1" w:rsidRDefault="00BB4B6F">
      <w:pPr>
        <w:pStyle w:val="SourceCode"/>
      </w:pPr>
      <w:r>
        <w:t xml:space="preserve">    ProtocolOptions = #{env =&gt; #{dispatch =&gt; Routes},</w:t>
      </w:r>
    </w:p>
    <w:p w14:paraId="20BA16B3" w14:textId="77777777" w:rsidR="006647C1" w:rsidRDefault="00BB4B6F">
      <w:pPr>
        <w:pStyle w:val="SourceCode"/>
      </w:pPr>
      <w:r>
        <w:t xml:space="preserve">                        middlewares =&gt; [cowboy_router, basic_server,</w:t>
      </w:r>
    </w:p>
    <w:p w14:paraId="1E0581CF" w14:textId="77777777" w:rsidR="006647C1" w:rsidRDefault="00BB4B6F">
      <w:pPr>
        <w:pStyle w:val="SourceCode"/>
      </w:pPr>
      <w:r>
        <w:t xml:space="preserve">                                        cowboy_handler]},</w:t>
      </w:r>
    </w:p>
    <w:p w14:paraId="5451AAB1" w14:textId="77777777" w:rsidR="006647C1" w:rsidRDefault="00BB4B6F">
      <w:pPr>
        <w:pStyle w:val="SourceCode"/>
      </w:pPr>
      <w:r>
        <w:t xml:space="preserve">    case cowboy:start_tls(basic_listener, #{socket_opts =&gt; SocketOptions},</w:t>
      </w:r>
    </w:p>
    <w:p w14:paraId="5C0E2B3E" w14:textId="77777777" w:rsidR="006647C1" w:rsidRDefault="00BB4B6F">
      <w:pPr>
        <w:pStyle w:val="SourceCode"/>
      </w:pPr>
      <w:r>
        <w:t xml:space="preserve">                          ProtocolOptions) of</w:t>
      </w:r>
    </w:p>
    <w:p w14:paraId="269DD114" w14:textId="77777777" w:rsidR="006647C1" w:rsidRDefault="00BB4B6F">
      <w:pPr>
        <w:pStyle w:val="SourceCode"/>
      </w:pPr>
      <w:r>
        <w:t xml:space="preserve">        {ok, _Listener} -&gt;</w:t>
      </w:r>
    </w:p>
    <w:p w14:paraId="0F6AA0CB" w14:textId="77777777" w:rsidR="006647C1" w:rsidRDefault="00BB4B6F">
      <w:pPr>
        <w:pStyle w:val="SourceCode"/>
      </w:pPr>
      <w:r>
        <w:t xml:space="preserve">            io:format("Listening on https://127.0.0.1:8765~n");</w:t>
      </w:r>
    </w:p>
    <w:p w14:paraId="08A74BE3" w14:textId="77777777" w:rsidR="006647C1" w:rsidRDefault="00BB4B6F">
      <w:pPr>
        <w:pStyle w:val="SourceCode"/>
      </w:pPr>
      <w:r>
        <w:t xml:space="preserve">        {error, _Reason} -&gt;</w:t>
      </w:r>
    </w:p>
    <w:p w14:paraId="15170987" w14:textId="77777777" w:rsidR="006647C1" w:rsidRDefault="00BB4B6F">
      <w:pPr>
        <w:pStyle w:val="SourceCode"/>
      </w:pPr>
      <w:r>
        <w:t xml:space="preserve">            io:format(standard_error, "Error: could not start the server~n",</w:t>
      </w:r>
    </w:p>
    <w:p w14:paraId="2FD52D27" w14:textId="77777777" w:rsidR="006647C1" w:rsidRDefault="00BB4B6F">
      <w:pPr>
        <w:pStyle w:val="SourceCode"/>
      </w:pPr>
      <w:r>
        <w:t xml:space="preserve">                      []),</w:t>
      </w:r>
    </w:p>
    <w:p w14:paraId="2031F1FC" w14:textId="77777777" w:rsidR="006647C1" w:rsidRDefault="00BB4B6F">
      <w:pPr>
        <w:pStyle w:val="SourceCode"/>
      </w:pPr>
      <w:r>
        <w:t xml:space="preserve">            init:stop(1)</w:t>
      </w:r>
    </w:p>
    <w:p w14:paraId="371D0898" w14:textId="77777777" w:rsidR="006647C1" w:rsidRDefault="00BB4B6F">
      <w:pPr>
        <w:pStyle w:val="SourceCode"/>
      </w:pPr>
      <w:r>
        <w:t xml:space="preserve">    end.</w:t>
      </w:r>
    </w:p>
    <w:p w14:paraId="6FDF83F6" w14:textId="77777777" w:rsidR="006647C1" w:rsidRDefault="006647C1">
      <w:pPr>
        <w:pStyle w:val="SourceCode"/>
      </w:pPr>
    </w:p>
    <w:p w14:paraId="6CD65EEA" w14:textId="77777777" w:rsidR="006647C1" w:rsidRDefault="00BB4B6F">
      <w:pPr>
        <w:pStyle w:val="SourceCode"/>
      </w:pPr>
      <w:r>
        <w:t>%% A middleware: cowboy calls execute(Request, Env) for every request,</w:t>
      </w:r>
    </w:p>
    <w:p w14:paraId="77041C3C" w14:textId="77777777" w:rsidR="006647C1" w:rsidRDefault="00BB4B6F">
      <w:pPr>
        <w:pStyle w:val="SourceCode"/>
      </w:pPr>
      <w:r>
        <w:t>%% after cowboy_router and before the handler, and goes on with the request</w:t>
      </w:r>
    </w:p>
    <w:p w14:paraId="73BC12EB" w14:textId="77777777" w:rsidR="006647C1" w:rsidRDefault="00BB4B6F">
      <w:pPr>
        <w:pStyle w:val="SourceCode"/>
      </w:pPr>
      <w:r>
        <w:t>%% and the settings it returns. set_resp_header sets a header that every</w:t>
      </w:r>
    </w:p>
    <w:p w14:paraId="112EBB95" w14:textId="77777777" w:rsidR="006647C1" w:rsidRDefault="00BB4B6F">
      <w:pPr>
        <w:pStyle w:val="SourceCode"/>
      </w:pPr>
      <w:r>
        <w:t>%% reply to this request will carry, cowboy_static's included, so every</w:t>
      </w:r>
    </w:p>
    <w:p w14:paraId="48DF007F" w14:textId="77777777" w:rsidR="006647C1" w:rsidRDefault="00BB4B6F">
      <w:pPr>
        <w:pStyle w:val="SourceCode"/>
      </w:pPr>
      <w:r>
        <w:t>%% answer gets nosniff. Remember, nosniff tells the browser to believe</w:t>
      </w:r>
    </w:p>
    <w:p w14:paraId="2E22D8E9" w14:textId="77777777" w:rsidR="006647C1" w:rsidRDefault="00BB4B6F">
      <w:pPr>
        <w:pStyle w:val="SourceCode"/>
      </w:pPr>
      <w:r>
        <w:t>%% Content-Type and never guess the type from the bytes.</w:t>
      </w:r>
    </w:p>
    <w:p w14:paraId="09E83525" w14:textId="77777777" w:rsidR="006647C1" w:rsidRDefault="00BB4B6F">
      <w:pPr>
        <w:pStyle w:val="SourceCode"/>
      </w:pPr>
      <w:r>
        <w:t>execute(Request, Env) -&gt;</w:t>
      </w:r>
    </w:p>
    <w:p w14:paraId="2C4B7F65" w14:textId="77777777" w:rsidR="006647C1" w:rsidRDefault="00BB4B6F">
      <w:pPr>
        <w:pStyle w:val="SourceCode"/>
      </w:pPr>
      <w:r>
        <w:t xml:space="preserve">    WithNosniff = cowboy_req:set_resp_header(&lt;&lt;"x-content-type-options"&gt;&gt;,</w:t>
      </w:r>
    </w:p>
    <w:p w14:paraId="67630CF2" w14:textId="77777777" w:rsidR="006647C1" w:rsidRDefault="00BB4B6F">
      <w:pPr>
        <w:pStyle w:val="SourceCode"/>
      </w:pPr>
      <w:r>
        <w:t xml:space="preserve">                                             &lt;&lt;"nosniff"&gt;&gt;, Request),</w:t>
      </w:r>
    </w:p>
    <w:p w14:paraId="5DF49626" w14:textId="77777777" w:rsidR="006647C1" w:rsidRDefault="00BB4B6F">
      <w:pPr>
        <w:pStyle w:val="SourceCode"/>
      </w:pPr>
      <w:r>
        <w:t xml:space="preserve">    {ok, WithNosniff, Env}.</w:t>
      </w:r>
    </w:p>
    <w:p w14:paraId="0B3121C6" w14:textId="77777777" w:rsidR="006647C1" w:rsidRDefault="006647C1">
      <w:pPr>
        <w:pStyle w:val="SourceCode"/>
      </w:pPr>
    </w:p>
    <w:p w14:paraId="76E966F8" w14:textId="77777777" w:rsidR="006647C1" w:rsidRDefault="00BB4B6F">
      <w:pPr>
        <w:pStyle w:val="SourceCode"/>
      </w:pPr>
      <w:r>
        <w:t>%% Every address the map does not list: a short text 404, as C's server</w:t>
      </w:r>
    </w:p>
    <w:p w14:paraId="73202137" w14:textId="77777777" w:rsidR="006647C1" w:rsidRDefault="00BB4B6F">
      <w:pPr>
        <w:pStyle w:val="SourceCode"/>
      </w:pPr>
      <w:r>
        <w:t>%% answers. Remember, init returns the answered request (Lesson 8.1a).</w:t>
      </w:r>
    </w:p>
    <w:p w14:paraId="32A73531" w14:textId="77777777" w:rsidR="006647C1" w:rsidRDefault="00BB4B6F">
      <w:pPr>
        <w:pStyle w:val="SourceCode"/>
      </w:pPr>
      <w:r>
        <w:t>init(Request, not_found) -&gt;</w:t>
      </w:r>
    </w:p>
    <w:p w14:paraId="53B0562B" w14:textId="77777777" w:rsidR="006647C1" w:rsidRDefault="00BB4B6F">
      <w:pPr>
        <w:pStyle w:val="SourceCode"/>
        <w:keepNext/>
      </w:pPr>
      <w:r>
        <w:t xml:space="preserve">    Headers = #{&lt;&lt;"content-type"&gt;&gt; =&gt; &lt;&lt;"text/plain; charset=utf-8"&gt;&gt;},</w:t>
      </w:r>
    </w:p>
    <w:p w14:paraId="2EE68065" w14:textId="77777777" w:rsidR="006647C1" w:rsidRDefault="00BB4B6F">
      <w:pPr>
        <w:pStyle w:val="SourceCode"/>
        <w:keepNext/>
      </w:pPr>
      <w:r>
        <w:t xml:space="preserve">    Answered = cowboy_req:reply(404, Headers, "Not found.\n", Request),</w:t>
      </w:r>
    </w:p>
    <w:p w14:paraId="5BD87530" w14:textId="77777777" w:rsidR="006647C1" w:rsidRDefault="00BB4B6F">
      <w:pPr>
        <w:pStyle w:val="SourceCode"/>
      </w:pPr>
      <w:r>
        <w:t xml:space="preserve">    {ok, Answered, not_found}.</w:t>
      </w:r>
    </w:p>
    <w:p w14:paraId="1A148BC1" w14:textId="77777777" w:rsidR="006647C1" w:rsidRDefault="006647C1">
      <w:pPr>
        <w:keepNext/>
      </w:pPr>
    </w:p>
    <w:p w14:paraId="2142325F" w14:textId="77777777" w:rsidR="006647C1" w:rsidRDefault="00BB4B6F">
      <w:pPr>
        <w:pStyle w:val="Heading3"/>
      </w:pPr>
      <w:r>
        <w:t>Windows PowerShell Basic Server Build and Run</w:t>
      </w:r>
    </w:p>
    <w:p w14:paraId="03933664" w14:textId="77777777" w:rsidR="006647C1" w:rsidRDefault="00BB4B6F">
      <w:pPr>
        <w:keepNext/>
      </w:pPr>
      <w:r>
        <w:t>In Terminal 1, in the lesson-8.7-extended folder, build and start the Basic server: Remember, $libs keeps the folder rebar3 builds into, -env ERL_LIBS lets erl find every module there, and +B makes Ctrl+C stop Erlang at once (Lesson 8.1a).</w:t>
      </w:r>
    </w:p>
    <w:p w14:paraId="419A3F91" w14:textId="77777777" w:rsidR="006647C1" w:rsidRDefault="006647C1">
      <w:pPr>
        <w:keepNext/>
      </w:pPr>
    </w:p>
    <w:p w14:paraId="55858214" w14:textId="77777777" w:rsidR="006647C1" w:rsidRDefault="00BB4B6F">
      <w:pPr>
        <w:pStyle w:val="CommandBlock"/>
        <w:keepNext/>
      </w:pPr>
      <w:r>
        <w:t>Push-Location .\erlang</w:t>
      </w:r>
    </w:p>
    <w:p w14:paraId="7DDC2263" w14:textId="77777777" w:rsidR="006647C1" w:rsidRDefault="00BB4B6F">
      <w:pPr>
        <w:pStyle w:val="CommandBlock"/>
        <w:keepNext/>
      </w:pPr>
      <w:r>
        <w:t>escript .\rebar3 compile</w:t>
      </w:r>
    </w:p>
    <w:p w14:paraId="01202A1A" w14:textId="77777777" w:rsidR="006647C1" w:rsidRDefault="00BB4B6F">
      <w:pPr>
        <w:pStyle w:val="CommandBlock"/>
        <w:keepNext/>
      </w:pPr>
      <w:r>
        <w:t>Pop-Location</w:t>
      </w:r>
    </w:p>
    <w:p w14:paraId="49FBDDEB" w14:textId="77777777" w:rsidR="006647C1" w:rsidRDefault="00BB4B6F">
      <w:pPr>
        <w:pStyle w:val="CommandBlock"/>
        <w:keepNext/>
      </w:pPr>
      <w:r>
        <w:t>$libs = ".\erlang\_build\default\lib"</w:t>
      </w:r>
    </w:p>
    <w:p w14:paraId="5E7D5C3C" w14:textId="77777777" w:rsidR="006647C1" w:rsidRDefault="00BB4B6F">
      <w:pPr>
        <w:pStyle w:val="CommandBlock"/>
      </w:pPr>
      <w:r>
        <w:t>erl +B -noshell -env ERL_LIBS $libs -s basic_server main</w:t>
      </w:r>
    </w:p>
    <w:p w14:paraId="0A484344" w14:textId="77777777" w:rsidR="006647C1" w:rsidRDefault="006647C1">
      <w:pPr>
        <w:keepNext/>
      </w:pPr>
    </w:p>
    <w:p w14:paraId="11493689" w14:textId="77777777" w:rsidR="006647C1" w:rsidRDefault="00BB4B6F">
      <w:r>
        <w:t>rebar3 compile prints its progress lines first (Lesson 8.1a). Wait for its Listening line, and leave it running. The Basic server prints nothing for each request.</w:t>
      </w:r>
    </w:p>
    <w:p w14:paraId="40BDED67" w14:textId="77777777" w:rsidR="006647C1" w:rsidRDefault="006647C1">
      <w:pPr>
        <w:keepNext/>
      </w:pPr>
    </w:p>
    <w:p w14:paraId="514954C5" w14:textId="77777777" w:rsidR="006647C1" w:rsidRDefault="00BB4B6F">
      <w:pPr>
        <w:pStyle w:val="Heading3"/>
      </w:pPr>
      <w:r>
        <w:t>Windows PowerShell Basic Browser Check</w:t>
      </w:r>
    </w:p>
    <w:p w14:paraId="0545E6EE" w14:textId="77777777" w:rsidR="006647C1" w:rsidRDefault="00BB4B6F">
      <w:pPr>
        <w:keepNext/>
      </w:pPr>
      <w:r>
        <w:t>In Terminal 2, open the home page and look at its requests in DevTools, as in the Assembly section.</w:t>
      </w:r>
    </w:p>
    <w:p w14:paraId="65B8F85F" w14:textId="77777777" w:rsidR="006647C1" w:rsidRDefault="006647C1">
      <w:pPr>
        <w:keepNext/>
      </w:pPr>
    </w:p>
    <w:p w14:paraId="041D5265" w14:textId="77777777" w:rsidR="006647C1" w:rsidRDefault="00BB4B6F">
      <w:pPr>
        <w:pStyle w:val="CommandBlock"/>
      </w:pPr>
      <w:r>
        <w:t>Start-Process "https://127.0.0.1:8765/"</w:t>
      </w:r>
    </w:p>
    <w:p w14:paraId="73EEA629" w14:textId="77777777" w:rsidR="006647C1" w:rsidRDefault="006647C1">
      <w:pPr>
        <w:keepNext/>
      </w:pPr>
    </w:p>
    <w:p w14:paraId="256958F3" w14:textId="77777777" w:rsidR="006647C1" w:rsidRDefault="00BB4B6F">
      <w:pPr>
        <w:pStyle w:val="Heading3"/>
      </w:pPr>
      <w:r>
        <w:t>Windows PowerShell Basic Static Check</w:t>
      </w:r>
    </w:p>
    <w:p w14:paraId="5586250A" w14:textId="77777777" w:rsidR="006647C1" w:rsidRDefault="00BB4B6F">
      <w:pPr>
        <w:keepNext/>
      </w:pPr>
      <w:r>
        <w:t>Still in Terminal 2, the four files with curl.exe, as in the Assembly section.</w:t>
      </w:r>
    </w:p>
    <w:p w14:paraId="1647C468" w14:textId="77777777" w:rsidR="006647C1" w:rsidRDefault="006647C1">
      <w:pPr>
        <w:keepNext/>
      </w:pPr>
    </w:p>
    <w:p w14:paraId="5A46801A" w14:textId="77777777" w:rsidR="006647C1" w:rsidRDefault="00BB4B6F">
      <w:pPr>
        <w:pStyle w:val="CommandBlock"/>
        <w:keepNext/>
      </w:pPr>
      <w:r>
        <w:t>$format = "%{http_code} [%header{content-type}]" + `</w:t>
      </w:r>
    </w:p>
    <w:p w14:paraId="5DAD59BC" w14:textId="77777777" w:rsidR="006647C1" w:rsidRDefault="00BB4B6F">
      <w:pPr>
        <w:pStyle w:val="CommandBlock"/>
        <w:keepNext/>
      </w:pPr>
      <w:r>
        <w:t xml:space="preserve">    " [%header{x-content-type-options}] [%header{cache-control}]\n"</w:t>
      </w:r>
    </w:p>
    <w:p w14:paraId="5E58578A" w14:textId="77777777" w:rsidR="006647C1" w:rsidRDefault="00BB4B6F">
      <w:pPr>
        <w:pStyle w:val="CommandBlock"/>
        <w:keepNext/>
      </w:pPr>
      <w:r>
        <w:t>&amp; "$env:SystemRoot\System32\curl.exe" -sS --ssl-revoke-best-effort `</w:t>
      </w:r>
    </w:p>
    <w:p w14:paraId="7E232597" w14:textId="77777777" w:rsidR="006647C1" w:rsidRDefault="00BB4B6F">
      <w:pPr>
        <w:pStyle w:val="CommandBlock"/>
        <w:keepNext/>
      </w:pPr>
      <w:r>
        <w:t xml:space="preserve">    --cacert .\certs\spa-ca.pem -w $format `</w:t>
      </w:r>
    </w:p>
    <w:p w14:paraId="2566179B" w14:textId="77777777" w:rsidR="006647C1" w:rsidRDefault="00BB4B6F">
      <w:pPr>
        <w:pStyle w:val="CommandBlock"/>
        <w:keepNext/>
      </w:pPr>
      <w:r>
        <w:t xml:space="preserve">    -o NUL https://127.0.0.1:8765/ `</w:t>
      </w:r>
    </w:p>
    <w:p w14:paraId="58A451A0" w14:textId="77777777" w:rsidR="006647C1" w:rsidRDefault="00BB4B6F">
      <w:pPr>
        <w:pStyle w:val="CommandBlock"/>
        <w:keepNext/>
      </w:pPr>
      <w:r>
        <w:t xml:space="preserve">    -o NUL https://127.0.0.1:8765/static/style.css `</w:t>
      </w:r>
    </w:p>
    <w:p w14:paraId="32DC496F" w14:textId="77777777" w:rsidR="006647C1" w:rsidRDefault="00BB4B6F">
      <w:pPr>
        <w:pStyle w:val="CommandBlock"/>
        <w:keepNext/>
      </w:pPr>
      <w:r>
        <w:t xml:space="preserve">    -o NUL https://127.0.0.1:8765/static/logo.svg `</w:t>
      </w:r>
    </w:p>
    <w:p w14:paraId="47F9E6CA" w14:textId="77777777" w:rsidR="006647C1" w:rsidRDefault="00BB4B6F">
      <w:pPr>
        <w:pStyle w:val="CommandBlock"/>
      </w:pPr>
      <w:r>
        <w:t xml:space="preserve">    -o NUL https://127.0.0.1:8765/favicon.ico</w:t>
      </w:r>
    </w:p>
    <w:p w14:paraId="5917A773" w14:textId="77777777" w:rsidR="006647C1" w:rsidRDefault="006647C1">
      <w:pPr>
        <w:keepNext/>
      </w:pPr>
    </w:p>
    <w:p w14:paraId="7B7FDF55" w14:textId="77777777" w:rsidR="006647C1" w:rsidRDefault="00BB4B6F">
      <w:pPr>
        <w:pStyle w:val="Heading3"/>
      </w:pPr>
      <w:r>
        <w:t>Windows PowerShell Basic Traversal Check</w:t>
      </w:r>
    </w:p>
    <w:p w14:paraId="73A7CA0B" w14:textId="77777777" w:rsidR="006647C1" w:rsidRDefault="00BB4B6F">
      <w:pPr>
        <w:keepNext/>
      </w:pPr>
      <w:r>
        <w:t>Still in Terminal 2, the five addresses that must not be served, as in the Assembly section.</w:t>
      </w:r>
    </w:p>
    <w:p w14:paraId="06FF061B" w14:textId="77777777" w:rsidR="006647C1" w:rsidRDefault="006647C1">
      <w:pPr>
        <w:keepNext/>
      </w:pPr>
    </w:p>
    <w:p w14:paraId="0099E1E6" w14:textId="77777777" w:rsidR="006647C1" w:rsidRDefault="00BB4B6F">
      <w:pPr>
        <w:pStyle w:val="CommandBlock"/>
        <w:keepNext/>
      </w:pPr>
      <w:r>
        <w:t>$format = "%{http_code} [%header{content-type}]" + `</w:t>
      </w:r>
    </w:p>
    <w:p w14:paraId="2A7BEEDA" w14:textId="77777777" w:rsidR="006647C1" w:rsidRDefault="00BB4B6F">
      <w:pPr>
        <w:pStyle w:val="CommandBlock"/>
        <w:keepNext/>
      </w:pPr>
      <w:r>
        <w:t xml:space="preserve">    " [%header{x-content-type-options}] [%header{cache-control}]\n"</w:t>
      </w:r>
    </w:p>
    <w:p w14:paraId="6F86E0CF" w14:textId="77777777" w:rsidR="006647C1" w:rsidRDefault="00BB4B6F">
      <w:pPr>
        <w:pStyle w:val="CommandBlock"/>
        <w:keepNext/>
      </w:pPr>
      <w:r>
        <w:t>&amp; "$env:SystemRoot\System32\curl.exe" -sS --ssl-revoke-best-effort `</w:t>
      </w:r>
    </w:p>
    <w:p w14:paraId="246B52B5" w14:textId="77777777" w:rsidR="006647C1" w:rsidRDefault="00BB4B6F">
      <w:pPr>
        <w:pStyle w:val="CommandBlock"/>
        <w:keepNext/>
      </w:pPr>
      <w:r>
        <w:t xml:space="preserve">    --cacert .\certs\spa-ca.pem --path-as-is -L -w $format `</w:t>
      </w:r>
    </w:p>
    <w:p w14:paraId="4450C265" w14:textId="77777777" w:rsidR="006647C1" w:rsidRDefault="00BB4B6F">
      <w:pPr>
        <w:pStyle w:val="CommandBlock"/>
        <w:keepNext/>
      </w:pPr>
      <w:r>
        <w:t xml:space="preserve">    -o NUL https://127.0.0.1:8765/static/../certs/server.key `</w:t>
      </w:r>
    </w:p>
    <w:p w14:paraId="693E71F5" w14:textId="77777777" w:rsidR="006647C1" w:rsidRDefault="00BB4B6F">
      <w:pPr>
        <w:pStyle w:val="CommandBlock"/>
        <w:keepNext/>
      </w:pPr>
      <w:r>
        <w:t xml:space="preserve">    -o NUL https://127.0.0.1:8765/static/%2E%2E/certs/server.key `</w:t>
      </w:r>
    </w:p>
    <w:p w14:paraId="1BA6B8F8" w14:textId="77777777" w:rsidR="006647C1" w:rsidRDefault="00BB4B6F">
      <w:pPr>
        <w:pStyle w:val="CommandBlock"/>
        <w:keepNext/>
      </w:pPr>
      <w:r>
        <w:t xml:space="preserve">    -o NUL https://127.0.0.1:8765/static/..%5Ccerts%5Cserver.key `</w:t>
      </w:r>
    </w:p>
    <w:p w14:paraId="6612CA53" w14:textId="77777777" w:rsidR="006647C1" w:rsidRDefault="00BB4B6F">
      <w:pPr>
        <w:pStyle w:val="CommandBlock"/>
        <w:keepNext/>
      </w:pPr>
      <w:r>
        <w:t xml:space="preserve">    -o NUL https://127.0.0.1:8765/static/index.html `</w:t>
      </w:r>
    </w:p>
    <w:p w14:paraId="79E8AFE2" w14:textId="77777777" w:rsidR="006647C1" w:rsidRDefault="00BB4B6F">
      <w:pPr>
        <w:pStyle w:val="CommandBlock"/>
      </w:pPr>
      <w:r>
        <w:t xml:space="preserve">    -o NUL https://127.0.0.1:8765/static/</w:t>
      </w:r>
    </w:p>
    <w:p w14:paraId="6EB07A38" w14:textId="77777777" w:rsidR="006647C1" w:rsidRDefault="006647C1">
      <w:pPr>
        <w:keepNext/>
      </w:pPr>
    </w:p>
    <w:p w14:paraId="034D9FC6" w14:textId="77777777" w:rsidR="006647C1" w:rsidRDefault="00BB4B6F">
      <w:r>
        <w:t>Now press Ctrl+C in Terminal 1 to stop the server.</w:t>
      </w:r>
    </w:p>
    <w:p w14:paraId="53F711EC" w14:textId="77777777" w:rsidR="006647C1" w:rsidRDefault="006647C1">
      <w:pPr>
        <w:keepNext/>
      </w:pPr>
    </w:p>
    <w:p w14:paraId="48775DE8" w14:textId="77777777" w:rsidR="006647C1" w:rsidRDefault="00BB4B6F">
      <w:pPr>
        <w:pStyle w:val="Heading3"/>
      </w:pPr>
      <w:r>
        <w:t>Linux or macOS Basic Build and Run</w:t>
      </w:r>
    </w:p>
    <w:p w14:paraId="265A6F97" w14:textId="77777777" w:rsidR="006647C1" w:rsidRDefault="00BB4B6F">
      <w:pPr>
        <w:keepNext/>
      </w:pPr>
      <w:r>
        <w:t>Run these lines in Terminal 1; for the Production-Minded server, run the Data Reset lines of Step 3's Linux block and the Linux Password Entry first. Open each page with open (macOS) or xdg-open (Linux) instead of Start-Process, and for the curl Checks type curl instead of curl.exe, leave out --ssl-revoke-best-effort, write / instead of \, write -o /dev/null instead of -o NUL, end each continued line with \ instead of `, and set the format with format='%{http_code} [%header{content-type}] [%header{x-content</w:t>
      </w:r>
      <w:r>
        <w:t>-type-options}] [%header{cache-control}]\n' and pass it as -w "$format". The Page Check's curl line ends with | grep '&lt;link' instead of -match.</w:t>
      </w:r>
    </w:p>
    <w:p w14:paraId="7677B351" w14:textId="77777777" w:rsidR="006647C1" w:rsidRDefault="006647C1">
      <w:pPr>
        <w:keepNext/>
      </w:pPr>
    </w:p>
    <w:p w14:paraId="692724DB" w14:textId="77777777" w:rsidR="006647C1" w:rsidRDefault="00BB4B6F">
      <w:pPr>
        <w:pStyle w:val="CommandBlock"/>
        <w:keepNext/>
      </w:pPr>
      <w:r>
        <w:t>(cd ./erlang &amp;&amp; escript ./rebar3 compile)</w:t>
      </w:r>
    </w:p>
    <w:p w14:paraId="1DBDDE45" w14:textId="77777777" w:rsidR="006647C1" w:rsidRDefault="00BB4B6F">
      <w:pPr>
        <w:pStyle w:val="CommandBlock"/>
        <w:keepNext/>
      </w:pPr>
      <w:r>
        <w:t>libs=./erlang/_build/default/lib</w:t>
      </w:r>
    </w:p>
    <w:p w14:paraId="1804C872" w14:textId="77777777" w:rsidR="006647C1" w:rsidRDefault="00BB4B6F">
      <w:pPr>
        <w:pStyle w:val="CommandBlock"/>
      </w:pPr>
      <w:r>
        <w:t>erl +B -noshell -env ERL_LIBS $libs -s basic_server main</w:t>
      </w:r>
    </w:p>
    <w:p w14:paraId="0A8A8CEB" w14:textId="77777777" w:rsidR="006647C1" w:rsidRDefault="006647C1">
      <w:pPr>
        <w:keepNext/>
      </w:pPr>
    </w:p>
    <w:p w14:paraId="004CBC23" w14:textId="77777777" w:rsidR="006647C1" w:rsidRDefault="00BB4B6F">
      <w:pPr>
        <w:pStyle w:val="Heading3"/>
      </w:pPr>
      <w:r>
        <w:t>Check Your Results</w:t>
      </w:r>
    </w:p>
    <w:p w14:paraId="1ADA3700" w14:textId="77777777" w:rsidR="006647C1" w:rsidRDefault="00BB4B6F">
      <w:pPr>
        <w:keepNext/>
      </w:pPr>
      <w:r>
        <w:t>The server block must print only its Listening line:</w:t>
      </w:r>
    </w:p>
    <w:p w14:paraId="407CBBE4" w14:textId="77777777" w:rsidR="006647C1" w:rsidRDefault="006647C1">
      <w:pPr>
        <w:keepNext/>
      </w:pPr>
    </w:p>
    <w:p w14:paraId="0C40E73C" w14:textId="77777777" w:rsidR="006647C1" w:rsidRDefault="00BB4B6F">
      <w:pPr>
        <w:pStyle w:val="RequiredOutput"/>
      </w:pPr>
      <w:r>
        <w:t>Listening on https://127.0.0.1:8765</w:t>
      </w:r>
    </w:p>
    <w:p w14:paraId="30F38E43" w14:textId="77777777" w:rsidR="006647C1" w:rsidRDefault="006647C1">
      <w:pPr>
        <w:keepNext/>
      </w:pPr>
    </w:p>
    <w:p w14:paraId="0AA5734A" w14:textId="77777777" w:rsidR="006647C1" w:rsidRDefault="00BB4B6F">
      <w:pPr>
        <w:keepNext/>
      </w:pPr>
      <w:r>
        <w:t>The Basic Browser Check's tab must say Contact Manager, and the page must show the logo above this text, and nothing else:</w:t>
      </w:r>
    </w:p>
    <w:p w14:paraId="08449449" w14:textId="77777777" w:rsidR="006647C1" w:rsidRDefault="006647C1">
      <w:pPr>
        <w:keepNext/>
      </w:pPr>
    </w:p>
    <w:p w14:paraId="49F9630D" w14:textId="77777777" w:rsidR="006647C1" w:rsidRDefault="00BB4B6F">
      <w:pPr>
        <w:pStyle w:val="RequiredOutput"/>
        <w:keepNext/>
      </w:pPr>
      <w:r>
        <w:t>Contact Manager</w:t>
      </w:r>
    </w:p>
    <w:p w14:paraId="7F59BBD7" w14:textId="77777777" w:rsidR="006647C1" w:rsidRDefault="006647C1">
      <w:pPr>
        <w:pStyle w:val="RequiredOutput"/>
        <w:keepNext/>
      </w:pPr>
    </w:p>
    <w:p w14:paraId="30882A4E" w14:textId="77777777" w:rsidR="006647C1" w:rsidRDefault="00BB4B6F">
      <w:pPr>
        <w:pStyle w:val="RequiredOutput"/>
      </w:pPr>
      <w:r>
        <w:t>Served by your own HTTPS server, with its own stylesheet and logo.</w:t>
      </w:r>
    </w:p>
    <w:p w14:paraId="72CBCE45" w14:textId="77777777" w:rsidR="006647C1" w:rsidRDefault="006647C1">
      <w:pPr>
        <w:keepNext/>
      </w:pPr>
    </w:p>
    <w:p w14:paraId="0FB52867" w14:textId="77777777" w:rsidR="006647C1" w:rsidRDefault="00BB4B6F">
      <w:pPr>
        <w:keepNext/>
      </w:pPr>
      <w:r>
        <w:t>The Basic Static Check must print the page, the stylesheet, the logo, and the icon, each with its type and nosniff, and no Cache-Control:</w:t>
      </w:r>
    </w:p>
    <w:p w14:paraId="33DBAA4C" w14:textId="77777777" w:rsidR="006647C1" w:rsidRDefault="006647C1">
      <w:pPr>
        <w:keepNext/>
      </w:pPr>
    </w:p>
    <w:p w14:paraId="0D20E5E7" w14:textId="77777777" w:rsidR="006647C1" w:rsidRDefault="00BB4B6F">
      <w:pPr>
        <w:pStyle w:val="RequiredOutput"/>
        <w:keepNext/>
      </w:pPr>
      <w:r>
        <w:t>200 [text/html; charset=utf-8] [nosniff] []</w:t>
      </w:r>
    </w:p>
    <w:p w14:paraId="42207C8D" w14:textId="77777777" w:rsidR="006647C1" w:rsidRDefault="00BB4B6F">
      <w:pPr>
        <w:pStyle w:val="RequiredOutput"/>
        <w:keepNext/>
      </w:pPr>
      <w:r>
        <w:t>200 [text/css; charset=utf-8] [nosniff] []</w:t>
      </w:r>
    </w:p>
    <w:p w14:paraId="7356F873" w14:textId="77777777" w:rsidR="006647C1" w:rsidRDefault="00BB4B6F">
      <w:pPr>
        <w:pStyle w:val="RequiredOutput"/>
        <w:keepNext/>
      </w:pPr>
      <w:r>
        <w:t>200 [image/svg+xml] [nosniff] []</w:t>
      </w:r>
    </w:p>
    <w:p w14:paraId="6A863BB3" w14:textId="77777777" w:rsidR="006647C1" w:rsidRDefault="00BB4B6F">
      <w:pPr>
        <w:pStyle w:val="RequiredOutput"/>
      </w:pPr>
      <w:r>
        <w:t>200 [image/svg+xml] [nosniff] []</w:t>
      </w:r>
    </w:p>
    <w:p w14:paraId="3AAD3FD5" w14:textId="77777777" w:rsidR="006647C1" w:rsidRDefault="006647C1">
      <w:pPr>
        <w:keepNext/>
      </w:pPr>
    </w:p>
    <w:p w14:paraId="2376A73F" w14:textId="77777777" w:rsidR="006647C1" w:rsidRDefault="00BB4B6F">
      <w:pPr>
        <w:keepNext/>
      </w:pPr>
      <w:r>
        <w:t>The Basic Traversal Check must print five not-found lines:</w:t>
      </w:r>
    </w:p>
    <w:p w14:paraId="19FADFB3" w14:textId="77777777" w:rsidR="006647C1" w:rsidRDefault="006647C1">
      <w:pPr>
        <w:keepNext/>
      </w:pPr>
    </w:p>
    <w:p w14:paraId="48649844" w14:textId="77777777" w:rsidR="006647C1" w:rsidRDefault="00BB4B6F">
      <w:pPr>
        <w:pStyle w:val="RequiredOutput"/>
        <w:keepNext/>
      </w:pPr>
      <w:r>
        <w:t>404 [text/plain; charset=utf-8] [nosniff] []</w:t>
      </w:r>
    </w:p>
    <w:p w14:paraId="5632320F" w14:textId="77777777" w:rsidR="006647C1" w:rsidRDefault="00BB4B6F">
      <w:pPr>
        <w:pStyle w:val="RequiredOutput"/>
        <w:keepNext/>
      </w:pPr>
      <w:r>
        <w:t>404 [text/plain; charset=utf-8] [nosniff] []</w:t>
      </w:r>
    </w:p>
    <w:p w14:paraId="5EB73C9E" w14:textId="77777777" w:rsidR="006647C1" w:rsidRDefault="00BB4B6F">
      <w:pPr>
        <w:pStyle w:val="RequiredOutput"/>
        <w:keepNext/>
      </w:pPr>
      <w:r>
        <w:t>404 [text/plain; charset=utf-8] [nosniff] []</w:t>
      </w:r>
    </w:p>
    <w:p w14:paraId="369D6B11" w14:textId="77777777" w:rsidR="006647C1" w:rsidRDefault="00BB4B6F">
      <w:pPr>
        <w:pStyle w:val="RequiredOutput"/>
        <w:keepNext/>
      </w:pPr>
      <w:r>
        <w:t>404 [text/plain; charset=utf-8] [nosniff] []</w:t>
      </w:r>
    </w:p>
    <w:p w14:paraId="502133B5" w14:textId="77777777" w:rsidR="006647C1" w:rsidRDefault="00BB4B6F">
      <w:pPr>
        <w:pStyle w:val="RequiredOutput"/>
      </w:pPr>
      <w:r>
        <w:t>404 [text/plain; charset=utf-8] [nosniff] []</w:t>
      </w:r>
    </w:p>
    <w:p w14:paraId="24C97A00" w14:textId="77777777" w:rsidR="006647C1" w:rsidRDefault="006647C1">
      <w:pPr>
        <w:keepNext/>
      </w:pPr>
    </w:p>
    <w:p w14:paraId="605A2445" w14:textId="77777777" w:rsidR="006647C1" w:rsidRDefault="00BB4B6F">
      <w:pPr>
        <w:pStyle w:val="ListBullet"/>
      </w:pPr>
      <w:r>
        <w:t>The Browser Check's page has no The stylesheet did not load. line: the stylesheet arrived as text/css and hid it. If the line shows, see When a Program Run Fails.</w:t>
      </w:r>
    </w:p>
    <w:p w14:paraId="7D2E55D6" w14:textId="77777777" w:rsidR="006647C1" w:rsidRDefault="00BB4B6F">
      <w:pPr>
        <w:pStyle w:val="ListBullet"/>
      </w:pPr>
      <w:r>
        <w:t>/favicon.ico answers with the logo's bytes and the logo's type: the address and the file's name need not match.</w:t>
      </w:r>
    </w:p>
    <w:p w14:paraId="759FECB9" w14:textId="77777777" w:rsidR="006647C1" w:rsidRDefault="00BB4B6F">
      <w:pPr>
        <w:pStyle w:val="ListBullet"/>
      </w:pPr>
      <w:r>
        <w:t>/static/index.html is a real file in the static folder, and still 404: only the map decides what is served.</w:t>
      </w:r>
    </w:p>
    <w:p w14:paraId="13496A53" w14:textId="77777777" w:rsidR="006647C1" w:rsidRDefault="006647C1">
      <w:pPr>
        <w:keepNext/>
      </w:pPr>
    </w:p>
    <w:p w14:paraId="0280A209" w14:textId="77777777" w:rsidR="006647C1" w:rsidRDefault="006647C1">
      <w:pPr>
        <w:keepNext/>
      </w:pPr>
    </w:p>
    <w:p w14:paraId="1BD4E95F" w14:textId="77777777" w:rsidR="006647C1" w:rsidRDefault="00BB4B6F">
      <w:pPr>
        <w:pStyle w:val="Heading2"/>
      </w:pPr>
      <w:r>
        <w:t>Production-Minded Implementation</w:t>
      </w:r>
    </w:p>
    <w:p w14:paraId="52099A89" w14:textId="77777777" w:rsidR="006647C1" w:rsidRDefault="00BB4B6F">
      <w:r>
        <w:t>The Production-Minded server is Lesson 8.6a's with the same map, three entries long, and the static routes first in routes(): they go to cowboy_static, not to this module, so no require_login runs for them. execute/2 adds nosniff and Cache-Control: no-cache when the router chose cowboy_static. cowboy_static never calls this module, so a line written by send_html could never log its answers; the log line moves to one place, log_answer, which cowboy_metrics_h calls when each request has ended, whichever modul</w:t>
      </w:r>
      <w:r>
        <w:t>e answered it, and send_json, send_html, and send_redirect no longer log. Each of the five templates gains the stylesheet link and the icon link in its head, as in the Assembly section.</w:t>
      </w:r>
    </w:p>
    <w:p w14:paraId="557A4D04" w14:textId="77777777" w:rsidR="006647C1" w:rsidRDefault="006647C1">
      <w:pPr>
        <w:keepNext/>
      </w:pPr>
    </w:p>
    <w:p w14:paraId="4FE964B9" w14:textId="77777777" w:rsidR="006647C1" w:rsidRDefault="00BB4B6F">
      <w:pPr>
        <w:pStyle w:val="Heading3"/>
      </w:pPr>
      <w:r>
        <w:t>erlang/templates/message.dtl</w:t>
      </w:r>
    </w:p>
    <w:p w14:paraId="47C9F7FB" w14:textId="77777777" w:rsidR="006647C1" w:rsidRDefault="00BB4B6F">
      <w:pPr>
        <w:pStyle w:val="SourceCode"/>
        <w:keepNext/>
      </w:pPr>
      <w:r>
        <w:t>&lt;!DOCTYPE html&gt;</w:t>
      </w:r>
    </w:p>
    <w:p w14:paraId="2A3B2BCE" w14:textId="77777777" w:rsidR="006647C1" w:rsidRDefault="00BB4B6F">
      <w:pPr>
        <w:pStyle w:val="SourceCode"/>
        <w:keepNext/>
      </w:pPr>
      <w:r>
        <w:t>&lt;html lang="en"&gt;</w:t>
      </w:r>
    </w:p>
    <w:p w14:paraId="3B0C4C96" w14:textId="77777777" w:rsidR="006647C1" w:rsidRDefault="00BB4B6F">
      <w:pPr>
        <w:pStyle w:val="SourceCode"/>
      </w:pPr>
      <w:r>
        <w:t>&lt;head&gt;</w:t>
      </w:r>
    </w:p>
    <w:p w14:paraId="61E2ECA8" w14:textId="77777777" w:rsidR="006647C1" w:rsidRDefault="00BB4B6F">
      <w:pPr>
        <w:pStyle w:val="SourceCode"/>
      </w:pPr>
      <w:r>
        <w:t>&lt;meta charset="utf-8"&gt;</w:t>
      </w:r>
    </w:p>
    <w:p w14:paraId="599DE4E3" w14:textId="77777777" w:rsidR="006647C1" w:rsidRDefault="00BB4B6F">
      <w:pPr>
        <w:pStyle w:val="SourceCode"/>
      </w:pPr>
      <w:r>
        <w:t>&lt;title&gt;{{ title }}&lt;/title&gt;</w:t>
      </w:r>
    </w:p>
    <w:p w14:paraId="1962BBF9" w14:textId="77777777" w:rsidR="006647C1" w:rsidRDefault="00BB4B6F">
      <w:pPr>
        <w:pStyle w:val="SourceCode"/>
      </w:pPr>
      <w:r>
        <w:t>&lt;link rel="stylesheet" href="/static/style.css"&gt;</w:t>
      </w:r>
    </w:p>
    <w:p w14:paraId="7BD1FB52" w14:textId="77777777" w:rsidR="006647C1" w:rsidRDefault="00BB4B6F">
      <w:pPr>
        <w:pStyle w:val="SourceCode"/>
      </w:pPr>
      <w:r>
        <w:t>&lt;link rel="icon" href="/static/logo.svg" type="image/svg+xml"&gt;</w:t>
      </w:r>
    </w:p>
    <w:p w14:paraId="41A37E03" w14:textId="77777777" w:rsidR="006647C1" w:rsidRDefault="00BB4B6F">
      <w:pPr>
        <w:pStyle w:val="SourceCode"/>
      </w:pPr>
      <w:r>
        <w:t>&lt;/head&gt;</w:t>
      </w:r>
    </w:p>
    <w:p w14:paraId="3826116E" w14:textId="77777777" w:rsidR="006647C1" w:rsidRDefault="00BB4B6F">
      <w:pPr>
        <w:pStyle w:val="SourceCode"/>
      </w:pPr>
      <w:r>
        <w:t>&lt;body&gt;</w:t>
      </w:r>
    </w:p>
    <w:p w14:paraId="277788B9" w14:textId="77777777" w:rsidR="006647C1" w:rsidRDefault="00BB4B6F">
      <w:pPr>
        <w:pStyle w:val="SourceCode"/>
      </w:pPr>
      <w:r>
        <w:t>&lt;h1&gt;{{ title }}&lt;/h1&gt;</w:t>
      </w:r>
    </w:p>
    <w:p w14:paraId="2FC4D9EE" w14:textId="77777777" w:rsidR="006647C1" w:rsidRDefault="00BB4B6F">
      <w:pPr>
        <w:pStyle w:val="SourceCode"/>
      </w:pPr>
      <w:r>
        <w:t>&lt;p&gt;{{ message }}&lt;/p&gt;</w:t>
      </w:r>
    </w:p>
    <w:p w14:paraId="2DE94632" w14:textId="77777777" w:rsidR="006647C1" w:rsidRDefault="00BB4B6F">
      <w:pPr>
        <w:pStyle w:val="SourceCode"/>
        <w:keepNext/>
      </w:pPr>
      <w:r>
        <w:t>&lt;p&gt;&lt;a href="{{ link_path }}"&gt;{{ link_text }}&lt;/a&gt;&lt;/p&gt;</w:t>
      </w:r>
    </w:p>
    <w:p w14:paraId="6936B19F" w14:textId="77777777" w:rsidR="006647C1" w:rsidRDefault="00BB4B6F">
      <w:pPr>
        <w:pStyle w:val="SourceCode"/>
        <w:keepNext/>
      </w:pPr>
      <w:r>
        <w:t>&lt;/body&gt;</w:t>
      </w:r>
    </w:p>
    <w:p w14:paraId="72490936" w14:textId="77777777" w:rsidR="006647C1" w:rsidRDefault="00BB4B6F">
      <w:pPr>
        <w:pStyle w:val="SourceCode"/>
      </w:pPr>
      <w:r>
        <w:t>&lt;/html&gt;</w:t>
      </w:r>
    </w:p>
    <w:p w14:paraId="76F33E65" w14:textId="77777777" w:rsidR="006647C1" w:rsidRDefault="006647C1">
      <w:pPr>
        <w:keepNext/>
      </w:pPr>
    </w:p>
    <w:p w14:paraId="6CADAA8A" w14:textId="77777777" w:rsidR="006647C1" w:rsidRDefault="00BB4B6F">
      <w:pPr>
        <w:pStyle w:val="Heading3"/>
      </w:pPr>
      <w:r>
        <w:t>erlang/templates/login.dtl</w:t>
      </w:r>
    </w:p>
    <w:p w14:paraId="5D746817" w14:textId="77777777" w:rsidR="006647C1" w:rsidRDefault="00BB4B6F">
      <w:pPr>
        <w:pStyle w:val="SourceCode"/>
        <w:keepNext/>
      </w:pPr>
      <w:r>
        <w:t>&lt;!DOCTYPE html&gt;</w:t>
      </w:r>
    </w:p>
    <w:p w14:paraId="55CA3337" w14:textId="77777777" w:rsidR="006647C1" w:rsidRDefault="00BB4B6F">
      <w:pPr>
        <w:pStyle w:val="SourceCode"/>
        <w:keepNext/>
      </w:pPr>
      <w:r>
        <w:t>&lt;html lang="en"&gt;</w:t>
      </w:r>
    </w:p>
    <w:p w14:paraId="491B9E4B" w14:textId="77777777" w:rsidR="006647C1" w:rsidRDefault="00BB4B6F">
      <w:pPr>
        <w:pStyle w:val="SourceCode"/>
      </w:pPr>
      <w:r>
        <w:t>&lt;head&gt;</w:t>
      </w:r>
    </w:p>
    <w:p w14:paraId="439490DE" w14:textId="77777777" w:rsidR="006647C1" w:rsidRDefault="00BB4B6F">
      <w:pPr>
        <w:pStyle w:val="SourceCode"/>
      </w:pPr>
      <w:r>
        <w:t>&lt;meta charset="utf-8"&gt;</w:t>
      </w:r>
    </w:p>
    <w:p w14:paraId="35866486" w14:textId="77777777" w:rsidR="006647C1" w:rsidRDefault="00BB4B6F">
      <w:pPr>
        <w:pStyle w:val="SourceCode"/>
      </w:pPr>
      <w:r>
        <w:t>&lt;title&gt;Log In&lt;/title&gt;</w:t>
      </w:r>
    </w:p>
    <w:p w14:paraId="7FCB3447" w14:textId="77777777" w:rsidR="006647C1" w:rsidRDefault="00BB4B6F">
      <w:pPr>
        <w:pStyle w:val="SourceCode"/>
      </w:pPr>
      <w:r>
        <w:t>&lt;link rel="stylesheet" href="/static/style.css"&gt;</w:t>
      </w:r>
    </w:p>
    <w:p w14:paraId="31A19290" w14:textId="77777777" w:rsidR="006647C1" w:rsidRDefault="00BB4B6F">
      <w:pPr>
        <w:pStyle w:val="SourceCode"/>
      </w:pPr>
      <w:r>
        <w:t>&lt;link rel="icon" href="/static/logo.svg" type="image/svg+xml"&gt;</w:t>
      </w:r>
    </w:p>
    <w:p w14:paraId="1E806113" w14:textId="77777777" w:rsidR="006647C1" w:rsidRDefault="00BB4B6F">
      <w:pPr>
        <w:pStyle w:val="SourceCode"/>
      </w:pPr>
      <w:r>
        <w:t>&lt;/head&gt;</w:t>
      </w:r>
    </w:p>
    <w:p w14:paraId="3E18E9AC" w14:textId="77777777" w:rsidR="006647C1" w:rsidRDefault="00BB4B6F">
      <w:pPr>
        <w:pStyle w:val="SourceCode"/>
      </w:pPr>
      <w:r>
        <w:t>&lt;body&gt;</w:t>
      </w:r>
    </w:p>
    <w:p w14:paraId="5CC9482B" w14:textId="77777777" w:rsidR="006647C1" w:rsidRDefault="00BB4B6F">
      <w:pPr>
        <w:pStyle w:val="SourceCode"/>
      </w:pPr>
      <w:r>
        <w:t>&lt;h1&gt;Log In&lt;/h1&gt;</w:t>
      </w:r>
    </w:p>
    <w:p w14:paraId="30E28DE9" w14:textId="77777777" w:rsidR="006647C1" w:rsidRDefault="00BB4B6F">
      <w:pPr>
        <w:pStyle w:val="SourceCode"/>
      </w:pPr>
      <w:r>
        <w:t>&lt;p&gt;{{ notice }}&lt;/p&gt;</w:t>
      </w:r>
    </w:p>
    <w:p w14:paraId="7E6AF9E2" w14:textId="77777777" w:rsidR="006647C1" w:rsidRDefault="00BB4B6F">
      <w:pPr>
        <w:pStyle w:val="SourceCode"/>
      </w:pPr>
      <w:r>
        <w:t>&lt;form method="post" action="/login"&gt;</w:t>
      </w:r>
    </w:p>
    <w:p w14:paraId="690155ED" w14:textId="77777777" w:rsidR="006647C1" w:rsidRDefault="00BB4B6F">
      <w:pPr>
        <w:pStyle w:val="SourceCode"/>
      </w:pPr>
      <w:r>
        <w:t>&lt;input type="hidden" name="next" value="{{ next_path }}"&gt;</w:t>
      </w:r>
    </w:p>
    <w:p w14:paraId="734A44A1" w14:textId="77777777" w:rsidR="006647C1" w:rsidRDefault="00BB4B6F">
      <w:pPr>
        <w:pStyle w:val="SourceCode"/>
      </w:pPr>
      <w:r>
        <w:t>&lt;p&gt;Username&lt;/p&gt;</w:t>
      </w:r>
    </w:p>
    <w:p w14:paraId="0337C509" w14:textId="77777777" w:rsidR="006647C1" w:rsidRDefault="00BB4B6F">
      <w:pPr>
        <w:pStyle w:val="SourceCode"/>
      </w:pPr>
      <w:r>
        <w:t>&lt;p&gt;&lt;input name="username" value="{{ username }}" required</w:t>
      </w:r>
    </w:p>
    <w:p w14:paraId="0D8E9728" w14:textId="77777777" w:rsidR="006647C1" w:rsidRDefault="00BB4B6F">
      <w:pPr>
        <w:pStyle w:val="SourceCode"/>
      </w:pPr>
      <w:r>
        <w:t>autocomplete="username"&gt;&lt;/p&gt;</w:t>
      </w:r>
    </w:p>
    <w:p w14:paraId="32498571" w14:textId="77777777" w:rsidR="006647C1" w:rsidRDefault="00BB4B6F">
      <w:pPr>
        <w:pStyle w:val="SourceCode"/>
      </w:pPr>
      <w:r>
        <w:t>&lt;p&gt;Password&lt;/p&gt;</w:t>
      </w:r>
    </w:p>
    <w:p w14:paraId="49911B77" w14:textId="77777777" w:rsidR="006647C1" w:rsidRDefault="00BB4B6F">
      <w:pPr>
        <w:pStyle w:val="SourceCode"/>
      </w:pPr>
      <w:r>
        <w:t>&lt;p&gt;&lt;input name="password" type="password" required</w:t>
      </w:r>
    </w:p>
    <w:p w14:paraId="5ED76EC8" w14:textId="77777777" w:rsidR="006647C1" w:rsidRDefault="00BB4B6F">
      <w:pPr>
        <w:pStyle w:val="SourceCode"/>
      </w:pPr>
      <w:r>
        <w:t>autocomplete="current-password"&gt;&lt;/p&gt;</w:t>
      </w:r>
    </w:p>
    <w:p w14:paraId="09C1E499" w14:textId="77777777" w:rsidR="006647C1" w:rsidRDefault="00BB4B6F">
      <w:pPr>
        <w:pStyle w:val="SourceCode"/>
      </w:pPr>
      <w:r>
        <w:t>&lt;p&gt;&lt;button type="submit"&gt;Log in&lt;/button&gt;&lt;/p&gt;</w:t>
      </w:r>
    </w:p>
    <w:p w14:paraId="6E6B714F" w14:textId="77777777" w:rsidR="006647C1" w:rsidRDefault="00BB4B6F">
      <w:pPr>
        <w:pStyle w:val="SourceCode"/>
        <w:keepNext/>
      </w:pPr>
      <w:r>
        <w:t>&lt;/form&gt;</w:t>
      </w:r>
    </w:p>
    <w:p w14:paraId="2AE6D897" w14:textId="77777777" w:rsidR="006647C1" w:rsidRDefault="00BB4B6F">
      <w:pPr>
        <w:pStyle w:val="SourceCode"/>
        <w:keepNext/>
      </w:pPr>
      <w:r>
        <w:t>&lt;/body&gt;</w:t>
      </w:r>
    </w:p>
    <w:p w14:paraId="750FDA1D" w14:textId="77777777" w:rsidR="006647C1" w:rsidRDefault="00BB4B6F">
      <w:pPr>
        <w:pStyle w:val="SourceCode"/>
      </w:pPr>
      <w:r>
        <w:t>&lt;/html&gt;</w:t>
      </w:r>
    </w:p>
    <w:p w14:paraId="7C2F92C0" w14:textId="77777777" w:rsidR="006647C1" w:rsidRDefault="006647C1">
      <w:pPr>
        <w:keepNext/>
      </w:pPr>
    </w:p>
    <w:p w14:paraId="481DD8A5" w14:textId="77777777" w:rsidR="006647C1" w:rsidRDefault="00BB4B6F">
      <w:pPr>
        <w:pStyle w:val="Heading3"/>
      </w:pPr>
      <w:r>
        <w:t>erlang/templates/contacts.dtl</w:t>
      </w:r>
    </w:p>
    <w:p w14:paraId="3C0D0663" w14:textId="77777777" w:rsidR="006647C1" w:rsidRDefault="00BB4B6F">
      <w:pPr>
        <w:pStyle w:val="SourceCode"/>
        <w:keepNext/>
      </w:pPr>
      <w:r>
        <w:t>&lt;!DOCTYPE html&gt;</w:t>
      </w:r>
    </w:p>
    <w:p w14:paraId="5ABAD2A3" w14:textId="77777777" w:rsidR="006647C1" w:rsidRDefault="00BB4B6F">
      <w:pPr>
        <w:pStyle w:val="SourceCode"/>
        <w:keepNext/>
      </w:pPr>
      <w:r>
        <w:t>&lt;html lang="en"&gt;</w:t>
      </w:r>
    </w:p>
    <w:p w14:paraId="4C2FACC7" w14:textId="77777777" w:rsidR="006647C1" w:rsidRDefault="00BB4B6F">
      <w:pPr>
        <w:pStyle w:val="SourceCode"/>
      </w:pPr>
      <w:r>
        <w:t>&lt;head&gt;</w:t>
      </w:r>
    </w:p>
    <w:p w14:paraId="5C0427E8" w14:textId="77777777" w:rsidR="006647C1" w:rsidRDefault="00BB4B6F">
      <w:pPr>
        <w:pStyle w:val="SourceCode"/>
      </w:pPr>
      <w:r>
        <w:t>&lt;meta charset="utf-8"&gt;</w:t>
      </w:r>
    </w:p>
    <w:p w14:paraId="267BD26A" w14:textId="77777777" w:rsidR="006647C1" w:rsidRDefault="00BB4B6F">
      <w:pPr>
        <w:pStyle w:val="SourceCode"/>
      </w:pPr>
      <w:r>
        <w:t>&lt;title&gt;Contacts&lt;/title&gt;</w:t>
      </w:r>
    </w:p>
    <w:p w14:paraId="7743EBE5" w14:textId="77777777" w:rsidR="006647C1" w:rsidRDefault="00BB4B6F">
      <w:pPr>
        <w:pStyle w:val="SourceCode"/>
      </w:pPr>
      <w:r>
        <w:t>&lt;link rel="stylesheet" href="/static/style.css"&gt;</w:t>
      </w:r>
    </w:p>
    <w:p w14:paraId="03BDA3A9" w14:textId="77777777" w:rsidR="006647C1" w:rsidRDefault="00BB4B6F">
      <w:pPr>
        <w:pStyle w:val="SourceCode"/>
      </w:pPr>
      <w:r>
        <w:t>&lt;link rel="icon" href="/static/logo.svg" type="image/svg+xml"&gt;</w:t>
      </w:r>
    </w:p>
    <w:p w14:paraId="1D3C3A6D" w14:textId="77777777" w:rsidR="006647C1" w:rsidRDefault="00BB4B6F">
      <w:pPr>
        <w:pStyle w:val="SourceCode"/>
      </w:pPr>
      <w:r>
        <w:t>&lt;/head&gt;</w:t>
      </w:r>
    </w:p>
    <w:p w14:paraId="2A9A2BA2" w14:textId="77777777" w:rsidR="006647C1" w:rsidRDefault="00BB4B6F">
      <w:pPr>
        <w:pStyle w:val="SourceCode"/>
      </w:pPr>
      <w:r>
        <w:t>&lt;body&gt;</w:t>
      </w:r>
    </w:p>
    <w:p w14:paraId="7788BCFD" w14:textId="77777777" w:rsidR="006647C1" w:rsidRDefault="00BB4B6F">
      <w:pPr>
        <w:pStyle w:val="SourceCode"/>
      </w:pPr>
      <w:r>
        <w:t>&lt;h1&gt;Contacts&lt;/h1&gt;</w:t>
      </w:r>
    </w:p>
    <w:p w14:paraId="53C73FA1" w14:textId="77777777" w:rsidR="006647C1" w:rsidRDefault="00BB4B6F">
      <w:pPr>
        <w:pStyle w:val="SourceCode"/>
      </w:pPr>
      <w:r>
        <w:t>&lt;p&gt;Logged in as {{ username }}&lt;/p&gt;</w:t>
      </w:r>
    </w:p>
    <w:p w14:paraId="1DE0D7EF" w14:textId="77777777" w:rsidR="006647C1" w:rsidRDefault="00BB4B6F">
      <w:pPr>
        <w:pStyle w:val="SourceCode"/>
      </w:pPr>
      <w:r>
        <w:t>&lt;form method="get" action="/contacts"&gt;</w:t>
      </w:r>
    </w:p>
    <w:p w14:paraId="55C8BA7F" w14:textId="77777777" w:rsidR="006647C1" w:rsidRDefault="00BB4B6F">
      <w:pPr>
        <w:pStyle w:val="SourceCode"/>
      </w:pPr>
      <w:r>
        <w:t>&lt;p&gt;Name&lt;/p&gt;</w:t>
      </w:r>
    </w:p>
    <w:p w14:paraId="10A78FB4" w14:textId="77777777" w:rsidR="006647C1" w:rsidRDefault="00BB4B6F">
      <w:pPr>
        <w:pStyle w:val="SourceCode"/>
      </w:pPr>
      <w:r>
        <w:t>&lt;p&gt;&lt;input name="name" maxlength="100"&gt;&lt;/p&gt;</w:t>
      </w:r>
    </w:p>
    <w:p w14:paraId="07409FA5" w14:textId="77777777" w:rsidR="006647C1" w:rsidRDefault="00BB4B6F">
      <w:pPr>
        <w:pStyle w:val="SourceCode"/>
      </w:pPr>
      <w:r>
        <w:t>&lt;p&gt;&lt;button type="submit"&gt;Search&lt;/button&gt;&lt;/p&gt;</w:t>
      </w:r>
    </w:p>
    <w:p w14:paraId="553939B5" w14:textId="77777777" w:rsidR="006647C1" w:rsidRDefault="00BB4B6F">
      <w:pPr>
        <w:pStyle w:val="SourceCode"/>
      </w:pPr>
      <w:r>
        <w:t>&lt;/form&gt;</w:t>
      </w:r>
    </w:p>
    <w:p w14:paraId="0F67BA83" w14:textId="77777777" w:rsidR="006647C1" w:rsidRDefault="00BB4B6F">
      <w:pPr>
        <w:pStyle w:val="SourceCode"/>
      </w:pPr>
      <w:r>
        <w:t>&lt;ul&gt;</w:t>
      </w:r>
    </w:p>
    <w:p w14:paraId="196ADA55" w14:textId="77777777" w:rsidR="006647C1" w:rsidRDefault="00BB4B6F">
      <w:pPr>
        <w:pStyle w:val="SourceCode"/>
      </w:pPr>
      <w:r>
        <w:t>{% for contact in contacts %}&lt;li&gt;&lt;a href="/contacts/{{ contact.id }}"&gt;{{</w:t>
      </w:r>
    </w:p>
    <w:p w14:paraId="33469ED6" w14:textId="77777777" w:rsidR="006647C1" w:rsidRDefault="00BB4B6F">
      <w:pPr>
        <w:pStyle w:val="SourceCode"/>
      </w:pPr>
      <w:r>
        <w:t>contact.full_name }}&lt;/a&gt;&lt;/li&gt;</w:t>
      </w:r>
    </w:p>
    <w:p w14:paraId="374834CF" w14:textId="77777777" w:rsidR="006647C1" w:rsidRDefault="00BB4B6F">
      <w:pPr>
        <w:pStyle w:val="SourceCode"/>
      </w:pPr>
      <w:r>
        <w:t>{% endfor %}&lt;/ul&gt;</w:t>
      </w:r>
    </w:p>
    <w:p w14:paraId="681EC476" w14:textId="77777777" w:rsidR="006647C1" w:rsidRDefault="00BB4B6F">
      <w:pPr>
        <w:pStyle w:val="SourceCode"/>
      </w:pPr>
      <w:r>
        <w:t>&lt;p&gt;&lt;a href="/contacts/new"&gt;New contact&lt;/a&gt;&lt;/p&gt;</w:t>
      </w:r>
    </w:p>
    <w:p w14:paraId="7F63C5D8" w14:textId="77777777" w:rsidR="006647C1" w:rsidRDefault="00BB4B6F">
      <w:pPr>
        <w:pStyle w:val="SourceCode"/>
      </w:pPr>
      <w:r>
        <w:t>&lt;form method="post" action="/logout"&gt;</w:t>
      </w:r>
    </w:p>
    <w:p w14:paraId="31A9EDA6" w14:textId="77777777" w:rsidR="006647C1" w:rsidRDefault="00BB4B6F">
      <w:pPr>
        <w:pStyle w:val="SourceCode"/>
      </w:pPr>
      <w:r>
        <w:t>&lt;p&gt;&lt;button type="submit"&gt;Log out&lt;/button&gt;&lt;/p&gt;</w:t>
      </w:r>
    </w:p>
    <w:p w14:paraId="5F0ECEA5" w14:textId="77777777" w:rsidR="006647C1" w:rsidRDefault="00BB4B6F">
      <w:pPr>
        <w:pStyle w:val="SourceCode"/>
      </w:pPr>
      <w:r>
        <w:t>&lt;/form&gt;</w:t>
      </w:r>
    </w:p>
    <w:p w14:paraId="561A8BDF" w14:textId="77777777" w:rsidR="006647C1" w:rsidRDefault="00BB4B6F">
      <w:pPr>
        <w:pStyle w:val="SourceCode"/>
        <w:keepNext/>
      </w:pPr>
      <w:r>
        <w:t>&lt;p&gt;&lt;a href="/"&gt;Home&lt;/a&gt;&lt;/p&gt;</w:t>
      </w:r>
    </w:p>
    <w:p w14:paraId="5374D47C" w14:textId="77777777" w:rsidR="006647C1" w:rsidRDefault="00BB4B6F">
      <w:pPr>
        <w:pStyle w:val="SourceCode"/>
        <w:keepNext/>
      </w:pPr>
      <w:r>
        <w:t>&lt;/body&gt;</w:t>
      </w:r>
    </w:p>
    <w:p w14:paraId="44087728" w14:textId="77777777" w:rsidR="006647C1" w:rsidRDefault="00BB4B6F">
      <w:pPr>
        <w:pStyle w:val="SourceCode"/>
      </w:pPr>
      <w:r>
        <w:t>&lt;/html&gt;</w:t>
      </w:r>
    </w:p>
    <w:p w14:paraId="13D018C5" w14:textId="77777777" w:rsidR="006647C1" w:rsidRDefault="006647C1">
      <w:pPr>
        <w:keepNext/>
      </w:pPr>
    </w:p>
    <w:p w14:paraId="3152EBE0" w14:textId="77777777" w:rsidR="006647C1" w:rsidRDefault="00BB4B6F">
      <w:pPr>
        <w:pStyle w:val="Heading3"/>
      </w:pPr>
      <w:r>
        <w:t>erlang/templates/contact.dtl</w:t>
      </w:r>
    </w:p>
    <w:p w14:paraId="552FAD97" w14:textId="77777777" w:rsidR="006647C1" w:rsidRDefault="00BB4B6F">
      <w:pPr>
        <w:pStyle w:val="SourceCode"/>
        <w:keepNext/>
      </w:pPr>
      <w:r>
        <w:t>&lt;!DOCTYPE html&gt;</w:t>
      </w:r>
    </w:p>
    <w:p w14:paraId="2123630F" w14:textId="77777777" w:rsidR="006647C1" w:rsidRDefault="00BB4B6F">
      <w:pPr>
        <w:pStyle w:val="SourceCode"/>
        <w:keepNext/>
      </w:pPr>
      <w:r>
        <w:t>&lt;html lang="en"&gt;</w:t>
      </w:r>
    </w:p>
    <w:p w14:paraId="659BEAD2" w14:textId="77777777" w:rsidR="006647C1" w:rsidRDefault="00BB4B6F">
      <w:pPr>
        <w:pStyle w:val="SourceCode"/>
      </w:pPr>
      <w:r>
        <w:t>&lt;head&gt;</w:t>
      </w:r>
    </w:p>
    <w:p w14:paraId="298C7938" w14:textId="77777777" w:rsidR="006647C1" w:rsidRDefault="00BB4B6F">
      <w:pPr>
        <w:pStyle w:val="SourceCode"/>
      </w:pPr>
      <w:r>
        <w:t>&lt;meta charset="utf-8"&gt;</w:t>
      </w:r>
    </w:p>
    <w:p w14:paraId="0D1327A6" w14:textId="77777777" w:rsidR="006647C1" w:rsidRDefault="00BB4B6F">
      <w:pPr>
        <w:pStyle w:val="SourceCode"/>
      </w:pPr>
      <w:r>
        <w:t>&lt;title&gt;{{ contact.full_name }}&lt;/title&gt;</w:t>
      </w:r>
    </w:p>
    <w:p w14:paraId="32E4B7AA" w14:textId="77777777" w:rsidR="006647C1" w:rsidRDefault="00BB4B6F">
      <w:pPr>
        <w:pStyle w:val="SourceCode"/>
      </w:pPr>
      <w:r>
        <w:t>&lt;link rel="stylesheet" href="/static/style.css"&gt;</w:t>
      </w:r>
    </w:p>
    <w:p w14:paraId="0B66BC9E" w14:textId="77777777" w:rsidR="006647C1" w:rsidRDefault="00BB4B6F">
      <w:pPr>
        <w:pStyle w:val="SourceCode"/>
      </w:pPr>
      <w:r>
        <w:t>&lt;link rel="icon" href="/static/logo.svg" type="image/svg+xml"&gt;</w:t>
      </w:r>
    </w:p>
    <w:p w14:paraId="7F5EB44A" w14:textId="77777777" w:rsidR="006647C1" w:rsidRDefault="00BB4B6F">
      <w:pPr>
        <w:pStyle w:val="SourceCode"/>
      </w:pPr>
      <w:r>
        <w:t>&lt;/head&gt;</w:t>
      </w:r>
    </w:p>
    <w:p w14:paraId="6F37723E" w14:textId="77777777" w:rsidR="006647C1" w:rsidRDefault="00BB4B6F">
      <w:pPr>
        <w:pStyle w:val="SourceCode"/>
      </w:pPr>
      <w:r>
        <w:t>&lt;body&gt;</w:t>
      </w:r>
    </w:p>
    <w:p w14:paraId="3D269C00" w14:textId="77777777" w:rsidR="006647C1" w:rsidRDefault="00BB4B6F">
      <w:pPr>
        <w:pStyle w:val="SourceCode"/>
      </w:pPr>
      <w:r>
        <w:t>&lt;p&gt;{{ flash }}&lt;/p&gt;</w:t>
      </w:r>
    </w:p>
    <w:p w14:paraId="0D3B7FFF" w14:textId="77777777" w:rsidR="006647C1" w:rsidRDefault="00BB4B6F">
      <w:pPr>
        <w:pStyle w:val="SourceCode"/>
      </w:pPr>
      <w:r>
        <w:t>&lt;h1&gt;{{ contact.full_name }}&lt;/h1&gt;</w:t>
      </w:r>
    </w:p>
    <w:p w14:paraId="3EAA24DD" w14:textId="77777777" w:rsidR="006647C1" w:rsidRDefault="00BB4B6F">
      <w:pPr>
        <w:pStyle w:val="SourceCode"/>
      </w:pPr>
      <w:r>
        <w:t>&lt;p&gt;Email: {{ contact.email }}&lt;/p&gt;</w:t>
      </w:r>
    </w:p>
    <w:p w14:paraId="20551A37" w14:textId="77777777" w:rsidR="006647C1" w:rsidRDefault="00BB4B6F">
      <w:pPr>
        <w:pStyle w:val="SourceCode"/>
      </w:pPr>
      <w:r>
        <w:t>&lt;p&gt;Phone: {{ phone_text }}&lt;/p&gt;</w:t>
      </w:r>
    </w:p>
    <w:p w14:paraId="7BDB60FB" w14:textId="77777777" w:rsidR="006647C1" w:rsidRDefault="00BB4B6F">
      <w:pPr>
        <w:pStyle w:val="SourceCode"/>
        <w:keepNext/>
      </w:pPr>
      <w:r>
        <w:t>&lt;p&gt;&lt;a href="/contacts"&gt;All contacts&lt;/a&gt;&lt;/p&gt;</w:t>
      </w:r>
    </w:p>
    <w:p w14:paraId="2A247572" w14:textId="77777777" w:rsidR="006647C1" w:rsidRDefault="00BB4B6F">
      <w:pPr>
        <w:pStyle w:val="SourceCode"/>
        <w:keepNext/>
      </w:pPr>
      <w:r>
        <w:t>&lt;/body&gt;</w:t>
      </w:r>
    </w:p>
    <w:p w14:paraId="53BA5E6B" w14:textId="77777777" w:rsidR="006647C1" w:rsidRDefault="00BB4B6F">
      <w:pPr>
        <w:pStyle w:val="SourceCode"/>
      </w:pPr>
      <w:r>
        <w:t>&lt;/html&gt;</w:t>
      </w:r>
    </w:p>
    <w:p w14:paraId="2FC51E11" w14:textId="77777777" w:rsidR="006647C1" w:rsidRDefault="006647C1">
      <w:pPr>
        <w:keepNext/>
      </w:pPr>
    </w:p>
    <w:p w14:paraId="381F3AEF" w14:textId="77777777" w:rsidR="006647C1" w:rsidRDefault="00BB4B6F">
      <w:pPr>
        <w:pStyle w:val="Heading3"/>
      </w:pPr>
      <w:r>
        <w:t>erlang/templates/contact_form.dtl</w:t>
      </w:r>
    </w:p>
    <w:p w14:paraId="2124A49D" w14:textId="77777777" w:rsidR="006647C1" w:rsidRDefault="00BB4B6F">
      <w:pPr>
        <w:pStyle w:val="SourceCode"/>
        <w:keepNext/>
      </w:pPr>
      <w:r>
        <w:t>&lt;!DOCTYPE html&gt;</w:t>
      </w:r>
    </w:p>
    <w:p w14:paraId="15CBE0F2" w14:textId="77777777" w:rsidR="006647C1" w:rsidRDefault="00BB4B6F">
      <w:pPr>
        <w:pStyle w:val="SourceCode"/>
        <w:keepNext/>
      </w:pPr>
      <w:r>
        <w:t>&lt;html lang="en"&gt;</w:t>
      </w:r>
    </w:p>
    <w:p w14:paraId="49816972" w14:textId="77777777" w:rsidR="006647C1" w:rsidRDefault="00BB4B6F">
      <w:pPr>
        <w:pStyle w:val="SourceCode"/>
      </w:pPr>
      <w:r>
        <w:t>&lt;head&gt;</w:t>
      </w:r>
    </w:p>
    <w:p w14:paraId="04B729D6" w14:textId="77777777" w:rsidR="006647C1" w:rsidRDefault="00BB4B6F">
      <w:pPr>
        <w:pStyle w:val="SourceCode"/>
      </w:pPr>
      <w:r>
        <w:t>&lt;meta charset="utf-8"&gt;</w:t>
      </w:r>
    </w:p>
    <w:p w14:paraId="01CCAE0B" w14:textId="77777777" w:rsidR="006647C1" w:rsidRDefault="00BB4B6F">
      <w:pPr>
        <w:pStyle w:val="SourceCode"/>
      </w:pPr>
      <w:r>
        <w:t>&lt;title&gt;New Contact&lt;/title&gt;</w:t>
      </w:r>
    </w:p>
    <w:p w14:paraId="243D916C" w14:textId="77777777" w:rsidR="006647C1" w:rsidRDefault="00BB4B6F">
      <w:pPr>
        <w:pStyle w:val="SourceCode"/>
      </w:pPr>
      <w:r>
        <w:t>&lt;link rel="stylesheet" href="/static/style.css"&gt;</w:t>
      </w:r>
    </w:p>
    <w:p w14:paraId="6900A344" w14:textId="77777777" w:rsidR="006647C1" w:rsidRDefault="00BB4B6F">
      <w:pPr>
        <w:pStyle w:val="SourceCode"/>
      </w:pPr>
      <w:r>
        <w:t>&lt;link rel="icon" href="/static/logo.svg" type="image/svg+xml"&gt;</w:t>
      </w:r>
    </w:p>
    <w:p w14:paraId="58846009" w14:textId="77777777" w:rsidR="006647C1" w:rsidRDefault="00BB4B6F">
      <w:pPr>
        <w:pStyle w:val="SourceCode"/>
      </w:pPr>
      <w:r>
        <w:t>&lt;/head&gt;</w:t>
      </w:r>
    </w:p>
    <w:p w14:paraId="69652E88" w14:textId="77777777" w:rsidR="006647C1" w:rsidRDefault="00BB4B6F">
      <w:pPr>
        <w:pStyle w:val="SourceCode"/>
      </w:pPr>
      <w:r>
        <w:t>&lt;body&gt;</w:t>
      </w:r>
    </w:p>
    <w:p w14:paraId="69B6FB82" w14:textId="77777777" w:rsidR="006647C1" w:rsidRDefault="00BB4B6F">
      <w:pPr>
        <w:pStyle w:val="SourceCode"/>
      </w:pPr>
      <w:r>
        <w:t>&lt;h1&gt;New Contact&lt;/h1&gt;</w:t>
      </w:r>
    </w:p>
    <w:p w14:paraId="2BDB9DD8" w14:textId="77777777" w:rsidR="006647C1" w:rsidRDefault="00BB4B6F">
      <w:pPr>
        <w:pStyle w:val="SourceCode"/>
      </w:pPr>
      <w:r>
        <w:t>&lt;p&gt;{{ notice }}&lt;/p&gt;</w:t>
      </w:r>
    </w:p>
    <w:p w14:paraId="2343255D" w14:textId="77777777" w:rsidR="006647C1" w:rsidRDefault="00BB4B6F">
      <w:pPr>
        <w:pStyle w:val="SourceCode"/>
      </w:pPr>
      <w:r>
        <w:t>&lt;form method="post" action="/contacts"&gt;</w:t>
      </w:r>
    </w:p>
    <w:p w14:paraId="61FD159C" w14:textId="77777777" w:rsidR="006647C1" w:rsidRDefault="00BB4B6F">
      <w:pPr>
        <w:pStyle w:val="SourceCode"/>
      </w:pPr>
      <w:r>
        <w:t>&lt;p&gt;Name&lt;/p&gt;</w:t>
      </w:r>
    </w:p>
    <w:p w14:paraId="4532DDAF" w14:textId="77777777" w:rsidR="006647C1" w:rsidRDefault="00BB4B6F">
      <w:pPr>
        <w:pStyle w:val="SourceCode"/>
      </w:pPr>
      <w:r>
        <w:t>&lt;p&gt;&lt;input name="name" value="{{ full_name }}" required maxlength="100" /&gt;&lt;/p&gt;</w:t>
      </w:r>
    </w:p>
    <w:p w14:paraId="4B6F5E83" w14:textId="77777777" w:rsidR="006647C1" w:rsidRDefault="00BB4B6F">
      <w:pPr>
        <w:pStyle w:val="SourceCode"/>
      </w:pPr>
      <w:r>
        <w:t>&lt;p&gt;{{ name_problem }}&lt;/p&gt;</w:t>
      </w:r>
    </w:p>
    <w:p w14:paraId="0A899C90" w14:textId="77777777" w:rsidR="006647C1" w:rsidRDefault="00BB4B6F">
      <w:pPr>
        <w:pStyle w:val="SourceCode"/>
      </w:pPr>
      <w:r>
        <w:t>&lt;p&gt;Email&lt;/p&gt;</w:t>
      </w:r>
    </w:p>
    <w:p w14:paraId="5C47F30A" w14:textId="77777777" w:rsidR="006647C1" w:rsidRDefault="00BB4B6F">
      <w:pPr>
        <w:pStyle w:val="SourceCode"/>
      </w:pPr>
      <w:r>
        <w:t>&lt;p&gt;&lt;input name="email" type="email" value="{{ email }}" required /&gt;&lt;/p&gt;</w:t>
      </w:r>
    </w:p>
    <w:p w14:paraId="4F439F59" w14:textId="77777777" w:rsidR="006647C1" w:rsidRDefault="00BB4B6F">
      <w:pPr>
        <w:pStyle w:val="SourceCode"/>
      </w:pPr>
      <w:r>
        <w:t>&lt;p&gt;{{ email_problem }}&lt;/p&gt;</w:t>
      </w:r>
    </w:p>
    <w:p w14:paraId="7044F591" w14:textId="77777777" w:rsidR="006647C1" w:rsidRDefault="00BB4B6F">
      <w:pPr>
        <w:pStyle w:val="SourceCode"/>
      </w:pPr>
      <w:r>
        <w:t>&lt;p&gt;Phone&lt;/p&gt;</w:t>
      </w:r>
    </w:p>
    <w:p w14:paraId="208DAC85" w14:textId="77777777" w:rsidR="006647C1" w:rsidRDefault="00BB4B6F">
      <w:pPr>
        <w:pStyle w:val="SourceCode"/>
      </w:pPr>
      <w:r>
        <w:t>&lt;p&gt;&lt;input name="phone" value="{{ phone }}" maxlength="20" /&gt;&lt;/p&gt;</w:t>
      </w:r>
    </w:p>
    <w:p w14:paraId="76203312" w14:textId="77777777" w:rsidR="006647C1" w:rsidRDefault="00BB4B6F">
      <w:pPr>
        <w:pStyle w:val="SourceCode"/>
      </w:pPr>
      <w:r>
        <w:t>&lt;p&gt;{{ phone_problem }}&lt;/p&gt;</w:t>
      </w:r>
    </w:p>
    <w:p w14:paraId="4C5421B0" w14:textId="77777777" w:rsidR="006647C1" w:rsidRDefault="00BB4B6F">
      <w:pPr>
        <w:pStyle w:val="SourceCode"/>
      </w:pPr>
      <w:r>
        <w:t>&lt;p&gt;&lt;button type="submit"&gt;Add contact&lt;/button&gt;&lt;/p&gt;</w:t>
      </w:r>
    </w:p>
    <w:p w14:paraId="529D495C" w14:textId="77777777" w:rsidR="006647C1" w:rsidRDefault="00BB4B6F">
      <w:pPr>
        <w:pStyle w:val="SourceCode"/>
      </w:pPr>
      <w:r>
        <w:t>&lt;/form&gt;</w:t>
      </w:r>
    </w:p>
    <w:p w14:paraId="771421E4" w14:textId="77777777" w:rsidR="006647C1" w:rsidRDefault="00BB4B6F">
      <w:pPr>
        <w:pStyle w:val="SourceCode"/>
        <w:keepNext/>
      </w:pPr>
      <w:r>
        <w:t>&lt;p&gt;&lt;a href="/contacts"&gt;All contacts&lt;/a&gt;&lt;/p&gt;</w:t>
      </w:r>
    </w:p>
    <w:p w14:paraId="5A650F01" w14:textId="77777777" w:rsidR="006647C1" w:rsidRDefault="00BB4B6F">
      <w:pPr>
        <w:pStyle w:val="SourceCode"/>
        <w:keepNext/>
      </w:pPr>
      <w:r>
        <w:t>&lt;/body&gt;</w:t>
      </w:r>
    </w:p>
    <w:p w14:paraId="71FD77D8" w14:textId="77777777" w:rsidR="006647C1" w:rsidRDefault="00BB4B6F">
      <w:pPr>
        <w:pStyle w:val="SourceCode"/>
      </w:pPr>
      <w:r>
        <w:t>&lt;/html&gt;</w:t>
      </w:r>
    </w:p>
    <w:p w14:paraId="23EB9B8C" w14:textId="77777777" w:rsidR="006647C1" w:rsidRDefault="006647C1">
      <w:pPr>
        <w:keepNext/>
      </w:pPr>
    </w:p>
    <w:p w14:paraId="20BB09ED" w14:textId="77777777" w:rsidR="006647C1" w:rsidRDefault="00BB4B6F">
      <w:pPr>
        <w:pStyle w:val="Heading3"/>
      </w:pPr>
      <w:r>
        <w:t>erlang/src/server.erl</w:t>
      </w:r>
    </w:p>
    <w:p w14:paraId="42788830" w14:textId="77777777" w:rsidR="006647C1" w:rsidRDefault="00BB4B6F">
      <w:pPr>
        <w:pStyle w:val="SourceCode"/>
        <w:keepNext/>
      </w:pPr>
      <w:r>
        <w:t>%% Lesson 8.7a: Lesson 8.6a's server, with a stylesheet and a logo, as</w:t>
      </w:r>
    </w:p>
    <w:p w14:paraId="250D7108" w14:textId="77777777" w:rsidR="006647C1" w:rsidRDefault="00BB4B6F">
      <w:pPr>
        <w:pStyle w:val="SourceCode"/>
        <w:keepNext/>
      </w:pPr>
      <w:r>
        <w:t>%% C's server.c is in Lesson 8.7. Every page links /static/style.css and</w:t>
      </w:r>
    </w:p>
    <w:p w14:paraId="0FB60059" w14:textId="77777777" w:rsidR="006647C1" w:rsidRDefault="00BB4B6F">
      <w:pPr>
        <w:pStyle w:val="SourceCode"/>
      </w:pPr>
      <w:r>
        <w:t>%% the logo as its icon, and the server answers only the static files its</w:t>
      </w:r>
    </w:p>
    <w:p w14:paraId="543811E6" w14:textId="77777777" w:rsidR="006647C1" w:rsidRDefault="00BB4B6F">
      <w:pPr>
        <w:pStyle w:val="SourceCode"/>
      </w:pPr>
      <w:r>
        <w:t>%% map lists, each with its own type, to visitors who are logged in or</w:t>
      </w:r>
    </w:p>
    <w:p w14:paraId="06138DE8" w14:textId="77777777" w:rsidR="006647C1" w:rsidRDefault="00BB4B6F">
      <w:pPr>
        <w:pStyle w:val="SourceCode"/>
      </w:pPr>
      <w:r>
        <w:t>%% not. Chapter 8's Extended lessons add their pages to this file.</w:t>
      </w:r>
    </w:p>
    <w:p w14:paraId="3737BF98" w14:textId="77777777" w:rsidR="006647C1" w:rsidRDefault="00BB4B6F">
      <w:pPr>
        <w:pStyle w:val="SourceCode"/>
      </w:pPr>
      <w:r>
        <w:t>-module(server).</w:t>
      </w:r>
    </w:p>
    <w:p w14:paraId="70BDFA8A" w14:textId="77777777" w:rsidR="006647C1" w:rsidRDefault="00BB4B6F">
      <w:pPr>
        <w:pStyle w:val="SourceCode"/>
      </w:pPr>
      <w:r>
        <w:t>%% Remember, execute/2 makes this module a middleware too (Basic).</w:t>
      </w:r>
    </w:p>
    <w:p w14:paraId="4341758C" w14:textId="77777777" w:rsidR="006647C1" w:rsidRDefault="00BB4B6F">
      <w:pPr>
        <w:pStyle w:val="SourceCode"/>
      </w:pPr>
      <w:r>
        <w:t>-export([main/0, init/2, execute/2]).</w:t>
      </w:r>
    </w:p>
    <w:p w14:paraId="4147479D" w14:textId="77777777" w:rsidR="006647C1" w:rsidRDefault="006647C1">
      <w:pPr>
        <w:pStyle w:val="SourceCode"/>
      </w:pPr>
    </w:p>
    <w:p w14:paraId="66931E03" w14:textId="77777777" w:rsidR="006647C1" w:rsidRDefault="00BB4B6F">
      <w:pPr>
        <w:pStyle w:val="SourceCode"/>
      </w:pPr>
      <w:r>
        <w:t>%% Remember, contacts.hrl holds the contact record that Chapter 6's store</w:t>
      </w:r>
    </w:p>
    <w:p w14:paraId="34F339F9" w14:textId="77777777" w:rsidR="006647C1" w:rsidRDefault="00BB4B6F">
      <w:pPr>
        <w:pStyle w:val="SourceCode"/>
      </w:pPr>
      <w:r>
        <w:t>%% fills (Lesson 5.8a).</w:t>
      </w:r>
    </w:p>
    <w:p w14:paraId="7203D9F9" w14:textId="77777777" w:rsidR="006647C1" w:rsidRDefault="00BB4B6F">
      <w:pPr>
        <w:pStyle w:val="SourceCode"/>
      </w:pPr>
      <w:r>
        <w:t>-include("contacts.hrl").</w:t>
      </w:r>
    </w:p>
    <w:p w14:paraId="18CE2177" w14:textId="77777777" w:rsidR="006647C1" w:rsidRDefault="006647C1">
      <w:pPr>
        <w:pStyle w:val="SourceCode"/>
      </w:pPr>
    </w:p>
    <w:p w14:paraId="36E69D62" w14:textId="77777777" w:rsidR="006647C1" w:rsidRDefault="00BB4B6F">
      <w:pPr>
        <w:pStyle w:val="SourceCode"/>
      </w:pPr>
      <w:r>
        <w:t>-define(HOST, "127.0.0.1").</w:t>
      </w:r>
    </w:p>
    <w:p w14:paraId="4830998F" w14:textId="77777777" w:rsidR="006647C1" w:rsidRDefault="00BB4B6F">
      <w:pPr>
        <w:pStyle w:val="SourceCode"/>
      </w:pPr>
      <w:r>
        <w:t>-define(HTTPS_PORT, 8765).</w:t>
      </w:r>
    </w:p>
    <w:p w14:paraId="0B7FDE71" w14:textId="77777777" w:rsidR="006647C1" w:rsidRDefault="00BB4B6F">
      <w:pPr>
        <w:pStyle w:val="SourceCode"/>
      </w:pPr>
      <w:r>
        <w:t>-define(API_PREFIX, "/api/v1").</w:t>
      </w:r>
    </w:p>
    <w:p w14:paraId="43854036" w14:textId="77777777" w:rsidR="006647C1" w:rsidRDefault="00BB4B6F">
      <w:pPr>
        <w:pStyle w:val="SourceCode"/>
      </w:pPr>
      <w:r>
        <w:t>-define(CONTACTS_PAGE_PATH, "/contacts").</w:t>
      </w:r>
    </w:p>
    <w:p w14:paraId="69FD2311" w14:textId="77777777" w:rsidR="006647C1" w:rsidRDefault="00BB4B6F">
      <w:pPr>
        <w:pStyle w:val="SourceCode"/>
      </w:pPr>
      <w:r>
        <w:t>-define(NEW_CONTACT_PATH, "/contacts/new").</w:t>
      </w:r>
    </w:p>
    <w:p w14:paraId="2F374002" w14:textId="77777777" w:rsidR="006647C1" w:rsidRDefault="00BB4B6F">
      <w:pPr>
        <w:pStyle w:val="SourceCode"/>
      </w:pPr>
      <w:r>
        <w:t>-define(LOGIN_PATH, "/login").</w:t>
      </w:r>
    </w:p>
    <w:p w14:paraId="759F57BA" w14:textId="77777777" w:rsidR="006647C1" w:rsidRDefault="00BB4B6F">
      <w:pPr>
        <w:pStyle w:val="SourceCode"/>
      </w:pPr>
      <w:r>
        <w:t>-define(LOGOUT_PATH, "/logout").</w:t>
      </w:r>
    </w:p>
    <w:p w14:paraId="7CF573F3" w14:textId="77777777" w:rsidR="006647C1" w:rsidRDefault="00BB4B6F">
      <w:pPr>
        <w:pStyle w:val="SourceCode"/>
      </w:pPr>
      <w:r>
        <w:t>-define(CERTIFICATE_FILE, "certs/server.pem").</w:t>
      </w:r>
    </w:p>
    <w:p w14:paraId="6F6E3B5E" w14:textId="77777777" w:rsidR="006647C1" w:rsidRDefault="00BB4B6F">
      <w:pPr>
        <w:pStyle w:val="SourceCode"/>
      </w:pPr>
      <w:r>
        <w:t>-define(KEY_FILE, "certs/server.key").</w:t>
      </w:r>
    </w:p>
    <w:p w14:paraId="72E87C5B" w14:textId="77777777" w:rsidR="006647C1" w:rsidRDefault="00BB4B6F">
      <w:pPr>
        <w:pStyle w:val="SourceCode"/>
      </w:pPr>
      <w:r>
        <w:t>-define(JSON_TYPE, &lt;&lt;"application/json; charset=utf-8"&gt;&gt;).</w:t>
      </w:r>
    </w:p>
    <w:p w14:paraId="5BF7AEF6" w14:textId="77777777" w:rsidR="006647C1" w:rsidRDefault="00BB4B6F">
      <w:pPr>
        <w:pStyle w:val="SourceCode"/>
      </w:pPr>
      <w:r>
        <w:t>-define(HTML_TYPE, &lt;&lt;"text/html; charset=utf-8"&gt;&gt;).</w:t>
      </w:r>
    </w:p>
    <w:p w14:paraId="47FFEF9B" w14:textId="77777777" w:rsidR="006647C1" w:rsidRDefault="00BB4B6F">
      <w:pPr>
        <w:pStyle w:val="SourceCode"/>
      </w:pPr>
      <w:r>
        <w:t>-define(NOT_FOUND_JSON, "{\"code\":\"not_found\",\"message\":\"no such path\"}").</w:t>
      </w:r>
    </w:p>
    <w:p w14:paraId="4097D7CA" w14:textId="77777777" w:rsidR="006647C1" w:rsidRDefault="00BB4B6F">
      <w:pPr>
        <w:pStyle w:val="SourceCode"/>
      </w:pPr>
      <w:r>
        <w:t>%% Remember, Lesson 6.11's range for an id: 1 to 2147483647.</w:t>
      </w:r>
    </w:p>
    <w:p w14:paraId="1C3E28FE" w14:textId="77777777" w:rsidR="006647C1" w:rsidRDefault="00BB4B6F">
      <w:pPr>
        <w:pStyle w:val="SourceCode"/>
      </w:pPr>
      <w:r>
        <w:t>-define(ID_MINIMUM, 1).</w:t>
      </w:r>
    </w:p>
    <w:p w14:paraId="17B74C20" w14:textId="77777777" w:rsidR="006647C1" w:rsidRDefault="00BB4B6F">
      <w:pPr>
        <w:pStyle w:val="SourceCode"/>
      </w:pPr>
      <w:r>
        <w:t>-define(ID_LIMIT, 2147483647).</w:t>
      </w:r>
    </w:p>
    <w:p w14:paraId="6DF035C6" w14:textId="77777777" w:rsidR="006647C1" w:rsidRDefault="00BB4B6F">
      <w:pPr>
        <w:pStyle w:val="SourceCode"/>
      </w:pPr>
      <w:r>
        <w:t>%% Remember, Lesson 6.12's body limit.</w:t>
      </w:r>
    </w:p>
    <w:p w14:paraId="334BD814" w14:textId="77777777" w:rsidR="006647C1" w:rsidRDefault="00BB4B6F">
      <w:pPr>
        <w:pStyle w:val="SourceCode"/>
      </w:pPr>
      <w:r>
        <w:t>-define(MAX_BODY_BYTES, 16384).</w:t>
      </w:r>
    </w:p>
    <w:p w14:paraId="7FAD4783" w14:textId="77777777" w:rsidR="006647C1" w:rsidRDefault="00BB4B6F">
      <w:pPr>
        <w:pStyle w:val="SourceCode"/>
      </w:pPr>
      <w:r>
        <w:t>%% The list shows at most this many contacts, Lesson 6.18a's largest page.</w:t>
      </w:r>
    </w:p>
    <w:p w14:paraId="359D5B09" w14:textId="77777777" w:rsidR="006647C1" w:rsidRDefault="00BB4B6F">
      <w:pPr>
        <w:pStyle w:val="SourceCode"/>
      </w:pPr>
      <w:r>
        <w:t>-define(CONTACT_LIMIT, 50).</w:t>
      </w:r>
    </w:p>
    <w:p w14:paraId="70BA3837" w14:textId="77777777" w:rsidR="006647C1" w:rsidRDefault="00BB4B6F">
      <w:pPr>
        <w:pStyle w:val="SourceCode"/>
      </w:pPr>
      <w:r>
        <w:t>-define(NO_PHONE_TEXT, "(no phone)").</w:t>
      </w:r>
    </w:p>
    <w:p w14:paraId="330B8EEA" w14:textId="77777777" w:rsidR="006647C1" w:rsidRDefault="00BB4B6F">
      <w:pPr>
        <w:pStyle w:val="SourceCode"/>
      </w:pPr>
      <w:r>
        <w:t>-define(NEW_FORM_NOTICE,</w:t>
      </w:r>
    </w:p>
    <w:p w14:paraId="5D768770" w14:textId="77777777" w:rsidR="006647C1" w:rsidRDefault="00BB4B6F">
      <w:pPr>
        <w:pStyle w:val="SourceCode"/>
      </w:pPr>
      <w:r>
        <w:t xml:space="preserve">        "Fill in a name and an email; the phone is optional.").</w:t>
      </w:r>
    </w:p>
    <w:p w14:paraId="2736CB20" w14:textId="77777777" w:rsidR="006647C1" w:rsidRDefault="00BB4B6F">
      <w:pPr>
        <w:pStyle w:val="SourceCode"/>
      </w:pPr>
      <w:r>
        <w:t>-define(REFUSED_FORM_NOTICE,</w:t>
      </w:r>
    </w:p>
    <w:p w14:paraId="7C1B52A1" w14:textId="77777777" w:rsidR="006647C1" w:rsidRDefault="00BB4B6F">
      <w:pPr>
        <w:pStyle w:val="SourceCode"/>
      </w:pPr>
      <w:r>
        <w:t xml:space="preserve">        "Not saved: fix each problem shown under its box.").</w:t>
      </w:r>
    </w:p>
    <w:p w14:paraId="3F3DD9AF" w14:textId="77777777" w:rsidR="006647C1" w:rsidRDefault="00BB4B6F">
      <w:pPr>
        <w:pStyle w:val="SourceCode"/>
      </w:pPr>
      <w:r>
        <w:t>%% Remember, values validate_contact always accepts, for the fields</w:t>
      </w:r>
    </w:p>
    <w:p w14:paraId="42D4D754" w14:textId="77777777" w:rsidR="006647C1" w:rsidRDefault="00BB4B6F">
      <w:pPr>
        <w:pStyle w:val="SourceCode"/>
      </w:pPr>
      <w:r>
        <w:t>%% check_each_field is not asking about.</w:t>
      </w:r>
    </w:p>
    <w:p w14:paraId="7A5599AA" w14:textId="77777777" w:rsidR="006647C1" w:rsidRDefault="00BB4B6F">
      <w:pPr>
        <w:pStyle w:val="SourceCode"/>
      </w:pPr>
      <w:r>
        <w:t>-define(ACCEPTED_NAME, "a").</w:t>
      </w:r>
    </w:p>
    <w:p w14:paraId="40F4FB08" w14:textId="77777777" w:rsidR="006647C1" w:rsidRDefault="00BB4B6F">
      <w:pPr>
        <w:pStyle w:val="SourceCode"/>
      </w:pPr>
      <w:r>
        <w:t>-define(ACCEPTED_EMAIL, "a@example.com").</w:t>
      </w:r>
    </w:p>
    <w:p w14:paraId="114F2785" w14:textId="77777777" w:rsidR="006647C1" w:rsidRDefault="00BB4B6F">
      <w:pPr>
        <w:pStyle w:val="SourceCode"/>
      </w:pPr>
      <w:r>
        <w:t>%% The flash a stored contact leaves for the next page.</w:t>
      </w:r>
    </w:p>
    <w:p w14:paraId="24ABC2FB" w14:textId="77777777" w:rsidR="006647C1" w:rsidRDefault="00BB4B6F">
      <w:pPr>
        <w:pStyle w:val="SourceCode"/>
      </w:pPr>
      <w:r>
        <w:t>-define(CREATED_FLASH, "Contact created.").</w:t>
      </w:r>
    </w:p>
    <w:p w14:paraId="6C63CA5B" w14:textId="77777777" w:rsidR="006647C1" w:rsidRDefault="00BB4B6F">
      <w:pPr>
        <w:pStyle w:val="SourceCode"/>
      </w:pPr>
      <w:r>
        <w:t>%% The notice above an empty login form, and the one answer to every</w:t>
      </w:r>
    </w:p>
    <w:p w14:paraId="4B570795" w14:textId="77777777" w:rsidR="006647C1" w:rsidRDefault="00BB4B6F">
      <w:pPr>
        <w:pStyle w:val="SourceCode"/>
      </w:pPr>
      <w:r>
        <w:t>%% failed login, which never says which of the two was wrong.</w:t>
      </w:r>
    </w:p>
    <w:p w14:paraId="64CAC927" w14:textId="77777777" w:rsidR="006647C1" w:rsidRDefault="00BB4B6F">
      <w:pPr>
        <w:pStyle w:val="SourceCode"/>
      </w:pPr>
      <w:r>
        <w:t>-define(LOGIN_NOTICE, "Log in to see your contacts.").</w:t>
      </w:r>
    </w:p>
    <w:p w14:paraId="5293B7D5" w14:textId="77777777" w:rsidR="006647C1" w:rsidRDefault="00BB4B6F">
      <w:pPr>
        <w:pStyle w:val="SourceCode"/>
      </w:pPr>
      <w:r>
        <w:t>-define(FAILED_LOGIN_NOTICE, "Username or password is incorrect.").</w:t>
      </w:r>
    </w:p>
    <w:p w14:paraId="080037FB" w14:textId="77777777" w:rsidR="006647C1" w:rsidRDefault="00BB4B6F">
      <w:pPr>
        <w:pStyle w:val="SourceCode"/>
      </w:pPr>
      <w:r>
        <w:t>%% Remember, the session cookie's name and its attributes, and the ended</w:t>
      </w:r>
    </w:p>
    <w:p w14:paraId="0B70443F" w14:textId="77777777" w:rsidR="006647C1" w:rsidRDefault="00BB4B6F">
      <w:pPr>
        <w:pStyle w:val="SourceCode"/>
      </w:pPr>
      <w:r>
        <w:t>%% cookie's, with max_age =&gt; 0, as cowboy_req:set_resp_cookie takes them</w:t>
      </w:r>
    </w:p>
    <w:p w14:paraId="6CF6D0DE" w14:textId="77777777" w:rsidR="006647C1" w:rsidRDefault="00BB4B6F">
      <w:pPr>
        <w:pStyle w:val="SourceCode"/>
      </w:pPr>
      <w:r>
        <w:t>%% (Lesson 8.6a).</w:t>
      </w:r>
    </w:p>
    <w:p w14:paraId="53B7C664" w14:textId="77777777" w:rsidR="006647C1" w:rsidRDefault="00BB4B6F">
      <w:pPr>
        <w:pStyle w:val="SourceCode"/>
      </w:pPr>
      <w:r>
        <w:t>-define(SESSION_COOKIE, &lt;&lt;"__Host-spa_session"&gt;&gt;).</w:t>
      </w:r>
    </w:p>
    <w:p w14:paraId="4C42B9FA" w14:textId="77777777" w:rsidR="006647C1" w:rsidRDefault="00BB4B6F">
      <w:pPr>
        <w:pStyle w:val="SourceCode"/>
      </w:pPr>
      <w:r>
        <w:t>-define(SESSION_COOKIE_OPTIONS, #{path =&gt; &lt;&lt;"/"&gt;&gt;, secure =&gt; true,</w:t>
      </w:r>
    </w:p>
    <w:p w14:paraId="36E588E2" w14:textId="77777777" w:rsidR="006647C1" w:rsidRDefault="00BB4B6F">
      <w:pPr>
        <w:pStyle w:val="SourceCode"/>
      </w:pPr>
      <w:r>
        <w:t xml:space="preserve">                                  http_only =&gt; true, same_site =&gt; lax}).</w:t>
      </w:r>
    </w:p>
    <w:p w14:paraId="1EC11082" w14:textId="77777777" w:rsidR="006647C1" w:rsidRDefault="00BB4B6F">
      <w:pPr>
        <w:pStyle w:val="SourceCode"/>
      </w:pPr>
      <w:r>
        <w:t>-define(ENDED_COOKIE_OPTIONS, #{path =&gt; &lt;&lt;"/"&gt;&gt;, secure =&gt; true,</w:t>
      </w:r>
    </w:p>
    <w:p w14:paraId="6FA30CDC" w14:textId="77777777" w:rsidR="006647C1" w:rsidRDefault="00BB4B6F">
      <w:pPr>
        <w:pStyle w:val="SourceCode"/>
      </w:pPr>
      <w:r>
        <w:t xml:space="preserve">                                http_only =&gt; true, same_site =&gt; lax,</w:t>
      </w:r>
    </w:p>
    <w:p w14:paraId="5D31589E" w14:textId="77777777" w:rsidR="006647C1" w:rsidRDefault="00BB4B6F">
      <w:pPr>
        <w:pStyle w:val="SourceCode"/>
      </w:pPr>
      <w:r>
        <w:t xml:space="preserve">                                max_age =&gt; 0}).</w:t>
      </w:r>
    </w:p>
    <w:p w14:paraId="4921999D" w14:textId="77777777" w:rsidR="006647C1" w:rsidRDefault="00BB4B6F">
      <w:pPr>
        <w:pStyle w:val="SourceCode"/>
      </w:pPr>
      <w:r>
        <w:t>%% Cache-Control for every static file: no-cache lets the browser keep a</w:t>
      </w:r>
    </w:p>
    <w:p w14:paraId="290EEB50" w14:textId="77777777" w:rsidR="006647C1" w:rsidRDefault="00BB4B6F">
      <w:pPr>
        <w:pStyle w:val="SourceCode"/>
      </w:pPr>
      <w:r>
        <w:t>%% copy, but it must ask the server again before each use, so an edited</w:t>
      </w:r>
    </w:p>
    <w:p w14:paraId="3C661648" w14:textId="77777777" w:rsidR="006647C1" w:rsidRDefault="00BB4B6F">
      <w:pPr>
        <w:pStyle w:val="SourceCode"/>
      </w:pPr>
      <w:r>
        <w:t>%% stylesheet shows at the next load.</w:t>
      </w:r>
    </w:p>
    <w:p w14:paraId="3371A72B" w14:textId="77777777" w:rsidR="006647C1" w:rsidRDefault="00BB4B6F">
      <w:pPr>
        <w:pStyle w:val="SourceCode"/>
      </w:pPr>
      <w:r>
        <w:t>-define(STATIC_CACHE_CONTROL, &lt;&lt;"no-cache"&gt;&gt;).</w:t>
      </w:r>
    </w:p>
    <w:p w14:paraId="2A26DC63" w14:textId="77777777" w:rsidR="006647C1" w:rsidRDefault="00BB4B6F">
      <w:pPr>
        <w:pStyle w:val="SourceCode"/>
      </w:pPr>
      <w:r>
        <w:t>%% Remember, cowboy_static's options for each type (Basic).</w:t>
      </w:r>
    </w:p>
    <w:p w14:paraId="2FE18B8C" w14:textId="77777777" w:rsidR="006647C1" w:rsidRDefault="00BB4B6F">
      <w:pPr>
        <w:pStyle w:val="SourceCode"/>
      </w:pPr>
      <w:r>
        <w:t>-define(CSS_FILE, [{mimetypes, &lt;&lt;"text/css"&gt;&gt;}, {charset, &lt;&lt;"utf-8"&gt;&gt;}]).</w:t>
      </w:r>
    </w:p>
    <w:p w14:paraId="7AB33B91" w14:textId="77777777" w:rsidR="006647C1" w:rsidRDefault="00BB4B6F">
      <w:pPr>
        <w:pStyle w:val="SourceCode"/>
      </w:pPr>
      <w:r>
        <w:t>-define(SVG_FILE, [{mimetypes, &lt;&lt;"image/svg+xml"&gt;&gt;}]).</w:t>
      </w:r>
    </w:p>
    <w:p w14:paraId="49013558" w14:textId="77777777" w:rsidR="006647C1" w:rsidRDefault="006647C1">
      <w:pPr>
        <w:pStyle w:val="SourceCode"/>
      </w:pPr>
    </w:p>
    <w:p w14:paraId="4E683A9F" w14:textId="77777777" w:rsidR="006647C1" w:rsidRDefault="00BB4B6F">
      <w:pPr>
        <w:pStyle w:val="SourceCode"/>
      </w:pPr>
      <w:r>
        <w:t>%% Remember, the static map: the address, the file, and cowboy_static's</w:t>
      </w:r>
    </w:p>
    <w:p w14:paraId="0F9DD4CF" w14:textId="77777777" w:rsidR="006647C1" w:rsidRDefault="00BB4B6F">
      <w:pPr>
        <w:pStyle w:val="SourceCode"/>
      </w:pPr>
      <w:r>
        <w:t>%% options for its type (Basic). Only these three addresses are served: a</w:t>
      </w:r>
    </w:p>
    <w:p w14:paraId="34F9C405" w14:textId="77777777" w:rsidR="006647C1" w:rsidRDefault="00BB4B6F">
      <w:pPr>
        <w:pStyle w:val="SourceCode"/>
      </w:pPr>
      <w:r>
        <w:t>%% file that is not listed here, wherever it is, is not found.</w:t>
      </w:r>
    </w:p>
    <w:p w14:paraId="6CE1BDD8" w14:textId="77777777" w:rsidR="006647C1" w:rsidRDefault="00BB4B6F">
      <w:pPr>
        <w:pStyle w:val="SourceCode"/>
      </w:pPr>
      <w:r>
        <w:t>static_files() -&gt;</w:t>
      </w:r>
    </w:p>
    <w:p w14:paraId="2B3CF2FE" w14:textId="77777777" w:rsidR="006647C1" w:rsidRDefault="00BB4B6F">
      <w:pPr>
        <w:pStyle w:val="SourceCode"/>
      </w:pPr>
      <w:r>
        <w:t xml:space="preserve">    [{&lt;&lt;"/static/style.css"&gt;&gt;, "static/style.css", ?CSS_FILE},</w:t>
      </w:r>
    </w:p>
    <w:p w14:paraId="5C42C6EC" w14:textId="77777777" w:rsidR="006647C1" w:rsidRDefault="00BB4B6F">
      <w:pPr>
        <w:pStyle w:val="SourceCode"/>
      </w:pPr>
      <w:r>
        <w:t xml:space="preserve">     {&lt;&lt;"/static/logo.svg"&gt;&gt;, "static/logo.svg", ?SVG_FILE},</w:t>
      </w:r>
    </w:p>
    <w:p w14:paraId="08D644F9" w14:textId="77777777" w:rsidR="006647C1" w:rsidRDefault="00BB4B6F">
      <w:pPr>
        <w:pStyle w:val="SourceCode"/>
      </w:pPr>
      <w:r>
        <w:t xml:space="preserve">     {&lt;&lt;"/favicon.ico"&gt;&gt;, "static/logo.svg", ?SVG_FILE}].</w:t>
      </w:r>
    </w:p>
    <w:p w14:paraId="1F20B3E4" w14:textId="77777777" w:rsidR="006647C1" w:rsidRDefault="006647C1">
      <w:pPr>
        <w:pStyle w:val="SourceCode"/>
      </w:pPr>
    </w:p>
    <w:p w14:paraId="44A1E47B" w14:textId="77777777" w:rsidR="006647C1" w:rsidRDefault="00BB4B6F">
      <w:pPr>
        <w:pStyle w:val="SourceCode"/>
      </w:pPr>
      <w:r>
        <w:t>%% Remember, one cowboy_static route per entry (Basic).</w:t>
      </w:r>
    </w:p>
    <w:p w14:paraId="11C7146F" w14:textId="77777777" w:rsidR="006647C1" w:rsidRDefault="00BB4B6F">
      <w:pPr>
        <w:pStyle w:val="SourceCode"/>
      </w:pPr>
      <w:r>
        <w:t>static_route({Address, File, Options}) -&gt;</w:t>
      </w:r>
    </w:p>
    <w:p w14:paraId="1D67A052" w14:textId="77777777" w:rsidR="006647C1" w:rsidRDefault="00BB4B6F">
      <w:pPr>
        <w:pStyle w:val="SourceCode"/>
      </w:pPr>
      <w:r>
        <w:t xml:space="preserve">    {Address, cowboy_static, {file, File, Options}}.</w:t>
      </w:r>
    </w:p>
    <w:p w14:paraId="2B7E33E5" w14:textId="77777777" w:rsidR="006647C1" w:rsidRDefault="006647C1">
      <w:pPr>
        <w:pStyle w:val="SourceCode"/>
      </w:pPr>
    </w:p>
    <w:p w14:paraId="2399A452" w14:textId="77777777" w:rsidR="006647C1" w:rsidRDefault="00BB4B6F">
      <w:pPr>
        <w:pStyle w:val="SourceCode"/>
      </w:pPr>
      <w:r>
        <w:t>%% Remember, the target as the client sent it, still percent-encoded</w:t>
      </w:r>
    </w:p>
    <w:p w14:paraId="5841A63E" w14:textId="77777777" w:rsidR="006647C1" w:rsidRDefault="00BB4B6F">
      <w:pPr>
        <w:pStyle w:val="SourceCode"/>
      </w:pPr>
      <w:r>
        <w:t>%% (Lesson 8.1a).</w:t>
      </w:r>
    </w:p>
    <w:p w14:paraId="69938B29" w14:textId="77777777" w:rsidR="006647C1" w:rsidRDefault="00BB4B6F">
      <w:pPr>
        <w:pStyle w:val="SourceCode"/>
      </w:pPr>
      <w:r>
        <w:t>request_target(Request) -&gt;</w:t>
      </w:r>
    </w:p>
    <w:p w14:paraId="5C4EA0A6" w14:textId="77777777" w:rsidR="006647C1" w:rsidRDefault="00BB4B6F">
      <w:pPr>
        <w:pStyle w:val="SourceCode"/>
      </w:pPr>
      <w:r>
        <w:t xml:space="preserve">    case cowboy_req:qs(Request) of</w:t>
      </w:r>
    </w:p>
    <w:p w14:paraId="4F75EAB4" w14:textId="77777777" w:rsidR="006647C1" w:rsidRDefault="00BB4B6F">
      <w:pPr>
        <w:pStyle w:val="SourceCode"/>
      </w:pPr>
      <w:r>
        <w:t xml:space="preserve">        &lt;&lt;&gt;&gt; -&gt; cowboy_req:path(Request);</w:t>
      </w:r>
    </w:p>
    <w:p w14:paraId="79B9D287" w14:textId="77777777" w:rsidR="006647C1" w:rsidRDefault="00BB4B6F">
      <w:pPr>
        <w:pStyle w:val="SourceCode"/>
      </w:pPr>
      <w:r>
        <w:t xml:space="preserve">        Query -&gt; [cowboy_req:path(Request), "?", Query]</w:t>
      </w:r>
    </w:p>
    <w:p w14:paraId="68CE8EC2" w14:textId="77777777" w:rsidR="006647C1" w:rsidRDefault="00BB4B6F">
      <w:pPr>
        <w:pStyle w:val="SourceCode"/>
      </w:pPr>
      <w:r>
        <w:t xml:space="preserve">    end.</w:t>
      </w:r>
    </w:p>
    <w:p w14:paraId="5747A348" w14:textId="77777777" w:rsidR="006647C1" w:rsidRDefault="006647C1">
      <w:pPr>
        <w:pStyle w:val="SourceCode"/>
      </w:pPr>
    </w:p>
    <w:p w14:paraId="724FF631" w14:textId="77777777" w:rsidR="006647C1" w:rsidRDefault="00BB4B6F">
      <w:pPr>
        <w:pStyle w:val="SourceCode"/>
      </w:pPr>
      <w:r>
        <w:t>%% Remember, one line per answered request (Lesson 6.0a), written by</w:t>
      </w:r>
    </w:p>
    <w:p w14:paraId="00A4AB5E" w14:textId="77777777" w:rsidR="006647C1" w:rsidRDefault="00BB4B6F">
      <w:pPr>
        <w:pStyle w:val="SourceCode"/>
      </w:pPr>
      <w:r>
        <w:t>%% log_answer (below) for every request, as the request ended.</w:t>
      </w:r>
    </w:p>
    <w:p w14:paraId="484EE879" w14:textId="77777777" w:rsidR="006647C1" w:rsidRDefault="00BB4B6F">
      <w:pPr>
        <w:pStyle w:val="SourceCode"/>
      </w:pPr>
      <w:r>
        <w:t>log_request(Request, Status) -&gt;</w:t>
      </w:r>
    </w:p>
    <w:p w14:paraId="1639540F" w14:textId="77777777" w:rsidR="006647C1" w:rsidRDefault="00BB4B6F">
      <w:pPr>
        <w:pStyle w:val="SourceCode"/>
      </w:pPr>
      <w:r>
        <w:t xml:space="preserve">    io:format("~s ~s -&gt; ~B~n",</w:t>
      </w:r>
    </w:p>
    <w:p w14:paraId="305A8A2F" w14:textId="77777777" w:rsidR="006647C1" w:rsidRDefault="00BB4B6F">
      <w:pPr>
        <w:pStyle w:val="SourceCode"/>
      </w:pPr>
      <w:r>
        <w:t xml:space="preserve">              [cowboy_req:method(Request), request_target(Request), Status]).</w:t>
      </w:r>
    </w:p>
    <w:p w14:paraId="1C73F289" w14:textId="77777777" w:rsidR="006647C1" w:rsidRDefault="006647C1">
      <w:pPr>
        <w:pStyle w:val="SourceCode"/>
      </w:pPr>
    </w:p>
    <w:p w14:paraId="272C33DC" w14:textId="77777777" w:rsidR="006647C1" w:rsidRDefault="00BB4B6F">
      <w:pPr>
        <w:pStyle w:val="SourceCode"/>
      </w:pPr>
      <w:r>
        <w:t>%% Remember, every JSON answer goes through here; it returns the answered</w:t>
      </w:r>
    </w:p>
    <w:p w14:paraId="65CE3A57" w14:textId="77777777" w:rsidR="006647C1" w:rsidRDefault="00BB4B6F">
      <w:pPr>
        <w:pStyle w:val="SourceCode"/>
      </w:pPr>
      <w:r>
        <w:t>%% request. Its log line is now log_answer's (below).</w:t>
      </w:r>
    </w:p>
    <w:p w14:paraId="33A0F705" w14:textId="77777777" w:rsidR="006647C1" w:rsidRDefault="00BB4B6F">
      <w:pPr>
        <w:pStyle w:val="SourceCode"/>
      </w:pPr>
      <w:r>
        <w:t>send_json(Request, Status, JsonText) -&gt;</w:t>
      </w:r>
    </w:p>
    <w:p w14:paraId="4131455F" w14:textId="77777777" w:rsidR="006647C1" w:rsidRDefault="00BB4B6F">
      <w:pPr>
        <w:pStyle w:val="SourceCode"/>
      </w:pPr>
      <w:r>
        <w:t xml:space="preserve">    Headers = #{&lt;&lt;"content-type"&gt;&gt; =&gt; ?JSON_TYPE},</w:t>
      </w:r>
    </w:p>
    <w:p w14:paraId="1A3F1D17" w14:textId="77777777" w:rsidR="006647C1" w:rsidRDefault="00BB4B6F">
      <w:pPr>
        <w:pStyle w:val="SourceCode"/>
      </w:pPr>
      <w:r>
        <w:t xml:space="preserve">    cowboy_req:reply(Status, Headers, JsonText, Request).</w:t>
      </w:r>
    </w:p>
    <w:p w14:paraId="024BAB17" w14:textId="77777777" w:rsidR="006647C1" w:rsidRDefault="006647C1">
      <w:pPr>
        <w:pStyle w:val="SourceCode"/>
      </w:pPr>
    </w:p>
    <w:p w14:paraId="2BEF3985" w14:textId="77777777" w:rsidR="006647C1" w:rsidRDefault="00BB4B6F">
      <w:pPr>
        <w:pStyle w:val="SourceCode"/>
      </w:pPr>
      <w:r>
        <w:t>%% Remember, every page goes through send_html, with the HTML type and</w:t>
      </w:r>
    </w:p>
    <w:p w14:paraId="137E6496" w14:textId="77777777" w:rsidR="006647C1" w:rsidRDefault="00BB4B6F">
      <w:pPr>
        <w:pStyle w:val="SourceCode"/>
      </w:pPr>
      <w:r>
        <w:t>%% nosniff; send_html/4 also takes a map of more headers (Lesson 8.3a).</w:t>
      </w:r>
    </w:p>
    <w:p w14:paraId="72E57A9F" w14:textId="77777777" w:rsidR="006647C1" w:rsidRDefault="00BB4B6F">
      <w:pPr>
        <w:pStyle w:val="SourceCode"/>
      </w:pPr>
      <w:r>
        <w:t>send_html(Request, Status, Html) -&gt;</w:t>
      </w:r>
    </w:p>
    <w:p w14:paraId="689E2570" w14:textId="77777777" w:rsidR="006647C1" w:rsidRDefault="00BB4B6F">
      <w:pPr>
        <w:pStyle w:val="SourceCode"/>
      </w:pPr>
      <w:r>
        <w:t xml:space="preserve">    send_html(Request, Status, #{}, Html).</w:t>
      </w:r>
    </w:p>
    <w:p w14:paraId="160F274F" w14:textId="77777777" w:rsidR="006647C1" w:rsidRDefault="006647C1">
      <w:pPr>
        <w:pStyle w:val="SourceCode"/>
      </w:pPr>
    </w:p>
    <w:p w14:paraId="5E63D192" w14:textId="77777777" w:rsidR="006647C1" w:rsidRDefault="00BB4B6F">
      <w:pPr>
        <w:pStyle w:val="SourceCode"/>
      </w:pPr>
      <w:r>
        <w:t>send_html(Request, Status, ExtraHeaders, Html) -&gt;</w:t>
      </w:r>
    </w:p>
    <w:p w14:paraId="366BC002" w14:textId="77777777" w:rsidR="006647C1" w:rsidRDefault="00BB4B6F">
      <w:pPr>
        <w:pStyle w:val="SourceCode"/>
      </w:pPr>
      <w:r>
        <w:t xml:space="preserve">    Headers = maps:merge(#{&lt;&lt;"content-type"&gt;&gt; =&gt; ?HTML_TYPE,</w:t>
      </w:r>
    </w:p>
    <w:p w14:paraId="5EB1CAC4" w14:textId="77777777" w:rsidR="006647C1" w:rsidRDefault="00BB4B6F">
      <w:pPr>
        <w:pStyle w:val="SourceCode"/>
      </w:pPr>
      <w:r>
        <w:t xml:space="preserve">                           &lt;&lt;"x-content-type-options"&gt;&gt; =&gt; &lt;&lt;"nosniff"&gt;&gt;},</w:t>
      </w:r>
    </w:p>
    <w:p w14:paraId="65BCAA53" w14:textId="77777777" w:rsidR="006647C1" w:rsidRDefault="00BB4B6F">
      <w:pPr>
        <w:pStyle w:val="SourceCode"/>
      </w:pPr>
      <w:r>
        <w:t xml:space="preserve">                         ExtraHeaders),</w:t>
      </w:r>
    </w:p>
    <w:p w14:paraId="11DF2C4A" w14:textId="77777777" w:rsidR="006647C1" w:rsidRDefault="00BB4B6F">
      <w:pPr>
        <w:pStyle w:val="SourceCode"/>
      </w:pPr>
      <w:r>
        <w:t xml:space="preserve">    cowboy_req:reply(Status, Headers, Html, Request).</w:t>
      </w:r>
    </w:p>
    <w:p w14:paraId="39B2C935" w14:textId="77777777" w:rsidR="006647C1" w:rsidRDefault="006647C1">
      <w:pPr>
        <w:pStyle w:val="SourceCode"/>
      </w:pPr>
    </w:p>
    <w:p w14:paraId="1ADDC42F" w14:textId="77777777" w:rsidR="006647C1" w:rsidRDefault="00BB4B6F">
      <w:pPr>
        <w:pStyle w:val="SourceCode"/>
      </w:pPr>
      <w:r>
        <w:t>%% Remember, send_page renders a template module's page and answers with</w:t>
      </w:r>
    </w:p>
    <w:p w14:paraId="48BBEEF4" w14:textId="77777777" w:rsidR="006647C1" w:rsidRDefault="00BB4B6F">
      <w:pPr>
        <w:pStyle w:val="SourceCode"/>
      </w:pPr>
      <w:r>
        <w:t>%% it, or answers 500 when the render fails; send_page/5 also takes more</w:t>
      </w:r>
    </w:p>
    <w:p w14:paraId="6CCAE31A" w14:textId="77777777" w:rsidR="006647C1" w:rsidRDefault="00BB4B6F">
      <w:pPr>
        <w:pStyle w:val="SourceCode"/>
      </w:pPr>
      <w:r>
        <w:t>%% headers (Lesson 8.3a).</w:t>
      </w:r>
    </w:p>
    <w:p w14:paraId="3E773BD4" w14:textId="77777777" w:rsidR="006647C1" w:rsidRDefault="00BB4B6F">
      <w:pPr>
        <w:pStyle w:val="SourceCode"/>
      </w:pPr>
      <w:r>
        <w:t>send_page(Request, Status, TemplateModule, PageData) -&gt;</w:t>
      </w:r>
    </w:p>
    <w:p w14:paraId="7F3F16B1" w14:textId="77777777" w:rsidR="006647C1" w:rsidRDefault="00BB4B6F">
      <w:pPr>
        <w:pStyle w:val="SourceCode"/>
      </w:pPr>
      <w:r>
        <w:t xml:space="preserve">    send_page(Request, Status, #{}, TemplateModule, PageData).</w:t>
      </w:r>
    </w:p>
    <w:p w14:paraId="32568CF9" w14:textId="77777777" w:rsidR="006647C1" w:rsidRDefault="006647C1">
      <w:pPr>
        <w:pStyle w:val="SourceCode"/>
      </w:pPr>
    </w:p>
    <w:p w14:paraId="3D6AEBEC" w14:textId="77777777" w:rsidR="006647C1" w:rsidRDefault="00BB4B6F">
      <w:pPr>
        <w:pStyle w:val="SourceCode"/>
      </w:pPr>
      <w:r>
        <w:t>send_page(Request, Status, ExtraHeaders, TemplateModule, PageData) -&gt;</w:t>
      </w:r>
    </w:p>
    <w:p w14:paraId="49E990CE" w14:textId="77777777" w:rsidR="006647C1" w:rsidRDefault="00BB4B6F">
      <w:pPr>
        <w:pStyle w:val="SourceCode"/>
      </w:pPr>
      <w:r>
        <w:t xml:space="preserve">    try TemplateModule:render(PageData) of</w:t>
      </w:r>
    </w:p>
    <w:p w14:paraId="20650109" w14:textId="77777777" w:rsidR="006647C1" w:rsidRDefault="00BB4B6F">
      <w:pPr>
        <w:pStyle w:val="SourceCode"/>
      </w:pPr>
      <w:r>
        <w:t xml:space="preserve">        {ok, Page} -&gt;</w:t>
      </w:r>
    </w:p>
    <w:p w14:paraId="5DE573B6" w14:textId="77777777" w:rsidR="006647C1" w:rsidRDefault="00BB4B6F">
      <w:pPr>
        <w:pStyle w:val="SourceCode"/>
      </w:pPr>
      <w:r>
        <w:t xml:space="preserve">            send_html(Request, Status, ExtraHeaders,</w:t>
      </w:r>
    </w:p>
    <w:p w14:paraId="4694E4DC" w14:textId="77777777" w:rsidR="006647C1" w:rsidRDefault="00BB4B6F">
      <w:pPr>
        <w:pStyle w:val="SourceCode"/>
      </w:pPr>
      <w:r>
        <w:t xml:space="preserve">                      unicode:characters_to_binary(Page));</w:t>
      </w:r>
    </w:p>
    <w:p w14:paraId="591C9A4C" w14:textId="77777777" w:rsidR="006647C1" w:rsidRDefault="00BB4B6F">
      <w:pPr>
        <w:pStyle w:val="SourceCode"/>
      </w:pPr>
      <w:r>
        <w:t xml:space="preserve">        {error, Reason} -&gt;</w:t>
      </w:r>
    </w:p>
    <w:p w14:paraId="39582F4D" w14:textId="77777777" w:rsidR="006647C1" w:rsidRDefault="00BB4B6F">
      <w:pPr>
        <w:pStyle w:val="SourceCode"/>
      </w:pPr>
      <w:r>
        <w:t xml:space="preserve">            send_render_failure(Request, Reason)</w:t>
      </w:r>
    </w:p>
    <w:p w14:paraId="071B60B6" w14:textId="77777777" w:rsidR="006647C1" w:rsidRDefault="00BB4B6F">
      <w:pPr>
        <w:pStyle w:val="SourceCode"/>
      </w:pPr>
      <w:r>
        <w:t xml:space="preserve">    catch</w:t>
      </w:r>
    </w:p>
    <w:p w14:paraId="4059E163" w14:textId="77777777" w:rsidR="006647C1" w:rsidRDefault="00BB4B6F">
      <w:pPr>
        <w:pStyle w:val="SourceCode"/>
      </w:pPr>
      <w:r>
        <w:t xml:space="preserve">        error:Reason -&gt;</w:t>
      </w:r>
    </w:p>
    <w:p w14:paraId="53286071" w14:textId="77777777" w:rsidR="006647C1" w:rsidRDefault="00BB4B6F">
      <w:pPr>
        <w:pStyle w:val="SourceCode"/>
      </w:pPr>
      <w:r>
        <w:t xml:space="preserve">            send_render_failure(Request, Reason)</w:t>
      </w:r>
    </w:p>
    <w:p w14:paraId="4F08A1D9" w14:textId="77777777" w:rsidR="006647C1" w:rsidRDefault="00BB4B6F">
      <w:pPr>
        <w:pStyle w:val="SourceCode"/>
      </w:pPr>
      <w:r>
        <w:t xml:space="preserve">    end.</w:t>
      </w:r>
    </w:p>
    <w:p w14:paraId="1935D0A9" w14:textId="77777777" w:rsidR="006647C1" w:rsidRDefault="006647C1">
      <w:pPr>
        <w:pStyle w:val="SourceCode"/>
      </w:pPr>
    </w:p>
    <w:p w14:paraId="40929A2B" w14:textId="77777777" w:rsidR="006647C1" w:rsidRDefault="00BB4B6F">
      <w:pPr>
        <w:pStyle w:val="SourceCode"/>
      </w:pPr>
      <w:r>
        <w:t>%% Remember, a page that could not be made gets 500 with an empty body,</w:t>
      </w:r>
    </w:p>
    <w:p w14:paraId="533134FE" w14:textId="77777777" w:rsidR="006647C1" w:rsidRDefault="00BB4B6F">
      <w:pPr>
        <w:pStyle w:val="SourceCode"/>
      </w:pPr>
      <w:r>
        <w:t>%% and the reason goes to Terminal 1, never into the page (Lesson 8.3a).</w:t>
      </w:r>
    </w:p>
    <w:p w14:paraId="21CAD828" w14:textId="77777777" w:rsidR="006647C1" w:rsidRDefault="00BB4B6F">
      <w:pPr>
        <w:pStyle w:val="SourceCode"/>
      </w:pPr>
      <w:r>
        <w:t>send_render_failure(Request, Reason) -&gt;</w:t>
      </w:r>
    </w:p>
    <w:p w14:paraId="7DD32EE0" w14:textId="77777777" w:rsidR="006647C1" w:rsidRDefault="00BB4B6F">
      <w:pPr>
        <w:pStyle w:val="SourceCode"/>
      </w:pPr>
      <w:r>
        <w:t xml:space="preserve">    io:format(standard_error, "Error: could not render the page for ~s~n",</w:t>
      </w:r>
    </w:p>
    <w:p w14:paraId="29BA37FE" w14:textId="77777777" w:rsidR="006647C1" w:rsidRDefault="00BB4B6F">
      <w:pPr>
        <w:pStyle w:val="SourceCode"/>
      </w:pPr>
      <w:r>
        <w:t xml:space="preserve">              [request_target(Request)]),</w:t>
      </w:r>
    </w:p>
    <w:p w14:paraId="6802E569" w14:textId="77777777" w:rsidR="006647C1" w:rsidRDefault="00BB4B6F">
      <w:pPr>
        <w:pStyle w:val="SourceCode"/>
      </w:pPr>
      <w:r>
        <w:t xml:space="preserve">    io:format(standard_error, "Reason: ~p~n", [Reason]),</w:t>
      </w:r>
    </w:p>
    <w:p w14:paraId="5227DAB0" w14:textId="77777777" w:rsidR="006647C1" w:rsidRDefault="00BB4B6F">
      <w:pPr>
        <w:pStyle w:val="SourceCode"/>
      </w:pPr>
      <w:r>
        <w:t xml:space="preserve">    send_html(Request, 500, &lt;&lt;&gt;&gt;).</w:t>
      </w:r>
    </w:p>
    <w:p w14:paraId="5DFD8134" w14:textId="77777777" w:rsidR="006647C1" w:rsidRDefault="006647C1">
      <w:pPr>
        <w:pStyle w:val="SourceCode"/>
      </w:pPr>
    </w:p>
    <w:p w14:paraId="61529DFA" w14:textId="77777777" w:rsidR="006647C1" w:rsidRDefault="00BB4B6F">
      <w:pPr>
        <w:pStyle w:val="SourceCode"/>
      </w:pPr>
      <w:r>
        <w:t>%% Remember, Post/Redirect/Get: 303 See Other with location, and no body;</w:t>
      </w:r>
    </w:p>
    <w:p w14:paraId="398363DA" w14:textId="77777777" w:rsidR="006647C1" w:rsidRDefault="00BB4B6F">
      <w:pPr>
        <w:pStyle w:val="SourceCode"/>
      </w:pPr>
      <w:r>
        <w:t>%% cowboy has no redirect function (Lesson 8.4a). A cookie set on the</w:t>
      </w:r>
    </w:p>
    <w:p w14:paraId="009A687B" w14:textId="77777777" w:rsidR="006647C1" w:rsidRDefault="00BB4B6F">
      <w:pPr>
        <w:pStyle w:val="SourceCode"/>
      </w:pPr>
      <w:r>
        <w:t>%% request with set_resp_cookie goes out with the reply.</w:t>
      </w:r>
    </w:p>
    <w:p w14:paraId="3EA6F8B2" w14:textId="77777777" w:rsidR="006647C1" w:rsidRDefault="00BB4B6F">
      <w:pPr>
        <w:pStyle w:val="SourceCode"/>
      </w:pPr>
      <w:r>
        <w:t>send_redirect(Request, Location) -&gt;</w:t>
      </w:r>
    </w:p>
    <w:p w14:paraId="269F9F7B" w14:textId="77777777" w:rsidR="006647C1" w:rsidRDefault="00BB4B6F">
      <w:pPr>
        <w:pStyle w:val="SourceCode"/>
      </w:pPr>
      <w:r>
        <w:t xml:space="preserve">    cowboy_req:reply(303, #{&lt;&lt;"location"&gt;&gt; =&gt; Location}, Request).</w:t>
      </w:r>
    </w:p>
    <w:p w14:paraId="54B5F651" w14:textId="77777777" w:rsidR="006647C1" w:rsidRDefault="006647C1">
      <w:pPr>
        <w:pStyle w:val="SourceCode"/>
      </w:pPr>
    </w:p>
    <w:p w14:paraId="63B769F3" w14:textId="77777777" w:rsidR="006647C1" w:rsidRDefault="00BB4B6F">
      <w:pPr>
        <w:pStyle w:val="SourceCode"/>
      </w:pPr>
      <w:r>
        <w:t>%% One short page from message.dtl, with any status.</w:t>
      </w:r>
    </w:p>
    <w:p w14:paraId="0E687808" w14:textId="77777777" w:rsidR="006647C1" w:rsidRDefault="00BB4B6F">
      <w:pPr>
        <w:pStyle w:val="SourceCode"/>
      </w:pPr>
      <w:r>
        <w:t>send_message_page(Request, Status, Title, Message, LinkPath, LinkText) -&gt;</w:t>
      </w:r>
    </w:p>
    <w:p w14:paraId="58D17BD5" w14:textId="77777777" w:rsidR="006647C1" w:rsidRDefault="00BB4B6F">
      <w:pPr>
        <w:pStyle w:val="SourceCode"/>
      </w:pPr>
      <w:r>
        <w:t xml:space="preserve">    send_page(Request, Status, message_dtl,</w:t>
      </w:r>
    </w:p>
    <w:p w14:paraId="77888BAB" w14:textId="77777777" w:rsidR="006647C1" w:rsidRDefault="00BB4B6F">
      <w:pPr>
        <w:pStyle w:val="SourceCode"/>
      </w:pPr>
      <w:r>
        <w:t xml:space="preserve">              #{title =&gt; Title, message =&gt; Message, link_path =&gt; LinkPath,</w:t>
      </w:r>
    </w:p>
    <w:p w14:paraId="4C631189" w14:textId="77777777" w:rsidR="006647C1" w:rsidRDefault="00BB4B6F">
      <w:pPr>
        <w:pStyle w:val="SourceCode"/>
      </w:pPr>
      <w:r>
        <w:t xml:space="preserve">                link_text =&gt; LinkText}).</w:t>
      </w:r>
    </w:p>
    <w:p w14:paraId="0FA49CB3" w14:textId="77777777" w:rsidR="006647C1" w:rsidRDefault="006647C1">
      <w:pPr>
        <w:pStyle w:val="SourceCode"/>
      </w:pPr>
    </w:p>
    <w:p w14:paraId="391C3008" w14:textId="77777777" w:rsidR="006647C1" w:rsidRDefault="00BB4B6F">
      <w:pPr>
        <w:pStyle w:val="SourceCode"/>
      </w:pPr>
      <w:r>
        <w:t>%% Remember, the 404 page never repeats the path (Lesson 8.2a).</w:t>
      </w:r>
    </w:p>
    <w:p w14:paraId="096B74CE" w14:textId="77777777" w:rsidR="006647C1" w:rsidRDefault="00BB4B6F">
      <w:pPr>
        <w:pStyle w:val="SourceCode"/>
      </w:pPr>
      <w:r>
        <w:t>send_not_found_page(Request) -&gt;</w:t>
      </w:r>
    </w:p>
    <w:p w14:paraId="7A6CCAC4" w14:textId="77777777" w:rsidR="006647C1" w:rsidRDefault="00BB4B6F">
      <w:pPr>
        <w:pStyle w:val="SourceCode"/>
      </w:pPr>
      <w:r>
        <w:t xml:space="preserve">    send_message_page(Request, 404, "Page Not Found",</w:t>
      </w:r>
    </w:p>
    <w:p w14:paraId="3AABA96E" w14:textId="77777777" w:rsidR="006647C1" w:rsidRDefault="00BB4B6F">
      <w:pPr>
        <w:pStyle w:val="SourceCode"/>
      </w:pPr>
      <w:r>
        <w:t xml:space="preserve">                      "There is no page at this address.", "/", "Home").</w:t>
      </w:r>
    </w:p>
    <w:p w14:paraId="668FADE9" w14:textId="77777777" w:rsidR="006647C1" w:rsidRDefault="006647C1">
      <w:pPr>
        <w:pStyle w:val="SourceCode"/>
      </w:pPr>
    </w:p>
    <w:p w14:paraId="310FB264" w14:textId="77777777" w:rsidR="006647C1" w:rsidRDefault="00BB4B6F">
      <w:pPr>
        <w:pStyle w:val="SourceCode"/>
      </w:pPr>
      <w:r>
        <w:t>%% A page that needs the database could not be made: 503 when no</w:t>
      </w:r>
    </w:p>
    <w:p w14:paraId="423B6BA3" w14:textId="77777777" w:rsidR="006647C1" w:rsidRDefault="00BB4B6F">
      <w:pPr>
        <w:pStyle w:val="SourceCode"/>
      </w:pPr>
      <w:r>
        <w:t>%% connection could be opened (Lesson 6.14a), 500 when a store call</w:t>
      </w:r>
    </w:p>
    <w:p w14:paraId="7C9D26BA" w14:textId="77777777" w:rsidR="006647C1" w:rsidRDefault="00BB4B6F">
      <w:pPr>
        <w:pStyle w:val="SourceCode"/>
      </w:pPr>
      <w:r>
        <w:t>%% failed. contacts.log holds the details (Lesson 5.9a); the page holds</w:t>
      </w:r>
    </w:p>
    <w:p w14:paraId="33E39798" w14:textId="77777777" w:rsidR="006647C1" w:rsidRDefault="00BB4B6F">
      <w:pPr>
        <w:pStyle w:val="SourceCode"/>
      </w:pPr>
      <w:r>
        <w:t>%% none.</w:t>
      </w:r>
    </w:p>
    <w:p w14:paraId="3D3B7CF5" w14:textId="77777777" w:rsidR="006647C1" w:rsidRDefault="00BB4B6F">
      <w:pPr>
        <w:pStyle w:val="SourceCode"/>
      </w:pPr>
      <w:r>
        <w:t>send_store_failure(Request, 503) -&gt;</w:t>
      </w:r>
    </w:p>
    <w:p w14:paraId="2E359B92" w14:textId="77777777" w:rsidR="006647C1" w:rsidRDefault="00BB4B6F">
      <w:pPr>
        <w:pStyle w:val="SourceCode"/>
      </w:pPr>
      <w:r>
        <w:t xml:space="preserve">    send_message_page(Request, 503, "Service Unavailable",</w:t>
      </w:r>
    </w:p>
    <w:p w14:paraId="599DFE57" w14:textId="77777777" w:rsidR="006647C1" w:rsidRDefault="00BB4B6F">
      <w:pPr>
        <w:pStyle w:val="SourceCode"/>
      </w:pPr>
      <w:r>
        <w:t xml:space="preserve">                      "The contacts cannot be reached. Try again later.",</w:t>
      </w:r>
    </w:p>
    <w:p w14:paraId="1D332254" w14:textId="77777777" w:rsidR="006647C1" w:rsidRDefault="00BB4B6F">
      <w:pPr>
        <w:pStyle w:val="SourceCode"/>
      </w:pPr>
      <w:r>
        <w:t xml:space="preserve">                      "/", "Home");</w:t>
      </w:r>
    </w:p>
    <w:p w14:paraId="4DB8B85F" w14:textId="77777777" w:rsidR="006647C1" w:rsidRDefault="00BB4B6F">
      <w:pPr>
        <w:pStyle w:val="SourceCode"/>
      </w:pPr>
      <w:r>
        <w:t>send_store_failure(Request, _Status) -&gt;</w:t>
      </w:r>
    </w:p>
    <w:p w14:paraId="4285F5C5" w14:textId="77777777" w:rsidR="006647C1" w:rsidRDefault="00BB4B6F">
      <w:pPr>
        <w:pStyle w:val="SourceCode"/>
      </w:pPr>
      <w:r>
        <w:t xml:space="preserve">    send_message_page(Request, 500, "Something Went Wrong",</w:t>
      </w:r>
    </w:p>
    <w:p w14:paraId="28325791" w14:textId="77777777" w:rsidR="006647C1" w:rsidRDefault="00BB4B6F">
      <w:pPr>
        <w:pStyle w:val="SourceCode"/>
      </w:pPr>
      <w:r>
        <w:t xml:space="preserve">                      "The request could not be finished. Try again later.",</w:t>
      </w:r>
    </w:p>
    <w:p w14:paraId="2E5616B7" w14:textId="77777777" w:rsidR="006647C1" w:rsidRDefault="00BB4B6F">
      <w:pPr>
        <w:pStyle w:val="SourceCode"/>
      </w:pPr>
      <w:r>
        <w:t xml:space="preserve">                      "/", "Home").</w:t>
      </w:r>
    </w:p>
    <w:p w14:paraId="37B2376F" w14:textId="77777777" w:rsidR="006647C1" w:rsidRDefault="006647C1">
      <w:pPr>
        <w:pStyle w:val="SourceCode"/>
      </w:pPr>
    </w:p>
    <w:p w14:paraId="4B0565B4" w14:textId="77777777" w:rsidR="006647C1" w:rsidRDefault="00BB4B6F">
      <w:pPr>
        <w:pStyle w:val="SourceCode"/>
      </w:pPr>
      <w:r>
        <w:t>%% Remember, a form with no problem under any box (Lesson 8.4a).</w:t>
      </w:r>
    </w:p>
    <w:p w14:paraId="291B9610" w14:textId="77777777" w:rsidR="006647C1" w:rsidRDefault="00BB4B6F">
      <w:pPr>
        <w:pStyle w:val="SourceCode"/>
      </w:pPr>
      <w:r>
        <w:t>no_problems() -&gt;</w:t>
      </w:r>
    </w:p>
    <w:p w14:paraId="2258BE54" w14:textId="77777777" w:rsidR="006647C1" w:rsidRDefault="00BB4B6F">
      <w:pPr>
        <w:pStyle w:val="SourceCode"/>
      </w:pPr>
      <w:r>
        <w:t xml:space="preserve">    #{name_problem =&gt; "", email_problem =&gt; "", phone_problem =&gt; ""}.</w:t>
      </w:r>
    </w:p>
    <w:p w14:paraId="418A602D" w14:textId="77777777" w:rsidR="006647C1" w:rsidRDefault="006647C1">
      <w:pPr>
        <w:pStyle w:val="SourceCode"/>
      </w:pPr>
    </w:p>
    <w:p w14:paraId="74987902" w14:textId="77777777" w:rsidR="006647C1" w:rsidRDefault="00BB4B6F">
      <w:pPr>
        <w:pStyle w:val="SourceCode"/>
      </w:pPr>
      <w:r>
        <w:t>%% Remember, the form page: the notice, each box's value, and each box's</w:t>
      </w:r>
    </w:p>
    <w:p w14:paraId="186739B1" w14:textId="77777777" w:rsidR="006647C1" w:rsidRDefault="00BB4B6F">
      <w:pPr>
        <w:pStyle w:val="SourceCode"/>
      </w:pPr>
      <w:r>
        <w:t>%% problem, merged into one map (Lesson 8.4a).</w:t>
      </w:r>
    </w:p>
    <w:p w14:paraId="4B1CE76F" w14:textId="77777777" w:rsidR="006647C1" w:rsidRDefault="00BB4B6F">
      <w:pPr>
        <w:pStyle w:val="SourceCode"/>
      </w:pPr>
      <w:r>
        <w:t>send_form(Request, Status, Notice, FullName, Email, Phone, Problems) -&gt;</w:t>
      </w:r>
    </w:p>
    <w:p w14:paraId="2EE766A4" w14:textId="77777777" w:rsidR="006647C1" w:rsidRDefault="00BB4B6F">
      <w:pPr>
        <w:pStyle w:val="SourceCode"/>
      </w:pPr>
      <w:r>
        <w:t xml:space="preserve">    BoxValues = #{notice =&gt; Notice, full_name =&gt; FullName, email =&gt; Email,</w:t>
      </w:r>
    </w:p>
    <w:p w14:paraId="7E5968D5" w14:textId="77777777" w:rsidR="006647C1" w:rsidRDefault="00BB4B6F">
      <w:pPr>
        <w:pStyle w:val="SourceCode"/>
      </w:pPr>
      <w:r>
        <w:t xml:space="preserve">               phone =&gt; Phone},</w:t>
      </w:r>
    </w:p>
    <w:p w14:paraId="4717A99E" w14:textId="77777777" w:rsidR="006647C1" w:rsidRDefault="00BB4B6F">
      <w:pPr>
        <w:pStyle w:val="SourceCode"/>
      </w:pPr>
      <w:r>
        <w:t xml:space="preserve">    send_page(Request, Status, contact_form_dtl, maps:merge(BoxValues, Problems)).</w:t>
      </w:r>
    </w:p>
    <w:p w14:paraId="71D2DE26" w14:textId="77777777" w:rsidR="006647C1" w:rsidRDefault="006647C1">
      <w:pPr>
        <w:pStyle w:val="SourceCode"/>
      </w:pPr>
    </w:p>
    <w:p w14:paraId="41A14A25" w14:textId="77777777" w:rsidR="006647C1" w:rsidRDefault="00BB4B6F">
      <w:pPr>
        <w:pStyle w:val="SourceCode"/>
      </w:pPr>
      <w:r>
        <w:t>%% The form again, with "Not saved: " and status_message's words for the</w:t>
      </w:r>
    </w:p>
    <w:p w14:paraId="63A64E79" w14:textId="77777777" w:rsidR="006647C1" w:rsidRDefault="00BB4B6F">
      <w:pPr>
        <w:pStyle w:val="SourceCode"/>
      </w:pPr>
      <w:r>
        <w:t>%% status, Chapter 5's words, and no problem under any box: a 409 or a</w:t>
      </w:r>
    </w:p>
    <w:p w14:paraId="7E1D5A69" w14:textId="77777777" w:rsidR="006647C1" w:rsidRDefault="00BB4B6F">
      <w:pPr>
        <w:pStyle w:val="SourceCode"/>
      </w:pPr>
      <w:r>
        <w:t>%% 503 is about the whole form.</w:t>
      </w:r>
    </w:p>
    <w:p w14:paraId="472261E9" w14:textId="77777777" w:rsidR="006647C1" w:rsidRDefault="00BB4B6F">
      <w:pPr>
        <w:pStyle w:val="SourceCode"/>
      </w:pPr>
      <w:r>
        <w:t>send_refused_form(Request, StatusCode, Status, Problem, FullName, Email,</w:t>
      </w:r>
    </w:p>
    <w:p w14:paraId="0D12F38D" w14:textId="77777777" w:rsidR="006647C1" w:rsidRDefault="00BB4B6F">
      <w:pPr>
        <w:pStyle w:val="SourceCode"/>
      </w:pPr>
      <w:r>
        <w:t xml:space="preserve">                  Phone) -&gt;</w:t>
      </w:r>
    </w:p>
    <w:p w14:paraId="2B161BC6" w14:textId="77777777" w:rsidR="006647C1" w:rsidRDefault="00BB4B6F">
      <w:pPr>
        <w:pStyle w:val="SourceCode"/>
      </w:pPr>
      <w:r>
        <w:t xml:space="preserve">    Notice = unicode:characters_to_list(</w:t>
      </w:r>
    </w:p>
    <w:p w14:paraId="0A345393" w14:textId="77777777" w:rsidR="006647C1" w:rsidRDefault="00BB4B6F">
      <w:pPr>
        <w:pStyle w:val="SourceCode"/>
      </w:pPr>
      <w:r>
        <w:t xml:space="preserve">               ["Not saved: ", contacts:status_message(Status, Problem)]),</w:t>
      </w:r>
    </w:p>
    <w:p w14:paraId="1476DD4F" w14:textId="77777777" w:rsidR="006647C1" w:rsidRDefault="00BB4B6F">
      <w:pPr>
        <w:pStyle w:val="SourceCode"/>
      </w:pPr>
      <w:r>
        <w:t xml:space="preserve">    send_form(Request, StatusCode, Notice, FullName, Email, Phone,</w:t>
      </w:r>
    </w:p>
    <w:p w14:paraId="2F14EE4D" w14:textId="77777777" w:rsidR="006647C1" w:rsidRDefault="00BB4B6F">
      <w:pPr>
        <w:pStyle w:val="SourceCode"/>
      </w:pPr>
      <w:r>
        <w:t xml:space="preserve">              no_problems()).</w:t>
      </w:r>
    </w:p>
    <w:p w14:paraId="5106C834" w14:textId="77777777" w:rsidR="006647C1" w:rsidRDefault="006647C1">
      <w:pPr>
        <w:pStyle w:val="SourceCode"/>
      </w:pPr>
    </w:p>
    <w:p w14:paraId="0C3B50A1" w14:textId="77777777" w:rsidR="006647C1" w:rsidRDefault="00BB4B6F">
      <w:pPr>
        <w:pStyle w:val="SourceCode"/>
      </w:pPr>
      <w:r>
        <w:t>%% Remember, check_each_field asks your Chapter 5 validate_contact about</w:t>
      </w:r>
    </w:p>
    <w:p w14:paraId="5A90ECE1" w14:textId="77777777" w:rsidR="006647C1" w:rsidRDefault="00BB4B6F">
      <w:pPr>
        <w:pStyle w:val="SourceCode"/>
      </w:pPr>
      <w:r>
        <w:t>%% one field at a time, with values it always accepts for the other two,</w:t>
      </w:r>
    </w:p>
    <w:p w14:paraId="04DC5D04" w14:textId="77777777" w:rsidR="006647C1" w:rsidRDefault="00BB4B6F">
      <w:pPr>
        <w:pStyle w:val="SourceCode"/>
      </w:pPr>
      <w:r>
        <w:t>%% so every problem is found at once (Lesson 8.4a).</w:t>
      </w:r>
    </w:p>
    <w:p w14:paraId="14E91DCD" w14:textId="77777777" w:rsidR="006647C1" w:rsidRDefault="00BB4B6F">
      <w:pPr>
        <w:pStyle w:val="SourceCode"/>
      </w:pPr>
      <w:r>
        <w:t>check_each_field(FullName, Email, Phone) -&gt;</w:t>
      </w:r>
    </w:p>
    <w:p w14:paraId="4E28EF8E" w14:textId="77777777" w:rsidR="006647C1" w:rsidRDefault="00BB4B6F">
      <w:pPr>
        <w:pStyle w:val="SourceCode"/>
      </w:pPr>
      <w:r>
        <w:t xml:space="preserve">    #{name_problem =&gt; contacts:validate_contact(FullName, ?ACCEPTED_EMAIL,</w:t>
      </w:r>
    </w:p>
    <w:p w14:paraId="137AE944" w14:textId="77777777" w:rsidR="006647C1" w:rsidRDefault="00BB4B6F">
      <w:pPr>
        <w:pStyle w:val="SourceCode"/>
      </w:pPr>
      <w:r>
        <w:t xml:space="preserve">                                                ""),</w:t>
      </w:r>
    </w:p>
    <w:p w14:paraId="6D537E89" w14:textId="77777777" w:rsidR="006647C1" w:rsidRDefault="00BB4B6F">
      <w:pPr>
        <w:pStyle w:val="SourceCode"/>
      </w:pPr>
      <w:r>
        <w:t xml:space="preserve">      email_problem =&gt; contacts:validate_contact(?ACCEPTED_NAME, Email, ""),</w:t>
      </w:r>
    </w:p>
    <w:p w14:paraId="372A4DBF" w14:textId="77777777" w:rsidR="006647C1" w:rsidRDefault="00BB4B6F">
      <w:pPr>
        <w:pStyle w:val="SourceCode"/>
      </w:pPr>
      <w:r>
        <w:t xml:space="preserve">      phone_problem =&gt; contacts:validate_contact(?ACCEPTED_NAME,</w:t>
      </w:r>
    </w:p>
    <w:p w14:paraId="6CF57B84" w14:textId="77777777" w:rsidR="006647C1" w:rsidRDefault="00BB4B6F">
      <w:pPr>
        <w:pStyle w:val="SourceCode"/>
      </w:pPr>
      <w:r>
        <w:t xml:space="preserve">                                                 ?ACCEPTED_EMAIL, Phone)}.</w:t>
      </w:r>
    </w:p>
    <w:p w14:paraId="20905CB5" w14:textId="77777777" w:rsidR="006647C1" w:rsidRDefault="006647C1">
      <w:pPr>
        <w:pStyle w:val="SourceCode"/>
      </w:pPr>
    </w:p>
    <w:p w14:paraId="5D415901" w14:textId="77777777" w:rsidR="006647C1" w:rsidRDefault="00BB4B6F">
      <w:pPr>
        <w:pStyle w:val="SourceCode"/>
      </w:pPr>
      <w:r>
        <w:t>%% true when any field has a problem, false when every field passed.</w:t>
      </w:r>
    </w:p>
    <w:p w14:paraId="2F005F9E" w14:textId="77777777" w:rsidR="006647C1" w:rsidRDefault="00BB4B6F">
      <w:pPr>
        <w:pStyle w:val="SourceCode"/>
      </w:pPr>
      <w:r>
        <w:t>has_problem(Problems) -&gt;</w:t>
      </w:r>
    </w:p>
    <w:p w14:paraId="3C610B96" w14:textId="77777777" w:rsidR="006647C1" w:rsidRDefault="00BB4B6F">
      <w:pPr>
        <w:pStyle w:val="SourceCode"/>
      </w:pPr>
      <w:r>
        <w:t xml:space="preserve">    maps:get(name_problem, Problems) =/= ""</w:t>
      </w:r>
    </w:p>
    <w:p w14:paraId="72065580" w14:textId="77777777" w:rsidR="006647C1" w:rsidRDefault="00BB4B6F">
      <w:pPr>
        <w:pStyle w:val="SourceCode"/>
      </w:pPr>
      <w:r>
        <w:t xml:space="preserve">        orelse maps:get(email_problem, Problems) =/= ""</w:t>
      </w:r>
    </w:p>
    <w:p w14:paraId="780B11CC" w14:textId="77777777" w:rsidR="006647C1" w:rsidRDefault="00BB4B6F">
      <w:pPr>
        <w:pStyle w:val="SourceCode"/>
      </w:pPr>
      <w:r>
        <w:t xml:space="preserve">        orelse maps:get(phone_problem, Problems) =/= "".</w:t>
      </w:r>
    </w:p>
    <w:p w14:paraId="5BB6BA84" w14:textId="77777777" w:rsidR="006647C1" w:rsidRDefault="006647C1">
      <w:pPr>
        <w:pStyle w:val="SourceCode"/>
      </w:pPr>
    </w:p>
    <w:p w14:paraId="0C1E3A17" w14:textId="77777777" w:rsidR="006647C1" w:rsidRDefault="00BB4B6F">
      <w:pPr>
        <w:pStyle w:val="SourceCode"/>
      </w:pPr>
      <w:r>
        <w:t>%% Remember, store statuses as HTTP statuses (Lesson 6.14a).</w:t>
      </w:r>
    </w:p>
    <w:p w14:paraId="7EA7398D" w14:textId="77777777" w:rsidR="006647C1" w:rsidRDefault="00BB4B6F">
      <w:pPr>
        <w:pStyle w:val="SourceCode"/>
      </w:pPr>
      <w:r>
        <w:t>http_status_for(invalid_input) -&gt; 400;</w:t>
      </w:r>
    </w:p>
    <w:p w14:paraId="7057D513" w14:textId="77777777" w:rsidR="006647C1" w:rsidRDefault="00BB4B6F">
      <w:pPr>
        <w:pStyle w:val="SourceCode"/>
      </w:pPr>
      <w:r>
        <w:t>http_status_for(not_found) -&gt; 404;</w:t>
      </w:r>
    </w:p>
    <w:p w14:paraId="749627AB" w14:textId="77777777" w:rsidR="006647C1" w:rsidRDefault="00BB4B6F">
      <w:pPr>
        <w:pStyle w:val="SourceCode"/>
      </w:pPr>
      <w:r>
        <w:t>http_status_for(duplicate_email) -&gt; 409;</w:t>
      </w:r>
    </w:p>
    <w:p w14:paraId="3F7CCF5F" w14:textId="77777777" w:rsidR="006647C1" w:rsidRDefault="00BB4B6F">
      <w:pPr>
        <w:pStyle w:val="SourceCode"/>
      </w:pPr>
      <w:r>
        <w:t>http_status_for(_Status) -&gt; 500.</w:t>
      </w:r>
    </w:p>
    <w:p w14:paraId="322C39EB" w14:textId="77777777" w:rsidR="006647C1" w:rsidRDefault="006647C1">
      <w:pPr>
        <w:pStyle w:val="SourceCode"/>
      </w:pPr>
    </w:p>
    <w:p w14:paraId="65B6AE02" w14:textId="77777777" w:rsidR="006647C1" w:rsidRDefault="00BB4B6F">
      <w:pPr>
        <w:pStyle w:val="SourceCode"/>
      </w:pPr>
      <w:r>
        <w:t>%% Remember, the first value of one field, trimmed, or "" (Lesson 8.4a).</w:t>
      </w:r>
    </w:p>
    <w:p w14:paraId="2C3E6110" w14:textId="77777777" w:rsidR="006647C1" w:rsidRDefault="00BB4B6F">
      <w:pPr>
        <w:pStyle w:val="SourceCode"/>
      </w:pPr>
      <w:r>
        <w:t>%% A GET form's query gives its fields the same way.</w:t>
      </w:r>
    </w:p>
    <w:p w14:paraId="701E7096" w14:textId="77777777" w:rsidR="006647C1" w:rsidRDefault="00BB4B6F">
      <w:pPr>
        <w:pStyle w:val="SourceCode"/>
      </w:pPr>
      <w:r>
        <w:t>form_value(FieldName, Fields) -&gt;</w:t>
      </w:r>
    </w:p>
    <w:p w14:paraId="5AD21929" w14:textId="77777777" w:rsidR="006647C1" w:rsidRDefault="00BB4B6F">
      <w:pPr>
        <w:pStyle w:val="SourceCode"/>
      </w:pPr>
      <w:r>
        <w:t xml:space="preserve">    case proplists:get_value(FieldName, Fields, &lt;&lt;&gt;&gt;) of</w:t>
      </w:r>
    </w:p>
    <w:p w14:paraId="491C1EAC" w14:textId="77777777" w:rsidR="006647C1" w:rsidRDefault="00BB4B6F">
      <w:pPr>
        <w:pStyle w:val="SourceCode"/>
      </w:pPr>
      <w:r>
        <w:t xml:space="preserve">        true -&gt; "";</w:t>
      </w:r>
    </w:p>
    <w:p w14:paraId="56D19216" w14:textId="77777777" w:rsidR="006647C1" w:rsidRDefault="00BB4B6F">
      <w:pPr>
        <w:pStyle w:val="SourceCode"/>
      </w:pPr>
      <w:r>
        <w:t xml:space="preserve">        FieldValue -&gt; string:trim(unicode:characters_to_list(FieldValue))</w:t>
      </w:r>
    </w:p>
    <w:p w14:paraId="40DE3B85" w14:textId="77777777" w:rsidR="006647C1" w:rsidRDefault="00BB4B6F">
      <w:pPr>
        <w:pStyle w:val="SourceCode"/>
      </w:pPr>
      <w:r>
        <w:t xml:space="preserve">    end.</w:t>
      </w:r>
    </w:p>
    <w:p w14:paraId="289E3BE1" w14:textId="77777777" w:rsidR="006647C1" w:rsidRDefault="006647C1">
      <w:pPr>
        <w:pStyle w:val="SourceCode"/>
      </w:pPr>
    </w:p>
    <w:p w14:paraId="596BE30E" w14:textId="77777777" w:rsidR="006647C1" w:rsidRDefault="00BB4B6F">
      <w:pPr>
        <w:pStyle w:val="SourceCode"/>
      </w:pPr>
      <w:r>
        <w:t>%% Remember, a template reads a contact by name, so the store's record</w:t>
      </w:r>
    </w:p>
    <w:p w14:paraId="1AF27265" w14:textId="77777777" w:rsidR="006647C1" w:rsidRDefault="00BB4B6F">
      <w:pPr>
        <w:pStyle w:val="SourceCode"/>
      </w:pPr>
      <w:r>
        <w:t>%% becomes a map (Lesson 8.4a).</w:t>
      </w:r>
    </w:p>
    <w:p w14:paraId="621B4C27" w14:textId="77777777" w:rsidR="006647C1" w:rsidRDefault="00BB4B6F">
      <w:pPr>
        <w:pStyle w:val="SourceCode"/>
      </w:pPr>
      <w:r>
        <w:t>contact_data(Contact) -&gt;</w:t>
      </w:r>
    </w:p>
    <w:p w14:paraId="4C456E9A" w14:textId="77777777" w:rsidR="006647C1" w:rsidRDefault="00BB4B6F">
      <w:pPr>
        <w:pStyle w:val="SourceCode"/>
      </w:pPr>
      <w:r>
        <w:t xml:space="preserve">    #{id =&gt; Contact#contact.id, full_name =&gt; Contact#contact.full_name,</w:t>
      </w:r>
    </w:p>
    <w:p w14:paraId="1EB0DC25" w14:textId="77777777" w:rsidR="006647C1" w:rsidRDefault="00BB4B6F">
      <w:pPr>
        <w:pStyle w:val="SourceCode"/>
      </w:pPr>
      <w:r>
        <w:t xml:space="preserve">      email =&gt; Contact#contact.email}.</w:t>
      </w:r>
    </w:p>
    <w:p w14:paraId="01FA34E3" w14:textId="77777777" w:rsidR="006647C1" w:rsidRDefault="006647C1">
      <w:pPr>
        <w:pStyle w:val="SourceCode"/>
      </w:pPr>
    </w:p>
    <w:p w14:paraId="76CB99D7" w14:textId="77777777" w:rsidR="006647C1" w:rsidRDefault="00BB4B6F">
      <w:pPr>
        <w:pStyle w:val="SourceCode"/>
      </w:pPr>
      <w:r>
        <w:t>%% Remember, the program decides the phone's text; null is no phone.</w:t>
      </w:r>
    </w:p>
    <w:p w14:paraId="7BD9C1D8" w14:textId="77777777" w:rsidR="006647C1" w:rsidRDefault="00BB4B6F">
      <w:pPr>
        <w:pStyle w:val="SourceCode"/>
      </w:pPr>
      <w:r>
        <w:t>phone_text_for(#contact{phone = null}) -&gt; ?NO_PHONE_TEXT;</w:t>
      </w:r>
    </w:p>
    <w:p w14:paraId="6BEE6C3C" w14:textId="77777777" w:rsidR="006647C1" w:rsidRDefault="00BB4B6F">
      <w:pPr>
        <w:pStyle w:val="SourceCode"/>
      </w:pPr>
      <w:r>
        <w:t>phone_text_for(#contact{phone = Phone}) -&gt; Phone.</w:t>
      </w:r>
    </w:p>
    <w:p w14:paraId="34BB21E0" w14:textId="77777777" w:rsidR="006647C1" w:rsidRDefault="006647C1">
      <w:pPr>
        <w:pStyle w:val="SourceCode"/>
      </w:pPr>
    </w:p>
    <w:p w14:paraId="0A0F4D65" w14:textId="77777777" w:rsidR="006647C1" w:rsidRDefault="00BB4B6F">
      <w:pPr>
        <w:pStyle w:val="SourceCode"/>
      </w:pPr>
      <w:r>
        <w:t>%% Lesson 6.12's header checks, for a form: ok when the body may be read,</w:t>
      </w:r>
    </w:p>
    <w:p w14:paraId="0818C5F4" w14:textId="77777777" w:rsidR="006647C1" w:rsidRDefault="00BB4B6F">
      <w:pPr>
        <w:pStyle w:val="SourceCode"/>
      </w:pPr>
      <w:r>
        <w:t>%% or {Status, Title, Message} for the first problem. cowboy_req:header</w:t>
      </w:r>
    </w:p>
    <w:p w14:paraId="396EE633" w14:textId="77777777" w:rsidR="006647C1" w:rsidRDefault="00BB4B6F">
      <w:pPr>
        <w:pStyle w:val="SourceCode"/>
      </w:pPr>
      <w:r>
        <w:t>%% gives a header's value, or undefined when it was not sent.</w:t>
      </w:r>
    </w:p>
    <w:p w14:paraId="6E821415" w14:textId="77777777" w:rsidR="006647C1" w:rsidRDefault="00BB4B6F">
      <w:pPr>
        <w:pStyle w:val="SourceCode"/>
      </w:pPr>
      <w:r>
        <w:t>%% cowboy_req:parse_header reads content-type into its parts, the media</w:t>
      </w:r>
    </w:p>
    <w:p w14:paraId="0F495681" w14:textId="77777777" w:rsidR="006647C1" w:rsidRDefault="00BB4B6F">
      <w:pPr>
        <w:pStyle w:val="SourceCode"/>
      </w:pPr>
      <w:r>
        <w:t>%% type as {Type, Subtype, Parameters}, in small letters, or undefined.</w:t>
      </w:r>
    </w:p>
    <w:p w14:paraId="0B88437F" w14:textId="77777777" w:rsidR="006647C1" w:rsidRDefault="00BB4B6F">
      <w:pPr>
        <w:pStyle w:val="SourceCode"/>
      </w:pPr>
      <w:r>
        <w:t>%% Any Transfer-Encoding, such as chunked, means the body's size is not</w:t>
      </w:r>
    </w:p>
    <w:p w14:paraId="05920E32" w14:textId="77777777" w:rsidR="006647C1" w:rsidRDefault="00BB4B6F">
      <w:pPr>
        <w:pStyle w:val="SourceCode"/>
      </w:pPr>
      <w:r>
        <w:t>%% known first, even when a Content-Length is sent as well: 411.</w:t>
      </w:r>
    </w:p>
    <w:p w14:paraId="4F374A56" w14:textId="77777777" w:rsidR="006647C1" w:rsidRDefault="00BB4B6F">
      <w:pPr>
        <w:pStyle w:val="SourceCode"/>
      </w:pPr>
      <w:r>
        <w:t>%% cowboy_req:body_length gives Content-Length as an integer. cowboy</w:t>
      </w:r>
    </w:p>
    <w:p w14:paraId="172BAB99" w14:textId="77777777" w:rsidR="006647C1" w:rsidRDefault="00BB4B6F">
      <w:pPr>
        <w:pStyle w:val="SourceCode"/>
      </w:pPr>
      <w:r>
        <w:t>%% reads exactly that many bytes of body, never more, so the header is</w:t>
      </w:r>
    </w:p>
    <w:p w14:paraId="0162C4B5" w14:textId="77777777" w:rsidR="006647C1" w:rsidRDefault="00BB4B6F">
      <w:pPr>
        <w:pStyle w:val="SourceCode"/>
      </w:pPr>
      <w:r>
        <w:t>%% the size check: a larger body is refused before any of it is read.</w:t>
      </w:r>
    </w:p>
    <w:p w14:paraId="4521091A" w14:textId="77777777" w:rsidR="006647C1" w:rsidRDefault="00BB4B6F">
      <w:pPr>
        <w:pStyle w:val="SourceCode"/>
      </w:pPr>
      <w:r>
        <w:t>form_request_problem(Request) -&gt;</w:t>
      </w:r>
    </w:p>
    <w:p w14:paraId="1F6710E0" w14:textId="77777777" w:rsidR="006647C1" w:rsidRDefault="00BB4B6F">
      <w:pPr>
        <w:pStyle w:val="SourceCode"/>
      </w:pPr>
      <w:r>
        <w:t xml:space="preserve">    MediaType = cowboy_req:parse_header(&lt;&lt;"content-type"&gt;&gt;, Request),</w:t>
      </w:r>
    </w:p>
    <w:p w14:paraId="4FFF2BEE" w14:textId="77777777" w:rsidR="006647C1" w:rsidRDefault="00BB4B6F">
      <w:pPr>
        <w:pStyle w:val="SourceCode"/>
      </w:pPr>
      <w:r>
        <w:t xml:space="preserve">    TransferEncoding = cowboy_req:header(&lt;&lt;"transfer-encoding"&gt;&gt;, Request),</w:t>
      </w:r>
    </w:p>
    <w:p w14:paraId="0B45190A" w14:textId="77777777" w:rsidR="006647C1" w:rsidRDefault="00BB4B6F">
      <w:pPr>
        <w:pStyle w:val="SourceCode"/>
      </w:pPr>
      <w:r>
        <w:t xml:space="preserve">    ContentLength = cowboy_req:header(&lt;&lt;"content-length"&gt;&gt;, Request),</w:t>
      </w:r>
    </w:p>
    <w:p w14:paraId="74DE445C" w14:textId="77777777" w:rsidR="006647C1" w:rsidRDefault="00BB4B6F">
      <w:pPr>
        <w:pStyle w:val="SourceCode"/>
      </w:pPr>
      <w:r>
        <w:t xml:space="preserve">    IsForm = case MediaType of</w:t>
      </w:r>
    </w:p>
    <w:p w14:paraId="0DF17250" w14:textId="77777777" w:rsidR="006647C1" w:rsidRDefault="00BB4B6F">
      <w:pPr>
        <w:pStyle w:val="SourceCode"/>
      </w:pPr>
      <w:r>
        <w:t xml:space="preserve">                 {&lt;&lt;"application"&gt;&gt;, &lt;&lt;"x-www-form-urlencoded"&gt;&gt;, _} -&gt; true;</w:t>
      </w:r>
    </w:p>
    <w:p w14:paraId="02BB2854" w14:textId="77777777" w:rsidR="006647C1" w:rsidRDefault="00BB4B6F">
      <w:pPr>
        <w:pStyle w:val="SourceCode"/>
      </w:pPr>
      <w:r>
        <w:t xml:space="preserve">                 _OtherType -&gt; false</w:t>
      </w:r>
    </w:p>
    <w:p w14:paraId="6106DA02" w14:textId="77777777" w:rsidR="006647C1" w:rsidRDefault="00BB4B6F">
      <w:pPr>
        <w:pStyle w:val="SourceCode"/>
      </w:pPr>
      <w:r>
        <w:t xml:space="preserve">             end,</w:t>
      </w:r>
    </w:p>
    <w:p w14:paraId="5EE6611C" w14:textId="77777777" w:rsidR="006647C1" w:rsidRDefault="00BB4B6F">
      <w:pPr>
        <w:pStyle w:val="SourceCode"/>
      </w:pPr>
      <w:r>
        <w:t xml:space="preserve">    if</w:t>
      </w:r>
    </w:p>
    <w:p w14:paraId="47284C9B" w14:textId="77777777" w:rsidR="006647C1" w:rsidRDefault="00BB4B6F">
      <w:pPr>
        <w:pStyle w:val="SourceCode"/>
      </w:pPr>
      <w:r>
        <w:t xml:space="preserve">        not IsForm -&gt;</w:t>
      </w:r>
    </w:p>
    <w:p w14:paraId="700FC38D" w14:textId="77777777" w:rsidR="006647C1" w:rsidRDefault="00BB4B6F">
      <w:pPr>
        <w:pStyle w:val="SourceCode"/>
      </w:pPr>
      <w:r>
        <w:t xml:space="preserve">            {415, "Unsupported Media Type",</w:t>
      </w:r>
    </w:p>
    <w:p w14:paraId="27CDF1FC" w14:textId="77777777" w:rsidR="006647C1" w:rsidRDefault="00BB4B6F">
      <w:pPr>
        <w:pStyle w:val="SourceCode"/>
      </w:pPr>
      <w:r>
        <w:t xml:space="preserve">             "Send the form as application/x-www-form-urlencoded."};</w:t>
      </w:r>
    </w:p>
    <w:p w14:paraId="22C90A78" w14:textId="77777777" w:rsidR="006647C1" w:rsidRDefault="00BB4B6F">
      <w:pPr>
        <w:pStyle w:val="SourceCode"/>
      </w:pPr>
      <w:r>
        <w:t xml:space="preserve">        TransferEncoding =/= undefined orelse ContentLength =:= undefined -&gt;</w:t>
      </w:r>
    </w:p>
    <w:p w14:paraId="15A360BB" w14:textId="77777777" w:rsidR="006647C1" w:rsidRDefault="00BB4B6F">
      <w:pPr>
        <w:pStyle w:val="SourceCode"/>
      </w:pPr>
      <w:r>
        <w:t xml:space="preserve">            {411, "Length Required", "Send the form with a Content-Length."};</w:t>
      </w:r>
    </w:p>
    <w:p w14:paraId="37C2B62F" w14:textId="77777777" w:rsidR="006647C1" w:rsidRDefault="00BB4B6F">
      <w:pPr>
        <w:pStyle w:val="SourceCode"/>
      </w:pPr>
      <w:r>
        <w:t xml:space="preserve">        true -&gt;</w:t>
      </w:r>
    </w:p>
    <w:p w14:paraId="43D3F128" w14:textId="77777777" w:rsidR="006647C1" w:rsidRDefault="00BB4B6F">
      <w:pPr>
        <w:pStyle w:val="SourceCode"/>
      </w:pPr>
      <w:r>
        <w:t xml:space="preserve">            size_problem(cowboy_req:body_length(Request))</w:t>
      </w:r>
    </w:p>
    <w:p w14:paraId="34D75B55" w14:textId="77777777" w:rsidR="006647C1" w:rsidRDefault="00BB4B6F">
      <w:pPr>
        <w:pStyle w:val="SourceCode"/>
      </w:pPr>
      <w:r>
        <w:t xml:space="preserve">    end.</w:t>
      </w:r>
    </w:p>
    <w:p w14:paraId="44D79083" w14:textId="77777777" w:rsidR="006647C1" w:rsidRDefault="006647C1">
      <w:pPr>
        <w:pStyle w:val="SourceCode"/>
      </w:pPr>
    </w:p>
    <w:p w14:paraId="1CCFDA1E" w14:textId="77777777" w:rsidR="006647C1" w:rsidRDefault="00BB4B6F">
      <w:pPr>
        <w:pStyle w:val="SourceCode"/>
      </w:pPr>
      <w:r>
        <w:t>size_problem(BodyLength) when BodyLength &gt; ?MAX_BODY_BYTES -&gt;</w:t>
      </w:r>
    </w:p>
    <w:p w14:paraId="6CEF7348" w14:textId="77777777" w:rsidR="006647C1" w:rsidRDefault="00BB4B6F">
      <w:pPr>
        <w:pStyle w:val="SourceCode"/>
      </w:pPr>
      <w:r>
        <w:t xml:space="preserve">    {413, "Content Too Large", "The form must be at most 16384 bytes."};</w:t>
      </w:r>
    </w:p>
    <w:p w14:paraId="39268ED0" w14:textId="77777777" w:rsidR="006647C1" w:rsidRDefault="00BB4B6F">
      <w:pPr>
        <w:pStyle w:val="SourceCode"/>
      </w:pPr>
      <w:r>
        <w:t>size_problem(_BodyLength) -&gt;</w:t>
      </w:r>
    </w:p>
    <w:p w14:paraId="17418C92" w14:textId="77777777" w:rsidR="006647C1" w:rsidRDefault="00BB4B6F">
      <w:pPr>
        <w:pStyle w:val="SourceCode"/>
      </w:pPr>
      <w:r>
        <w:t xml:space="preserve">    ok.</w:t>
      </w:r>
    </w:p>
    <w:p w14:paraId="48BA69B2" w14:textId="77777777" w:rsidR="006647C1" w:rsidRDefault="006647C1">
      <w:pPr>
        <w:pStyle w:val="SourceCode"/>
      </w:pPr>
    </w:p>
    <w:p w14:paraId="3275B565" w14:textId="77777777" w:rsidR="006647C1" w:rsidRDefault="00BB4B6F">
      <w:pPr>
        <w:pStyle w:val="SourceCode"/>
      </w:pPr>
      <w:r>
        <w:t>handle_home(Request) -&gt;</w:t>
      </w:r>
    </w:p>
    <w:p w14:paraId="68BCB476" w14:textId="77777777" w:rsidR="006647C1" w:rsidRDefault="00BB4B6F">
      <w:pPr>
        <w:pStyle w:val="SourceCode"/>
      </w:pPr>
      <w:r>
        <w:t xml:space="preserve">    send_message_page(Request, 200, "Contact Manager",</w:t>
      </w:r>
    </w:p>
    <w:p w14:paraId="2A640BBA" w14:textId="77777777" w:rsidR="006647C1" w:rsidRDefault="00BB4B6F">
      <w:pPr>
        <w:pStyle w:val="SourceCode"/>
      </w:pPr>
      <w:r>
        <w:t xml:space="preserve">                      "Served by your own HTTPS server.",</w:t>
      </w:r>
    </w:p>
    <w:p w14:paraId="5B22B7E2" w14:textId="77777777" w:rsidR="006647C1" w:rsidRDefault="00BB4B6F">
      <w:pPr>
        <w:pStyle w:val="SourceCode"/>
      </w:pPr>
      <w:r>
        <w:t xml:space="preserve">                      ?CONTACTS_PAGE_PATH, "Contacts").</w:t>
      </w:r>
    </w:p>
    <w:p w14:paraId="5DF546B8" w14:textId="77777777" w:rsidR="006647C1" w:rsidRDefault="006647C1">
      <w:pPr>
        <w:pStyle w:val="SourceCode"/>
      </w:pPr>
    </w:p>
    <w:p w14:paraId="25A6F715" w14:textId="77777777" w:rsidR="006647C1" w:rsidRDefault="00BB4B6F">
      <w:pPr>
        <w:pStyle w:val="SourceCode"/>
      </w:pPr>
      <w:r>
        <w:t>%% Remember, the id in the visitor's session cookie, or undefined</w:t>
      </w:r>
    </w:p>
    <w:p w14:paraId="1161AC3C" w14:textId="77777777" w:rsidR="006647C1" w:rsidRDefault="00BB4B6F">
      <w:pPr>
        <w:pStyle w:val="SourceCode"/>
      </w:pPr>
      <w:r>
        <w:t>%% (Lesson 8.5a).</w:t>
      </w:r>
    </w:p>
    <w:p w14:paraId="6B1937D6" w14:textId="77777777" w:rsidR="006647C1" w:rsidRDefault="00BB4B6F">
      <w:pPr>
        <w:pStyle w:val="SourceCode"/>
      </w:pPr>
      <w:r>
        <w:t>session_id_from(Request) -&gt;</w:t>
      </w:r>
    </w:p>
    <w:p w14:paraId="417FF5DE" w14:textId="77777777" w:rsidR="006647C1" w:rsidRDefault="00BB4B6F">
      <w:pPr>
        <w:pStyle w:val="SourceCode"/>
      </w:pPr>
      <w:r>
        <w:t xml:space="preserve">    proplists:get_value(?SESSION_COOKIE, cowboy_req:parse_cookies(Request)).</w:t>
      </w:r>
    </w:p>
    <w:p w14:paraId="6508197E" w14:textId="77777777" w:rsidR="006647C1" w:rsidRDefault="006647C1">
      <w:pPr>
        <w:pStyle w:val="SourceCode"/>
      </w:pPr>
    </w:p>
    <w:p w14:paraId="02C6DA6F" w14:textId="77777777" w:rsidR="006647C1" w:rsidRDefault="00BB4B6F">
      <w:pPr>
        <w:pStyle w:val="SourceCode"/>
      </w:pPr>
      <w:r>
        <w:t>%% require_login is step 1 of every contact page, as Lesson 6.16a's</w:t>
      </w:r>
    </w:p>
    <w:p w14:paraId="21B677C4" w14:textId="77777777" w:rsidR="006647C1" w:rsidRDefault="00BB4B6F">
      <w:pPr>
        <w:pStyle w:val="SourceCode"/>
      </w:pPr>
      <w:r>
        <w:t>%% authorize is of every API call, on its own connection. It gives</w:t>
      </w:r>
    </w:p>
    <w:p w14:paraId="701D70D2" w14:textId="77777777" w:rsidR="006647C1" w:rsidRDefault="00BB4B6F">
      <w:pPr>
        <w:pStyle w:val="SourceCode"/>
      </w:pPr>
      <w:r>
        <w:t>%% {ok, SessionId} for a visitor with a live session, or {answered,</w:t>
      </w:r>
    </w:p>
    <w:p w14:paraId="347E183C" w14:textId="77777777" w:rsidR="006647C1" w:rsidRDefault="00BB4B6F">
      <w:pPr>
        <w:pStyle w:val="SourceCode"/>
      </w:pPr>
      <w:r>
        <w:t>%% Answered}: 503 when the database cannot be reached, and for a visitor</w:t>
      </w:r>
    </w:p>
    <w:p w14:paraId="647477A8" w14:textId="77777777" w:rsidR="006647C1" w:rsidRDefault="00BB4B6F">
      <w:pPr>
        <w:pStyle w:val="SourceCode"/>
      </w:pPr>
      <w:r>
        <w:t>%% who is not logged in, 303 to the login form with the page's path in</w:t>
      </w:r>
    </w:p>
    <w:p w14:paraId="631F5B45" w14:textId="77777777" w:rsidR="006647C1" w:rsidRDefault="00BB4B6F">
      <w:pPr>
        <w:pStyle w:val="SourceCode"/>
      </w:pPr>
      <w:r>
        <w:t>%% next, so the login can bring the visitor back. A session starts only</w:t>
      </w:r>
    </w:p>
    <w:p w14:paraId="44FD4DD8" w14:textId="77777777" w:rsidR="006647C1" w:rsidRDefault="00BB4B6F">
      <w:pPr>
        <w:pStyle w:val="SourceCode"/>
      </w:pPr>
      <w:r>
        <w:t>%% at login, so a live session is a logged-in visitor.</w:t>
      </w:r>
    </w:p>
    <w:p w14:paraId="44A020E6" w14:textId="77777777" w:rsidR="006647C1" w:rsidRDefault="00BB4B6F">
      <w:pPr>
        <w:pStyle w:val="SourceCode"/>
      </w:pPr>
      <w:r>
        <w:t>require_login(Request) -&gt;</w:t>
      </w:r>
    </w:p>
    <w:p w14:paraId="4E1AF1B1" w14:textId="77777777" w:rsidR="006647C1" w:rsidRDefault="00BB4B6F">
      <w:pPr>
        <w:pStyle w:val="SourceCode"/>
      </w:pPr>
      <w:r>
        <w:t xml:space="preserve">    case contact_store:open_connection() of</w:t>
      </w:r>
    </w:p>
    <w:p w14:paraId="7AB700D8" w14:textId="77777777" w:rsidR="006647C1" w:rsidRDefault="00BB4B6F">
      <w:pPr>
        <w:pStyle w:val="SourceCode"/>
      </w:pPr>
      <w:r>
        <w:t xml:space="preserve">        {success, _Problem, Connection} -&gt;</w:t>
      </w:r>
    </w:p>
    <w:p w14:paraId="59A84DBC" w14:textId="77777777" w:rsidR="006647C1" w:rsidRDefault="00BB4B6F">
      <w:pPr>
        <w:pStyle w:val="SourceCode"/>
      </w:pPr>
      <w:r>
        <w:t xml:space="preserve">            CookieId = session_id_from(Request),</w:t>
      </w:r>
    </w:p>
    <w:p w14:paraId="28BB1B76" w14:textId="77777777" w:rsidR="006647C1" w:rsidRDefault="00BB4B6F">
      <w:pPr>
        <w:pStyle w:val="SourceCode"/>
      </w:pPr>
      <w:r>
        <w:t xml:space="preserve">            Found = session_store:find_session(Connection, CookieId),</w:t>
      </w:r>
    </w:p>
    <w:p w14:paraId="2D194281" w14:textId="77777777" w:rsidR="006647C1" w:rsidRDefault="00BB4B6F">
      <w:pPr>
        <w:pStyle w:val="SourceCode"/>
      </w:pPr>
      <w:r>
        <w:t xml:space="preserve">            contact_store:close_connection(Connection),</w:t>
      </w:r>
    </w:p>
    <w:p w14:paraId="3D191107" w14:textId="77777777" w:rsidR="006647C1" w:rsidRDefault="00BB4B6F">
      <w:pPr>
        <w:pStyle w:val="SourceCode"/>
      </w:pPr>
      <w:r>
        <w:t xml:space="preserve">            case Found of</w:t>
      </w:r>
    </w:p>
    <w:p w14:paraId="05AEFBEF" w14:textId="77777777" w:rsidR="006647C1" w:rsidRDefault="00BB4B6F">
      <w:pPr>
        <w:pStyle w:val="SourceCode"/>
      </w:pPr>
      <w:r>
        <w:t xml:space="preserve">                true -&gt;</w:t>
      </w:r>
    </w:p>
    <w:p w14:paraId="2503B0C1" w14:textId="77777777" w:rsidR="006647C1" w:rsidRDefault="00BB4B6F">
      <w:pPr>
        <w:pStyle w:val="SourceCode"/>
      </w:pPr>
      <w:r>
        <w:t xml:space="preserve">                    {ok, CookieId};</w:t>
      </w:r>
    </w:p>
    <w:p w14:paraId="19A0A70B" w14:textId="77777777" w:rsidR="006647C1" w:rsidRDefault="00BB4B6F">
      <w:pPr>
        <w:pStyle w:val="SourceCode"/>
      </w:pPr>
      <w:r>
        <w:t xml:space="preserve">                false -&gt;</w:t>
      </w:r>
    </w:p>
    <w:p w14:paraId="43351D0C" w14:textId="77777777" w:rsidR="006647C1" w:rsidRDefault="00BB4B6F">
      <w:pPr>
        <w:pStyle w:val="SourceCode"/>
      </w:pPr>
      <w:r>
        <w:t xml:space="preserve">                    %% Remember, next is percent-encoded, so a &amp; or + in the</w:t>
      </w:r>
    </w:p>
    <w:p w14:paraId="67A83D35" w14:textId="77777777" w:rsidR="006647C1" w:rsidRDefault="00BB4B6F">
      <w:pPr>
        <w:pStyle w:val="SourceCode"/>
      </w:pPr>
      <w:r>
        <w:t xml:space="preserve">                    %% path stays part of it; uri_string:quote keeps each / as</w:t>
      </w:r>
    </w:p>
    <w:p w14:paraId="3C411104" w14:textId="77777777" w:rsidR="006647C1" w:rsidRDefault="00BB4B6F">
      <w:pPr>
        <w:pStyle w:val="SourceCode"/>
      </w:pPr>
      <w:r>
        <w:t xml:space="preserve">                    %% it is (Lesson 8.6a).</w:t>
      </w:r>
    </w:p>
    <w:p w14:paraId="27369C79" w14:textId="77777777" w:rsidR="006647C1" w:rsidRDefault="00BB4B6F">
      <w:pPr>
        <w:pStyle w:val="SourceCode"/>
      </w:pPr>
      <w:r>
        <w:t xml:space="preserve">                    Location = [?LOGIN_PATH, "?next=",</w:t>
      </w:r>
    </w:p>
    <w:p w14:paraId="751D9583" w14:textId="77777777" w:rsidR="006647C1" w:rsidRDefault="00BB4B6F">
      <w:pPr>
        <w:pStyle w:val="SourceCode"/>
      </w:pPr>
      <w:r>
        <w:t xml:space="preserve">                                uri_string:quote(cowboy_req:path(Request),</w:t>
      </w:r>
    </w:p>
    <w:p w14:paraId="0AFDAE57" w14:textId="77777777" w:rsidR="006647C1" w:rsidRDefault="00BB4B6F">
      <w:pPr>
        <w:pStyle w:val="SourceCode"/>
      </w:pPr>
      <w:r>
        <w:t xml:space="preserve">                                                 "/")],</w:t>
      </w:r>
    </w:p>
    <w:p w14:paraId="4115FAE0" w14:textId="77777777" w:rsidR="006647C1" w:rsidRDefault="00BB4B6F">
      <w:pPr>
        <w:pStyle w:val="SourceCode"/>
      </w:pPr>
      <w:r>
        <w:t xml:space="preserve">                    {answered, send_redirect(Request, Location)}</w:t>
      </w:r>
    </w:p>
    <w:p w14:paraId="034630DB" w14:textId="77777777" w:rsidR="006647C1" w:rsidRDefault="00BB4B6F">
      <w:pPr>
        <w:pStyle w:val="SourceCode"/>
      </w:pPr>
      <w:r>
        <w:t xml:space="preserve">            end;</w:t>
      </w:r>
    </w:p>
    <w:p w14:paraId="36CCEDFE" w14:textId="77777777" w:rsidR="006647C1" w:rsidRDefault="00BB4B6F">
      <w:pPr>
        <w:pStyle w:val="SourceCode"/>
      </w:pPr>
      <w:r>
        <w:t xml:space="preserve">        {_Status, _Problem, none} -&gt;</w:t>
      </w:r>
    </w:p>
    <w:p w14:paraId="6ED2F819" w14:textId="77777777" w:rsidR="006647C1" w:rsidRDefault="00BB4B6F">
      <w:pPr>
        <w:pStyle w:val="SourceCode"/>
      </w:pPr>
      <w:r>
        <w:t xml:space="preserve">            {answered, send_store_failure(Request, 503)}</w:t>
      </w:r>
    </w:p>
    <w:p w14:paraId="2E84CB39" w14:textId="77777777" w:rsidR="006647C1" w:rsidRDefault="00BB4B6F">
      <w:pPr>
        <w:pStyle w:val="SourceCode"/>
      </w:pPr>
      <w:r>
        <w:t xml:space="preserve">    end.</w:t>
      </w:r>
    </w:p>
    <w:p w14:paraId="3775122A" w14:textId="77777777" w:rsidR="006647C1" w:rsidRDefault="006647C1">
      <w:pPr>
        <w:pStyle w:val="SourceCode"/>
      </w:pPr>
    </w:p>
    <w:p w14:paraId="2146A189" w14:textId="77777777" w:rsidR="006647C1" w:rsidRDefault="00BB4B6F">
      <w:pPr>
        <w:pStyle w:val="SourceCode"/>
      </w:pPr>
      <w:r>
        <w:t>%% Remember, safe_next keeps NextPath only for a path on this site: one /,</w:t>
      </w:r>
    </w:p>
    <w:p w14:paraId="2DAFDB2A" w14:textId="77777777" w:rsidR="006647C1" w:rsidRDefault="00BB4B6F">
      <w:pPr>
        <w:pStyle w:val="SourceCode"/>
      </w:pPr>
      <w:r>
        <w:t>%% then only $! to $~ (lists:all), so no open redirect and no line break</w:t>
      </w:r>
    </w:p>
    <w:p w14:paraId="4E779E4B" w14:textId="77777777" w:rsidR="006647C1" w:rsidRDefault="00BB4B6F">
      <w:pPr>
        <w:pStyle w:val="SourceCode"/>
      </w:pPr>
      <w:r>
        <w:t>%% reaches Location; anything else gives /contacts (Lesson 8.6a).</w:t>
      </w:r>
    </w:p>
    <w:p w14:paraId="5E007A63" w14:textId="77777777" w:rsidR="006647C1" w:rsidRDefault="00BB4B6F">
      <w:pPr>
        <w:pStyle w:val="SourceCode"/>
      </w:pPr>
      <w:r>
        <w:t>safe_next(NextPath) -&gt;</w:t>
      </w:r>
    </w:p>
    <w:p w14:paraId="53640B52" w14:textId="77777777" w:rsidR="006647C1" w:rsidRDefault="00BB4B6F">
      <w:pPr>
        <w:pStyle w:val="SourceCode"/>
      </w:pPr>
      <w:r>
        <w:t xml:space="preserve">    OneSlash = lists:prefix("/", NextPath)</w:t>
      </w:r>
    </w:p>
    <w:p w14:paraId="40131D15" w14:textId="77777777" w:rsidR="006647C1" w:rsidRDefault="00BB4B6F">
      <w:pPr>
        <w:pStyle w:val="SourceCode"/>
      </w:pPr>
      <w:r>
        <w:t xml:space="preserve">        andalso not lists:prefix("//", NextPath)</w:t>
      </w:r>
    </w:p>
    <w:p w14:paraId="384F95BB" w14:textId="77777777" w:rsidR="006647C1" w:rsidRDefault="00BB4B6F">
      <w:pPr>
        <w:pStyle w:val="SourceCode"/>
      </w:pPr>
      <w:r>
        <w:t xml:space="preserve">        andalso not lists:prefix("/\\", NextPath),</w:t>
      </w:r>
    </w:p>
    <w:p w14:paraId="602FFE60" w14:textId="77777777" w:rsidR="006647C1" w:rsidRDefault="00BB4B6F">
      <w:pPr>
        <w:pStyle w:val="SourceCode"/>
      </w:pPr>
      <w:r>
        <w:t xml:space="preserve">    Printable = lists:all(fun(Character) -&gt;</w:t>
      </w:r>
    </w:p>
    <w:p w14:paraId="2C3E81BE" w14:textId="77777777" w:rsidR="006647C1" w:rsidRDefault="00BB4B6F">
      <w:pPr>
        <w:pStyle w:val="SourceCode"/>
      </w:pPr>
      <w:r>
        <w:t xml:space="preserve">                                  Character &gt;= $! andalso Character =&lt; $~</w:t>
      </w:r>
    </w:p>
    <w:p w14:paraId="750419D5" w14:textId="77777777" w:rsidR="006647C1" w:rsidRDefault="00BB4B6F">
      <w:pPr>
        <w:pStyle w:val="SourceCode"/>
      </w:pPr>
      <w:r>
        <w:t xml:space="preserve">                          end, NextPath),</w:t>
      </w:r>
    </w:p>
    <w:p w14:paraId="395FE8FB" w14:textId="77777777" w:rsidR="006647C1" w:rsidRDefault="00BB4B6F">
      <w:pPr>
        <w:pStyle w:val="SourceCode"/>
      </w:pPr>
      <w:r>
        <w:t xml:space="preserve">    case OneSlash andalso Printable of</w:t>
      </w:r>
    </w:p>
    <w:p w14:paraId="2F79AE8A" w14:textId="77777777" w:rsidR="006647C1" w:rsidRDefault="00BB4B6F">
      <w:pPr>
        <w:pStyle w:val="SourceCode"/>
      </w:pPr>
      <w:r>
        <w:t xml:space="preserve">        true -&gt; NextPath;</w:t>
      </w:r>
    </w:p>
    <w:p w14:paraId="6A29B74D" w14:textId="77777777" w:rsidR="006647C1" w:rsidRDefault="00BB4B6F">
      <w:pPr>
        <w:pStyle w:val="SourceCode"/>
      </w:pPr>
      <w:r>
        <w:t xml:space="preserve">        false -&gt; ?CONTACTS_PAGE_PATH</w:t>
      </w:r>
    </w:p>
    <w:p w14:paraId="5D69F6A3" w14:textId="77777777" w:rsidR="006647C1" w:rsidRDefault="00BB4B6F">
      <w:pPr>
        <w:pStyle w:val="SourceCode"/>
      </w:pPr>
      <w:r>
        <w:t xml:space="preserve">    end.</w:t>
      </w:r>
    </w:p>
    <w:p w14:paraId="4527BA1C" w14:textId="77777777" w:rsidR="006647C1" w:rsidRDefault="006647C1">
      <w:pPr>
        <w:pStyle w:val="SourceCode"/>
      </w:pPr>
    </w:p>
    <w:p w14:paraId="201B976B" w14:textId="77777777" w:rsidR="006647C1" w:rsidRDefault="00BB4B6F">
      <w:pPr>
        <w:pStyle w:val="SourceCode"/>
      </w:pPr>
      <w:r>
        <w:t>%% The login form, with a notice, the username its box shows, and where</w:t>
      </w:r>
    </w:p>
    <w:p w14:paraId="5D8CB624" w14:textId="77777777" w:rsidR="006647C1" w:rsidRDefault="00BB4B6F">
      <w:pPr>
        <w:pStyle w:val="SourceCode"/>
      </w:pPr>
      <w:r>
        <w:t>%% to go after the login, every value escaped by erlydtl. The password box</w:t>
      </w:r>
    </w:p>
    <w:p w14:paraId="7A346DD9" w14:textId="77777777" w:rsidR="006647C1" w:rsidRDefault="00BB4B6F">
      <w:pPr>
        <w:pStyle w:val="SourceCode"/>
      </w:pPr>
      <w:r>
        <w:t>%% is always empty: a page never holds a password.</w:t>
      </w:r>
    </w:p>
    <w:p w14:paraId="486717D1" w14:textId="77777777" w:rsidR="006647C1" w:rsidRDefault="00BB4B6F">
      <w:pPr>
        <w:pStyle w:val="SourceCode"/>
      </w:pPr>
      <w:r>
        <w:t>send_login_form(Request, Status, Notice, Username, NextPath) -&gt;</w:t>
      </w:r>
    </w:p>
    <w:p w14:paraId="36097BAD" w14:textId="77777777" w:rsidR="006647C1" w:rsidRDefault="00BB4B6F">
      <w:pPr>
        <w:pStyle w:val="SourceCode"/>
      </w:pPr>
      <w:r>
        <w:t xml:space="preserve">    send_page(Request, Status, login_dtl,</w:t>
      </w:r>
    </w:p>
    <w:p w14:paraId="24DA7204" w14:textId="77777777" w:rsidR="006647C1" w:rsidRDefault="00BB4B6F">
      <w:pPr>
        <w:pStyle w:val="SourceCode"/>
      </w:pPr>
      <w:r>
        <w:t xml:space="preserve">              #{notice =&gt; Notice, next_path =&gt; NextPath,</w:t>
      </w:r>
    </w:p>
    <w:p w14:paraId="6B54D8F2" w14:textId="77777777" w:rsidR="006647C1" w:rsidRDefault="00BB4B6F">
      <w:pPr>
        <w:pStyle w:val="SourceCode"/>
      </w:pPr>
      <w:r>
        <w:t xml:space="preserve">                username =&gt; Username}).</w:t>
      </w:r>
    </w:p>
    <w:p w14:paraId="31139F6C" w14:textId="77777777" w:rsidR="006647C1" w:rsidRDefault="006647C1">
      <w:pPr>
        <w:pStyle w:val="SourceCode"/>
      </w:pPr>
    </w:p>
    <w:p w14:paraId="58D7AE1A" w14:textId="77777777" w:rsidR="006647C1" w:rsidRDefault="00BB4B6F">
      <w:pPr>
        <w:pStyle w:val="SourceCode"/>
      </w:pPr>
      <w:r>
        <w:t>%% GET /contacts, and GET /contacts?name=... from the search form, for a</w:t>
      </w:r>
    </w:p>
    <w:p w14:paraId="653EFA4D" w14:textId="77777777" w:rsidR="006647C1" w:rsidRDefault="00BB4B6F">
      <w:pPr>
        <w:pStyle w:val="SourceCode"/>
      </w:pPr>
      <w:r>
        <w:t>%% logged-in visitor. Remember, cowboy_req:parse_qs decodes the query</w:t>
      </w:r>
    </w:p>
    <w:p w14:paraId="3C155A87" w14:textId="77777777" w:rsidR="006647C1" w:rsidRDefault="00BB4B6F">
      <w:pPr>
        <w:pStyle w:val="SourceCode"/>
      </w:pPr>
      <w:r>
        <w:t>%% into {Name, Value} pairs (Lesson 8.4a).</w:t>
      </w:r>
    </w:p>
    <w:p w14:paraId="1A3EBEDE" w14:textId="77777777" w:rsidR="006647C1" w:rsidRDefault="00BB4B6F">
      <w:pPr>
        <w:pStyle w:val="SourceCode"/>
      </w:pPr>
      <w:r>
        <w:t>handle_contact_list(Request) -&gt;</w:t>
      </w:r>
    </w:p>
    <w:p w14:paraId="742D0B9C" w14:textId="77777777" w:rsidR="006647C1" w:rsidRDefault="00BB4B6F">
      <w:pPr>
        <w:pStyle w:val="SourceCode"/>
      </w:pPr>
      <w:r>
        <w:t xml:space="preserve">    case require_login(Request) of</w:t>
      </w:r>
    </w:p>
    <w:p w14:paraId="7F234C04" w14:textId="77777777" w:rsidR="006647C1" w:rsidRDefault="00BB4B6F">
      <w:pPr>
        <w:pStyle w:val="SourceCode"/>
      </w:pPr>
      <w:r>
        <w:t xml:space="preserve">        {ok, SessionId} -&gt; list_contacts(Request, SessionId);</w:t>
      </w:r>
    </w:p>
    <w:p w14:paraId="08282879" w14:textId="77777777" w:rsidR="006647C1" w:rsidRDefault="00BB4B6F">
      <w:pPr>
        <w:pStyle w:val="SourceCode"/>
      </w:pPr>
      <w:r>
        <w:t xml:space="preserve">        {answered, Answered} -&gt; Answered</w:t>
      </w:r>
    </w:p>
    <w:p w14:paraId="07A5568B" w14:textId="77777777" w:rsidR="006647C1" w:rsidRDefault="00BB4B6F">
      <w:pPr>
        <w:pStyle w:val="SourceCode"/>
      </w:pPr>
      <w:r>
        <w:t xml:space="preserve">    end.</w:t>
      </w:r>
    </w:p>
    <w:p w14:paraId="6CF5C8E4" w14:textId="77777777" w:rsidR="006647C1" w:rsidRDefault="006647C1">
      <w:pPr>
        <w:pStyle w:val="SourceCode"/>
      </w:pPr>
    </w:p>
    <w:p w14:paraId="2C28CE16" w14:textId="77777777" w:rsidR="006647C1" w:rsidRDefault="00BB4B6F">
      <w:pPr>
        <w:pStyle w:val="SourceCode"/>
      </w:pPr>
      <w:r>
        <w:t>%% An empty name lists every contact; read_contact_page (Lesson 6.18a)</w:t>
      </w:r>
    </w:p>
    <w:p w14:paraId="3476F431" w14:textId="77777777" w:rsidR="006647C1" w:rsidRDefault="00BB4B6F">
      <w:pPr>
        <w:pStyle w:val="SourceCode"/>
      </w:pPr>
      <w:r>
        <w:t>%% reads at most CONTACT_LIMIT of them, in id order, and checks the term</w:t>
      </w:r>
    </w:p>
    <w:p w14:paraId="5282B93E" w14:textId="77777777" w:rsidR="006647C1" w:rsidRDefault="00BB4B6F">
      <w:pPr>
        <w:pStyle w:val="SourceCode"/>
      </w:pPr>
      <w:r>
        <w:t>%% with Chapter 5's validate_term. The account's username comes first,</w:t>
      </w:r>
    </w:p>
    <w:p w14:paraId="7C095743" w14:textId="77777777" w:rsidR="006647C1" w:rsidRDefault="00BB4B6F">
      <w:pPr>
        <w:pStyle w:val="SourceCode"/>
      </w:pPr>
      <w:r>
        <w:t>%% for the page's Logged in as line.</w:t>
      </w:r>
    </w:p>
    <w:p w14:paraId="0D659A15" w14:textId="77777777" w:rsidR="006647C1" w:rsidRDefault="00BB4B6F">
      <w:pPr>
        <w:pStyle w:val="SourceCode"/>
      </w:pPr>
      <w:r>
        <w:t>list_contacts(Request, SessionId) -&gt;</w:t>
      </w:r>
    </w:p>
    <w:p w14:paraId="0DD4CB1C" w14:textId="77777777" w:rsidR="006647C1" w:rsidRDefault="00BB4B6F">
      <w:pPr>
        <w:pStyle w:val="SourceCode"/>
      </w:pPr>
      <w:r>
        <w:t xml:space="preserve">    NameTerm = form_value(&lt;&lt;"name"&gt;&gt;, cowboy_req:parse_qs(Request)),</w:t>
      </w:r>
    </w:p>
    <w:p w14:paraId="37809C7B" w14:textId="77777777" w:rsidR="006647C1" w:rsidRDefault="00BB4B6F">
      <w:pPr>
        <w:pStyle w:val="SourceCode"/>
      </w:pPr>
      <w:r>
        <w:t xml:space="preserve">    Field = case NameTerm of</w:t>
      </w:r>
    </w:p>
    <w:p w14:paraId="5BFFF412" w14:textId="77777777" w:rsidR="006647C1" w:rsidRDefault="00BB4B6F">
      <w:pPr>
        <w:pStyle w:val="SourceCode"/>
      </w:pPr>
      <w:r>
        <w:t xml:space="preserve">                "" -&gt; "";</w:t>
      </w:r>
    </w:p>
    <w:p w14:paraId="05434B22" w14:textId="77777777" w:rsidR="006647C1" w:rsidRDefault="00BB4B6F">
      <w:pPr>
        <w:pStyle w:val="SourceCode"/>
      </w:pPr>
      <w:r>
        <w:t xml:space="preserve">                _ -&gt; "name"</w:t>
      </w:r>
    </w:p>
    <w:p w14:paraId="01A5FCBF" w14:textId="77777777" w:rsidR="006647C1" w:rsidRDefault="00BB4B6F">
      <w:pPr>
        <w:pStyle w:val="SourceCode"/>
      </w:pPr>
      <w:r>
        <w:t xml:space="preserve">            end,</w:t>
      </w:r>
    </w:p>
    <w:p w14:paraId="57DDD100" w14:textId="77777777" w:rsidR="006647C1" w:rsidRDefault="00BB4B6F">
      <w:pPr>
        <w:pStyle w:val="SourceCode"/>
      </w:pPr>
      <w:r>
        <w:t xml:space="preserve">    case contact_store:open_connection() of</w:t>
      </w:r>
    </w:p>
    <w:p w14:paraId="73A7CDE1" w14:textId="77777777" w:rsidR="006647C1" w:rsidRDefault="00BB4B6F">
      <w:pPr>
        <w:pStyle w:val="SourceCode"/>
      </w:pPr>
      <w:r>
        <w:t xml:space="preserve">        {success, _Problem, Connection} -&gt;</w:t>
      </w:r>
    </w:p>
    <w:p w14:paraId="07923717" w14:textId="77777777" w:rsidR="006647C1" w:rsidRDefault="00BB4B6F">
      <w:pPr>
        <w:pStyle w:val="SourceCode"/>
      </w:pPr>
      <w:r>
        <w:t xml:space="preserve">            Username = session_store:session_username(Connection, SessionId),</w:t>
      </w:r>
    </w:p>
    <w:p w14:paraId="0F5814B2" w14:textId="77777777" w:rsidR="006647C1" w:rsidRDefault="00BB4B6F">
      <w:pPr>
        <w:pStyle w:val="SourceCode"/>
      </w:pPr>
      <w:r>
        <w:t xml:space="preserve">            PageRead = contact_page:read_contact_page(</w:t>
      </w:r>
    </w:p>
    <w:p w14:paraId="411EB200" w14:textId="77777777" w:rsidR="006647C1" w:rsidRDefault="00BB4B6F">
      <w:pPr>
        <w:pStyle w:val="SourceCode"/>
      </w:pPr>
      <w:r>
        <w:t xml:space="preserve">                         Connection, Field, NameTerm, 1, ?CONTACT_LIMIT),</w:t>
      </w:r>
    </w:p>
    <w:p w14:paraId="519F92D3" w14:textId="77777777" w:rsidR="006647C1" w:rsidRDefault="00BB4B6F">
      <w:pPr>
        <w:pStyle w:val="SourceCode"/>
      </w:pPr>
      <w:r>
        <w:t xml:space="preserve">            contact_store:close_connection(Connection),</w:t>
      </w:r>
    </w:p>
    <w:p w14:paraId="71D086E9" w14:textId="77777777" w:rsidR="006647C1" w:rsidRDefault="00BB4B6F">
      <w:pPr>
        <w:pStyle w:val="SourceCode"/>
      </w:pPr>
      <w:r>
        <w:t xml:space="preserve">            send_contact_list(Request, Username, PageRead);</w:t>
      </w:r>
    </w:p>
    <w:p w14:paraId="67D485D0" w14:textId="77777777" w:rsidR="006647C1" w:rsidRDefault="00BB4B6F">
      <w:pPr>
        <w:pStyle w:val="SourceCode"/>
      </w:pPr>
      <w:r>
        <w:t xml:space="preserve">        {_Status, _Problem, none} -&gt;</w:t>
      </w:r>
    </w:p>
    <w:p w14:paraId="5F1E6F6D" w14:textId="77777777" w:rsidR="006647C1" w:rsidRDefault="00BB4B6F">
      <w:pPr>
        <w:pStyle w:val="SourceCode"/>
      </w:pPr>
      <w:r>
        <w:t xml:space="preserve">            send_store_failure(Request, 503)</w:t>
      </w:r>
    </w:p>
    <w:p w14:paraId="2DA593E5" w14:textId="77777777" w:rsidR="006647C1" w:rsidRDefault="00BB4B6F">
      <w:pPr>
        <w:pStyle w:val="SourceCode"/>
      </w:pPr>
      <w:r>
        <w:t xml:space="preserve">    end.</w:t>
      </w:r>
    </w:p>
    <w:p w14:paraId="4427963A" w14:textId="77777777" w:rsidR="006647C1" w:rsidRDefault="006647C1">
      <w:pPr>
        <w:pStyle w:val="SourceCode"/>
      </w:pPr>
    </w:p>
    <w:p w14:paraId="3DBB0756" w14:textId="77777777" w:rsidR="006647C1" w:rsidRDefault="00BB4B6F">
      <w:pPr>
        <w:pStyle w:val="SourceCode"/>
      </w:pPr>
      <w:r>
        <w:t>send_contact_list(Request, Username,</w:t>
      </w:r>
    </w:p>
    <w:p w14:paraId="4B154708" w14:textId="77777777" w:rsidR="006647C1" w:rsidRDefault="00BB4B6F">
      <w:pPr>
        <w:pStyle w:val="SourceCode"/>
      </w:pPr>
      <w:r>
        <w:t xml:space="preserve">                  {success, _Problem, PageContacts, _HasNext}) -&gt;</w:t>
      </w:r>
    </w:p>
    <w:p w14:paraId="0A52E11D" w14:textId="77777777" w:rsidR="006647C1" w:rsidRDefault="00BB4B6F">
      <w:pPr>
        <w:pStyle w:val="SourceCode"/>
      </w:pPr>
      <w:r>
        <w:t xml:space="preserve">    Contacts = lists:map(fun contact_data/1, PageContacts),</w:t>
      </w:r>
    </w:p>
    <w:p w14:paraId="2892DBE5" w14:textId="77777777" w:rsidR="006647C1" w:rsidRDefault="00BB4B6F">
      <w:pPr>
        <w:pStyle w:val="SourceCode"/>
      </w:pPr>
      <w:r>
        <w:t xml:space="preserve">    send_page(Request, 200, contacts_dtl,</w:t>
      </w:r>
    </w:p>
    <w:p w14:paraId="250AA92C" w14:textId="77777777" w:rsidR="006647C1" w:rsidRDefault="00BB4B6F">
      <w:pPr>
        <w:pStyle w:val="SourceCode"/>
      </w:pPr>
      <w:r>
        <w:t xml:space="preserve">              #{username =&gt; Username, contacts =&gt; Contacts});</w:t>
      </w:r>
    </w:p>
    <w:p w14:paraId="2508D3AE" w14:textId="77777777" w:rsidR="006647C1" w:rsidRDefault="00BB4B6F">
      <w:pPr>
        <w:pStyle w:val="SourceCode"/>
      </w:pPr>
      <w:r>
        <w:t>send_contact_list(Request, _Username,</w:t>
      </w:r>
    </w:p>
    <w:p w14:paraId="5EAD73C1" w14:textId="77777777" w:rsidR="006647C1" w:rsidRDefault="00BB4B6F">
      <w:pPr>
        <w:pStyle w:val="SourceCode"/>
      </w:pPr>
      <w:r>
        <w:t xml:space="preserve">                  {invalid_input, Problem, _None, _HasNext}) -&gt;</w:t>
      </w:r>
    </w:p>
    <w:p w14:paraId="3F3EA022" w14:textId="77777777" w:rsidR="006647C1" w:rsidRDefault="00BB4B6F">
      <w:pPr>
        <w:pStyle w:val="SourceCode"/>
      </w:pPr>
      <w:r>
        <w:t xml:space="preserve">    send_message_page(Request, 400, "Invalid Search", Problem,</w:t>
      </w:r>
    </w:p>
    <w:p w14:paraId="60921D34" w14:textId="77777777" w:rsidR="006647C1" w:rsidRDefault="00BB4B6F">
      <w:pPr>
        <w:pStyle w:val="SourceCode"/>
      </w:pPr>
      <w:r>
        <w:t xml:space="preserve">                      ?CONTACTS_PAGE_PATH, "All contacts");</w:t>
      </w:r>
    </w:p>
    <w:p w14:paraId="60774076" w14:textId="77777777" w:rsidR="006647C1" w:rsidRDefault="00BB4B6F">
      <w:pPr>
        <w:pStyle w:val="SourceCode"/>
      </w:pPr>
      <w:r>
        <w:t>send_contact_list(Request, _Username, _Failed) -&gt;</w:t>
      </w:r>
    </w:p>
    <w:p w14:paraId="59F0D046" w14:textId="77777777" w:rsidR="006647C1" w:rsidRDefault="00BB4B6F">
      <w:pPr>
        <w:pStyle w:val="SourceCode"/>
      </w:pPr>
      <w:r>
        <w:t xml:space="preserve">    send_store_failure(Request, 500).</w:t>
      </w:r>
    </w:p>
    <w:p w14:paraId="0672EC5E" w14:textId="77777777" w:rsidR="006647C1" w:rsidRDefault="006647C1">
      <w:pPr>
        <w:pStyle w:val="SourceCode"/>
      </w:pPr>
    </w:p>
    <w:p w14:paraId="01E28AF3" w14:textId="77777777" w:rsidR="006647C1" w:rsidRDefault="00BB4B6F">
      <w:pPr>
        <w:pStyle w:val="SourceCode"/>
      </w:pPr>
      <w:r>
        <w:t>%% GET /contacts/new: the empty form, for a logged-in visitor.</w:t>
      </w:r>
    </w:p>
    <w:p w14:paraId="6AF9339D" w14:textId="77777777" w:rsidR="006647C1" w:rsidRDefault="00BB4B6F">
      <w:pPr>
        <w:pStyle w:val="SourceCode"/>
      </w:pPr>
      <w:r>
        <w:t>handle_new_contact(Request) -&gt;</w:t>
      </w:r>
    </w:p>
    <w:p w14:paraId="753DF5BC" w14:textId="77777777" w:rsidR="006647C1" w:rsidRDefault="00BB4B6F">
      <w:pPr>
        <w:pStyle w:val="SourceCode"/>
      </w:pPr>
      <w:r>
        <w:t xml:space="preserve">    case require_login(Request) of</w:t>
      </w:r>
    </w:p>
    <w:p w14:paraId="65092D33" w14:textId="77777777" w:rsidR="006647C1" w:rsidRDefault="00BB4B6F">
      <w:pPr>
        <w:pStyle w:val="SourceCode"/>
      </w:pPr>
      <w:r>
        <w:t xml:space="preserve">        {ok, _SessionId} -&gt;</w:t>
      </w:r>
    </w:p>
    <w:p w14:paraId="2C17D9C4" w14:textId="77777777" w:rsidR="006647C1" w:rsidRDefault="00BB4B6F">
      <w:pPr>
        <w:pStyle w:val="SourceCode"/>
      </w:pPr>
      <w:r>
        <w:t xml:space="preserve">            send_form(Request, 200, ?NEW_FORM_NOTICE, "", "", "",</w:t>
      </w:r>
    </w:p>
    <w:p w14:paraId="2A09FEAF" w14:textId="77777777" w:rsidR="006647C1" w:rsidRDefault="00BB4B6F">
      <w:pPr>
        <w:pStyle w:val="SourceCode"/>
      </w:pPr>
      <w:r>
        <w:t xml:space="preserve">                      no_problems());</w:t>
      </w:r>
    </w:p>
    <w:p w14:paraId="5C7C482E" w14:textId="77777777" w:rsidR="006647C1" w:rsidRDefault="00BB4B6F">
      <w:pPr>
        <w:pStyle w:val="SourceCode"/>
      </w:pPr>
      <w:r>
        <w:t xml:space="preserve">        {answered, Answered} -&gt;</w:t>
      </w:r>
    </w:p>
    <w:p w14:paraId="26E9E6ED" w14:textId="77777777" w:rsidR="006647C1" w:rsidRDefault="00BB4B6F">
      <w:pPr>
        <w:pStyle w:val="SourceCode"/>
      </w:pPr>
      <w:r>
        <w:t xml:space="preserve">            Answered</w:t>
      </w:r>
    </w:p>
    <w:p w14:paraId="764CE03F" w14:textId="77777777" w:rsidR="006647C1" w:rsidRDefault="00BB4B6F">
      <w:pPr>
        <w:pStyle w:val="SourceCode"/>
      </w:pPr>
      <w:r>
        <w:t xml:space="preserve">    end.</w:t>
      </w:r>
    </w:p>
    <w:p w14:paraId="7E43BC08" w14:textId="77777777" w:rsidR="006647C1" w:rsidRDefault="006647C1">
      <w:pPr>
        <w:pStyle w:val="SourceCode"/>
      </w:pPr>
    </w:p>
    <w:p w14:paraId="07917586" w14:textId="77777777" w:rsidR="006647C1" w:rsidRDefault="00BB4B6F">
      <w:pPr>
        <w:pStyle w:val="SourceCode"/>
      </w:pPr>
      <w:r>
        <w:t>%% POST /contacts: the login comes first, before the body is looked at;</w:t>
      </w:r>
    </w:p>
    <w:p w14:paraId="72563778" w14:textId="77777777" w:rsidR="006647C1" w:rsidRDefault="00BB4B6F">
      <w:pPr>
        <w:pStyle w:val="SourceCode"/>
      </w:pPr>
      <w:r>
        <w:t>%% then the body's headers are checked, before the body is read (Lesson</w:t>
      </w:r>
    </w:p>
    <w:p w14:paraId="709AF3B9" w14:textId="77777777" w:rsidR="006647C1" w:rsidRDefault="00BB4B6F">
      <w:pPr>
        <w:pStyle w:val="SourceCode"/>
      </w:pPr>
      <w:r>
        <w:t>%% 6.12a), then the body is read, and every field is checked before the</w:t>
      </w:r>
    </w:p>
    <w:p w14:paraId="0384E73D" w14:textId="77777777" w:rsidR="006647C1" w:rsidRDefault="00BB4B6F">
      <w:pPr>
        <w:pStyle w:val="SourceCode"/>
      </w:pPr>
      <w:r>
        <w:t>%% contact store opens its connection.</w:t>
      </w:r>
    </w:p>
    <w:p w14:paraId="1CA7B959" w14:textId="77777777" w:rsidR="006647C1" w:rsidRDefault="00BB4B6F">
      <w:pPr>
        <w:pStyle w:val="SourceCode"/>
      </w:pPr>
      <w:r>
        <w:t>handle_create_contact(Request) -&gt;</w:t>
      </w:r>
    </w:p>
    <w:p w14:paraId="697E48EC" w14:textId="77777777" w:rsidR="006647C1" w:rsidRDefault="00BB4B6F">
      <w:pPr>
        <w:pStyle w:val="SourceCode"/>
      </w:pPr>
      <w:r>
        <w:t xml:space="preserve">    case require_login(Request) of</w:t>
      </w:r>
    </w:p>
    <w:p w14:paraId="2CC06B6A" w14:textId="77777777" w:rsidR="006647C1" w:rsidRDefault="00BB4B6F">
      <w:pPr>
        <w:pStyle w:val="SourceCode"/>
      </w:pPr>
      <w:r>
        <w:t xml:space="preserve">        {ok, SessionId} -&gt; check_contact_form(Request, SessionId);</w:t>
      </w:r>
    </w:p>
    <w:p w14:paraId="6CE587A3" w14:textId="77777777" w:rsidR="006647C1" w:rsidRDefault="00BB4B6F">
      <w:pPr>
        <w:pStyle w:val="SourceCode"/>
      </w:pPr>
      <w:r>
        <w:t xml:space="preserve">        {answered, Answered} -&gt; Answered</w:t>
      </w:r>
    </w:p>
    <w:p w14:paraId="3C917904" w14:textId="77777777" w:rsidR="006647C1" w:rsidRDefault="00BB4B6F">
      <w:pPr>
        <w:pStyle w:val="SourceCode"/>
      </w:pPr>
      <w:r>
        <w:t xml:space="preserve">    end.</w:t>
      </w:r>
    </w:p>
    <w:p w14:paraId="33DC7196" w14:textId="77777777" w:rsidR="006647C1" w:rsidRDefault="006647C1">
      <w:pPr>
        <w:pStyle w:val="SourceCode"/>
      </w:pPr>
    </w:p>
    <w:p w14:paraId="2AFE46E2" w14:textId="77777777" w:rsidR="006647C1" w:rsidRDefault="00BB4B6F">
      <w:pPr>
        <w:pStyle w:val="SourceCode"/>
      </w:pPr>
      <w:r>
        <w:t>check_contact_form(Request, SessionId) -&gt;</w:t>
      </w:r>
    </w:p>
    <w:p w14:paraId="77F21933" w14:textId="77777777" w:rsidR="006647C1" w:rsidRDefault="00BB4B6F">
      <w:pPr>
        <w:pStyle w:val="SourceCode"/>
      </w:pPr>
      <w:r>
        <w:t xml:space="preserve">    case form_request_problem(Request) of</w:t>
      </w:r>
    </w:p>
    <w:p w14:paraId="1DBDB636" w14:textId="77777777" w:rsidR="006647C1" w:rsidRDefault="00BB4B6F">
      <w:pPr>
        <w:pStyle w:val="SourceCode"/>
      </w:pPr>
      <w:r>
        <w:t xml:space="preserve">        ok -&gt;</w:t>
      </w:r>
    </w:p>
    <w:p w14:paraId="1203F2B0" w14:textId="77777777" w:rsidR="006647C1" w:rsidRDefault="00BB4B6F">
      <w:pPr>
        <w:pStyle w:val="SourceCode"/>
      </w:pPr>
      <w:r>
        <w:t xml:space="preserve">            create_from_body(Request, SessionId);</w:t>
      </w:r>
    </w:p>
    <w:p w14:paraId="3C81FED6" w14:textId="77777777" w:rsidR="006647C1" w:rsidRDefault="00BB4B6F">
      <w:pPr>
        <w:pStyle w:val="SourceCode"/>
      </w:pPr>
      <w:r>
        <w:t xml:space="preserve">        {Status, Title, Message} -&gt;</w:t>
      </w:r>
    </w:p>
    <w:p w14:paraId="621A3AB9" w14:textId="77777777" w:rsidR="006647C1" w:rsidRDefault="00BB4B6F">
      <w:pPr>
        <w:pStyle w:val="SourceCode"/>
      </w:pPr>
      <w:r>
        <w:t xml:space="preserve">            send_message_page(Request, Status, Title, Message,</w:t>
      </w:r>
    </w:p>
    <w:p w14:paraId="234BA306" w14:textId="77777777" w:rsidR="006647C1" w:rsidRDefault="00BB4B6F">
      <w:pPr>
        <w:pStyle w:val="SourceCode"/>
      </w:pPr>
      <w:r>
        <w:t xml:space="preserve">                              ?NEW_CONTACT_PATH, "New contact")</w:t>
      </w:r>
    </w:p>
    <w:p w14:paraId="27B9F286" w14:textId="77777777" w:rsidR="006647C1" w:rsidRDefault="00BB4B6F">
      <w:pPr>
        <w:pStyle w:val="SourceCode"/>
      </w:pPr>
      <w:r>
        <w:t xml:space="preserve">    end.</w:t>
      </w:r>
    </w:p>
    <w:p w14:paraId="2399D440" w14:textId="77777777" w:rsidR="006647C1" w:rsidRDefault="006647C1">
      <w:pPr>
        <w:pStyle w:val="SourceCode"/>
      </w:pPr>
    </w:p>
    <w:p w14:paraId="5F705F5C" w14:textId="77777777" w:rsidR="006647C1" w:rsidRDefault="00BB4B6F">
      <w:pPr>
        <w:pStyle w:val="SourceCode"/>
      </w:pPr>
      <w:r>
        <w:t>%% cowboy_req:read_urlencoded_body is cowboy's form reader: it reads the</w:t>
      </w:r>
    </w:p>
    <w:p w14:paraId="75072A87" w14:textId="77777777" w:rsidR="006647C1" w:rsidRDefault="00BB4B6F">
      <w:pPr>
        <w:pStyle w:val="SourceCode"/>
      </w:pPr>
      <w:r>
        <w:t>%% body, splits the name=value pairs, and decodes each part, and returns</w:t>
      </w:r>
    </w:p>
    <w:p w14:paraId="2EF782A4" w14:textId="77777777" w:rsidR="006647C1" w:rsidRDefault="00BB4B6F">
      <w:pPr>
        <w:pStyle w:val="SourceCode"/>
      </w:pPr>
      <w:r>
        <w:t>%% {ok, Fields, Read}, Read being the request to answer with (Lesson 8.4a). Its</w:t>
      </w:r>
    </w:p>
    <w:p w14:paraId="685BA252" w14:textId="77777777" w:rsidR="006647C1" w:rsidRDefault="00BB4B6F">
      <w:pPr>
        <w:pStyle w:val="SourceCode"/>
      </w:pPr>
      <w:r>
        <w:t>%% length option, here the whole allowed form, is a best-effort limit:</w:t>
      </w:r>
    </w:p>
    <w:p w14:paraId="1E6F0E57" w14:textId="77777777" w:rsidR="006647C1" w:rsidRDefault="00BB4B6F">
      <w:pPr>
        <w:pStyle w:val="SourceCode"/>
      </w:pPr>
      <w:r>
        <w:t>%% cowboy may hand over more than that at once, and exits with its own</w:t>
      </w:r>
    </w:p>
    <w:p w14:paraId="2585DE53" w14:textId="77777777" w:rsidR="006647C1" w:rsidRDefault="00BB4B6F">
      <w:pPr>
        <w:pStyle w:val="SourceCode"/>
      </w:pPr>
      <w:r>
        <w:t>%% empty 413 only for a body well over it, which is why</w:t>
      </w:r>
    </w:p>
    <w:p w14:paraId="1BAECAE8" w14:textId="77777777" w:rsidR="006647C1" w:rsidRDefault="00BB4B6F">
      <w:pPr>
        <w:pStyle w:val="SourceCode"/>
      </w:pPr>
      <w:r>
        <w:t>%% form_request_problem checks Content-Length first.</w:t>
      </w:r>
    </w:p>
    <w:p w14:paraId="1BAAD4F7" w14:textId="77777777" w:rsidR="006647C1" w:rsidRDefault="00BB4B6F">
      <w:pPr>
        <w:pStyle w:val="SourceCode"/>
      </w:pPr>
      <w:r>
        <w:t>create_from_body(Request, SessionId) -&gt;</w:t>
      </w:r>
    </w:p>
    <w:p w14:paraId="03B8C16E" w14:textId="77777777" w:rsidR="006647C1" w:rsidRDefault="00BB4B6F">
      <w:pPr>
        <w:pStyle w:val="SourceCode"/>
      </w:pPr>
      <w:r>
        <w:t xml:space="preserve">    {ok, Fields, Read} =</w:t>
      </w:r>
    </w:p>
    <w:p w14:paraId="61E14731" w14:textId="77777777" w:rsidR="006647C1" w:rsidRDefault="00BB4B6F">
      <w:pPr>
        <w:pStyle w:val="SourceCode"/>
      </w:pPr>
      <w:r>
        <w:t xml:space="preserve">        cowboy_req:read_urlencoded_body(Request,</w:t>
      </w:r>
    </w:p>
    <w:p w14:paraId="1A74FF6A" w14:textId="77777777" w:rsidR="006647C1" w:rsidRDefault="00BB4B6F">
      <w:pPr>
        <w:pStyle w:val="SourceCode"/>
      </w:pPr>
      <w:r>
        <w:t xml:space="preserve">                                        #{length =&gt; ?MAX_BODY_BYTES}),</w:t>
      </w:r>
    </w:p>
    <w:p w14:paraId="15774C78" w14:textId="77777777" w:rsidR="006647C1" w:rsidRDefault="00BB4B6F">
      <w:pPr>
        <w:pStyle w:val="SourceCode"/>
      </w:pPr>
      <w:r>
        <w:t xml:space="preserve">    FullName = form_value(&lt;&lt;"name"&gt;&gt;, Fields),</w:t>
      </w:r>
    </w:p>
    <w:p w14:paraId="1CBD4B99" w14:textId="77777777" w:rsidR="006647C1" w:rsidRDefault="00BB4B6F">
      <w:pPr>
        <w:pStyle w:val="SourceCode"/>
      </w:pPr>
      <w:r>
        <w:t xml:space="preserve">    Email = form_value(&lt;&lt;"email"&gt;&gt;, Fields),</w:t>
      </w:r>
    </w:p>
    <w:p w14:paraId="2509E24F" w14:textId="77777777" w:rsidR="006647C1" w:rsidRDefault="00BB4B6F">
      <w:pPr>
        <w:pStyle w:val="SourceCode"/>
      </w:pPr>
      <w:r>
        <w:t xml:space="preserve">    Phone = form_value(&lt;&lt;"phone"&gt;&gt;, Fields),</w:t>
      </w:r>
    </w:p>
    <w:p w14:paraId="073BAD3F" w14:textId="77777777" w:rsidR="006647C1" w:rsidRDefault="00BB4B6F">
      <w:pPr>
        <w:pStyle w:val="SourceCode"/>
      </w:pPr>
      <w:r>
        <w:t xml:space="preserve">    Problems = check_each_field(FullName, Email, Phone),</w:t>
      </w:r>
    </w:p>
    <w:p w14:paraId="1771F460" w14:textId="77777777" w:rsidR="006647C1" w:rsidRDefault="00BB4B6F">
      <w:pPr>
        <w:pStyle w:val="SourceCode"/>
      </w:pPr>
      <w:r>
        <w:t xml:space="preserve">    case has_problem(Problems) of</w:t>
      </w:r>
    </w:p>
    <w:p w14:paraId="09B8B9FB" w14:textId="77777777" w:rsidR="006647C1" w:rsidRDefault="00BB4B6F">
      <w:pPr>
        <w:pStyle w:val="SourceCode"/>
      </w:pPr>
      <w:r>
        <w:t xml:space="preserve">        true -&gt;</w:t>
      </w:r>
    </w:p>
    <w:p w14:paraId="0EC38104" w14:textId="77777777" w:rsidR="006647C1" w:rsidRDefault="00BB4B6F">
      <w:pPr>
        <w:pStyle w:val="SourceCode"/>
      </w:pPr>
      <w:r>
        <w:t xml:space="preserve">            send_form(Read, 400, ?REFUSED_FORM_NOTICE, FullName, Email,</w:t>
      </w:r>
    </w:p>
    <w:p w14:paraId="7D393E15" w14:textId="77777777" w:rsidR="006647C1" w:rsidRDefault="00BB4B6F">
      <w:pPr>
        <w:pStyle w:val="SourceCode"/>
      </w:pPr>
      <w:r>
        <w:t xml:space="preserve">                      Phone, Problems);</w:t>
      </w:r>
    </w:p>
    <w:p w14:paraId="180F9E59" w14:textId="77777777" w:rsidR="006647C1" w:rsidRDefault="00BB4B6F">
      <w:pPr>
        <w:pStyle w:val="SourceCode"/>
      </w:pPr>
      <w:r>
        <w:t xml:space="preserve">        false -&gt;</w:t>
      </w:r>
    </w:p>
    <w:p w14:paraId="2A3A7368" w14:textId="77777777" w:rsidR="006647C1" w:rsidRDefault="00BB4B6F">
      <w:pPr>
        <w:pStyle w:val="SourceCode"/>
      </w:pPr>
      <w:r>
        <w:t xml:space="preserve">            store_form(Read, SessionId, FullName, Email, Phone)</w:t>
      </w:r>
    </w:p>
    <w:p w14:paraId="1F6A23AA" w14:textId="77777777" w:rsidR="006647C1" w:rsidRDefault="00BB4B6F">
      <w:pPr>
        <w:pStyle w:val="SourceCode"/>
      </w:pPr>
      <w:r>
        <w:t xml:space="preserve">    end.</w:t>
      </w:r>
    </w:p>
    <w:p w14:paraId="45E70427" w14:textId="77777777" w:rsidR="006647C1" w:rsidRDefault="006647C1">
      <w:pPr>
        <w:pStyle w:val="SourceCode"/>
      </w:pPr>
    </w:p>
    <w:p w14:paraId="4A972C60" w14:textId="77777777" w:rsidR="006647C1" w:rsidRDefault="00BB4B6F">
      <w:pPr>
        <w:pStyle w:val="SourceCode"/>
      </w:pPr>
      <w:r>
        <w:t>%% Remember, one connection per request; add_contact_record checks the</w:t>
      </w:r>
    </w:p>
    <w:p w14:paraId="248E4168" w14:textId="77777777" w:rsidR="006647C1" w:rsidRDefault="00BB4B6F">
      <w:pPr>
        <w:pStyle w:val="SourceCode"/>
      </w:pPr>
      <w:r>
        <w:t>%% values again, stores them, and reads the row back, and the database</w:t>
      </w:r>
    </w:p>
    <w:p w14:paraId="00700728" w14:textId="77777777" w:rsidR="006647C1" w:rsidRDefault="00BB4B6F">
      <w:pPr>
        <w:pStyle w:val="SourceCode"/>
      </w:pPr>
      <w:r>
        <w:t>%% refuses an email already in use: 409, in the notice (Lesson 8.4a).</w:t>
      </w:r>
    </w:p>
    <w:p w14:paraId="64CF2ADF" w14:textId="77777777" w:rsidR="006647C1" w:rsidRDefault="00BB4B6F">
      <w:pPr>
        <w:pStyle w:val="SourceCode"/>
      </w:pPr>
      <w:r>
        <w:t>store_form(Request, SessionId, FullName, Email, Phone) -&gt;</w:t>
      </w:r>
    </w:p>
    <w:p w14:paraId="7AACA6B1" w14:textId="77777777" w:rsidR="006647C1" w:rsidRDefault="00BB4B6F">
      <w:pPr>
        <w:pStyle w:val="SourceCode"/>
      </w:pPr>
      <w:r>
        <w:t xml:space="preserve">    case contact_store:open_connection() of</w:t>
      </w:r>
    </w:p>
    <w:p w14:paraId="4C83DF5E" w14:textId="77777777" w:rsidR="006647C1" w:rsidRDefault="00BB4B6F">
      <w:pPr>
        <w:pStyle w:val="SourceCode"/>
      </w:pPr>
      <w:r>
        <w:t xml:space="preserve">        {success, _Problem, Connection} -&gt;</w:t>
      </w:r>
    </w:p>
    <w:p w14:paraId="7A1CF7C8" w14:textId="77777777" w:rsidR="006647C1" w:rsidRDefault="00BB4B6F">
      <w:pPr>
        <w:pStyle w:val="SourceCode"/>
      </w:pPr>
      <w:r>
        <w:t xml:space="preserve">            StoredPhone = case Phone of</w:t>
      </w:r>
    </w:p>
    <w:p w14:paraId="445A9D4E" w14:textId="77777777" w:rsidR="006647C1" w:rsidRDefault="00BB4B6F">
      <w:pPr>
        <w:pStyle w:val="SourceCode"/>
      </w:pPr>
      <w:r>
        <w:t xml:space="preserve">                              "" -&gt; null;</w:t>
      </w:r>
    </w:p>
    <w:p w14:paraId="635197AB" w14:textId="77777777" w:rsidR="006647C1" w:rsidRDefault="00BB4B6F">
      <w:pPr>
        <w:pStyle w:val="SourceCode"/>
      </w:pPr>
      <w:r>
        <w:t xml:space="preserve">                              _ -&gt; Phone</w:t>
      </w:r>
    </w:p>
    <w:p w14:paraId="4C346F42" w14:textId="77777777" w:rsidR="006647C1" w:rsidRDefault="00BB4B6F">
      <w:pPr>
        <w:pStyle w:val="SourceCode"/>
      </w:pPr>
      <w:r>
        <w:t xml:space="preserve">                          end,</w:t>
      </w:r>
    </w:p>
    <w:p w14:paraId="129D25A6" w14:textId="77777777" w:rsidR="006647C1" w:rsidRDefault="00BB4B6F">
      <w:pPr>
        <w:pStyle w:val="SourceCode"/>
      </w:pPr>
      <w:r>
        <w:t xml:space="preserve">            NewContact = #contact{id = 0, full_name = FullName, email = Email,</w:t>
      </w:r>
    </w:p>
    <w:p w14:paraId="31BA0FA5" w14:textId="77777777" w:rsidR="006647C1" w:rsidRDefault="00BB4B6F">
      <w:pPr>
        <w:pStyle w:val="SourceCode"/>
      </w:pPr>
      <w:r>
        <w:t xml:space="preserve">                                  phone = StoredPhone},</w:t>
      </w:r>
    </w:p>
    <w:p w14:paraId="49F70B93" w14:textId="77777777" w:rsidR="006647C1" w:rsidRDefault="00BB4B6F">
      <w:pPr>
        <w:pStyle w:val="SourceCode"/>
      </w:pPr>
      <w:r>
        <w:t xml:space="preserve">            Added = contact_create:add_contact_record(Connection, NewContact),</w:t>
      </w:r>
    </w:p>
    <w:p w14:paraId="2583F00E" w14:textId="77777777" w:rsidR="006647C1" w:rsidRDefault="00BB4B6F">
      <w:pPr>
        <w:pStyle w:val="SourceCode"/>
      </w:pPr>
      <w:r>
        <w:t xml:space="preserve">            case Added of</w:t>
      </w:r>
    </w:p>
    <w:p w14:paraId="519D00E8" w14:textId="77777777" w:rsidR="006647C1" w:rsidRDefault="00BB4B6F">
      <w:pPr>
        <w:pStyle w:val="SourceCode"/>
      </w:pPr>
      <w:r>
        <w:t xml:space="preserve">                {success, _NoProblem, Contact} -&gt;</w:t>
      </w:r>
    </w:p>
    <w:p w14:paraId="0F38AA7D" w14:textId="77777777" w:rsidR="006647C1" w:rsidRDefault="00BB4B6F">
      <w:pPr>
        <w:pStyle w:val="SourceCode"/>
      </w:pPr>
      <w:r>
        <w:t xml:space="preserve">                    %% The visitor is logged in, so the session exists: the</w:t>
      </w:r>
    </w:p>
    <w:p w14:paraId="0BF12799" w14:textId="77777777" w:rsidR="006647C1" w:rsidRDefault="00BB4B6F">
      <w:pPr>
        <w:pStyle w:val="SourceCode"/>
      </w:pPr>
      <w:r>
        <w:t xml:space="preserve">                    %% flash waits in it, and the answer needs no new</w:t>
      </w:r>
    </w:p>
    <w:p w14:paraId="3D88D62C" w14:textId="77777777" w:rsidR="006647C1" w:rsidRDefault="00BB4B6F">
      <w:pPr>
        <w:pStyle w:val="SourceCode"/>
      </w:pPr>
      <w:r>
        <w:t xml:space="preserve">                    %% cookie.</w:t>
      </w:r>
    </w:p>
    <w:p w14:paraId="458D3BA9" w14:textId="77777777" w:rsidR="006647C1" w:rsidRDefault="00BB4B6F">
      <w:pPr>
        <w:pStyle w:val="SourceCode"/>
      </w:pPr>
      <w:r>
        <w:t xml:space="preserve">                    session_store:set_flash(Connection, SessionId,</w:t>
      </w:r>
    </w:p>
    <w:p w14:paraId="5636AEE4" w14:textId="77777777" w:rsidR="006647C1" w:rsidRDefault="00BB4B6F">
      <w:pPr>
        <w:pStyle w:val="SourceCode"/>
      </w:pPr>
      <w:r>
        <w:t xml:space="preserve">                                            ?CREATED_FLASH),</w:t>
      </w:r>
    </w:p>
    <w:p w14:paraId="0AE03B45" w14:textId="77777777" w:rsidR="006647C1" w:rsidRDefault="00BB4B6F">
      <w:pPr>
        <w:pStyle w:val="SourceCode"/>
      </w:pPr>
      <w:r>
        <w:t xml:space="preserve">                    contact_store:close_connection(Connection),</w:t>
      </w:r>
    </w:p>
    <w:p w14:paraId="574E82C2" w14:textId="77777777" w:rsidR="006647C1" w:rsidRDefault="00BB4B6F">
      <w:pPr>
        <w:pStyle w:val="SourceCode"/>
      </w:pPr>
      <w:r>
        <w:t xml:space="preserve">                    send_redirect(Request, ?CONTACTS_PAGE_PATH "/" ++</w:t>
      </w:r>
    </w:p>
    <w:p w14:paraId="79FB2B42" w14:textId="77777777" w:rsidR="006647C1" w:rsidRDefault="00BB4B6F">
      <w:pPr>
        <w:pStyle w:val="SourceCode"/>
      </w:pPr>
      <w:r>
        <w:t xml:space="preserve">                                      integer_to_list(Contact#contact.id));</w:t>
      </w:r>
    </w:p>
    <w:p w14:paraId="33B77A90" w14:textId="77777777" w:rsidR="006647C1" w:rsidRDefault="00BB4B6F">
      <w:pPr>
        <w:pStyle w:val="SourceCode"/>
      </w:pPr>
      <w:r>
        <w:t xml:space="preserve">                {Status, StoreProblem, none} -&gt;</w:t>
      </w:r>
    </w:p>
    <w:p w14:paraId="20E5BC42" w14:textId="77777777" w:rsidR="006647C1" w:rsidRDefault="00BB4B6F">
      <w:pPr>
        <w:pStyle w:val="SourceCode"/>
      </w:pPr>
      <w:r>
        <w:t xml:space="preserve">                    contact_store:close_connection(Connection),</w:t>
      </w:r>
    </w:p>
    <w:p w14:paraId="2873F091" w14:textId="77777777" w:rsidR="006647C1" w:rsidRDefault="00BB4B6F">
      <w:pPr>
        <w:pStyle w:val="SourceCode"/>
      </w:pPr>
      <w:r>
        <w:t xml:space="preserve">                    send_refused_form(Request, http_status_for(Status),</w:t>
      </w:r>
    </w:p>
    <w:p w14:paraId="02E0B42F" w14:textId="77777777" w:rsidR="006647C1" w:rsidRDefault="00BB4B6F">
      <w:pPr>
        <w:pStyle w:val="SourceCode"/>
      </w:pPr>
      <w:r>
        <w:t xml:space="preserve">                                      Status, StoreProblem, FullName, Email,</w:t>
      </w:r>
    </w:p>
    <w:p w14:paraId="016D29D2" w14:textId="77777777" w:rsidR="006647C1" w:rsidRDefault="00BB4B6F">
      <w:pPr>
        <w:pStyle w:val="SourceCode"/>
      </w:pPr>
      <w:r>
        <w:t xml:space="preserve">                                      Phone)</w:t>
      </w:r>
    </w:p>
    <w:p w14:paraId="53EA205A" w14:textId="77777777" w:rsidR="006647C1" w:rsidRDefault="00BB4B6F">
      <w:pPr>
        <w:pStyle w:val="SourceCode"/>
      </w:pPr>
      <w:r>
        <w:t xml:space="preserve">            end;</w:t>
      </w:r>
    </w:p>
    <w:p w14:paraId="57E7FCF9" w14:textId="77777777" w:rsidR="006647C1" w:rsidRDefault="00BB4B6F">
      <w:pPr>
        <w:pStyle w:val="SourceCode"/>
      </w:pPr>
      <w:r>
        <w:t xml:space="preserve">        {Status, StoreProblem, none} -&gt;</w:t>
      </w:r>
    </w:p>
    <w:p w14:paraId="79E0B2D9" w14:textId="77777777" w:rsidR="006647C1" w:rsidRDefault="00BB4B6F">
      <w:pPr>
        <w:pStyle w:val="SourceCode"/>
      </w:pPr>
      <w:r>
        <w:t xml:space="preserve">            send_refused_form(Request, 503, Status, StoreProblem, FullName,</w:t>
      </w:r>
    </w:p>
    <w:p w14:paraId="3C3A193B" w14:textId="77777777" w:rsidR="006647C1" w:rsidRDefault="00BB4B6F">
      <w:pPr>
        <w:pStyle w:val="SourceCode"/>
      </w:pPr>
      <w:r>
        <w:t xml:space="preserve">                              Email, Phone)</w:t>
      </w:r>
    </w:p>
    <w:p w14:paraId="1BE6C394" w14:textId="77777777" w:rsidR="006647C1" w:rsidRDefault="00BB4B6F">
      <w:pPr>
        <w:pStyle w:val="SourceCode"/>
      </w:pPr>
      <w:r>
        <w:t xml:space="preserve">    end.</w:t>
      </w:r>
    </w:p>
    <w:p w14:paraId="7EE9C1C1" w14:textId="77777777" w:rsidR="006647C1" w:rsidRDefault="006647C1">
      <w:pPr>
        <w:pStyle w:val="SourceCode"/>
      </w:pPr>
    </w:p>
    <w:p w14:paraId="68BB03C5" w14:textId="77777777" w:rsidR="006647C1" w:rsidRDefault="00BB4B6F">
      <w:pPr>
        <w:pStyle w:val="SourceCode"/>
      </w:pPr>
      <w:r>
        <w:t>%% Remember, GET /contacts/:id: the constraints already made the id an</w:t>
      </w:r>
    </w:p>
    <w:p w14:paraId="698C83BE" w14:textId="77777777" w:rsidR="006647C1" w:rsidRDefault="00BB4B6F">
      <w:pPr>
        <w:pStyle w:val="SourceCode"/>
      </w:pPr>
      <w:r>
        <w:t>%% integer in Lesson 6.11's range (Lesson 8.2a), and the page comes from</w:t>
      </w:r>
    </w:p>
    <w:p w14:paraId="4EA6EE6F" w14:textId="77777777" w:rsidR="006647C1" w:rsidRDefault="00BB4B6F">
      <w:pPr>
        <w:pStyle w:val="SourceCode"/>
      </w:pPr>
      <w:r>
        <w:t>%% the database, with the flash, for a logged-in visitor.</w:t>
      </w:r>
    </w:p>
    <w:p w14:paraId="7515ED11" w14:textId="77777777" w:rsidR="006647C1" w:rsidRDefault="00BB4B6F">
      <w:pPr>
        <w:pStyle w:val="SourceCode"/>
      </w:pPr>
      <w:r>
        <w:t>handle_contact(Request) -&gt;</w:t>
      </w:r>
    </w:p>
    <w:p w14:paraId="65348FB9" w14:textId="77777777" w:rsidR="006647C1" w:rsidRDefault="00BB4B6F">
      <w:pPr>
        <w:pStyle w:val="SourceCode"/>
      </w:pPr>
      <w:r>
        <w:t xml:space="preserve">    case require_login(Request) of</w:t>
      </w:r>
    </w:p>
    <w:p w14:paraId="2C7A9170" w14:textId="77777777" w:rsidR="006647C1" w:rsidRDefault="00BB4B6F">
      <w:pPr>
        <w:pStyle w:val="SourceCode"/>
      </w:pPr>
      <w:r>
        <w:t xml:space="preserve">        {ok, SessionId} -&gt; read_contact(Request, SessionId);</w:t>
      </w:r>
    </w:p>
    <w:p w14:paraId="752A385F" w14:textId="77777777" w:rsidR="006647C1" w:rsidRDefault="00BB4B6F">
      <w:pPr>
        <w:pStyle w:val="SourceCode"/>
      </w:pPr>
      <w:r>
        <w:t xml:space="preserve">        {answered, Answered} -&gt; Answered</w:t>
      </w:r>
    </w:p>
    <w:p w14:paraId="6FC187AD" w14:textId="77777777" w:rsidR="006647C1" w:rsidRDefault="00BB4B6F">
      <w:pPr>
        <w:pStyle w:val="SourceCode"/>
      </w:pPr>
      <w:r>
        <w:t xml:space="preserve">    end.</w:t>
      </w:r>
    </w:p>
    <w:p w14:paraId="6E7ED8BA" w14:textId="77777777" w:rsidR="006647C1" w:rsidRDefault="006647C1">
      <w:pPr>
        <w:pStyle w:val="SourceCode"/>
      </w:pPr>
    </w:p>
    <w:p w14:paraId="134D5288" w14:textId="77777777" w:rsidR="006647C1" w:rsidRDefault="00BB4B6F">
      <w:pPr>
        <w:pStyle w:val="SourceCode"/>
      </w:pPr>
      <w:r>
        <w:t>read_contact(Request, SessionId) -&gt;</w:t>
      </w:r>
    </w:p>
    <w:p w14:paraId="1863E1BB" w14:textId="77777777" w:rsidR="006647C1" w:rsidRDefault="00BB4B6F">
      <w:pPr>
        <w:pStyle w:val="SourceCode"/>
      </w:pPr>
      <w:r>
        <w:t xml:space="preserve">    ContactId = cowboy_req:binding(id, Request),</w:t>
      </w:r>
    </w:p>
    <w:p w14:paraId="4AD790DC" w14:textId="77777777" w:rsidR="006647C1" w:rsidRDefault="00BB4B6F">
      <w:pPr>
        <w:pStyle w:val="SourceCode"/>
      </w:pPr>
      <w:r>
        <w:t xml:space="preserve">    case contact_store:open_connection() of</w:t>
      </w:r>
    </w:p>
    <w:p w14:paraId="4ADD1E2A" w14:textId="77777777" w:rsidR="006647C1" w:rsidRDefault="00BB4B6F">
      <w:pPr>
        <w:pStyle w:val="SourceCode"/>
      </w:pPr>
      <w:r>
        <w:t xml:space="preserve">        {success, _Problem, Connection} -&gt;</w:t>
      </w:r>
    </w:p>
    <w:p w14:paraId="1FDB0DB9" w14:textId="77777777" w:rsidR="006647C1" w:rsidRDefault="00BB4B6F">
      <w:pPr>
        <w:pStyle w:val="SourceCode"/>
      </w:pPr>
      <w:r>
        <w:t xml:space="preserve">            Found = contact_store:get_contact_record(Connection, ContactId),</w:t>
      </w:r>
    </w:p>
    <w:p w14:paraId="31AA2B3B" w14:textId="77777777" w:rsidR="006647C1" w:rsidRDefault="00BB4B6F">
      <w:pPr>
        <w:pStyle w:val="SourceCode"/>
      </w:pPr>
      <w:r>
        <w:t xml:space="preserve">            Answered = send_contact(Request, Connection, SessionId, Found),</w:t>
      </w:r>
    </w:p>
    <w:p w14:paraId="684932AC" w14:textId="77777777" w:rsidR="006647C1" w:rsidRDefault="00BB4B6F">
      <w:pPr>
        <w:pStyle w:val="SourceCode"/>
      </w:pPr>
      <w:r>
        <w:t xml:space="preserve">            contact_store:close_connection(Connection),</w:t>
      </w:r>
    </w:p>
    <w:p w14:paraId="5B29F22F" w14:textId="77777777" w:rsidR="006647C1" w:rsidRDefault="00BB4B6F">
      <w:pPr>
        <w:pStyle w:val="SourceCode"/>
      </w:pPr>
      <w:r>
        <w:t xml:space="preserve">            Answered;</w:t>
      </w:r>
    </w:p>
    <w:p w14:paraId="733CDF05" w14:textId="77777777" w:rsidR="006647C1" w:rsidRDefault="00BB4B6F">
      <w:pPr>
        <w:pStyle w:val="SourceCode"/>
      </w:pPr>
      <w:r>
        <w:t xml:space="preserve">        {_Status, _Problem, none} -&gt;</w:t>
      </w:r>
    </w:p>
    <w:p w14:paraId="0144BCE1" w14:textId="77777777" w:rsidR="006647C1" w:rsidRDefault="00BB4B6F">
      <w:pPr>
        <w:pStyle w:val="SourceCode"/>
      </w:pPr>
      <w:r>
        <w:t xml:space="preserve">            send_store_failure(Request, 503)</w:t>
      </w:r>
    </w:p>
    <w:p w14:paraId="450EB32B" w14:textId="77777777" w:rsidR="006647C1" w:rsidRDefault="00BB4B6F">
      <w:pPr>
        <w:pStyle w:val="SourceCode"/>
      </w:pPr>
      <w:r>
        <w:t xml:space="preserve">    end.</w:t>
      </w:r>
    </w:p>
    <w:p w14:paraId="5FFC51A3" w14:textId="77777777" w:rsidR="006647C1" w:rsidRDefault="006647C1">
      <w:pPr>
        <w:pStyle w:val="SourceCode"/>
      </w:pPr>
    </w:p>
    <w:p w14:paraId="6DD4B76C" w14:textId="77777777" w:rsidR="006647C1" w:rsidRDefault="00BB4B6F">
      <w:pPr>
        <w:pStyle w:val="SourceCode"/>
      </w:pPr>
      <w:r>
        <w:t>%% The flash is taken only for a page that is shown, so a 404 never uses</w:t>
      </w:r>
    </w:p>
    <w:p w14:paraId="148DA8F1" w14:textId="77777777" w:rsidR="006647C1" w:rsidRDefault="00BB4B6F">
      <w:pPr>
        <w:pStyle w:val="SourceCode"/>
      </w:pPr>
      <w:r>
        <w:t>%% it up; take_flash removes it, so it shows once.</w:t>
      </w:r>
    </w:p>
    <w:p w14:paraId="1996DF06" w14:textId="77777777" w:rsidR="006647C1" w:rsidRDefault="00BB4B6F">
      <w:pPr>
        <w:pStyle w:val="SourceCode"/>
      </w:pPr>
      <w:r>
        <w:t>send_contact(Request, Connection, SessionId, {success, _Problem, Contact}) -&gt;</w:t>
      </w:r>
    </w:p>
    <w:p w14:paraId="4BF6A8DE" w14:textId="77777777" w:rsidR="006647C1" w:rsidRDefault="00BB4B6F">
      <w:pPr>
        <w:pStyle w:val="SourceCode"/>
      </w:pPr>
      <w:r>
        <w:t xml:space="preserve">    Flash = session_store:take_flash(Connection, SessionId),</w:t>
      </w:r>
    </w:p>
    <w:p w14:paraId="50B9359F" w14:textId="77777777" w:rsidR="006647C1" w:rsidRDefault="00BB4B6F">
      <w:pPr>
        <w:pStyle w:val="SourceCode"/>
      </w:pPr>
      <w:r>
        <w:t xml:space="preserve">    PageData = #{flash =&gt; Flash, contact =&gt; contact_data(Contact),</w:t>
      </w:r>
    </w:p>
    <w:p w14:paraId="6C4B00F5" w14:textId="77777777" w:rsidR="006647C1" w:rsidRDefault="00BB4B6F">
      <w:pPr>
        <w:pStyle w:val="SourceCode"/>
      </w:pPr>
      <w:r>
        <w:t xml:space="preserve">                 phone_text =&gt; phone_text_for(Contact)},</w:t>
      </w:r>
    </w:p>
    <w:p w14:paraId="14709BEF" w14:textId="77777777" w:rsidR="006647C1" w:rsidRDefault="00BB4B6F">
      <w:pPr>
        <w:pStyle w:val="SourceCode"/>
      </w:pPr>
      <w:r>
        <w:t xml:space="preserve">    send_page(Request, 200, contact_dtl, PageData);</w:t>
      </w:r>
    </w:p>
    <w:p w14:paraId="3F1AED13" w14:textId="77777777" w:rsidR="006647C1" w:rsidRDefault="00BB4B6F">
      <w:pPr>
        <w:pStyle w:val="SourceCode"/>
      </w:pPr>
      <w:r>
        <w:t>send_contact(Request, _Connection, _SessionId, {not_found, _Problem, none}) -&gt;</w:t>
      </w:r>
    </w:p>
    <w:p w14:paraId="0705D629" w14:textId="77777777" w:rsidR="006647C1" w:rsidRDefault="00BB4B6F">
      <w:pPr>
        <w:pStyle w:val="SourceCode"/>
      </w:pPr>
      <w:r>
        <w:t xml:space="preserve">    send_not_found_page(Request);</w:t>
      </w:r>
    </w:p>
    <w:p w14:paraId="05F597B9" w14:textId="77777777" w:rsidR="006647C1" w:rsidRDefault="00BB4B6F">
      <w:pPr>
        <w:pStyle w:val="SourceCode"/>
      </w:pPr>
      <w:r>
        <w:t>send_contact(Request, _Connection, _SessionId, _Failed) -&gt;</w:t>
      </w:r>
    </w:p>
    <w:p w14:paraId="39CA49DB" w14:textId="77777777" w:rsidR="006647C1" w:rsidRDefault="00BB4B6F">
      <w:pPr>
        <w:pStyle w:val="SourceCode"/>
      </w:pPr>
      <w:r>
        <w:t xml:space="preserve">    send_store_failure(Request, 500).</w:t>
      </w:r>
    </w:p>
    <w:p w14:paraId="2080327F" w14:textId="77777777" w:rsidR="006647C1" w:rsidRDefault="006647C1">
      <w:pPr>
        <w:pStyle w:val="SourceCode"/>
      </w:pPr>
    </w:p>
    <w:p w14:paraId="711E071A" w14:textId="77777777" w:rsidR="006647C1" w:rsidRDefault="00BB4B6F">
      <w:pPr>
        <w:pStyle w:val="SourceCode"/>
      </w:pPr>
      <w:r>
        <w:t>%% GET /login: the empty form. next comes from the address, as</w:t>
      </w:r>
    </w:p>
    <w:p w14:paraId="28036FE6" w14:textId="77777777" w:rsidR="006647C1" w:rsidRDefault="00BB4B6F">
      <w:pPr>
        <w:pStyle w:val="SourceCode"/>
      </w:pPr>
      <w:r>
        <w:t>%% /login?next=/contacts/new, read with parse_qs, and is checked before</w:t>
      </w:r>
    </w:p>
    <w:p w14:paraId="26E8A359" w14:textId="77777777" w:rsidR="006647C1" w:rsidRDefault="00BB4B6F">
      <w:pPr>
        <w:pStyle w:val="SourceCode"/>
      </w:pPr>
      <w:r>
        <w:t>%% the form keeps it. Remember, form_value trims a value; a path has no</w:t>
      </w:r>
    </w:p>
    <w:p w14:paraId="45CF4A2C" w14:textId="77777777" w:rsidR="006647C1" w:rsidRDefault="00BB4B6F">
      <w:pPr>
        <w:pStyle w:val="SourceCode"/>
      </w:pPr>
      <w:r>
        <w:t>%% spaces to lose.</w:t>
      </w:r>
    </w:p>
    <w:p w14:paraId="3C5D66B5" w14:textId="77777777" w:rsidR="006647C1" w:rsidRDefault="00BB4B6F">
      <w:pPr>
        <w:pStyle w:val="SourceCode"/>
      </w:pPr>
      <w:r>
        <w:t>handle_login_page(Request) -&gt;</w:t>
      </w:r>
    </w:p>
    <w:p w14:paraId="6639F6BB" w14:textId="77777777" w:rsidR="006647C1" w:rsidRDefault="00BB4B6F">
      <w:pPr>
        <w:pStyle w:val="SourceCode"/>
      </w:pPr>
      <w:r>
        <w:t xml:space="preserve">    NextText = form_value(&lt;&lt;"next"&gt;&gt;, cowboy_req:parse_qs(Request)),</w:t>
      </w:r>
    </w:p>
    <w:p w14:paraId="58BB60FD" w14:textId="77777777" w:rsidR="006647C1" w:rsidRDefault="00BB4B6F">
      <w:pPr>
        <w:pStyle w:val="SourceCode"/>
      </w:pPr>
      <w:r>
        <w:t xml:space="preserve">    send_login_form(Request, 200, ?LOGIN_NOTICE, "", safe_next(NextText)).</w:t>
      </w:r>
    </w:p>
    <w:p w14:paraId="2784A9D2" w14:textId="77777777" w:rsidR="006647C1" w:rsidRDefault="006647C1">
      <w:pPr>
        <w:pStyle w:val="SourceCode"/>
      </w:pPr>
    </w:p>
    <w:p w14:paraId="2773A3F3" w14:textId="77777777" w:rsidR="006647C1" w:rsidRDefault="00BB4B6F">
      <w:pPr>
        <w:pStyle w:val="SourceCode"/>
      </w:pPr>
      <w:r>
        <w:t>%% POST /login: the body's headers are checked first, as for the contact</w:t>
      </w:r>
    </w:p>
    <w:p w14:paraId="1A655FC5" w14:textId="77777777" w:rsidR="006647C1" w:rsidRDefault="00BB4B6F">
      <w:pPr>
        <w:pStyle w:val="SourceCode"/>
      </w:pPr>
      <w:r>
        <w:t>%% form, then the form is read.</w:t>
      </w:r>
    </w:p>
    <w:p w14:paraId="3E17CEC6" w14:textId="77777777" w:rsidR="006647C1" w:rsidRDefault="00BB4B6F">
      <w:pPr>
        <w:pStyle w:val="SourceCode"/>
      </w:pPr>
      <w:r>
        <w:t>handle_login(Request) -&gt;</w:t>
      </w:r>
    </w:p>
    <w:p w14:paraId="32646356" w14:textId="77777777" w:rsidR="006647C1" w:rsidRDefault="00BB4B6F">
      <w:pPr>
        <w:pStyle w:val="SourceCode"/>
      </w:pPr>
      <w:r>
        <w:t xml:space="preserve">    case form_request_problem(Request) of</w:t>
      </w:r>
    </w:p>
    <w:p w14:paraId="5043B92D" w14:textId="77777777" w:rsidR="006647C1" w:rsidRDefault="00BB4B6F">
      <w:pPr>
        <w:pStyle w:val="SourceCode"/>
      </w:pPr>
      <w:r>
        <w:t xml:space="preserve">        ok -&gt;</w:t>
      </w:r>
    </w:p>
    <w:p w14:paraId="5123D282" w14:textId="77777777" w:rsidR="006647C1" w:rsidRDefault="00BB4B6F">
      <w:pPr>
        <w:pStyle w:val="SourceCode"/>
      </w:pPr>
      <w:r>
        <w:t xml:space="preserve">            {ok, Fields, Read} =</w:t>
      </w:r>
    </w:p>
    <w:p w14:paraId="664F92ED" w14:textId="77777777" w:rsidR="006647C1" w:rsidRDefault="00BB4B6F">
      <w:pPr>
        <w:pStyle w:val="SourceCode"/>
      </w:pPr>
      <w:r>
        <w:t xml:space="preserve">                cowboy_req:read_urlencoded_body(Request,</w:t>
      </w:r>
    </w:p>
    <w:p w14:paraId="15C475CD" w14:textId="77777777" w:rsidR="006647C1" w:rsidRDefault="00BB4B6F">
      <w:pPr>
        <w:pStyle w:val="SourceCode"/>
      </w:pPr>
      <w:r>
        <w:t xml:space="preserve">                                                #{length =&gt; ?MAX_BODY_BYTES}),</w:t>
      </w:r>
    </w:p>
    <w:p w14:paraId="2CE7FBEF" w14:textId="77777777" w:rsidR="006647C1" w:rsidRDefault="00BB4B6F">
      <w:pPr>
        <w:pStyle w:val="SourceCode"/>
      </w:pPr>
      <w:r>
        <w:t xml:space="preserve">            log_in(Read, Fields);</w:t>
      </w:r>
    </w:p>
    <w:p w14:paraId="5AB8DE15" w14:textId="77777777" w:rsidR="006647C1" w:rsidRDefault="00BB4B6F">
      <w:pPr>
        <w:pStyle w:val="SourceCode"/>
      </w:pPr>
      <w:r>
        <w:t xml:space="preserve">        {Status, Title, Message} -&gt;</w:t>
      </w:r>
    </w:p>
    <w:p w14:paraId="012CB8CE" w14:textId="77777777" w:rsidR="006647C1" w:rsidRDefault="00BB4B6F">
      <w:pPr>
        <w:pStyle w:val="SourceCode"/>
      </w:pPr>
      <w:r>
        <w:t xml:space="preserve">            send_message_page(Request, Status, Title, Message, ?LOGIN_PATH,</w:t>
      </w:r>
    </w:p>
    <w:p w14:paraId="2BBA5CE7" w14:textId="77777777" w:rsidR="006647C1" w:rsidRDefault="00BB4B6F">
      <w:pPr>
        <w:pStyle w:val="SourceCode"/>
      </w:pPr>
      <w:r>
        <w:t xml:space="preserve">                              "Log in")</w:t>
      </w:r>
    </w:p>
    <w:p w14:paraId="278AC7E3" w14:textId="77777777" w:rsidR="006647C1" w:rsidRDefault="00BB4B6F">
      <w:pPr>
        <w:pStyle w:val="SourceCode"/>
      </w:pPr>
      <w:r>
        <w:t xml:space="preserve">    end.</w:t>
      </w:r>
    </w:p>
    <w:p w14:paraId="122316C3" w14:textId="77777777" w:rsidR="006647C1" w:rsidRDefault="006647C1">
      <w:pPr>
        <w:pStyle w:val="SourceCode"/>
      </w:pPr>
    </w:p>
    <w:p w14:paraId="672CF704" w14:textId="77777777" w:rsidR="006647C1" w:rsidRDefault="00BB4B6F">
      <w:pPr>
        <w:pStyle w:val="SourceCode"/>
      </w:pPr>
      <w:r>
        <w:t>%% Check the username and the password, start a new session for the</w:t>
      </w:r>
    </w:p>
    <w:p w14:paraId="430D312D" w14:textId="77777777" w:rsidR="006647C1" w:rsidRDefault="00BB4B6F">
      <w:pPr>
        <w:pStyle w:val="SourceCode"/>
      </w:pPr>
      <w:r>
        <w:t>%% account, and send the visitor on to next. The username is trimmed, as</w:t>
      </w:r>
    </w:p>
    <w:p w14:paraId="6C246FE6" w14:textId="77777777" w:rsidR="006647C1" w:rsidRDefault="00BB4B6F">
      <w:pPr>
        <w:pStyle w:val="SourceCode"/>
      </w:pPr>
      <w:r>
        <w:t>%% in every form; the password never is: every character of it counts, so</w:t>
      </w:r>
    </w:p>
    <w:p w14:paraId="4CE5C19E" w14:textId="77777777" w:rsidR="006647C1" w:rsidRDefault="00BB4B6F">
      <w:pPr>
        <w:pStyle w:val="SourceCode"/>
      </w:pPr>
      <w:r>
        <w:t>%% it is read without form_value's trim.</w:t>
      </w:r>
    </w:p>
    <w:p w14:paraId="25419601" w14:textId="77777777" w:rsidR="006647C1" w:rsidRDefault="00BB4B6F">
      <w:pPr>
        <w:pStyle w:val="SourceCode"/>
      </w:pPr>
      <w:r>
        <w:t>log_in(Request, Fields) -&gt;</w:t>
      </w:r>
    </w:p>
    <w:p w14:paraId="60246267" w14:textId="77777777" w:rsidR="006647C1" w:rsidRDefault="00BB4B6F">
      <w:pPr>
        <w:pStyle w:val="SourceCode"/>
      </w:pPr>
      <w:r>
        <w:t xml:space="preserve">    Username = form_value(&lt;&lt;"username"&gt;&gt;, Fields),</w:t>
      </w:r>
    </w:p>
    <w:p w14:paraId="6EDFF28A" w14:textId="77777777" w:rsidR="006647C1" w:rsidRDefault="00BB4B6F">
      <w:pPr>
        <w:pStyle w:val="SourceCode"/>
      </w:pPr>
      <w:r>
        <w:t xml:space="preserve">    Password = case proplists:get_value(&lt;&lt;"password"&gt;&gt;, Fields, &lt;&lt;&gt;&gt;) of</w:t>
      </w:r>
    </w:p>
    <w:p w14:paraId="20689245" w14:textId="77777777" w:rsidR="006647C1" w:rsidRDefault="00BB4B6F">
      <w:pPr>
        <w:pStyle w:val="SourceCode"/>
      </w:pPr>
      <w:r>
        <w:t xml:space="preserve">                   true -&gt; "";</w:t>
      </w:r>
    </w:p>
    <w:p w14:paraId="66C0178A" w14:textId="77777777" w:rsidR="006647C1" w:rsidRDefault="00BB4B6F">
      <w:pPr>
        <w:pStyle w:val="SourceCode"/>
      </w:pPr>
      <w:r>
        <w:t xml:space="preserve">                   PasswordValue -&gt; unicode:characters_to_list(PasswordValue)</w:t>
      </w:r>
    </w:p>
    <w:p w14:paraId="7253E4FE" w14:textId="77777777" w:rsidR="006647C1" w:rsidRDefault="00BB4B6F">
      <w:pPr>
        <w:pStyle w:val="SourceCode"/>
      </w:pPr>
      <w:r>
        <w:t xml:space="preserve">               end,</w:t>
      </w:r>
    </w:p>
    <w:p w14:paraId="1784D8A4" w14:textId="77777777" w:rsidR="006647C1" w:rsidRDefault="00BB4B6F">
      <w:pPr>
        <w:pStyle w:val="SourceCode"/>
      </w:pPr>
      <w:r>
        <w:t xml:space="preserve">    NextPath = safe_next(form_value(&lt;&lt;"next"&gt;&gt;, Fields)),</w:t>
      </w:r>
    </w:p>
    <w:p w14:paraId="5E77C280" w14:textId="77777777" w:rsidR="006647C1" w:rsidRDefault="00BB4B6F">
      <w:pPr>
        <w:pStyle w:val="SourceCode"/>
      </w:pPr>
      <w:r>
        <w:t xml:space="preserve">    case contact_store:open_connection() of</w:t>
      </w:r>
    </w:p>
    <w:p w14:paraId="336D87CF" w14:textId="77777777" w:rsidR="006647C1" w:rsidRDefault="00BB4B6F">
      <w:pPr>
        <w:pStyle w:val="SourceCode"/>
      </w:pPr>
      <w:r>
        <w:t xml:space="preserve">        {success, _Problem, Connection} -&gt;</w:t>
      </w:r>
    </w:p>
    <w:p w14:paraId="0BFFEBD7" w14:textId="77777777" w:rsidR="006647C1" w:rsidRDefault="00BB4B6F">
      <w:pPr>
        <w:pStyle w:val="SourceCode"/>
      </w:pPr>
      <w:r>
        <w:t xml:space="preserve">            Answered = check_and_start(Request, Connection, Username,</w:t>
      </w:r>
    </w:p>
    <w:p w14:paraId="74075033" w14:textId="77777777" w:rsidR="006647C1" w:rsidRDefault="00BB4B6F">
      <w:pPr>
        <w:pStyle w:val="SourceCode"/>
      </w:pPr>
      <w:r>
        <w:t xml:space="preserve">                                       Password, NextPath),</w:t>
      </w:r>
    </w:p>
    <w:p w14:paraId="579C9E1A" w14:textId="77777777" w:rsidR="006647C1" w:rsidRDefault="00BB4B6F">
      <w:pPr>
        <w:pStyle w:val="SourceCode"/>
      </w:pPr>
      <w:r>
        <w:t xml:space="preserve">            contact_store:close_connection(Connection),</w:t>
      </w:r>
    </w:p>
    <w:p w14:paraId="2E6A22BD" w14:textId="77777777" w:rsidR="006647C1" w:rsidRDefault="00BB4B6F">
      <w:pPr>
        <w:pStyle w:val="SourceCode"/>
      </w:pPr>
      <w:r>
        <w:t xml:space="preserve">            Answered;</w:t>
      </w:r>
    </w:p>
    <w:p w14:paraId="38C37797" w14:textId="77777777" w:rsidR="006647C1" w:rsidRDefault="00BB4B6F">
      <w:pPr>
        <w:pStyle w:val="SourceCode"/>
      </w:pPr>
      <w:r>
        <w:t xml:space="preserve">        {_Status, _Problem, none} -&gt;</w:t>
      </w:r>
    </w:p>
    <w:p w14:paraId="3DCFA7E8" w14:textId="77777777" w:rsidR="006647C1" w:rsidRDefault="00BB4B6F">
      <w:pPr>
        <w:pStyle w:val="SourceCode"/>
      </w:pPr>
      <w:r>
        <w:t xml:space="preserve">            send_store_failure(Request, 503)</w:t>
      </w:r>
    </w:p>
    <w:p w14:paraId="62695721" w14:textId="77777777" w:rsidR="006647C1" w:rsidRDefault="00BB4B6F">
      <w:pPr>
        <w:pStyle w:val="SourceCode"/>
      </w:pPr>
      <w:r>
        <w:t xml:space="preserve">    end.</w:t>
      </w:r>
    </w:p>
    <w:p w14:paraId="7E4083BF" w14:textId="77777777" w:rsidR="006647C1" w:rsidRDefault="006647C1">
      <w:pPr>
        <w:pStyle w:val="SourceCode"/>
      </w:pPr>
    </w:p>
    <w:p w14:paraId="0C0B32C5" w14:textId="77777777" w:rsidR="006647C1" w:rsidRDefault="00BB4B6F">
      <w:pPr>
        <w:pStyle w:val="SourceCode"/>
      </w:pPr>
      <w:r>
        <w:t>check_and_start(Request, Connection, Username, Password, NextPath) -&gt;</w:t>
      </w:r>
    </w:p>
    <w:p w14:paraId="24A77720" w14:textId="77777777" w:rsidR="006647C1" w:rsidRDefault="00BB4B6F">
      <w:pPr>
        <w:pStyle w:val="SourceCode"/>
      </w:pPr>
      <w:r>
        <w:t xml:space="preserve">    case user_store:check_login(Connection, Username, Password) of</w:t>
      </w:r>
    </w:p>
    <w:p w14:paraId="4791CC02" w14:textId="77777777" w:rsidR="006647C1" w:rsidRDefault="00BB4B6F">
      <w:pPr>
        <w:pStyle w:val="SourceCode"/>
      </w:pPr>
      <w:r>
        <w:t xml:space="preserve">        {ok, UserId} -&gt;</w:t>
      </w:r>
    </w:p>
    <w:p w14:paraId="3F4C4A35" w14:textId="77777777" w:rsidR="006647C1" w:rsidRDefault="00BB4B6F">
      <w:pPr>
        <w:pStyle w:val="SourceCode"/>
      </w:pPr>
      <w:r>
        <w:t xml:space="preserve">            %% Remember, a new id at every login: the old session is</w:t>
      </w:r>
    </w:p>
    <w:p w14:paraId="6CC7B927" w14:textId="77777777" w:rsidR="006647C1" w:rsidRDefault="00BB4B6F">
      <w:pPr>
        <w:pStyle w:val="SourceCode"/>
      </w:pPr>
      <w:r>
        <w:t xml:space="preserve">            %% deleted, so a planted id never logs in (Lesson 8.6a).</w:t>
      </w:r>
    </w:p>
    <w:p w14:paraId="45170E92" w14:textId="77777777" w:rsidR="006647C1" w:rsidRDefault="00BB4B6F">
      <w:pPr>
        <w:pStyle w:val="SourceCode"/>
      </w:pPr>
      <w:r>
        <w:t xml:space="preserve">            session_store:end_session(Connection, session_id_from(Request)),</w:t>
      </w:r>
    </w:p>
    <w:p w14:paraId="2096C531" w14:textId="77777777" w:rsidR="006647C1" w:rsidRDefault="00BB4B6F">
      <w:pPr>
        <w:pStyle w:val="SourceCode"/>
      </w:pPr>
      <w:r>
        <w:t xml:space="preserve">            case session_store:start_session(Connection, UserId) of</w:t>
      </w:r>
    </w:p>
    <w:p w14:paraId="5317AD96" w14:textId="77777777" w:rsidR="006647C1" w:rsidRDefault="00BB4B6F">
      <w:pPr>
        <w:pStyle w:val="SourceCode"/>
      </w:pPr>
      <w:r>
        <w:t xml:space="preserve">                {ok, SessionId} -&gt;</w:t>
      </w:r>
    </w:p>
    <w:p w14:paraId="4E6B2397" w14:textId="77777777" w:rsidR="006647C1" w:rsidRDefault="00BB4B6F">
      <w:pPr>
        <w:pStyle w:val="SourceCode"/>
      </w:pPr>
      <w:r>
        <w:t xml:space="preserve">                    WithCookie = cowboy_req:set_resp_cookie(</w:t>
      </w:r>
    </w:p>
    <w:p w14:paraId="7F41385C" w14:textId="77777777" w:rsidR="006647C1" w:rsidRDefault="00BB4B6F">
      <w:pPr>
        <w:pStyle w:val="SourceCode"/>
      </w:pPr>
      <w:r>
        <w:t xml:space="preserve">                                   ?SESSION_COOKIE, SessionId, Request,</w:t>
      </w:r>
    </w:p>
    <w:p w14:paraId="041C1FD4" w14:textId="77777777" w:rsidR="006647C1" w:rsidRDefault="00BB4B6F">
      <w:pPr>
        <w:pStyle w:val="SourceCode"/>
      </w:pPr>
      <w:r>
        <w:t xml:space="preserve">                                   ?SESSION_COOKIE_OPTIONS),</w:t>
      </w:r>
    </w:p>
    <w:p w14:paraId="45FDCBFA" w14:textId="77777777" w:rsidR="006647C1" w:rsidRDefault="00BB4B6F">
      <w:pPr>
        <w:pStyle w:val="SourceCode"/>
      </w:pPr>
      <w:r>
        <w:t xml:space="preserve">                    send_redirect(WithCookie, NextPath);</w:t>
      </w:r>
    </w:p>
    <w:p w14:paraId="348705FF" w14:textId="77777777" w:rsidR="006647C1" w:rsidRDefault="00BB4B6F">
      <w:pPr>
        <w:pStyle w:val="SourceCode"/>
      </w:pPr>
      <w:r>
        <w:t xml:space="preserve">                none -&gt;</w:t>
      </w:r>
    </w:p>
    <w:p w14:paraId="3AFDC8C0" w14:textId="77777777" w:rsidR="006647C1" w:rsidRDefault="00BB4B6F">
      <w:pPr>
        <w:pStyle w:val="SourceCode"/>
      </w:pPr>
      <w:r>
        <w:t xml:space="preserve">                    send_store_failure(Request, 500)</w:t>
      </w:r>
    </w:p>
    <w:p w14:paraId="350B41AC" w14:textId="77777777" w:rsidR="006647C1" w:rsidRDefault="00BB4B6F">
      <w:pPr>
        <w:pStyle w:val="SourceCode"/>
      </w:pPr>
      <w:r>
        <w:t xml:space="preserve">            end;</w:t>
      </w:r>
    </w:p>
    <w:p w14:paraId="0BE327BF" w14:textId="77777777" w:rsidR="006647C1" w:rsidRDefault="00BB4B6F">
      <w:pPr>
        <w:pStyle w:val="SourceCode"/>
      </w:pPr>
      <w:r>
        <w:t xml:space="preserve">        none -&gt;</w:t>
      </w:r>
    </w:p>
    <w:p w14:paraId="24789012" w14:textId="77777777" w:rsidR="006647C1" w:rsidRDefault="00BB4B6F">
      <w:pPr>
        <w:pStyle w:val="SourceCode"/>
      </w:pPr>
      <w:r>
        <w:t xml:space="preserve">            %% The form again, with the username typed and the one message</w:t>
      </w:r>
    </w:p>
    <w:p w14:paraId="403BD988" w14:textId="77777777" w:rsidR="006647C1" w:rsidRDefault="00BB4B6F">
      <w:pPr>
        <w:pStyle w:val="SourceCode"/>
      </w:pPr>
      <w:r>
        <w:t xml:space="preserve">            %% for both mistakes: 400, as for Lesson 8.4a's refused form.</w:t>
      </w:r>
    </w:p>
    <w:p w14:paraId="53150BD3" w14:textId="77777777" w:rsidR="006647C1" w:rsidRDefault="00BB4B6F">
      <w:pPr>
        <w:pStyle w:val="SourceCode"/>
      </w:pPr>
      <w:r>
        <w:t xml:space="preserve">            send_login_form(Request, 400, ?FAILED_LOGIN_NOTICE, Username,</w:t>
      </w:r>
    </w:p>
    <w:p w14:paraId="69737A30" w14:textId="77777777" w:rsidR="006647C1" w:rsidRDefault="00BB4B6F">
      <w:pPr>
        <w:pStyle w:val="SourceCode"/>
      </w:pPr>
      <w:r>
        <w:t xml:space="preserve">                            NextPath)</w:t>
      </w:r>
    </w:p>
    <w:p w14:paraId="0E2369CB" w14:textId="77777777" w:rsidR="006647C1" w:rsidRDefault="00BB4B6F">
      <w:pPr>
        <w:pStyle w:val="SourceCode"/>
      </w:pPr>
      <w:r>
        <w:t xml:space="preserve">    end.</w:t>
      </w:r>
    </w:p>
    <w:p w14:paraId="7F9E48DD" w14:textId="77777777" w:rsidR="006647C1" w:rsidRDefault="006647C1">
      <w:pPr>
        <w:pStyle w:val="SourceCode"/>
      </w:pPr>
    </w:p>
    <w:p w14:paraId="765E485C" w14:textId="77777777" w:rsidR="006647C1" w:rsidRDefault="00BB4B6F">
      <w:pPr>
        <w:pStyle w:val="SourceCode"/>
      </w:pPr>
      <w:r>
        <w:t>%% Remember, POST /logout deletes the session's row and the cookie (the</w:t>
      </w:r>
    </w:p>
    <w:p w14:paraId="1A0AD7DA" w14:textId="77777777" w:rsidR="006647C1" w:rsidRDefault="00BB4B6F">
      <w:pPr>
        <w:pStyle w:val="SourceCode"/>
      </w:pPr>
      <w:r>
        <w:t>%% ended cookie), then always sends the visitor to /login (Lesson 8.6a).</w:t>
      </w:r>
    </w:p>
    <w:p w14:paraId="2D07855D" w14:textId="77777777" w:rsidR="006647C1" w:rsidRDefault="00BB4B6F">
      <w:pPr>
        <w:pStyle w:val="SourceCode"/>
      </w:pPr>
      <w:r>
        <w:t>handle_logout(Request) -&gt;</w:t>
      </w:r>
    </w:p>
    <w:p w14:paraId="1493F8FC" w14:textId="77777777" w:rsidR="006647C1" w:rsidRDefault="00BB4B6F">
      <w:pPr>
        <w:pStyle w:val="SourceCode"/>
      </w:pPr>
      <w:r>
        <w:t xml:space="preserve">    case contact_store:open_connection() of</w:t>
      </w:r>
    </w:p>
    <w:p w14:paraId="0BC397DE" w14:textId="77777777" w:rsidR="006647C1" w:rsidRDefault="00BB4B6F">
      <w:pPr>
        <w:pStyle w:val="SourceCode"/>
      </w:pPr>
      <w:r>
        <w:t xml:space="preserve">        {success, _Problem, Connection} -&gt;</w:t>
      </w:r>
    </w:p>
    <w:p w14:paraId="69A5DB97" w14:textId="77777777" w:rsidR="006647C1" w:rsidRDefault="00BB4B6F">
      <w:pPr>
        <w:pStyle w:val="SourceCode"/>
      </w:pPr>
      <w:r>
        <w:t xml:space="preserve">            session_store:end_session(Connection, session_id_from(Request)),</w:t>
      </w:r>
    </w:p>
    <w:p w14:paraId="1AE615B0" w14:textId="77777777" w:rsidR="006647C1" w:rsidRDefault="00BB4B6F">
      <w:pPr>
        <w:pStyle w:val="SourceCode"/>
      </w:pPr>
      <w:r>
        <w:t xml:space="preserve">            contact_store:close_connection(Connection);</w:t>
      </w:r>
    </w:p>
    <w:p w14:paraId="07DAAEA6" w14:textId="77777777" w:rsidR="006647C1" w:rsidRDefault="00BB4B6F">
      <w:pPr>
        <w:pStyle w:val="SourceCode"/>
      </w:pPr>
      <w:r>
        <w:t xml:space="preserve">        {_Status, _Problem, none} -&gt;</w:t>
      </w:r>
    </w:p>
    <w:p w14:paraId="6B6AC223" w14:textId="77777777" w:rsidR="006647C1" w:rsidRDefault="00BB4B6F">
      <w:pPr>
        <w:pStyle w:val="SourceCode"/>
      </w:pPr>
      <w:r>
        <w:t xml:space="preserve">            ok</w:t>
      </w:r>
    </w:p>
    <w:p w14:paraId="79A69C84" w14:textId="77777777" w:rsidR="006647C1" w:rsidRDefault="00BB4B6F">
      <w:pPr>
        <w:pStyle w:val="SourceCode"/>
      </w:pPr>
      <w:r>
        <w:t xml:space="preserve">    end,</w:t>
      </w:r>
    </w:p>
    <w:p w14:paraId="07CF7210" w14:textId="77777777" w:rsidR="006647C1" w:rsidRDefault="00BB4B6F">
      <w:pPr>
        <w:pStyle w:val="SourceCode"/>
      </w:pPr>
      <w:r>
        <w:t xml:space="preserve">    Ended = cowboy_req:set_resp_cookie(?SESSION_COOKIE, &lt;&lt;&gt;&gt;, Request,</w:t>
      </w:r>
    </w:p>
    <w:p w14:paraId="3C5777E6" w14:textId="77777777" w:rsidR="006647C1" w:rsidRDefault="00BB4B6F">
      <w:pPr>
        <w:pStyle w:val="SourceCode"/>
      </w:pPr>
      <w:r>
        <w:t xml:space="preserve">                                       ?ENDED_COOKIE_OPTIONS),</w:t>
      </w:r>
    </w:p>
    <w:p w14:paraId="029F9337" w14:textId="77777777" w:rsidR="006647C1" w:rsidRDefault="00BB4B6F">
      <w:pPr>
        <w:pStyle w:val="SourceCode"/>
      </w:pPr>
      <w:r>
        <w:t xml:space="preserve">    send_redirect(Ended, ?LOGIN_PATH).</w:t>
      </w:r>
    </w:p>
    <w:p w14:paraId="3EDF6498" w14:textId="77777777" w:rsidR="006647C1" w:rsidRDefault="006647C1">
      <w:pPr>
        <w:pStyle w:val="SourceCode"/>
      </w:pPr>
    </w:p>
    <w:p w14:paraId="1B22FD3B" w14:textId="77777777" w:rsidR="006647C1" w:rsidRDefault="00BB4B6F">
      <w:pPr>
        <w:pStyle w:val="SourceCode"/>
      </w:pPr>
      <w:r>
        <w:t>handle_health(Request) -&gt;</w:t>
      </w:r>
    </w:p>
    <w:p w14:paraId="28597B07" w14:textId="77777777" w:rsidR="006647C1" w:rsidRDefault="00BB4B6F">
      <w:pPr>
        <w:pStyle w:val="SourceCode"/>
      </w:pPr>
      <w:r>
        <w:t xml:space="preserve">    send_json(Request, 200, "{\"status\":\"ok\"}").</w:t>
      </w:r>
    </w:p>
    <w:p w14:paraId="0BD19709" w14:textId="77777777" w:rsidR="006647C1" w:rsidRDefault="006647C1">
      <w:pPr>
        <w:pStyle w:val="SourceCode"/>
      </w:pPr>
    </w:p>
    <w:p w14:paraId="029BDF6F" w14:textId="77777777" w:rsidR="006647C1" w:rsidRDefault="00BB4B6F">
      <w:pPr>
        <w:pStyle w:val="SourceCode"/>
      </w:pPr>
      <w:r>
        <w:t>%% Remember, 405 carries allow through send_page/5 (Lesson 8.3a): GET;</w:t>
      </w:r>
    </w:p>
    <w:p w14:paraId="30D74A6A" w14:textId="77777777" w:rsidR="006647C1" w:rsidRDefault="00BB4B6F">
      <w:pPr>
        <w:pStyle w:val="SourceCode"/>
      </w:pPr>
      <w:r>
        <w:t>%% GET, POST for /contacts and /login; POST for /logout. erlydtl writes</w:t>
      </w:r>
    </w:p>
    <w:p w14:paraId="4E4E9AFA" w14:textId="77777777" w:rsidR="006647C1" w:rsidRDefault="00BB4B6F">
      <w:pPr>
        <w:pStyle w:val="SourceCode"/>
      </w:pPr>
      <w:r>
        <w:t>%% the message's pieces as one text.</w:t>
      </w:r>
    </w:p>
    <w:p w14:paraId="389C4AD4" w14:textId="77777777" w:rsidR="006647C1" w:rsidRDefault="00BB4B6F">
      <w:pPr>
        <w:pStyle w:val="SourceCode"/>
      </w:pPr>
      <w:r>
        <w:t>handle_method_not_allowed(Request, AllowedMethods) -&gt;</w:t>
      </w:r>
    </w:p>
    <w:p w14:paraId="5EEF70F8" w14:textId="77777777" w:rsidR="006647C1" w:rsidRDefault="00BB4B6F">
      <w:pPr>
        <w:pStyle w:val="SourceCode"/>
      </w:pPr>
      <w:r>
        <w:t xml:space="preserve">    send_page(Request, 405, #{&lt;&lt;"allow"&gt;&gt; =&gt; AllowedMethods}, message_dtl,</w:t>
      </w:r>
    </w:p>
    <w:p w14:paraId="22CDBEA6" w14:textId="77777777" w:rsidR="006647C1" w:rsidRDefault="00BB4B6F">
      <w:pPr>
        <w:pStyle w:val="SourceCode"/>
      </w:pPr>
      <w:r>
        <w:t xml:space="preserve">              #{title =&gt; "Method Not Allowed",</w:t>
      </w:r>
    </w:p>
    <w:p w14:paraId="4A17B701" w14:textId="77777777" w:rsidR="006647C1" w:rsidRDefault="00BB4B6F">
      <w:pPr>
        <w:pStyle w:val="SourceCode"/>
      </w:pPr>
      <w:r>
        <w:t xml:space="preserve">                message =&gt; ["This address takes only ", AllowedMethods, "."],</w:t>
      </w:r>
    </w:p>
    <w:p w14:paraId="0AD46CE5" w14:textId="77777777" w:rsidR="006647C1" w:rsidRDefault="00BB4B6F">
      <w:pPr>
        <w:pStyle w:val="SourceCode"/>
      </w:pPr>
      <w:r>
        <w:t xml:space="preserve">                link_path =&gt; "/", link_text =&gt; "Home"}).</w:t>
      </w:r>
    </w:p>
    <w:p w14:paraId="12624444" w14:textId="77777777" w:rsidR="006647C1" w:rsidRDefault="006647C1">
      <w:pPr>
        <w:pStyle w:val="SourceCode"/>
      </w:pPr>
    </w:p>
    <w:p w14:paraId="5EE1AB95" w14:textId="77777777" w:rsidR="006647C1" w:rsidRDefault="00BB4B6F">
      <w:pPr>
        <w:pStyle w:val="SourceCode"/>
      </w:pPr>
      <w:r>
        <w:t>%% Remember, no route matched: JSON under /api/v1/, for programs, and the</w:t>
      </w:r>
    </w:p>
    <w:p w14:paraId="12806CE4" w14:textId="77777777" w:rsidR="006647C1" w:rsidRDefault="00BB4B6F">
      <w:pPr>
        <w:pStyle w:val="SourceCode"/>
      </w:pPr>
      <w:r>
        <w:t>%% HTML 404 page everywhere else, for people.</w:t>
      </w:r>
    </w:p>
    <w:p w14:paraId="63DE20AC" w14:textId="77777777" w:rsidR="006647C1" w:rsidRDefault="00BB4B6F">
      <w:pPr>
        <w:pStyle w:val="SourceCode"/>
      </w:pPr>
      <w:r>
        <w:t>handle_not_found(Request) -&gt;</w:t>
      </w:r>
    </w:p>
    <w:p w14:paraId="5B984904" w14:textId="77777777" w:rsidR="006647C1" w:rsidRDefault="00BB4B6F">
      <w:pPr>
        <w:pStyle w:val="SourceCode"/>
      </w:pPr>
      <w:r>
        <w:t xml:space="preserve">    case string:prefix(cowboy_req:path(Request), ?API_PREFIX "/") of</w:t>
      </w:r>
    </w:p>
    <w:p w14:paraId="7C35F2D2" w14:textId="77777777" w:rsidR="006647C1" w:rsidRDefault="00BB4B6F">
      <w:pPr>
        <w:pStyle w:val="SourceCode"/>
      </w:pPr>
      <w:r>
        <w:t xml:space="preserve">        nomatch -&gt; send_not_found_page(Request);</w:t>
      </w:r>
    </w:p>
    <w:p w14:paraId="3CB1505C" w14:textId="77777777" w:rsidR="006647C1" w:rsidRDefault="00BB4B6F">
      <w:pPr>
        <w:pStyle w:val="SourceCode"/>
      </w:pPr>
      <w:r>
        <w:t xml:space="preserve">        _Rest -&gt; send_json(Request, 404, ?NOT_FOUND_JSON)</w:t>
      </w:r>
    </w:p>
    <w:p w14:paraId="7964ACD0" w14:textId="77777777" w:rsidR="006647C1" w:rsidRDefault="00BB4B6F">
      <w:pPr>
        <w:pStyle w:val="SourceCode"/>
      </w:pPr>
      <w:r>
        <w:t xml:space="preserve">    end.</w:t>
      </w:r>
    </w:p>
    <w:p w14:paraId="2646AE23" w14:textId="77777777" w:rsidR="006647C1" w:rsidRDefault="006647C1">
      <w:pPr>
        <w:pStyle w:val="SourceCode"/>
      </w:pPr>
    </w:p>
    <w:p w14:paraId="009330E3" w14:textId="77777777" w:rsidR="006647C1" w:rsidRDefault="00BB4B6F">
      <w:pPr>
        <w:pStyle w:val="SourceCode"/>
      </w:pPr>
      <w:r>
        <w:t>%% Remember, a constraint of this server's own: it keeps only an id in</w:t>
      </w:r>
    </w:p>
    <w:p w14:paraId="29C72279" w14:textId="77777777" w:rsidR="006647C1" w:rsidRDefault="00BB4B6F">
      <w:pPr>
        <w:pStyle w:val="SourceCode"/>
      </w:pPr>
      <w:r>
        <w:t>%% Lesson 6.11's range (Lesson 8.2a).</w:t>
      </w:r>
    </w:p>
    <w:p w14:paraId="578243AA" w14:textId="77777777" w:rsidR="006647C1" w:rsidRDefault="00BB4B6F">
      <w:pPr>
        <w:pStyle w:val="SourceCode"/>
      </w:pPr>
      <w:r>
        <w:t>id_in_range(forward, ContactId)</w:t>
      </w:r>
    </w:p>
    <w:p w14:paraId="3B6AAF95" w14:textId="77777777" w:rsidR="006647C1" w:rsidRDefault="00BB4B6F">
      <w:pPr>
        <w:pStyle w:val="SourceCode"/>
      </w:pPr>
      <w:r>
        <w:t xml:space="preserve">        when ContactId &gt;= ?ID_MINIMUM, ContactId =&lt; ?ID_LIMIT -&gt;</w:t>
      </w:r>
    </w:p>
    <w:p w14:paraId="06DEA89F" w14:textId="77777777" w:rsidR="006647C1" w:rsidRDefault="00BB4B6F">
      <w:pPr>
        <w:pStyle w:val="SourceCode"/>
      </w:pPr>
      <w:r>
        <w:t xml:space="preserve">    {ok, ContactId};</w:t>
      </w:r>
    </w:p>
    <w:p w14:paraId="26F785CC" w14:textId="77777777" w:rsidR="006647C1" w:rsidRDefault="00BB4B6F">
      <w:pPr>
        <w:pStyle w:val="SourceCode"/>
      </w:pPr>
      <w:r>
        <w:t>id_in_range(forward, _ContactId) -&gt;</w:t>
      </w:r>
    </w:p>
    <w:p w14:paraId="00D4B922" w14:textId="77777777" w:rsidR="006647C1" w:rsidRDefault="00BB4B6F">
      <w:pPr>
        <w:pStyle w:val="SourceCode"/>
      </w:pPr>
      <w:r>
        <w:t xml:space="preserve">    {error, out_of_range}.</w:t>
      </w:r>
    </w:p>
    <w:p w14:paraId="7BCEEE8B" w14:textId="77777777" w:rsidR="006647C1" w:rsidRDefault="006647C1">
      <w:pPr>
        <w:pStyle w:val="SourceCode"/>
      </w:pPr>
    </w:p>
    <w:p w14:paraId="4CA2363E" w14:textId="77777777" w:rsidR="006647C1" w:rsidRDefault="00BB4B6F">
      <w:pPr>
        <w:pStyle w:val="SourceCode"/>
      </w:pPr>
      <w:r>
        <w:t>%% Remember, the route table: cowboy matches the path, the :id binding's</w:t>
      </w:r>
    </w:p>
    <w:p w14:paraId="0607D58C" w14:textId="77777777" w:rsidR="006647C1" w:rsidRDefault="00BB4B6F">
      <w:pPr>
        <w:pStyle w:val="SourceCode"/>
      </w:pPr>
      <w:r>
        <w:t>%% constraints check the id, '_' is last, and texts side by side join.</w:t>
      </w:r>
    </w:p>
    <w:p w14:paraId="75981A59" w14:textId="77777777" w:rsidR="006647C1" w:rsidRDefault="00BB4B6F">
      <w:pPr>
        <w:pStyle w:val="SourceCode"/>
      </w:pPr>
      <w:r>
        <w:t>%% /contacts/new comes before /contacts/:id: cowboy tries the routes in</w:t>
      </w:r>
    </w:p>
    <w:p w14:paraId="6737B4E7" w14:textId="77777777" w:rsidR="006647C1" w:rsidRDefault="00BB4B6F">
      <w:pPr>
        <w:pStyle w:val="SourceCode"/>
      </w:pPr>
      <w:r>
        <w:t>%% order, and new would fail :id's int constraint anyway. The static</w:t>
      </w:r>
    </w:p>
    <w:p w14:paraId="5F23E366" w14:textId="77777777" w:rsidR="006647C1" w:rsidRDefault="00BB4B6F">
      <w:pPr>
        <w:pStyle w:val="SourceCode"/>
      </w:pPr>
      <w:r>
        <w:t>%% files' routes come first, sent to cowboy_static, not to this module,</w:t>
      </w:r>
    </w:p>
    <w:p w14:paraId="7ED7A5F4" w14:textId="77777777" w:rsidR="006647C1" w:rsidRDefault="00BB4B6F">
      <w:pPr>
        <w:pStyle w:val="SourceCode"/>
      </w:pPr>
      <w:r>
        <w:t>%% so no require_login runs for them: the login page needs its stylesheet</w:t>
      </w:r>
    </w:p>
    <w:p w14:paraId="3206830B" w14:textId="77777777" w:rsidR="006647C1" w:rsidRDefault="00BB4B6F">
      <w:pPr>
        <w:pStyle w:val="SourceCode"/>
      </w:pPr>
      <w:r>
        <w:t>%% before anyone has logged in. An address the map does not list, such as</w:t>
      </w:r>
    </w:p>
    <w:p w14:paraId="3EDE0B26" w14:textId="77777777" w:rsidR="006647C1" w:rsidRDefault="00BB4B6F">
      <w:pPr>
        <w:pStyle w:val="SourceCode"/>
      </w:pPr>
      <w:r>
        <w:t>%% /static/../certs/server.key, falls through to '_' and the 404 page.</w:t>
      </w:r>
    </w:p>
    <w:p w14:paraId="675E7596" w14:textId="77777777" w:rsidR="006647C1" w:rsidRDefault="00BB4B6F">
      <w:pPr>
        <w:pStyle w:val="SourceCode"/>
      </w:pPr>
      <w:r>
        <w:t>routes() -&gt;</w:t>
      </w:r>
    </w:p>
    <w:p w14:paraId="2DD1F1F5" w14:textId="77777777" w:rsidR="006647C1" w:rsidRDefault="00BB4B6F">
      <w:pPr>
        <w:pStyle w:val="SourceCode"/>
      </w:pPr>
      <w:r>
        <w:t xml:space="preserve">    ContactConstraints = [{id, [int, fun id_in_range/2]}],</w:t>
      </w:r>
    </w:p>
    <w:p w14:paraId="6A3BFE25" w14:textId="77777777" w:rsidR="006647C1" w:rsidRDefault="00BB4B6F">
      <w:pPr>
        <w:pStyle w:val="SourceCode"/>
      </w:pPr>
      <w:r>
        <w:t xml:space="preserve">    StaticRoutes = lists:map(fun static_route/1, static_files()),</w:t>
      </w:r>
    </w:p>
    <w:p w14:paraId="1A91CFD9" w14:textId="77777777" w:rsidR="006647C1" w:rsidRDefault="00BB4B6F">
      <w:pPr>
        <w:pStyle w:val="SourceCode"/>
      </w:pPr>
      <w:r>
        <w:t xml:space="preserve">    PageRoutes = [{"/", server, home},</w:t>
      </w:r>
    </w:p>
    <w:p w14:paraId="66DF7BB7" w14:textId="77777777" w:rsidR="006647C1" w:rsidRDefault="00BB4B6F">
      <w:pPr>
        <w:pStyle w:val="SourceCode"/>
      </w:pPr>
      <w:r>
        <w:t xml:space="preserve">                  {?CONTACTS_PAGE_PATH, server, contact_list},</w:t>
      </w:r>
    </w:p>
    <w:p w14:paraId="269A0B0D" w14:textId="77777777" w:rsidR="006647C1" w:rsidRDefault="00BB4B6F">
      <w:pPr>
        <w:pStyle w:val="SourceCode"/>
      </w:pPr>
      <w:r>
        <w:t xml:space="preserve">                  {?NEW_CONTACT_PATH, server, new_contact},</w:t>
      </w:r>
    </w:p>
    <w:p w14:paraId="7EA6B6F4" w14:textId="77777777" w:rsidR="006647C1" w:rsidRDefault="00BB4B6F">
      <w:pPr>
        <w:pStyle w:val="SourceCode"/>
      </w:pPr>
      <w:r>
        <w:t xml:space="preserve">                  {?CONTACTS_PAGE_PATH "/:id", ContactConstraints, server,</w:t>
      </w:r>
    </w:p>
    <w:p w14:paraId="5CC5A88C" w14:textId="77777777" w:rsidR="006647C1" w:rsidRDefault="00BB4B6F">
      <w:pPr>
        <w:pStyle w:val="SourceCode"/>
      </w:pPr>
      <w:r>
        <w:t xml:space="preserve">                   contact},</w:t>
      </w:r>
    </w:p>
    <w:p w14:paraId="25DFF115" w14:textId="77777777" w:rsidR="006647C1" w:rsidRDefault="00BB4B6F">
      <w:pPr>
        <w:pStyle w:val="SourceCode"/>
      </w:pPr>
      <w:r>
        <w:t xml:space="preserve">                  {?LOGIN_PATH, server, login},</w:t>
      </w:r>
    </w:p>
    <w:p w14:paraId="1B306D86" w14:textId="77777777" w:rsidR="006647C1" w:rsidRDefault="00BB4B6F">
      <w:pPr>
        <w:pStyle w:val="SourceCode"/>
      </w:pPr>
      <w:r>
        <w:t xml:space="preserve">                  {?LOGOUT_PATH, server, logout},</w:t>
      </w:r>
    </w:p>
    <w:p w14:paraId="2BE67EAE" w14:textId="77777777" w:rsidR="006647C1" w:rsidRDefault="00BB4B6F">
      <w:pPr>
        <w:pStyle w:val="SourceCode"/>
      </w:pPr>
      <w:r>
        <w:t xml:space="preserve">                  {?API_PREFIX "/health", server, health},</w:t>
      </w:r>
    </w:p>
    <w:p w14:paraId="44969A40" w14:textId="77777777" w:rsidR="006647C1" w:rsidRDefault="00BB4B6F">
      <w:pPr>
        <w:pStyle w:val="SourceCode"/>
      </w:pPr>
      <w:r>
        <w:t xml:space="preserve">                  {'_', server, not_found}],</w:t>
      </w:r>
    </w:p>
    <w:p w14:paraId="60A85633" w14:textId="77777777" w:rsidR="006647C1" w:rsidRDefault="00BB4B6F">
      <w:pPr>
        <w:pStyle w:val="SourceCode"/>
      </w:pPr>
      <w:r>
        <w:t xml:space="preserve">    cowboy_router:compile([{'_', StaticRoutes ++ PageRoutes}]).</w:t>
      </w:r>
    </w:p>
    <w:p w14:paraId="34FFD146" w14:textId="77777777" w:rsidR="006647C1" w:rsidRDefault="006647C1">
      <w:pPr>
        <w:pStyle w:val="SourceCode"/>
      </w:pPr>
    </w:p>
    <w:p w14:paraId="550C2FBD" w14:textId="77777777" w:rsidR="006647C1" w:rsidRDefault="00BB4B6F">
      <w:pPr>
        <w:pStyle w:val="SourceCode"/>
      </w:pPr>
      <w:r>
        <w:t>%% Remember, a middleware: cowboy calls execute/2 for every request,</w:t>
      </w:r>
    </w:p>
    <w:p w14:paraId="4F90402C" w14:textId="77777777" w:rsidR="006647C1" w:rsidRDefault="00BB4B6F">
      <w:pPr>
        <w:pStyle w:val="SourceCode"/>
      </w:pPr>
      <w:r>
        <w:t>%% between cowboy_router and the handler (Basic). By then the router has</w:t>
      </w:r>
    </w:p>
    <w:p w14:paraId="6BFAC201" w14:textId="77777777" w:rsidR="006647C1" w:rsidRDefault="00BB4B6F">
      <w:pPr>
        <w:pStyle w:val="SourceCode"/>
      </w:pPr>
      <w:r>
        <w:t>%% put the route's module in Env, the settings map, under handler, and</w:t>
      </w:r>
    </w:p>
    <w:p w14:paraId="0DF1A165" w14:textId="77777777" w:rsidR="006647C1" w:rsidRDefault="00BB4B6F">
      <w:pPr>
        <w:pStyle w:val="SourceCode"/>
      </w:pPr>
      <w:r>
        <w:t>%% maps:get reads it. When it is cowboy_static, the answer is a listed</w:t>
      </w:r>
    </w:p>
    <w:p w14:paraId="09C94B14" w14:textId="77777777" w:rsidR="006647C1" w:rsidRDefault="00BB4B6F">
      <w:pPr>
        <w:pStyle w:val="SourceCode"/>
      </w:pPr>
      <w:r>
        <w:t>%% file's, whichever spelling of the address matched the route, and it</w:t>
      </w:r>
    </w:p>
    <w:p w14:paraId="0A51F844" w14:textId="77777777" w:rsidR="006647C1" w:rsidRDefault="00BB4B6F">
      <w:pPr>
        <w:pStyle w:val="SourceCode"/>
      </w:pPr>
      <w:r>
        <w:t>%% gets nosniff and Cache-Control: set_resp_headers sets every header of a</w:t>
      </w:r>
    </w:p>
    <w:p w14:paraId="05ADEC73" w14:textId="77777777" w:rsidR="006647C1" w:rsidRDefault="00BB4B6F">
      <w:pPr>
        <w:pStyle w:val="SourceCode"/>
      </w:pPr>
      <w:r>
        <w:t>%% map at once, for whichever reply comes, cowboy_static's included. Every</w:t>
      </w:r>
    </w:p>
    <w:p w14:paraId="7C549D8A" w14:textId="77777777" w:rsidR="006647C1" w:rsidRDefault="00BB4B6F">
      <w:pPr>
        <w:pStyle w:val="SourceCode"/>
      </w:pPr>
      <w:r>
        <w:t>%% other request goes on unchanged: its handler sets its own headers.</w:t>
      </w:r>
    </w:p>
    <w:p w14:paraId="552CA5F3" w14:textId="77777777" w:rsidR="006647C1" w:rsidRDefault="00BB4B6F">
      <w:pPr>
        <w:pStyle w:val="SourceCode"/>
      </w:pPr>
      <w:r>
        <w:t>execute(Request, Env) -&gt;</w:t>
      </w:r>
    </w:p>
    <w:p w14:paraId="2CE74DFE" w14:textId="77777777" w:rsidR="006647C1" w:rsidRDefault="00BB4B6F">
      <w:pPr>
        <w:pStyle w:val="SourceCode"/>
      </w:pPr>
      <w:r>
        <w:t xml:space="preserve">    case maps:get(handler, Env) of</w:t>
      </w:r>
    </w:p>
    <w:p w14:paraId="40A7E6A2" w14:textId="77777777" w:rsidR="006647C1" w:rsidRDefault="00BB4B6F">
      <w:pPr>
        <w:pStyle w:val="SourceCode"/>
      </w:pPr>
      <w:r>
        <w:t xml:space="preserve">        cowboy_static -&gt;</w:t>
      </w:r>
    </w:p>
    <w:p w14:paraId="0447BB22" w14:textId="77777777" w:rsidR="006647C1" w:rsidRDefault="00BB4B6F">
      <w:pPr>
        <w:pStyle w:val="SourceCode"/>
      </w:pPr>
      <w:r>
        <w:t xml:space="preserve">            Headers = #{&lt;&lt;"x-content-type-options"&gt;&gt; =&gt; &lt;&lt;"nosniff"&gt;&gt;,</w:t>
      </w:r>
    </w:p>
    <w:p w14:paraId="4EE2B881" w14:textId="77777777" w:rsidR="006647C1" w:rsidRDefault="00BB4B6F">
      <w:pPr>
        <w:pStyle w:val="SourceCode"/>
      </w:pPr>
      <w:r>
        <w:t xml:space="preserve">                        &lt;&lt;"cache-control"&gt;&gt; =&gt; ?STATIC_CACHE_CONTROL},</w:t>
      </w:r>
    </w:p>
    <w:p w14:paraId="6ACD0CB2" w14:textId="77777777" w:rsidR="006647C1" w:rsidRDefault="00BB4B6F">
      <w:pPr>
        <w:pStyle w:val="SourceCode"/>
      </w:pPr>
      <w:r>
        <w:t xml:space="preserve">            {ok, cowboy_req:set_resp_headers(Headers, Request), Env};</w:t>
      </w:r>
    </w:p>
    <w:p w14:paraId="576CEEB7" w14:textId="77777777" w:rsidR="006647C1" w:rsidRDefault="00BB4B6F">
      <w:pPr>
        <w:pStyle w:val="SourceCode"/>
      </w:pPr>
      <w:r>
        <w:t xml:space="preserve">        _Handler -&gt;</w:t>
      </w:r>
    </w:p>
    <w:p w14:paraId="090ECB9C" w14:textId="77777777" w:rsidR="006647C1" w:rsidRDefault="00BB4B6F">
      <w:pPr>
        <w:pStyle w:val="SourceCode"/>
      </w:pPr>
      <w:r>
        <w:t xml:space="preserve">            {ok, Request, Env}</w:t>
      </w:r>
    </w:p>
    <w:p w14:paraId="17A5CD15" w14:textId="77777777" w:rsidR="006647C1" w:rsidRDefault="00BB4B6F">
      <w:pPr>
        <w:pStyle w:val="SourceCode"/>
      </w:pPr>
      <w:r>
        <w:t xml:space="preserve">    end.</w:t>
      </w:r>
    </w:p>
    <w:p w14:paraId="4EB954F4" w14:textId="77777777" w:rsidR="006647C1" w:rsidRDefault="006647C1">
      <w:pPr>
        <w:pStyle w:val="SourceCode"/>
      </w:pPr>
    </w:p>
    <w:p w14:paraId="36FCE291" w14:textId="77777777" w:rsidR="006647C1" w:rsidRDefault="00BB4B6F">
      <w:pPr>
        <w:pStyle w:val="SourceCode"/>
      </w:pPr>
      <w:r>
        <w:t>%% cowboy_static answers without this module, so a line written by</w:t>
      </w:r>
    </w:p>
    <w:p w14:paraId="1E8CAAEC" w14:textId="77777777" w:rsidR="006647C1" w:rsidRDefault="00BB4B6F">
      <w:pPr>
        <w:pStyle w:val="SourceCode"/>
      </w:pPr>
      <w:r>
        <w:t>%% send_html could never log it. So every line is now written in one</w:t>
      </w:r>
    </w:p>
    <w:p w14:paraId="1585D5D6" w14:textId="77777777" w:rsidR="006647C1" w:rsidRDefault="00BB4B6F">
      <w:pPr>
        <w:pStyle w:val="SourceCode"/>
      </w:pPr>
      <w:r>
        <w:t>%% place: cowboy_metrics_h, a stream handler (main), calls log_answer</w:t>
      </w:r>
    </w:p>
    <w:p w14:paraId="4A692BC3" w14:textId="77777777" w:rsidR="006647C1" w:rsidRDefault="00BB4B6F">
      <w:pPr>
        <w:pStyle w:val="SourceCode"/>
      </w:pPr>
      <w:r>
        <w:t>%% when each request has ended, whichever module answered it, with a map</w:t>
      </w:r>
    </w:p>
    <w:p w14:paraId="3FC0BA72" w14:textId="77777777" w:rsidR="006647C1" w:rsidRDefault="00BB4B6F">
      <w:pPr>
        <w:pStyle w:val="SourceCode"/>
      </w:pPr>
      <w:r>
        <w:t>%% of facts about it. #{req := Request, resp_status := Status} is a map</w:t>
      </w:r>
    </w:p>
    <w:p w14:paraId="5FBD82C0" w14:textId="77777777" w:rsidR="006647C1" w:rsidRDefault="00BB4B6F">
      <w:pPr>
        <w:pStyle w:val="SourceCode"/>
      </w:pPr>
      <w:r>
        <w:t>%% pattern: it matches a map that holds both keys, and binds each value,</w:t>
      </w:r>
    </w:p>
    <w:p w14:paraId="044DE9B4" w14:textId="77777777" w:rsidR="006647C1" w:rsidRDefault="00BB4B6F">
      <w:pPr>
        <w:pStyle w:val="SourceCode"/>
      </w:pPr>
      <w:r>
        <w:t>%% req, the request, and resp_status, the status sent. A request that</w:t>
      </w:r>
    </w:p>
    <w:p w14:paraId="3C0B4BB9" w14:textId="77777777" w:rsidR="006647C1" w:rsidRDefault="00BB4B6F">
      <w:pPr>
        <w:pStyle w:val="SourceCode"/>
      </w:pPr>
      <w:r>
        <w:t>%% ended before any status was sent, or that cowboy refused itself before</w:t>
      </w:r>
    </w:p>
    <w:p w14:paraId="1864CDEE" w14:textId="77777777" w:rsidR="006647C1" w:rsidRDefault="00BB4B6F">
      <w:pPr>
        <w:pStyle w:val="SourceCode"/>
      </w:pPr>
      <w:r>
        <w:t>%% it became a request (an early error, such as a malformed request line,</w:t>
      </w:r>
    </w:p>
    <w:p w14:paraId="6E3CCF24" w14:textId="77777777" w:rsidR="006647C1" w:rsidRDefault="00BB4B6F">
      <w:pPr>
        <w:pStyle w:val="SourceCode"/>
      </w:pPr>
      <w:r>
        <w:t>%% whose map holds partial_req, not req), matches the second clause and</w:t>
      </w:r>
    </w:p>
    <w:p w14:paraId="2DE39450" w14:textId="77777777" w:rsidR="006647C1" w:rsidRDefault="00BB4B6F">
      <w:pPr>
        <w:pStyle w:val="SourceCode"/>
      </w:pPr>
      <w:r>
        <w:t>%% prints nothing, as in Lesson 8.6a.</w:t>
      </w:r>
    </w:p>
    <w:p w14:paraId="0EBD7AD6" w14:textId="77777777" w:rsidR="006647C1" w:rsidRDefault="00BB4B6F">
      <w:pPr>
        <w:pStyle w:val="SourceCode"/>
      </w:pPr>
      <w:r>
        <w:t>log_answer(#{req := Request, resp_status := Status})</w:t>
      </w:r>
    </w:p>
    <w:p w14:paraId="161E18F2" w14:textId="77777777" w:rsidR="006647C1" w:rsidRDefault="00BB4B6F">
      <w:pPr>
        <w:pStyle w:val="SourceCode"/>
      </w:pPr>
      <w:r>
        <w:t xml:space="preserve">        when is_integer(Status) -&gt;</w:t>
      </w:r>
    </w:p>
    <w:p w14:paraId="1BAFAE0B" w14:textId="77777777" w:rsidR="006647C1" w:rsidRDefault="00BB4B6F">
      <w:pPr>
        <w:pStyle w:val="SourceCode"/>
      </w:pPr>
      <w:r>
        <w:t xml:space="preserve">    log_request(Request, Status);</w:t>
      </w:r>
    </w:p>
    <w:p w14:paraId="3DB4A354" w14:textId="77777777" w:rsidR="006647C1" w:rsidRDefault="00BB4B6F">
      <w:pPr>
        <w:pStyle w:val="SourceCode"/>
      </w:pPr>
      <w:r>
        <w:t>log_answer(_Metrics) -&gt;</w:t>
      </w:r>
    </w:p>
    <w:p w14:paraId="55EAA45B" w14:textId="77777777" w:rsidR="006647C1" w:rsidRDefault="00BB4B6F">
      <w:pPr>
        <w:pStyle w:val="SourceCode"/>
      </w:pPr>
      <w:r>
        <w:t xml:space="preserve">    ok.</w:t>
      </w:r>
    </w:p>
    <w:p w14:paraId="25B024E8" w14:textId="77777777" w:rsidR="006647C1" w:rsidRDefault="006647C1">
      <w:pPr>
        <w:pStyle w:val="SourceCode"/>
      </w:pPr>
    </w:p>
    <w:p w14:paraId="718496B2" w14:textId="77777777" w:rsidR="006647C1" w:rsidRDefault="00BB4B6F">
      <w:pPr>
        <w:pStyle w:val="SourceCode"/>
      </w:pPr>
      <w:r>
        <w:t>%% Remember, route_request checks the method (Lesson 8.2a). /login takes</w:t>
      </w:r>
    </w:p>
    <w:p w14:paraId="06961045" w14:textId="77777777" w:rsidR="006647C1" w:rsidRDefault="00BB4B6F">
      <w:pPr>
        <w:pStyle w:val="SourceCode"/>
      </w:pPr>
      <w:r>
        <w:t>%% GET and POST, as /contacts does, and /logout only POST.</w:t>
      </w:r>
    </w:p>
    <w:p w14:paraId="45FAE63B" w14:textId="77777777" w:rsidR="006647C1" w:rsidRDefault="00BB4B6F">
      <w:pPr>
        <w:pStyle w:val="SourceCode"/>
      </w:pPr>
      <w:r>
        <w:t>route_request(&lt;&lt;"GET"&gt;&gt;, home, Request) -&gt; handle_home(Request);</w:t>
      </w:r>
    </w:p>
    <w:p w14:paraId="455F43FE" w14:textId="77777777" w:rsidR="006647C1" w:rsidRDefault="00BB4B6F">
      <w:pPr>
        <w:pStyle w:val="SourceCode"/>
      </w:pPr>
      <w:r>
        <w:t>route_request(&lt;&lt;"GET"&gt;&gt;, contact_list, Request) -&gt;</w:t>
      </w:r>
    </w:p>
    <w:p w14:paraId="72C049F4" w14:textId="77777777" w:rsidR="006647C1" w:rsidRDefault="00BB4B6F">
      <w:pPr>
        <w:pStyle w:val="SourceCode"/>
      </w:pPr>
      <w:r>
        <w:t xml:space="preserve">    handle_contact_list(Request);</w:t>
      </w:r>
    </w:p>
    <w:p w14:paraId="55E1F7F2" w14:textId="77777777" w:rsidR="006647C1" w:rsidRDefault="00BB4B6F">
      <w:pPr>
        <w:pStyle w:val="SourceCode"/>
      </w:pPr>
      <w:r>
        <w:t>route_request(&lt;&lt;"POST"&gt;&gt;, contact_list, Request) -&gt;</w:t>
      </w:r>
    </w:p>
    <w:p w14:paraId="58F1E4BE" w14:textId="77777777" w:rsidR="006647C1" w:rsidRDefault="00BB4B6F">
      <w:pPr>
        <w:pStyle w:val="SourceCode"/>
      </w:pPr>
      <w:r>
        <w:t xml:space="preserve">    handle_create_contact(Request);</w:t>
      </w:r>
    </w:p>
    <w:p w14:paraId="52E12118" w14:textId="77777777" w:rsidR="006647C1" w:rsidRDefault="00BB4B6F">
      <w:pPr>
        <w:pStyle w:val="SourceCode"/>
      </w:pPr>
      <w:r>
        <w:t>route_request(&lt;&lt;"GET"&gt;&gt;, new_contact, Request) -&gt;</w:t>
      </w:r>
    </w:p>
    <w:p w14:paraId="21BF67EB" w14:textId="77777777" w:rsidR="006647C1" w:rsidRDefault="00BB4B6F">
      <w:pPr>
        <w:pStyle w:val="SourceCode"/>
      </w:pPr>
      <w:r>
        <w:t xml:space="preserve">    handle_new_contact(Request);</w:t>
      </w:r>
    </w:p>
    <w:p w14:paraId="47025FD0" w14:textId="77777777" w:rsidR="006647C1" w:rsidRDefault="00BB4B6F">
      <w:pPr>
        <w:pStyle w:val="SourceCode"/>
      </w:pPr>
      <w:r>
        <w:t>route_request(&lt;&lt;"GET"&gt;&gt;, contact, Request) -&gt; handle_contact(Request);</w:t>
      </w:r>
    </w:p>
    <w:p w14:paraId="4122864E" w14:textId="77777777" w:rsidR="006647C1" w:rsidRDefault="00BB4B6F">
      <w:pPr>
        <w:pStyle w:val="SourceCode"/>
      </w:pPr>
      <w:r>
        <w:t>route_request(&lt;&lt;"GET"&gt;&gt;, login, Request) -&gt; handle_login_page(Request);</w:t>
      </w:r>
    </w:p>
    <w:p w14:paraId="64872CB6" w14:textId="77777777" w:rsidR="006647C1" w:rsidRDefault="00BB4B6F">
      <w:pPr>
        <w:pStyle w:val="SourceCode"/>
      </w:pPr>
      <w:r>
        <w:t>route_request(&lt;&lt;"POST"&gt;&gt;, login, Request) -&gt; handle_login(Request);</w:t>
      </w:r>
    </w:p>
    <w:p w14:paraId="30CB1BCF" w14:textId="77777777" w:rsidR="006647C1" w:rsidRDefault="00BB4B6F">
      <w:pPr>
        <w:pStyle w:val="SourceCode"/>
      </w:pPr>
      <w:r>
        <w:t>route_request(&lt;&lt;"POST"&gt;&gt;, logout, Request) -&gt; handle_logout(Request);</w:t>
      </w:r>
    </w:p>
    <w:p w14:paraId="7AF697EE" w14:textId="77777777" w:rsidR="006647C1" w:rsidRDefault="00BB4B6F">
      <w:pPr>
        <w:pStyle w:val="SourceCode"/>
      </w:pPr>
      <w:r>
        <w:t>route_request(&lt;&lt;"GET"&gt;&gt;, health, Request) -&gt; handle_health(Request);</w:t>
      </w:r>
    </w:p>
    <w:p w14:paraId="612F8D74" w14:textId="77777777" w:rsidR="006647C1" w:rsidRDefault="00BB4B6F">
      <w:pPr>
        <w:pStyle w:val="SourceCode"/>
      </w:pPr>
      <w:r>
        <w:t>route_request(_Method, health, Request) -&gt; handle_not_found(Request);</w:t>
      </w:r>
    </w:p>
    <w:p w14:paraId="78528F0D" w14:textId="77777777" w:rsidR="006647C1" w:rsidRDefault="00BB4B6F">
      <w:pPr>
        <w:pStyle w:val="SourceCode"/>
      </w:pPr>
      <w:r>
        <w:t>route_request(_Method, not_found, Request) -&gt; handle_not_found(Request);</w:t>
      </w:r>
    </w:p>
    <w:p w14:paraId="1246E5DA" w14:textId="77777777" w:rsidR="006647C1" w:rsidRDefault="00BB4B6F">
      <w:pPr>
        <w:pStyle w:val="SourceCode"/>
      </w:pPr>
      <w:r>
        <w:t>route_request(_Method, contact_list, Request) -&gt;</w:t>
      </w:r>
    </w:p>
    <w:p w14:paraId="44ECA70C" w14:textId="77777777" w:rsidR="006647C1" w:rsidRDefault="00BB4B6F">
      <w:pPr>
        <w:pStyle w:val="SourceCode"/>
      </w:pPr>
      <w:r>
        <w:t xml:space="preserve">    handle_method_not_allowed(Request, &lt;&lt;"GET, POST"&gt;&gt;);</w:t>
      </w:r>
    </w:p>
    <w:p w14:paraId="45D162CE" w14:textId="77777777" w:rsidR="006647C1" w:rsidRDefault="00BB4B6F">
      <w:pPr>
        <w:pStyle w:val="SourceCode"/>
      </w:pPr>
      <w:r>
        <w:t>route_request(_Method, login, Request) -&gt;</w:t>
      </w:r>
    </w:p>
    <w:p w14:paraId="0CC864D0" w14:textId="77777777" w:rsidR="006647C1" w:rsidRDefault="00BB4B6F">
      <w:pPr>
        <w:pStyle w:val="SourceCode"/>
      </w:pPr>
      <w:r>
        <w:t xml:space="preserve">    handle_method_not_allowed(Request, &lt;&lt;"GET, POST"&gt;&gt;);</w:t>
      </w:r>
    </w:p>
    <w:p w14:paraId="7ED02938" w14:textId="77777777" w:rsidR="006647C1" w:rsidRDefault="00BB4B6F">
      <w:pPr>
        <w:pStyle w:val="SourceCode"/>
      </w:pPr>
      <w:r>
        <w:t>route_request(_Method, logout, Request) -&gt;</w:t>
      </w:r>
    </w:p>
    <w:p w14:paraId="12CA4940" w14:textId="77777777" w:rsidR="006647C1" w:rsidRDefault="00BB4B6F">
      <w:pPr>
        <w:pStyle w:val="SourceCode"/>
      </w:pPr>
      <w:r>
        <w:t xml:space="preserve">    handle_method_not_allowed(Request, &lt;&lt;"POST"&gt;&gt;);</w:t>
      </w:r>
    </w:p>
    <w:p w14:paraId="7568D21F" w14:textId="77777777" w:rsidR="006647C1" w:rsidRDefault="00BB4B6F">
      <w:pPr>
        <w:pStyle w:val="SourceCode"/>
      </w:pPr>
      <w:r>
        <w:t>route_request(_Method, _PageRoute, Request) -&gt;</w:t>
      </w:r>
    </w:p>
    <w:p w14:paraId="5151E01A" w14:textId="77777777" w:rsidR="006647C1" w:rsidRDefault="00BB4B6F">
      <w:pPr>
        <w:pStyle w:val="SourceCode"/>
      </w:pPr>
      <w:r>
        <w:t xml:space="preserve">    handle_method_not_allowed(Request, &lt;&lt;"GET"&gt;&gt;).</w:t>
      </w:r>
    </w:p>
    <w:p w14:paraId="4D0F3490" w14:textId="77777777" w:rsidR="006647C1" w:rsidRDefault="006647C1">
      <w:pPr>
        <w:pStyle w:val="SourceCode"/>
      </w:pPr>
    </w:p>
    <w:p w14:paraId="5B606076" w14:textId="77777777" w:rsidR="006647C1" w:rsidRDefault="00BB4B6F">
      <w:pPr>
        <w:pStyle w:val="SourceCode"/>
      </w:pPr>
      <w:r>
        <w:t>%% Remember, cowboy calls init/2 once for every request routed to this</w:t>
      </w:r>
    </w:p>
    <w:p w14:paraId="1B617B24" w14:textId="77777777" w:rsidR="006647C1" w:rsidRDefault="00BB4B6F">
      <w:pPr>
        <w:pStyle w:val="SourceCode"/>
      </w:pPr>
      <w:r>
        <w:t>%% module, with the route's name; it returns the answered request.</w:t>
      </w:r>
    </w:p>
    <w:p w14:paraId="05BDD99E" w14:textId="77777777" w:rsidR="006647C1" w:rsidRDefault="00BB4B6F">
      <w:pPr>
        <w:pStyle w:val="SourceCode"/>
      </w:pPr>
      <w:r>
        <w:t>init(Request, Route) -&gt;</w:t>
      </w:r>
    </w:p>
    <w:p w14:paraId="5F522517" w14:textId="77777777" w:rsidR="006647C1" w:rsidRDefault="00BB4B6F">
      <w:pPr>
        <w:pStyle w:val="SourceCode"/>
      </w:pPr>
      <w:r>
        <w:t xml:space="preserve">    Answered = route_request(cowboy_req:method(Request), Route, Request),</w:t>
      </w:r>
    </w:p>
    <w:p w14:paraId="6D65C103" w14:textId="77777777" w:rsidR="006647C1" w:rsidRDefault="00BB4B6F">
      <w:pPr>
        <w:pStyle w:val="SourceCode"/>
      </w:pPr>
      <w:r>
        <w:t xml:space="preserve">    {ok, Answered, Route}.</w:t>
      </w:r>
    </w:p>
    <w:p w14:paraId="73AA923D" w14:textId="77777777" w:rsidR="006647C1" w:rsidRDefault="006647C1">
      <w:pPr>
        <w:pStyle w:val="SourceCode"/>
      </w:pPr>
    </w:p>
    <w:p w14:paraId="71B91BA1" w14:textId="77777777" w:rsidR="006647C1" w:rsidRDefault="00BB4B6F">
      <w:pPr>
        <w:pStyle w:val="SourceCode"/>
      </w:pPr>
      <w:r>
        <w:t>report_start_failure(Reason) -&gt;</w:t>
      </w:r>
    </w:p>
    <w:p w14:paraId="6565D7DD" w14:textId="77777777" w:rsidR="006647C1" w:rsidRDefault="00BB4B6F">
      <w:pPr>
        <w:pStyle w:val="SourceCode"/>
      </w:pPr>
      <w:r>
        <w:t xml:space="preserve">    io:format(standard_error, "Error: could not start the server on ~s:~B~n",</w:t>
      </w:r>
    </w:p>
    <w:p w14:paraId="0F17142D" w14:textId="77777777" w:rsidR="006647C1" w:rsidRDefault="00BB4B6F">
      <w:pPr>
        <w:pStyle w:val="SourceCode"/>
      </w:pPr>
      <w:r>
        <w:t xml:space="preserve">              [?HOST, ?HTTPS_PORT]),</w:t>
      </w:r>
    </w:p>
    <w:p w14:paraId="036DC27E" w14:textId="77777777" w:rsidR="006647C1" w:rsidRDefault="00BB4B6F">
      <w:pPr>
        <w:pStyle w:val="SourceCode"/>
      </w:pPr>
      <w:r>
        <w:t xml:space="preserve">    io:format(standard_error, "Reason: ~s~n", [Reason]),</w:t>
      </w:r>
    </w:p>
    <w:p w14:paraId="24CAFB78" w14:textId="77777777" w:rsidR="006647C1" w:rsidRDefault="00BB4B6F">
      <w:pPr>
        <w:pStyle w:val="SourceCode"/>
      </w:pPr>
      <w:r>
        <w:t xml:space="preserve">    init:stop(1).</w:t>
      </w:r>
    </w:p>
    <w:p w14:paraId="1A1DFE11" w14:textId="77777777" w:rsidR="006647C1" w:rsidRDefault="006647C1">
      <w:pPr>
        <w:pStyle w:val="SourceCode"/>
      </w:pPr>
    </w:p>
    <w:p w14:paraId="0BA892FE" w14:textId="77777777" w:rsidR="006647C1" w:rsidRDefault="00BB4B6F">
      <w:pPr>
        <w:pStyle w:val="SourceCode"/>
      </w:pPr>
      <w:r>
        <w:t>main() -&gt;</w:t>
      </w:r>
    </w:p>
    <w:p w14:paraId="5D1BD251" w14:textId="77777777" w:rsidR="006647C1" w:rsidRDefault="00BB4B6F">
      <w:pPr>
        <w:pStyle w:val="SourceCode"/>
      </w:pPr>
      <w:r>
        <w:t xml:space="preserve">    %% Remember, the templates are compiled modules, so there are none to</w:t>
      </w:r>
    </w:p>
    <w:p w14:paraId="0F606889" w14:textId="77777777" w:rsidR="006647C1" w:rsidRDefault="00BB4B6F">
      <w:pPr>
        <w:pStyle w:val="SourceCode"/>
      </w:pPr>
      <w:r>
        <w:t xml:space="preserve">    %% load, and level none turns off the logger's reports, so the screen</w:t>
      </w:r>
    </w:p>
    <w:p w14:paraId="009713F5" w14:textId="77777777" w:rsidR="006647C1" w:rsidRDefault="00BB4B6F">
      <w:pPr>
        <w:pStyle w:val="SourceCode"/>
      </w:pPr>
      <w:r>
        <w:t xml:space="preserve">    %% shows only this program's own lines (Lesson 8.3a).</w:t>
      </w:r>
    </w:p>
    <w:p w14:paraId="3EE55CB8" w14:textId="77777777" w:rsidR="006647C1" w:rsidRDefault="00BB4B6F">
      <w:pPr>
        <w:pStyle w:val="SourceCode"/>
      </w:pPr>
      <w:r>
        <w:t xml:space="preserve">    logger:set_primary_config(level, none),</w:t>
      </w:r>
    </w:p>
    <w:p w14:paraId="0022D9F6" w14:textId="77777777" w:rsidR="006647C1" w:rsidRDefault="00BB4B6F">
      <w:pPr>
        <w:pStyle w:val="SourceCode"/>
      </w:pPr>
      <w:r>
        <w:t xml:space="preserve">    {ok, _Started} = application:ensure_all_started(static_assets),</w:t>
      </w:r>
    </w:p>
    <w:p w14:paraId="54106C83" w14:textId="77777777" w:rsidR="006647C1" w:rsidRDefault="00BB4B6F">
      <w:pPr>
        <w:pStyle w:val="SourceCode"/>
      </w:pPr>
      <w:r>
        <w:t xml:space="preserve">    CertificateFound = filelib:is_file(?CERTIFICATE_FILE),</w:t>
      </w:r>
    </w:p>
    <w:p w14:paraId="151FB5A3" w14:textId="77777777" w:rsidR="006647C1" w:rsidRDefault="00BB4B6F">
      <w:pPr>
        <w:pStyle w:val="SourceCode"/>
      </w:pPr>
      <w:r>
        <w:t xml:space="preserve">    KeyFound = filelib:is_file(?KEY_FILE),</w:t>
      </w:r>
    </w:p>
    <w:p w14:paraId="7C87DA1F" w14:textId="77777777" w:rsidR="006647C1" w:rsidRDefault="00BB4B6F">
      <w:pPr>
        <w:pStyle w:val="SourceCode"/>
      </w:pPr>
      <w:r>
        <w:t xml:space="preserve">    if</w:t>
      </w:r>
    </w:p>
    <w:p w14:paraId="02C7C20A" w14:textId="77777777" w:rsidR="006647C1" w:rsidRDefault="00BB4B6F">
      <w:pPr>
        <w:pStyle w:val="SourceCode"/>
      </w:pPr>
      <w:r>
        <w:t xml:space="preserve">        not CertificateFound -&gt;</w:t>
      </w:r>
    </w:p>
    <w:p w14:paraId="446BA6F7" w14:textId="77777777" w:rsidR="006647C1" w:rsidRDefault="00BB4B6F">
      <w:pPr>
        <w:pStyle w:val="SourceCode"/>
      </w:pPr>
      <w:r>
        <w:t xml:space="preserve">            report_start_failure("could not read " ++ ?CERTIFICATE_FILE);</w:t>
      </w:r>
    </w:p>
    <w:p w14:paraId="70F12773" w14:textId="77777777" w:rsidR="006647C1" w:rsidRDefault="00BB4B6F">
      <w:pPr>
        <w:pStyle w:val="SourceCode"/>
      </w:pPr>
      <w:r>
        <w:t xml:space="preserve">        not KeyFound -&gt;</w:t>
      </w:r>
    </w:p>
    <w:p w14:paraId="6E834FD3" w14:textId="77777777" w:rsidR="006647C1" w:rsidRDefault="00BB4B6F">
      <w:pPr>
        <w:pStyle w:val="SourceCode"/>
      </w:pPr>
      <w:r>
        <w:t xml:space="preserve">            report_start_failure("could not read " ++ ?KEY_FILE);</w:t>
      </w:r>
    </w:p>
    <w:p w14:paraId="3E9A44F8" w14:textId="77777777" w:rsidR="006647C1" w:rsidRDefault="00BB4B6F">
      <w:pPr>
        <w:pStyle w:val="SourceCode"/>
      </w:pPr>
      <w:r>
        <w:t xml:space="preserve">        true -&gt;</w:t>
      </w:r>
    </w:p>
    <w:p w14:paraId="3F54A68D" w14:textId="77777777" w:rsidR="006647C1" w:rsidRDefault="00BB4B6F">
      <w:pPr>
        <w:pStyle w:val="SourceCode"/>
      </w:pPr>
      <w:r>
        <w:t xml:space="preserve">            start_with_tables()</w:t>
      </w:r>
    </w:p>
    <w:p w14:paraId="2D863B80" w14:textId="77777777" w:rsidR="006647C1" w:rsidRDefault="00BB4B6F">
      <w:pPr>
        <w:pStyle w:val="SourceCode"/>
      </w:pPr>
      <w:r>
        <w:t xml:space="preserve">    end.</w:t>
      </w:r>
    </w:p>
    <w:p w14:paraId="11A573E5" w14:textId="77777777" w:rsidR="006647C1" w:rsidRDefault="006647C1">
      <w:pPr>
        <w:pStyle w:val="SourceCode"/>
      </w:pPr>
    </w:p>
    <w:p w14:paraId="135BDC3B" w14:textId="77777777" w:rsidR="006647C1" w:rsidRDefault="00BB4B6F">
      <w:pPr>
        <w:pStyle w:val="SourceCode"/>
      </w:pPr>
      <w:r>
        <w:t>%% The account tables are made once, before the server listens: web_users_erlang</w:t>
      </w:r>
    </w:p>
    <w:p w14:paraId="461C7436" w14:textId="77777777" w:rsidR="006647C1" w:rsidRDefault="00BB4B6F">
      <w:pPr>
        <w:pStyle w:val="SourceCode"/>
      </w:pPr>
      <w:r>
        <w:t>%% first, because web_sessions_erlang's foreign key points at it. The Data Reset</w:t>
      </w:r>
    </w:p>
    <w:p w14:paraId="4CA31EF9" w14:textId="77777777" w:rsidR="006647C1" w:rsidRDefault="00BB4B6F">
      <w:pPr>
        <w:pStyle w:val="SourceCode"/>
      </w:pPr>
      <w:r>
        <w:t>%% drops both, and the users tool adds owner again before the server starts.</w:t>
      </w:r>
    </w:p>
    <w:p w14:paraId="28E80AC1" w14:textId="77777777" w:rsidR="006647C1" w:rsidRDefault="00BB4B6F">
      <w:pPr>
        <w:pStyle w:val="SourceCode"/>
      </w:pPr>
      <w:r>
        <w:t>start_with_tables() -&gt;</w:t>
      </w:r>
    </w:p>
    <w:p w14:paraId="68F14ED9" w14:textId="77777777" w:rsidR="006647C1" w:rsidRDefault="00BB4B6F">
      <w:pPr>
        <w:pStyle w:val="SourceCode"/>
      </w:pPr>
      <w:r>
        <w:t xml:space="preserve">    case contact_store:open_connection() of</w:t>
      </w:r>
    </w:p>
    <w:p w14:paraId="0C6AD8A4" w14:textId="77777777" w:rsidR="006647C1" w:rsidRDefault="00BB4B6F">
      <w:pPr>
        <w:pStyle w:val="SourceCode"/>
      </w:pPr>
      <w:r>
        <w:t xml:space="preserve">        {success, _Problem, Connection} -&gt;</w:t>
      </w:r>
    </w:p>
    <w:p w14:paraId="7A05BE14" w14:textId="77777777" w:rsidR="006647C1" w:rsidRDefault="00BB4B6F">
      <w:pPr>
        <w:pStyle w:val="SourceCode"/>
      </w:pPr>
      <w:r>
        <w:t xml:space="preserve">            Created = case user_store:create_user_table(Connection) of</w:t>
      </w:r>
    </w:p>
    <w:p w14:paraId="4959EF70" w14:textId="77777777" w:rsidR="006647C1" w:rsidRDefault="00BB4B6F">
      <w:pPr>
        <w:pStyle w:val="SourceCode"/>
      </w:pPr>
      <w:r>
        <w:t xml:space="preserve">                          {success, _UsersReady} -&gt;</w:t>
      </w:r>
    </w:p>
    <w:p w14:paraId="1A43845D" w14:textId="77777777" w:rsidR="006647C1" w:rsidRDefault="00BB4B6F">
      <w:pPr>
        <w:pStyle w:val="SourceCode"/>
      </w:pPr>
      <w:r>
        <w:t xml:space="preserve">                              session_store:create_session_table(Connection);</w:t>
      </w:r>
    </w:p>
    <w:p w14:paraId="2B39B41C" w14:textId="77777777" w:rsidR="006647C1" w:rsidRDefault="00BB4B6F">
      <w:pPr>
        <w:pStyle w:val="SourceCode"/>
      </w:pPr>
      <w:r>
        <w:t xml:space="preserve">                          Failed -&gt;</w:t>
      </w:r>
    </w:p>
    <w:p w14:paraId="5FBF6538" w14:textId="77777777" w:rsidR="006647C1" w:rsidRDefault="00BB4B6F">
      <w:pPr>
        <w:pStyle w:val="SourceCode"/>
      </w:pPr>
      <w:r>
        <w:t xml:space="preserve">                              Failed</w:t>
      </w:r>
    </w:p>
    <w:p w14:paraId="4C9B0762" w14:textId="77777777" w:rsidR="006647C1" w:rsidRDefault="00BB4B6F">
      <w:pPr>
        <w:pStyle w:val="SourceCode"/>
      </w:pPr>
      <w:r>
        <w:t xml:space="preserve">                      end,</w:t>
      </w:r>
    </w:p>
    <w:p w14:paraId="727725F9" w14:textId="77777777" w:rsidR="006647C1" w:rsidRDefault="00BB4B6F">
      <w:pPr>
        <w:pStyle w:val="SourceCode"/>
      </w:pPr>
      <w:r>
        <w:t xml:space="preserve">            contact_store:close_connection(Connection),</w:t>
      </w:r>
    </w:p>
    <w:p w14:paraId="5FF8A675" w14:textId="77777777" w:rsidR="006647C1" w:rsidRDefault="00BB4B6F">
      <w:pPr>
        <w:pStyle w:val="SourceCode"/>
      </w:pPr>
      <w:r>
        <w:t xml:space="preserve">            case Created of</w:t>
      </w:r>
    </w:p>
    <w:p w14:paraId="6116D103" w14:textId="77777777" w:rsidR="006647C1" w:rsidRDefault="00BB4B6F">
      <w:pPr>
        <w:pStyle w:val="SourceCode"/>
      </w:pPr>
      <w:r>
        <w:t xml:space="preserve">                {success, _NoProblem} -&gt; start_server();</w:t>
      </w:r>
    </w:p>
    <w:p w14:paraId="435D3941" w14:textId="77777777" w:rsidR="006647C1" w:rsidRDefault="00BB4B6F">
      <w:pPr>
        <w:pStyle w:val="SourceCode"/>
      </w:pPr>
      <w:r>
        <w:t xml:space="preserve">                {_Status, Problem} -&gt; report_tables_failure(Problem)</w:t>
      </w:r>
    </w:p>
    <w:p w14:paraId="6A6A524B" w14:textId="77777777" w:rsidR="006647C1" w:rsidRDefault="00BB4B6F">
      <w:pPr>
        <w:pStyle w:val="SourceCode"/>
      </w:pPr>
      <w:r>
        <w:t xml:space="preserve">            end;</w:t>
      </w:r>
    </w:p>
    <w:p w14:paraId="0BE405BB" w14:textId="77777777" w:rsidR="006647C1" w:rsidRDefault="00BB4B6F">
      <w:pPr>
        <w:pStyle w:val="SourceCode"/>
      </w:pPr>
      <w:r>
        <w:t xml:space="preserve">        {_Status, Problem, none} -&gt;</w:t>
      </w:r>
    </w:p>
    <w:p w14:paraId="45BC7B6C" w14:textId="77777777" w:rsidR="006647C1" w:rsidRDefault="00BB4B6F">
      <w:pPr>
        <w:pStyle w:val="SourceCode"/>
      </w:pPr>
      <w:r>
        <w:t xml:space="preserve">            report_tables_failure(Problem)</w:t>
      </w:r>
    </w:p>
    <w:p w14:paraId="6AD7C9AE" w14:textId="77777777" w:rsidR="006647C1" w:rsidRDefault="00BB4B6F">
      <w:pPr>
        <w:pStyle w:val="SourceCode"/>
      </w:pPr>
      <w:r>
        <w:t xml:space="preserve">    end.</w:t>
      </w:r>
    </w:p>
    <w:p w14:paraId="7361042E" w14:textId="77777777" w:rsidR="006647C1" w:rsidRDefault="006647C1">
      <w:pPr>
        <w:pStyle w:val="SourceCode"/>
      </w:pPr>
    </w:p>
    <w:p w14:paraId="6BEA4F2C" w14:textId="77777777" w:rsidR="006647C1" w:rsidRDefault="00BB4B6F">
      <w:pPr>
        <w:pStyle w:val="SourceCode"/>
      </w:pPr>
      <w:r>
        <w:t>%% The two Error lines, with the problem after the tables' name.</w:t>
      </w:r>
    </w:p>
    <w:p w14:paraId="16EC2B92" w14:textId="77777777" w:rsidR="006647C1" w:rsidRDefault="00BB4B6F">
      <w:pPr>
        <w:pStyle w:val="SourceCode"/>
      </w:pPr>
      <w:r>
        <w:t>report_tables_failure(Problem) -&gt;</w:t>
      </w:r>
    </w:p>
    <w:p w14:paraId="7D5038C2" w14:textId="77777777" w:rsidR="006647C1" w:rsidRDefault="00BB4B6F">
      <w:pPr>
        <w:pStyle w:val="SourceCode"/>
      </w:pPr>
      <w:r>
        <w:t xml:space="preserve">    report_start_failure(["could not create the account tables: ", Problem]).</w:t>
      </w:r>
    </w:p>
    <w:p w14:paraId="099E5793" w14:textId="77777777" w:rsidR="006647C1" w:rsidRDefault="006647C1">
      <w:pPr>
        <w:pStyle w:val="SourceCode"/>
      </w:pPr>
    </w:p>
    <w:p w14:paraId="1A9267DD" w14:textId="77777777" w:rsidR="006647C1" w:rsidRDefault="00BB4B6F">
      <w:pPr>
        <w:pStyle w:val="SourceCode"/>
      </w:pPr>
      <w:r>
        <w:t>start_server() -&gt;</w:t>
      </w:r>
    </w:p>
    <w:p w14:paraId="7DA74B5E" w14:textId="77777777" w:rsidR="006647C1" w:rsidRDefault="00BB4B6F">
      <w:pPr>
        <w:pStyle w:val="SourceCode"/>
      </w:pPr>
      <w:r>
        <w:t xml:space="preserve">    SocketOptions = [{ip, {127, 0, 0, 1}},</w:t>
      </w:r>
    </w:p>
    <w:p w14:paraId="16035D4C" w14:textId="77777777" w:rsidR="006647C1" w:rsidRDefault="00BB4B6F">
      <w:pPr>
        <w:pStyle w:val="SourceCode"/>
      </w:pPr>
      <w:r>
        <w:t xml:space="preserve">                     {port, ?HTTPS_PORT},</w:t>
      </w:r>
    </w:p>
    <w:p w14:paraId="1A1EE1BC" w14:textId="77777777" w:rsidR="006647C1" w:rsidRDefault="00BB4B6F">
      <w:pPr>
        <w:pStyle w:val="SourceCode"/>
      </w:pPr>
      <w:r>
        <w:t xml:space="preserve">                     {certfile, ?CERTIFICATE_FILE},</w:t>
      </w:r>
    </w:p>
    <w:p w14:paraId="2DC6BAD2" w14:textId="77777777" w:rsidR="006647C1" w:rsidRDefault="00BB4B6F">
      <w:pPr>
        <w:pStyle w:val="SourceCode"/>
      </w:pPr>
      <w:r>
        <w:t xml:space="preserve">                     {keyfile, ?KEY_FILE}],</w:t>
      </w:r>
    </w:p>
    <w:p w14:paraId="3BF9D5BE" w14:textId="77777777" w:rsidR="006647C1" w:rsidRDefault="00BB4B6F">
      <w:pPr>
        <w:pStyle w:val="SourceCode"/>
      </w:pPr>
      <w:r>
        <w:t xml:space="preserve">    %% Remember, middlewares lists cowboy's steps for every request, with</w:t>
      </w:r>
    </w:p>
    <w:p w14:paraId="7A89B07D" w14:textId="77777777" w:rsidR="006647C1" w:rsidRDefault="00BB4B6F">
      <w:pPr>
        <w:pStyle w:val="SourceCode"/>
      </w:pPr>
      <w:r>
        <w:t xml:space="preserve">    %% this module's execute/2 between the router and the handler (Basic).</w:t>
      </w:r>
    </w:p>
    <w:p w14:paraId="0F449CC8" w14:textId="77777777" w:rsidR="006647C1" w:rsidRDefault="00BB4B6F">
      <w:pPr>
        <w:pStyle w:val="SourceCode"/>
      </w:pPr>
      <w:r>
        <w:t xml:space="preserve">    %% stream_handlers lists the modules that see every request's whole</w:t>
      </w:r>
    </w:p>
    <w:p w14:paraId="563F5163" w14:textId="77777777" w:rsidR="006647C1" w:rsidRDefault="00BB4B6F">
      <w:pPr>
        <w:pStyle w:val="SourceCode"/>
      </w:pPr>
      <w:r>
        <w:t xml:space="preserve">    %% life: cowboy_metrics_h gathers the facts and calls metrics_callback</w:t>
      </w:r>
    </w:p>
    <w:p w14:paraId="56222DA9" w14:textId="77777777" w:rsidR="006647C1" w:rsidRDefault="00BB4B6F">
      <w:pPr>
        <w:pStyle w:val="SourceCode"/>
      </w:pPr>
      <w:r>
        <w:t xml:space="preserve">    %% when the request ends, then cowboy_stream_h, cowboy's usual one,</w:t>
      </w:r>
    </w:p>
    <w:p w14:paraId="783E9F68" w14:textId="77777777" w:rsidR="006647C1" w:rsidRDefault="00BB4B6F">
      <w:pPr>
        <w:pStyle w:val="SourceCode"/>
      </w:pPr>
      <w:r>
        <w:t xml:space="preserve">    %% runs the request. fun log_answer/1 names this module's function.</w:t>
      </w:r>
    </w:p>
    <w:p w14:paraId="15765205" w14:textId="77777777" w:rsidR="006647C1" w:rsidRDefault="00BB4B6F">
      <w:pPr>
        <w:pStyle w:val="SourceCode"/>
      </w:pPr>
      <w:r>
        <w:t xml:space="preserve">    ProtocolOptions = #{env =&gt; #{dispatch =&gt; routes()},</w:t>
      </w:r>
    </w:p>
    <w:p w14:paraId="77353965" w14:textId="77777777" w:rsidR="006647C1" w:rsidRDefault="00BB4B6F">
      <w:pPr>
        <w:pStyle w:val="SourceCode"/>
      </w:pPr>
      <w:r>
        <w:t xml:space="preserve">                        middlewares =&gt; [cowboy_router, server, cowboy_handler],</w:t>
      </w:r>
    </w:p>
    <w:p w14:paraId="4FE7BEA4" w14:textId="77777777" w:rsidR="006647C1" w:rsidRDefault="00BB4B6F">
      <w:pPr>
        <w:pStyle w:val="SourceCode"/>
      </w:pPr>
      <w:r>
        <w:t xml:space="preserve">                        stream_handlers =&gt; [cowboy_metrics_h, cowboy_stream_h],</w:t>
      </w:r>
    </w:p>
    <w:p w14:paraId="0889899A" w14:textId="77777777" w:rsidR="006647C1" w:rsidRDefault="00BB4B6F">
      <w:pPr>
        <w:pStyle w:val="SourceCode"/>
      </w:pPr>
      <w:r>
        <w:t xml:space="preserve">                        metrics_callback =&gt; fun log_answer/1},</w:t>
      </w:r>
    </w:p>
    <w:p w14:paraId="1F707B44" w14:textId="77777777" w:rsidR="006647C1" w:rsidRDefault="00BB4B6F">
      <w:pPr>
        <w:pStyle w:val="SourceCode"/>
      </w:pPr>
      <w:r>
        <w:t xml:space="preserve">    case cowboy:start_tls(https_listener, #{socket_opts =&gt; SocketOptions},</w:t>
      </w:r>
    </w:p>
    <w:p w14:paraId="39359A86" w14:textId="77777777" w:rsidR="006647C1" w:rsidRDefault="00BB4B6F">
      <w:pPr>
        <w:pStyle w:val="SourceCode"/>
      </w:pPr>
      <w:r>
        <w:t xml:space="preserve">                          ProtocolOptions) of</w:t>
      </w:r>
    </w:p>
    <w:p w14:paraId="5875D0B5" w14:textId="77777777" w:rsidR="006647C1" w:rsidRDefault="00BB4B6F">
      <w:pPr>
        <w:pStyle w:val="SourceCode"/>
      </w:pPr>
      <w:r>
        <w:t xml:space="preserve">        {ok, _Listener} -&gt;</w:t>
      </w:r>
    </w:p>
    <w:p w14:paraId="3AD49B47" w14:textId="77777777" w:rsidR="006647C1" w:rsidRDefault="00BB4B6F">
      <w:pPr>
        <w:pStyle w:val="SourceCode"/>
      </w:pPr>
      <w:r>
        <w:t xml:space="preserve">            io:format("Listening on https://~s:~B~n", [?HOST, ?HTTPS_PORT]);</w:t>
      </w:r>
    </w:p>
    <w:p w14:paraId="0955BF60" w14:textId="77777777" w:rsidR="006647C1" w:rsidRDefault="00BB4B6F">
      <w:pPr>
        <w:pStyle w:val="SourceCode"/>
      </w:pPr>
      <w:r>
        <w:t xml:space="preserve">        {error, _Details} -&gt;</w:t>
      </w:r>
    </w:p>
    <w:p w14:paraId="399B6B6A" w14:textId="77777777" w:rsidR="006647C1" w:rsidRDefault="00BB4B6F">
      <w:pPr>
        <w:pStyle w:val="SourceCode"/>
        <w:keepNext/>
      </w:pPr>
      <w:r>
        <w:t xml:space="preserve">            report_start_failure("the port is in use, or the certificate "</w:t>
      </w:r>
    </w:p>
    <w:p w14:paraId="1A749B6D" w14:textId="77777777" w:rsidR="006647C1" w:rsidRDefault="00BB4B6F">
      <w:pPr>
        <w:pStyle w:val="SourceCode"/>
        <w:keepNext/>
      </w:pPr>
      <w:r>
        <w:t xml:space="preserve">                                 "files are not valid")</w:t>
      </w:r>
    </w:p>
    <w:p w14:paraId="067B56E1" w14:textId="77777777" w:rsidR="006647C1" w:rsidRDefault="00BB4B6F">
      <w:pPr>
        <w:pStyle w:val="SourceCode"/>
      </w:pPr>
      <w:r>
        <w:t xml:space="preserve">    end.</w:t>
      </w:r>
    </w:p>
    <w:p w14:paraId="44C0A4A5" w14:textId="77777777" w:rsidR="006647C1" w:rsidRDefault="006647C1">
      <w:pPr>
        <w:keepNext/>
      </w:pPr>
    </w:p>
    <w:p w14:paraId="2D791C8B" w14:textId="77777777" w:rsidR="006647C1" w:rsidRDefault="00BB4B6F">
      <w:pPr>
        <w:pStyle w:val="Heading3"/>
      </w:pPr>
      <w:r>
        <w:t>Windows PowerShell Server Build and Run</w:t>
      </w:r>
    </w:p>
    <w:p w14:paraId="1A48C8BB" w14:textId="77777777" w:rsidR="006647C1" w:rsidRDefault="00BB4B6F">
      <w:pPr>
        <w:keepNext/>
      </w:pPr>
      <w:r>
        <w:t>In Terminal 1, after the Password Entry: the resets, the build, your account, and the server:</w:t>
      </w:r>
    </w:p>
    <w:p w14:paraId="7549654D" w14:textId="77777777" w:rsidR="006647C1" w:rsidRDefault="006647C1">
      <w:pPr>
        <w:keepNext/>
      </w:pPr>
    </w:p>
    <w:p w14:paraId="1BC04418" w14:textId="77777777" w:rsidR="006647C1" w:rsidRDefault="00BB4B6F">
      <w:pPr>
        <w:pStyle w:val="CommandBlock"/>
        <w:keepNext/>
      </w:pPr>
      <w:r>
        <w:t>$mysql = "C:\Program Files\MySQL\MySQL Server 26.7\bin\mysql.exe"</w:t>
      </w:r>
    </w:p>
    <w:p w14:paraId="3A010FC8" w14:textId="77777777" w:rsidR="006647C1" w:rsidRDefault="00BB4B6F">
      <w:pPr>
        <w:pStyle w:val="CommandBlock"/>
        <w:keepNext/>
      </w:pPr>
      <w:r>
        <w:t>$env:MYSQL_PWD = $env:SPA_DB_PASSWORD</w:t>
      </w:r>
    </w:p>
    <w:p w14:paraId="55C734EF" w14:textId="77777777" w:rsidR="006647C1" w:rsidRDefault="00BB4B6F">
      <w:pPr>
        <w:pStyle w:val="CommandBlock"/>
        <w:keepNext/>
      </w:pPr>
      <w:r>
        <w:t>&amp; $mysql -u devuser -h 127.0.0.1 -P 3306 -D spa_contacts --commands `</w:t>
      </w:r>
    </w:p>
    <w:p w14:paraId="5646A763" w14:textId="77777777" w:rsidR="006647C1" w:rsidRDefault="00BB4B6F">
      <w:pPr>
        <w:pStyle w:val="CommandBlock"/>
        <w:keepNext/>
      </w:pPr>
      <w:r>
        <w:t xml:space="preserve">    -e "source ./sql/reset_contacts_erlang.sql"</w:t>
      </w:r>
    </w:p>
    <w:p w14:paraId="6F9076C0" w14:textId="77777777" w:rsidR="006647C1" w:rsidRDefault="00BB4B6F">
      <w:pPr>
        <w:pStyle w:val="CommandBlock"/>
        <w:keepNext/>
      </w:pPr>
      <w:r>
        <w:t>&amp; $mysql -u devuser -h 127.0.0.1 -P 3306 -D spa_contacts --commands `</w:t>
      </w:r>
    </w:p>
    <w:p w14:paraId="14289246" w14:textId="77777777" w:rsidR="006647C1" w:rsidRDefault="00BB4B6F">
      <w:pPr>
        <w:pStyle w:val="CommandBlock"/>
        <w:keepNext/>
      </w:pPr>
      <w:r>
        <w:t xml:space="preserve">    -e "source ./sql/reset_accounts_erlang.sql"</w:t>
      </w:r>
    </w:p>
    <w:p w14:paraId="738037E8" w14:textId="77777777" w:rsidR="006647C1" w:rsidRDefault="00BB4B6F">
      <w:pPr>
        <w:pStyle w:val="CommandBlock"/>
        <w:keepNext/>
      </w:pPr>
      <w:r>
        <w:t>Remove-Item Env:MYSQL_PWD</w:t>
      </w:r>
    </w:p>
    <w:p w14:paraId="18EDAD21" w14:textId="77777777" w:rsidR="006647C1" w:rsidRDefault="00BB4B6F">
      <w:pPr>
        <w:pStyle w:val="CommandBlock"/>
        <w:keepNext/>
      </w:pPr>
      <w:r>
        <w:t>Push-Location .\erlang</w:t>
      </w:r>
    </w:p>
    <w:p w14:paraId="7117898D" w14:textId="77777777" w:rsidR="006647C1" w:rsidRDefault="00BB4B6F">
      <w:pPr>
        <w:pStyle w:val="CommandBlock"/>
        <w:keepNext/>
      </w:pPr>
      <w:r>
        <w:t>escript .\rebar3 compile</w:t>
      </w:r>
    </w:p>
    <w:p w14:paraId="2F04D9C3" w14:textId="77777777" w:rsidR="006647C1" w:rsidRDefault="00BB4B6F">
      <w:pPr>
        <w:pStyle w:val="CommandBlock"/>
        <w:keepNext/>
      </w:pPr>
      <w:r>
        <w:t>Pop-Location</w:t>
      </w:r>
    </w:p>
    <w:p w14:paraId="6822EB46" w14:textId="77777777" w:rsidR="006647C1" w:rsidRDefault="00BB4B6F">
      <w:pPr>
        <w:pStyle w:val="CommandBlock"/>
        <w:keepNext/>
      </w:pPr>
      <w:r>
        <w:t>$libs = ".\erlang\_build\default\lib"</w:t>
      </w:r>
    </w:p>
    <w:p w14:paraId="1EA8C9AD" w14:textId="77777777" w:rsidR="006647C1" w:rsidRDefault="00BB4B6F">
      <w:pPr>
        <w:pStyle w:val="CommandBlock"/>
        <w:keepNext/>
      </w:pPr>
      <w:r>
        <w:t>erl -noshell -env ERL_LIBS $libs -run users main add owner -s init stop</w:t>
      </w:r>
    </w:p>
    <w:p w14:paraId="4C4DC53E" w14:textId="77777777" w:rsidR="006647C1" w:rsidRDefault="00BB4B6F">
      <w:pPr>
        <w:pStyle w:val="CommandBlock"/>
      </w:pPr>
      <w:r>
        <w:t>erl +B -noshell -env ERL_LIBS $libs -s server main</w:t>
      </w:r>
    </w:p>
    <w:p w14:paraId="5E94BBBB" w14:textId="77777777" w:rsidR="006647C1" w:rsidRDefault="006647C1">
      <w:pPr>
        <w:keepNext/>
      </w:pPr>
    </w:p>
    <w:p w14:paraId="0AF2D778" w14:textId="77777777" w:rsidR="006647C1" w:rsidRDefault="00BB4B6F">
      <w:r>
        <w:t>Wait for its Listening line, and leave it running. It runs until the Traversal Check.</w:t>
      </w:r>
    </w:p>
    <w:p w14:paraId="2140C49A" w14:textId="77777777" w:rsidR="006647C1" w:rsidRDefault="006647C1">
      <w:pPr>
        <w:keepNext/>
      </w:pPr>
    </w:p>
    <w:p w14:paraId="4CC30FA7" w14:textId="77777777" w:rsidR="006647C1" w:rsidRDefault="00BB4B6F">
      <w:pPr>
        <w:pStyle w:val="Heading3"/>
      </w:pPr>
      <w:r>
        <w:t>Windows PowerShell Browser Check</w:t>
      </w:r>
    </w:p>
    <w:p w14:paraId="723C4CFC" w14:textId="77777777" w:rsidR="006647C1" w:rsidRDefault="00BB4B6F">
      <w:pPr>
        <w:keepNext/>
      </w:pPr>
      <w:r>
        <w:t>In Terminal 2, open the login form and log in, as in the Assembly section.</w:t>
      </w:r>
    </w:p>
    <w:p w14:paraId="0E625F27" w14:textId="77777777" w:rsidR="006647C1" w:rsidRDefault="006647C1">
      <w:pPr>
        <w:keepNext/>
      </w:pPr>
    </w:p>
    <w:p w14:paraId="6EE91B87" w14:textId="77777777" w:rsidR="006647C1" w:rsidRDefault="00BB4B6F">
      <w:pPr>
        <w:pStyle w:val="CommandBlock"/>
      </w:pPr>
      <w:r>
        <w:t>Start-Process "https://127.0.0.1:8765/login"</w:t>
      </w:r>
    </w:p>
    <w:p w14:paraId="7FD20B5E" w14:textId="77777777" w:rsidR="006647C1" w:rsidRDefault="006647C1">
      <w:pPr>
        <w:keepNext/>
      </w:pPr>
    </w:p>
    <w:p w14:paraId="380B02C5" w14:textId="77777777" w:rsidR="006647C1" w:rsidRDefault="00BB4B6F">
      <w:pPr>
        <w:pStyle w:val="Heading3"/>
      </w:pPr>
      <w:r>
        <w:t>Windows PowerShell Page Check</w:t>
      </w:r>
    </w:p>
    <w:p w14:paraId="19760F84" w14:textId="77777777" w:rsidR="006647C1" w:rsidRDefault="00BB4B6F">
      <w:pPr>
        <w:keepNext/>
      </w:pPr>
      <w:r>
        <w:t>Still in Terminal 2, the Page Check, as in the Assembly section.</w:t>
      </w:r>
    </w:p>
    <w:p w14:paraId="613E0D86" w14:textId="77777777" w:rsidR="006647C1" w:rsidRDefault="006647C1">
      <w:pPr>
        <w:keepNext/>
      </w:pPr>
    </w:p>
    <w:p w14:paraId="2499ADF7" w14:textId="77777777" w:rsidR="006647C1" w:rsidRDefault="00BB4B6F">
      <w:pPr>
        <w:pStyle w:val="CommandBlock"/>
        <w:keepNext/>
      </w:pPr>
      <w:r>
        <w:t>(&amp; "$env:SystemRoot\System32\curl.exe" -sS --ssl-revoke-best-effort `</w:t>
      </w:r>
    </w:p>
    <w:p w14:paraId="36B39FDE" w14:textId="77777777" w:rsidR="006647C1" w:rsidRDefault="00BB4B6F">
      <w:pPr>
        <w:pStyle w:val="CommandBlock"/>
        <w:keepNext/>
      </w:pPr>
      <w:r>
        <w:t xml:space="preserve">    --cacert .\certs\spa-ca.pem `</w:t>
      </w:r>
    </w:p>
    <w:p w14:paraId="2408D7E6" w14:textId="77777777" w:rsidR="006647C1" w:rsidRDefault="00BB4B6F">
      <w:pPr>
        <w:pStyle w:val="CommandBlock"/>
      </w:pPr>
      <w:r>
        <w:t xml:space="preserve">    https://127.0.0.1:8765/login) -match "&lt;link"</w:t>
      </w:r>
    </w:p>
    <w:p w14:paraId="024F5AA4" w14:textId="77777777" w:rsidR="006647C1" w:rsidRDefault="006647C1">
      <w:pPr>
        <w:keepNext/>
      </w:pPr>
    </w:p>
    <w:p w14:paraId="3954EF04" w14:textId="77777777" w:rsidR="006647C1" w:rsidRDefault="00BB4B6F">
      <w:pPr>
        <w:pStyle w:val="Heading3"/>
      </w:pPr>
      <w:r>
        <w:t>Windows PowerShell Static Check</w:t>
      </w:r>
    </w:p>
    <w:p w14:paraId="0A623118" w14:textId="77777777" w:rsidR="006647C1" w:rsidRDefault="00BB4B6F">
      <w:pPr>
        <w:keepNext/>
      </w:pPr>
      <w:r>
        <w:t>Then the Static Check, as in the Assembly section.</w:t>
      </w:r>
    </w:p>
    <w:p w14:paraId="74021884" w14:textId="77777777" w:rsidR="006647C1" w:rsidRDefault="006647C1">
      <w:pPr>
        <w:keepNext/>
      </w:pPr>
    </w:p>
    <w:p w14:paraId="0F738601" w14:textId="77777777" w:rsidR="006647C1" w:rsidRDefault="00BB4B6F">
      <w:pPr>
        <w:pStyle w:val="CommandBlock"/>
        <w:keepNext/>
      </w:pPr>
      <w:r>
        <w:t>$format = "%{http_code} [%header{content-type}]" + `</w:t>
      </w:r>
    </w:p>
    <w:p w14:paraId="5DE88630" w14:textId="77777777" w:rsidR="006647C1" w:rsidRDefault="00BB4B6F">
      <w:pPr>
        <w:pStyle w:val="CommandBlock"/>
        <w:keepNext/>
      </w:pPr>
      <w:r>
        <w:t xml:space="preserve">    " [%header{x-content-type-options}] [%header{cache-control}]\n"</w:t>
      </w:r>
    </w:p>
    <w:p w14:paraId="3C70D79F" w14:textId="77777777" w:rsidR="006647C1" w:rsidRDefault="00BB4B6F">
      <w:pPr>
        <w:pStyle w:val="CommandBlock"/>
        <w:keepNext/>
      </w:pPr>
      <w:r>
        <w:t>&amp; "$env:SystemRoot\System32\curl.exe" -sS --ssl-revoke-best-effort `</w:t>
      </w:r>
    </w:p>
    <w:p w14:paraId="500CD616" w14:textId="77777777" w:rsidR="006647C1" w:rsidRDefault="00BB4B6F">
      <w:pPr>
        <w:pStyle w:val="CommandBlock"/>
        <w:keepNext/>
      </w:pPr>
      <w:r>
        <w:t xml:space="preserve">    --cacert .\certs\spa-ca.pem -w $format `</w:t>
      </w:r>
    </w:p>
    <w:p w14:paraId="177DF657" w14:textId="77777777" w:rsidR="006647C1" w:rsidRDefault="00BB4B6F">
      <w:pPr>
        <w:pStyle w:val="CommandBlock"/>
        <w:keepNext/>
      </w:pPr>
      <w:r>
        <w:t xml:space="preserve">    -o NUL https://127.0.0.1:8765/static/style.css `</w:t>
      </w:r>
    </w:p>
    <w:p w14:paraId="5660341B" w14:textId="77777777" w:rsidR="006647C1" w:rsidRDefault="00BB4B6F">
      <w:pPr>
        <w:pStyle w:val="CommandBlock"/>
        <w:keepNext/>
      </w:pPr>
      <w:r>
        <w:t xml:space="preserve">    -o NUL https://127.0.0.1:8765/static/logo.svg `</w:t>
      </w:r>
    </w:p>
    <w:p w14:paraId="43BBDB1B" w14:textId="77777777" w:rsidR="006647C1" w:rsidRDefault="00BB4B6F">
      <w:pPr>
        <w:pStyle w:val="CommandBlock"/>
      </w:pPr>
      <w:r>
        <w:t xml:space="preserve">    -o NUL https://127.0.0.1:8765/favicon.ico</w:t>
      </w:r>
    </w:p>
    <w:p w14:paraId="18D178D9" w14:textId="77777777" w:rsidR="006647C1" w:rsidRDefault="006647C1">
      <w:pPr>
        <w:keepNext/>
      </w:pPr>
    </w:p>
    <w:p w14:paraId="3715CEBC" w14:textId="77777777" w:rsidR="006647C1" w:rsidRDefault="00BB4B6F">
      <w:pPr>
        <w:pStyle w:val="Heading3"/>
      </w:pPr>
      <w:r>
        <w:t>Windows PowerShell Traversal Check</w:t>
      </w:r>
    </w:p>
    <w:p w14:paraId="5AA8DB16" w14:textId="77777777" w:rsidR="006647C1" w:rsidRDefault="00BB4B6F">
      <w:pPr>
        <w:keepNext/>
      </w:pPr>
      <w:r>
        <w:t>Last, the Traversal Check, as in the Assembly section.</w:t>
      </w:r>
    </w:p>
    <w:p w14:paraId="1AE9BE33" w14:textId="77777777" w:rsidR="006647C1" w:rsidRDefault="006647C1">
      <w:pPr>
        <w:keepNext/>
      </w:pPr>
    </w:p>
    <w:p w14:paraId="143270E3" w14:textId="77777777" w:rsidR="006647C1" w:rsidRDefault="00BB4B6F">
      <w:pPr>
        <w:pStyle w:val="CommandBlock"/>
        <w:keepNext/>
      </w:pPr>
      <w:r>
        <w:t>$format = "%{http_code} [%header{content-type}]" + `</w:t>
      </w:r>
    </w:p>
    <w:p w14:paraId="6E217D71" w14:textId="77777777" w:rsidR="006647C1" w:rsidRDefault="00BB4B6F">
      <w:pPr>
        <w:pStyle w:val="CommandBlock"/>
        <w:keepNext/>
      </w:pPr>
      <w:r>
        <w:t xml:space="preserve">    " [%header{x-content-type-options}] [%header{cache-control}]\n"</w:t>
      </w:r>
    </w:p>
    <w:p w14:paraId="15D6551C" w14:textId="77777777" w:rsidR="006647C1" w:rsidRDefault="00BB4B6F">
      <w:pPr>
        <w:pStyle w:val="CommandBlock"/>
        <w:keepNext/>
      </w:pPr>
      <w:r>
        <w:t>&amp; "$env:SystemRoot\System32\curl.exe" -sS --ssl-revoke-best-effort `</w:t>
      </w:r>
    </w:p>
    <w:p w14:paraId="5A8BCCCA" w14:textId="77777777" w:rsidR="006647C1" w:rsidRDefault="00BB4B6F">
      <w:pPr>
        <w:pStyle w:val="CommandBlock"/>
        <w:keepNext/>
      </w:pPr>
      <w:r>
        <w:t xml:space="preserve">    --cacert .\certs\spa-ca.pem --path-as-is -L -w $format `</w:t>
      </w:r>
    </w:p>
    <w:p w14:paraId="403C555F" w14:textId="77777777" w:rsidR="006647C1" w:rsidRDefault="00BB4B6F">
      <w:pPr>
        <w:pStyle w:val="CommandBlock"/>
        <w:keepNext/>
      </w:pPr>
      <w:r>
        <w:t xml:space="preserve">    -o NUL https://127.0.0.1:8765/static/../certs/server.key `</w:t>
      </w:r>
    </w:p>
    <w:p w14:paraId="65A3FE3E" w14:textId="77777777" w:rsidR="006647C1" w:rsidRDefault="00BB4B6F">
      <w:pPr>
        <w:pStyle w:val="CommandBlock"/>
        <w:keepNext/>
      </w:pPr>
      <w:r>
        <w:t xml:space="preserve">    -o NUL https://127.0.0.1:8765/static/%2E%2E/certs/server.key `</w:t>
      </w:r>
    </w:p>
    <w:p w14:paraId="5F5D7D78" w14:textId="77777777" w:rsidR="006647C1" w:rsidRDefault="00BB4B6F">
      <w:pPr>
        <w:pStyle w:val="CommandBlock"/>
        <w:keepNext/>
      </w:pPr>
      <w:r>
        <w:t xml:space="preserve">    -o NUL https://127.0.0.1:8765/static/..%5Ccerts%5Cserver.key `</w:t>
      </w:r>
    </w:p>
    <w:p w14:paraId="20A3427B" w14:textId="77777777" w:rsidR="006647C1" w:rsidRDefault="00BB4B6F">
      <w:pPr>
        <w:pStyle w:val="CommandBlock"/>
        <w:keepNext/>
      </w:pPr>
      <w:r>
        <w:t xml:space="preserve">    -o NUL https://127.0.0.1:8765/static/index.html `</w:t>
      </w:r>
    </w:p>
    <w:p w14:paraId="323A3303" w14:textId="77777777" w:rsidR="006647C1" w:rsidRDefault="00BB4B6F">
      <w:pPr>
        <w:pStyle w:val="CommandBlock"/>
      </w:pPr>
      <w:r>
        <w:t xml:space="preserve">    -o NUL https://127.0.0.1:8765/static/</w:t>
      </w:r>
    </w:p>
    <w:p w14:paraId="7DC3DB1E" w14:textId="77777777" w:rsidR="006647C1" w:rsidRDefault="006647C1">
      <w:pPr>
        <w:keepNext/>
      </w:pPr>
    </w:p>
    <w:p w14:paraId="5DBA16B7" w14:textId="77777777" w:rsidR="006647C1" w:rsidRDefault="00BB4B6F">
      <w:r>
        <w:t>Then press Ctrl+C in Terminal 1 to stop the server.</w:t>
      </w:r>
    </w:p>
    <w:p w14:paraId="47065E65" w14:textId="77777777" w:rsidR="006647C1" w:rsidRDefault="006647C1">
      <w:pPr>
        <w:keepNext/>
      </w:pPr>
    </w:p>
    <w:p w14:paraId="5A602274" w14:textId="77777777" w:rsidR="006647C1" w:rsidRDefault="00BB4B6F">
      <w:pPr>
        <w:pStyle w:val="Heading3"/>
      </w:pPr>
      <w:r>
        <w:t>Linux or macOS Build and Run</w:t>
      </w:r>
    </w:p>
    <w:p w14:paraId="3516AD35" w14:textId="77777777" w:rsidR="006647C1" w:rsidRDefault="00BB4B6F">
      <w:pPr>
        <w:keepNext/>
      </w:pPr>
      <w:r>
        <w:t>Run these lines in Terminal 1; for the Production-Minded server, run the Data Reset lines of Step 3's Linux block and the Linux Password Entry first. Open each page with open (macOS) or xdg-open (Linux) instead of Start-Process, and for the curl Checks type curl instead of curl.exe, leave out --ssl-revoke-best-effort, write / instead of \, write -o /dev/null instead of -o NUL, end each continued line with \ instead of `, and set the format with format='%{http_code} [%header{content-type}] [%header{x-content</w:t>
      </w:r>
      <w:r>
        <w:t>-type-options}] [%header{cache-control}]\n' and pass it as -w "$format". The Page Check's curl line ends with | grep '&lt;link' instead of -match.</w:t>
      </w:r>
    </w:p>
    <w:p w14:paraId="41FFA7C4" w14:textId="77777777" w:rsidR="006647C1" w:rsidRDefault="006647C1">
      <w:pPr>
        <w:keepNext/>
      </w:pPr>
    </w:p>
    <w:p w14:paraId="07D3D80F" w14:textId="77777777" w:rsidR="006647C1" w:rsidRDefault="00BB4B6F">
      <w:pPr>
        <w:pStyle w:val="CommandBlock"/>
        <w:keepNext/>
      </w:pPr>
      <w:r>
        <w:t>(cd ./erlang &amp;&amp; escript ./rebar3 compile)</w:t>
      </w:r>
    </w:p>
    <w:p w14:paraId="6514605C" w14:textId="77777777" w:rsidR="006647C1" w:rsidRDefault="00BB4B6F">
      <w:pPr>
        <w:pStyle w:val="CommandBlock"/>
        <w:keepNext/>
      </w:pPr>
      <w:r>
        <w:t>libs=./erlang/_build/default/lib</w:t>
      </w:r>
    </w:p>
    <w:p w14:paraId="59C18A01" w14:textId="77777777" w:rsidR="006647C1" w:rsidRDefault="00BB4B6F">
      <w:pPr>
        <w:pStyle w:val="CommandBlock"/>
        <w:keepNext/>
      </w:pPr>
      <w:r>
        <w:t>erl -noshell -env ERL_LIBS $libs -run users main add owner -s init stop</w:t>
      </w:r>
    </w:p>
    <w:p w14:paraId="70D8275F" w14:textId="77777777" w:rsidR="006647C1" w:rsidRDefault="00BB4B6F">
      <w:pPr>
        <w:pStyle w:val="CommandBlock"/>
      </w:pPr>
      <w:r>
        <w:t>erl +B -noshell -env ERL_LIBS $libs -s server main</w:t>
      </w:r>
    </w:p>
    <w:p w14:paraId="2F6B4DA4" w14:textId="77777777" w:rsidR="006647C1" w:rsidRDefault="006647C1">
      <w:pPr>
        <w:keepNext/>
      </w:pPr>
    </w:p>
    <w:p w14:paraId="428E563C" w14:textId="77777777" w:rsidR="006647C1" w:rsidRDefault="00BB4B6F">
      <w:pPr>
        <w:pStyle w:val="Heading3"/>
      </w:pPr>
      <w:r>
        <w:t>Check Your Results</w:t>
      </w:r>
    </w:p>
    <w:p w14:paraId="698F047A" w14:textId="77777777" w:rsidR="006647C1" w:rsidRDefault="00BB4B6F">
      <w:pPr>
        <w:keepNext/>
      </w:pPr>
      <w:r>
        <w:t>The server block must print Added owner before its Listening line:</w:t>
      </w:r>
    </w:p>
    <w:p w14:paraId="2EAB9D81" w14:textId="77777777" w:rsidR="006647C1" w:rsidRDefault="006647C1">
      <w:pPr>
        <w:keepNext/>
      </w:pPr>
    </w:p>
    <w:p w14:paraId="08C627E5" w14:textId="77777777" w:rsidR="006647C1" w:rsidRDefault="00BB4B6F">
      <w:pPr>
        <w:pStyle w:val="RequiredOutput"/>
      </w:pPr>
      <w:r>
        <w:t>Added owner</w:t>
      </w:r>
    </w:p>
    <w:p w14:paraId="34F5415A" w14:textId="77777777" w:rsidR="006647C1" w:rsidRDefault="006647C1">
      <w:pPr>
        <w:keepNext/>
      </w:pPr>
    </w:p>
    <w:p w14:paraId="3FD8E646" w14:textId="77777777" w:rsidR="006647C1" w:rsidRDefault="00BB4B6F">
      <w:pPr>
        <w:keepNext/>
      </w:pPr>
      <w:r>
        <w:t>After Log in, the tab must say Contacts, and the page, with the Basic page's look, must show:</w:t>
      </w:r>
    </w:p>
    <w:p w14:paraId="7F06D754" w14:textId="77777777" w:rsidR="006647C1" w:rsidRDefault="006647C1">
      <w:pPr>
        <w:keepNext/>
      </w:pPr>
    </w:p>
    <w:p w14:paraId="447FB1CB" w14:textId="77777777" w:rsidR="006647C1" w:rsidRDefault="00BB4B6F">
      <w:pPr>
        <w:pStyle w:val="RequiredOutput"/>
        <w:keepNext/>
      </w:pPr>
      <w:r>
        <w:t>Contacts</w:t>
      </w:r>
    </w:p>
    <w:p w14:paraId="71D49162" w14:textId="77777777" w:rsidR="006647C1" w:rsidRDefault="006647C1">
      <w:pPr>
        <w:pStyle w:val="RequiredOutput"/>
        <w:keepNext/>
      </w:pPr>
    </w:p>
    <w:p w14:paraId="02DA583D" w14:textId="77777777" w:rsidR="006647C1" w:rsidRDefault="00BB4B6F">
      <w:pPr>
        <w:pStyle w:val="RequiredOutput"/>
        <w:keepNext/>
      </w:pPr>
      <w:r>
        <w:t>Logged in as owner</w:t>
      </w:r>
    </w:p>
    <w:p w14:paraId="0D77C48D" w14:textId="77777777" w:rsidR="006647C1" w:rsidRDefault="006647C1">
      <w:pPr>
        <w:pStyle w:val="RequiredOutput"/>
        <w:keepNext/>
      </w:pPr>
    </w:p>
    <w:p w14:paraId="46BC0507" w14:textId="77777777" w:rsidR="006647C1" w:rsidRDefault="00BB4B6F">
      <w:pPr>
        <w:pStyle w:val="RequiredOutput"/>
        <w:keepNext/>
      </w:pPr>
      <w:r>
        <w:t>Name</w:t>
      </w:r>
    </w:p>
    <w:p w14:paraId="3619CA0A" w14:textId="77777777" w:rsidR="006647C1" w:rsidRDefault="006647C1">
      <w:pPr>
        <w:pStyle w:val="RequiredOutput"/>
        <w:keepNext/>
      </w:pPr>
    </w:p>
    <w:p w14:paraId="1668BC13" w14:textId="77777777" w:rsidR="006647C1" w:rsidRDefault="00BB4B6F">
      <w:pPr>
        <w:pStyle w:val="RequiredOutput"/>
        <w:keepNext/>
      </w:pPr>
      <w:r>
        <w:t>Search</w:t>
      </w:r>
    </w:p>
    <w:p w14:paraId="4B03E198" w14:textId="77777777" w:rsidR="006647C1" w:rsidRDefault="006647C1">
      <w:pPr>
        <w:pStyle w:val="RequiredOutput"/>
        <w:keepNext/>
      </w:pPr>
    </w:p>
    <w:p w14:paraId="6EF26300" w14:textId="77777777" w:rsidR="006647C1" w:rsidRDefault="00BB4B6F">
      <w:pPr>
        <w:pStyle w:val="RequiredOutput"/>
        <w:keepNext/>
      </w:pPr>
      <w:r>
        <w:t>Ada Lovelace</w:t>
      </w:r>
    </w:p>
    <w:p w14:paraId="63CCEE95" w14:textId="77777777" w:rsidR="006647C1" w:rsidRDefault="00BB4B6F">
      <w:pPr>
        <w:pStyle w:val="RequiredOutput"/>
        <w:keepNext/>
      </w:pPr>
      <w:r>
        <w:t>Grace Hopper</w:t>
      </w:r>
    </w:p>
    <w:p w14:paraId="47E9C66F" w14:textId="77777777" w:rsidR="006647C1" w:rsidRDefault="00BB4B6F">
      <w:pPr>
        <w:pStyle w:val="RequiredOutput"/>
        <w:keepNext/>
      </w:pPr>
      <w:r>
        <w:t>Alan Turing</w:t>
      </w:r>
    </w:p>
    <w:p w14:paraId="6E6E7746" w14:textId="77777777" w:rsidR="006647C1" w:rsidRDefault="006647C1">
      <w:pPr>
        <w:pStyle w:val="RequiredOutput"/>
        <w:keepNext/>
      </w:pPr>
    </w:p>
    <w:p w14:paraId="1EE2A84D" w14:textId="77777777" w:rsidR="006647C1" w:rsidRDefault="00BB4B6F">
      <w:pPr>
        <w:pStyle w:val="RequiredOutput"/>
        <w:keepNext/>
      </w:pPr>
      <w:r>
        <w:t>New contact</w:t>
      </w:r>
    </w:p>
    <w:p w14:paraId="785F4CCA" w14:textId="77777777" w:rsidR="006647C1" w:rsidRDefault="006647C1">
      <w:pPr>
        <w:pStyle w:val="RequiredOutput"/>
        <w:keepNext/>
      </w:pPr>
    </w:p>
    <w:p w14:paraId="7B11D1C6" w14:textId="77777777" w:rsidR="006647C1" w:rsidRDefault="00BB4B6F">
      <w:pPr>
        <w:pStyle w:val="RequiredOutput"/>
        <w:keepNext/>
      </w:pPr>
      <w:r>
        <w:t>Log out</w:t>
      </w:r>
    </w:p>
    <w:p w14:paraId="75A98473" w14:textId="77777777" w:rsidR="006647C1" w:rsidRDefault="006647C1">
      <w:pPr>
        <w:pStyle w:val="RequiredOutput"/>
        <w:keepNext/>
      </w:pPr>
    </w:p>
    <w:p w14:paraId="034B22CC" w14:textId="77777777" w:rsidR="006647C1" w:rsidRDefault="00BB4B6F">
      <w:pPr>
        <w:pStyle w:val="RequiredOutput"/>
      </w:pPr>
      <w:r>
        <w:t>Home</w:t>
      </w:r>
    </w:p>
    <w:p w14:paraId="748298B0" w14:textId="77777777" w:rsidR="006647C1" w:rsidRDefault="006647C1">
      <w:pPr>
        <w:keepNext/>
      </w:pPr>
    </w:p>
    <w:p w14:paraId="51289B10" w14:textId="77777777" w:rsidR="006647C1" w:rsidRDefault="00BB4B6F">
      <w:pPr>
        <w:keepNext/>
      </w:pPr>
      <w:r>
        <w:t>The Page Check must print the two link lines:</w:t>
      </w:r>
    </w:p>
    <w:p w14:paraId="1DD1A0C9" w14:textId="77777777" w:rsidR="006647C1" w:rsidRDefault="006647C1">
      <w:pPr>
        <w:keepNext/>
      </w:pPr>
    </w:p>
    <w:p w14:paraId="0E120F0C" w14:textId="77777777" w:rsidR="006647C1" w:rsidRDefault="00BB4B6F">
      <w:pPr>
        <w:pStyle w:val="RequiredOutput"/>
        <w:keepNext/>
      </w:pPr>
      <w:r>
        <w:t>&lt;link rel="stylesheet" href="/static/style.css"&gt;</w:t>
      </w:r>
    </w:p>
    <w:p w14:paraId="65D7F289" w14:textId="77777777" w:rsidR="006647C1" w:rsidRDefault="00BB4B6F">
      <w:pPr>
        <w:pStyle w:val="RequiredOutput"/>
      </w:pPr>
      <w:r>
        <w:t>&lt;link rel="icon" href="/static/logo.svg" type="image/svg+xml"&gt;</w:t>
      </w:r>
    </w:p>
    <w:p w14:paraId="28804DEF" w14:textId="77777777" w:rsidR="006647C1" w:rsidRDefault="006647C1">
      <w:pPr>
        <w:keepNext/>
      </w:pPr>
    </w:p>
    <w:p w14:paraId="5D3A8D55" w14:textId="77777777" w:rsidR="006647C1" w:rsidRDefault="00BB4B6F">
      <w:pPr>
        <w:keepNext/>
      </w:pPr>
      <w:r>
        <w:t>The Static Check must print the Required Clean-Run Output:</w:t>
      </w:r>
    </w:p>
    <w:p w14:paraId="2A4CE8F8" w14:textId="77777777" w:rsidR="006647C1" w:rsidRDefault="006647C1">
      <w:pPr>
        <w:keepNext/>
      </w:pPr>
    </w:p>
    <w:p w14:paraId="63924BEE" w14:textId="77777777" w:rsidR="006647C1" w:rsidRDefault="00BB4B6F">
      <w:pPr>
        <w:pStyle w:val="RequiredOutput"/>
        <w:keepNext/>
      </w:pPr>
      <w:r>
        <w:t>200 [text/css; charset=utf-8] [nosniff] [no-cache]</w:t>
      </w:r>
    </w:p>
    <w:p w14:paraId="7E77E17E" w14:textId="77777777" w:rsidR="006647C1" w:rsidRDefault="00BB4B6F">
      <w:pPr>
        <w:pStyle w:val="RequiredOutput"/>
        <w:keepNext/>
      </w:pPr>
      <w:r>
        <w:t>200 [image/svg+xml] [nosniff] [no-cache]</w:t>
      </w:r>
    </w:p>
    <w:p w14:paraId="58129E86" w14:textId="77777777" w:rsidR="006647C1" w:rsidRDefault="00BB4B6F">
      <w:pPr>
        <w:pStyle w:val="RequiredOutput"/>
      </w:pPr>
      <w:r>
        <w:t>200 [image/svg+xml] [nosniff] [no-cache]</w:t>
      </w:r>
    </w:p>
    <w:p w14:paraId="5D586F57" w14:textId="77777777" w:rsidR="006647C1" w:rsidRDefault="006647C1">
      <w:pPr>
        <w:keepNext/>
      </w:pPr>
    </w:p>
    <w:p w14:paraId="24B455B1" w14:textId="77777777" w:rsidR="006647C1" w:rsidRDefault="00BB4B6F">
      <w:pPr>
        <w:keepNext/>
      </w:pPr>
      <w:r>
        <w:t>The Traversal Check must print five 404 lines, each the 404 page:</w:t>
      </w:r>
    </w:p>
    <w:p w14:paraId="35482F28" w14:textId="77777777" w:rsidR="006647C1" w:rsidRDefault="006647C1">
      <w:pPr>
        <w:keepNext/>
      </w:pPr>
    </w:p>
    <w:p w14:paraId="2D45F2CA" w14:textId="77777777" w:rsidR="006647C1" w:rsidRDefault="00BB4B6F">
      <w:pPr>
        <w:pStyle w:val="RequiredOutput"/>
        <w:keepNext/>
      </w:pPr>
      <w:r>
        <w:t>404 [text/html; charset=utf-8] [nosniff] []</w:t>
      </w:r>
    </w:p>
    <w:p w14:paraId="6F800061" w14:textId="77777777" w:rsidR="006647C1" w:rsidRDefault="00BB4B6F">
      <w:pPr>
        <w:pStyle w:val="RequiredOutput"/>
        <w:keepNext/>
      </w:pPr>
      <w:r>
        <w:t>404 [text/html; charset=utf-8] [nosniff] []</w:t>
      </w:r>
    </w:p>
    <w:p w14:paraId="1C9B70A4" w14:textId="77777777" w:rsidR="006647C1" w:rsidRDefault="00BB4B6F">
      <w:pPr>
        <w:pStyle w:val="RequiredOutput"/>
        <w:keepNext/>
      </w:pPr>
      <w:r>
        <w:t>404 [text/html; charset=utf-8] [nosniff] []</w:t>
      </w:r>
    </w:p>
    <w:p w14:paraId="123D1088" w14:textId="77777777" w:rsidR="006647C1" w:rsidRDefault="00BB4B6F">
      <w:pPr>
        <w:pStyle w:val="RequiredOutput"/>
        <w:keepNext/>
      </w:pPr>
      <w:r>
        <w:t>404 [text/html; charset=utf-8] [nosniff] []</w:t>
      </w:r>
    </w:p>
    <w:p w14:paraId="4BAFF9C9" w14:textId="77777777" w:rsidR="006647C1" w:rsidRDefault="00BB4B6F">
      <w:pPr>
        <w:pStyle w:val="RequiredOutput"/>
      </w:pPr>
      <w:r>
        <w:t>404 [text/html; charset=utf-8] [nosniff] []</w:t>
      </w:r>
    </w:p>
    <w:p w14:paraId="390E7FB1" w14:textId="77777777" w:rsidR="006647C1" w:rsidRDefault="006647C1">
      <w:pPr>
        <w:keepNext/>
      </w:pPr>
    </w:p>
    <w:p w14:paraId="7C4583D0" w14:textId="77777777" w:rsidR="006647C1" w:rsidRDefault="00BB4B6F">
      <w:pPr>
        <w:keepNext/>
      </w:pPr>
      <w:r>
        <w:t>Terminal 1 must show the Listening line and one line per answer, the browser's and curl.exe's, in order. After each page the browser opens come its stylesheet and logo lines, in either order, though the logo line may be missing when the browser reuses its saved icon, and a /favicon.ico line comes only from a browser that ignores the icon link. The last four lines before the Traversal Check are curl.exe's Page Check and Static Check. Your browser may show more lines if you clicked through the site, and a sty</w:t>
      </w:r>
      <w:r>
        <w:t>lesheet or logo line may end in 304 instead of 200 when the browser asked again with the ETag it kept (What Each Tool Adds):</w:t>
      </w:r>
    </w:p>
    <w:p w14:paraId="11DEAC97" w14:textId="77777777" w:rsidR="006647C1" w:rsidRDefault="006647C1">
      <w:pPr>
        <w:keepNext/>
      </w:pPr>
    </w:p>
    <w:p w14:paraId="268FD13B" w14:textId="77777777" w:rsidR="006647C1" w:rsidRDefault="00BB4B6F">
      <w:pPr>
        <w:pStyle w:val="RequiredOutput"/>
        <w:keepNext/>
      </w:pPr>
      <w:r>
        <w:t>Listening on https://127.0.0.1:8765</w:t>
      </w:r>
    </w:p>
    <w:p w14:paraId="765A9CFF" w14:textId="77777777" w:rsidR="006647C1" w:rsidRDefault="00BB4B6F">
      <w:pPr>
        <w:pStyle w:val="RequiredOutput"/>
        <w:keepNext/>
      </w:pPr>
      <w:r>
        <w:t>GET /login -&gt; 200</w:t>
      </w:r>
    </w:p>
    <w:p w14:paraId="0D45D74E" w14:textId="77777777" w:rsidR="006647C1" w:rsidRDefault="00BB4B6F">
      <w:pPr>
        <w:pStyle w:val="RequiredOutput"/>
        <w:keepNext/>
      </w:pPr>
      <w:r>
        <w:t>GET /static/style.css -&gt; 200</w:t>
      </w:r>
    </w:p>
    <w:p w14:paraId="4B6177C5" w14:textId="77777777" w:rsidR="006647C1" w:rsidRDefault="00BB4B6F">
      <w:pPr>
        <w:pStyle w:val="RequiredOutput"/>
        <w:keepNext/>
      </w:pPr>
      <w:r>
        <w:t>GET /static/logo.svg -&gt; 200</w:t>
      </w:r>
    </w:p>
    <w:p w14:paraId="753C8F63" w14:textId="77777777" w:rsidR="006647C1" w:rsidRDefault="00BB4B6F">
      <w:pPr>
        <w:pStyle w:val="RequiredOutput"/>
        <w:keepNext/>
      </w:pPr>
      <w:r>
        <w:t>GET /favicon.ico -&gt; 200</w:t>
      </w:r>
    </w:p>
    <w:p w14:paraId="2F55CC77" w14:textId="77777777" w:rsidR="006647C1" w:rsidRDefault="00BB4B6F">
      <w:pPr>
        <w:pStyle w:val="RequiredOutput"/>
        <w:keepNext/>
      </w:pPr>
      <w:r>
        <w:t>POST /login -&gt; 303</w:t>
      </w:r>
    </w:p>
    <w:p w14:paraId="0991C2AE" w14:textId="77777777" w:rsidR="006647C1" w:rsidRDefault="00BB4B6F">
      <w:pPr>
        <w:pStyle w:val="RequiredOutput"/>
        <w:keepNext/>
      </w:pPr>
      <w:r>
        <w:t>GET /contacts -&gt; 200</w:t>
      </w:r>
    </w:p>
    <w:p w14:paraId="37E651B2" w14:textId="77777777" w:rsidR="006647C1" w:rsidRDefault="00BB4B6F">
      <w:pPr>
        <w:pStyle w:val="RequiredOutput"/>
        <w:keepNext/>
      </w:pPr>
      <w:r>
        <w:t>GET /static/style.css -&gt; 200</w:t>
      </w:r>
    </w:p>
    <w:p w14:paraId="19D8F441" w14:textId="77777777" w:rsidR="006647C1" w:rsidRDefault="00BB4B6F">
      <w:pPr>
        <w:pStyle w:val="RequiredOutput"/>
        <w:keepNext/>
      </w:pPr>
      <w:r>
        <w:t>GET /static/logo.svg -&gt; 200</w:t>
      </w:r>
    </w:p>
    <w:p w14:paraId="331F2C3E" w14:textId="77777777" w:rsidR="006647C1" w:rsidRDefault="00BB4B6F">
      <w:pPr>
        <w:pStyle w:val="RequiredOutput"/>
        <w:keepNext/>
      </w:pPr>
      <w:r>
        <w:t>GET /favicon.ico -&gt; 200</w:t>
      </w:r>
    </w:p>
    <w:p w14:paraId="4DF11D11" w14:textId="77777777" w:rsidR="006647C1" w:rsidRDefault="00BB4B6F">
      <w:pPr>
        <w:pStyle w:val="RequiredOutput"/>
        <w:keepNext/>
      </w:pPr>
      <w:r>
        <w:t>GET /login -&gt; 200</w:t>
      </w:r>
    </w:p>
    <w:p w14:paraId="35F4E726" w14:textId="77777777" w:rsidR="006647C1" w:rsidRDefault="00BB4B6F">
      <w:pPr>
        <w:pStyle w:val="RequiredOutput"/>
        <w:keepNext/>
      </w:pPr>
      <w:r>
        <w:t>GET /static/style.css -&gt; 200</w:t>
      </w:r>
    </w:p>
    <w:p w14:paraId="0F546BB5" w14:textId="77777777" w:rsidR="006647C1" w:rsidRDefault="00BB4B6F">
      <w:pPr>
        <w:pStyle w:val="RequiredOutput"/>
        <w:keepNext/>
      </w:pPr>
      <w:r>
        <w:t>GET /static/logo.svg -&gt; 200</w:t>
      </w:r>
    </w:p>
    <w:p w14:paraId="34B4BC7F" w14:textId="77777777" w:rsidR="006647C1" w:rsidRDefault="00BB4B6F">
      <w:pPr>
        <w:pStyle w:val="RequiredOutput"/>
        <w:keepNext/>
      </w:pPr>
      <w:r>
        <w:t>GET /favicon.ico -&gt; 200</w:t>
      </w:r>
    </w:p>
    <w:p w14:paraId="14B02164" w14:textId="77777777" w:rsidR="006647C1" w:rsidRDefault="00BB4B6F">
      <w:pPr>
        <w:pStyle w:val="RequiredOutput"/>
        <w:keepNext/>
      </w:pPr>
      <w:r>
        <w:t>GET /static/../certs/server.key -&gt; 404</w:t>
      </w:r>
    </w:p>
    <w:p w14:paraId="43FDB738" w14:textId="77777777" w:rsidR="006647C1" w:rsidRDefault="00BB4B6F">
      <w:pPr>
        <w:pStyle w:val="RequiredOutput"/>
        <w:keepNext/>
      </w:pPr>
      <w:r>
        <w:t>GET /static/%2E%2E/certs/server.key -&gt; 404</w:t>
      </w:r>
    </w:p>
    <w:p w14:paraId="776ABA87" w14:textId="77777777" w:rsidR="006647C1" w:rsidRDefault="00BB4B6F">
      <w:pPr>
        <w:pStyle w:val="RequiredOutput"/>
        <w:keepNext/>
      </w:pPr>
      <w:r>
        <w:t>GET /static/..%5Ccerts%5Cserver.key -&gt; 404</w:t>
      </w:r>
    </w:p>
    <w:p w14:paraId="5482CF6B" w14:textId="77777777" w:rsidR="006647C1" w:rsidRDefault="00BB4B6F">
      <w:pPr>
        <w:pStyle w:val="RequiredOutput"/>
        <w:keepNext/>
      </w:pPr>
      <w:r>
        <w:t>GET /static/index.html -&gt; 404</w:t>
      </w:r>
    </w:p>
    <w:p w14:paraId="395C17CF" w14:textId="77777777" w:rsidR="006647C1" w:rsidRDefault="00BB4B6F">
      <w:pPr>
        <w:pStyle w:val="RequiredOutput"/>
      </w:pPr>
      <w:r>
        <w:t>GET /static/ -&gt; 404</w:t>
      </w:r>
    </w:p>
    <w:p w14:paraId="1D0A352C" w14:textId="77777777" w:rsidR="006647C1" w:rsidRDefault="006647C1">
      <w:pPr>
        <w:keepNext/>
      </w:pPr>
    </w:p>
    <w:p w14:paraId="2BA68BB6" w14:textId="77777777" w:rsidR="006647C1" w:rsidRDefault="00BB4B6F">
      <w:pPr>
        <w:pStyle w:val="ListBullet"/>
      </w:pPr>
      <w:r>
        <w:t>Every static line is 200 without a login: the stylesheet and the logo are public, like the login form that needs them.</w:t>
      </w:r>
    </w:p>
    <w:p w14:paraId="2F4A9DD5" w14:textId="77777777" w:rsidR="006647C1" w:rsidRDefault="00BB4B6F">
      <w:pPr>
        <w:pStyle w:val="ListBullet"/>
      </w:pPr>
      <w:r>
        <w:t>The Traversal Check's paths are logged as they were sent, .. and %2E%2E included: the log shows what was asked for, and the map refused it.</w:t>
      </w:r>
    </w:p>
    <w:p w14:paraId="5C95D09D" w14:textId="77777777" w:rsidR="006647C1" w:rsidRDefault="00BB4B6F">
      <w:pPr>
        <w:pStyle w:val="ListBullet"/>
      </w:pPr>
      <w:r>
        <w:t>POST to a static address would get cowboy_static's own 405, with Allow: HEAD, GET, OPTIONS and an empty body, not the 405 page; log_answer still logs it, POST /static/style.css -&gt; 405.</w:t>
      </w:r>
    </w:p>
    <w:p w14:paraId="7A7107E0" w14:textId="77777777" w:rsidR="006647C1" w:rsidRDefault="00BB4B6F">
      <w:pPr>
        <w:pStyle w:val="ListBullet"/>
      </w:pPr>
      <w:r>
        <w:t>Each line is written when its request has ended, so a line can come a moment after the browser already shows the page; the order of the lines is the same.</w:t>
      </w:r>
    </w:p>
    <w:p w14:paraId="5D480B58" w14:textId="77777777" w:rsidR="006647C1" w:rsidRDefault="006647C1">
      <w:pPr>
        <w:keepNext/>
      </w:pPr>
    </w:p>
    <w:p w14:paraId="2FE80942" w14:textId="77777777" w:rsidR="006647C1" w:rsidRDefault="006647C1">
      <w:pPr>
        <w:keepNext/>
      </w:pPr>
    </w:p>
    <w:p w14:paraId="73B7FE18" w14:textId="77777777" w:rsidR="006647C1" w:rsidRDefault="00BB4B6F">
      <w:pPr>
        <w:pStyle w:val="Heading2"/>
      </w:pPr>
      <w:r>
        <w:t>What to Notice</w:t>
      </w:r>
    </w:p>
    <w:p w14:paraId="749BC5BE" w14:textId="77777777" w:rsidR="006647C1" w:rsidRDefault="00BB4B6F">
      <w:pPr>
        <w:pStyle w:val="ListBullet"/>
      </w:pPr>
      <w:r>
        <w:t>{file, Path, Options} serves one fixed file. mimetypes gives the type and charset adds "; charset=utf-8" to it; without mimetypes, cowboy_static guesses the type from the extension with cow_mimetypes, and sends no charset.</w:t>
      </w:r>
    </w:p>
    <w:p w14:paraId="16FE00F0" w14:textId="77777777" w:rsidR="006647C1" w:rsidRDefault="00BB4B6F">
      <w:pPr>
        <w:pStyle w:val="ListBullet"/>
      </w:pPr>
      <w:r>
        <w:t>cowboy_static is a cowboy_rest handler: cowboy asks it questions, such as whether the file exists, its ETag, and when it last changed, and builds the answer, 304 or 405 included, from the replies.</w:t>
      </w:r>
    </w:p>
    <w:p w14:paraId="2976B4DB" w14:textId="77777777" w:rsidR="006647C1" w:rsidRDefault="00BB4B6F">
      <w:pPr>
        <w:pStyle w:val="ListBullet"/>
      </w:pPr>
      <w:r>
        <w:t>cowboy matches a route by the decoded pieces of the path, resolves . and .., and ignores a final /, so /static/style.css/ is the stylesheet too (Leaving the Folder). execute/2 asks which handler the router chose, not which path arrived, so every spelling that reaches cowboy_static gets nosniff and Cache-Control, and log_answer logs it as it was sent.</w:t>
      </w:r>
    </w:p>
    <w:p w14:paraId="4A04FBD7" w14:textId="77777777" w:rsidR="006647C1" w:rsidRDefault="00BB4B6F">
      <w:pPr>
        <w:pStyle w:val="ListBullet"/>
      </w:pPr>
      <w:r>
        <w:t>set_resp_headers adds headers to the request's answer before any reply is made; a reply's own headers are added to them. That is how a middleware can give headers to an answer that another module makes.</w:t>
      </w:r>
    </w:p>
    <w:p w14:paraId="3C3E4F7B" w14:textId="77777777" w:rsidR="006647C1" w:rsidRDefault="00BB4B6F">
      <w:pPr>
        <w:pStyle w:val="ListBullet"/>
      </w:pPr>
      <w:r>
        <w:t>The metrics map holds more than this server uses, such as the time each request took; a real server can log those too.</w:t>
      </w:r>
    </w:p>
    <w:p w14:paraId="3D7BFC7F" w14:textId="77777777" w:rsidR="006647C1" w:rsidRDefault="006647C1">
      <w:pPr>
        <w:keepNext/>
      </w:pPr>
    </w:p>
    <w:p w14:paraId="589273AB" w14:textId="77777777" w:rsidR="006647C1" w:rsidRDefault="00BB4B6F">
      <w:pPr>
        <w:pStyle w:val="Heading3"/>
      </w:pPr>
      <w:r>
        <w:t>Basic and Production-Minded Comparison</w:t>
      </w:r>
    </w:p>
    <w:p w14:paraId="056C57AB" w14:textId="77777777" w:rsidR="006647C1" w:rsidRDefault="00BB4B6F">
      <w:r>
        <w:t>Both Erlang servers serve only the files their map lists, through cowboy_static, with each file's type and nosniff from a middleware; the Production-Minded server adds them to Lesson 8.6a's server without a login, sends Cache-Control: no-cache, logs every answer in one place, log_answer, and links the stylesheet and icon from every page.</w:t>
      </w:r>
    </w:p>
    <w:p w14:paraId="286BE7DB" w14:textId="77777777" w:rsidR="006647C1" w:rsidRDefault="006647C1">
      <w:pPr>
        <w:keepNext/>
      </w:pPr>
    </w:p>
    <w:p w14:paraId="4EAA80E5" w14:textId="77777777" w:rsidR="006647C1" w:rsidRDefault="006647C1">
      <w:pPr>
        <w:keepNext/>
      </w:pPr>
    </w:p>
    <w:p w14:paraId="7E1F9DD7" w14:textId="77777777" w:rsidR="006647C1" w:rsidRDefault="006647C1">
      <w:pPr>
        <w:keepNext/>
      </w:pPr>
    </w:p>
    <w:p w14:paraId="1DF73A58" w14:textId="77777777" w:rsidR="006647C1" w:rsidRDefault="00BB4B6F">
      <w:pPr>
        <w:pStyle w:val="Heading1"/>
      </w:pPr>
      <w:r>
        <w:t>Supporting Files</w:t>
      </w:r>
    </w:p>
    <w:p w14:paraId="3085F18D" w14:textId="77777777" w:rsidR="006647C1" w:rsidRDefault="00BB4B6F">
      <w:r>
        <w:t>These are the files the setup commands wrote, shown here so you can check yours. Cargo.toml is Lesson 8.6a's with this lesson's name, static_assets, and three crates added: tower for ServiceBuilder, tower-http for ServeFile and SetResponseHeaderLayer, and mime for the files' types; its last section is the one Add-Content wrote. The comments are the course's notes; cargo add writes the same names, versions, and features without them, and its blank lines and layout may differ. Cargo.lock records every crate a</w:t>
      </w:r>
      <w:r>
        <w:t>t one exact version: Lesson 8.6a's crates keep their versions, and cargo added tower-http and the crates it uses, among them http-range-header, which reads a Range header, and mime_guess, which guesses a type from a file's extension when no type is given. Remember, never edit Cargo.lock by hand (Lesson 2.17a). Cargo.lock below is the one the course built and ran with; the crates you named have the same versions in yours, and the crates they use may be newer. rebar.config, copied in Step 1, is Lesson 8.6a's,</w:t>
      </w:r>
      <w:r>
        <w:t xml:space="preserve"> unchanged.</w:t>
      </w:r>
    </w:p>
    <w:p w14:paraId="1D906ED0" w14:textId="77777777" w:rsidR="006647C1" w:rsidRDefault="006647C1">
      <w:pPr>
        <w:keepNext/>
      </w:pPr>
    </w:p>
    <w:p w14:paraId="48F7EB11" w14:textId="77777777" w:rsidR="006647C1" w:rsidRDefault="006647C1">
      <w:pPr>
        <w:keepNext/>
      </w:pPr>
    </w:p>
    <w:p w14:paraId="6A01CC48" w14:textId="77777777" w:rsidR="006647C1" w:rsidRDefault="00BB4B6F">
      <w:pPr>
        <w:pStyle w:val="Heading2"/>
      </w:pPr>
      <w:r>
        <w:t>rust/Cargo.toml</w:t>
      </w:r>
    </w:p>
    <w:p w14:paraId="6206CF94" w14:textId="77777777" w:rsidR="006647C1" w:rsidRDefault="00BB4B6F">
      <w:pPr>
        <w:pStyle w:val="SourceCode"/>
        <w:keepNext/>
      </w:pPr>
      <w:r>
        <w:t>[package]</w:t>
      </w:r>
    </w:p>
    <w:p w14:paraId="3A565069" w14:textId="77777777" w:rsidR="006647C1" w:rsidRDefault="00BB4B6F">
      <w:pPr>
        <w:pStyle w:val="SourceCode"/>
        <w:keepNext/>
      </w:pPr>
      <w:r>
        <w:t>name = "static_assets"</w:t>
      </w:r>
    </w:p>
    <w:p w14:paraId="1C579859" w14:textId="77777777" w:rsidR="006647C1" w:rsidRDefault="00BB4B6F">
      <w:pPr>
        <w:pStyle w:val="SourceCode"/>
      </w:pPr>
      <w:r>
        <w:t>version = "0.1.0"</w:t>
      </w:r>
    </w:p>
    <w:p w14:paraId="677C5DC1" w14:textId="77777777" w:rsidR="006647C1" w:rsidRDefault="00BB4B6F">
      <w:pPr>
        <w:pStyle w:val="SourceCode"/>
      </w:pPr>
      <w:r>
        <w:t>edition = "2024"</w:t>
      </w:r>
    </w:p>
    <w:p w14:paraId="2925A3A2" w14:textId="77777777" w:rsidR="006647C1" w:rsidRDefault="006647C1">
      <w:pPr>
        <w:pStyle w:val="SourceCode"/>
      </w:pPr>
    </w:p>
    <w:p w14:paraId="2403549F" w14:textId="77777777" w:rsidR="006647C1" w:rsidRDefault="00BB4B6F">
      <w:pPr>
        <w:pStyle w:val="SourceCode"/>
      </w:pPr>
      <w:r>
        <w:t># Each file in src/bin is one program: the two servers and the users tool.</w:t>
      </w:r>
    </w:p>
    <w:p w14:paraId="2ED21847" w14:textId="77777777" w:rsidR="006647C1" w:rsidRDefault="00BB4B6F">
      <w:pPr>
        <w:pStyle w:val="SourceCode"/>
      </w:pPr>
      <w:r>
        <w:t># src/lib.rs makes the project a library too, static_assets, which holds</w:t>
      </w:r>
    </w:p>
    <w:p w14:paraId="4CFA1E54" w14:textId="77777777" w:rsidR="006647C1" w:rsidRDefault="00BB4B6F">
      <w:pPr>
        <w:pStyle w:val="SourceCode"/>
      </w:pPr>
      <w:r>
        <w:t># the four store files, Lesson 8.5a's session store, and Lesson 8.6a's</w:t>
      </w:r>
    </w:p>
    <w:p w14:paraId="326A61BF" w14:textId="77777777" w:rsidR="006647C1" w:rsidRDefault="00BB4B6F">
      <w:pPr>
        <w:pStyle w:val="SourceCode"/>
      </w:pPr>
      <w:r>
        <w:t># user store, for every program to share.</w:t>
      </w:r>
    </w:p>
    <w:p w14:paraId="36349F13" w14:textId="77777777" w:rsidR="006647C1" w:rsidRDefault="006647C1">
      <w:pPr>
        <w:pStyle w:val="SourceCode"/>
      </w:pPr>
    </w:p>
    <w:p w14:paraId="1BC768B5" w14:textId="77777777" w:rsidR="006647C1" w:rsidRDefault="00BB4B6F">
      <w:pPr>
        <w:pStyle w:val="SourceCode"/>
      </w:pPr>
      <w:r>
        <w:t># Lesson 8.6a's crates, at the same versions, with three added. tower is</w:t>
      </w:r>
    </w:p>
    <w:p w14:paraId="4C08A233" w14:textId="77777777" w:rsidR="006647C1" w:rsidRDefault="00BB4B6F">
      <w:pPr>
        <w:pStyle w:val="SourceCode"/>
      </w:pPr>
      <w:r>
        <w:t># the service library axum is built on, at the version axum already uses;</w:t>
      </w:r>
    </w:p>
    <w:p w14:paraId="02434C15" w14:textId="77777777" w:rsidR="006647C1" w:rsidRDefault="00BB4B6F">
      <w:pPr>
        <w:pStyle w:val="SourceCode"/>
      </w:pPr>
      <w:r>
        <w:t># its ServiceBuilder wraps a service in layers. tower-http is tower's HTTP</w:t>
      </w:r>
    </w:p>
    <w:p w14:paraId="6ACA7507" w14:textId="77777777" w:rsidR="006647C1" w:rsidRDefault="00BB4B6F">
      <w:pPr>
        <w:pStyle w:val="SourceCode"/>
      </w:pPr>
      <w:r>
        <w:t># layer: its fs feature gives ServeFile, which sends one file, and</w:t>
      </w:r>
    </w:p>
    <w:p w14:paraId="73F87E9C" w14:textId="77777777" w:rsidR="006647C1" w:rsidRDefault="00BB4B6F">
      <w:pPr>
        <w:pStyle w:val="SourceCode"/>
      </w:pPr>
      <w:r>
        <w:t># ServeDir, which serves a whole folder; its set-header feature gives</w:t>
      </w:r>
    </w:p>
    <w:p w14:paraId="1F1E1B30" w14:textId="77777777" w:rsidR="006647C1" w:rsidRDefault="00BB4B6F">
      <w:pPr>
        <w:pStyle w:val="SourceCode"/>
      </w:pPr>
      <w:r>
        <w:t># SetResponseHeaderLayer, which adds a header to every answer. mime is the</w:t>
      </w:r>
    </w:p>
    <w:p w14:paraId="6105C54B" w14:textId="77777777" w:rsidR="006647C1" w:rsidRDefault="00BB4B6F">
      <w:pPr>
        <w:pStyle w:val="SourceCode"/>
      </w:pPr>
      <w:r>
        <w:t># crate whose Mime type ServeFile takes as the file's Content-Type, at the</w:t>
      </w:r>
    </w:p>
    <w:p w14:paraId="356ECBAD" w14:textId="77777777" w:rsidR="006647C1" w:rsidRDefault="00BB4B6F">
      <w:pPr>
        <w:pStyle w:val="SourceCode"/>
      </w:pPr>
      <w:r>
        <w:t># version tower-http already uses. Remember, form_urlencoded encodes</w:t>
      </w:r>
    </w:p>
    <w:p w14:paraId="7688883B" w14:textId="77777777" w:rsidR="006647C1" w:rsidRDefault="00BB4B6F">
      <w:pPr>
        <w:pStyle w:val="SourceCode"/>
      </w:pPr>
      <w:r>
        <w:t># the path in next (Lesson 8.6a), and "=x.y.z" pins a crate at exactly</w:t>
      </w:r>
    </w:p>
    <w:p w14:paraId="6EDF3E36" w14:textId="77777777" w:rsidR="006647C1" w:rsidRDefault="00BB4B6F">
      <w:pPr>
        <w:pStyle w:val="SourceCode"/>
      </w:pPr>
      <w:r>
        <w:t># that version (Lesson 2.17a).</w:t>
      </w:r>
    </w:p>
    <w:p w14:paraId="05628459" w14:textId="77777777" w:rsidR="006647C1" w:rsidRDefault="00BB4B6F">
      <w:pPr>
        <w:pStyle w:val="SourceCode"/>
      </w:pPr>
      <w:r>
        <w:t>[dependencies]</w:t>
      </w:r>
    </w:p>
    <w:p w14:paraId="2F7BFF02" w14:textId="77777777" w:rsidR="006647C1" w:rsidRDefault="00BB4B6F">
      <w:pPr>
        <w:pStyle w:val="SourceCode"/>
      </w:pPr>
      <w:r>
        <w:t>argon2 = "=0.6.0"</w:t>
      </w:r>
    </w:p>
    <w:p w14:paraId="42F2BDCD" w14:textId="77777777" w:rsidR="006647C1" w:rsidRDefault="00BB4B6F">
      <w:pPr>
        <w:pStyle w:val="SourceCode"/>
      </w:pPr>
      <w:r>
        <w:t>askama = "=0.16.1"</w:t>
      </w:r>
    </w:p>
    <w:p w14:paraId="756845A6" w14:textId="77777777" w:rsidR="006647C1" w:rsidRDefault="00BB4B6F">
      <w:pPr>
        <w:pStyle w:val="SourceCode"/>
      </w:pPr>
      <w:r>
        <w:t>axum-server = { version = "=0.8.0", features = ["tls-rustls-no-provider"] }</w:t>
      </w:r>
    </w:p>
    <w:p w14:paraId="3C44EBE3" w14:textId="77777777" w:rsidR="006647C1" w:rsidRDefault="00BB4B6F">
      <w:pPr>
        <w:pStyle w:val="SourceCode"/>
      </w:pPr>
      <w:r>
        <w:t>form_urlencoded = "=1.2.2"</w:t>
      </w:r>
    </w:p>
    <w:p w14:paraId="3B1A4399" w14:textId="77777777" w:rsidR="006647C1" w:rsidRDefault="00BB4B6F">
      <w:pPr>
        <w:pStyle w:val="SourceCode"/>
      </w:pPr>
      <w:r>
        <w:t>getrandom = "=0.3.4"</w:t>
      </w:r>
    </w:p>
    <w:p w14:paraId="79A02024" w14:textId="77777777" w:rsidR="006647C1" w:rsidRDefault="00BB4B6F">
      <w:pPr>
        <w:pStyle w:val="SourceCode"/>
      </w:pPr>
      <w:r>
        <w:t>mime = "=0.3.17"</w:t>
      </w:r>
    </w:p>
    <w:p w14:paraId="0EFE03EF" w14:textId="77777777" w:rsidR="006647C1" w:rsidRDefault="00BB4B6F">
      <w:pPr>
        <w:pStyle w:val="SourceCode"/>
      </w:pPr>
      <w:r>
        <w:t>mysql = "=28.0.3"</w:t>
      </w:r>
    </w:p>
    <w:p w14:paraId="41E9AF3B" w14:textId="77777777" w:rsidR="006647C1" w:rsidRDefault="00BB4B6F">
      <w:pPr>
        <w:pStyle w:val="SourceCode"/>
      </w:pPr>
      <w:r>
        <w:t>serde = { version = "=1.0.229", features = ["derive"] }</w:t>
      </w:r>
    </w:p>
    <w:p w14:paraId="3CF4483F" w14:textId="77777777" w:rsidR="006647C1" w:rsidRDefault="00BB4B6F">
      <w:pPr>
        <w:pStyle w:val="SourceCode"/>
      </w:pPr>
      <w:r>
        <w:t>serde_json = "=1.0.151"</w:t>
      </w:r>
    </w:p>
    <w:p w14:paraId="02845C40" w14:textId="77777777" w:rsidR="006647C1" w:rsidRDefault="00BB4B6F">
      <w:pPr>
        <w:pStyle w:val="SourceCode"/>
      </w:pPr>
      <w:r>
        <w:t>sha2 = "=0.10.9"</w:t>
      </w:r>
    </w:p>
    <w:p w14:paraId="2AD3C20B" w14:textId="77777777" w:rsidR="006647C1" w:rsidRDefault="00BB4B6F">
      <w:pPr>
        <w:pStyle w:val="SourceCode"/>
      </w:pPr>
      <w:r>
        <w:t>time = "=0.3.55"</w:t>
      </w:r>
    </w:p>
    <w:p w14:paraId="18C7DBB8" w14:textId="77777777" w:rsidR="006647C1" w:rsidRDefault="00BB4B6F">
      <w:pPr>
        <w:pStyle w:val="SourceCode"/>
      </w:pPr>
      <w:r>
        <w:t>tokio = { version = "=1.53.2", features = ["macros", "rt-multi-thread"] }</w:t>
      </w:r>
    </w:p>
    <w:p w14:paraId="4644E368" w14:textId="77777777" w:rsidR="006647C1" w:rsidRDefault="00BB4B6F">
      <w:pPr>
        <w:pStyle w:val="SourceCode"/>
      </w:pPr>
      <w:r>
        <w:t>tower = { version = "=0.5.3", default-features = false }</w:t>
      </w:r>
    </w:p>
    <w:p w14:paraId="5BD4E425" w14:textId="77777777" w:rsidR="006647C1" w:rsidRDefault="00BB4B6F">
      <w:pPr>
        <w:pStyle w:val="SourceCode"/>
      </w:pPr>
      <w:r>
        <w:t>tower-http = { version = "=0.7.1", features = ["fs", "set-header"] }</w:t>
      </w:r>
    </w:p>
    <w:p w14:paraId="114157B4" w14:textId="77777777" w:rsidR="006647C1" w:rsidRDefault="006647C1">
      <w:pPr>
        <w:pStyle w:val="SourceCode"/>
      </w:pPr>
    </w:p>
    <w:p w14:paraId="12CE5C53" w14:textId="77777777" w:rsidR="006647C1" w:rsidRDefault="00BB4B6F">
      <w:pPr>
        <w:pStyle w:val="SourceCode"/>
      </w:pPr>
      <w:r>
        <w:t>[dependencies.axum]</w:t>
      </w:r>
    </w:p>
    <w:p w14:paraId="11B89E04" w14:textId="77777777" w:rsidR="006647C1" w:rsidRDefault="00BB4B6F">
      <w:pPr>
        <w:pStyle w:val="SourceCode"/>
      </w:pPr>
      <w:r>
        <w:t>version = "=0.8.9"</w:t>
      </w:r>
    </w:p>
    <w:p w14:paraId="7292CC54" w14:textId="77777777" w:rsidR="006647C1" w:rsidRDefault="00BB4B6F">
      <w:pPr>
        <w:pStyle w:val="SourceCode"/>
      </w:pPr>
      <w:r>
        <w:t>default-features = false</w:t>
      </w:r>
    </w:p>
    <w:p w14:paraId="04B59A4C" w14:textId="77777777" w:rsidR="006647C1" w:rsidRDefault="00BB4B6F">
      <w:pPr>
        <w:pStyle w:val="SourceCode"/>
      </w:pPr>
      <w:r>
        <w:t>features = ["form", "http1", "query", "tokio"]</w:t>
      </w:r>
    </w:p>
    <w:p w14:paraId="45ECF8C0" w14:textId="77777777" w:rsidR="006647C1" w:rsidRDefault="006647C1">
      <w:pPr>
        <w:pStyle w:val="SourceCode"/>
      </w:pPr>
    </w:p>
    <w:p w14:paraId="2F0FBEDC" w14:textId="77777777" w:rsidR="006647C1" w:rsidRDefault="00BB4B6F">
      <w:pPr>
        <w:pStyle w:val="SourceCode"/>
      </w:pPr>
      <w:r>
        <w:t>[dependencies.axum-extra]</w:t>
      </w:r>
    </w:p>
    <w:p w14:paraId="0A19C0FC" w14:textId="77777777" w:rsidR="006647C1" w:rsidRDefault="00BB4B6F">
      <w:pPr>
        <w:pStyle w:val="SourceCode"/>
      </w:pPr>
      <w:r>
        <w:t>version = "=0.12.6"</w:t>
      </w:r>
    </w:p>
    <w:p w14:paraId="190D4CD4" w14:textId="77777777" w:rsidR="006647C1" w:rsidRDefault="00BB4B6F">
      <w:pPr>
        <w:pStyle w:val="SourceCode"/>
      </w:pPr>
      <w:r>
        <w:t>default-features = false</w:t>
      </w:r>
    </w:p>
    <w:p w14:paraId="2E492D38" w14:textId="77777777" w:rsidR="006647C1" w:rsidRDefault="00BB4B6F">
      <w:pPr>
        <w:pStyle w:val="SourceCode"/>
      </w:pPr>
      <w:r>
        <w:t>features = ["cookie"]</w:t>
      </w:r>
    </w:p>
    <w:p w14:paraId="48588CC4" w14:textId="77777777" w:rsidR="006647C1" w:rsidRDefault="006647C1">
      <w:pPr>
        <w:pStyle w:val="SourceCode"/>
      </w:pPr>
    </w:p>
    <w:p w14:paraId="081D29BA" w14:textId="77777777" w:rsidR="006647C1" w:rsidRDefault="00BB4B6F">
      <w:pPr>
        <w:pStyle w:val="SourceCode"/>
      </w:pPr>
      <w:r>
        <w:t>[dependencies.rustls]</w:t>
      </w:r>
    </w:p>
    <w:p w14:paraId="61D674F9" w14:textId="77777777" w:rsidR="006647C1" w:rsidRDefault="00BB4B6F">
      <w:pPr>
        <w:pStyle w:val="SourceCode"/>
      </w:pPr>
      <w:r>
        <w:t>version = "=0.23.45"</w:t>
      </w:r>
    </w:p>
    <w:p w14:paraId="7B525B55" w14:textId="77777777" w:rsidR="006647C1" w:rsidRDefault="00BB4B6F">
      <w:pPr>
        <w:pStyle w:val="SourceCode"/>
      </w:pPr>
      <w:r>
        <w:t>default-features = false</w:t>
      </w:r>
    </w:p>
    <w:p w14:paraId="2186B4C8" w14:textId="77777777" w:rsidR="006647C1" w:rsidRDefault="00BB4B6F">
      <w:pPr>
        <w:pStyle w:val="SourceCode"/>
      </w:pPr>
      <w:r>
        <w:t>features = ["ring", "std", "tls12"]</w:t>
      </w:r>
    </w:p>
    <w:p w14:paraId="47D21B85" w14:textId="77777777" w:rsidR="006647C1" w:rsidRDefault="006647C1">
      <w:pPr>
        <w:pStyle w:val="SourceCode"/>
      </w:pPr>
    </w:p>
    <w:p w14:paraId="6276A65D" w14:textId="77777777" w:rsidR="006647C1" w:rsidRDefault="00BB4B6F">
      <w:pPr>
        <w:pStyle w:val="SourceCode"/>
      </w:pPr>
      <w:r>
        <w:t># Lesson 8.6a's setting, unchanged: cargo build makes a debug build,</w:t>
      </w:r>
    </w:p>
    <w:p w14:paraId="7CD930F2" w14:textId="77777777" w:rsidR="006647C1" w:rsidRDefault="00BB4B6F">
      <w:pPr>
        <w:pStyle w:val="SourceCode"/>
      </w:pPr>
      <w:r>
        <w:t># without the compiler's optimizations, and Argon2's 19 MiB of work then</w:t>
      </w:r>
    </w:p>
    <w:p w14:paraId="3337BB16" w14:textId="77777777" w:rsidR="006647C1" w:rsidRDefault="00BB4B6F">
      <w:pPr>
        <w:pStyle w:val="SourceCode"/>
      </w:pPr>
      <w:r>
        <w:t># takes several seconds a login, so the argon2 crate alone is built with</w:t>
      </w:r>
    </w:p>
    <w:p w14:paraId="7C11088A" w14:textId="77777777" w:rsidR="006647C1" w:rsidRDefault="00BB4B6F">
      <w:pPr>
        <w:pStyle w:val="SourceCode"/>
      </w:pPr>
      <w:r>
        <w:t># full optimization, level 3. It changes nothing in the hash, only its</w:t>
      </w:r>
    </w:p>
    <w:p w14:paraId="34819643" w14:textId="77777777" w:rsidR="006647C1" w:rsidRDefault="00BB4B6F">
      <w:pPr>
        <w:pStyle w:val="SourceCode"/>
        <w:keepNext/>
      </w:pPr>
      <w:r>
        <w:t># speed.</w:t>
      </w:r>
    </w:p>
    <w:p w14:paraId="6A6E5331" w14:textId="77777777" w:rsidR="006647C1" w:rsidRDefault="00BB4B6F">
      <w:pPr>
        <w:pStyle w:val="SourceCode"/>
        <w:keepNext/>
      </w:pPr>
      <w:r>
        <w:t>[profile.dev.package.argon2]</w:t>
      </w:r>
    </w:p>
    <w:p w14:paraId="257A6A40" w14:textId="77777777" w:rsidR="006647C1" w:rsidRDefault="00BB4B6F">
      <w:pPr>
        <w:pStyle w:val="SourceCode"/>
      </w:pPr>
      <w:r>
        <w:t>opt-level = 3</w:t>
      </w:r>
    </w:p>
    <w:p w14:paraId="644ADEDB" w14:textId="77777777" w:rsidR="006647C1" w:rsidRDefault="006647C1">
      <w:pPr>
        <w:keepNext/>
      </w:pPr>
    </w:p>
    <w:p w14:paraId="27546DF2" w14:textId="77777777" w:rsidR="006647C1" w:rsidRDefault="006647C1">
      <w:pPr>
        <w:keepNext/>
      </w:pPr>
    </w:p>
    <w:p w14:paraId="6D0AB673" w14:textId="77777777" w:rsidR="006647C1" w:rsidRDefault="00BB4B6F">
      <w:pPr>
        <w:pStyle w:val="Heading2"/>
      </w:pPr>
      <w:r>
        <w:t>rust/Cargo.lock</w:t>
      </w:r>
    </w:p>
    <w:p w14:paraId="4F065C4D" w14:textId="77777777" w:rsidR="006647C1" w:rsidRDefault="00BB4B6F">
      <w:pPr>
        <w:pStyle w:val="SourceCode"/>
        <w:keepNext/>
      </w:pPr>
      <w:r>
        <w:t># This file is automatically @generated by Cargo.</w:t>
      </w:r>
    </w:p>
    <w:p w14:paraId="420FDFFF" w14:textId="77777777" w:rsidR="006647C1" w:rsidRDefault="00BB4B6F">
      <w:pPr>
        <w:pStyle w:val="SourceCode"/>
        <w:keepNext/>
      </w:pPr>
      <w:r>
        <w:t># It is not intended for manual editing.</w:t>
      </w:r>
    </w:p>
    <w:p w14:paraId="7611144C" w14:textId="77777777" w:rsidR="006647C1" w:rsidRDefault="00BB4B6F">
      <w:pPr>
        <w:pStyle w:val="SourceCode"/>
      </w:pPr>
      <w:r>
        <w:t>version = 4</w:t>
      </w:r>
    </w:p>
    <w:p w14:paraId="08449F93" w14:textId="77777777" w:rsidR="006647C1" w:rsidRDefault="006647C1">
      <w:pPr>
        <w:pStyle w:val="SourceCode"/>
      </w:pPr>
    </w:p>
    <w:p w14:paraId="4BAA7689" w14:textId="77777777" w:rsidR="006647C1" w:rsidRDefault="00BB4B6F">
      <w:pPr>
        <w:pStyle w:val="SourceCode"/>
      </w:pPr>
      <w:r>
        <w:t>[[package]]</w:t>
      </w:r>
    </w:p>
    <w:p w14:paraId="65923F15" w14:textId="77777777" w:rsidR="006647C1" w:rsidRDefault="00BB4B6F">
      <w:pPr>
        <w:pStyle w:val="SourceCode"/>
      </w:pPr>
      <w:r>
        <w:t>name = "aho-corasick"</w:t>
      </w:r>
    </w:p>
    <w:p w14:paraId="368AF640" w14:textId="77777777" w:rsidR="006647C1" w:rsidRDefault="00BB4B6F">
      <w:pPr>
        <w:pStyle w:val="SourceCode"/>
      </w:pPr>
      <w:r>
        <w:t>version = "1.1.5"</w:t>
      </w:r>
    </w:p>
    <w:p w14:paraId="0C15C521" w14:textId="77777777" w:rsidR="006647C1" w:rsidRDefault="00BB4B6F">
      <w:pPr>
        <w:pStyle w:val="SourceCode"/>
      </w:pPr>
      <w:r>
        <w:t>source = "registry+https://github.com/rust-lang/crates.io-index"</w:t>
      </w:r>
    </w:p>
    <w:p w14:paraId="3A38283A" w14:textId="77777777" w:rsidR="006647C1" w:rsidRDefault="00BB4B6F">
      <w:pPr>
        <w:pStyle w:val="SourceCode"/>
      </w:pPr>
      <w:r>
        <w:t>checksum = "c982642fa9e8606056828ee9a8505737230110bb1099153c79efe865c59d12ba"</w:t>
      </w:r>
    </w:p>
    <w:p w14:paraId="176C1D7A" w14:textId="77777777" w:rsidR="006647C1" w:rsidRDefault="00BB4B6F">
      <w:pPr>
        <w:pStyle w:val="SourceCode"/>
      </w:pPr>
      <w:r>
        <w:t>dependencies = [</w:t>
      </w:r>
    </w:p>
    <w:p w14:paraId="29B39415" w14:textId="77777777" w:rsidR="006647C1" w:rsidRDefault="00BB4B6F">
      <w:pPr>
        <w:pStyle w:val="SourceCode"/>
      </w:pPr>
      <w:r>
        <w:t xml:space="preserve"> "memchr",</w:t>
      </w:r>
    </w:p>
    <w:p w14:paraId="6944BD66" w14:textId="77777777" w:rsidR="006647C1" w:rsidRDefault="00BB4B6F">
      <w:pPr>
        <w:pStyle w:val="SourceCode"/>
      </w:pPr>
      <w:r>
        <w:t>]</w:t>
      </w:r>
    </w:p>
    <w:p w14:paraId="0D22CEBF" w14:textId="77777777" w:rsidR="006647C1" w:rsidRDefault="006647C1">
      <w:pPr>
        <w:pStyle w:val="SourceCode"/>
      </w:pPr>
    </w:p>
    <w:p w14:paraId="0B621CF4" w14:textId="77777777" w:rsidR="006647C1" w:rsidRDefault="00BB4B6F">
      <w:pPr>
        <w:pStyle w:val="SourceCode"/>
      </w:pPr>
      <w:r>
        <w:t>[[package]]</w:t>
      </w:r>
    </w:p>
    <w:p w14:paraId="4DFD6C85" w14:textId="77777777" w:rsidR="006647C1" w:rsidRDefault="00BB4B6F">
      <w:pPr>
        <w:pStyle w:val="SourceCode"/>
      </w:pPr>
      <w:r>
        <w:t>name = "arc-swap"</w:t>
      </w:r>
    </w:p>
    <w:p w14:paraId="0E3906C8" w14:textId="77777777" w:rsidR="006647C1" w:rsidRDefault="00BB4B6F">
      <w:pPr>
        <w:pStyle w:val="SourceCode"/>
      </w:pPr>
      <w:r>
        <w:t>version = "1.9.2"</w:t>
      </w:r>
    </w:p>
    <w:p w14:paraId="3CC5DFAD" w14:textId="77777777" w:rsidR="006647C1" w:rsidRDefault="00BB4B6F">
      <w:pPr>
        <w:pStyle w:val="SourceCode"/>
      </w:pPr>
      <w:r>
        <w:t>source = "registry+https://github.com/rust-lang/crates.io-index"</w:t>
      </w:r>
    </w:p>
    <w:p w14:paraId="0E22D275" w14:textId="77777777" w:rsidR="006647C1" w:rsidRDefault="00BB4B6F">
      <w:pPr>
        <w:pStyle w:val="SourceCode"/>
      </w:pPr>
      <w:r>
        <w:t>checksum = "c049c0be4daef0b145cb3555416b3b8ef5b7888a38aea1a3a155801fe7b0810b"</w:t>
      </w:r>
    </w:p>
    <w:p w14:paraId="68F0877A" w14:textId="77777777" w:rsidR="006647C1" w:rsidRDefault="00BB4B6F">
      <w:pPr>
        <w:pStyle w:val="SourceCode"/>
      </w:pPr>
      <w:r>
        <w:t>dependencies = [</w:t>
      </w:r>
    </w:p>
    <w:p w14:paraId="6E8A3D44" w14:textId="77777777" w:rsidR="006647C1" w:rsidRDefault="00BB4B6F">
      <w:pPr>
        <w:pStyle w:val="SourceCode"/>
      </w:pPr>
      <w:r>
        <w:t xml:space="preserve"> "rustversion",</w:t>
      </w:r>
    </w:p>
    <w:p w14:paraId="485D53C3" w14:textId="77777777" w:rsidR="006647C1" w:rsidRDefault="00BB4B6F">
      <w:pPr>
        <w:pStyle w:val="SourceCode"/>
      </w:pPr>
      <w:r>
        <w:t>]</w:t>
      </w:r>
    </w:p>
    <w:p w14:paraId="3F6335A2" w14:textId="77777777" w:rsidR="006647C1" w:rsidRDefault="006647C1">
      <w:pPr>
        <w:pStyle w:val="SourceCode"/>
      </w:pPr>
    </w:p>
    <w:p w14:paraId="5C0D60DD" w14:textId="77777777" w:rsidR="006647C1" w:rsidRDefault="00BB4B6F">
      <w:pPr>
        <w:pStyle w:val="SourceCode"/>
      </w:pPr>
      <w:r>
        <w:t>[[package]]</w:t>
      </w:r>
    </w:p>
    <w:p w14:paraId="0849F666" w14:textId="77777777" w:rsidR="006647C1" w:rsidRDefault="00BB4B6F">
      <w:pPr>
        <w:pStyle w:val="SourceCode"/>
      </w:pPr>
      <w:r>
        <w:t>name = "argon2"</w:t>
      </w:r>
    </w:p>
    <w:p w14:paraId="187E610D" w14:textId="77777777" w:rsidR="006647C1" w:rsidRDefault="00BB4B6F">
      <w:pPr>
        <w:pStyle w:val="SourceCode"/>
      </w:pPr>
      <w:r>
        <w:t>version = "0.6.0"</w:t>
      </w:r>
    </w:p>
    <w:p w14:paraId="435DF9D4" w14:textId="77777777" w:rsidR="006647C1" w:rsidRDefault="00BB4B6F">
      <w:pPr>
        <w:pStyle w:val="SourceCode"/>
      </w:pPr>
      <w:r>
        <w:t>source = "registry+https://github.com/rust-lang/crates.io-index"</w:t>
      </w:r>
    </w:p>
    <w:p w14:paraId="07460626" w14:textId="77777777" w:rsidR="006647C1" w:rsidRDefault="00BB4B6F">
      <w:pPr>
        <w:pStyle w:val="SourceCode"/>
      </w:pPr>
      <w:r>
        <w:t>checksum = "134c52ddac6d63c576bef8168db10c83c49c26444ecbc68060fef078925a901c"</w:t>
      </w:r>
    </w:p>
    <w:p w14:paraId="246681E6" w14:textId="77777777" w:rsidR="006647C1" w:rsidRDefault="00BB4B6F">
      <w:pPr>
        <w:pStyle w:val="SourceCode"/>
      </w:pPr>
      <w:r>
        <w:t>dependencies = [</w:t>
      </w:r>
    </w:p>
    <w:p w14:paraId="0B9220D6" w14:textId="77777777" w:rsidR="006647C1" w:rsidRDefault="00BB4B6F">
      <w:pPr>
        <w:pStyle w:val="SourceCode"/>
      </w:pPr>
      <w:r>
        <w:t xml:space="preserve"> "base64ct",</w:t>
      </w:r>
    </w:p>
    <w:p w14:paraId="000261C7" w14:textId="77777777" w:rsidR="006647C1" w:rsidRDefault="00BB4B6F">
      <w:pPr>
        <w:pStyle w:val="SourceCode"/>
      </w:pPr>
      <w:r>
        <w:t xml:space="preserve"> "blake2",</w:t>
      </w:r>
    </w:p>
    <w:p w14:paraId="766DACF6" w14:textId="77777777" w:rsidR="006647C1" w:rsidRDefault="00BB4B6F">
      <w:pPr>
        <w:pStyle w:val="SourceCode"/>
      </w:pPr>
      <w:r>
        <w:t xml:space="preserve"> "cpufeatures 0.3.1",</w:t>
      </w:r>
    </w:p>
    <w:p w14:paraId="689156DF" w14:textId="77777777" w:rsidR="006647C1" w:rsidRDefault="00BB4B6F">
      <w:pPr>
        <w:pStyle w:val="SourceCode"/>
      </w:pPr>
      <w:r>
        <w:t xml:space="preserve"> "password-hash",</w:t>
      </w:r>
    </w:p>
    <w:p w14:paraId="2ABE9A3B" w14:textId="77777777" w:rsidR="006647C1" w:rsidRDefault="00BB4B6F">
      <w:pPr>
        <w:pStyle w:val="SourceCode"/>
      </w:pPr>
      <w:r>
        <w:t>]</w:t>
      </w:r>
    </w:p>
    <w:p w14:paraId="6D2F8E84" w14:textId="77777777" w:rsidR="006647C1" w:rsidRDefault="006647C1">
      <w:pPr>
        <w:pStyle w:val="SourceCode"/>
      </w:pPr>
    </w:p>
    <w:p w14:paraId="547B49ED" w14:textId="77777777" w:rsidR="006647C1" w:rsidRDefault="00BB4B6F">
      <w:pPr>
        <w:pStyle w:val="SourceCode"/>
      </w:pPr>
      <w:r>
        <w:t>[[package]]</w:t>
      </w:r>
    </w:p>
    <w:p w14:paraId="18CFD933" w14:textId="77777777" w:rsidR="006647C1" w:rsidRDefault="00BB4B6F">
      <w:pPr>
        <w:pStyle w:val="SourceCode"/>
      </w:pPr>
      <w:r>
        <w:t>name = "askama"</w:t>
      </w:r>
    </w:p>
    <w:p w14:paraId="78CC33AB" w14:textId="77777777" w:rsidR="006647C1" w:rsidRDefault="00BB4B6F">
      <w:pPr>
        <w:pStyle w:val="SourceCode"/>
      </w:pPr>
      <w:r>
        <w:t>version = "0.16.1"</w:t>
      </w:r>
    </w:p>
    <w:p w14:paraId="4CE72586" w14:textId="77777777" w:rsidR="006647C1" w:rsidRDefault="00BB4B6F">
      <w:pPr>
        <w:pStyle w:val="SourceCode"/>
      </w:pPr>
      <w:r>
        <w:t>source = "registry+https://github.com/rust-lang/crates.io-index"</w:t>
      </w:r>
    </w:p>
    <w:p w14:paraId="5A977000" w14:textId="77777777" w:rsidR="006647C1" w:rsidRDefault="00BB4B6F">
      <w:pPr>
        <w:pStyle w:val="SourceCode"/>
      </w:pPr>
      <w:r>
        <w:t>checksum = "6024d73179f43f15ccd2b881bfea6fee7f3a46ec53f33b52210dea749ebebaa4"</w:t>
      </w:r>
    </w:p>
    <w:p w14:paraId="7EB0A688" w14:textId="77777777" w:rsidR="006647C1" w:rsidRDefault="00BB4B6F">
      <w:pPr>
        <w:pStyle w:val="SourceCode"/>
      </w:pPr>
      <w:r>
        <w:t>dependencies = [</w:t>
      </w:r>
    </w:p>
    <w:p w14:paraId="59F1BD3F" w14:textId="77777777" w:rsidR="006647C1" w:rsidRDefault="00BB4B6F">
      <w:pPr>
        <w:pStyle w:val="SourceCode"/>
      </w:pPr>
      <w:r>
        <w:t xml:space="preserve"> "askama_macros",</w:t>
      </w:r>
    </w:p>
    <w:p w14:paraId="29F5EDE2" w14:textId="77777777" w:rsidR="006647C1" w:rsidRDefault="00BB4B6F">
      <w:pPr>
        <w:pStyle w:val="SourceCode"/>
      </w:pPr>
      <w:r>
        <w:t xml:space="preserve"> "itoa",</w:t>
      </w:r>
    </w:p>
    <w:p w14:paraId="5AB3C254" w14:textId="77777777" w:rsidR="006647C1" w:rsidRDefault="00BB4B6F">
      <w:pPr>
        <w:pStyle w:val="SourceCode"/>
      </w:pPr>
      <w:r>
        <w:t xml:space="preserve"> "percent-encoding",</w:t>
      </w:r>
    </w:p>
    <w:p w14:paraId="3D32F871" w14:textId="77777777" w:rsidR="006647C1" w:rsidRDefault="00BB4B6F">
      <w:pPr>
        <w:pStyle w:val="SourceCode"/>
      </w:pPr>
      <w:r>
        <w:t xml:space="preserve"> "serde",</w:t>
      </w:r>
    </w:p>
    <w:p w14:paraId="6771DE6A" w14:textId="77777777" w:rsidR="006647C1" w:rsidRDefault="00BB4B6F">
      <w:pPr>
        <w:pStyle w:val="SourceCode"/>
      </w:pPr>
      <w:r>
        <w:t xml:space="preserve"> "serde_json",</w:t>
      </w:r>
    </w:p>
    <w:p w14:paraId="166E80C5" w14:textId="77777777" w:rsidR="006647C1" w:rsidRDefault="00BB4B6F">
      <w:pPr>
        <w:pStyle w:val="SourceCode"/>
      </w:pPr>
      <w:r>
        <w:t>]</w:t>
      </w:r>
    </w:p>
    <w:p w14:paraId="284ECD80" w14:textId="77777777" w:rsidR="006647C1" w:rsidRDefault="006647C1">
      <w:pPr>
        <w:pStyle w:val="SourceCode"/>
      </w:pPr>
    </w:p>
    <w:p w14:paraId="722E695C" w14:textId="77777777" w:rsidR="006647C1" w:rsidRDefault="00BB4B6F">
      <w:pPr>
        <w:pStyle w:val="SourceCode"/>
      </w:pPr>
      <w:r>
        <w:t>[[package]]</w:t>
      </w:r>
    </w:p>
    <w:p w14:paraId="798CE1A9" w14:textId="77777777" w:rsidR="006647C1" w:rsidRDefault="00BB4B6F">
      <w:pPr>
        <w:pStyle w:val="SourceCode"/>
      </w:pPr>
      <w:r>
        <w:t>name = "askama_derive"</w:t>
      </w:r>
    </w:p>
    <w:p w14:paraId="2CB9F852" w14:textId="77777777" w:rsidR="006647C1" w:rsidRDefault="00BB4B6F">
      <w:pPr>
        <w:pStyle w:val="SourceCode"/>
      </w:pPr>
      <w:r>
        <w:t>version = "0.16.1"</w:t>
      </w:r>
    </w:p>
    <w:p w14:paraId="7578393A" w14:textId="77777777" w:rsidR="006647C1" w:rsidRDefault="00BB4B6F">
      <w:pPr>
        <w:pStyle w:val="SourceCode"/>
      </w:pPr>
      <w:r>
        <w:t>source = "registry+https://github.com/rust-lang/crates.io-index"</w:t>
      </w:r>
    </w:p>
    <w:p w14:paraId="2038654D" w14:textId="77777777" w:rsidR="006647C1" w:rsidRDefault="00BB4B6F">
      <w:pPr>
        <w:pStyle w:val="SourceCode"/>
      </w:pPr>
      <w:r>
        <w:t>checksum = "071ee5ebf2138e3ad180e0aacf6940c2cab5e6d8333741d9925c7bee2b153f39"</w:t>
      </w:r>
    </w:p>
    <w:p w14:paraId="2E92FEEF" w14:textId="77777777" w:rsidR="006647C1" w:rsidRDefault="00BB4B6F">
      <w:pPr>
        <w:pStyle w:val="SourceCode"/>
      </w:pPr>
      <w:r>
        <w:t>dependencies = [</w:t>
      </w:r>
    </w:p>
    <w:p w14:paraId="584AE6FF" w14:textId="77777777" w:rsidR="006647C1" w:rsidRDefault="00BB4B6F">
      <w:pPr>
        <w:pStyle w:val="SourceCode"/>
      </w:pPr>
      <w:r>
        <w:t xml:space="preserve"> "askama_parser",</w:t>
      </w:r>
    </w:p>
    <w:p w14:paraId="4C8CAC1D" w14:textId="77777777" w:rsidR="006647C1" w:rsidRDefault="00BB4B6F">
      <w:pPr>
        <w:pStyle w:val="SourceCode"/>
      </w:pPr>
      <w:r>
        <w:t xml:space="preserve"> "basic-toml",</w:t>
      </w:r>
    </w:p>
    <w:p w14:paraId="4BB3A874" w14:textId="77777777" w:rsidR="006647C1" w:rsidRDefault="00BB4B6F">
      <w:pPr>
        <w:pStyle w:val="SourceCode"/>
      </w:pPr>
      <w:r>
        <w:t xml:space="preserve"> "glob",</w:t>
      </w:r>
    </w:p>
    <w:p w14:paraId="465254C3" w14:textId="77777777" w:rsidR="006647C1" w:rsidRDefault="00BB4B6F">
      <w:pPr>
        <w:pStyle w:val="SourceCode"/>
      </w:pPr>
      <w:r>
        <w:t xml:space="preserve"> "memchr",</w:t>
      </w:r>
    </w:p>
    <w:p w14:paraId="5F8AA8E3" w14:textId="77777777" w:rsidR="006647C1" w:rsidRDefault="00BB4B6F">
      <w:pPr>
        <w:pStyle w:val="SourceCode"/>
      </w:pPr>
      <w:r>
        <w:t xml:space="preserve"> "proc-macro2",</w:t>
      </w:r>
    </w:p>
    <w:p w14:paraId="657DE374" w14:textId="77777777" w:rsidR="006647C1" w:rsidRDefault="00BB4B6F">
      <w:pPr>
        <w:pStyle w:val="SourceCode"/>
      </w:pPr>
      <w:r>
        <w:t xml:space="preserve"> "quote",</w:t>
      </w:r>
    </w:p>
    <w:p w14:paraId="298BD4ED" w14:textId="77777777" w:rsidR="006647C1" w:rsidRDefault="00BB4B6F">
      <w:pPr>
        <w:pStyle w:val="SourceCode"/>
      </w:pPr>
      <w:r>
        <w:t xml:space="preserve"> "rustc-hash",</w:t>
      </w:r>
    </w:p>
    <w:p w14:paraId="74743E45" w14:textId="77777777" w:rsidR="006647C1" w:rsidRDefault="00BB4B6F">
      <w:pPr>
        <w:pStyle w:val="SourceCode"/>
      </w:pPr>
      <w:r>
        <w:t xml:space="preserve"> "serde",</w:t>
      </w:r>
    </w:p>
    <w:p w14:paraId="2A85C36C" w14:textId="77777777" w:rsidR="006647C1" w:rsidRDefault="00BB4B6F">
      <w:pPr>
        <w:pStyle w:val="SourceCode"/>
      </w:pPr>
      <w:r>
        <w:t xml:space="preserve"> "serde_derive",</w:t>
      </w:r>
    </w:p>
    <w:p w14:paraId="68A6BE81" w14:textId="77777777" w:rsidR="006647C1" w:rsidRDefault="00BB4B6F">
      <w:pPr>
        <w:pStyle w:val="SourceCode"/>
      </w:pPr>
      <w:r>
        <w:t xml:space="preserve"> "syn 3.0.6",</w:t>
      </w:r>
    </w:p>
    <w:p w14:paraId="5FE74483" w14:textId="77777777" w:rsidR="006647C1" w:rsidRDefault="00BB4B6F">
      <w:pPr>
        <w:pStyle w:val="SourceCode"/>
      </w:pPr>
      <w:r>
        <w:t>]</w:t>
      </w:r>
    </w:p>
    <w:p w14:paraId="463C33C6" w14:textId="77777777" w:rsidR="006647C1" w:rsidRDefault="006647C1">
      <w:pPr>
        <w:pStyle w:val="SourceCode"/>
      </w:pPr>
    </w:p>
    <w:p w14:paraId="0E9B1923" w14:textId="77777777" w:rsidR="006647C1" w:rsidRDefault="00BB4B6F">
      <w:pPr>
        <w:pStyle w:val="SourceCode"/>
      </w:pPr>
      <w:r>
        <w:t>[[package]]</w:t>
      </w:r>
    </w:p>
    <w:p w14:paraId="6F1FFDE6" w14:textId="77777777" w:rsidR="006647C1" w:rsidRDefault="00BB4B6F">
      <w:pPr>
        <w:pStyle w:val="SourceCode"/>
      </w:pPr>
      <w:r>
        <w:t>name = "askama_macros"</w:t>
      </w:r>
    </w:p>
    <w:p w14:paraId="395C4483" w14:textId="77777777" w:rsidR="006647C1" w:rsidRDefault="00BB4B6F">
      <w:pPr>
        <w:pStyle w:val="SourceCode"/>
      </w:pPr>
      <w:r>
        <w:t>version = "0.16.1"</w:t>
      </w:r>
    </w:p>
    <w:p w14:paraId="23BD150E" w14:textId="77777777" w:rsidR="006647C1" w:rsidRDefault="00BB4B6F">
      <w:pPr>
        <w:pStyle w:val="SourceCode"/>
      </w:pPr>
      <w:r>
        <w:t>source = "registry+https://github.com/rust-lang/crates.io-index"</w:t>
      </w:r>
    </w:p>
    <w:p w14:paraId="27DD8E28" w14:textId="77777777" w:rsidR="006647C1" w:rsidRDefault="00BB4B6F">
      <w:pPr>
        <w:pStyle w:val="SourceCode"/>
      </w:pPr>
      <w:r>
        <w:t>checksum = "643e1c7cbb6aec1d920332fe51a7c0d8219e273dcb8602db03f5263e4d16487b"</w:t>
      </w:r>
    </w:p>
    <w:p w14:paraId="79A366B9" w14:textId="77777777" w:rsidR="006647C1" w:rsidRDefault="00BB4B6F">
      <w:pPr>
        <w:pStyle w:val="SourceCode"/>
      </w:pPr>
      <w:r>
        <w:t>dependencies = [</w:t>
      </w:r>
    </w:p>
    <w:p w14:paraId="0CA8D161" w14:textId="77777777" w:rsidR="006647C1" w:rsidRDefault="00BB4B6F">
      <w:pPr>
        <w:pStyle w:val="SourceCode"/>
      </w:pPr>
      <w:r>
        <w:t xml:space="preserve"> "askama_derive",</w:t>
      </w:r>
    </w:p>
    <w:p w14:paraId="4375279E" w14:textId="77777777" w:rsidR="006647C1" w:rsidRDefault="00BB4B6F">
      <w:pPr>
        <w:pStyle w:val="SourceCode"/>
      </w:pPr>
      <w:r>
        <w:t>]</w:t>
      </w:r>
    </w:p>
    <w:p w14:paraId="007DA6C7" w14:textId="77777777" w:rsidR="006647C1" w:rsidRDefault="006647C1">
      <w:pPr>
        <w:pStyle w:val="SourceCode"/>
      </w:pPr>
    </w:p>
    <w:p w14:paraId="6F73D39E" w14:textId="77777777" w:rsidR="006647C1" w:rsidRDefault="00BB4B6F">
      <w:pPr>
        <w:pStyle w:val="SourceCode"/>
      </w:pPr>
      <w:r>
        <w:t>[[package]]</w:t>
      </w:r>
    </w:p>
    <w:p w14:paraId="498A3E7F" w14:textId="77777777" w:rsidR="006647C1" w:rsidRDefault="00BB4B6F">
      <w:pPr>
        <w:pStyle w:val="SourceCode"/>
      </w:pPr>
      <w:r>
        <w:t>name = "askama_parser"</w:t>
      </w:r>
    </w:p>
    <w:p w14:paraId="578C7B4E" w14:textId="77777777" w:rsidR="006647C1" w:rsidRDefault="00BB4B6F">
      <w:pPr>
        <w:pStyle w:val="SourceCode"/>
      </w:pPr>
      <w:r>
        <w:t>version = "0.16.1"</w:t>
      </w:r>
    </w:p>
    <w:p w14:paraId="43635220" w14:textId="77777777" w:rsidR="006647C1" w:rsidRDefault="00BB4B6F">
      <w:pPr>
        <w:pStyle w:val="SourceCode"/>
      </w:pPr>
      <w:r>
        <w:t>source = "registry+https://github.com/rust-lang/crates.io-index"</w:t>
      </w:r>
    </w:p>
    <w:p w14:paraId="545279F4" w14:textId="77777777" w:rsidR="006647C1" w:rsidRDefault="00BB4B6F">
      <w:pPr>
        <w:pStyle w:val="SourceCode"/>
      </w:pPr>
      <w:r>
        <w:t>checksum = "2c5ae75772275d268b03ab8bdccdd12117b6169ee23256942b34e46c9f476583"</w:t>
      </w:r>
    </w:p>
    <w:p w14:paraId="7B1D67CB" w14:textId="77777777" w:rsidR="006647C1" w:rsidRDefault="00BB4B6F">
      <w:pPr>
        <w:pStyle w:val="SourceCode"/>
      </w:pPr>
      <w:r>
        <w:t>dependencies = [</w:t>
      </w:r>
    </w:p>
    <w:p w14:paraId="3223D500" w14:textId="77777777" w:rsidR="006647C1" w:rsidRDefault="00BB4B6F">
      <w:pPr>
        <w:pStyle w:val="SourceCode"/>
      </w:pPr>
      <w:r>
        <w:t xml:space="preserve"> "rustc-hash",</w:t>
      </w:r>
    </w:p>
    <w:p w14:paraId="23AF3D63" w14:textId="77777777" w:rsidR="006647C1" w:rsidRDefault="00BB4B6F">
      <w:pPr>
        <w:pStyle w:val="SourceCode"/>
      </w:pPr>
      <w:r>
        <w:t xml:space="preserve"> "serde",</w:t>
      </w:r>
    </w:p>
    <w:p w14:paraId="14D2D762" w14:textId="77777777" w:rsidR="006647C1" w:rsidRDefault="00BB4B6F">
      <w:pPr>
        <w:pStyle w:val="SourceCode"/>
      </w:pPr>
      <w:r>
        <w:t xml:space="preserve"> "serde_derive",</w:t>
      </w:r>
    </w:p>
    <w:p w14:paraId="779D8AF6" w14:textId="77777777" w:rsidR="006647C1" w:rsidRDefault="00BB4B6F">
      <w:pPr>
        <w:pStyle w:val="SourceCode"/>
      </w:pPr>
      <w:r>
        <w:t xml:space="preserve"> "unicode-ident",</w:t>
      </w:r>
    </w:p>
    <w:p w14:paraId="71E900B1" w14:textId="77777777" w:rsidR="006647C1" w:rsidRDefault="00BB4B6F">
      <w:pPr>
        <w:pStyle w:val="SourceCode"/>
      </w:pPr>
      <w:r>
        <w:t xml:space="preserve"> "winnow",</w:t>
      </w:r>
    </w:p>
    <w:p w14:paraId="12CC73ED" w14:textId="77777777" w:rsidR="006647C1" w:rsidRDefault="00BB4B6F">
      <w:pPr>
        <w:pStyle w:val="SourceCode"/>
      </w:pPr>
      <w:r>
        <w:t>]</w:t>
      </w:r>
    </w:p>
    <w:p w14:paraId="4887F4AF" w14:textId="77777777" w:rsidR="006647C1" w:rsidRDefault="006647C1">
      <w:pPr>
        <w:pStyle w:val="SourceCode"/>
      </w:pPr>
    </w:p>
    <w:p w14:paraId="22C2B026" w14:textId="77777777" w:rsidR="006647C1" w:rsidRDefault="00BB4B6F">
      <w:pPr>
        <w:pStyle w:val="SourceCode"/>
      </w:pPr>
      <w:r>
        <w:t>[[package]]</w:t>
      </w:r>
    </w:p>
    <w:p w14:paraId="21EC5BBA" w14:textId="77777777" w:rsidR="006647C1" w:rsidRDefault="00BB4B6F">
      <w:pPr>
        <w:pStyle w:val="SourceCode"/>
      </w:pPr>
      <w:r>
        <w:t>name = "atomic-waker"</w:t>
      </w:r>
    </w:p>
    <w:p w14:paraId="0387B1B6" w14:textId="77777777" w:rsidR="006647C1" w:rsidRDefault="00BB4B6F">
      <w:pPr>
        <w:pStyle w:val="SourceCode"/>
      </w:pPr>
      <w:r>
        <w:t>version = "1.1.2"</w:t>
      </w:r>
    </w:p>
    <w:p w14:paraId="07B93D02" w14:textId="77777777" w:rsidR="006647C1" w:rsidRDefault="00BB4B6F">
      <w:pPr>
        <w:pStyle w:val="SourceCode"/>
      </w:pPr>
      <w:r>
        <w:t>source = "registry+https://github.com/rust-lang/crates.io-index"</w:t>
      </w:r>
    </w:p>
    <w:p w14:paraId="68661771" w14:textId="77777777" w:rsidR="006647C1" w:rsidRDefault="00BB4B6F">
      <w:pPr>
        <w:pStyle w:val="SourceCode"/>
      </w:pPr>
      <w:r>
        <w:t>checksum = "1505bd5d3d116872e7271a6d4e16d81d0c8570876c8de68093a09ac269d8aac0"</w:t>
      </w:r>
    </w:p>
    <w:p w14:paraId="2F9E4037" w14:textId="77777777" w:rsidR="006647C1" w:rsidRDefault="006647C1">
      <w:pPr>
        <w:pStyle w:val="SourceCode"/>
      </w:pPr>
    </w:p>
    <w:p w14:paraId="6512429D" w14:textId="77777777" w:rsidR="006647C1" w:rsidRDefault="00BB4B6F">
      <w:pPr>
        <w:pStyle w:val="SourceCode"/>
      </w:pPr>
      <w:r>
        <w:t>[[package]]</w:t>
      </w:r>
    </w:p>
    <w:p w14:paraId="08926990" w14:textId="77777777" w:rsidR="006647C1" w:rsidRDefault="00BB4B6F">
      <w:pPr>
        <w:pStyle w:val="SourceCode"/>
      </w:pPr>
      <w:r>
        <w:t>name = "autocfg"</w:t>
      </w:r>
    </w:p>
    <w:p w14:paraId="73E87BB2" w14:textId="77777777" w:rsidR="006647C1" w:rsidRDefault="00BB4B6F">
      <w:pPr>
        <w:pStyle w:val="SourceCode"/>
      </w:pPr>
      <w:r>
        <w:t>version = "1.5.1"</w:t>
      </w:r>
    </w:p>
    <w:p w14:paraId="38DE5952" w14:textId="77777777" w:rsidR="006647C1" w:rsidRDefault="00BB4B6F">
      <w:pPr>
        <w:pStyle w:val="SourceCode"/>
      </w:pPr>
      <w:r>
        <w:t>source = "registry+https://github.com/rust-lang/crates.io-index"</w:t>
      </w:r>
    </w:p>
    <w:p w14:paraId="451569CB" w14:textId="77777777" w:rsidR="006647C1" w:rsidRDefault="00BB4B6F">
      <w:pPr>
        <w:pStyle w:val="SourceCode"/>
      </w:pPr>
      <w:r>
        <w:t>checksum = "f2032f911046de80f0a198e0901378627c33f59ea0ac00e363d481118bd70a53"</w:t>
      </w:r>
    </w:p>
    <w:p w14:paraId="618863C4" w14:textId="77777777" w:rsidR="006647C1" w:rsidRDefault="006647C1">
      <w:pPr>
        <w:pStyle w:val="SourceCode"/>
      </w:pPr>
    </w:p>
    <w:p w14:paraId="486839EF" w14:textId="77777777" w:rsidR="006647C1" w:rsidRDefault="00BB4B6F">
      <w:pPr>
        <w:pStyle w:val="SourceCode"/>
      </w:pPr>
      <w:r>
        <w:t>[[package]]</w:t>
      </w:r>
    </w:p>
    <w:p w14:paraId="61835698" w14:textId="77777777" w:rsidR="006647C1" w:rsidRDefault="00BB4B6F">
      <w:pPr>
        <w:pStyle w:val="SourceCode"/>
      </w:pPr>
      <w:r>
        <w:t>name = "axum"</w:t>
      </w:r>
    </w:p>
    <w:p w14:paraId="069DFE15" w14:textId="77777777" w:rsidR="006647C1" w:rsidRDefault="00BB4B6F">
      <w:pPr>
        <w:pStyle w:val="SourceCode"/>
      </w:pPr>
      <w:r>
        <w:t>version = "0.8.9"</w:t>
      </w:r>
    </w:p>
    <w:p w14:paraId="76291E94" w14:textId="77777777" w:rsidR="006647C1" w:rsidRDefault="00BB4B6F">
      <w:pPr>
        <w:pStyle w:val="SourceCode"/>
      </w:pPr>
      <w:r>
        <w:t>source = "registry+https://github.com/rust-lang/crates.io-index"</w:t>
      </w:r>
    </w:p>
    <w:p w14:paraId="22870163" w14:textId="77777777" w:rsidR="006647C1" w:rsidRDefault="00BB4B6F">
      <w:pPr>
        <w:pStyle w:val="SourceCode"/>
      </w:pPr>
      <w:r>
        <w:t>checksum = "31b698c5f9a010f6573133b09e0de5408834d0c82f8d7475a89fc1867a71cd90"</w:t>
      </w:r>
    </w:p>
    <w:p w14:paraId="304D02EA" w14:textId="77777777" w:rsidR="006647C1" w:rsidRDefault="00BB4B6F">
      <w:pPr>
        <w:pStyle w:val="SourceCode"/>
      </w:pPr>
      <w:r>
        <w:t>dependencies = [</w:t>
      </w:r>
    </w:p>
    <w:p w14:paraId="15759D95" w14:textId="77777777" w:rsidR="006647C1" w:rsidRDefault="00BB4B6F">
      <w:pPr>
        <w:pStyle w:val="SourceCode"/>
      </w:pPr>
      <w:r>
        <w:t xml:space="preserve"> "axum-core",</w:t>
      </w:r>
    </w:p>
    <w:p w14:paraId="5C2B170C" w14:textId="77777777" w:rsidR="006647C1" w:rsidRDefault="00BB4B6F">
      <w:pPr>
        <w:pStyle w:val="SourceCode"/>
      </w:pPr>
      <w:r>
        <w:t xml:space="preserve"> "bytes",</w:t>
      </w:r>
    </w:p>
    <w:p w14:paraId="7C2010DB" w14:textId="77777777" w:rsidR="006647C1" w:rsidRDefault="00BB4B6F">
      <w:pPr>
        <w:pStyle w:val="SourceCode"/>
      </w:pPr>
      <w:r>
        <w:t xml:space="preserve"> "form_urlencoded",</w:t>
      </w:r>
    </w:p>
    <w:p w14:paraId="7533982B" w14:textId="77777777" w:rsidR="006647C1" w:rsidRDefault="00BB4B6F">
      <w:pPr>
        <w:pStyle w:val="SourceCode"/>
      </w:pPr>
      <w:r>
        <w:t xml:space="preserve"> "futures-util",</w:t>
      </w:r>
    </w:p>
    <w:p w14:paraId="57619824" w14:textId="77777777" w:rsidR="006647C1" w:rsidRDefault="00BB4B6F">
      <w:pPr>
        <w:pStyle w:val="SourceCode"/>
      </w:pPr>
      <w:r>
        <w:t xml:space="preserve"> "http",</w:t>
      </w:r>
    </w:p>
    <w:p w14:paraId="561673EB" w14:textId="77777777" w:rsidR="006647C1" w:rsidRDefault="00BB4B6F">
      <w:pPr>
        <w:pStyle w:val="SourceCode"/>
      </w:pPr>
      <w:r>
        <w:t xml:space="preserve"> "http-body",</w:t>
      </w:r>
    </w:p>
    <w:p w14:paraId="3669EC38" w14:textId="77777777" w:rsidR="006647C1" w:rsidRDefault="00BB4B6F">
      <w:pPr>
        <w:pStyle w:val="SourceCode"/>
      </w:pPr>
      <w:r>
        <w:t xml:space="preserve"> "http-body-util",</w:t>
      </w:r>
    </w:p>
    <w:p w14:paraId="1897DEC3" w14:textId="77777777" w:rsidR="006647C1" w:rsidRDefault="00BB4B6F">
      <w:pPr>
        <w:pStyle w:val="SourceCode"/>
      </w:pPr>
      <w:r>
        <w:t xml:space="preserve"> "hyper",</w:t>
      </w:r>
    </w:p>
    <w:p w14:paraId="15499E15" w14:textId="77777777" w:rsidR="006647C1" w:rsidRDefault="00BB4B6F">
      <w:pPr>
        <w:pStyle w:val="SourceCode"/>
      </w:pPr>
      <w:r>
        <w:t xml:space="preserve"> "hyper-util",</w:t>
      </w:r>
    </w:p>
    <w:p w14:paraId="44424ACB" w14:textId="77777777" w:rsidR="006647C1" w:rsidRDefault="00BB4B6F">
      <w:pPr>
        <w:pStyle w:val="SourceCode"/>
      </w:pPr>
      <w:r>
        <w:t xml:space="preserve"> "itoa",</w:t>
      </w:r>
    </w:p>
    <w:p w14:paraId="3E3C2C4E" w14:textId="77777777" w:rsidR="006647C1" w:rsidRDefault="00BB4B6F">
      <w:pPr>
        <w:pStyle w:val="SourceCode"/>
      </w:pPr>
      <w:r>
        <w:t xml:space="preserve"> "matchit",</w:t>
      </w:r>
    </w:p>
    <w:p w14:paraId="257C8F05" w14:textId="77777777" w:rsidR="006647C1" w:rsidRDefault="00BB4B6F">
      <w:pPr>
        <w:pStyle w:val="SourceCode"/>
      </w:pPr>
      <w:r>
        <w:t xml:space="preserve"> "memchr",</w:t>
      </w:r>
    </w:p>
    <w:p w14:paraId="36876EC3" w14:textId="77777777" w:rsidR="006647C1" w:rsidRDefault="00BB4B6F">
      <w:pPr>
        <w:pStyle w:val="SourceCode"/>
      </w:pPr>
      <w:r>
        <w:t xml:space="preserve"> "mime",</w:t>
      </w:r>
    </w:p>
    <w:p w14:paraId="04B0EE4F" w14:textId="77777777" w:rsidR="006647C1" w:rsidRDefault="00BB4B6F">
      <w:pPr>
        <w:pStyle w:val="SourceCode"/>
      </w:pPr>
      <w:r>
        <w:t xml:space="preserve"> "percent-encoding",</w:t>
      </w:r>
    </w:p>
    <w:p w14:paraId="12B2FA69" w14:textId="77777777" w:rsidR="006647C1" w:rsidRDefault="00BB4B6F">
      <w:pPr>
        <w:pStyle w:val="SourceCode"/>
      </w:pPr>
      <w:r>
        <w:t xml:space="preserve"> "pin-project-lite",</w:t>
      </w:r>
    </w:p>
    <w:p w14:paraId="773D39F9" w14:textId="77777777" w:rsidR="006647C1" w:rsidRDefault="00BB4B6F">
      <w:pPr>
        <w:pStyle w:val="SourceCode"/>
      </w:pPr>
      <w:r>
        <w:t xml:space="preserve"> "serde_core",</w:t>
      </w:r>
    </w:p>
    <w:p w14:paraId="02E60FA1" w14:textId="77777777" w:rsidR="006647C1" w:rsidRDefault="00BB4B6F">
      <w:pPr>
        <w:pStyle w:val="SourceCode"/>
      </w:pPr>
      <w:r>
        <w:t xml:space="preserve"> "serde_path_to_error",</w:t>
      </w:r>
    </w:p>
    <w:p w14:paraId="4EF244DE" w14:textId="77777777" w:rsidR="006647C1" w:rsidRDefault="00BB4B6F">
      <w:pPr>
        <w:pStyle w:val="SourceCode"/>
      </w:pPr>
      <w:r>
        <w:t xml:space="preserve"> "serde_urlencoded",</w:t>
      </w:r>
    </w:p>
    <w:p w14:paraId="3F48C707" w14:textId="77777777" w:rsidR="006647C1" w:rsidRDefault="00BB4B6F">
      <w:pPr>
        <w:pStyle w:val="SourceCode"/>
      </w:pPr>
      <w:r>
        <w:t xml:space="preserve"> "sync_wrapper",</w:t>
      </w:r>
    </w:p>
    <w:p w14:paraId="660821DF" w14:textId="77777777" w:rsidR="006647C1" w:rsidRDefault="00BB4B6F">
      <w:pPr>
        <w:pStyle w:val="SourceCode"/>
      </w:pPr>
      <w:r>
        <w:t xml:space="preserve"> "tokio",</w:t>
      </w:r>
    </w:p>
    <w:p w14:paraId="6108490B" w14:textId="77777777" w:rsidR="006647C1" w:rsidRDefault="00BB4B6F">
      <w:pPr>
        <w:pStyle w:val="SourceCode"/>
      </w:pPr>
      <w:r>
        <w:t xml:space="preserve"> "tower",</w:t>
      </w:r>
    </w:p>
    <w:p w14:paraId="15E70D74" w14:textId="77777777" w:rsidR="006647C1" w:rsidRDefault="00BB4B6F">
      <w:pPr>
        <w:pStyle w:val="SourceCode"/>
      </w:pPr>
      <w:r>
        <w:t xml:space="preserve"> "tower-layer",</w:t>
      </w:r>
    </w:p>
    <w:p w14:paraId="5BFBE88A" w14:textId="77777777" w:rsidR="006647C1" w:rsidRDefault="00BB4B6F">
      <w:pPr>
        <w:pStyle w:val="SourceCode"/>
      </w:pPr>
      <w:r>
        <w:t xml:space="preserve"> "tower-service",</w:t>
      </w:r>
    </w:p>
    <w:p w14:paraId="6A14E852" w14:textId="77777777" w:rsidR="006647C1" w:rsidRDefault="00BB4B6F">
      <w:pPr>
        <w:pStyle w:val="SourceCode"/>
      </w:pPr>
      <w:r>
        <w:t>]</w:t>
      </w:r>
    </w:p>
    <w:p w14:paraId="3F218B19" w14:textId="77777777" w:rsidR="006647C1" w:rsidRDefault="006647C1">
      <w:pPr>
        <w:pStyle w:val="SourceCode"/>
      </w:pPr>
    </w:p>
    <w:p w14:paraId="04E21AD9" w14:textId="77777777" w:rsidR="006647C1" w:rsidRDefault="00BB4B6F">
      <w:pPr>
        <w:pStyle w:val="SourceCode"/>
      </w:pPr>
      <w:r>
        <w:t>[[package]]</w:t>
      </w:r>
    </w:p>
    <w:p w14:paraId="712CA55C" w14:textId="77777777" w:rsidR="006647C1" w:rsidRDefault="00BB4B6F">
      <w:pPr>
        <w:pStyle w:val="SourceCode"/>
      </w:pPr>
      <w:r>
        <w:t>name = "axum-core"</w:t>
      </w:r>
    </w:p>
    <w:p w14:paraId="58D0B2E8" w14:textId="77777777" w:rsidR="006647C1" w:rsidRDefault="00BB4B6F">
      <w:pPr>
        <w:pStyle w:val="SourceCode"/>
      </w:pPr>
      <w:r>
        <w:t>version = "0.5.6"</w:t>
      </w:r>
    </w:p>
    <w:p w14:paraId="596C4B1E" w14:textId="77777777" w:rsidR="006647C1" w:rsidRDefault="00BB4B6F">
      <w:pPr>
        <w:pStyle w:val="SourceCode"/>
      </w:pPr>
      <w:r>
        <w:t>source = "registry+https://github.com/rust-lang/crates.io-index"</w:t>
      </w:r>
    </w:p>
    <w:p w14:paraId="2A8A99C3" w14:textId="77777777" w:rsidR="006647C1" w:rsidRDefault="00BB4B6F">
      <w:pPr>
        <w:pStyle w:val="SourceCode"/>
      </w:pPr>
      <w:r>
        <w:t>checksum = "08c78f31d7b1291f7ee735c1c6780ccde7785daae9a9206026862dab7d8792d1"</w:t>
      </w:r>
    </w:p>
    <w:p w14:paraId="22399BD8" w14:textId="77777777" w:rsidR="006647C1" w:rsidRDefault="00BB4B6F">
      <w:pPr>
        <w:pStyle w:val="SourceCode"/>
      </w:pPr>
      <w:r>
        <w:t>dependencies = [</w:t>
      </w:r>
    </w:p>
    <w:p w14:paraId="171C6452" w14:textId="77777777" w:rsidR="006647C1" w:rsidRDefault="00BB4B6F">
      <w:pPr>
        <w:pStyle w:val="SourceCode"/>
      </w:pPr>
      <w:r>
        <w:t xml:space="preserve"> "bytes",</w:t>
      </w:r>
    </w:p>
    <w:p w14:paraId="37414FC4" w14:textId="77777777" w:rsidR="006647C1" w:rsidRDefault="00BB4B6F">
      <w:pPr>
        <w:pStyle w:val="SourceCode"/>
      </w:pPr>
      <w:r>
        <w:t xml:space="preserve"> "futures-core",</w:t>
      </w:r>
    </w:p>
    <w:p w14:paraId="5F9DF1F6" w14:textId="77777777" w:rsidR="006647C1" w:rsidRDefault="00BB4B6F">
      <w:pPr>
        <w:pStyle w:val="SourceCode"/>
      </w:pPr>
      <w:r>
        <w:t xml:space="preserve"> "http",</w:t>
      </w:r>
    </w:p>
    <w:p w14:paraId="49584973" w14:textId="77777777" w:rsidR="006647C1" w:rsidRDefault="00BB4B6F">
      <w:pPr>
        <w:pStyle w:val="SourceCode"/>
      </w:pPr>
      <w:r>
        <w:t xml:space="preserve"> "http-body",</w:t>
      </w:r>
    </w:p>
    <w:p w14:paraId="5B06ADDF" w14:textId="77777777" w:rsidR="006647C1" w:rsidRDefault="00BB4B6F">
      <w:pPr>
        <w:pStyle w:val="SourceCode"/>
      </w:pPr>
      <w:r>
        <w:t xml:space="preserve"> "http-body-util",</w:t>
      </w:r>
    </w:p>
    <w:p w14:paraId="2A492FD6" w14:textId="77777777" w:rsidR="006647C1" w:rsidRDefault="00BB4B6F">
      <w:pPr>
        <w:pStyle w:val="SourceCode"/>
      </w:pPr>
      <w:r>
        <w:t xml:space="preserve"> "mime",</w:t>
      </w:r>
    </w:p>
    <w:p w14:paraId="54BCE6D4" w14:textId="77777777" w:rsidR="006647C1" w:rsidRDefault="00BB4B6F">
      <w:pPr>
        <w:pStyle w:val="SourceCode"/>
      </w:pPr>
      <w:r>
        <w:t xml:space="preserve"> "pin-project-lite",</w:t>
      </w:r>
    </w:p>
    <w:p w14:paraId="6DF034CB" w14:textId="77777777" w:rsidR="006647C1" w:rsidRDefault="00BB4B6F">
      <w:pPr>
        <w:pStyle w:val="SourceCode"/>
      </w:pPr>
      <w:r>
        <w:t xml:space="preserve"> "sync_wrapper",</w:t>
      </w:r>
    </w:p>
    <w:p w14:paraId="33265186" w14:textId="77777777" w:rsidR="006647C1" w:rsidRDefault="00BB4B6F">
      <w:pPr>
        <w:pStyle w:val="SourceCode"/>
      </w:pPr>
      <w:r>
        <w:t xml:space="preserve"> "tower-layer",</w:t>
      </w:r>
    </w:p>
    <w:p w14:paraId="60124C3B" w14:textId="77777777" w:rsidR="006647C1" w:rsidRDefault="00BB4B6F">
      <w:pPr>
        <w:pStyle w:val="SourceCode"/>
      </w:pPr>
      <w:r>
        <w:t xml:space="preserve"> "tower-service",</w:t>
      </w:r>
    </w:p>
    <w:p w14:paraId="3903695F" w14:textId="77777777" w:rsidR="006647C1" w:rsidRDefault="00BB4B6F">
      <w:pPr>
        <w:pStyle w:val="SourceCode"/>
      </w:pPr>
      <w:r>
        <w:t>]</w:t>
      </w:r>
    </w:p>
    <w:p w14:paraId="52EE379A" w14:textId="77777777" w:rsidR="006647C1" w:rsidRDefault="006647C1">
      <w:pPr>
        <w:pStyle w:val="SourceCode"/>
      </w:pPr>
    </w:p>
    <w:p w14:paraId="17D803D6" w14:textId="77777777" w:rsidR="006647C1" w:rsidRDefault="00BB4B6F">
      <w:pPr>
        <w:pStyle w:val="SourceCode"/>
      </w:pPr>
      <w:r>
        <w:t>[[package]]</w:t>
      </w:r>
    </w:p>
    <w:p w14:paraId="5517EA01" w14:textId="77777777" w:rsidR="006647C1" w:rsidRDefault="00BB4B6F">
      <w:pPr>
        <w:pStyle w:val="SourceCode"/>
      </w:pPr>
      <w:r>
        <w:t>name = "axum-extra"</w:t>
      </w:r>
    </w:p>
    <w:p w14:paraId="11790A39" w14:textId="77777777" w:rsidR="006647C1" w:rsidRDefault="00BB4B6F">
      <w:pPr>
        <w:pStyle w:val="SourceCode"/>
      </w:pPr>
      <w:r>
        <w:t>version = "0.12.6"</w:t>
      </w:r>
    </w:p>
    <w:p w14:paraId="6B89E8B9" w14:textId="77777777" w:rsidR="006647C1" w:rsidRDefault="00BB4B6F">
      <w:pPr>
        <w:pStyle w:val="SourceCode"/>
      </w:pPr>
      <w:r>
        <w:t>source = "registry+https://github.com/rust-lang/crates.io-index"</w:t>
      </w:r>
    </w:p>
    <w:p w14:paraId="24B1EE01" w14:textId="77777777" w:rsidR="006647C1" w:rsidRDefault="00BB4B6F">
      <w:pPr>
        <w:pStyle w:val="SourceCode"/>
      </w:pPr>
      <w:r>
        <w:t>checksum = "be44683b41ccb9ab2d23a5230015c9c3c55be97a25e4428366de8873103f7970"</w:t>
      </w:r>
    </w:p>
    <w:p w14:paraId="59046C50" w14:textId="77777777" w:rsidR="006647C1" w:rsidRDefault="00BB4B6F">
      <w:pPr>
        <w:pStyle w:val="SourceCode"/>
      </w:pPr>
      <w:r>
        <w:t>dependencies = [</w:t>
      </w:r>
    </w:p>
    <w:p w14:paraId="19BC0BA3" w14:textId="77777777" w:rsidR="006647C1" w:rsidRDefault="00BB4B6F">
      <w:pPr>
        <w:pStyle w:val="SourceCode"/>
      </w:pPr>
      <w:r>
        <w:t xml:space="preserve"> "axum-core",</w:t>
      </w:r>
    </w:p>
    <w:p w14:paraId="5E172622" w14:textId="77777777" w:rsidR="006647C1" w:rsidRDefault="00BB4B6F">
      <w:pPr>
        <w:pStyle w:val="SourceCode"/>
      </w:pPr>
      <w:r>
        <w:t xml:space="preserve"> "bytes",</w:t>
      </w:r>
    </w:p>
    <w:p w14:paraId="391ECFDA" w14:textId="77777777" w:rsidR="006647C1" w:rsidRDefault="00BB4B6F">
      <w:pPr>
        <w:pStyle w:val="SourceCode"/>
      </w:pPr>
      <w:r>
        <w:t xml:space="preserve"> "cookie",</w:t>
      </w:r>
    </w:p>
    <w:p w14:paraId="6E18AE71" w14:textId="77777777" w:rsidR="006647C1" w:rsidRDefault="00BB4B6F">
      <w:pPr>
        <w:pStyle w:val="SourceCode"/>
      </w:pPr>
      <w:r>
        <w:t xml:space="preserve"> "futures-core",</w:t>
      </w:r>
    </w:p>
    <w:p w14:paraId="43E9137F" w14:textId="77777777" w:rsidR="006647C1" w:rsidRDefault="00BB4B6F">
      <w:pPr>
        <w:pStyle w:val="SourceCode"/>
      </w:pPr>
      <w:r>
        <w:t xml:space="preserve"> "futures-util",</w:t>
      </w:r>
    </w:p>
    <w:p w14:paraId="5F9DBF15" w14:textId="77777777" w:rsidR="006647C1" w:rsidRDefault="00BB4B6F">
      <w:pPr>
        <w:pStyle w:val="SourceCode"/>
      </w:pPr>
      <w:r>
        <w:t xml:space="preserve"> "http",</w:t>
      </w:r>
    </w:p>
    <w:p w14:paraId="41B88190" w14:textId="77777777" w:rsidR="006647C1" w:rsidRDefault="00BB4B6F">
      <w:pPr>
        <w:pStyle w:val="SourceCode"/>
      </w:pPr>
      <w:r>
        <w:t xml:space="preserve"> "http-body",</w:t>
      </w:r>
    </w:p>
    <w:p w14:paraId="5E4F5198" w14:textId="77777777" w:rsidR="006647C1" w:rsidRDefault="00BB4B6F">
      <w:pPr>
        <w:pStyle w:val="SourceCode"/>
      </w:pPr>
      <w:r>
        <w:t xml:space="preserve"> "http-body-util",</w:t>
      </w:r>
    </w:p>
    <w:p w14:paraId="23FA1DB8" w14:textId="77777777" w:rsidR="006647C1" w:rsidRDefault="00BB4B6F">
      <w:pPr>
        <w:pStyle w:val="SourceCode"/>
      </w:pPr>
      <w:r>
        <w:t xml:space="preserve"> "mime",</w:t>
      </w:r>
    </w:p>
    <w:p w14:paraId="4D52EC17" w14:textId="77777777" w:rsidR="006647C1" w:rsidRDefault="00BB4B6F">
      <w:pPr>
        <w:pStyle w:val="SourceCode"/>
      </w:pPr>
      <w:r>
        <w:t xml:space="preserve"> "pin-project-lite",</w:t>
      </w:r>
    </w:p>
    <w:p w14:paraId="01381CCE" w14:textId="77777777" w:rsidR="006647C1" w:rsidRDefault="00BB4B6F">
      <w:pPr>
        <w:pStyle w:val="SourceCode"/>
      </w:pPr>
      <w:r>
        <w:t xml:space="preserve"> "tower-layer",</w:t>
      </w:r>
    </w:p>
    <w:p w14:paraId="60B5B445" w14:textId="77777777" w:rsidR="006647C1" w:rsidRDefault="00BB4B6F">
      <w:pPr>
        <w:pStyle w:val="SourceCode"/>
      </w:pPr>
      <w:r>
        <w:t xml:space="preserve"> "tower-service",</w:t>
      </w:r>
    </w:p>
    <w:p w14:paraId="35D1A611" w14:textId="77777777" w:rsidR="006647C1" w:rsidRDefault="00BB4B6F">
      <w:pPr>
        <w:pStyle w:val="SourceCode"/>
      </w:pPr>
      <w:r>
        <w:t>]</w:t>
      </w:r>
    </w:p>
    <w:p w14:paraId="46DCA7CD" w14:textId="77777777" w:rsidR="006647C1" w:rsidRDefault="006647C1">
      <w:pPr>
        <w:pStyle w:val="SourceCode"/>
      </w:pPr>
    </w:p>
    <w:p w14:paraId="1A1E4435" w14:textId="77777777" w:rsidR="006647C1" w:rsidRDefault="00BB4B6F">
      <w:pPr>
        <w:pStyle w:val="SourceCode"/>
      </w:pPr>
      <w:r>
        <w:t>[[package]]</w:t>
      </w:r>
    </w:p>
    <w:p w14:paraId="162B6BD7" w14:textId="77777777" w:rsidR="006647C1" w:rsidRDefault="00BB4B6F">
      <w:pPr>
        <w:pStyle w:val="SourceCode"/>
      </w:pPr>
      <w:r>
        <w:t>name = "axum-server"</w:t>
      </w:r>
    </w:p>
    <w:p w14:paraId="1AD4CEA1" w14:textId="77777777" w:rsidR="006647C1" w:rsidRDefault="00BB4B6F">
      <w:pPr>
        <w:pStyle w:val="SourceCode"/>
      </w:pPr>
      <w:r>
        <w:t>version = "0.8.0"</w:t>
      </w:r>
    </w:p>
    <w:p w14:paraId="7107C0D1" w14:textId="77777777" w:rsidR="006647C1" w:rsidRDefault="00BB4B6F">
      <w:pPr>
        <w:pStyle w:val="SourceCode"/>
      </w:pPr>
      <w:r>
        <w:t>source = "registry+https://github.com/rust-lang/crates.io-index"</w:t>
      </w:r>
    </w:p>
    <w:p w14:paraId="517CF2F5" w14:textId="77777777" w:rsidR="006647C1" w:rsidRDefault="00BB4B6F">
      <w:pPr>
        <w:pStyle w:val="SourceCode"/>
      </w:pPr>
      <w:r>
        <w:t>checksum = "b1df331683d982a0b9492b38127151e6453639cd34926eb9c07d4cd8c6d22bfc"</w:t>
      </w:r>
    </w:p>
    <w:p w14:paraId="41818389" w14:textId="77777777" w:rsidR="006647C1" w:rsidRDefault="00BB4B6F">
      <w:pPr>
        <w:pStyle w:val="SourceCode"/>
      </w:pPr>
      <w:r>
        <w:t>dependencies = [</w:t>
      </w:r>
    </w:p>
    <w:p w14:paraId="209FF324" w14:textId="77777777" w:rsidR="006647C1" w:rsidRDefault="00BB4B6F">
      <w:pPr>
        <w:pStyle w:val="SourceCode"/>
      </w:pPr>
      <w:r>
        <w:t xml:space="preserve"> "arc-swap",</w:t>
      </w:r>
    </w:p>
    <w:p w14:paraId="333F73C9" w14:textId="77777777" w:rsidR="006647C1" w:rsidRDefault="00BB4B6F">
      <w:pPr>
        <w:pStyle w:val="SourceCode"/>
      </w:pPr>
      <w:r>
        <w:t xml:space="preserve"> "bytes",</w:t>
      </w:r>
    </w:p>
    <w:p w14:paraId="2449B958" w14:textId="77777777" w:rsidR="006647C1" w:rsidRDefault="00BB4B6F">
      <w:pPr>
        <w:pStyle w:val="SourceCode"/>
      </w:pPr>
      <w:r>
        <w:t xml:space="preserve"> "either",</w:t>
      </w:r>
    </w:p>
    <w:p w14:paraId="3B5817D8" w14:textId="77777777" w:rsidR="006647C1" w:rsidRDefault="00BB4B6F">
      <w:pPr>
        <w:pStyle w:val="SourceCode"/>
      </w:pPr>
      <w:r>
        <w:t xml:space="preserve"> "fs-err",</w:t>
      </w:r>
    </w:p>
    <w:p w14:paraId="3D97A01F" w14:textId="77777777" w:rsidR="006647C1" w:rsidRDefault="00BB4B6F">
      <w:pPr>
        <w:pStyle w:val="SourceCode"/>
      </w:pPr>
      <w:r>
        <w:t xml:space="preserve"> "http",</w:t>
      </w:r>
    </w:p>
    <w:p w14:paraId="7CE69941" w14:textId="77777777" w:rsidR="006647C1" w:rsidRDefault="00BB4B6F">
      <w:pPr>
        <w:pStyle w:val="SourceCode"/>
      </w:pPr>
      <w:r>
        <w:t xml:space="preserve"> "http-body",</w:t>
      </w:r>
    </w:p>
    <w:p w14:paraId="35924435" w14:textId="77777777" w:rsidR="006647C1" w:rsidRDefault="00BB4B6F">
      <w:pPr>
        <w:pStyle w:val="SourceCode"/>
      </w:pPr>
      <w:r>
        <w:t xml:space="preserve"> "hyper",</w:t>
      </w:r>
    </w:p>
    <w:p w14:paraId="474F66D1" w14:textId="77777777" w:rsidR="006647C1" w:rsidRDefault="00BB4B6F">
      <w:pPr>
        <w:pStyle w:val="SourceCode"/>
      </w:pPr>
      <w:r>
        <w:t xml:space="preserve"> "hyper-util",</w:t>
      </w:r>
    </w:p>
    <w:p w14:paraId="4C28374B" w14:textId="77777777" w:rsidR="006647C1" w:rsidRDefault="00BB4B6F">
      <w:pPr>
        <w:pStyle w:val="SourceCode"/>
      </w:pPr>
      <w:r>
        <w:t xml:space="preserve"> "pin-project-lite",</w:t>
      </w:r>
    </w:p>
    <w:p w14:paraId="3DDE0A25" w14:textId="77777777" w:rsidR="006647C1" w:rsidRDefault="00BB4B6F">
      <w:pPr>
        <w:pStyle w:val="SourceCode"/>
      </w:pPr>
      <w:r>
        <w:t xml:space="preserve"> "rustls",</w:t>
      </w:r>
    </w:p>
    <w:p w14:paraId="0A37F560" w14:textId="77777777" w:rsidR="006647C1" w:rsidRDefault="00BB4B6F">
      <w:pPr>
        <w:pStyle w:val="SourceCode"/>
      </w:pPr>
      <w:r>
        <w:t xml:space="preserve"> "rustls-pki-types",</w:t>
      </w:r>
    </w:p>
    <w:p w14:paraId="1FCD25BD" w14:textId="77777777" w:rsidR="006647C1" w:rsidRDefault="00BB4B6F">
      <w:pPr>
        <w:pStyle w:val="SourceCode"/>
      </w:pPr>
      <w:r>
        <w:t xml:space="preserve"> "tokio",</w:t>
      </w:r>
    </w:p>
    <w:p w14:paraId="1C2D908A" w14:textId="77777777" w:rsidR="006647C1" w:rsidRDefault="00BB4B6F">
      <w:pPr>
        <w:pStyle w:val="SourceCode"/>
      </w:pPr>
      <w:r>
        <w:t xml:space="preserve"> "tokio-rustls",</w:t>
      </w:r>
    </w:p>
    <w:p w14:paraId="1B0EBF8C" w14:textId="77777777" w:rsidR="006647C1" w:rsidRDefault="00BB4B6F">
      <w:pPr>
        <w:pStyle w:val="SourceCode"/>
      </w:pPr>
      <w:r>
        <w:t xml:space="preserve"> "tower-service",</w:t>
      </w:r>
    </w:p>
    <w:p w14:paraId="1FD7274B" w14:textId="77777777" w:rsidR="006647C1" w:rsidRDefault="00BB4B6F">
      <w:pPr>
        <w:pStyle w:val="SourceCode"/>
      </w:pPr>
      <w:r>
        <w:t>]</w:t>
      </w:r>
    </w:p>
    <w:p w14:paraId="1C0B1C06" w14:textId="77777777" w:rsidR="006647C1" w:rsidRDefault="006647C1">
      <w:pPr>
        <w:pStyle w:val="SourceCode"/>
      </w:pPr>
    </w:p>
    <w:p w14:paraId="713ED95C" w14:textId="77777777" w:rsidR="006647C1" w:rsidRDefault="00BB4B6F">
      <w:pPr>
        <w:pStyle w:val="SourceCode"/>
      </w:pPr>
      <w:r>
        <w:t>[[package]]</w:t>
      </w:r>
    </w:p>
    <w:p w14:paraId="13258DB2" w14:textId="77777777" w:rsidR="006647C1" w:rsidRDefault="00BB4B6F">
      <w:pPr>
        <w:pStyle w:val="SourceCode"/>
      </w:pPr>
      <w:r>
        <w:t>name = "base64"</w:t>
      </w:r>
    </w:p>
    <w:p w14:paraId="22B98F1A" w14:textId="77777777" w:rsidR="006647C1" w:rsidRDefault="00BB4B6F">
      <w:pPr>
        <w:pStyle w:val="SourceCode"/>
      </w:pPr>
      <w:r>
        <w:t>version = "0.22.1"</w:t>
      </w:r>
    </w:p>
    <w:p w14:paraId="43B39D14" w14:textId="77777777" w:rsidR="006647C1" w:rsidRDefault="00BB4B6F">
      <w:pPr>
        <w:pStyle w:val="SourceCode"/>
      </w:pPr>
      <w:r>
        <w:t>source = "registry+https://github.com/rust-lang/crates.io-index"</w:t>
      </w:r>
    </w:p>
    <w:p w14:paraId="5C9DF0CA" w14:textId="77777777" w:rsidR="006647C1" w:rsidRDefault="00BB4B6F">
      <w:pPr>
        <w:pStyle w:val="SourceCode"/>
      </w:pPr>
      <w:r>
        <w:t>checksum = "72b3254f16251a8381aa12e40e3c4d2f0199f8c6508fbecb9d91f575e0fbb8c6"</w:t>
      </w:r>
    </w:p>
    <w:p w14:paraId="322B5E22" w14:textId="77777777" w:rsidR="006647C1" w:rsidRDefault="006647C1">
      <w:pPr>
        <w:pStyle w:val="SourceCode"/>
      </w:pPr>
    </w:p>
    <w:p w14:paraId="44C715A5" w14:textId="77777777" w:rsidR="006647C1" w:rsidRDefault="00BB4B6F">
      <w:pPr>
        <w:pStyle w:val="SourceCode"/>
      </w:pPr>
      <w:r>
        <w:t>[[package]]</w:t>
      </w:r>
    </w:p>
    <w:p w14:paraId="249625DF" w14:textId="77777777" w:rsidR="006647C1" w:rsidRDefault="00BB4B6F">
      <w:pPr>
        <w:pStyle w:val="SourceCode"/>
      </w:pPr>
      <w:r>
        <w:t>name = "base64"</w:t>
      </w:r>
    </w:p>
    <w:p w14:paraId="2F37A811" w14:textId="77777777" w:rsidR="006647C1" w:rsidRDefault="00BB4B6F">
      <w:pPr>
        <w:pStyle w:val="SourceCode"/>
      </w:pPr>
      <w:r>
        <w:t>version = "0.23.1"</w:t>
      </w:r>
    </w:p>
    <w:p w14:paraId="053755AB" w14:textId="77777777" w:rsidR="006647C1" w:rsidRDefault="00BB4B6F">
      <w:pPr>
        <w:pStyle w:val="SourceCode"/>
      </w:pPr>
      <w:r>
        <w:t>source = "registry+https://github.com/rust-lang/crates.io-index"</w:t>
      </w:r>
    </w:p>
    <w:p w14:paraId="36DE2B28" w14:textId="77777777" w:rsidR="006647C1" w:rsidRDefault="00BB4B6F">
      <w:pPr>
        <w:pStyle w:val="SourceCode"/>
      </w:pPr>
      <w:r>
        <w:t>checksum = "ac07cdecf99051d9a5238b80f35af32cdeba5b336e55d957b318b50137e18da5"</w:t>
      </w:r>
    </w:p>
    <w:p w14:paraId="042A738E" w14:textId="77777777" w:rsidR="006647C1" w:rsidRDefault="006647C1">
      <w:pPr>
        <w:pStyle w:val="SourceCode"/>
      </w:pPr>
    </w:p>
    <w:p w14:paraId="6B9FAFC7" w14:textId="77777777" w:rsidR="006647C1" w:rsidRDefault="00BB4B6F">
      <w:pPr>
        <w:pStyle w:val="SourceCode"/>
      </w:pPr>
      <w:r>
        <w:t>[[package]]</w:t>
      </w:r>
    </w:p>
    <w:p w14:paraId="6827510A" w14:textId="77777777" w:rsidR="006647C1" w:rsidRDefault="00BB4B6F">
      <w:pPr>
        <w:pStyle w:val="SourceCode"/>
      </w:pPr>
      <w:r>
        <w:t>name = "base64ct"</w:t>
      </w:r>
    </w:p>
    <w:p w14:paraId="475CCE44" w14:textId="77777777" w:rsidR="006647C1" w:rsidRDefault="00BB4B6F">
      <w:pPr>
        <w:pStyle w:val="SourceCode"/>
      </w:pPr>
      <w:r>
        <w:t>version = "1.8.3"</w:t>
      </w:r>
    </w:p>
    <w:p w14:paraId="4E61D42E" w14:textId="77777777" w:rsidR="006647C1" w:rsidRDefault="00BB4B6F">
      <w:pPr>
        <w:pStyle w:val="SourceCode"/>
      </w:pPr>
      <w:r>
        <w:t>source = "registry+https://github.com/rust-lang/crates.io-index"</w:t>
      </w:r>
    </w:p>
    <w:p w14:paraId="1A15BB82" w14:textId="77777777" w:rsidR="006647C1" w:rsidRDefault="00BB4B6F">
      <w:pPr>
        <w:pStyle w:val="SourceCode"/>
      </w:pPr>
      <w:r>
        <w:t>checksum = "2af50177e190e07a26ab74f8b1efbfe2ef87da2116221318cb1c2e82baf7de06"</w:t>
      </w:r>
    </w:p>
    <w:p w14:paraId="4EC7390D" w14:textId="77777777" w:rsidR="006647C1" w:rsidRDefault="006647C1">
      <w:pPr>
        <w:pStyle w:val="SourceCode"/>
      </w:pPr>
    </w:p>
    <w:p w14:paraId="4BE484DC" w14:textId="77777777" w:rsidR="006647C1" w:rsidRDefault="00BB4B6F">
      <w:pPr>
        <w:pStyle w:val="SourceCode"/>
      </w:pPr>
      <w:r>
        <w:t>[[package]]</w:t>
      </w:r>
    </w:p>
    <w:p w14:paraId="18C9BD4C" w14:textId="77777777" w:rsidR="006647C1" w:rsidRDefault="00BB4B6F">
      <w:pPr>
        <w:pStyle w:val="SourceCode"/>
      </w:pPr>
      <w:r>
        <w:t>name = "basic-toml"</w:t>
      </w:r>
    </w:p>
    <w:p w14:paraId="0E6FCA21" w14:textId="77777777" w:rsidR="006647C1" w:rsidRDefault="00BB4B6F">
      <w:pPr>
        <w:pStyle w:val="SourceCode"/>
      </w:pPr>
      <w:r>
        <w:t>version = "0.1.10"</w:t>
      </w:r>
    </w:p>
    <w:p w14:paraId="71AA0C55" w14:textId="77777777" w:rsidR="006647C1" w:rsidRDefault="00BB4B6F">
      <w:pPr>
        <w:pStyle w:val="SourceCode"/>
      </w:pPr>
      <w:r>
        <w:t>source = "registry+https://github.com/rust-lang/crates.io-index"</w:t>
      </w:r>
    </w:p>
    <w:p w14:paraId="23A80980" w14:textId="77777777" w:rsidR="006647C1" w:rsidRDefault="00BB4B6F">
      <w:pPr>
        <w:pStyle w:val="SourceCode"/>
      </w:pPr>
      <w:r>
        <w:t>checksum = "ba62675e8242a4c4e806d12f11d136e626e6c8361d6b829310732241652a178a"</w:t>
      </w:r>
    </w:p>
    <w:p w14:paraId="00812748" w14:textId="77777777" w:rsidR="006647C1" w:rsidRDefault="00BB4B6F">
      <w:pPr>
        <w:pStyle w:val="SourceCode"/>
      </w:pPr>
      <w:r>
        <w:t>dependencies = [</w:t>
      </w:r>
    </w:p>
    <w:p w14:paraId="75CC95F9" w14:textId="77777777" w:rsidR="006647C1" w:rsidRDefault="00BB4B6F">
      <w:pPr>
        <w:pStyle w:val="SourceCode"/>
      </w:pPr>
      <w:r>
        <w:t xml:space="preserve"> "serde",</w:t>
      </w:r>
    </w:p>
    <w:p w14:paraId="44A260BA" w14:textId="77777777" w:rsidR="006647C1" w:rsidRDefault="00BB4B6F">
      <w:pPr>
        <w:pStyle w:val="SourceCode"/>
      </w:pPr>
      <w:r>
        <w:t>]</w:t>
      </w:r>
    </w:p>
    <w:p w14:paraId="24659AE9" w14:textId="77777777" w:rsidR="006647C1" w:rsidRDefault="006647C1">
      <w:pPr>
        <w:pStyle w:val="SourceCode"/>
      </w:pPr>
    </w:p>
    <w:p w14:paraId="68F4A03A" w14:textId="77777777" w:rsidR="006647C1" w:rsidRDefault="00BB4B6F">
      <w:pPr>
        <w:pStyle w:val="SourceCode"/>
      </w:pPr>
      <w:r>
        <w:t>[[package]]</w:t>
      </w:r>
    </w:p>
    <w:p w14:paraId="0BB3CB22" w14:textId="77777777" w:rsidR="006647C1" w:rsidRDefault="00BB4B6F">
      <w:pPr>
        <w:pStyle w:val="SourceCode"/>
      </w:pPr>
      <w:r>
        <w:t>name = "bitflags"</w:t>
      </w:r>
    </w:p>
    <w:p w14:paraId="0B8486B6" w14:textId="77777777" w:rsidR="006647C1" w:rsidRDefault="00BB4B6F">
      <w:pPr>
        <w:pStyle w:val="SourceCode"/>
      </w:pPr>
      <w:r>
        <w:t>version = "2.13.2"</w:t>
      </w:r>
    </w:p>
    <w:p w14:paraId="76309FCC" w14:textId="77777777" w:rsidR="006647C1" w:rsidRDefault="00BB4B6F">
      <w:pPr>
        <w:pStyle w:val="SourceCode"/>
      </w:pPr>
      <w:r>
        <w:t>source = "registry+https://github.com/rust-lang/crates.io-index"</w:t>
      </w:r>
    </w:p>
    <w:p w14:paraId="426F5157" w14:textId="77777777" w:rsidR="006647C1" w:rsidRDefault="00BB4B6F">
      <w:pPr>
        <w:pStyle w:val="SourceCode"/>
      </w:pPr>
      <w:r>
        <w:t>checksum = "3ded4057c258ba199e2d26386d3af3780957ecaee6c4ef4041c6b4b8b97c0b06"</w:t>
      </w:r>
    </w:p>
    <w:p w14:paraId="439056BD" w14:textId="77777777" w:rsidR="006647C1" w:rsidRDefault="006647C1">
      <w:pPr>
        <w:pStyle w:val="SourceCode"/>
      </w:pPr>
    </w:p>
    <w:p w14:paraId="135C6C3A" w14:textId="77777777" w:rsidR="006647C1" w:rsidRDefault="00BB4B6F">
      <w:pPr>
        <w:pStyle w:val="SourceCode"/>
      </w:pPr>
      <w:r>
        <w:t>[[package]]</w:t>
      </w:r>
    </w:p>
    <w:p w14:paraId="5BB09F32" w14:textId="77777777" w:rsidR="006647C1" w:rsidRDefault="00BB4B6F">
      <w:pPr>
        <w:pStyle w:val="SourceCode"/>
      </w:pPr>
      <w:r>
        <w:t>name = "blake2"</w:t>
      </w:r>
    </w:p>
    <w:p w14:paraId="21D82EDC" w14:textId="77777777" w:rsidR="006647C1" w:rsidRDefault="00BB4B6F">
      <w:pPr>
        <w:pStyle w:val="SourceCode"/>
      </w:pPr>
      <w:r>
        <w:t>version = "0.11.0"</w:t>
      </w:r>
    </w:p>
    <w:p w14:paraId="7D8A84C3" w14:textId="77777777" w:rsidR="006647C1" w:rsidRDefault="00BB4B6F">
      <w:pPr>
        <w:pStyle w:val="SourceCode"/>
      </w:pPr>
      <w:r>
        <w:t>source = "registry+https://github.com/rust-lang/crates.io-index"</w:t>
      </w:r>
    </w:p>
    <w:p w14:paraId="46141AAF" w14:textId="77777777" w:rsidR="006647C1" w:rsidRDefault="00BB4B6F">
      <w:pPr>
        <w:pStyle w:val="SourceCode"/>
      </w:pPr>
      <w:r>
        <w:t>checksum = "5b5d4d889834ee8ecfc0f8426ad30faf7cdcb10f741a8e6d7224d95325479f6f"</w:t>
      </w:r>
    </w:p>
    <w:p w14:paraId="0C509082" w14:textId="77777777" w:rsidR="006647C1" w:rsidRDefault="00BB4B6F">
      <w:pPr>
        <w:pStyle w:val="SourceCode"/>
      </w:pPr>
      <w:r>
        <w:t>dependencies = [</w:t>
      </w:r>
    </w:p>
    <w:p w14:paraId="09C4720B" w14:textId="77777777" w:rsidR="006647C1" w:rsidRDefault="00BB4B6F">
      <w:pPr>
        <w:pStyle w:val="SourceCode"/>
      </w:pPr>
      <w:r>
        <w:t xml:space="preserve"> "digest 0.11.3",</w:t>
      </w:r>
    </w:p>
    <w:p w14:paraId="5057C6EB" w14:textId="77777777" w:rsidR="006647C1" w:rsidRDefault="00BB4B6F">
      <w:pPr>
        <w:pStyle w:val="SourceCode"/>
      </w:pPr>
      <w:r>
        <w:t>]</w:t>
      </w:r>
    </w:p>
    <w:p w14:paraId="527704AE" w14:textId="77777777" w:rsidR="006647C1" w:rsidRDefault="006647C1">
      <w:pPr>
        <w:pStyle w:val="SourceCode"/>
      </w:pPr>
    </w:p>
    <w:p w14:paraId="3AFB62D9" w14:textId="77777777" w:rsidR="006647C1" w:rsidRDefault="00BB4B6F">
      <w:pPr>
        <w:pStyle w:val="SourceCode"/>
      </w:pPr>
      <w:r>
        <w:t>[[package]]</w:t>
      </w:r>
    </w:p>
    <w:p w14:paraId="590BFE4A" w14:textId="77777777" w:rsidR="006647C1" w:rsidRDefault="00BB4B6F">
      <w:pPr>
        <w:pStyle w:val="SourceCode"/>
      </w:pPr>
      <w:r>
        <w:t>name = "block-buffer"</w:t>
      </w:r>
    </w:p>
    <w:p w14:paraId="3C274675" w14:textId="77777777" w:rsidR="006647C1" w:rsidRDefault="00BB4B6F">
      <w:pPr>
        <w:pStyle w:val="SourceCode"/>
      </w:pPr>
      <w:r>
        <w:t>version = "0.10.4"</w:t>
      </w:r>
    </w:p>
    <w:p w14:paraId="49C6CDB8" w14:textId="77777777" w:rsidR="006647C1" w:rsidRDefault="00BB4B6F">
      <w:pPr>
        <w:pStyle w:val="SourceCode"/>
      </w:pPr>
      <w:r>
        <w:t>source = "registry+https://github.com/rust-lang/crates.io-index"</w:t>
      </w:r>
    </w:p>
    <w:p w14:paraId="6ACEF62A" w14:textId="77777777" w:rsidR="006647C1" w:rsidRDefault="00BB4B6F">
      <w:pPr>
        <w:pStyle w:val="SourceCode"/>
      </w:pPr>
      <w:r>
        <w:t>checksum = "3078c7629b62d3f0439517fa394996acacc5cbc91c5a20d8c658e77abd503a71"</w:t>
      </w:r>
    </w:p>
    <w:p w14:paraId="20C69FCC" w14:textId="77777777" w:rsidR="006647C1" w:rsidRDefault="00BB4B6F">
      <w:pPr>
        <w:pStyle w:val="SourceCode"/>
      </w:pPr>
      <w:r>
        <w:t>dependencies = [</w:t>
      </w:r>
    </w:p>
    <w:p w14:paraId="7EED165E" w14:textId="77777777" w:rsidR="006647C1" w:rsidRDefault="00BB4B6F">
      <w:pPr>
        <w:pStyle w:val="SourceCode"/>
      </w:pPr>
      <w:r>
        <w:t xml:space="preserve"> "generic-array",</w:t>
      </w:r>
    </w:p>
    <w:p w14:paraId="68801C5E" w14:textId="77777777" w:rsidR="006647C1" w:rsidRDefault="00BB4B6F">
      <w:pPr>
        <w:pStyle w:val="SourceCode"/>
      </w:pPr>
      <w:r>
        <w:t>]</w:t>
      </w:r>
    </w:p>
    <w:p w14:paraId="15CD24AF" w14:textId="77777777" w:rsidR="006647C1" w:rsidRDefault="006647C1">
      <w:pPr>
        <w:pStyle w:val="SourceCode"/>
      </w:pPr>
    </w:p>
    <w:p w14:paraId="7A04FB94" w14:textId="77777777" w:rsidR="006647C1" w:rsidRDefault="00BB4B6F">
      <w:pPr>
        <w:pStyle w:val="SourceCode"/>
      </w:pPr>
      <w:r>
        <w:t>[[package]]</w:t>
      </w:r>
    </w:p>
    <w:p w14:paraId="2C344AD6" w14:textId="77777777" w:rsidR="006647C1" w:rsidRDefault="00BB4B6F">
      <w:pPr>
        <w:pStyle w:val="SourceCode"/>
      </w:pPr>
      <w:r>
        <w:t>name = "block-buffer"</w:t>
      </w:r>
    </w:p>
    <w:p w14:paraId="6D27C723" w14:textId="77777777" w:rsidR="006647C1" w:rsidRDefault="00BB4B6F">
      <w:pPr>
        <w:pStyle w:val="SourceCode"/>
      </w:pPr>
      <w:r>
        <w:t>version = "0.12.1"</w:t>
      </w:r>
    </w:p>
    <w:p w14:paraId="2A0F69ED" w14:textId="77777777" w:rsidR="006647C1" w:rsidRDefault="00BB4B6F">
      <w:pPr>
        <w:pStyle w:val="SourceCode"/>
      </w:pPr>
      <w:r>
        <w:t>source = "registry+https://github.com/rust-lang/crates.io-index"</w:t>
      </w:r>
    </w:p>
    <w:p w14:paraId="2C5F6544" w14:textId="77777777" w:rsidR="006647C1" w:rsidRDefault="00BB4B6F">
      <w:pPr>
        <w:pStyle w:val="SourceCode"/>
      </w:pPr>
      <w:r>
        <w:t>checksum = "d2f6c7dbe95a6ed67ad9f18e57daf93a2f034c524b99fd2b76d18fdfeb6660aa"</w:t>
      </w:r>
    </w:p>
    <w:p w14:paraId="62BCB612" w14:textId="77777777" w:rsidR="006647C1" w:rsidRDefault="00BB4B6F">
      <w:pPr>
        <w:pStyle w:val="SourceCode"/>
      </w:pPr>
      <w:r>
        <w:t>dependencies = [</w:t>
      </w:r>
    </w:p>
    <w:p w14:paraId="7CA1BE9B" w14:textId="77777777" w:rsidR="006647C1" w:rsidRDefault="00BB4B6F">
      <w:pPr>
        <w:pStyle w:val="SourceCode"/>
      </w:pPr>
      <w:r>
        <w:t xml:space="preserve"> "hybrid-array",</w:t>
      </w:r>
    </w:p>
    <w:p w14:paraId="641A39FE" w14:textId="77777777" w:rsidR="006647C1" w:rsidRDefault="00BB4B6F">
      <w:pPr>
        <w:pStyle w:val="SourceCode"/>
      </w:pPr>
      <w:r>
        <w:t>]</w:t>
      </w:r>
    </w:p>
    <w:p w14:paraId="5D2F9E83" w14:textId="77777777" w:rsidR="006647C1" w:rsidRDefault="006647C1">
      <w:pPr>
        <w:pStyle w:val="SourceCode"/>
      </w:pPr>
    </w:p>
    <w:p w14:paraId="06E0EE3F" w14:textId="77777777" w:rsidR="006647C1" w:rsidRDefault="00BB4B6F">
      <w:pPr>
        <w:pStyle w:val="SourceCode"/>
      </w:pPr>
      <w:r>
        <w:t>[[package]]</w:t>
      </w:r>
    </w:p>
    <w:p w14:paraId="7E209484" w14:textId="77777777" w:rsidR="006647C1" w:rsidRDefault="00BB4B6F">
      <w:pPr>
        <w:pStyle w:val="SourceCode"/>
      </w:pPr>
      <w:r>
        <w:t>name = "btoi"</w:t>
      </w:r>
    </w:p>
    <w:p w14:paraId="42EE7D8B" w14:textId="77777777" w:rsidR="006647C1" w:rsidRDefault="00BB4B6F">
      <w:pPr>
        <w:pStyle w:val="SourceCode"/>
      </w:pPr>
      <w:r>
        <w:t>version = "0.5.0"</w:t>
      </w:r>
    </w:p>
    <w:p w14:paraId="5253256C" w14:textId="77777777" w:rsidR="006647C1" w:rsidRDefault="00BB4B6F">
      <w:pPr>
        <w:pStyle w:val="SourceCode"/>
      </w:pPr>
      <w:r>
        <w:t>source = "registry+https://github.com/rust-lang/crates.io-index"</w:t>
      </w:r>
    </w:p>
    <w:p w14:paraId="5ACF7799" w14:textId="77777777" w:rsidR="006647C1" w:rsidRDefault="00BB4B6F">
      <w:pPr>
        <w:pStyle w:val="SourceCode"/>
      </w:pPr>
      <w:r>
        <w:t>checksum = "3b5ab9db53bcda568284df0fd39f6eac24ad6f7ba7ff1168b9e76eba6576b976"</w:t>
      </w:r>
    </w:p>
    <w:p w14:paraId="642C20D7" w14:textId="77777777" w:rsidR="006647C1" w:rsidRDefault="00BB4B6F">
      <w:pPr>
        <w:pStyle w:val="SourceCode"/>
      </w:pPr>
      <w:r>
        <w:t>dependencies = [</w:t>
      </w:r>
    </w:p>
    <w:p w14:paraId="0BF4C667" w14:textId="77777777" w:rsidR="006647C1" w:rsidRDefault="00BB4B6F">
      <w:pPr>
        <w:pStyle w:val="SourceCode"/>
      </w:pPr>
      <w:r>
        <w:t xml:space="preserve"> "num-traits",</w:t>
      </w:r>
    </w:p>
    <w:p w14:paraId="486C1F48" w14:textId="77777777" w:rsidR="006647C1" w:rsidRDefault="00BB4B6F">
      <w:pPr>
        <w:pStyle w:val="SourceCode"/>
      </w:pPr>
      <w:r>
        <w:t>]</w:t>
      </w:r>
    </w:p>
    <w:p w14:paraId="76F8DA08" w14:textId="77777777" w:rsidR="006647C1" w:rsidRDefault="006647C1">
      <w:pPr>
        <w:pStyle w:val="SourceCode"/>
      </w:pPr>
    </w:p>
    <w:p w14:paraId="43D14CAF" w14:textId="77777777" w:rsidR="006647C1" w:rsidRDefault="00BB4B6F">
      <w:pPr>
        <w:pStyle w:val="SourceCode"/>
      </w:pPr>
      <w:r>
        <w:t>[[package]]</w:t>
      </w:r>
    </w:p>
    <w:p w14:paraId="4F779F14" w14:textId="77777777" w:rsidR="006647C1" w:rsidRDefault="00BB4B6F">
      <w:pPr>
        <w:pStyle w:val="SourceCode"/>
      </w:pPr>
      <w:r>
        <w:t>name = "bufstream"</w:t>
      </w:r>
    </w:p>
    <w:p w14:paraId="3B1EA360" w14:textId="77777777" w:rsidR="006647C1" w:rsidRDefault="00BB4B6F">
      <w:pPr>
        <w:pStyle w:val="SourceCode"/>
      </w:pPr>
      <w:r>
        <w:t>version = "0.1.4"</w:t>
      </w:r>
    </w:p>
    <w:p w14:paraId="216E5CF0" w14:textId="77777777" w:rsidR="006647C1" w:rsidRDefault="00BB4B6F">
      <w:pPr>
        <w:pStyle w:val="SourceCode"/>
      </w:pPr>
      <w:r>
        <w:t>source = "registry+https://github.com/rust-lang/crates.io-index"</w:t>
      </w:r>
    </w:p>
    <w:p w14:paraId="21F02C78" w14:textId="77777777" w:rsidR="006647C1" w:rsidRDefault="00BB4B6F">
      <w:pPr>
        <w:pStyle w:val="SourceCode"/>
      </w:pPr>
      <w:r>
        <w:t>checksum = "40e38929add23cdf8a366df9b0e088953150724bcbe5fc330b0d8eb3b328eec8"</w:t>
      </w:r>
    </w:p>
    <w:p w14:paraId="15E6C3CC" w14:textId="77777777" w:rsidR="006647C1" w:rsidRDefault="006647C1">
      <w:pPr>
        <w:pStyle w:val="SourceCode"/>
      </w:pPr>
    </w:p>
    <w:p w14:paraId="50F23888" w14:textId="77777777" w:rsidR="006647C1" w:rsidRDefault="00BB4B6F">
      <w:pPr>
        <w:pStyle w:val="SourceCode"/>
      </w:pPr>
      <w:r>
        <w:t>[[package]]</w:t>
      </w:r>
    </w:p>
    <w:p w14:paraId="776FA7EC" w14:textId="77777777" w:rsidR="006647C1" w:rsidRDefault="00BB4B6F">
      <w:pPr>
        <w:pStyle w:val="SourceCode"/>
      </w:pPr>
      <w:r>
        <w:t>name = "bumpalo"</w:t>
      </w:r>
    </w:p>
    <w:p w14:paraId="118A05DE" w14:textId="77777777" w:rsidR="006647C1" w:rsidRDefault="00BB4B6F">
      <w:pPr>
        <w:pStyle w:val="SourceCode"/>
      </w:pPr>
      <w:r>
        <w:t>version = "3.20.3"</w:t>
      </w:r>
    </w:p>
    <w:p w14:paraId="770FD64F" w14:textId="77777777" w:rsidR="006647C1" w:rsidRDefault="00BB4B6F">
      <w:pPr>
        <w:pStyle w:val="SourceCode"/>
      </w:pPr>
      <w:r>
        <w:t>source = "registry+https://github.com/rust-lang/crates.io-index"</w:t>
      </w:r>
    </w:p>
    <w:p w14:paraId="359D8B89" w14:textId="77777777" w:rsidR="006647C1" w:rsidRDefault="00BB4B6F">
      <w:pPr>
        <w:pStyle w:val="SourceCode"/>
      </w:pPr>
      <w:r>
        <w:t>checksum = "72f5acc6cb2ba439de613abc23857ec3d78374d8ed5ac84e9d11336e87da8649"</w:t>
      </w:r>
    </w:p>
    <w:p w14:paraId="77FEE3E7" w14:textId="77777777" w:rsidR="006647C1" w:rsidRDefault="006647C1">
      <w:pPr>
        <w:pStyle w:val="SourceCode"/>
      </w:pPr>
    </w:p>
    <w:p w14:paraId="087A0CA8" w14:textId="77777777" w:rsidR="006647C1" w:rsidRDefault="00BB4B6F">
      <w:pPr>
        <w:pStyle w:val="SourceCode"/>
      </w:pPr>
      <w:r>
        <w:t>[[package]]</w:t>
      </w:r>
    </w:p>
    <w:p w14:paraId="4D4446B2" w14:textId="77777777" w:rsidR="006647C1" w:rsidRDefault="00BB4B6F">
      <w:pPr>
        <w:pStyle w:val="SourceCode"/>
      </w:pPr>
      <w:r>
        <w:t>name = "byteorder"</w:t>
      </w:r>
    </w:p>
    <w:p w14:paraId="4F59074F" w14:textId="77777777" w:rsidR="006647C1" w:rsidRDefault="00BB4B6F">
      <w:pPr>
        <w:pStyle w:val="SourceCode"/>
      </w:pPr>
      <w:r>
        <w:t>version = "1.5.0"</w:t>
      </w:r>
    </w:p>
    <w:p w14:paraId="257A4A14" w14:textId="77777777" w:rsidR="006647C1" w:rsidRDefault="00BB4B6F">
      <w:pPr>
        <w:pStyle w:val="SourceCode"/>
      </w:pPr>
      <w:r>
        <w:t>source = "registry+https://github.com/rust-lang/crates.io-index"</w:t>
      </w:r>
    </w:p>
    <w:p w14:paraId="5F7895B7" w14:textId="77777777" w:rsidR="006647C1" w:rsidRDefault="00BB4B6F">
      <w:pPr>
        <w:pStyle w:val="SourceCode"/>
      </w:pPr>
      <w:r>
        <w:t>checksum = "1fd0f2584146f6f2ef48085050886acf353beff7305ebd1ae69500e27c67f64b"</w:t>
      </w:r>
    </w:p>
    <w:p w14:paraId="30146D04" w14:textId="77777777" w:rsidR="006647C1" w:rsidRDefault="006647C1">
      <w:pPr>
        <w:pStyle w:val="SourceCode"/>
      </w:pPr>
    </w:p>
    <w:p w14:paraId="1AA6FCA2" w14:textId="77777777" w:rsidR="006647C1" w:rsidRDefault="00BB4B6F">
      <w:pPr>
        <w:pStyle w:val="SourceCode"/>
      </w:pPr>
      <w:r>
        <w:t>[[package]]</w:t>
      </w:r>
    </w:p>
    <w:p w14:paraId="1336A5F3" w14:textId="77777777" w:rsidR="006647C1" w:rsidRDefault="00BB4B6F">
      <w:pPr>
        <w:pStyle w:val="SourceCode"/>
      </w:pPr>
      <w:r>
        <w:t>name = "bytes"</w:t>
      </w:r>
    </w:p>
    <w:p w14:paraId="32891F9D" w14:textId="77777777" w:rsidR="006647C1" w:rsidRDefault="00BB4B6F">
      <w:pPr>
        <w:pStyle w:val="SourceCode"/>
      </w:pPr>
      <w:r>
        <w:t>version = "1.12.1"</w:t>
      </w:r>
    </w:p>
    <w:p w14:paraId="518E96B0" w14:textId="77777777" w:rsidR="006647C1" w:rsidRDefault="00BB4B6F">
      <w:pPr>
        <w:pStyle w:val="SourceCode"/>
      </w:pPr>
      <w:r>
        <w:t>source = "registry+https://github.com/rust-lang/crates.io-index"</w:t>
      </w:r>
    </w:p>
    <w:p w14:paraId="6637B0CE" w14:textId="77777777" w:rsidR="006647C1" w:rsidRDefault="00BB4B6F">
      <w:pPr>
        <w:pStyle w:val="SourceCode"/>
      </w:pPr>
      <w:r>
        <w:t>checksum = "fc652a48c352aef3ea3aed32080501cf3ef6ed5da78602a020c991775b0aff04"</w:t>
      </w:r>
    </w:p>
    <w:p w14:paraId="0186CAFF" w14:textId="77777777" w:rsidR="006647C1" w:rsidRDefault="006647C1">
      <w:pPr>
        <w:pStyle w:val="SourceCode"/>
      </w:pPr>
    </w:p>
    <w:p w14:paraId="2B264B4A" w14:textId="77777777" w:rsidR="006647C1" w:rsidRDefault="00BB4B6F">
      <w:pPr>
        <w:pStyle w:val="SourceCode"/>
      </w:pPr>
      <w:r>
        <w:t>[[package]]</w:t>
      </w:r>
    </w:p>
    <w:p w14:paraId="772327A1" w14:textId="77777777" w:rsidR="006647C1" w:rsidRDefault="00BB4B6F">
      <w:pPr>
        <w:pStyle w:val="SourceCode"/>
      </w:pPr>
      <w:r>
        <w:t>name = "cc"</w:t>
      </w:r>
    </w:p>
    <w:p w14:paraId="1AB4375A" w14:textId="77777777" w:rsidR="006647C1" w:rsidRDefault="00BB4B6F">
      <w:pPr>
        <w:pStyle w:val="SourceCode"/>
      </w:pPr>
      <w:r>
        <w:t>version = "1.6.0"</w:t>
      </w:r>
    </w:p>
    <w:p w14:paraId="0EBC2A20" w14:textId="77777777" w:rsidR="006647C1" w:rsidRDefault="00BB4B6F">
      <w:pPr>
        <w:pStyle w:val="SourceCode"/>
      </w:pPr>
      <w:r>
        <w:t>source = "registry+https://github.com/rust-lang/crates.io-index"</w:t>
      </w:r>
    </w:p>
    <w:p w14:paraId="63A8CA77" w14:textId="77777777" w:rsidR="006647C1" w:rsidRDefault="00BB4B6F">
      <w:pPr>
        <w:pStyle w:val="SourceCode"/>
      </w:pPr>
      <w:r>
        <w:t>checksum = "f74872d07caf508b30a21f6836e7d7016a2eaf7d9ff4f48deaa58cd8a0407630"</w:t>
      </w:r>
    </w:p>
    <w:p w14:paraId="5D6C23F3" w14:textId="77777777" w:rsidR="006647C1" w:rsidRDefault="00BB4B6F">
      <w:pPr>
        <w:pStyle w:val="SourceCode"/>
      </w:pPr>
      <w:r>
        <w:t>dependencies = [</w:t>
      </w:r>
    </w:p>
    <w:p w14:paraId="18AC10A0" w14:textId="77777777" w:rsidR="006647C1" w:rsidRDefault="00BB4B6F">
      <w:pPr>
        <w:pStyle w:val="SourceCode"/>
      </w:pPr>
      <w:r>
        <w:t xml:space="preserve"> "find-msvc-tools",</w:t>
      </w:r>
    </w:p>
    <w:p w14:paraId="1C067A75" w14:textId="77777777" w:rsidR="006647C1" w:rsidRDefault="00BB4B6F">
      <w:pPr>
        <w:pStyle w:val="SourceCode"/>
      </w:pPr>
      <w:r>
        <w:t xml:space="preserve"> "shlex",</w:t>
      </w:r>
    </w:p>
    <w:p w14:paraId="3F94940D" w14:textId="77777777" w:rsidR="006647C1" w:rsidRDefault="00BB4B6F">
      <w:pPr>
        <w:pStyle w:val="SourceCode"/>
      </w:pPr>
      <w:r>
        <w:t>]</w:t>
      </w:r>
    </w:p>
    <w:p w14:paraId="42007D61" w14:textId="77777777" w:rsidR="006647C1" w:rsidRDefault="006647C1">
      <w:pPr>
        <w:pStyle w:val="SourceCode"/>
      </w:pPr>
    </w:p>
    <w:p w14:paraId="27D6D718" w14:textId="77777777" w:rsidR="006647C1" w:rsidRDefault="00BB4B6F">
      <w:pPr>
        <w:pStyle w:val="SourceCode"/>
      </w:pPr>
      <w:r>
        <w:t>[[package]]</w:t>
      </w:r>
    </w:p>
    <w:p w14:paraId="780679EC" w14:textId="77777777" w:rsidR="006647C1" w:rsidRDefault="00BB4B6F">
      <w:pPr>
        <w:pStyle w:val="SourceCode"/>
      </w:pPr>
      <w:r>
        <w:t>name = "cfg-if"</w:t>
      </w:r>
    </w:p>
    <w:p w14:paraId="2B805A82" w14:textId="77777777" w:rsidR="006647C1" w:rsidRDefault="00BB4B6F">
      <w:pPr>
        <w:pStyle w:val="SourceCode"/>
      </w:pPr>
      <w:r>
        <w:t>version = "1.0.5"</w:t>
      </w:r>
    </w:p>
    <w:p w14:paraId="761CE5CB" w14:textId="77777777" w:rsidR="006647C1" w:rsidRDefault="00BB4B6F">
      <w:pPr>
        <w:pStyle w:val="SourceCode"/>
      </w:pPr>
      <w:r>
        <w:t>source = "registry+https://github.com/rust-lang/crates.io-index"</w:t>
      </w:r>
    </w:p>
    <w:p w14:paraId="4DA8A245" w14:textId="77777777" w:rsidR="006647C1" w:rsidRDefault="00BB4B6F">
      <w:pPr>
        <w:pStyle w:val="SourceCode"/>
      </w:pPr>
      <w:r>
        <w:t>checksum = "4e7648175b45a9a48536d676f68d918270699102aa8dab5496df06904c914600"</w:t>
      </w:r>
    </w:p>
    <w:p w14:paraId="5965FEEA" w14:textId="77777777" w:rsidR="006647C1" w:rsidRDefault="006647C1">
      <w:pPr>
        <w:pStyle w:val="SourceCode"/>
      </w:pPr>
    </w:p>
    <w:p w14:paraId="38F14CA5" w14:textId="77777777" w:rsidR="006647C1" w:rsidRDefault="00BB4B6F">
      <w:pPr>
        <w:pStyle w:val="SourceCode"/>
      </w:pPr>
      <w:r>
        <w:t>[[package]]</w:t>
      </w:r>
    </w:p>
    <w:p w14:paraId="1C163687" w14:textId="77777777" w:rsidR="006647C1" w:rsidRDefault="00BB4B6F">
      <w:pPr>
        <w:pStyle w:val="SourceCode"/>
      </w:pPr>
      <w:r>
        <w:t>name = "cmov"</w:t>
      </w:r>
    </w:p>
    <w:p w14:paraId="1B3691B1" w14:textId="77777777" w:rsidR="006647C1" w:rsidRDefault="00BB4B6F">
      <w:pPr>
        <w:pStyle w:val="SourceCode"/>
      </w:pPr>
      <w:r>
        <w:t>version = "0.5.4"</w:t>
      </w:r>
    </w:p>
    <w:p w14:paraId="177FF311" w14:textId="77777777" w:rsidR="006647C1" w:rsidRDefault="00BB4B6F">
      <w:pPr>
        <w:pStyle w:val="SourceCode"/>
      </w:pPr>
      <w:r>
        <w:t>source = "registry+https://github.com/rust-lang/crates.io-index"</w:t>
      </w:r>
    </w:p>
    <w:p w14:paraId="229C9CC2" w14:textId="77777777" w:rsidR="006647C1" w:rsidRDefault="00BB4B6F">
      <w:pPr>
        <w:pStyle w:val="SourceCode"/>
      </w:pPr>
      <w:r>
        <w:t>checksum = "0c9ea0ac24bc397ab3c98583a3c9ba74fa56b09a4449bbe172b9b1ddb016027a"</w:t>
      </w:r>
    </w:p>
    <w:p w14:paraId="6D368030" w14:textId="77777777" w:rsidR="006647C1" w:rsidRDefault="006647C1">
      <w:pPr>
        <w:pStyle w:val="SourceCode"/>
      </w:pPr>
    </w:p>
    <w:p w14:paraId="5EE096BD" w14:textId="77777777" w:rsidR="006647C1" w:rsidRDefault="00BB4B6F">
      <w:pPr>
        <w:pStyle w:val="SourceCode"/>
      </w:pPr>
      <w:r>
        <w:t>[[package]]</w:t>
      </w:r>
    </w:p>
    <w:p w14:paraId="6903C0AD" w14:textId="77777777" w:rsidR="006647C1" w:rsidRDefault="00BB4B6F">
      <w:pPr>
        <w:pStyle w:val="SourceCode"/>
      </w:pPr>
      <w:r>
        <w:t>name = "cookie"</w:t>
      </w:r>
    </w:p>
    <w:p w14:paraId="50039BE4" w14:textId="77777777" w:rsidR="006647C1" w:rsidRDefault="00BB4B6F">
      <w:pPr>
        <w:pStyle w:val="SourceCode"/>
      </w:pPr>
      <w:r>
        <w:t>version = "0.18.2"</w:t>
      </w:r>
    </w:p>
    <w:p w14:paraId="35805B03" w14:textId="77777777" w:rsidR="006647C1" w:rsidRDefault="00BB4B6F">
      <w:pPr>
        <w:pStyle w:val="SourceCode"/>
      </w:pPr>
      <w:r>
        <w:t>source = "registry+https://github.com/rust-lang/crates.io-index"</w:t>
      </w:r>
    </w:p>
    <w:p w14:paraId="18304C1F" w14:textId="77777777" w:rsidR="006647C1" w:rsidRDefault="00BB4B6F">
      <w:pPr>
        <w:pStyle w:val="SourceCode"/>
      </w:pPr>
      <w:r>
        <w:t>checksum = "1a373e3602691c3cdea496d2f0ee5935151e6168fe87739483c463db1b2f2f87"</w:t>
      </w:r>
    </w:p>
    <w:p w14:paraId="0FE5066C" w14:textId="77777777" w:rsidR="006647C1" w:rsidRDefault="00BB4B6F">
      <w:pPr>
        <w:pStyle w:val="SourceCode"/>
      </w:pPr>
      <w:r>
        <w:t>dependencies = [</w:t>
      </w:r>
    </w:p>
    <w:p w14:paraId="603429CF" w14:textId="77777777" w:rsidR="006647C1" w:rsidRDefault="00BB4B6F">
      <w:pPr>
        <w:pStyle w:val="SourceCode"/>
      </w:pPr>
      <w:r>
        <w:t xml:space="preserve"> "percent-encoding",</w:t>
      </w:r>
    </w:p>
    <w:p w14:paraId="4C34DC77" w14:textId="77777777" w:rsidR="006647C1" w:rsidRDefault="00BB4B6F">
      <w:pPr>
        <w:pStyle w:val="SourceCode"/>
      </w:pPr>
      <w:r>
        <w:t xml:space="preserve"> "time",</w:t>
      </w:r>
    </w:p>
    <w:p w14:paraId="22FA9B26" w14:textId="77777777" w:rsidR="006647C1" w:rsidRDefault="00BB4B6F">
      <w:pPr>
        <w:pStyle w:val="SourceCode"/>
      </w:pPr>
      <w:r>
        <w:t xml:space="preserve"> "version_check",</w:t>
      </w:r>
    </w:p>
    <w:p w14:paraId="031EB316" w14:textId="77777777" w:rsidR="006647C1" w:rsidRDefault="00BB4B6F">
      <w:pPr>
        <w:pStyle w:val="SourceCode"/>
      </w:pPr>
      <w:r>
        <w:t>]</w:t>
      </w:r>
    </w:p>
    <w:p w14:paraId="4BC901E6" w14:textId="77777777" w:rsidR="006647C1" w:rsidRDefault="006647C1">
      <w:pPr>
        <w:pStyle w:val="SourceCode"/>
      </w:pPr>
    </w:p>
    <w:p w14:paraId="795AA327" w14:textId="77777777" w:rsidR="006647C1" w:rsidRDefault="00BB4B6F">
      <w:pPr>
        <w:pStyle w:val="SourceCode"/>
      </w:pPr>
      <w:r>
        <w:t>[[package]]</w:t>
      </w:r>
    </w:p>
    <w:p w14:paraId="253214C4" w14:textId="77777777" w:rsidR="006647C1" w:rsidRDefault="00BB4B6F">
      <w:pPr>
        <w:pStyle w:val="SourceCode"/>
      </w:pPr>
      <w:r>
        <w:t>name = "cpufeatures"</w:t>
      </w:r>
    </w:p>
    <w:p w14:paraId="0D5377F3" w14:textId="77777777" w:rsidR="006647C1" w:rsidRDefault="00BB4B6F">
      <w:pPr>
        <w:pStyle w:val="SourceCode"/>
      </w:pPr>
      <w:r>
        <w:t>version = "0.2.17"</w:t>
      </w:r>
    </w:p>
    <w:p w14:paraId="562D6976" w14:textId="77777777" w:rsidR="006647C1" w:rsidRDefault="00BB4B6F">
      <w:pPr>
        <w:pStyle w:val="SourceCode"/>
      </w:pPr>
      <w:r>
        <w:t>source = "registry+https://github.com/rust-lang/crates.io-index"</w:t>
      </w:r>
    </w:p>
    <w:p w14:paraId="2733B8F3" w14:textId="77777777" w:rsidR="006647C1" w:rsidRDefault="00BB4B6F">
      <w:pPr>
        <w:pStyle w:val="SourceCode"/>
      </w:pPr>
      <w:r>
        <w:t>checksum = "59ed5838eebb26a2bb2e58f6d5b5316989ae9d08bab10e0e6d103e656d1b0280"</w:t>
      </w:r>
    </w:p>
    <w:p w14:paraId="064AF708" w14:textId="77777777" w:rsidR="006647C1" w:rsidRDefault="00BB4B6F">
      <w:pPr>
        <w:pStyle w:val="SourceCode"/>
      </w:pPr>
      <w:r>
        <w:t>dependencies = [</w:t>
      </w:r>
    </w:p>
    <w:p w14:paraId="04F39C97" w14:textId="77777777" w:rsidR="006647C1" w:rsidRDefault="00BB4B6F">
      <w:pPr>
        <w:pStyle w:val="SourceCode"/>
      </w:pPr>
      <w:r>
        <w:t xml:space="preserve"> "libc",</w:t>
      </w:r>
    </w:p>
    <w:p w14:paraId="10CB068E" w14:textId="77777777" w:rsidR="006647C1" w:rsidRDefault="00BB4B6F">
      <w:pPr>
        <w:pStyle w:val="SourceCode"/>
      </w:pPr>
      <w:r>
        <w:t>]</w:t>
      </w:r>
    </w:p>
    <w:p w14:paraId="57C723D1" w14:textId="77777777" w:rsidR="006647C1" w:rsidRDefault="006647C1">
      <w:pPr>
        <w:pStyle w:val="SourceCode"/>
      </w:pPr>
    </w:p>
    <w:p w14:paraId="0DB5E58A" w14:textId="77777777" w:rsidR="006647C1" w:rsidRDefault="00BB4B6F">
      <w:pPr>
        <w:pStyle w:val="SourceCode"/>
      </w:pPr>
      <w:r>
        <w:t>[[package]]</w:t>
      </w:r>
    </w:p>
    <w:p w14:paraId="1633A618" w14:textId="77777777" w:rsidR="006647C1" w:rsidRDefault="00BB4B6F">
      <w:pPr>
        <w:pStyle w:val="SourceCode"/>
      </w:pPr>
      <w:r>
        <w:t>name = "cpufeatures"</w:t>
      </w:r>
    </w:p>
    <w:p w14:paraId="56779AB8" w14:textId="77777777" w:rsidR="006647C1" w:rsidRDefault="00BB4B6F">
      <w:pPr>
        <w:pStyle w:val="SourceCode"/>
      </w:pPr>
      <w:r>
        <w:t>version = "0.3.1"</w:t>
      </w:r>
    </w:p>
    <w:p w14:paraId="457760EE" w14:textId="77777777" w:rsidR="006647C1" w:rsidRDefault="00BB4B6F">
      <w:pPr>
        <w:pStyle w:val="SourceCode"/>
      </w:pPr>
      <w:r>
        <w:t>source = "registry+https://github.com/rust-lang/crates.io-index"</w:t>
      </w:r>
    </w:p>
    <w:p w14:paraId="0FCE6D5F" w14:textId="77777777" w:rsidR="006647C1" w:rsidRDefault="00BB4B6F">
      <w:pPr>
        <w:pStyle w:val="SourceCode"/>
      </w:pPr>
      <w:r>
        <w:t>checksum = "5ca28b0ae3115b884660db4118d803791fd6756b6e88f39c0f3f7859060d7566"</w:t>
      </w:r>
    </w:p>
    <w:p w14:paraId="7D467FFE" w14:textId="77777777" w:rsidR="006647C1" w:rsidRDefault="00BB4B6F">
      <w:pPr>
        <w:pStyle w:val="SourceCode"/>
      </w:pPr>
      <w:r>
        <w:t>dependencies = [</w:t>
      </w:r>
    </w:p>
    <w:p w14:paraId="14A9331B" w14:textId="77777777" w:rsidR="006647C1" w:rsidRDefault="00BB4B6F">
      <w:pPr>
        <w:pStyle w:val="SourceCode"/>
      </w:pPr>
      <w:r>
        <w:t xml:space="preserve"> "libc",</w:t>
      </w:r>
    </w:p>
    <w:p w14:paraId="3A1A41CA" w14:textId="77777777" w:rsidR="006647C1" w:rsidRDefault="00BB4B6F">
      <w:pPr>
        <w:pStyle w:val="SourceCode"/>
      </w:pPr>
      <w:r>
        <w:t>]</w:t>
      </w:r>
    </w:p>
    <w:p w14:paraId="1C5AB7F4" w14:textId="77777777" w:rsidR="006647C1" w:rsidRDefault="006647C1">
      <w:pPr>
        <w:pStyle w:val="SourceCode"/>
      </w:pPr>
    </w:p>
    <w:p w14:paraId="5F4FCFC0" w14:textId="77777777" w:rsidR="006647C1" w:rsidRDefault="00BB4B6F">
      <w:pPr>
        <w:pStyle w:val="SourceCode"/>
      </w:pPr>
      <w:r>
        <w:t>[[package]]</w:t>
      </w:r>
    </w:p>
    <w:p w14:paraId="13E1D6DD" w14:textId="77777777" w:rsidR="006647C1" w:rsidRDefault="00BB4B6F">
      <w:pPr>
        <w:pStyle w:val="SourceCode"/>
      </w:pPr>
      <w:r>
        <w:t>name = "crc32fast"</w:t>
      </w:r>
    </w:p>
    <w:p w14:paraId="59FC9528" w14:textId="77777777" w:rsidR="006647C1" w:rsidRDefault="00BB4B6F">
      <w:pPr>
        <w:pStyle w:val="SourceCode"/>
      </w:pPr>
      <w:r>
        <w:t>version = "1.5.2"</w:t>
      </w:r>
    </w:p>
    <w:p w14:paraId="49F2F433" w14:textId="77777777" w:rsidR="006647C1" w:rsidRDefault="00BB4B6F">
      <w:pPr>
        <w:pStyle w:val="SourceCode"/>
      </w:pPr>
      <w:r>
        <w:t>source = "registry+https://github.com/rust-lang/crates.io-index"</w:t>
      </w:r>
    </w:p>
    <w:p w14:paraId="088F2C1C" w14:textId="77777777" w:rsidR="006647C1" w:rsidRDefault="00BB4B6F">
      <w:pPr>
        <w:pStyle w:val="SourceCode"/>
      </w:pPr>
      <w:r>
        <w:t>checksum = "01a7799fd6b852db0e61728dde9a204c423b44d689dbd432522543614b490e78"</w:t>
      </w:r>
    </w:p>
    <w:p w14:paraId="779BF101" w14:textId="77777777" w:rsidR="006647C1" w:rsidRDefault="00BB4B6F">
      <w:pPr>
        <w:pStyle w:val="SourceCode"/>
      </w:pPr>
      <w:r>
        <w:t>dependencies = [</w:t>
      </w:r>
    </w:p>
    <w:p w14:paraId="3479B477" w14:textId="77777777" w:rsidR="006647C1" w:rsidRDefault="00BB4B6F">
      <w:pPr>
        <w:pStyle w:val="SourceCode"/>
      </w:pPr>
      <w:r>
        <w:t xml:space="preserve"> "cfg-if",</w:t>
      </w:r>
    </w:p>
    <w:p w14:paraId="3C0D11DF" w14:textId="77777777" w:rsidR="006647C1" w:rsidRDefault="00BB4B6F">
      <w:pPr>
        <w:pStyle w:val="SourceCode"/>
      </w:pPr>
      <w:r>
        <w:t>]</w:t>
      </w:r>
    </w:p>
    <w:p w14:paraId="5C736D47" w14:textId="77777777" w:rsidR="006647C1" w:rsidRDefault="006647C1">
      <w:pPr>
        <w:pStyle w:val="SourceCode"/>
      </w:pPr>
    </w:p>
    <w:p w14:paraId="533431C1" w14:textId="77777777" w:rsidR="006647C1" w:rsidRDefault="00BB4B6F">
      <w:pPr>
        <w:pStyle w:val="SourceCode"/>
      </w:pPr>
      <w:r>
        <w:t>[[package]]</w:t>
      </w:r>
    </w:p>
    <w:p w14:paraId="1465A7B6" w14:textId="77777777" w:rsidR="006647C1" w:rsidRDefault="00BB4B6F">
      <w:pPr>
        <w:pStyle w:val="SourceCode"/>
      </w:pPr>
      <w:r>
        <w:t>name = "crossbeam-queue"</w:t>
      </w:r>
    </w:p>
    <w:p w14:paraId="1ADFA87E" w14:textId="77777777" w:rsidR="006647C1" w:rsidRDefault="00BB4B6F">
      <w:pPr>
        <w:pStyle w:val="SourceCode"/>
      </w:pPr>
      <w:r>
        <w:t>version = "0.3.14"</w:t>
      </w:r>
    </w:p>
    <w:p w14:paraId="114FA62B" w14:textId="77777777" w:rsidR="006647C1" w:rsidRDefault="00BB4B6F">
      <w:pPr>
        <w:pStyle w:val="SourceCode"/>
      </w:pPr>
      <w:r>
        <w:t>source = "registry+https://github.com/rust-lang/crates.io-index"</w:t>
      </w:r>
    </w:p>
    <w:p w14:paraId="37A68288" w14:textId="77777777" w:rsidR="006647C1" w:rsidRDefault="00BB4B6F">
      <w:pPr>
        <w:pStyle w:val="SourceCode"/>
      </w:pPr>
      <w:r>
        <w:t>checksum = "03e8bd762f7479489c70ed6c768ddca99d7296857de437a68dcb2a94365b3fae"</w:t>
      </w:r>
    </w:p>
    <w:p w14:paraId="09EA7D1E" w14:textId="77777777" w:rsidR="006647C1" w:rsidRDefault="00BB4B6F">
      <w:pPr>
        <w:pStyle w:val="SourceCode"/>
      </w:pPr>
      <w:r>
        <w:t>dependencies = [</w:t>
      </w:r>
    </w:p>
    <w:p w14:paraId="03CE95FC" w14:textId="77777777" w:rsidR="006647C1" w:rsidRDefault="00BB4B6F">
      <w:pPr>
        <w:pStyle w:val="SourceCode"/>
      </w:pPr>
      <w:r>
        <w:t xml:space="preserve"> "crossbeam-utils",</w:t>
      </w:r>
    </w:p>
    <w:p w14:paraId="275C8CDC" w14:textId="77777777" w:rsidR="006647C1" w:rsidRDefault="00BB4B6F">
      <w:pPr>
        <w:pStyle w:val="SourceCode"/>
      </w:pPr>
      <w:r>
        <w:t>]</w:t>
      </w:r>
    </w:p>
    <w:p w14:paraId="2494A320" w14:textId="77777777" w:rsidR="006647C1" w:rsidRDefault="006647C1">
      <w:pPr>
        <w:pStyle w:val="SourceCode"/>
      </w:pPr>
    </w:p>
    <w:p w14:paraId="7542B5DF" w14:textId="77777777" w:rsidR="006647C1" w:rsidRDefault="00BB4B6F">
      <w:pPr>
        <w:pStyle w:val="SourceCode"/>
      </w:pPr>
      <w:r>
        <w:t>[[package]]</w:t>
      </w:r>
    </w:p>
    <w:p w14:paraId="1B483582" w14:textId="77777777" w:rsidR="006647C1" w:rsidRDefault="00BB4B6F">
      <w:pPr>
        <w:pStyle w:val="SourceCode"/>
      </w:pPr>
      <w:r>
        <w:t>name = "crossbeam-utils"</w:t>
      </w:r>
    </w:p>
    <w:p w14:paraId="3C397BB1" w14:textId="77777777" w:rsidR="006647C1" w:rsidRDefault="00BB4B6F">
      <w:pPr>
        <w:pStyle w:val="SourceCode"/>
      </w:pPr>
      <w:r>
        <w:t>version = "0.8.23"</w:t>
      </w:r>
    </w:p>
    <w:p w14:paraId="044B0960" w14:textId="77777777" w:rsidR="006647C1" w:rsidRDefault="00BB4B6F">
      <w:pPr>
        <w:pStyle w:val="SourceCode"/>
      </w:pPr>
      <w:r>
        <w:t>source = "registry+https://github.com/rust-lang/crates.io-index"</w:t>
      </w:r>
    </w:p>
    <w:p w14:paraId="4DB353B5" w14:textId="77777777" w:rsidR="006647C1" w:rsidRDefault="00BB4B6F">
      <w:pPr>
        <w:pStyle w:val="SourceCode"/>
      </w:pPr>
      <w:r>
        <w:t>checksum = "a31eee39dddec8330830986fcd7625edb5a24ec90ea038215273bbc3adb08ac6"</w:t>
      </w:r>
    </w:p>
    <w:p w14:paraId="739F2A8E" w14:textId="77777777" w:rsidR="006647C1" w:rsidRDefault="006647C1">
      <w:pPr>
        <w:pStyle w:val="SourceCode"/>
      </w:pPr>
    </w:p>
    <w:p w14:paraId="3C3087B1" w14:textId="77777777" w:rsidR="006647C1" w:rsidRDefault="00BB4B6F">
      <w:pPr>
        <w:pStyle w:val="SourceCode"/>
      </w:pPr>
      <w:r>
        <w:t>[[package]]</w:t>
      </w:r>
    </w:p>
    <w:p w14:paraId="2CD25FC1" w14:textId="77777777" w:rsidR="006647C1" w:rsidRDefault="00BB4B6F">
      <w:pPr>
        <w:pStyle w:val="SourceCode"/>
      </w:pPr>
      <w:r>
        <w:t>name = "crypto-common"</w:t>
      </w:r>
    </w:p>
    <w:p w14:paraId="1DB02969" w14:textId="77777777" w:rsidR="006647C1" w:rsidRDefault="00BB4B6F">
      <w:pPr>
        <w:pStyle w:val="SourceCode"/>
      </w:pPr>
      <w:r>
        <w:t>version = "0.1.7"</w:t>
      </w:r>
    </w:p>
    <w:p w14:paraId="0A3160C3" w14:textId="77777777" w:rsidR="006647C1" w:rsidRDefault="00BB4B6F">
      <w:pPr>
        <w:pStyle w:val="SourceCode"/>
      </w:pPr>
      <w:r>
        <w:t>source = "registry+https://github.com/rust-lang/crates.io-index"</w:t>
      </w:r>
    </w:p>
    <w:p w14:paraId="2359D47C" w14:textId="77777777" w:rsidR="006647C1" w:rsidRDefault="00BB4B6F">
      <w:pPr>
        <w:pStyle w:val="SourceCode"/>
      </w:pPr>
      <w:r>
        <w:t>checksum = "78c8292055d1c1df0cce5d180393dc8cce0abec0a7102adb6c7b1eef6016d60a"</w:t>
      </w:r>
    </w:p>
    <w:p w14:paraId="48396300" w14:textId="77777777" w:rsidR="006647C1" w:rsidRDefault="00BB4B6F">
      <w:pPr>
        <w:pStyle w:val="SourceCode"/>
      </w:pPr>
      <w:r>
        <w:t>dependencies = [</w:t>
      </w:r>
    </w:p>
    <w:p w14:paraId="5C97DB8D" w14:textId="77777777" w:rsidR="006647C1" w:rsidRDefault="00BB4B6F">
      <w:pPr>
        <w:pStyle w:val="SourceCode"/>
      </w:pPr>
      <w:r>
        <w:t xml:space="preserve"> "generic-array",</w:t>
      </w:r>
    </w:p>
    <w:p w14:paraId="48CEA749" w14:textId="77777777" w:rsidR="006647C1" w:rsidRDefault="00BB4B6F">
      <w:pPr>
        <w:pStyle w:val="SourceCode"/>
      </w:pPr>
      <w:r>
        <w:t xml:space="preserve"> "typenum",</w:t>
      </w:r>
    </w:p>
    <w:p w14:paraId="3AF4670C" w14:textId="77777777" w:rsidR="006647C1" w:rsidRDefault="00BB4B6F">
      <w:pPr>
        <w:pStyle w:val="SourceCode"/>
      </w:pPr>
      <w:r>
        <w:t>]</w:t>
      </w:r>
    </w:p>
    <w:p w14:paraId="4D2214CB" w14:textId="77777777" w:rsidR="006647C1" w:rsidRDefault="006647C1">
      <w:pPr>
        <w:pStyle w:val="SourceCode"/>
      </w:pPr>
    </w:p>
    <w:p w14:paraId="2F849CFE" w14:textId="77777777" w:rsidR="006647C1" w:rsidRDefault="00BB4B6F">
      <w:pPr>
        <w:pStyle w:val="SourceCode"/>
      </w:pPr>
      <w:r>
        <w:t>[[package]]</w:t>
      </w:r>
    </w:p>
    <w:p w14:paraId="0D878FAC" w14:textId="77777777" w:rsidR="006647C1" w:rsidRDefault="00BB4B6F">
      <w:pPr>
        <w:pStyle w:val="SourceCode"/>
      </w:pPr>
      <w:r>
        <w:t>name = "crypto-common"</w:t>
      </w:r>
    </w:p>
    <w:p w14:paraId="249F7355" w14:textId="77777777" w:rsidR="006647C1" w:rsidRDefault="00BB4B6F">
      <w:pPr>
        <w:pStyle w:val="SourceCode"/>
      </w:pPr>
      <w:r>
        <w:t>version = "0.2.2"</w:t>
      </w:r>
    </w:p>
    <w:p w14:paraId="1418400D" w14:textId="77777777" w:rsidR="006647C1" w:rsidRDefault="00BB4B6F">
      <w:pPr>
        <w:pStyle w:val="SourceCode"/>
      </w:pPr>
      <w:r>
        <w:t>source = "registry+https://github.com/rust-lang/crates.io-index"</w:t>
      </w:r>
    </w:p>
    <w:p w14:paraId="015DE0BC" w14:textId="77777777" w:rsidR="006647C1" w:rsidRDefault="00BB4B6F">
      <w:pPr>
        <w:pStyle w:val="SourceCode"/>
      </w:pPr>
      <w:r>
        <w:t>checksum = "ce6e4c961d6cd6c9a86db418387425e8bdeaf05b3c8bc1411e6dca4c252f1453"</w:t>
      </w:r>
    </w:p>
    <w:p w14:paraId="09832DA5" w14:textId="77777777" w:rsidR="006647C1" w:rsidRDefault="00BB4B6F">
      <w:pPr>
        <w:pStyle w:val="SourceCode"/>
      </w:pPr>
      <w:r>
        <w:t>dependencies = [</w:t>
      </w:r>
    </w:p>
    <w:p w14:paraId="087ABFE7" w14:textId="77777777" w:rsidR="006647C1" w:rsidRDefault="00BB4B6F">
      <w:pPr>
        <w:pStyle w:val="SourceCode"/>
      </w:pPr>
      <w:r>
        <w:t xml:space="preserve"> "hybrid-array",</w:t>
      </w:r>
    </w:p>
    <w:p w14:paraId="6820BF4B" w14:textId="77777777" w:rsidR="006647C1" w:rsidRDefault="00BB4B6F">
      <w:pPr>
        <w:pStyle w:val="SourceCode"/>
      </w:pPr>
      <w:r>
        <w:t>]</w:t>
      </w:r>
    </w:p>
    <w:p w14:paraId="4B57958C" w14:textId="77777777" w:rsidR="006647C1" w:rsidRDefault="006647C1">
      <w:pPr>
        <w:pStyle w:val="SourceCode"/>
      </w:pPr>
    </w:p>
    <w:p w14:paraId="7A10F03A" w14:textId="77777777" w:rsidR="006647C1" w:rsidRDefault="00BB4B6F">
      <w:pPr>
        <w:pStyle w:val="SourceCode"/>
      </w:pPr>
      <w:r>
        <w:t>[[package]]</w:t>
      </w:r>
    </w:p>
    <w:p w14:paraId="76DCCF23" w14:textId="77777777" w:rsidR="006647C1" w:rsidRDefault="00BB4B6F">
      <w:pPr>
        <w:pStyle w:val="SourceCode"/>
      </w:pPr>
      <w:r>
        <w:t>name = "ctutils"</w:t>
      </w:r>
    </w:p>
    <w:p w14:paraId="10036B7A" w14:textId="77777777" w:rsidR="006647C1" w:rsidRDefault="00BB4B6F">
      <w:pPr>
        <w:pStyle w:val="SourceCode"/>
      </w:pPr>
      <w:r>
        <w:t>version = "0.4.3"</w:t>
      </w:r>
    </w:p>
    <w:p w14:paraId="6E3EE13D" w14:textId="77777777" w:rsidR="006647C1" w:rsidRDefault="00BB4B6F">
      <w:pPr>
        <w:pStyle w:val="SourceCode"/>
      </w:pPr>
      <w:r>
        <w:t>source = "registry+https://github.com/rust-lang/crates.io-index"</w:t>
      </w:r>
    </w:p>
    <w:p w14:paraId="7D53CAA8" w14:textId="77777777" w:rsidR="006647C1" w:rsidRDefault="00BB4B6F">
      <w:pPr>
        <w:pStyle w:val="SourceCode"/>
      </w:pPr>
      <w:r>
        <w:t>checksum = "03bb0e1cc970d482d121d9a1744999169b69a07470b3d644a7894e53fcaf4574"</w:t>
      </w:r>
    </w:p>
    <w:p w14:paraId="129285A5" w14:textId="77777777" w:rsidR="006647C1" w:rsidRDefault="00BB4B6F">
      <w:pPr>
        <w:pStyle w:val="SourceCode"/>
      </w:pPr>
      <w:r>
        <w:t>dependencies = [</w:t>
      </w:r>
    </w:p>
    <w:p w14:paraId="1A1DD31A" w14:textId="77777777" w:rsidR="006647C1" w:rsidRDefault="00BB4B6F">
      <w:pPr>
        <w:pStyle w:val="SourceCode"/>
      </w:pPr>
      <w:r>
        <w:t xml:space="preserve"> "cmov",</w:t>
      </w:r>
    </w:p>
    <w:p w14:paraId="05383CDA" w14:textId="77777777" w:rsidR="006647C1" w:rsidRDefault="00BB4B6F">
      <w:pPr>
        <w:pStyle w:val="SourceCode"/>
      </w:pPr>
      <w:r>
        <w:t>]</w:t>
      </w:r>
    </w:p>
    <w:p w14:paraId="598337B5" w14:textId="77777777" w:rsidR="006647C1" w:rsidRDefault="006647C1">
      <w:pPr>
        <w:pStyle w:val="SourceCode"/>
      </w:pPr>
    </w:p>
    <w:p w14:paraId="19FD03A8" w14:textId="77777777" w:rsidR="006647C1" w:rsidRDefault="00BB4B6F">
      <w:pPr>
        <w:pStyle w:val="SourceCode"/>
      </w:pPr>
      <w:r>
        <w:t>[[package]]</w:t>
      </w:r>
    </w:p>
    <w:p w14:paraId="1A8202E6" w14:textId="77777777" w:rsidR="006647C1" w:rsidRDefault="00BB4B6F">
      <w:pPr>
        <w:pStyle w:val="SourceCode"/>
      </w:pPr>
      <w:r>
        <w:t>name = "darling"</w:t>
      </w:r>
    </w:p>
    <w:p w14:paraId="08B5F43F" w14:textId="77777777" w:rsidR="006647C1" w:rsidRDefault="00BB4B6F">
      <w:pPr>
        <w:pStyle w:val="SourceCode"/>
      </w:pPr>
      <w:r>
        <w:t>version = "0.23.0"</w:t>
      </w:r>
    </w:p>
    <w:p w14:paraId="4767BB53" w14:textId="77777777" w:rsidR="006647C1" w:rsidRDefault="00BB4B6F">
      <w:pPr>
        <w:pStyle w:val="SourceCode"/>
      </w:pPr>
      <w:r>
        <w:t>source = "registry+https://github.com/rust-lang/crates.io-index"</w:t>
      </w:r>
    </w:p>
    <w:p w14:paraId="718A3FF5" w14:textId="77777777" w:rsidR="006647C1" w:rsidRDefault="00BB4B6F">
      <w:pPr>
        <w:pStyle w:val="SourceCode"/>
      </w:pPr>
      <w:r>
        <w:t>checksum = "25ae13da2f202d56bd7f91c25fba009e7717a1e4a1cc98a76d844b65ae912e9d"</w:t>
      </w:r>
    </w:p>
    <w:p w14:paraId="5FC48DEB" w14:textId="77777777" w:rsidR="006647C1" w:rsidRDefault="00BB4B6F">
      <w:pPr>
        <w:pStyle w:val="SourceCode"/>
      </w:pPr>
      <w:r>
        <w:t>dependencies = [</w:t>
      </w:r>
    </w:p>
    <w:p w14:paraId="12854A37" w14:textId="77777777" w:rsidR="006647C1" w:rsidRDefault="00BB4B6F">
      <w:pPr>
        <w:pStyle w:val="SourceCode"/>
      </w:pPr>
      <w:r>
        <w:t xml:space="preserve"> "darling_core",</w:t>
      </w:r>
    </w:p>
    <w:p w14:paraId="1E7CCB4B" w14:textId="77777777" w:rsidR="006647C1" w:rsidRDefault="00BB4B6F">
      <w:pPr>
        <w:pStyle w:val="SourceCode"/>
      </w:pPr>
      <w:r>
        <w:t xml:space="preserve"> "darling_macro",</w:t>
      </w:r>
    </w:p>
    <w:p w14:paraId="348FAF46" w14:textId="77777777" w:rsidR="006647C1" w:rsidRDefault="00BB4B6F">
      <w:pPr>
        <w:pStyle w:val="SourceCode"/>
      </w:pPr>
      <w:r>
        <w:t>]</w:t>
      </w:r>
    </w:p>
    <w:p w14:paraId="0743DEA9" w14:textId="77777777" w:rsidR="006647C1" w:rsidRDefault="006647C1">
      <w:pPr>
        <w:pStyle w:val="SourceCode"/>
      </w:pPr>
    </w:p>
    <w:p w14:paraId="51C19EC8" w14:textId="77777777" w:rsidR="006647C1" w:rsidRDefault="00BB4B6F">
      <w:pPr>
        <w:pStyle w:val="SourceCode"/>
      </w:pPr>
      <w:r>
        <w:t>[[package]]</w:t>
      </w:r>
    </w:p>
    <w:p w14:paraId="0BF55100" w14:textId="77777777" w:rsidR="006647C1" w:rsidRDefault="00BB4B6F">
      <w:pPr>
        <w:pStyle w:val="SourceCode"/>
      </w:pPr>
      <w:r>
        <w:t>name = "darling_core"</w:t>
      </w:r>
    </w:p>
    <w:p w14:paraId="5D312784" w14:textId="77777777" w:rsidR="006647C1" w:rsidRDefault="00BB4B6F">
      <w:pPr>
        <w:pStyle w:val="SourceCode"/>
      </w:pPr>
      <w:r>
        <w:t>version = "0.23.0"</w:t>
      </w:r>
    </w:p>
    <w:p w14:paraId="41C5EDD6" w14:textId="77777777" w:rsidR="006647C1" w:rsidRDefault="00BB4B6F">
      <w:pPr>
        <w:pStyle w:val="SourceCode"/>
      </w:pPr>
      <w:r>
        <w:t>source = "registry+https://github.com/rust-lang/crates.io-index"</w:t>
      </w:r>
    </w:p>
    <w:p w14:paraId="61420062" w14:textId="77777777" w:rsidR="006647C1" w:rsidRDefault="00BB4B6F">
      <w:pPr>
        <w:pStyle w:val="SourceCode"/>
      </w:pPr>
      <w:r>
        <w:t>checksum = "9865a50f7c335f53564bb694ef660825eb8610e0a53d3e11bf1b0d3df31e03b0"</w:t>
      </w:r>
    </w:p>
    <w:p w14:paraId="3C15A10B" w14:textId="77777777" w:rsidR="006647C1" w:rsidRDefault="00BB4B6F">
      <w:pPr>
        <w:pStyle w:val="SourceCode"/>
      </w:pPr>
      <w:r>
        <w:t>dependencies = [</w:t>
      </w:r>
    </w:p>
    <w:p w14:paraId="24CFFCFD" w14:textId="77777777" w:rsidR="006647C1" w:rsidRDefault="00BB4B6F">
      <w:pPr>
        <w:pStyle w:val="SourceCode"/>
      </w:pPr>
      <w:r>
        <w:t xml:space="preserve"> "ident_case",</w:t>
      </w:r>
    </w:p>
    <w:p w14:paraId="5A292F27" w14:textId="77777777" w:rsidR="006647C1" w:rsidRDefault="00BB4B6F">
      <w:pPr>
        <w:pStyle w:val="SourceCode"/>
      </w:pPr>
      <w:r>
        <w:t xml:space="preserve"> "proc-macro2",</w:t>
      </w:r>
    </w:p>
    <w:p w14:paraId="7902E2AD" w14:textId="77777777" w:rsidR="006647C1" w:rsidRDefault="00BB4B6F">
      <w:pPr>
        <w:pStyle w:val="SourceCode"/>
      </w:pPr>
      <w:r>
        <w:t xml:space="preserve"> "quote",</w:t>
      </w:r>
    </w:p>
    <w:p w14:paraId="7EBEFC2F" w14:textId="77777777" w:rsidR="006647C1" w:rsidRDefault="00BB4B6F">
      <w:pPr>
        <w:pStyle w:val="SourceCode"/>
      </w:pPr>
      <w:r>
        <w:t xml:space="preserve"> "strsim",</w:t>
      </w:r>
    </w:p>
    <w:p w14:paraId="7FDD824B" w14:textId="77777777" w:rsidR="006647C1" w:rsidRDefault="00BB4B6F">
      <w:pPr>
        <w:pStyle w:val="SourceCode"/>
      </w:pPr>
      <w:r>
        <w:t xml:space="preserve"> "syn 2.0.119",</w:t>
      </w:r>
    </w:p>
    <w:p w14:paraId="6FDC74C0" w14:textId="77777777" w:rsidR="006647C1" w:rsidRDefault="00BB4B6F">
      <w:pPr>
        <w:pStyle w:val="SourceCode"/>
      </w:pPr>
      <w:r>
        <w:t>]</w:t>
      </w:r>
    </w:p>
    <w:p w14:paraId="7777CD2D" w14:textId="77777777" w:rsidR="006647C1" w:rsidRDefault="006647C1">
      <w:pPr>
        <w:pStyle w:val="SourceCode"/>
      </w:pPr>
    </w:p>
    <w:p w14:paraId="4A07390C" w14:textId="77777777" w:rsidR="006647C1" w:rsidRDefault="00BB4B6F">
      <w:pPr>
        <w:pStyle w:val="SourceCode"/>
      </w:pPr>
      <w:r>
        <w:t>[[package]]</w:t>
      </w:r>
    </w:p>
    <w:p w14:paraId="12246B63" w14:textId="77777777" w:rsidR="006647C1" w:rsidRDefault="00BB4B6F">
      <w:pPr>
        <w:pStyle w:val="SourceCode"/>
      </w:pPr>
      <w:r>
        <w:t>name = "darling_macro"</w:t>
      </w:r>
    </w:p>
    <w:p w14:paraId="1A386944" w14:textId="77777777" w:rsidR="006647C1" w:rsidRDefault="00BB4B6F">
      <w:pPr>
        <w:pStyle w:val="SourceCode"/>
      </w:pPr>
      <w:r>
        <w:t>version = "0.23.0"</w:t>
      </w:r>
    </w:p>
    <w:p w14:paraId="012B274E" w14:textId="77777777" w:rsidR="006647C1" w:rsidRDefault="00BB4B6F">
      <w:pPr>
        <w:pStyle w:val="SourceCode"/>
      </w:pPr>
      <w:r>
        <w:t>source = "registry+https://github.com/rust-lang/crates.io-index"</w:t>
      </w:r>
    </w:p>
    <w:p w14:paraId="6F8F8764" w14:textId="77777777" w:rsidR="006647C1" w:rsidRDefault="00BB4B6F">
      <w:pPr>
        <w:pStyle w:val="SourceCode"/>
      </w:pPr>
      <w:r>
        <w:t>checksum = "ac3984ec7bd6cfa798e62b4a642426a5be0e68f9401cfc2a01e3fa9ea2fcdb8d"</w:t>
      </w:r>
    </w:p>
    <w:p w14:paraId="704A0009" w14:textId="77777777" w:rsidR="006647C1" w:rsidRDefault="00BB4B6F">
      <w:pPr>
        <w:pStyle w:val="SourceCode"/>
      </w:pPr>
      <w:r>
        <w:t>dependencies = [</w:t>
      </w:r>
    </w:p>
    <w:p w14:paraId="61F0569F" w14:textId="77777777" w:rsidR="006647C1" w:rsidRDefault="00BB4B6F">
      <w:pPr>
        <w:pStyle w:val="SourceCode"/>
      </w:pPr>
      <w:r>
        <w:t xml:space="preserve"> "darling_core",</w:t>
      </w:r>
    </w:p>
    <w:p w14:paraId="5C380D9E" w14:textId="77777777" w:rsidR="006647C1" w:rsidRDefault="00BB4B6F">
      <w:pPr>
        <w:pStyle w:val="SourceCode"/>
      </w:pPr>
      <w:r>
        <w:t xml:space="preserve"> "quote",</w:t>
      </w:r>
    </w:p>
    <w:p w14:paraId="6D6F49E7" w14:textId="77777777" w:rsidR="006647C1" w:rsidRDefault="00BB4B6F">
      <w:pPr>
        <w:pStyle w:val="SourceCode"/>
      </w:pPr>
      <w:r>
        <w:t xml:space="preserve"> "syn 2.0.119",</w:t>
      </w:r>
    </w:p>
    <w:p w14:paraId="61730526" w14:textId="77777777" w:rsidR="006647C1" w:rsidRDefault="00BB4B6F">
      <w:pPr>
        <w:pStyle w:val="SourceCode"/>
      </w:pPr>
      <w:r>
        <w:t>]</w:t>
      </w:r>
    </w:p>
    <w:p w14:paraId="149961BE" w14:textId="77777777" w:rsidR="006647C1" w:rsidRDefault="006647C1">
      <w:pPr>
        <w:pStyle w:val="SourceCode"/>
      </w:pPr>
    </w:p>
    <w:p w14:paraId="5B476ED1" w14:textId="77777777" w:rsidR="006647C1" w:rsidRDefault="00BB4B6F">
      <w:pPr>
        <w:pStyle w:val="SourceCode"/>
      </w:pPr>
      <w:r>
        <w:t>[[package]]</w:t>
      </w:r>
    </w:p>
    <w:p w14:paraId="5E733BFD" w14:textId="77777777" w:rsidR="006647C1" w:rsidRDefault="00BB4B6F">
      <w:pPr>
        <w:pStyle w:val="SourceCode"/>
      </w:pPr>
      <w:r>
        <w:t>name = "deranged"</w:t>
      </w:r>
    </w:p>
    <w:p w14:paraId="05D1409D" w14:textId="77777777" w:rsidR="006647C1" w:rsidRDefault="00BB4B6F">
      <w:pPr>
        <w:pStyle w:val="SourceCode"/>
      </w:pPr>
      <w:r>
        <w:t>version = "0.5.8"</w:t>
      </w:r>
    </w:p>
    <w:p w14:paraId="47A8897F" w14:textId="77777777" w:rsidR="006647C1" w:rsidRDefault="00BB4B6F">
      <w:pPr>
        <w:pStyle w:val="SourceCode"/>
      </w:pPr>
      <w:r>
        <w:t>source = "registry+https://github.com/rust-lang/crates.io-index"</w:t>
      </w:r>
    </w:p>
    <w:p w14:paraId="27AFAB66" w14:textId="77777777" w:rsidR="006647C1" w:rsidRDefault="00BB4B6F">
      <w:pPr>
        <w:pStyle w:val="SourceCode"/>
      </w:pPr>
      <w:r>
        <w:t>checksum = "7cd812cc2bc1d69d4764bd80df88b4317eaef9e773c75226407d9bc0876b211c"</w:t>
      </w:r>
    </w:p>
    <w:p w14:paraId="194F2EDD" w14:textId="77777777" w:rsidR="006647C1" w:rsidRDefault="006647C1">
      <w:pPr>
        <w:pStyle w:val="SourceCode"/>
      </w:pPr>
    </w:p>
    <w:p w14:paraId="0DC5A0B7" w14:textId="77777777" w:rsidR="006647C1" w:rsidRDefault="00BB4B6F">
      <w:pPr>
        <w:pStyle w:val="SourceCode"/>
      </w:pPr>
      <w:r>
        <w:t>[[package]]</w:t>
      </w:r>
    </w:p>
    <w:p w14:paraId="71B34A72" w14:textId="77777777" w:rsidR="006647C1" w:rsidRDefault="00BB4B6F">
      <w:pPr>
        <w:pStyle w:val="SourceCode"/>
      </w:pPr>
      <w:r>
        <w:t>name = "derive_utils"</w:t>
      </w:r>
    </w:p>
    <w:p w14:paraId="063BD993" w14:textId="77777777" w:rsidR="006647C1" w:rsidRDefault="00BB4B6F">
      <w:pPr>
        <w:pStyle w:val="SourceCode"/>
      </w:pPr>
      <w:r>
        <w:t>version = "0.16.0"</w:t>
      </w:r>
    </w:p>
    <w:p w14:paraId="41168E14" w14:textId="77777777" w:rsidR="006647C1" w:rsidRDefault="00BB4B6F">
      <w:pPr>
        <w:pStyle w:val="SourceCode"/>
      </w:pPr>
      <w:r>
        <w:t>source = "registry+https://github.com/rust-lang/crates.io-index"</w:t>
      </w:r>
    </w:p>
    <w:p w14:paraId="19557F84" w14:textId="77777777" w:rsidR="006647C1" w:rsidRDefault="00BB4B6F">
      <w:pPr>
        <w:pStyle w:val="SourceCode"/>
      </w:pPr>
      <w:r>
        <w:t>checksum = "dc05a5d33db20c784f873e84934ad94bb209a090987ac5f62fede2c178234f23"</w:t>
      </w:r>
    </w:p>
    <w:p w14:paraId="0009B42A" w14:textId="77777777" w:rsidR="006647C1" w:rsidRDefault="00BB4B6F">
      <w:pPr>
        <w:pStyle w:val="SourceCode"/>
      </w:pPr>
      <w:r>
        <w:t>dependencies = [</w:t>
      </w:r>
    </w:p>
    <w:p w14:paraId="0F514E22" w14:textId="77777777" w:rsidR="006647C1" w:rsidRDefault="00BB4B6F">
      <w:pPr>
        <w:pStyle w:val="SourceCode"/>
      </w:pPr>
      <w:r>
        <w:t xml:space="preserve"> "proc-macro2",</w:t>
      </w:r>
    </w:p>
    <w:p w14:paraId="3D2F1B89" w14:textId="77777777" w:rsidR="006647C1" w:rsidRDefault="00BB4B6F">
      <w:pPr>
        <w:pStyle w:val="SourceCode"/>
      </w:pPr>
      <w:r>
        <w:t xml:space="preserve"> "quote",</w:t>
      </w:r>
    </w:p>
    <w:p w14:paraId="53402C35" w14:textId="77777777" w:rsidR="006647C1" w:rsidRDefault="00BB4B6F">
      <w:pPr>
        <w:pStyle w:val="SourceCode"/>
      </w:pPr>
      <w:r>
        <w:t xml:space="preserve"> "syn 3.0.6",</w:t>
      </w:r>
    </w:p>
    <w:p w14:paraId="5FECC1EC" w14:textId="77777777" w:rsidR="006647C1" w:rsidRDefault="00BB4B6F">
      <w:pPr>
        <w:pStyle w:val="SourceCode"/>
      </w:pPr>
      <w:r>
        <w:t>]</w:t>
      </w:r>
    </w:p>
    <w:p w14:paraId="18D85E51" w14:textId="77777777" w:rsidR="006647C1" w:rsidRDefault="006647C1">
      <w:pPr>
        <w:pStyle w:val="SourceCode"/>
      </w:pPr>
    </w:p>
    <w:p w14:paraId="3FA70C43" w14:textId="77777777" w:rsidR="006647C1" w:rsidRDefault="00BB4B6F">
      <w:pPr>
        <w:pStyle w:val="SourceCode"/>
      </w:pPr>
      <w:r>
        <w:t>[[package]]</w:t>
      </w:r>
    </w:p>
    <w:p w14:paraId="068E4115" w14:textId="77777777" w:rsidR="006647C1" w:rsidRDefault="00BB4B6F">
      <w:pPr>
        <w:pStyle w:val="SourceCode"/>
      </w:pPr>
      <w:r>
        <w:t>name = "digest"</w:t>
      </w:r>
    </w:p>
    <w:p w14:paraId="1A6374D5" w14:textId="77777777" w:rsidR="006647C1" w:rsidRDefault="00BB4B6F">
      <w:pPr>
        <w:pStyle w:val="SourceCode"/>
      </w:pPr>
      <w:r>
        <w:t>version = "0.10.7"</w:t>
      </w:r>
    </w:p>
    <w:p w14:paraId="7485DDAD" w14:textId="77777777" w:rsidR="006647C1" w:rsidRDefault="00BB4B6F">
      <w:pPr>
        <w:pStyle w:val="SourceCode"/>
      </w:pPr>
      <w:r>
        <w:t>source = "registry+https://github.com/rust-lang/crates.io-index"</w:t>
      </w:r>
    </w:p>
    <w:p w14:paraId="4E962EEE" w14:textId="77777777" w:rsidR="006647C1" w:rsidRDefault="00BB4B6F">
      <w:pPr>
        <w:pStyle w:val="SourceCode"/>
      </w:pPr>
      <w:r>
        <w:t>checksum = "9ed9a281f7bc9b7576e61468ba615a66a5c8cfdff42420a70aa82701a3b1e292"</w:t>
      </w:r>
    </w:p>
    <w:p w14:paraId="72934EAD" w14:textId="77777777" w:rsidR="006647C1" w:rsidRDefault="00BB4B6F">
      <w:pPr>
        <w:pStyle w:val="SourceCode"/>
      </w:pPr>
      <w:r>
        <w:t>dependencies = [</w:t>
      </w:r>
    </w:p>
    <w:p w14:paraId="183E4A78" w14:textId="77777777" w:rsidR="006647C1" w:rsidRDefault="00BB4B6F">
      <w:pPr>
        <w:pStyle w:val="SourceCode"/>
      </w:pPr>
      <w:r>
        <w:t xml:space="preserve"> "block-buffer 0.10.4",</w:t>
      </w:r>
    </w:p>
    <w:p w14:paraId="28BBAEBE" w14:textId="77777777" w:rsidR="006647C1" w:rsidRDefault="00BB4B6F">
      <w:pPr>
        <w:pStyle w:val="SourceCode"/>
      </w:pPr>
      <w:r>
        <w:t xml:space="preserve"> "crypto-common 0.1.7",</w:t>
      </w:r>
    </w:p>
    <w:p w14:paraId="432B7DFF" w14:textId="77777777" w:rsidR="006647C1" w:rsidRDefault="00BB4B6F">
      <w:pPr>
        <w:pStyle w:val="SourceCode"/>
      </w:pPr>
      <w:r>
        <w:t>]</w:t>
      </w:r>
    </w:p>
    <w:p w14:paraId="768D8AB5" w14:textId="77777777" w:rsidR="006647C1" w:rsidRDefault="006647C1">
      <w:pPr>
        <w:pStyle w:val="SourceCode"/>
      </w:pPr>
    </w:p>
    <w:p w14:paraId="2F0F3140" w14:textId="77777777" w:rsidR="006647C1" w:rsidRDefault="00BB4B6F">
      <w:pPr>
        <w:pStyle w:val="SourceCode"/>
      </w:pPr>
      <w:r>
        <w:t>[[package]]</w:t>
      </w:r>
    </w:p>
    <w:p w14:paraId="74E12283" w14:textId="77777777" w:rsidR="006647C1" w:rsidRDefault="00BB4B6F">
      <w:pPr>
        <w:pStyle w:val="SourceCode"/>
      </w:pPr>
      <w:r>
        <w:t>name = "digest"</w:t>
      </w:r>
    </w:p>
    <w:p w14:paraId="7BF5F99E" w14:textId="77777777" w:rsidR="006647C1" w:rsidRDefault="00BB4B6F">
      <w:pPr>
        <w:pStyle w:val="SourceCode"/>
      </w:pPr>
      <w:r>
        <w:t>version = "0.11.3"</w:t>
      </w:r>
    </w:p>
    <w:p w14:paraId="26761052" w14:textId="77777777" w:rsidR="006647C1" w:rsidRDefault="00BB4B6F">
      <w:pPr>
        <w:pStyle w:val="SourceCode"/>
      </w:pPr>
      <w:r>
        <w:t>source = "registry+https://github.com/rust-lang/crates.io-index"</w:t>
      </w:r>
    </w:p>
    <w:p w14:paraId="1A5CDF40" w14:textId="77777777" w:rsidR="006647C1" w:rsidRDefault="00BB4B6F">
      <w:pPr>
        <w:pStyle w:val="SourceCode"/>
      </w:pPr>
      <w:r>
        <w:t>checksum = "f1dd6dbb5841937940781866fa1281a1ff7bd3bf827091440879f9994983d5c2"</w:t>
      </w:r>
    </w:p>
    <w:p w14:paraId="77ED5C55" w14:textId="77777777" w:rsidR="006647C1" w:rsidRDefault="00BB4B6F">
      <w:pPr>
        <w:pStyle w:val="SourceCode"/>
      </w:pPr>
      <w:r>
        <w:t>dependencies = [</w:t>
      </w:r>
    </w:p>
    <w:p w14:paraId="67FC3106" w14:textId="77777777" w:rsidR="006647C1" w:rsidRDefault="00BB4B6F">
      <w:pPr>
        <w:pStyle w:val="SourceCode"/>
      </w:pPr>
      <w:r>
        <w:t xml:space="preserve"> "block-buffer 0.12.1",</w:t>
      </w:r>
    </w:p>
    <w:p w14:paraId="50F18EAB" w14:textId="77777777" w:rsidR="006647C1" w:rsidRDefault="00BB4B6F">
      <w:pPr>
        <w:pStyle w:val="SourceCode"/>
      </w:pPr>
      <w:r>
        <w:t xml:space="preserve"> "crypto-common 0.2.2",</w:t>
      </w:r>
    </w:p>
    <w:p w14:paraId="5DFB07A4" w14:textId="77777777" w:rsidR="006647C1" w:rsidRDefault="00BB4B6F">
      <w:pPr>
        <w:pStyle w:val="SourceCode"/>
      </w:pPr>
      <w:r>
        <w:t xml:space="preserve"> "ctutils",</w:t>
      </w:r>
    </w:p>
    <w:p w14:paraId="02611066" w14:textId="77777777" w:rsidR="006647C1" w:rsidRDefault="00BB4B6F">
      <w:pPr>
        <w:pStyle w:val="SourceCode"/>
      </w:pPr>
      <w:r>
        <w:t>]</w:t>
      </w:r>
    </w:p>
    <w:p w14:paraId="60BEC928" w14:textId="77777777" w:rsidR="006647C1" w:rsidRDefault="006647C1">
      <w:pPr>
        <w:pStyle w:val="SourceCode"/>
      </w:pPr>
    </w:p>
    <w:p w14:paraId="1237F4E7" w14:textId="77777777" w:rsidR="006647C1" w:rsidRDefault="00BB4B6F">
      <w:pPr>
        <w:pStyle w:val="SourceCode"/>
      </w:pPr>
      <w:r>
        <w:t>[[package]]</w:t>
      </w:r>
    </w:p>
    <w:p w14:paraId="07BB0595" w14:textId="77777777" w:rsidR="006647C1" w:rsidRDefault="00BB4B6F">
      <w:pPr>
        <w:pStyle w:val="SourceCode"/>
      </w:pPr>
      <w:r>
        <w:t>name = "displaydoc"</w:t>
      </w:r>
    </w:p>
    <w:p w14:paraId="2CD1D96E" w14:textId="77777777" w:rsidR="006647C1" w:rsidRDefault="00BB4B6F">
      <w:pPr>
        <w:pStyle w:val="SourceCode"/>
      </w:pPr>
      <w:r>
        <w:t>version = "0.2.7"</w:t>
      </w:r>
    </w:p>
    <w:p w14:paraId="098F2290" w14:textId="77777777" w:rsidR="006647C1" w:rsidRDefault="00BB4B6F">
      <w:pPr>
        <w:pStyle w:val="SourceCode"/>
      </w:pPr>
      <w:r>
        <w:t>source = "registry+https://github.com/rust-lang/crates.io-index"</w:t>
      </w:r>
    </w:p>
    <w:p w14:paraId="532D9A5F" w14:textId="77777777" w:rsidR="006647C1" w:rsidRDefault="00BB4B6F">
      <w:pPr>
        <w:pStyle w:val="SourceCode"/>
      </w:pPr>
      <w:r>
        <w:t>checksum = "c6232dd377dcc64799954cbd3a9bb882e9cdc1308ccd87b1c098f1fb2eaf82a8"</w:t>
      </w:r>
    </w:p>
    <w:p w14:paraId="178800DC" w14:textId="77777777" w:rsidR="006647C1" w:rsidRDefault="00BB4B6F">
      <w:pPr>
        <w:pStyle w:val="SourceCode"/>
      </w:pPr>
      <w:r>
        <w:t>dependencies = [</w:t>
      </w:r>
    </w:p>
    <w:p w14:paraId="5795C34C" w14:textId="77777777" w:rsidR="006647C1" w:rsidRDefault="00BB4B6F">
      <w:pPr>
        <w:pStyle w:val="SourceCode"/>
      </w:pPr>
      <w:r>
        <w:t xml:space="preserve"> "proc-macro2",</w:t>
      </w:r>
    </w:p>
    <w:p w14:paraId="27723079" w14:textId="77777777" w:rsidR="006647C1" w:rsidRDefault="00BB4B6F">
      <w:pPr>
        <w:pStyle w:val="SourceCode"/>
      </w:pPr>
      <w:r>
        <w:t xml:space="preserve"> "quote",</w:t>
      </w:r>
    </w:p>
    <w:p w14:paraId="62BA6114" w14:textId="77777777" w:rsidR="006647C1" w:rsidRDefault="00BB4B6F">
      <w:pPr>
        <w:pStyle w:val="SourceCode"/>
      </w:pPr>
      <w:r>
        <w:t xml:space="preserve"> "syn 3.0.6",</w:t>
      </w:r>
    </w:p>
    <w:p w14:paraId="232B3547" w14:textId="77777777" w:rsidR="006647C1" w:rsidRDefault="00BB4B6F">
      <w:pPr>
        <w:pStyle w:val="SourceCode"/>
      </w:pPr>
      <w:r>
        <w:t>]</w:t>
      </w:r>
    </w:p>
    <w:p w14:paraId="4BA7A5AE" w14:textId="77777777" w:rsidR="006647C1" w:rsidRDefault="006647C1">
      <w:pPr>
        <w:pStyle w:val="SourceCode"/>
      </w:pPr>
    </w:p>
    <w:p w14:paraId="798BE996" w14:textId="77777777" w:rsidR="006647C1" w:rsidRDefault="00BB4B6F">
      <w:pPr>
        <w:pStyle w:val="SourceCode"/>
      </w:pPr>
      <w:r>
        <w:t>[[package]]</w:t>
      </w:r>
    </w:p>
    <w:p w14:paraId="078D167B" w14:textId="77777777" w:rsidR="006647C1" w:rsidRDefault="00BB4B6F">
      <w:pPr>
        <w:pStyle w:val="SourceCode"/>
      </w:pPr>
      <w:r>
        <w:t>name = "either"</w:t>
      </w:r>
    </w:p>
    <w:p w14:paraId="4AA4313E" w14:textId="77777777" w:rsidR="006647C1" w:rsidRDefault="00BB4B6F">
      <w:pPr>
        <w:pStyle w:val="SourceCode"/>
      </w:pPr>
      <w:r>
        <w:t>version = "1.19.0"</w:t>
      </w:r>
    </w:p>
    <w:p w14:paraId="1801F915" w14:textId="77777777" w:rsidR="006647C1" w:rsidRDefault="00BB4B6F">
      <w:pPr>
        <w:pStyle w:val="SourceCode"/>
      </w:pPr>
      <w:r>
        <w:t>source = "registry+https://github.com/rust-lang/crates.io-index"</w:t>
      </w:r>
    </w:p>
    <w:p w14:paraId="1EBD6124" w14:textId="77777777" w:rsidR="006647C1" w:rsidRDefault="00BB4B6F">
      <w:pPr>
        <w:pStyle w:val="SourceCode"/>
      </w:pPr>
      <w:r>
        <w:t>checksum = "0e9c71c2167ca323c882b99918929403426e2373ea17242ff5653e0d5e1058be"</w:t>
      </w:r>
    </w:p>
    <w:p w14:paraId="624452A1" w14:textId="77777777" w:rsidR="006647C1" w:rsidRDefault="006647C1">
      <w:pPr>
        <w:pStyle w:val="SourceCode"/>
      </w:pPr>
    </w:p>
    <w:p w14:paraId="7222DF4C" w14:textId="77777777" w:rsidR="006647C1" w:rsidRDefault="00BB4B6F">
      <w:pPr>
        <w:pStyle w:val="SourceCode"/>
      </w:pPr>
      <w:r>
        <w:t>[[package]]</w:t>
      </w:r>
    </w:p>
    <w:p w14:paraId="3EDD6DA1" w14:textId="77777777" w:rsidR="006647C1" w:rsidRDefault="00BB4B6F">
      <w:pPr>
        <w:pStyle w:val="SourceCode"/>
      </w:pPr>
      <w:r>
        <w:t>name = "equivalent"</w:t>
      </w:r>
    </w:p>
    <w:p w14:paraId="4FC39F9D" w14:textId="77777777" w:rsidR="006647C1" w:rsidRDefault="00BB4B6F">
      <w:pPr>
        <w:pStyle w:val="SourceCode"/>
      </w:pPr>
      <w:r>
        <w:t>version = "1.0.2"</w:t>
      </w:r>
    </w:p>
    <w:p w14:paraId="1ECF39FB" w14:textId="77777777" w:rsidR="006647C1" w:rsidRDefault="00BB4B6F">
      <w:pPr>
        <w:pStyle w:val="SourceCode"/>
      </w:pPr>
      <w:r>
        <w:t>source = "registry+https://github.com/rust-lang/crates.io-index"</w:t>
      </w:r>
    </w:p>
    <w:p w14:paraId="0EF013E6" w14:textId="77777777" w:rsidR="006647C1" w:rsidRDefault="00BB4B6F">
      <w:pPr>
        <w:pStyle w:val="SourceCode"/>
      </w:pPr>
      <w:r>
        <w:t>checksum = "877a4ace8713b0bcf2a4e7eec82529c029f1d0619886d18145fea96c3ffe5c0f"</w:t>
      </w:r>
    </w:p>
    <w:p w14:paraId="2B381D7F" w14:textId="77777777" w:rsidR="006647C1" w:rsidRDefault="006647C1">
      <w:pPr>
        <w:pStyle w:val="SourceCode"/>
      </w:pPr>
    </w:p>
    <w:p w14:paraId="22D05ACB" w14:textId="77777777" w:rsidR="006647C1" w:rsidRDefault="00BB4B6F">
      <w:pPr>
        <w:pStyle w:val="SourceCode"/>
      </w:pPr>
      <w:r>
        <w:t>[[package]]</w:t>
      </w:r>
    </w:p>
    <w:p w14:paraId="2E37E66E" w14:textId="77777777" w:rsidR="006647C1" w:rsidRDefault="00BB4B6F">
      <w:pPr>
        <w:pStyle w:val="SourceCode"/>
      </w:pPr>
      <w:r>
        <w:t>name = "find-msvc-tools"</w:t>
      </w:r>
    </w:p>
    <w:p w14:paraId="318FC4C8" w14:textId="77777777" w:rsidR="006647C1" w:rsidRDefault="00BB4B6F">
      <w:pPr>
        <w:pStyle w:val="SourceCode"/>
      </w:pPr>
      <w:r>
        <w:t>version = "0.1.14"</w:t>
      </w:r>
    </w:p>
    <w:p w14:paraId="737CF6AF" w14:textId="77777777" w:rsidR="006647C1" w:rsidRDefault="00BB4B6F">
      <w:pPr>
        <w:pStyle w:val="SourceCode"/>
      </w:pPr>
      <w:r>
        <w:t>source = "registry+https://github.com/rust-lang/crates.io-index"</w:t>
      </w:r>
    </w:p>
    <w:p w14:paraId="1C108319" w14:textId="77777777" w:rsidR="006647C1" w:rsidRDefault="00BB4B6F">
      <w:pPr>
        <w:pStyle w:val="SourceCode"/>
      </w:pPr>
      <w:r>
        <w:t>checksum = "aedcfb3409746eddb02b9e19ebda1c3394f759a152e48ee875a0844d1b955484"</w:t>
      </w:r>
    </w:p>
    <w:p w14:paraId="408222BC" w14:textId="77777777" w:rsidR="006647C1" w:rsidRDefault="006647C1">
      <w:pPr>
        <w:pStyle w:val="SourceCode"/>
      </w:pPr>
    </w:p>
    <w:p w14:paraId="5B7B592B" w14:textId="77777777" w:rsidR="006647C1" w:rsidRDefault="00BB4B6F">
      <w:pPr>
        <w:pStyle w:val="SourceCode"/>
      </w:pPr>
      <w:r>
        <w:t>[[package]]</w:t>
      </w:r>
    </w:p>
    <w:p w14:paraId="26189C6A" w14:textId="77777777" w:rsidR="006647C1" w:rsidRDefault="00BB4B6F">
      <w:pPr>
        <w:pStyle w:val="SourceCode"/>
      </w:pPr>
      <w:r>
        <w:t>name = "flate2"</w:t>
      </w:r>
    </w:p>
    <w:p w14:paraId="19356786" w14:textId="77777777" w:rsidR="006647C1" w:rsidRDefault="00BB4B6F">
      <w:pPr>
        <w:pStyle w:val="SourceCode"/>
      </w:pPr>
      <w:r>
        <w:t>version = "1.1.10"</w:t>
      </w:r>
    </w:p>
    <w:p w14:paraId="30D1516D" w14:textId="77777777" w:rsidR="006647C1" w:rsidRDefault="00BB4B6F">
      <w:pPr>
        <w:pStyle w:val="SourceCode"/>
      </w:pPr>
      <w:r>
        <w:t>source = "registry+https://github.com/rust-lang/crates.io-index"</w:t>
      </w:r>
    </w:p>
    <w:p w14:paraId="692DA2F4" w14:textId="77777777" w:rsidR="006647C1" w:rsidRDefault="00BB4B6F">
      <w:pPr>
        <w:pStyle w:val="SourceCode"/>
      </w:pPr>
      <w:r>
        <w:t>checksum = "6e634e2e0ebac1ee034020da1ca582e17ffe4e0f5e985823721e168928136dcb"</w:t>
      </w:r>
    </w:p>
    <w:p w14:paraId="16D15B1C" w14:textId="77777777" w:rsidR="006647C1" w:rsidRDefault="00BB4B6F">
      <w:pPr>
        <w:pStyle w:val="SourceCode"/>
      </w:pPr>
      <w:r>
        <w:t>dependencies = [</w:t>
      </w:r>
    </w:p>
    <w:p w14:paraId="78A10D4C" w14:textId="77777777" w:rsidR="006647C1" w:rsidRDefault="00BB4B6F">
      <w:pPr>
        <w:pStyle w:val="SourceCode"/>
      </w:pPr>
      <w:r>
        <w:t xml:space="preserve"> "crc32fast",</w:t>
      </w:r>
    </w:p>
    <w:p w14:paraId="55880B6D" w14:textId="77777777" w:rsidR="006647C1" w:rsidRDefault="00BB4B6F">
      <w:pPr>
        <w:pStyle w:val="SourceCode"/>
      </w:pPr>
      <w:r>
        <w:t xml:space="preserve"> "libz-sys",</w:t>
      </w:r>
    </w:p>
    <w:p w14:paraId="5F2B4750" w14:textId="77777777" w:rsidR="006647C1" w:rsidRDefault="00BB4B6F">
      <w:pPr>
        <w:pStyle w:val="SourceCode"/>
      </w:pPr>
      <w:r>
        <w:t>]</w:t>
      </w:r>
    </w:p>
    <w:p w14:paraId="1A5BA56D" w14:textId="77777777" w:rsidR="006647C1" w:rsidRDefault="006647C1">
      <w:pPr>
        <w:pStyle w:val="SourceCode"/>
      </w:pPr>
    </w:p>
    <w:p w14:paraId="48E60683" w14:textId="77777777" w:rsidR="006647C1" w:rsidRDefault="00BB4B6F">
      <w:pPr>
        <w:pStyle w:val="SourceCode"/>
      </w:pPr>
      <w:r>
        <w:t>[[package]]</w:t>
      </w:r>
    </w:p>
    <w:p w14:paraId="3B94A71B" w14:textId="77777777" w:rsidR="006647C1" w:rsidRDefault="00BB4B6F">
      <w:pPr>
        <w:pStyle w:val="SourceCode"/>
      </w:pPr>
      <w:r>
        <w:t>name = "fnv"</w:t>
      </w:r>
    </w:p>
    <w:p w14:paraId="50DB96A4" w14:textId="77777777" w:rsidR="006647C1" w:rsidRDefault="00BB4B6F">
      <w:pPr>
        <w:pStyle w:val="SourceCode"/>
      </w:pPr>
      <w:r>
        <w:t>version = "1.0.7"</w:t>
      </w:r>
    </w:p>
    <w:p w14:paraId="132EF7A2" w14:textId="77777777" w:rsidR="006647C1" w:rsidRDefault="00BB4B6F">
      <w:pPr>
        <w:pStyle w:val="SourceCode"/>
      </w:pPr>
      <w:r>
        <w:t>source = "registry+https://github.com/rust-lang/crates.io-index"</w:t>
      </w:r>
    </w:p>
    <w:p w14:paraId="0BDEC477" w14:textId="77777777" w:rsidR="006647C1" w:rsidRDefault="00BB4B6F">
      <w:pPr>
        <w:pStyle w:val="SourceCode"/>
      </w:pPr>
      <w:r>
        <w:t>checksum = "3f9eec918d3f24069decb9af1554cad7c880e2da24a9afd88aca000531ab82c1"</w:t>
      </w:r>
    </w:p>
    <w:p w14:paraId="7C23CF0F" w14:textId="77777777" w:rsidR="006647C1" w:rsidRDefault="006647C1">
      <w:pPr>
        <w:pStyle w:val="SourceCode"/>
      </w:pPr>
    </w:p>
    <w:p w14:paraId="04CB7DBF" w14:textId="77777777" w:rsidR="006647C1" w:rsidRDefault="00BB4B6F">
      <w:pPr>
        <w:pStyle w:val="SourceCode"/>
      </w:pPr>
      <w:r>
        <w:t>[[package]]</w:t>
      </w:r>
    </w:p>
    <w:p w14:paraId="0DA3AF47" w14:textId="77777777" w:rsidR="006647C1" w:rsidRDefault="00BB4B6F">
      <w:pPr>
        <w:pStyle w:val="SourceCode"/>
      </w:pPr>
      <w:r>
        <w:t>name = "form_urlencoded"</w:t>
      </w:r>
    </w:p>
    <w:p w14:paraId="5B87F4AF" w14:textId="77777777" w:rsidR="006647C1" w:rsidRDefault="00BB4B6F">
      <w:pPr>
        <w:pStyle w:val="SourceCode"/>
      </w:pPr>
      <w:r>
        <w:t>version = "1.2.2"</w:t>
      </w:r>
    </w:p>
    <w:p w14:paraId="09C2B8C4" w14:textId="77777777" w:rsidR="006647C1" w:rsidRDefault="00BB4B6F">
      <w:pPr>
        <w:pStyle w:val="SourceCode"/>
      </w:pPr>
      <w:r>
        <w:t>source = "registry+https://github.com/rust-lang/crates.io-index"</w:t>
      </w:r>
    </w:p>
    <w:p w14:paraId="0E36ECDB" w14:textId="77777777" w:rsidR="006647C1" w:rsidRDefault="00BB4B6F">
      <w:pPr>
        <w:pStyle w:val="SourceCode"/>
      </w:pPr>
      <w:r>
        <w:t>checksum = "cb4cb245038516f5f85277875cdaa4f7d2c9a0fa0468de06ed190163b1581fcf"</w:t>
      </w:r>
    </w:p>
    <w:p w14:paraId="6C294321" w14:textId="77777777" w:rsidR="006647C1" w:rsidRDefault="00BB4B6F">
      <w:pPr>
        <w:pStyle w:val="SourceCode"/>
      </w:pPr>
      <w:r>
        <w:t>dependencies = [</w:t>
      </w:r>
    </w:p>
    <w:p w14:paraId="06014453" w14:textId="77777777" w:rsidR="006647C1" w:rsidRDefault="00BB4B6F">
      <w:pPr>
        <w:pStyle w:val="SourceCode"/>
      </w:pPr>
      <w:r>
        <w:t xml:space="preserve"> "percent-encoding",</w:t>
      </w:r>
    </w:p>
    <w:p w14:paraId="79A6D707" w14:textId="77777777" w:rsidR="006647C1" w:rsidRDefault="00BB4B6F">
      <w:pPr>
        <w:pStyle w:val="SourceCode"/>
      </w:pPr>
      <w:r>
        <w:t>]</w:t>
      </w:r>
    </w:p>
    <w:p w14:paraId="10940E33" w14:textId="77777777" w:rsidR="006647C1" w:rsidRDefault="006647C1">
      <w:pPr>
        <w:pStyle w:val="SourceCode"/>
      </w:pPr>
    </w:p>
    <w:p w14:paraId="1AF16850" w14:textId="77777777" w:rsidR="006647C1" w:rsidRDefault="00BB4B6F">
      <w:pPr>
        <w:pStyle w:val="SourceCode"/>
      </w:pPr>
      <w:r>
        <w:t>[[package]]</w:t>
      </w:r>
    </w:p>
    <w:p w14:paraId="3A3B77DD" w14:textId="77777777" w:rsidR="006647C1" w:rsidRDefault="00BB4B6F">
      <w:pPr>
        <w:pStyle w:val="SourceCode"/>
      </w:pPr>
      <w:r>
        <w:t>name = "fs-err"</w:t>
      </w:r>
    </w:p>
    <w:p w14:paraId="167238F9" w14:textId="77777777" w:rsidR="006647C1" w:rsidRDefault="00BB4B6F">
      <w:pPr>
        <w:pStyle w:val="SourceCode"/>
      </w:pPr>
      <w:r>
        <w:t>version = "3.3.2"</w:t>
      </w:r>
    </w:p>
    <w:p w14:paraId="37005A36" w14:textId="77777777" w:rsidR="006647C1" w:rsidRDefault="00BB4B6F">
      <w:pPr>
        <w:pStyle w:val="SourceCode"/>
      </w:pPr>
      <w:r>
        <w:t>source = "registry+https://github.com/rust-lang/crates.io-index"</w:t>
      </w:r>
    </w:p>
    <w:p w14:paraId="23919479" w14:textId="77777777" w:rsidR="006647C1" w:rsidRDefault="00BB4B6F">
      <w:pPr>
        <w:pStyle w:val="SourceCode"/>
      </w:pPr>
      <w:r>
        <w:t>checksum = "b5c95b673b8f6f7235229ae11c5642d81b04c2e64c1e2fb417bc0cf73ca45f29"</w:t>
      </w:r>
    </w:p>
    <w:p w14:paraId="22F9AB0B" w14:textId="77777777" w:rsidR="006647C1" w:rsidRDefault="00BB4B6F">
      <w:pPr>
        <w:pStyle w:val="SourceCode"/>
      </w:pPr>
      <w:r>
        <w:t>dependencies = [</w:t>
      </w:r>
    </w:p>
    <w:p w14:paraId="5F238A9A" w14:textId="77777777" w:rsidR="006647C1" w:rsidRDefault="00BB4B6F">
      <w:pPr>
        <w:pStyle w:val="SourceCode"/>
      </w:pPr>
      <w:r>
        <w:t xml:space="preserve"> "autocfg",</w:t>
      </w:r>
    </w:p>
    <w:p w14:paraId="71892C54" w14:textId="77777777" w:rsidR="006647C1" w:rsidRDefault="00BB4B6F">
      <w:pPr>
        <w:pStyle w:val="SourceCode"/>
      </w:pPr>
      <w:r>
        <w:t xml:space="preserve"> "tokio",</w:t>
      </w:r>
    </w:p>
    <w:p w14:paraId="3676926B" w14:textId="77777777" w:rsidR="006647C1" w:rsidRDefault="00BB4B6F">
      <w:pPr>
        <w:pStyle w:val="SourceCode"/>
      </w:pPr>
      <w:r>
        <w:t>]</w:t>
      </w:r>
    </w:p>
    <w:p w14:paraId="7DDBEF1B" w14:textId="77777777" w:rsidR="006647C1" w:rsidRDefault="006647C1">
      <w:pPr>
        <w:pStyle w:val="SourceCode"/>
      </w:pPr>
    </w:p>
    <w:p w14:paraId="7970CFA6" w14:textId="77777777" w:rsidR="006647C1" w:rsidRDefault="00BB4B6F">
      <w:pPr>
        <w:pStyle w:val="SourceCode"/>
      </w:pPr>
      <w:r>
        <w:t>[[package]]</w:t>
      </w:r>
    </w:p>
    <w:p w14:paraId="77DB026C" w14:textId="77777777" w:rsidR="006647C1" w:rsidRDefault="00BB4B6F">
      <w:pPr>
        <w:pStyle w:val="SourceCode"/>
      </w:pPr>
      <w:r>
        <w:t>name = "futures-channel"</w:t>
      </w:r>
    </w:p>
    <w:p w14:paraId="27F8D176" w14:textId="77777777" w:rsidR="006647C1" w:rsidRDefault="00BB4B6F">
      <w:pPr>
        <w:pStyle w:val="SourceCode"/>
      </w:pPr>
      <w:r>
        <w:t>version = "0.3.34"</w:t>
      </w:r>
    </w:p>
    <w:p w14:paraId="0F8868D2" w14:textId="77777777" w:rsidR="006647C1" w:rsidRDefault="00BB4B6F">
      <w:pPr>
        <w:pStyle w:val="SourceCode"/>
      </w:pPr>
      <w:r>
        <w:t>source = "registry+https://github.com/rust-lang/crates.io-index"</w:t>
      </w:r>
    </w:p>
    <w:p w14:paraId="7F2A08AB" w14:textId="77777777" w:rsidR="006647C1" w:rsidRDefault="00BB4B6F">
      <w:pPr>
        <w:pStyle w:val="SourceCode"/>
      </w:pPr>
      <w:r>
        <w:t>checksum = "b1f9e3d69d39e4862ffed03ed071a76f9a13ba1d9109d355b0f0aa6b15e393c4"</w:t>
      </w:r>
    </w:p>
    <w:p w14:paraId="0A9B73CC" w14:textId="77777777" w:rsidR="006647C1" w:rsidRDefault="00BB4B6F">
      <w:pPr>
        <w:pStyle w:val="SourceCode"/>
      </w:pPr>
      <w:r>
        <w:t>dependencies = [</w:t>
      </w:r>
    </w:p>
    <w:p w14:paraId="08B60D57" w14:textId="77777777" w:rsidR="006647C1" w:rsidRDefault="00BB4B6F">
      <w:pPr>
        <w:pStyle w:val="SourceCode"/>
      </w:pPr>
      <w:r>
        <w:t xml:space="preserve"> "futures-core",</w:t>
      </w:r>
    </w:p>
    <w:p w14:paraId="4B2A66DF" w14:textId="77777777" w:rsidR="006647C1" w:rsidRDefault="00BB4B6F">
      <w:pPr>
        <w:pStyle w:val="SourceCode"/>
      </w:pPr>
      <w:r>
        <w:t>]</w:t>
      </w:r>
    </w:p>
    <w:p w14:paraId="34B94F8E" w14:textId="77777777" w:rsidR="006647C1" w:rsidRDefault="006647C1">
      <w:pPr>
        <w:pStyle w:val="SourceCode"/>
      </w:pPr>
    </w:p>
    <w:p w14:paraId="442DCC8F" w14:textId="77777777" w:rsidR="006647C1" w:rsidRDefault="00BB4B6F">
      <w:pPr>
        <w:pStyle w:val="SourceCode"/>
      </w:pPr>
      <w:r>
        <w:t>[[package]]</w:t>
      </w:r>
    </w:p>
    <w:p w14:paraId="2C0D58DA" w14:textId="77777777" w:rsidR="006647C1" w:rsidRDefault="00BB4B6F">
      <w:pPr>
        <w:pStyle w:val="SourceCode"/>
      </w:pPr>
      <w:r>
        <w:t>name = "futures-core"</w:t>
      </w:r>
    </w:p>
    <w:p w14:paraId="171660F0" w14:textId="77777777" w:rsidR="006647C1" w:rsidRDefault="00BB4B6F">
      <w:pPr>
        <w:pStyle w:val="SourceCode"/>
      </w:pPr>
      <w:r>
        <w:t>version = "0.3.34"</w:t>
      </w:r>
    </w:p>
    <w:p w14:paraId="5091A470" w14:textId="77777777" w:rsidR="006647C1" w:rsidRDefault="00BB4B6F">
      <w:pPr>
        <w:pStyle w:val="SourceCode"/>
      </w:pPr>
      <w:r>
        <w:t>source = "registry+https://github.com/rust-lang/crates.io-index"</w:t>
      </w:r>
    </w:p>
    <w:p w14:paraId="7E5E40F0" w14:textId="77777777" w:rsidR="006647C1" w:rsidRDefault="00BB4B6F">
      <w:pPr>
        <w:pStyle w:val="SourceCode"/>
      </w:pPr>
      <w:r>
        <w:t>checksum = "92d699e522242e69e3003b94ecc1f960f3a5e015aa7c5d7486e65ad01dd94f5e"</w:t>
      </w:r>
    </w:p>
    <w:p w14:paraId="00EE38BE" w14:textId="77777777" w:rsidR="006647C1" w:rsidRDefault="006647C1">
      <w:pPr>
        <w:pStyle w:val="SourceCode"/>
      </w:pPr>
    </w:p>
    <w:p w14:paraId="4E0386BF" w14:textId="77777777" w:rsidR="006647C1" w:rsidRDefault="00BB4B6F">
      <w:pPr>
        <w:pStyle w:val="SourceCode"/>
      </w:pPr>
      <w:r>
        <w:t>[[package]]</w:t>
      </w:r>
    </w:p>
    <w:p w14:paraId="7855304A" w14:textId="77777777" w:rsidR="006647C1" w:rsidRDefault="00BB4B6F">
      <w:pPr>
        <w:pStyle w:val="SourceCode"/>
      </w:pPr>
      <w:r>
        <w:t>name = "futures-sink"</w:t>
      </w:r>
    </w:p>
    <w:p w14:paraId="772A898E" w14:textId="77777777" w:rsidR="006647C1" w:rsidRDefault="00BB4B6F">
      <w:pPr>
        <w:pStyle w:val="SourceCode"/>
      </w:pPr>
      <w:r>
        <w:t>version = "0.3.34"</w:t>
      </w:r>
    </w:p>
    <w:p w14:paraId="35EC0466" w14:textId="77777777" w:rsidR="006647C1" w:rsidRDefault="00BB4B6F">
      <w:pPr>
        <w:pStyle w:val="SourceCode"/>
      </w:pPr>
      <w:r>
        <w:t>source = "registry+https://github.com/rust-lang/crates.io-index"</w:t>
      </w:r>
    </w:p>
    <w:p w14:paraId="3A71819D" w14:textId="77777777" w:rsidR="006647C1" w:rsidRDefault="00BB4B6F">
      <w:pPr>
        <w:pStyle w:val="SourceCode"/>
      </w:pPr>
      <w:r>
        <w:t>checksum = "1944426bf7d03f1d14f708785e4b33efd750b36d48a157b836b3efc15ede8e1d"</w:t>
      </w:r>
    </w:p>
    <w:p w14:paraId="2F864598" w14:textId="77777777" w:rsidR="006647C1" w:rsidRDefault="006647C1">
      <w:pPr>
        <w:pStyle w:val="SourceCode"/>
      </w:pPr>
    </w:p>
    <w:p w14:paraId="4D289EBA" w14:textId="77777777" w:rsidR="006647C1" w:rsidRDefault="00BB4B6F">
      <w:pPr>
        <w:pStyle w:val="SourceCode"/>
      </w:pPr>
      <w:r>
        <w:t>[[package]]</w:t>
      </w:r>
    </w:p>
    <w:p w14:paraId="2A5E1C7D" w14:textId="77777777" w:rsidR="006647C1" w:rsidRDefault="00BB4B6F">
      <w:pPr>
        <w:pStyle w:val="SourceCode"/>
      </w:pPr>
      <w:r>
        <w:t>name = "futures-task"</w:t>
      </w:r>
    </w:p>
    <w:p w14:paraId="7777B5DB" w14:textId="77777777" w:rsidR="006647C1" w:rsidRDefault="00BB4B6F">
      <w:pPr>
        <w:pStyle w:val="SourceCode"/>
      </w:pPr>
      <w:r>
        <w:t>version = "0.3.34"</w:t>
      </w:r>
    </w:p>
    <w:p w14:paraId="46889994" w14:textId="77777777" w:rsidR="006647C1" w:rsidRDefault="00BB4B6F">
      <w:pPr>
        <w:pStyle w:val="SourceCode"/>
      </w:pPr>
      <w:r>
        <w:t>source = "registry+https://github.com/rust-lang/crates.io-index"</w:t>
      </w:r>
    </w:p>
    <w:p w14:paraId="0178A8E6" w14:textId="77777777" w:rsidR="006647C1" w:rsidRDefault="00BB4B6F">
      <w:pPr>
        <w:pStyle w:val="SourceCode"/>
      </w:pPr>
      <w:r>
        <w:t>checksum = "cd417de3d1d015fc3bfd2b1ea46dfc7bab72ef86f1cc7cc9c78e728b34a6d1fd"</w:t>
      </w:r>
    </w:p>
    <w:p w14:paraId="0CF422C6" w14:textId="77777777" w:rsidR="006647C1" w:rsidRDefault="006647C1">
      <w:pPr>
        <w:pStyle w:val="SourceCode"/>
      </w:pPr>
    </w:p>
    <w:p w14:paraId="0CE6C7A5" w14:textId="77777777" w:rsidR="006647C1" w:rsidRDefault="00BB4B6F">
      <w:pPr>
        <w:pStyle w:val="SourceCode"/>
      </w:pPr>
      <w:r>
        <w:t>[[package]]</w:t>
      </w:r>
    </w:p>
    <w:p w14:paraId="0C85CF63" w14:textId="77777777" w:rsidR="006647C1" w:rsidRDefault="00BB4B6F">
      <w:pPr>
        <w:pStyle w:val="SourceCode"/>
      </w:pPr>
      <w:r>
        <w:t>name = "futures-util"</w:t>
      </w:r>
    </w:p>
    <w:p w14:paraId="0471BAE9" w14:textId="77777777" w:rsidR="006647C1" w:rsidRDefault="00BB4B6F">
      <w:pPr>
        <w:pStyle w:val="SourceCode"/>
      </w:pPr>
      <w:r>
        <w:t>version = "0.3.34"</w:t>
      </w:r>
    </w:p>
    <w:p w14:paraId="1A1C1F60" w14:textId="77777777" w:rsidR="006647C1" w:rsidRDefault="00BB4B6F">
      <w:pPr>
        <w:pStyle w:val="SourceCode"/>
      </w:pPr>
      <w:r>
        <w:t>source = "registry+https://github.com/rust-lang/crates.io-index"</w:t>
      </w:r>
    </w:p>
    <w:p w14:paraId="43EC73D7" w14:textId="77777777" w:rsidR="006647C1" w:rsidRDefault="00BB4B6F">
      <w:pPr>
        <w:pStyle w:val="SourceCode"/>
      </w:pPr>
      <w:r>
        <w:t>checksum = "0d50a92467f8ba5dd6e3ee5d4bd04d73ab2e4e1c44474a0674821dfce14b79bc"</w:t>
      </w:r>
    </w:p>
    <w:p w14:paraId="6124C5A6" w14:textId="77777777" w:rsidR="006647C1" w:rsidRDefault="00BB4B6F">
      <w:pPr>
        <w:pStyle w:val="SourceCode"/>
      </w:pPr>
      <w:r>
        <w:t>dependencies = [</w:t>
      </w:r>
    </w:p>
    <w:p w14:paraId="5ABF5ED9" w14:textId="77777777" w:rsidR="006647C1" w:rsidRDefault="00BB4B6F">
      <w:pPr>
        <w:pStyle w:val="SourceCode"/>
      </w:pPr>
      <w:r>
        <w:t xml:space="preserve"> "futures-core",</w:t>
      </w:r>
    </w:p>
    <w:p w14:paraId="7AA69A19" w14:textId="77777777" w:rsidR="006647C1" w:rsidRDefault="00BB4B6F">
      <w:pPr>
        <w:pStyle w:val="SourceCode"/>
      </w:pPr>
      <w:r>
        <w:t xml:space="preserve"> "futures-task",</w:t>
      </w:r>
    </w:p>
    <w:p w14:paraId="6472A72B" w14:textId="77777777" w:rsidR="006647C1" w:rsidRDefault="00BB4B6F">
      <w:pPr>
        <w:pStyle w:val="SourceCode"/>
      </w:pPr>
      <w:r>
        <w:t xml:space="preserve"> "pin-project-lite",</w:t>
      </w:r>
    </w:p>
    <w:p w14:paraId="1D8400A7" w14:textId="77777777" w:rsidR="006647C1" w:rsidRDefault="00BB4B6F">
      <w:pPr>
        <w:pStyle w:val="SourceCode"/>
      </w:pPr>
      <w:r>
        <w:t xml:space="preserve"> "slab",</w:t>
      </w:r>
    </w:p>
    <w:p w14:paraId="6C19CCF3" w14:textId="77777777" w:rsidR="006647C1" w:rsidRDefault="00BB4B6F">
      <w:pPr>
        <w:pStyle w:val="SourceCode"/>
      </w:pPr>
      <w:r>
        <w:t>]</w:t>
      </w:r>
    </w:p>
    <w:p w14:paraId="34D86EA7" w14:textId="77777777" w:rsidR="006647C1" w:rsidRDefault="006647C1">
      <w:pPr>
        <w:pStyle w:val="SourceCode"/>
      </w:pPr>
    </w:p>
    <w:p w14:paraId="6E19D78E" w14:textId="77777777" w:rsidR="006647C1" w:rsidRDefault="00BB4B6F">
      <w:pPr>
        <w:pStyle w:val="SourceCode"/>
      </w:pPr>
      <w:r>
        <w:t>[[package]]</w:t>
      </w:r>
    </w:p>
    <w:p w14:paraId="706F4916" w14:textId="77777777" w:rsidR="006647C1" w:rsidRDefault="00BB4B6F">
      <w:pPr>
        <w:pStyle w:val="SourceCode"/>
      </w:pPr>
      <w:r>
        <w:t>name = "generic-array"</w:t>
      </w:r>
    </w:p>
    <w:p w14:paraId="7853BD69" w14:textId="77777777" w:rsidR="006647C1" w:rsidRDefault="00BB4B6F">
      <w:pPr>
        <w:pStyle w:val="SourceCode"/>
      </w:pPr>
      <w:r>
        <w:t>version = "0.14.7"</w:t>
      </w:r>
    </w:p>
    <w:p w14:paraId="3F965F0E" w14:textId="77777777" w:rsidR="006647C1" w:rsidRDefault="00BB4B6F">
      <w:pPr>
        <w:pStyle w:val="SourceCode"/>
      </w:pPr>
      <w:r>
        <w:t>source = "registry+https://github.com/rust-lang/crates.io-index"</w:t>
      </w:r>
    </w:p>
    <w:p w14:paraId="06C963F2" w14:textId="77777777" w:rsidR="006647C1" w:rsidRDefault="00BB4B6F">
      <w:pPr>
        <w:pStyle w:val="SourceCode"/>
      </w:pPr>
      <w:r>
        <w:t>checksum = "85649ca51fd72272d7821adaf274ad91c288277713d9c18820d8499a7ff69e9a"</w:t>
      </w:r>
    </w:p>
    <w:p w14:paraId="770BF5CE" w14:textId="77777777" w:rsidR="006647C1" w:rsidRDefault="00BB4B6F">
      <w:pPr>
        <w:pStyle w:val="SourceCode"/>
      </w:pPr>
      <w:r>
        <w:t>dependencies = [</w:t>
      </w:r>
    </w:p>
    <w:p w14:paraId="20E1D733" w14:textId="77777777" w:rsidR="006647C1" w:rsidRDefault="00BB4B6F">
      <w:pPr>
        <w:pStyle w:val="SourceCode"/>
      </w:pPr>
      <w:r>
        <w:t xml:space="preserve"> "typenum",</w:t>
      </w:r>
    </w:p>
    <w:p w14:paraId="130980A5" w14:textId="77777777" w:rsidR="006647C1" w:rsidRDefault="00BB4B6F">
      <w:pPr>
        <w:pStyle w:val="SourceCode"/>
      </w:pPr>
      <w:r>
        <w:t xml:space="preserve"> "version_check",</w:t>
      </w:r>
    </w:p>
    <w:p w14:paraId="6E98E77F" w14:textId="77777777" w:rsidR="006647C1" w:rsidRDefault="00BB4B6F">
      <w:pPr>
        <w:pStyle w:val="SourceCode"/>
      </w:pPr>
      <w:r>
        <w:t>]</w:t>
      </w:r>
    </w:p>
    <w:p w14:paraId="7AF5DDC2" w14:textId="77777777" w:rsidR="006647C1" w:rsidRDefault="006647C1">
      <w:pPr>
        <w:pStyle w:val="SourceCode"/>
      </w:pPr>
    </w:p>
    <w:p w14:paraId="45494799" w14:textId="77777777" w:rsidR="006647C1" w:rsidRDefault="00BB4B6F">
      <w:pPr>
        <w:pStyle w:val="SourceCode"/>
      </w:pPr>
      <w:r>
        <w:t>[[package]]</w:t>
      </w:r>
    </w:p>
    <w:p w14:paraId="274C969E" w14:textId="77777777" w:rsidR="006647C1" w:rsidRDefault="00BB4B6F">
      <w:pPr>
        <w:pStyle w:val="SourceCode"/>
      </w:pPr>
      <w:r>
        <w:t>name = "getrandom"</w:t>
      </w:r>
    </w:p>
    <w:p w14:paraId="403B03AA" w14:textId="77777777" w:rsidR="006647C1" w:rsidRDefault="00BB4B6F">
      <w:pPr>
        <w:pStyle w:val="SourceCode"/>
      </w:pPr>
      <w:r>
        <w:t>version = "0.2.17"</w:t>
      </w:r>
    </w:p>
    <w:p w14:paraId="3308698D" w14:textId="77777777" w:rsidR="006647C1" w:rsidRDefault="00BB4B6F">
      <w:pPr>
        <w:pStyle w:val="SourceCode"/>
      </w:pPr>
      <w:r>
        <w:t>source = "registry+https://github.com/rust-lang/crates.io-index"</w:t>
      </w:r>
    </w:p>
    <w:p w14:paraId="64C60310" w14:textId="77777777" w:rsidR="006647C1" w:rsidRDefault="00BB4B6F">
      <w:pPr>
        <w:pStyle w:val="SourceCode"/>
      </w:pPr>
      <w:r>
        <w:t>checksum = "ff2abc00be7fca6ebc474524697ae276ad847ad0a6b3faa4bcb027e9a4614ad0"</w:t>
      </w:r>
    </w:p>
    <w:p w14:paraId="1B706989" w14:textId="77777777" w:rsidR="006647C1" w:rsidRDefault="00BB4B6F">
      <w:pPr>
        <w:pStyle w:val="SourceCode"/>
      </w:pPr>
      <w:r>
        <w:t>dependencies = [</w:t>
      </w:r>
    </w:p>
    <w:p w14:paraId="428D75C0" w14:textId="77777777" w:rsidR="006647C1" w:rsidRDefault="00BB4B6F">
      <w:pPr>
        <w:pStyle w:val="SourceCode"/>
      </w:pPr>
      <w:r>
        <w:t xml:space="preserve"> "cfg-if",</w:t>
      </w:r>
    </w:p>
    <w:p w14:paraId="47EB1D71" w14:textId="77777777" w:rsidR="006647C1" w:rsidRDefault="00BB4B6F">
      <w:pPr>
        <w:pStyle w:val="SourceCode"/>
      </w:pPr>
      <w:r>
        <w:t xml:space="preserve"> "libc",</w:t>
      </w:r>
    </w:p>
    <w:p w14:paraId="21D557F6" w14:textId="77777777" w:rsidR="006647C1" w:rsidRDefault="00BB4B6F">
      <w:pPr>
        <w:pStyle w:val="SourceCode"/>
      </w:pPr>
      <w:r>
        <w:t xml:space="preserve"> "wasi",</w:t>
      </w:r>
    </w:p>
    <w:p w14:paraId="109C3F07" w14:textId="77777777" w:rsidR="006647C1" w:rsidRDefault="00BB4B6F">
      <w:pPr>
        <w:pStyle w:val="SourceCode"/>
      </w:pPr>
      <w:r>
        <w:t>]</w:t>
      </w:r>
    </w:p>
    <w:p w14:paraId="552AAE08" w14:textId="77777777" w:rsidR="006647C1" w:rsidRDefault="006647C1">
      <w:pPr>
        <w:pStyle w:val="SourceCode"/>
      </w:pPr>
    </w:p>
    <w:p w14:paraId="6163557A" w14:textId="77777777" w:rsidR="006647C1" w:rsidRDefault="00BB4B6F">
      <w:pPr>
        <w:pStyle w:val="SourceCode"/>
      </w:pPr>
      <w:r>
        <w:t>[[package]]</w:t>
      </w:r>
    </w:p>
    <w:p w14:paraId="3AD30ABA" w14:textId="77777777" w:rsidR="006647C1" w:rsidRDefault="00BB4B6F">
      <w:pPr>
        <w:pStyle w:val="SourceCode"/>
      </w:pPr>
      <w:r>
        <w:t>name = "getrandom"</w:t>
      </w:r>
    </w:p>
    <w:p w14:paraId="4D4F6081" w14:textId="77777777" w:rsidR="006647C1" w:rsidRDefault="00BB4B6F">
      <w:pPr>
        <w:pStyle w:val="SourceCode"/>
      </w:pPr>
      <w:r>
        <w:t>version = "0.3.4"</w:t>
      </w:r>
    </w:p>
    <w:p w14:paraId="79361405" w14:textId="77777777" w:rsidR="006647C1" w:rsidRDefault="00BB4B6F">
      <w:pPr>
        <w:pStyle w:val="SourceCode"/>
      </w:pPr>
      <w:r>
        <w:t>source = "registry+https://github.com/rust-lang/crates.io-index"</w:t>
      </w:r>
    </w:p>
    <w:p w14:paraId="2AAAF7E2" w14:textId="77777777" w:rsidR="006647C1" w:rsidRDefault="00BB4B6F">
      <w:pPr>
        <w:pStyle w:val="SourceCode"/>
      </w:pPr>
      <w:r>
        <w:t>checksum = "899def5c37c4fd7b2664648c28120ecec138e4d395b459e5ca34f9cce2dd77fd"</w:t>
      </w:r>
    </w:p>
    <w:p w14:paraId="7BF45A83" w14:textId="77777777" w:rsidR="006647C1" w:rsidRDefault="00BB4B6F">
      <w:pPr>
        <w:pStyle w:val="SourceCode"/>
      </w:pPr>
      <w:r>
        <w:t>dependencies = [</w:t>
      </w:r>
    </w:p>
    <w:p w14:paraId="68414361" w14:textId="77777777" w:rsidR="006647C1" w:rsidRDefault="00BB4B6F">
      <w:pPr>
        <w:pStyle w:val="SourceCode"/>
      </w:pPr>
      <w:r>
        <w:t xml:space="preserve"> "cfg-if",</w:t>
      </w:r>
    </w:p>
    <w:p w14:paraId="2AC2E0BE" w14:textId="77777777" w:rsidR="006647C1" w:rsidRDefault="00BB4B6F">
      <w:pPr>
        <w:pStyle w:val="SourceCode"/>
      </w:pPr>
      <w:r>
        <w:t xml:space="preserve"> "libc",</w:t>
      </w:r>
    </w:p>
    <w:p w14:paraId="1134A035" w14:textId="77777777" w:rsidR="006647C1" w:rsidRDefault="00BB4B6F">
      <w:pPr>
        <w:pStyle w:val="SourceCode"/>
      </w:pPr>
      <w:r>
        <w:t xml:space="preserve"> "r-efi 5.3.0",</w:t>
      </w:r>
    </w:p>
    <w:p w14:paraId="2AF2DA29" w14:textId="77777777" w:rsidR="006647C1" w:rsidRDefault="00BB4B6F">
      <w:pPr>
        <w:pStyle w:val="SourceCode"/>
      </w:pPr>
      <w:r>
        <w:t xml:space="preserve"> "wasip2",</w:t>
      </w:r>
    </w:p>
    <w:p w14:paraId="41A8269E" w14:textId="77777777" w:rsidR="006647C1" w:rsidRDefault="00BB4B6F">
      <w:pPr>
        <w:pStyle w:val="SourceCode"/>
      </w:pPr>
      <w:r>
        <w:t>]</w:t>
      </w:r>
    </w:p>
    <w:p w14:paraId="6ADE5F6D" w14:textId="77777777" w:rsidR="006647C1" w:rsidRDefault="006647C1">
      <w:pPr>
        <w:pStyle w:val="SourceCode"/>
      </w:pPr>
    </w:p>
    <w:p w14:paraId="6FFFC53E" w14:textId="77777777" w:rsidR="006647C1" w:rsidRDefault="00BB4B6F">
      <w:pPr>
        <w:pStyle w:val="SourceCode"/>
      </w:pPr>
      <w:r>
        <w:t>[[package]]</w:t>
      </w:r>
    </w:p>
    <w:p w14:paraId="423EC40C" w14:textId="77777777" w:rsidR="006647C1" w:rsidRDefault="00BB4B6F">
      <w:pPr>
        <w:pStyle w:val="SourceCode"/>
      </w:pPr>
      <w:r>
        <w:t>name = "getrandom"</w:t>
      </w:r>
    </w:p>
    <w:p w14:paraId="7CF3E92E" w14:textId="77777777" w:rsidR="006647C1" w:rsidRDefault="00BB4B6F">
      <w:pPr>
        <w:pStyle w:val="SourceCode"/>
      </w:pPr>
      <w:r>
        <w:t>version = "0.4.3"</w:t>
      </w:r>
    </w:p>
    <w:p w14:paraId="34458E56" w14:textId="77777777" w:rsidR="006647C1" w:rsidRDefault="00BB4B6F">
      <w:pPr>
        <w:pStyle w:val="SourceCode"/>
      </w:pPr>
      <w:r>
        <w:t>source = "registry+https://github.com/rust-lang/crates.io-index"</w:t>
      </w:r>
    </w:p>
    <w:p w14:paraId="6B724032" w14:textId="77777777" w:rsidR="006647C1" w:rsidRDefault="00BB4B6F">
      <w:pPr>
        <w:pStyle w:val="SourceCode"/>
      </w:pPr>
      <w:r>
        <w:t>checksum = "300e883d756b2e4ec94e02791f39b04b522276138852cfc41d9fb7e904106099"</w:t>
      </w:r>
    </w:p>
    <w:p w14:paraId="1915BEE5" w14:textId="77777777" w:rsidR="006647C1" w:rsidRDefault="00BB4B6F">
      <w:pPr>
        <w:pStyle w:val="SourceCode"/>
      </w:pPr>
      <w:r>
        <w:t>dependencies = [</w:t>
      </w:r>
    </w:p>
    <w:p w14:paraId="72490D10" w14:textId="77777777" w:rsidR="006647C1" w:rsidRDefault="00BB4B6F">
      <w:pPr>
        <w:pStyle w:val="SourceCode"/>
      </w:pPr>
      <w:r>
        <w:t xml:space="preserve"> "cfg-if",</w:t>
      </w:r>
    </w:p>
    <w:p w14:paraId="77870FA7" w14:textId="77777777" w:rsidR="006647C1" w:rsidRDefault="00BB4B6F">
      <w:pPr>
        <w:pStyle w:val="SourceCode"/>
      </w:pPr>
      <w:r>
        <w:t xml:space="preserve"> "libc",</w:t>
      </w:r>
    </w:p>
    <w:p w14:paraId="137068CA" w14:textId="77777777" w:rsidR="006647C1" w:rsidRDefault="00BB4B6F">
      <w:pPr>
        <w:pStyle w:val="SourceCode"/>
      </w:pPr>
      <w:r>
        <w:t xml:space="preserve"> "r-efi 6.0.0",</w:t>
      </w:r>
    </w:p>
    <w:p w14:paraId="5A70CF3E" w14:textId="77777777" w:rsidR="006647C1" w:rsidRDefault="00BB4B6F">
      <w:pPr>
        <w:pStyle w:val="SourceCode"/>
      </w:pPr>
      <w:r>
        <w:t>]</w:t>
      </w:r>
    </w:p>
    <w:p w14:paraId="34CB70C4" w14:textId="77777777" w:rsidR="006647C1" w:rsidRDefault="006647C1">
      <w:pPr>
        <w:pStyle w:val="SourceCode"/>
      </w:pPr>
    </w:p>
    <w:p w14:paraId="7BB1D09D" w14:textId="77777777" w:rsidR="006647C1" w:rsidRDefault="00BB4B6F">
      <w:pPr>
        <w:pStyle w:val="SourceCode"/>
      </w:pPr>
      <w:r>
        <w:t>[[package]]</w:t>
      </w:r>
    </w:p>
    <w:p w14:paraId="6F9D06D3" w14:textId="77777777" w:rsidR="006647C1" w:rsidRDefault="00BB4B6F">
      <w:pPr>
        <w:pStyle w:val="SourceCode"/>
      </w:pPr>
      <w:r>
        <w:t>name = "glob"</w:t>
      </w:r>
    </w:p>
    <w:p w14:paraId="761BCD27" w14:textId="77777777" w:rsidR="006647C1" w:rsidRDefault="00BB4B6F">
      <w:pPr>
        <w:pStyle w:val="SourceCode"/>
      </w:pPr>
      <w:r>
        <w:t>version = "0.3.4"</w:t>
      </w:r>
    </w:p>
    <w:p w14:paraId="239A3ECA" w14:textId="77777777" w:rsidR="006647C1" w:rsidRDefault="00BB4B6F">
      <w:pPr>
        <w:pStyle w:val="SourceCode"/>
      </w:pPr>
      <w:r>
        <w:t>source = "registry+https://github.com/rust-lang/crates.io-index"</w:t>
      </w:r>
    </w:p>
    <w:p w14:paraId="6F679B54" w14:textId="77777777" w:rsidR="006647C1" w:rsidRDefault="00BB4B6F">
      <w:pPr>
        <w:pStyle w:val="SourceCode"/>
      </w:pPr>
      <w:r>
        <w:t>checksum = "e4eba85ea1d0a966a983acd07deee566e67395d2d96b6fb39e62b5a833f1eb0b"</w:t>
      </w:r>
    </w:p>
    <w:p w14:paraId="74BEDE72" w14:textId="77777777" w:rsidR="006647C1" w:rsidRDefault="006647C1">
      <w:pPr>
        <w:pStyle w:val="SourceCode"/>
      </w:pPr>
    </w:p>
    <w:p w14:paraId="5968C235" w14:textId="77777777" w:rsidR="006647C1" w:rsidRDefault="00BB4B6F">
      <w:pPr>
        <w:pStyle w:val="SourceCode"/>
      </w:pPr>
      <w:r>
        <w:t>[[package]]</w:t>
      </w:r>
    </w:p>
    <w:p w14:paraId="22EF62C4" w14:textId="77777777" w:rsidR="006647C1" w:rsidRDefault="00BB4B6F">
      <w:pPr>
        <w:pStyle w:val="SourceCode"/>
      </w:pPr>
      <w:r>
        <w:t>name = "h2"</w:t>
      </w:r>
    </w:p>
    <w:p w14:paraId="54ACC82D" w14:textId="77777777" w:rsidR="006647C1" w:rsidRDefault="00BB4B6F">
      <w:pPr>
        <w:pStyle w:val="SourceCode"/>
      </w:pPr>
      <w:r>
        <w:t>version = "0.4.20"</w:t>
      </w:r>
    </w:p>
    <w:p w14:paraId="0388516D" w14:textId="77777777" w:rsidR="006647C1" w:rsidRDefault="00BB4B6F">
      <w:pPr>
        <w:pStyle w:val="SourceCode"/>
      </w:pPr>
      <w:r>
        <w:t>source = "registry+https://github.com/rust-lang/crates.io-index"</w:t>
      </w:r>
    </w:p>
    <w:p w14:paraId="1FA8655E" w14:textId="77777777" w:rsidR="006647C1" w:rsidRDefault="00BB4B6F">
      <w:pPr>
        <w:pStyle w:val="SourceCode"/>
      </w:pPr>
      <w:r>
        <w:t>checksum = "7d29020232d6aa3fb1daca64c1127cf662cf97f254ae16c18c05b8ab635fc118"</w:t>
      </w:r>
    </w:p>
    <w:p w14:paraId="1A45856B" w14:textId="77777777" w:rsidR="006647C1" w:rsidRDefault="00BB4B6F">
      <w:pPr>
        <w:pStyle w:val="SourceCode"/>
      </w:pPr>
      <w:r>
        <w:t>dependencies = [</w:t>
      </w:r>
    </w:p>
    <w:p w14:paraId="781C0B2C" w14:textId="77777777" w:rsidR="006647C1" w:rsidRDefault="00BB4B6F">
      <w:pPr>
        <w:pStyle w:val="SourceCode"/>
      </w:pPr>
      <w:r>
        <w:t xml:space="preserve"> "atomic-waker",</w:t>
      </w:r>
    </w:p>
    <w:p w14:paraId="66E584C1" w14:textId="77777777" w:rsidR="006647C1" w:rsidRDefault="00BB4B6F">
      <w:pPr>
        <w:pStyle w:val="SourceCode"/>
      </w:pPr>
      <w:r>
        <w:t xml:space="preserve"> "bytes",</w:t>
      </w:r>
    </w:p>
    <w:p w14:paraId="0E22BE00" w14:textId="77777777" w:rsidR="006647C1" w:rsidRDefault="00BB4B6F">
      <w:pPr>
        <w:pStyle w:val="SourceCode"/>
      </w:pPr>
      <w:r>
        <w:t xml:space="preserve"> "fnv",</w:t>
      </w:r>
    </w:p>
    <w:p w14:paraId="65DFD054" w14:textId="77777777" w:rsidR="006647C1" w:rsidRDefault="00BB4B6F">
      <w:pPr>
        <w:pStyle w:val="SourceCode"/>
      </w:pPr>
      <w:r>
        <w:t xml:space="preserve"> "futures-core",</w:t>
      </w:r>
    </w:p>
    <w:p w14:paraId="5648078C" w14:textId="77777777" w:rsidR="006647C1" w:rsidRDefault="00BB4B6F">
      <w:pPr>
        <w:pStyle w:val="SourceCode"/>
      </w:pPr>
      <w:r>
        <w:t xml:space="preserve"> "futures-sink",</w:t>
      </w:r>
    </w:p>
    <w:p w14:paraId="24566851" w14:textId="77777777" w:rsidR="006647C1" w:rsidRDefault="00BB4B6F">
      <w:pPr>
        <w:pStyle w:val="SourceCode"/>
      </w:pPr>
      <w:r>
        <w:t xml:space="preserve"> "http",</w:t>
      </w:r>
    </w:p>
    <w:p w14:paraId="21ECB8D4" w14:textId="77777777" w:rsidR="006647C1" w:rsidRDefault="00BB4B6F">
      <w:pPr>
        <w:pStyle w:val="SourceCode"/>
      </w:pPr>
      <w:r>
        <w:t xml:space="preserve"> "indexmap",</w:t>
      </w:r>
    </w:p>
    <w:p w14:paraId="117B68D9" w14:textId="77777777" w:rsidR="006647C1" w:rsidRDefault="00BB4B6F">
      <w:pPr>
        <w:pStyle w:val="SourceCode"/>
      </w:pPr>
      <w:r>
        <w:t xml:space="preserve"> "slab",</w:t>
      </w:r>
    </w:p>
    <w:p w14:paraId="4671F96A" w14:textId="77777777" w:rsidR="006647C1" w:rsidRDefault="00BB4B6F">
      <w:pPr>
        <w:pStyle w:val="SourceCode"/>
      </w:pPr>
      <w:r>
        <w:t xml:space="preserve"> "tokio",</w:t>
      </w:r>
    </w:p>
    <w:p w14:paraId="1D7A3445" w14:textId="77777777" w:rsidR="006647C1" w:rsidRDefault="00BB4B6F">
      <w:pPr>
        <w:pStyle w:val="SourceCode"/>
      </w:pPr>
      <w:r>
        <w:t xml:space="preserve"> "tokio-util",</w:t>
      </w:r>
    </w:p>
    <w:p w14:paraId="74340FF5" w14:textId="77777777" w:rsidR="006647C1" w:rsidRDefault="00BB4B6F">
      <w:pPr>
        <w:pStyle w:val="SourceCode"/>
      </w:pPr>
      <w:r>
        <w:t xml:space="preserve"> "tracing",</w:t>
      </w:r>
    </w:p>
    <w:p w14:paraId="0C55227E" w14:textId="77777777" w:rsidR="006647C1" w:rsidRDefault="00BB4B6F">
      <w:pPr>
        <w:pStyle w:val="SourceCode"/>
      </w:pPr>
      <w:r>
        <w:t>]</w:t>
      </w:r>
    </w:p>
    <w:p w14:paraId="3918F23F" w14:textId="77777777" w:rsidR="006647C1" w:rsidRDefault="006647C1">
      <w:pPr>
        <w:pStyle w:val="SourceCode"/>
      </w:pPr>
    </w:p>
    <w:p w14:paraId="0D1236C1" w14:textId="77777777" w:rsidR="006647C1" w:rsidRDefault="00BB4B6F">
      <w:pPr>
        <w:pStyle w:val="SourceCode"/>
      </w:pPr>
      <w:r>
        <w:t>[[package]]</w:t>
      </w:r>
    </w:p>
    <w:p w14:paraId="0ECB31C1" w14:textId="77777777" w:rsidR="006647C1" w:rsidRDefault="00BB4B6F">
      <w:pPr>
        <w:pStyle w:val="SourceCode"/>
      </w:pPr>
      <w:r>
        <w:t>name = "hashbrown"</w:t>
      </w:r>
    </w:p>
    <w:p w14:paraId="24406FF6" w14:textId="77777777" w:rsidR="006647C1" w:rsidRDefault="00BB4B6F">
      <w:pPr>
        <w:pStyle w:val="SourceCode"/>
      </w:pPr>
      <w:r>
        <w:t>version = "0.17.1"</w:t>
      </w:r>
    </w:p>
    <w:p w14:paraId="571408B5" w14:textId="77777777" w:rsidR="006647C1" w:rsidRDefault="00BB4B6F">
      <w:pPr>
        <w:pStyle w:val="SourceCode"/>
      </w:pPr>
      <w:r>
        <w:t>source = "registry+https://github.com/rust-lang/crates.io-index"</w:t>
      </w:r>
    </w:p>
    <w:p w14:paraId="369EE783" w14:textId="77777777" w:rsidR="006647C1" w:rsidRDefault="00BB4B6F">
      <w:pPr>
        <w:pStyle w:val="SourceCode"/>
      </w:pPr>
      <w:r>
        <w:t>checksum = "ed5909b6e89a2db4456e54cd5f673791d7eca6732202bbf2a9cc504fe2f9b84a"</w:t>
      </w:r>
    </w:p>
    <w:p w14:paraId="09246BAD" w14:textId="77777777" w:rsidR="006647C1" w:rsidRDefault="006647C1">
      <w:pPr>
        <w:pStyle w:val="SourceCode"/>
      </w:pPr>
    </w:p>
    <w:p w14:paraId="55439294" w14:textId="77777777" w:rsidR="006647C1" w:rsidRDefault="00BB4B6F">
      <w:pPr>
        <w:pStyle w:val="SourceCode"/>
      </w:pPr>
      <w:r>
        <w:t>[[package]]</w:t>
      </w:r>
    </w:p>
    <w:p w14:paraId="1C5B2397" w14:textId="77777777" w:rsidR="006647C1" w:rsidRDefault="00BB4B6F">
      <w:pPr>
        <w:pStyle w:val="SourceCode"/>
      </w:pPr>
      <w:r>
        <w:t>name = "heck"</w:t>
      </w:r>
    </w:p>
    <w:p w14:paraId="6F7119F1" w14:textId="77777777" w:rsidR="006647C1" w:rsidRDefault="00BB4B6F">
      <w:pPr>
        <w:pStyle w:val="SourceCode"/>
      </w:pPr>
      <w:r>
        <w:t>version = "0.5.0"</w:t>
      </w:r>
    </w:p>
    <w:p w14:paraId="60FD1455" w14:textId="77777777" w:rsidR="006647C1" w:rsidRDefault="00BB4B6F">
      <w:pPr>
        <w:pStyle w:val="SourceCode"/>
      </w:pPr>
      <w:r>
        <w:t>source = "registry+https://github.com/rust-lang/crates.io-index"</w:t>
      </w:r>
    </w:p>
    <w:p w14:paraId="6801DC5D" w14:textId="77777777" w:rsidR="006647C1" w:rsidRDefault="00BB4B6F">
      <w:pPr>
        <w:pStyle w:val="SourceCode"/>
      </w:pPr>
      <w:r>
        <w:t>checksum = "2304e00983f87ffb38b55b444b5e3b60a884b5d30c0fca7d82fe33449bbe55ea"</w:t>
      </w:r>
    </w:p>
    <w:p w14:paraId="2A6FD3AC" w14:textId="77777777" w:rsidR="006647C1" w:rsidRDefault="006647C1">
      <w:pPr>
        <w:pStyle w:val="SourceCode"/>
      </w:pPr>
    </w:p>
    <w:p w14:paraId="1F1838F1" w14:textId="77777777" w:rsidR="006647C1" w:rsidRDefault="00BB4B6F">
      <w:pPr>
        <w:pStyle w:val="SourceCode"/>
      </w:pPr>
      <w:r>
        <w:t>[[package]]</w:t>
      </w:r>
    </w:p>
    <w:p w14:paraId="7F4D25A7" w14:textId="77777777" w:rsidR="006647C1" w:rsidRDefault="00BB4B6F">
      <w:pPr>
        <w:pStyle w:val="SourceCode"/>
      </w:pPr>
      <w:r>
        <w:t>name = "http"</w:t>
      </w:r>
    </w:p>
    <w:p w14:paraId="4DAA6909" w14:textId="77777777" w:rsidR="006647C1" w:rsidRDefault="00BB4B6F">
      <w:pPr>
        <w:pStyle w:val="SourceCode"/>
      </w:pPr>
      <w:r>
        <w:t>version = "1.5.0"</w:t>
      </w:r>
    </w:p>
    <w:p w14:paraId="1D8C515E" w14:textId="77777777" w:rsidR="006647C1" w:rsidRDefault="00BB4B6F">
      <w:pPr>
        <w:pStyle w:val="SourceCode"/>
      </w:pPr>
      <w:r>
        <w:t>source = "registry+https://github.com/rust-lang/crates.io-index"</w:t>
      </w:r>
    </w:p>
    <w:p w14:paraId="2B1A477C" w14:textId="77777777" w:rsidR="006647C1" w:rsidRDefault="00BB4B6F">
      <w:pPr>
        <w:pStyle w:val="SourceCode"/>
      </w:pPr>
      <w:r>
        <w:t>checksum = "918d3568bebf352712bc2ef3d46a8bcf1a75b373be6539de198e9105cbbf9ce0"</w:t>
      </w:r>
    </w:p>
    <w:p w14:paraId="2A352CB3" w14:textId="77777777" w:rsidR="006647C1" w:rsidRDefault="00BB4B6F">
      <w:pPr>
        <w:pStyle w:val="SourceCode"/>
      </w:pPr>
      <w:r>
        <w:t>dependencies = [</w:t>
      </w:r>
    </w:p>
    <w:p w14:paraId="5500A1E6" w14:textId="77777777" w:rsidR="006647C1" w:rsidRDefault="00BB4B6F">
      <w:pPr>
        <w:pStyle w:val="SourceCode"/>
      </w:pPr>
      <w:r>
        <w:t xml:space="preserve"> "bytes",</w:t>
      </w:r>
    </w:p>
    <w:p w14:paraId="144FCA5A" w14:textId="77777777" w:rsidR="006647C1" w:rsidRDefault="00BB4B6F">
      <w:pPr>
        <w:pStyle w:val="SourceCode"/>
      </w:pPr>
      <w:r>
        <w:t xml:space="preserve"> "itoa",</w:t>
      </w:r>
    </w:p>
    <w:p w14:paraId="54129159" w14:textId="77777777" w:rsidR="006647C1" w:rsidRDefault="00BB4B6F">
      <w:pPr>
        <w:pStyle w:val="SourceCode"/>
      </w:pPr>
      <w:r>
        <w:t>]</w:t>
      </w:r>
    </w:p>
    <w:p w14:paraId="675ED514" w14:textId="77777777" w:rsidR="006647C1" w:rsidRDefault="006647C1">
      <w:pPr>
        <w:pStyle w:val="SourceCode"/>
      </w:pPr>
    </w:p>
    <w:p w14:paraId="3C2140A0" w14:textId="77777777" w:rsidR="006647C1" w:rsidRDefault="00BB4B6F">
      <w:pPr>
        <w:pStyle w:val="SourceCode"/>
      </w:pPr>
      <w:r>
        <w:t>[[package]]</w:t>
      </w:r>
    </w:p>
    <w:p w14:paraId="62B9043A" w14:textId="77777777" w:rsidR="006647C1" w:rsidRDefault="00BB4B6F">
      <w:pPr>
        <w:pStyle w:val="SourceCode"/>
      </w:pPr>
      <w:r>
        <w:t>name = "http-body"</w:t>
      </w:r>
    </w:p>
    <w:p w14:paraId="6EE4178F" w14:textId="77777777" w:rsidR="006647C1" w:rsidRDefault="00BB4B6F">
      <w:pPr>
        <w:pStyle w:val="SourceCode"/>
      </w:pPr>
      <w:r>
        <w:t>version = "1.1.0"</w:t>
      </w:r>
    </w:p>
    <w:p w14:paraId="3F68B7C5" w14:textId="77777777" w:rsidR="006647C1" w:rsidRDefault="00BB4B6F">
      <w:pPr>
        <w:pStyle w:val="SourceCode"/>
      </w:pPr>
      <w:r>
        <w:t>source = "registry+https://github.com/rust-lang/crates.io-index"</w:t>
      </w:r>
    </w:p>
    <w:p w14:paraId="2F5ECCEB" w14:textId="77777777" w:rsidR="006647C1" w:rsidRDefault="00BB4B6F">
      <w:pPr>
        <w:pStyle w:val="SourceCode"/>
      </w:pPr>
      <w:r>
        <w:t>checksum = "ca2a8f2913ee65f60facd6a5905613afaa448497a0230cc41ce022d93290bc2c"</w:t>
      </w:r>
    </w:p>
    <w:p w14:paraId="62E830BB" w14:textId="77777777" w:rsidR="006647C1" w:rsidRDefault="00BB4B6F">
      <w:pPr>
        <w:pStyle w:val="SourceCode"/>
      </w:pPr>
      <w:r>
        <w:t>dependencies = [</w:t>
      </w:r>
    </w:p>
    <w:p w14:paraId="00A25C37" w14:textId="77777777" w:rsidR="006647C1" w:rsidRDefault="00BB4B6F">
      <w:pPr>
        <w:pStyle w:val="SourceCode"/>
      </w:pPr>
      <w:r>
        <w:t xml:space="preserve"> "bytes",</w:t>
      </w:r>
    </w:p>
    <w:p w14:paraId="6FB85B21" w14:textId="77777777" w:rsidR="006647C1" w:rsidRDefault="00BB4B6F">
      <w:pPr>
        <w:pStyle w:val="SourceCode"/>
      </w:pPr>
      <w:r>
        <w:t xml:space="preserve"> "http",</w:t>
      </w:r>
    </w:p>
    <w:p w14:paraId="0E8D0730" w14:textId="77777777" w:rsidR="006647C1" w:rsidRDefault="00BB4B6F">
      <w:pPr>
        <w:pStyle w:val="SourceCode"/>
      </w:pPr>
      <w:r>
        <w:t>]</w:t>
      </w:r>
    </w:p>
    <w:p w14:paraId="535987BD" w14:textId="77777777" w:rsidR="006647C1" w:rsidRDefault="006647C1">
      <w:pPr>
        <w:pStyle w:val="SourceCode"/>
      </w:pPr>
    </w:p>
    <w:p w14:paraId="2CB94C8E" w14:textId="77777777" w:rsidR="006647C1" w:rsidRDefault="00BB4B6F">
      <w:pPr>
        <w:pStyle w:val="SourceCode"/>
      </w:pPr>
      <w:r>
        <w:t>[[package]]</w:t>
      </w:r>
    </w:p>
    <w:p w14:paraId="5BBAB6D4" w14:textId="77777777" w:rsidR="006647C1" w:rsidRDefault="00BB4B6F">
      <w:pPr>
        <w:pStyle w:val="SourceCode"/>
      </w:pPr>
      <w:r>
        <w:t>name = "http-body-util"</w:t>
      </w:r>
    </w:p>
    <w:p w14:paraId="2504DBA7" w14:textId="77777777" w:rsidR="006647C1" w:rsidRDefault="00BB4B6F">
      <w:pPr>
        <w:pStyle w:val="SourceCode"/>
      </w:pPr>
      <w:r>
        <w:t>version = "0.1.5"</w:t>
      </w:r>
    </w:p>
    <w:p w14:paraId="466B5A14" w14:textId="77777777" w:rsidR="006647C1" w:rsidRDefault="00BB4B6F">
      <w:pPr>
        <w:pStyle w:val="SourceCode"/>
      </w:pPr>
      <w:r>
        <w:t>source = "registry+https://github.com/rust-lang/crates.io-index"</w:t>
      </w:r>
    </w:p>
    <w:p w14:paraId="1F6B84E3" w14:textId="77777777" w:rsidR="006647C1" w:rsidRDefault="00BB4B6F">
      <w:pPr>
        <w:pStyle w:val="SourceCode"/>
      </w:pPr>
      <w:r>
        <w:t>checksum = "23169fe34a5fbcdd3f3862e78fb9b6fccd5f02a6dc6f732547005d45631ce71c"</w:t>
      </w:r>
    </w:p>
    <w:p w14:paraId="7AD5C736" w14:textId="77777777" w:rsidR="006647C1" w:rsidRDefault="00BB4B6F">
      <w:pPr>
        <w:pStyle w:val="SourceCode"/>
      </w:pPr>
      <w:r>
        <w:t>dependencies = [</w:t>
      </w:r>
    </w:p>
    <w:p w14:paraId="76485F25" w14:textId="77777777" w:rsidR="006647C1" w:rsidRDefault="00BB4B6F">
      <w:pPr>
        <w:pStyle w:val="SourceCode"/>
      </w:pPr>
      <w:r>
        <w:t xml:space="preserve"> "bytes",</w:t>
      </w:r>
    </w:p>
    <w:p w14:paraId="51770A72" w14:textId="77777777" w:rsidR="006647C1" w:rsidRDefault="00BB4B6F">
      <w:pPr>
        <w:pStyle w:val="SourceCode"/>
      </w:pPr>
      <w:r>
        <w:t xml:space="preserve"> "futures-core",</w:t>
      </w:r>
    </w:p>
    <w:p w14:paraId="5ED8A8EE" w14:textId="77777777" w:rsidR="006647C1" w:rsidRDefault="00BB4B6F">
      <w:pPr>
        <w:pStyle w:val="SourceCode"/>
      </w:pPr>
      <w:r>
        <w:t xml:space="preserve"> "http",</w:t>
      </w:r>
    </w:p>
    <w:p w14:paraId="38D5936B" w14:textId="77777777" w:rsidR="006647C1" w:rsidRDefault="00BB4B6F">
      <w:pPr>
        <w:pStyle w:val="SourceCode"/>
      </w:pPr>
      <w:r>
        <w:t xml:space="preserve"> "http-body",</w:t>
      </w:r>
    </w:p>
    <w:p w14:paraId="74854B5B" w14:textId="77777777" w:rsidR="006647C1" w:rsidRDefault="00BB4B6F">
      <w:pPr>
        <w:pStyle w:val="SourceCode"/>
      </w:pPr>
      <w:r>
        <w:t xml:space="preserve"> "pin-project-lite",</w:t>
      </w:r>
    </w:p>
    <w:p w14:paraId="38A8D9F2" w14:textId="77777777" w:rsidR="006647C1" w:rsidRDefault="00BB4B6F">
      <w:pPr>
        <w:pStyle w:val="SourceCode"/>
      </w:pPr>
      <w:r>
        <w:t>]</w:t>
      </w:r>
    </w:p>
    <w:p w14:paraId="40BDE45E" w14:textId="77777777" w:rsidR="006647C1" w:rsidRDefault="006647C1">
      <w:pPr>
        <w:pStyle w:val="SourceCode"/>
      </w:pPr>
    </w:p>
    <w:p w14:paraId="4FEEC09D" w14:textId="77777777" w:rsidR="006647C1" w:rsidRDefault="00BB4B6F">
      <w:pPr>
        <w:pStyle w:val="SourceCode"/>
      </w:pPr>
      <w:r>
        <w:t>[[package]]</w:t>
      </w:r>
    </w:p>
    <w:p w14:paraId="15603868" w14:textId="77777777" w:rsidR="006647C1" w:rsidRDefault="00BB4B6F">
      <w:pPr>
        <w:pStyle w:val="SourceCode"/>
      </w:pPr>
      <w:r>
        <w:t>name = "http-range-header"</w:t>
      </w:r>
    </w:p>
    <w:p w14:paraId="27609A71" w14:textId="77777777" w:rsidR="006647C1" w:rsidRDefault="00BB4B6F">
      <w:pPr>
        <w:pStyle w:val="SourceCode"/>
      </w:pPr>
      <w:r>
        <w:t>version = "0.4.2"</w:t>
      </w:r>
    </w:p>
    <w:p w14:paraId="40119E6B" w14:textId="77777777" w:rsidR="006647C1" w:rsidRDefault="00BB4B6F">
      <w:pPr>
        <w:pStyle w:val="SourceCode"/>
      </w:pPr>
      <w:r>
        <w:t>source = "registry+https://github.com/rust-lang/crates.io-index"</w:t>
      </w:r>
    </w:p>
    <w:p w14:paraId="7EF73FA4" w14:textId="77777777" w:rsidR="006647C1" w:rsidRDefault="00BB4B6F">
      <w:pPr>
        <w:pStyle w:val="SourceCode"/>
      </w:pPr>
      <w:r>
        <w:t>checksum = "9171a2ea8a68358193d15dd5d70c1c10a2afc3e7e4c5bc92bc9f025cebd7359c"</w:t>
      </w:r>
    </w:p>
    <w:p w14:paraId="6E516F6F" w14:textId="77777777" w:rsidR="006647C1" w:rsidRDefault="006647C1">
      <w:pPr>
        <w:pStyle w:val="SourceCode"/>
      </w:pPr>
    </w:p>
    <w:p w14:paraId="452CF514" w14:textId="77777777" w:rsidR="006647C1" w:rsidRDefault="00BB4B6F">
      <w:pPr>
        <w:pStyle w:val="SourceCode"/>
      </w:pPr>
      <w:r>
        <w:t>[[package]]</w:t>
      </w:r>
    </w:p>
    <w:p w14:paraId="68C2CE90" w14:textId="77777777" w:rsidR="006647C1" w:rsidRDefault="00BB4B6F">
      <w:pPr>
        <w:pStyle w:val="SourceCode"/>
      </w:pPr>
      <w:r>
        <w:t>name = "httparse"</w:t>
      </w:r>
    </w:p>
    <w:p w14:paraId="147B6366" w14:textId="77777777" w:rsidR="006647C1" w:rsidRDefault="00BB4B6F">
      <w:pPr>
        <w:pStyle w:val="SourceCode"/>
      </w:pPr>
      <w:r>
        <w:t>version = "1.10.1"</w:t>
      </w:r>
    </w:p>
    <w:p w14:paraId="5CA107E9" w14:textId="77777777" w:rsidR="006647C1" w:rsidRDefault="00BB4B6F">
      <w:pPr>
        <w:pStyle w:val="SourceCode"/>
      </w:pPr>
      <w:r>
        <w:t>source = "registry+https://github.com/rust-lang/crates.io-index"</w:t>
      </w:r>
    </w:p>
    <w:p w14:paraId="28B956E7" w14:textId="77777777" w:rsidR="006647C1" w:rsidRDefault="00BB4B6F">
      <w:pPr>
        <w:pStyle w:val="SourceCode"/>
      </w:pPr>
      <w:r>
        <w:t>checksum = "6dbf3de79e51f3d586ab4cb9d5c3e2c14aa28ed23d180cf89b4df0454a69cc87"</w:t>
      </w:r>
    </w:p>
    <w:p w14:paraId="6947ACEA" w14:textId="77777777" w:rsidR="006647C1" w:rsidRDefault="006647C1">
      <w:pPr>
        <w:pStyle w:val="SourceCode"/>
      </w:pPr>
    </w:p>
    <w:p w14:paraId="7DC17468" w14:textId="77777777" w:rsidR="006647C1" w:rsidRDefault="00BB4B6F">
      <w:pPr>
        <w:pStyle w:val="SourceCode"/>
      </w:pPr>
      <w:r>
        <w:t>[[package]]</w:t>
      </w:r>
    </w:p>
    <w:p w14:paraId="019BAD1A" w14:textId="77777777" w:rsidR="006647C1" w:rsidRDefault="00BB4B6F">
      <w:pPr>
        <w:pStyle w:val="SourceCode"/>
      </w:pPr>
      <w:r>
        <w:t>name = "httpdate"</w:t>
      </w:r>
    </w:p>
    <w:p w14:paraId="4C4C608A" w14:textId="77777777" w:rsidR="006647C1" w:rsidRDefault="00BB4B6F">
      <w:pPr>
        <w:pStyle w:val="SourceCode"/>
      </w:pPr>
      <w:r>
        <w:t>version = "1.0.3"</w:t>
      </w:r>
    </w:p>
    <w:p w14:paraId="29205A6A" w14:textId="77777777" w:rsidR="006647C1" w:rsidRDefault="00BB4B6F">
      <w:pPr>
        <w:pStyle w:val="SourceCode"/>
      </w:pPr>
      <w:r>
        <w:t>source = "registry+https://github.com/rust-lang/crates.io-index"</w:t>
      </w:r>
    </w:p>
    <w:p w14:paraId="59395000" w14:textId="77777777" w:rsidR="006647C1" w:rsidRDefault="00BB4B6F">
      <w:pPr>
        <w:pStyle w:val="SourceCode"/>
      </w:pPr>
      <w:r>
        <w:t>checksum = "df3b46402a9d5adb4c86a0cf463f42e19994e3ee891101b1841f30a545cb49a9"</w:t>
      </w:r>
    </w:p>
    <w:p w14:paraId="06BEF262" w14:textId="77777777" w:rsidR="006647C1" w:rsidRDefault="006647C1">
      <w:pPr>
        <w:pStyle w:val="SourceCode"/>
      </w:pPr>
    </w:p>
    <w:p w14:paraId="66656008" w14:textId="77777777" w:rsidR="006647C1" w:rsidRDefault="00BB4B6F">
      <w:pPr>
        <w:pStyle w:val="SourceCode"/>
      </w:pPr>
      <w:r>
        <w:t>[[package]]</w:t>
      </w:r>
    </w:p>
    <w:p w14:paraId="5A220937" w14:textId="77777777" w:rsidR="006647C1" w:rsidRDefault="00BB4B6F">
      <w:pPr>
        <w:pStyle w:val="SourceCode"/>
      </w:pPr>
      <w:r>
        <w:t>name = "hybrid-array"</w:t>
      </w:r>
    </w:p>
    <w:p w14:paraId="66C87BEA" w14:textId="77777777" w:rsidR="006647C1" w:rsidRDefault="00BB4B6F">
      <w:pPr>
        <w:pStyle w:val="SourceCode"/>
      </w:pPr>
      <w:r>
        <w:t>version = "0.4.15"</w:t>
      </w:r>
    </w:p>
    <w:p w14:paraId="3446A04B" w14:textId="77777777" w:rsidR="006647C1" w:rsidRDefault="00BB4B6F">
      <w:pPr>
        <w:pStyle w:val="SourceCode"/>
      </w:pPr>
      <w:r>
        <w:t>source = "registry+https://github.com/rust-lang/crates.io-index"</w:t>
      </w:r>
    </w:p>
    <w:p w14:paraId="14802063" w14:textId="77777777" w:rsidR="006647C1" w:rsidRDefault="00BB4B6F">
      <w:pPr>
        <w:pStyle w:val="SourceCode"/>
      </w:pPr>
      <w:r>
        <w:t>checksum = "27f864f10dfb56725ce5ce5472bc52252c8f93a4ab86327122cebf62c5f59a17"</w:t>
      </w:r>
    </w:p>
    <w:p w14:paraId="12671FDA" w14:textId="77777777" w:rsidR="006647C1" w:rsidRDefault="00BB4B6F">
      <w:pPr>
        <w:pStyle w:val="SourceCode"/>
      </w:pPr>
      <w:r>
        <w:t>dependencies = [</w:t>
      </w:r>
    </w:p>
    <w:p w14:paraId="193DB647" w14:textId="77777777" w:rsidR="006647C1" w:rsidRDefault="00BB4B6F">
      <w:pPr>
        <w:pStyle w:val="SourceCode"/>
      </w:pPr>
      <w:r>
        <w:t xml:space="preserve"> "typenum",</w:t>
      </w:r>
    </w:p>
    <w:p w14:paraId="6F869197" w14:textId="77777777" w:rsidR="006647C1" w:rsidRDefault="00BB4B6F">
      <w:pPr>
        <w:pStyle w:val="SourceCode"/>
      </w:pPr>
      <w:r>
        <w:t>]</w:t>
      </w:r>
    </w:p>
    <w:p w14:paraId="188C38DB" w14:textId="77777777" w:rsidR="006647C1" w:rsidRDefault="006647C1">
      <w:pPr>
        <w:pStyle w:val="SourceCode"/>
      </w:pPr>
    </w:p>
    <w:p w14:paraId="566DEBB8" w14:textId="77777777" w:rsidR="006647C1" w:rsidRDefault="00BB4B6F">
      <w:pPr>
        <w:pStyle w:val="SourceCode"/>
      </w:pPr>
      <w:r>
        <w:t>[[package]]</w:t>
      </w:r>
    </w:p>
    <w:p w14:paraId="51F8DA98" w14:textId="77777777" w:rsidR="006647C1" w:rsidRDefault="00BB4B6F">
      <w:pPr>
        <w:pStyle w:val="SourceCode"/>
      </w:pPr>
      <w:r>
        <w:t>name = "hyper"</w:t>
      </w:r>
    </w:p>
    <w:p w14:paraId="52E6D082" w14:textId="77777777" w:rsidR="006647C1" w:rsidRDefault="00BB4B6F">
      <w:pPr>
        <w:pStyle w:val="SourceCode"/>
      </w:pPr>
      <w:r>
        <w:t>version = "1.12.0"</w:t>
      </w:r>
    </w:p>
    <w:p w14:paraId="7BD9FC84" w14:textId="77777777" w:rsidR="006647C1" w:rsidRDefault="00BB4B6F">
      <w:pPr>
        <w:pStyle w:val="SourceCode"/>
      </w:pPr>
      <w:r>
        <w:t>source = "registry+https://github.com/rust-lang/crates.io-index"</w:t>
      </w:r>
    </w:p>
    <w:p w14:paraId="74B9465E" w14:textId="77777777" w:rsidR="006647C1" w:rsidRDefault="00BB4B6F">
      <w:pPr>
        <w:pStyle w:val="SourceCode"/>
      </w:pPr>
      <w:r>
        <w:t>checksum = "2c3e324da4c95177d6291d4c8730197c0d1822f8a9766814a4a44fa5ab797c9c"</w:t>
      </w:r>
    </w:p>
    <w:p w14:paraId="02CD6C14" w14:textId="77777777" w:rsidR="006647C1" w:rsidRDefault="00BB4B6F">
      <w:pPr>
        <w:pStyle w:val="SourceCode"/>
      </w:pPr>
      <w:r>
        <w:t>dependencies = [</w:t>
      </w:r>
    </w:p>
    <w:p w14:paraId="1DB7EC59" w14:textId="77777777" w:rsidR="006647C1" w:rsidRDefault="00BB4B6F">
      <w:pPr>
        <w:pStyle w:val="SourceCode"/>
      </w:pPr>
      <w:r>
        <w:t xml:space="preserve"> "atomic-waker",</w:t>
      </w:r>
    </w:p>
    <w:p w14:paraId="33F2C4D6" w14:textId="77777777" w:rsidR="006647C1" w:rsidRDefault="00BB4B6F">
      <w:pPr>
        <w:pStyle w:val="SourceCode"/>
      </w:pPr>
      <w:r>
        <w:t xml:space="preserve"> "bytes",</w:t>
      </w:r>
    </w:p>
    <w:p w14:paraId="0376208F" w14:textId="77777777" w:rsidR="006647C1" w:rsidRDefault="00BB4B6F">
      <w:pPr>
        <w:pStyle w:val="SourceCode"/>
      </w:pPr>
      <w:r>
        <w:t xml:space="preserve"> "futures-channel",</w:t>
      </w:r>
    </w:p>
    <w:p w14:paraId="65CBC71E" w14:textId="77777777" w:rsidR="006647C1" w:rsidRDefault="00BB4B6F">
      <w:pPr>
        <w:pStyle w:val="SourceCode"/>
      </w:pPr>
      <w:r>
        <w:t xml:space="preserve"> "futures-core",</w:t>
      </w:r>
    </w:p>
    <w:p w14:paraId="55A2BA71" w14:textId="77777777" w:rsidR="006647C1" w:rsidRDefault="00BB4B6F">
      <w:pPr>
        <w:pStyle w:val="SourceCode"/>
      </w:pPr>
      <w:r>
        <w:t xml:space="preserve"> "h2",</w:t>
      </w:r>
    </w:p>
    <w:p w14:paraId="5ED75425" w14:textId="77777777" w:rsidR="006647C1" w:rsidRDefault="00BB4B6F">
      <w:pPr>
        <w:pStyle w:val="SourceCode"/>
      </w:pPr>
      <w:r>
        <w:t xml:space="preserve"> "http",</w:t>
      </w:r>
    </w:p>
    <w:p w14:paraId="05C3FA25" w14:textId="77777777" w:rsidR="006647C1" w:rsidRDefault="00BB4B6F">
      <w:pPr>
        <w:pStyle w:val="SourceCode"/>
      </w:pPr>
      <w:r>
        <w:t xml:space="preserve"> "http-body",</w:t>
      </w:r>
    </w:p>
    <w:p w14:paraId="4A6003BB" w14:textId="77777777" w:rsidR="006647C1" w:rsidRDefault="00BB4B6F">
      <w:pPr>
        <w:pStyle w:val="SourceCode"/>
      </w:pPr>
      <w:r>
        <w:t xml:space="preserve"> "httparse",</w:t>
      </w:r>
    </w:p>
    <w:p w14:paraId="607BEFCD" w14:textId="77777777" w:rsidR="006647C1" w:rsidRDefault="00BB4B6F">
      <w:pPr>
        <w:pStyle w:val="SourceCode"/>
      </w:pPr>
      <w:r>
        <w:t xml:space="preserve"> "httpdate",</w:t>
      </w:r>
    </w:p>
    <w:p w14:paraId="0DAB87A2" w14:textId="77777777" w:rsidR="006647C1" w:rsidRDefault="00BB4B6F">
      <w:pPr>
        <w:pStyle w:val="SourceCode"/>
      </w:pPr>
      <w:r>
        <w:t xml:space="preserve"> "itoa",</w:t>
      </w:r>
    </w:p>
    <w:p w14:paraId="087F0482" w14:textId="77777777" w:rsidR="006647C1" w:rsidRDefault="00BB4B6F">
      <w:pPr>
        <w:pStyle w:val="SourceCode"/>
      </w:pPr>
      <w:r>
        <w:t xml:space="preserve"> "pin-project-lite",</w:t>
      </w:r>
    </w:p>
    <w:p w14:paraId="0BDC9A9D" w14:textId="77777777" w:rsidR="006647C1" w:rsidRDefault="00BB4B6F">
      <w:pPr>
        <w:pStyle w:val="SourceCode"/>
      </w:pPr>
      <w:r>
        <w:t xml:space="preserve"> "smallvec",</w:t>
      </w:r>
    </w:p>
    <w:p w14:paraId="29243308" w14:textId="77777777" w:rsidR="006647C1" w:rsidRDefault="00BB4B6F">
      <w:pPr>
        <w:pStyle w:val="SourceCode"/>
      </w:pPr>
      <w:r>
        <w:t xml:space="preserve"> "tokio",</w:t>
      </w:r>
    </w:p>
    <w:p w14:paraId="6CC68402" w14:textId="77777777" w:rsidR="006647C1" w:rsidRDefault="00BB4B6F">
      <w:pPr>
        <w:pStyle w:val="SourceCode"/>
      </w:pPr>
      <w:r>
        <w:t>]</w:t>
      </w:r>
    </w:p>
    <w:p w14:paraId="16C33338" w14:textId="77777777" w:rsidR="006647C1" w:rsidRDefault="006647C1">
      <w:pPr>
        <w:pStyle w:val="SourceCode"/>
      </w:pPr>
    </w:p>
    <w:p w14:paraId="5990B3CC" w14:textId="77777777" w:rsidR="006647C1" w:rsidRDefault="00BB4B6F">
      <w:pPr>
        <w:pStyle w:val="SourceCode"/>
      </w:pPr>
      <w:r>
        <w:t>[[package]]</w:t>
      </w:r>
    </w:p>
    <w:p w14:paraId="1F4E8BC1" w14:textId="77777777" w:rsidR="006647C1" w:rsidRDefault="00BB4B6F">
      <w:pPr>
        <w:pStyle w:val="SourceCode"/>
      </w:pPr>
      <w:r>
        <w:t>name = "hyper-util"</w:t>
      </w:r>
    </w:p>
    <w:p w14:paraId="23541B25" w14:textId="77777777" w:rsidR="006647C1" w:rsidRDefault="00BB4B6F">
      <w:pPr>
        <w:pStyle w:val="SourceCode"/>
      </w:pPr>
      <w:r>
        <w:t>version = "0.1.21"</w:t>
      </w:r>
    </w:p>
    <w:p w14:paraId="6CA21E79" w14:textId="77777777" w:rsidR="006647C1" w:rsidRDefault="00BB4B6F">
      <w:pPr>
        <w:pStyle w:val="SourceCode"/>
      </w:pPr>
      <w:r>
        <w:t>source = "registry+https://github.com/rust-lang/crates.io-index"</w:t>
      </w:r>
    </w:p>
    <w:p w14:paraId="22780577" w14:textId="77777777" w:rsidR="006647C1" w:rsidRDefault="00BB4B6F">
      <w:pPr>
        <w:pStyle w:val="SourceCode"/>
      </w:pPr>
      <w:r>
        <w:t>checksum = "ddc03d96684f9226b8a787cdb71488417b53ab5ea8fdb1dac946cb9431cc8bff"</w:t>
      </w:r>
    </w:p>
    <w:p w14:paraId="7176634B" w14:textId="77777777" w:rsidR="006647C1" w:rsidRDefault="00BB4B6F">
      <w:pPr>
        <w:pStyle w:val="SourceCode"/>
      </w:pPr>
      <w:r>
        <w:t>dependencies = [</w:t>
      </w:r>
    </w:p>
    <w:p w14:paraId="65CC35DF" w14:textId="77777777" w:rsidR="006647C1" w:rsidRDefault="00BB4B6F">
      <w:pPr>
        <w:pStyle w:val="SourceCode"/>
      </w:pPr>
      <w:r>
        <w:t xml:space="preserve"> "bytes",</w:t>
      </w:r>
    </w:p>
    <w:p w14:paraId="663B8F24" w14:textId="77777777" w:rsidR="006647C1" w:rsidRDefault="00BB4B6F">
      <w:pPr>
        <w:pStyle w:val="SourceCode"/>
      </w:pPr>
      <w:r>
        <w:t xml:space="preserve"> "http",</w:t>
      </w:r>
    </w:p>
    <w:p w14:paraId="15EF3DD5" w14:textId="77777777" w:rsidR="006647C1" w:rsidRDefault="00BB4B6F">
      <w:pPr>
        <w:pStyle w:val="SourceCode"/>
      </w:pPr>
      <w:r>
        <w:t xml:space="preserve"> "http-body",</w:t>
      </w:r>
    </w:p>
    <w:p w14:paraId="1623E17C" w14:textId="77777777" w:rsidR="006647C1" w:rsidRDefault="00BB4B6F">
      <w:pPr>
        <w:pStyle w:val="SourceCode"/>
      </w:pPr>
      <w:r>
        <w:t xml:space="preserve"> "hyper",</w:t>
      </w:r>
    </w:p>
    <w:p w14:paraId="798E01FF" w14:textId="77777777" w:rsidR="006647C1" w:rsidRDefault="00BB4B6F">
      <w:pPr>
        <w:pStyle w:val="SourceCode"/>
      </w:pPr>
      <w:r>
        <w:t xml:space="preserve"> "pin-project-lite",</w:t>
      </w:r>
    </w:p>
    <w:p w14:paraId="57EF9D6E" w14:textId="77777777" w:rsidR="006647C1" w:rsidRDefault="00BB4B6F">
      <w:pPr>
        <w:pStyle w:val="SourceCode"/>
      </w:pPr>
      <w:r>
        <w:t xml:space="preserve"> "tokio",</w:t>
      </w:r>
    </w:p>
    <w:p w14:paraId="1E77604D" w14:textId="77777777" w:rsidR="006647C1" w:rsidRDefault="00BB4B6F">
      <w:pPr>
        <w:pStyle w:val="SourceCode"/>
      </w:pPr>
      <w:r>
        <w:t xml:space="preserve"> "tower-service",</w:t>
      </w:r>
    </w:p>
    <w:p w14:paraId="64B62D8E" w14:textId="77777777" w:rsidR="006647C1" w:rsidRDefault="00BB4B6F">
      <w:pPr>
        <w:pStyle w:val="SourceCode"/>
      </w:pPr>
      <w:r>
        <w:t>]</w:t>
      </w:r>
    </w:p>
    <w:p w14:paraId="3BFE9AA5" w14:textId="77777777" w:rsidR="006647C1" w:rsidRDefault="006647C1">
      <w:pPr>
        <w:pStyle w:val="SourceCode"/>
      </w:pPr>
    </w:p>
    <w:p w14:paraId="317F81A9" w14:textId="77777777" w:rsidR="006647C1" w:rsidRDefault="00BB4B6F">
      <w:pPr>
        <w:pStyle w:val="SourceCode"/>
      </w:pPr>
      <w:r>
        <w:t>[[package]]</w:t>
      </w:r>
    </w:p>
    <w:p w14:paraId="039E0272" w14:textId="77777777" w:rsidR="006647C1" w:rsidRDefault="00BB4B6F">
      <w:pPr>
        <w:pStyle w:val="SourceCode"/>
      </w:pPr>
      <w:r>
        <w:t>name = "icu_collections"</w:t>
      </w:r>
    </w:p>
    <w:p w14:paraId="5FD07EEB" w14:textId="77777777" w:rsidR="006647C1" w:rsidRDefault="00BB4B6F">
      <w:pPr>
        <w:pStyle w:val="SourceCode"/>
      </w:pPr>
      <w:r>
        <w:t>version = "2.3.0"</w:t>
      </w:r>
    </w:p>
    <w:p w14:paraId="5CA1DD5A" w14:textId="77777777" w:rsidR="006647C1" w:rsidRDefault="00BB4B6F">
      <w:pPr>
        <w:pStyle w:val="SourceCode"/>
      </w:pPr>
      <w:r>
        <w:t>source = "registry+https://github.com/rust-lang/crates.io-index"</w:t>
      </w:r>
    </w:p>
    <w:p w14:paraId="48B5B9AF" w14:textId="77777777" w:rsidR="006647C1" w:rsidRDefault="00BB4B6F">
      <w:pPr>
        <w:pStyle w:val="SourceCode"/>
      </w:pPr>
      <w:r>
        <w:t>checksum = "fa68d21081c4a05d5a901a1c62add574c77048b6a1c67be3b50ce0b60d4ca513"</w:t>
      </w:r>
    </w:p>
    <w:p w14:paraId="7EA14F4E" w14:textId="77777777" w:rsidR="006647C1" w:rsidRDefault="00BB4B6F">
      <w:pPr>
        <w:pStyle w:val="SourceCode"/>
      </w:pPr>
      <w:r>
        <w:t>dependencies = [</w:t>
      </w:r>
    </w:p>
    <w:p w14:paraId="0D6C5049" w14:textId="77777777" w:rsidR="006647C1" w:rsidRDefault="00BB4B6F">
      <w:pPr>
        <w:pStyle w:val="SourceCode"/>
      </w:pPr>
      <w:r>
        <w:t xml:space="preserve"> "displaydoc",</w:t>
      </w:r>
    </w:p>
    <w:p w14:paraId="0F50B832" w14:textId="77777777" w:rsidR="006647C1" w:rsidRDefault="00BB4B6F">
      <w:pPr>
        <w:pStyle w:val="SourceCode"/>
      </w:pPr>
      <w:r>
        <w:t xml:space="preserve"> "potential_utf",</w:t>
      </w:r>
    </w:p>
    <w:p w14:paraId="26B70811" w14:textId="77777777" w:rsidR="006647C1" w:rsidRDefault="00BB4B6F">
      <w:pPr>
        <w:pStyle w:val="SourceCode"/>
      </w:pPr>
      <w:r>
        <w:t xml:space="preserve"> "utf8_iter",</w:t>
      </w:r>
    </w:p>
    <w:p w14:paraId="56BD4CF7" w14:textId="77777777" w:rsidR="006647C1" w:rsidRDefault="00BB4B6F">
      <w:pPr>
        <w:pStyle w:val="SourceCode"/>
      </w:pPr>
      <w:r>
        <w:t xml:space="preserve"> "yoke",</w:t>
      </w:r>
    </w:p>
    <w:p w14:paraId="373E82F0" w14:textId="77777777" w:rsidR="006647C1" w:rsidRDefault="00BB4B6F">
      <w:pPr>
        <w:pStyle w:val="SourceCode"/>
      </w:pPr>
      <w:r>
        <w:t xml:space="preserve"> "zerofrom",</w:t>
      </w:r>
    </w:p>
    <w:p w14:paraId="7431F78B" w14:textId="77777777" w:rsidR="006647C1" w:rsidRDefault="00BB4B6F">
      <w:pPr>
        <w:pStyle w:val="SourceCode"/>
      </w:pPr>
      <w:r>
        <w:t xml:space="preserve"> "zerovec",</w:t>
      </w:r>
    </w:p>
    <w:p w14:paraId="3BF27ED7" w14:textId="77777777" w:rsidR="006647C1" w:rsidRDefault="00BB4B6F">
      <w:pPr>
        <w:pStyle w:val="SourceCode"/>
      </w:pPr>
      <w:r>
        <w:t>]</w:t>
      </w:r>
    </w:p>
    <w:p w14:paraId="60F8D4F2" w14:textId="77777777" w:rsidR="006647C1" w:rsidRDefault="006647C1">
      <w:pPr>
        <w:pStyle w:val="SourceCode"/>
      </w:pPr>
    </w:p>
    <w:p w14:paraId="450E35C2" w14:textId="77777777" w:rsidR="006647C1" w:rsidRDefault="00BB4B6F">
      <w:pPr>
        <w:pStyle w:val="SourceCode"/>
      </w:pPr>
      <w:r>
        <w:t>[[package]]</w:t>
      </w:r>
    </w:p>
    <w:p w14:paraId="4D313841" w14:textId="77777777" w:rsidR="006647C1" w:rsidRDefault="00BB4B6F">
      <w:pPr>
        <w:pStyle w:val="SourceCode"/>
      </w:pPr>
      <w:r>
        <w:t>name = "icu_locale_core"</w:t>
      </w:r>
    </w:p>
    <w:p w14:paraId="7447FB37" w14:textId="77777777" w:rsidR="006647C1" w:rsidRDefault="00BB4B6F">
      <w:pPr>
        <w:pStyle w:val="SourceCode"/>
      </w:pPr>
      <w:r>
        <w:t>version = "2.3.0"</w:t>
      </w:r>
    </w:p>
    <w:p w14:paraId="087D5283" w14:textId="77777777" w:rsidR="006647C1" w:rsidRDefault="00BB4B6F">
      <w:pPr>
        <w:pStyle w:val="SourceCode"/>
      </w:pPr>
      <w:r>
        <w:t>source = "registry+https://github.com/rust-lang/crates.io-index"</w:t>
      </w:r>
    </w:p>
    <w:p w14:paraId="4AD323DC" w14:textId="77777777" w:rsidR="006647C1" w:rsidRDefault="00BB4B6F">
      <w:pPr>
        <w:pStyle w:val="SourceCode"/>
      </w:pPr>
      <w:r>
        <w:t>checksum = "d56e28588da92eee5c3201a6eff33fabdd49b62269c8938d4ff050ce4d900deb"</w:t>
      </w:r>
    </w:p>
    <w:p w14:paraId="21139893" w14:textId="77777777" w:rsidR="006647C1" w:rsidRDefault="00BB4B6F">
      <w:pPr>
        <w:pStyle w:val="SourceCode"/>
      </w:pPr>
      <w:r>
        <w:t>dependencies = [</w:t>
      </w:r>
    </w:p>
    <w:p w14:paraId="07D0F73A" w14:textId="77777777" w:rsidR="006647C1" w:rsidRDefault="00BB4B6F">
      <w:pPr>
        <w:pStyle w:val="SourceCode"/>
      </w:pPr>
      <w:r>
        <w:t xml:space="preserve"> "displaydoc",</w:t>
      </w:r>
    </w:p>
    <w:p w14:paraId="76A92BE8" w14:textId="77777777" w:rsidR="006647C1" w:rsidRDefault="00BB4B6F">
      <w:pPr>
        <w:pStyle w:val="SourceCode"/>
      </w:pPr>
      <w:r>
        <w:t xml:space="preserve"> "litemap",</w:t>
      </w:r>
    </w:p>
    <w:p w14:paraId="53065A31" w14:textId="77777777" w:rsidR="006647C1" w:rsidRDefault="00BB4B6F">
      <w:pPr>
        <w:pStyle w:val="SourceCode"/>
      </w:pPr>
      <w:r>
        <w:t xml:space="preserve"> "tinystr",</w:t>
      </w:r>
    </w:p>
    <w:p w14:paraId="35BEEDD5" w14:textId="77777777" w:rsidR="006647C1" w:rsidRDefault="00BB4B6F">
      <w:pPr>
        <w:pStyle w:val="SourceCode"/>
      </w:pPr>
      <w:r>
        <w:t xml:space="preserve"> "writeable",</w:t>
      </w:r>
    </w:p>
    <w:p w14:paraId="78B6CAA9" w14:textId="77777777" w:rsidR="006647C1" w:rsidRDefault="00BB4B6F">
      <w:pPr>
        <w:pStyle w:val="SourceCode"/>
      </w:pPr>
      <w:r>
        <w:t xml:space="preserve"> "zerovec",</w:t>
      </w:r>
    </w:p>
    <w:p w14:paraId="17899DC6" w14:textId="77777777" w:rsidR="006647C1" w:rsidRDefault="00BB4B6F">
      <w:pPr>
        <w:pStyle w:val="SourceCode"/>
      </w:pPr>
      <w:r>
        <w:t>]</w:t>
      </w:r>
    </w:p>
    <w:p w14:paraId="15766975" w14:textId="77777777" w:rsidR="006647C1" w:rsidRDefault="006647C1">
      <w:pPr>
        <w:pStyle w:val="SourceCode"/>
      </w:pPr>
    </w:p>
    <w:p w14:paraId="7AB86DA4" w14:textId="77777777" w:rsidR="006647C1" w:rsidRDefault="00BB4B6F">
      <w:pPr>
        <w:pStyle w:val="SourceCode"/>
      </w:pPr>
      <w:r>
        <w:t>[[package]]</w:t>
      </w:r>
    </w:p>
    <w:p w14:paraId="10531901" w14:textId="77777777" w:rsidR="006647C1" w:rsidRDefault="00BB4B6F">
      <w:pPr>
        <w:pStyle w:val="SourceCode"/>
      </w:pPr>
      <w:r>
        <w:t>name = "icu_normalizer"</w:t>
      </w:r>
    </w:p>
    <w:p w14:paraId="5EF2E88B" w14:textId="77777777" w:rsidR="006647C1" w:rsidRDefault="00BB4B6F">
      <w:pPr>
        <w:pStyle w:val="SourceCode"/>
      </w:pPr>
      <w:r>
        <w:t>version = "2.3.0"</w:t>
      </w:r>
    </w:p>
    <w:p w14:paraId="27D00AA4" w14:textId="77777777" w:rsidR="006647C1" w:rsidRDefault="00BB4B6F">
      <w:pPr>
        <w:pStyle w:val="SourceCode"/>
      </w:pPr>
      <w:r>
        <w:t>source = "registry+https://github.com/rust-lang/crates.io-index"</w:t>
      </w:r>
    </w:p>
    <w:p w14:paraId="73350FDD" w14:textId="77777777" w:rsidR="006647C1" w:rsidRDefault="00BB4B6F">
      <w:pPr>
        <w:pStyle w:val="SourceCode"/>
      </w:pPr>
      <w:r>
        <w:t>checksum = "12f9cf5f235641ed274641dd81c3f28d870e276763d0797aeeab72317b1c646f"</w:t>
      </w:r>
    </w:p>
    <w:p w14:paraId="55AE8CC4" w14:textId="77777777" w:rsidR="006647C1" w:rsidRDefault="00BB4B6F">
      <w:pPr>
        <w:pStyle w:val="SourceCode"/>
      </w:pPr>
      <w:r>
        <w:t>dependencies = [</w:t>
      </w:r>
    </w:p>
    <w:p w14:paraId="245B223B" w14:textId="77777777" w:rsidR="006647C1" w:rsidRDefault="00BB4B6F">
      <w:pPr>
        <w:pStyle w:val="SourceCode"/>
      </w:pPr>
      <w:r>
        <w:t xml:space="preserve"> "icu_collections",</w:t>
      </w:r>
    </w:p>
    <w:p w14:paraId="573D01E8" w14:textId="77777777" w:rsidR="006647C1" w:rsidRDefault="00BB4B6F">
      <w:pPr>
        <w:pStyle w:val="SourceCode"/>
      </w:pPr>
      <w:r>
        <w:t xml:space="preserve"> "icu_normalizer_data",</w:t>
      </w:r>
    </w:p>
    <w:p w14:paraId="5A7EFE44" w14:textId="77777777" w:rsidR="006647C1" w:rsidRDefault="00BB4B6F">
      <w:pPr>
        <w:pStyle w:val="SourceCode"/>
      </w:pPr>
      <w:r>
        <w:t xml:space="preserve"> "icu_properties",</w:t>
      </w:r>
    </w:p>
    <w:p w14:paraId="54ED6080" w14:textId="77777777" w:rsidR="006647C1" w:rsidRDefault="00BB4B6F">
      <w:pPr>
        <w:pStyle w:val="SourceCode"/>
      </w:pPr>
      <w:r>
        <w:t xml:space="preserve"> "icu_provider",</w:t>
      </w:r>
    </w:p>
    <w:p w14:paraId="319BFA9F" w14:textId="77777777" w:rsidR="006647C1" w:rsidRDefault="00BB4B6F">
      <w:pPr>
        <w:pStyle w:val="SourceCode"/>
      </w:pPr>
      <w:r>
        <w:t xml:space="preserve"> "smallvec",</w:t>
      </w:r>
    </w:p>
    <w:p w14:paraId="47EA83B9" w14:textId="77777777" w:rsidR="006647C1" w:rsidRDefault="00BB4B6F">
      <w:pPr>
        <w:pStyle w:val="SourceCode"/>
      </w:pPr>
      <w:r>
        <w:t xml:space="preserve"> "zerovec",</w:t>
      </w:r>
    </w:p>
    <w:p w14:paraId="0ACC2182" w14:textId="77777777" w:rsidR="006647C1" w:rsidRDefault="00BB4B6F">
      <w:pPr>
        <w:pStyle w:val="SourceCode"/>
      </w:pPr>
      <w:r>
        <w:t>]</w:t>
      </w:r>
    </w:p>
    <w:p w14:paraId="542E2EC6" w14:textId="77777777" w:rsidR="006647C1" w:rsidRDefault="006647C1">
      <w:pPr>
        <w:pStyle w:val="SourceCode"/>
      </w:pPr>
    </w:p>
    <w:p w14:paraId="0AC544C4" w14:textId="77777777" w:rsidR="006647C1" w:rsidRDefault="00BB4B6F">
      <w:pPr>
        <w:pStyle w:val="SourceCode"/>
      </w:pPr>
      <w:r>
        <w:t>[[package]]</w:t>
      </w:r>
    </w:p>
    <w:p w14:paraId="4CEBB6B8" w14:textId="77777777" w:rsidR="006647C1" w:rsidRDefault="00BB4B6F">
      <w:pPr>
        <w:pStyle w:val="SourceCode"/>
      </w:pPr>
      <w:r>
        <w:t>name = "icu_normalizer_data"</w:t>
      </w:r>
    </w:p>
    <w:p w14:paraId="09CD8E6F" w14:textId="77777777" w:rsidR="006647C1" w:rsidRDefault="00BB4B6F">
      <w:pPr>
        <w:pStyle w:val="SourceCode"/>
      </w:pPr>
      <w:r>
        <w:t>version = "2.3.0"</w:t>
      </w:r>
    </w:p>
    <w:p w14:paraId="2DDDE6C8" w14:textId="77777777" w:rsidR="006647C1" w:rsidRDefault="00BB4B6F">
      <w:pPr>
        <w:pStyle w:val="SourceCode"/>
      </w:pPr>
      <w:r>
        <w:t>source = "registry+https://github.com/rust-lang/crates.io-index"</w:t>
      </w:r>
    </w:p>
    <w:p w14:paraId="34EB51CF" w14:textId="77777777" w:rsidR="006647C1" w:rsidRDefault="00BB4B6F">
      <w:pPr>
        <w:pStyle w:val="SourceCode"/>
      </w:pPr>
      <w:r>
        <w:t>checksum = "1563da1ed3e0b3bf3d74c9b85917ac9c56464d2f57242270c09c9e752f8021a0"</w:t>
      </w:r>
    </w:p>
    <w:p w14:paraId="42AE5328" w14:textId="77777777" w:rsidR="006647C1" w:rsidRDefault="006647C1">
      <w:pPr>
        <w:pStyle w:val="SourceCode"/>
      </w:pPr>
    </w:p>
    <w:p w14:paraId="34B90105" w14:textId="77777777" w:rsidR="006647C1" w:rsidRDefault="00BB4B6F">
      <w:pPr>
        <w:pStyle w:val="SourceCode"/>
      </w:pPr>
      <w:r>
        <w:t>[[package]]</w:t>
      </w:r>
    </w:p>
    <w:p w14:paraId="3868EE57" w14:textId="77777777" w:rsidR="006647C1" w:rsidRDefault="00BB4B6F">
      <w:pPr>
        <w:pStyle w:val="SourceCode"/>
      </w:pPr>
      <w:r>
        <w:t>name = "icu_properties"</w:t>
      </w:r>
    </w:p>
    <w:p w14:paraId="2C8C4B0F" w14:textId="77777777" w:rsidR="006647C1" w:rsidRDefault="00BB4B6F">
      <w:pPr>
        <w:pStyle w:val="SourceCode"/>
      </w:pPr>
      <w:r>
        <w:t>version = "2.3.0"</w:t>
      </w:r>
    </w:p>
    <w:p w14:paraId="1D2854EB" w14:textId="77777777" w:rsidR="006647C1" w:rsidRDefault="00BB4B6F">
      <w:pPr>
        <w:pStyle w:val="SourceCode"/>
      </w:pPr>
      <w:r>
        <w:t>source = "registry+https://github.com/rust-lang/crates.io-index"</w:t>
      </w:r>
    </w:p>
    <w:p w14:paraId="2F4E8660" w14:textId="77777777" w:rsidR="006647C1" w:rsidRDefault="00BB4B6F">
      <w:pPr>
        <w:pStyle w:val="SourceCode"/>
      </w:pPr>
      <w:r>
        <w:t>checksum = "7e7ca276ad3145661a65914e6daf131ca5120cd3dcee8f8f3214b8875184a148"</w:t>
      </w:r>
    </w:p>
    <w:p w14:paraId="7285E3E5" w14:textId="77777777" w:rsidR="006647C1" w:rsidRDefault="00BB4B6F">
      <w:pPr>
        <w:pStyle w:val="SourceCode"/>
      </w:pPr>
      <w:r>
        <w:t>dependencies = [</w:t>
      </w:r>
    </w:p>
    <w:p w14:paraId="1584ABED" w14:textId="77777777" w:rsidR="006647C1" w:rsidRDefault="00BB4B6F">
      <w:pPr>
        <w:pStyle w:val="SourceCode"/>
      </w:pPr>
      <w:r>
        <w:t xml:space="preserve"> "displaydoc",</w:t>
      </w:r>
    </w:p>
    <w:p w14:paraId="1DC44D96" w14:textId="77777777" w:rsidR="006647C1" w:rsidRDefault="00BB4B6F">
      <w:pPr>
        <w:pStyle w:val="SourceCode"/>
      </w:pPr>
      <w:r>
        <w:t xml:space="preserve"> "icu_collections",</w:t>
      </w:r>
    </w:p>
    <w:p w14:paraId="0EE12699" w14:textId="77777777" w:rsidR="006647C1" w:rsidRDefault="00BB4B6F">
      <w:pPr>
        <w:pStyle w:val="SourceCode"/>
      </w:pPr>
      <w:r>
        <w:t xml:space="preserve"> "icu_locale_core",</w:t>
      </w:r>
    </w:p>
    <w:p w14:paraId="6E926A69" w14:textId="77777777" w:rsidR="006647C1" w:rsidRDefault="00BB4B6F">
      <w:pPr>
        <w:pStyle w:val="SourceCode"/>
      </w:pPr>
      <w:r>
        <w:t xml:space="preserve"> "icu_properties_data",</w:t>
      </w:r>
    </w:p>
    <w:p w14:paraId="02092C25" w14:textId="77777777" w:rsidR="006647C1" w:rsidRDefault="00BB4B6F">
      <w:pPr>
        <w:pStyle w:val="SourceCode"/>
      </w:pPr>
      <w:r>
        <w:t xml:space="preserve"> "icu_provider",</w:t>
      </w:r>
    </w:p>
    <w:p w14:paraId="34EF2D6E" w14:textId="77777777" w:rsidR="006647C1" w:rsidRDefault="00BB4B6F">
      <w:pPr>
        <w:pStyle w:val="SourceCode"/>
      </w:pPr>
      <w:r>
        <w:t xml:space="preserve"> "zerotrie",</w:t>
      </w:r>
    </w:p>
    <w:p w14:paraId="56AEB253" w14:textId="77777777" w:rsidR="006647C1" w:rsidRDefault="00BB4B6F">
      <w:pPr>
        <w:pStyle w:val="SourceCode"/>
      </w:pPr>
      <w:r>
        <w:t xml:space="preserve"> "zerovec",</w:t>
      </w:r>
    </w:p>
    <w:p w14:paraId="06FBF113" w14:textId="77777777" w:rsidR="006647C1" w:rsidRDefault="00BB4B6F">
      <w:pPr>
        <w:pStyle w:val="SourceCode"/>
      </w:pPr>
      <w:r>
        <w:t>]</w:t>
      </w:r>
    </w:p>
    <w:p w14:paraId="0A5C0DFE" w14:textId="77777777" w:rsidR="006647C1" w:rsidRDefault="006647C1">
      <w:pPr>
        <w:pStyle w:val="SourceCode"/>
      </w:pPr>
    </w:p>
    <w:p w14:paraId="08918392" w14:textId="77777777" w:rsidR="006647C1" w:rsidRDefault="00BB4B6F">
      <w:pPr>
        <w:pStyle w:val="SourceCode"/>
      </w:pPr>
      <w:r>
        <w:t>[[package]]</w:t>
      </w:r>
    </w:p>
    <w:p w14:paraId="517137A7" w14:textId="77777777" w:rsidR="006647C1" w:rsidRDefault="00BB4B6F">
      <w:pPr>
        <w:pStyle w:val="SourceCode"/>
      </w:pPr>
      <w:r>
        <w:t>name = "icu_properties_data"</w:t>
      </w:r>
    </w:p>
    <w:p w14:paraId="7F70E3AC" w14:textId="77777777" w:rsidR="006647C1" w:rsidRDefault="00BB4B6F">
      <w:pPr>
        <w:pStyle w:val="SourceCode"/>
      </w:pPr>
      <w:r>
        <w:t>version = "2.3.0"</w:t>
      </w:r>
    </w:p>
    <w:p w14:paraId="28DB2DCE" w14:textId="77777777" w:rsidR="006647C1" w:rsidRDefault="00BB4B6F">
      <w:pPr>
        <w:pStyle w:val="SourceCode"/>
      </w:pPr>
      <w:r>
        <w:t>source = "registry+https://github.com/rust-lang/crates.io-index"</w:t>
      </w:r>
    </w:p>
    <w:p w14:paraId="7B78F619" w14:textId="77777777" w:rsidR="006647C1" w:rsidRDefault="00BB4B6F">
      <w:pPr>
        <w:pStyle w:val="SourceCode"/>
      </w:pPr>
      <w:r>
        <w:t>checksum = "e590f038c1464a96894fd6d10127e90a8be4509f56ff7ecef851b15cee0b7caa"</w:t>
      </w:r>
    </w:p>
    <w:p w14:paraId="6A861B1C" w14:textId="77777777" w:rsidR="006647C1" w:rsidRDefault="006647C1">
      <w:pPr>
        <w:pStyle w:val="SourceCode"/>
      </w:pPr>
    </w:p>
    <w:p w14:paraId="35CAEF18" w14:textId="77777777" w:rsidR="006647C1" w:rsidRDefault="00BB4B6F">
      <w:pPr>
        <w:pStyle w:val="SourceCode"/>
      </w:pPr>
      <w:r>
        <w:t>[[package]]</w:t>
      </w:r>
    </w:p>
    <w:p w14:paraId="4543311A" w14:textId="77777777" w:rsidR="006647C1" w:rsidRDefault="00BB4B6F">
      <w:pPr>
        <w:pStyle w:val="SourceCode"/>
      </w:pPr>
      <w:r>
        <w:t>name = "icu_provider"</w:t>
      </w:r>
    </w:p>
    <w:p w14:paraId="3DBF93ED" w14:textId="77777777" w:rsidR="006647C1" w:rsidRDefault="00BB4B6F">
      <w:pPr>
        <w:pStyle w:val="SourceCode"/>
      </w:pPr>
      <w:r>
        <w:t>version = "2.3.1"</w:t>
      </w:r>
    </w:p>
    <w:p w14:paraId="799AD0FF" w14:textId="77777777" w:rsidR="006647C1" w:rsidRDefault="00BB4B6F">
      <w:pPr>
        <w:pStyle w:val="SourceCode"/>
      </w:pPr>
      <w:r>
        <w:t>source = "registry+https://github.com/rust-lang/crates.io-index"</w:t>
      </w:r>
    </w:p>
    <w:p w14:paraId="4350C80A" w14:textId="77777777" w:rsidR="006647C1" w:rsidRDefault="00BB4B6F">
      <w:pPr>
        <w:pStyle w:val="SourceCode"/>
      </w:pPr>
      <w:r>
        <w:t>checksum = "d27bbb9d3abbefac45d55f647c9de1d44aafcd1186eb91879afef17c396c3e73"</w:t>
      </w:r>
    </w:p>
    <w:p w14:paraId="0D16F5C9" w14:textId="77777777" w:rsidR="006647C1" w:rsidRDefault="00BB4B6F">
      <w:pPr>
        <w:pStyle w:val="SourceCode"/>
      </w:pPr>
      <w:r>
        <w:t>dependencies = [</w:t>
      </w:r>
    </w:p>
    <w:p w14:paraId="44DFE4CE" w14:textId="77777777" w:rsidR="006647C1" w:rsidRDefault="00BB4B6F">
      <w:pPr>
        <w:pStyle w:val="SourceCode"/>
      </w:pPr>
      <w:r>
        <w:t xml:space="preserve"> "displaydoc",</w:t>
      </w:r>
    </w:p>
    <w:p w14:paraId="5C5982EF" w14:textId="77777777" w:rsidR="006647C1" w:rsidRDefault="00BB4B6F">
      <w:pPr>
        <w:pStyle w:val="SourceCode"/>
      </w:pPr>
      <w:r>
        <w:t xml:space="preserve"> "icu_locale_core",</w:t>
      </w:r>
    </w:p>
    <w:p w14:paraId="7100EB54" w14:textId="77777777" w:rsidR="006647C1" w:rsidRDefault="00BB4B6F">
      <w:pPr>
        <w:pStyle w:val="SourceCode"/>
      </w:pPr>
      <w:r>
        <w:t xml:space="preserve"> "writeable",</w:t>
      </w:r>
    </w:p>
    <w:p w14:paraId="4B50F3EB" w14:textId="77777777" w:rsidR="006647C1" w:rsidRDefault="00BB4B6F">
      <w:pPr>
        <w:pStyle w:val="SourceCode"/>
      </w:pPr>
      <w:r>
        <w:t xml:space="preserve"> "yoke",</w:t>
      </w:r>
    </w:p>
    <w:p w14:paraId="7BAA68B1" w14:textId="77777777" w:rsidR="006647C1" w:rsidRDefault="00BB4B6F">
      <w:pPr>
        <w:pStyle w:val="SourceCode"/>
      </w:pPr>
      <w:r>
        <w:t xml:space="preserve"> "zerofrom",</w:t>
      </w:r>
    </w:p>
    <w:p w14:paraId="537F44D6" w14:textId="77777777" w:rsidR="006647C1" w:rsidRDefault="00BB4B6F">
      <w:pPr>
        <w:pStyle w:val="SourceCode"/>
      </w:pPr>
      <w:r>
        <w:t xml:space="preserve"> "zerotrie",</w:t>
      </w:r>
    </w:p>
    <w:p w14:paraId="5480AD5E" w14:textId="77777777" w:rsidR="006647C1" w:rsidRDefault="00BB4B6F">
      <w:pPr>
        <w:pStyle w:val="SourceCode"/>
      </w:pPr>
      <w:r>
        <w:t xml:space="preserve"> "zerovec",</w:t>
      </w:r>
    </w:p>
    <w:p w14:paraId="6787D101" w14:textId="77777777" w:rsidR="006647C1" w:rsidRDefault="00BB4B6F">
      <w:pPr>
        <w:pStyle w:val="SourceCode"/>
      </w:pPr>
      <w:r>
        <w:t>]</w:t>
      </w:r>
    </w:p>
    <w:p w14:paraId="6069F5BE" w14:textId="77777777" w:rsidR="006647C1" w:rsidRDefault="006647C1">
      <w:pPr>
        <w:pStyle w:val="SourceCode"/>
      </w:pPr>
    </w:p>
    <w:p w14:paraId="5C0566D1" w14:textId="77777777" w:rsidR="006647C1" w:rsidRDefault="00BB4B6F">
      <w:pPr>
        <w:pStyle w:val="SourceCode"/>
      </w:pPr>
      <w:r>
        <w:t>[[package]]</w:t>
      </w:r>
    </w:p>
    <w:p w14:paraId="5646563D" w14:textId="77777777" w:rsidR="006647C1" w:rsidRDefault="00BB4B6F">
      <w:pPr>
        <w:pStyle w:val="SourceCode"/>
      </w:pPr>
      <w:r>
        <w:t>name = "ident_case"</w:t>
      </w:r>
    </w:p>
    <w:p w14:paraId="636734BB" w14:textId="77777777" w:rsidR="006647C1" w:rsidRDefault="00BB4B6F">
      <w:pPr>
        <w:pStyle w:val="SourceCode"/>
      </w:pPr>
      <w:r>
        <w:t>version = "1.0.1"</w:t>
      </w:r>
    </w:p>
    <w:p w14:paraId="095ECA38" w14:textId="77777777" w:rsidR="006647C1" w:rsidRDefault="00BB4B6F">
      <w:pPr>
        <w:pStyle w:val="SourceCode"/>
      </w:pPr>
      <w:r>
        <w:t>source = "registry+https://github.com/rust-lang/crates.io-index"</w:t>
      </w:r>
    </w:p>
    <w:p w14:paraId="1480897C" w14:textId="77777777" w:rsidR="006647C1" w:rsidRDefault="00BB4B6F">
      <w:pPr>
        <w:pStyle w:val="SourceCode"/>
      </w:pPr>
      <w:r>
        <w:t>checksum = "b9e0384b61958566e926dc50660321d12159025e767c18e043daf26b70104c39"</w:t>
      </w:r>
    </w:p>
    <w:p w14:paraId="222703EF" w14:textId="77777777" w:rsidR="006647C1" w:rsidRDefault="006647C1">
      <w:pPr>
        <w:pStyle w:val="SourceCode"/>
      </w:pPr>
    </w:p>
    <w:p w14:paraId="4DCEAFE8" w14:textId="77777777" w:rsidR="006647C1" w:rsidRDefault="00BB4B6F">
      <w:pPr>
        <w:pStyle w:val="SourceCode"/>
      </w:pPr>
      <w:r>
        <w:t>[[package]]</w:t>
      </w:r>
    </w:p>
    <w:p w14:paraId="0D3F2715" w14:textId="77777777" w:rsidR="006647C1" w:rsidRDefault="00BB4B6F">
      <w:pPr>
        <w:pStyle w:val="SourceCode"/>
      </w:pPr>
      <w:r>
        <w:t>name = "idna"</w:t>
      </w:r>
    </w:p>
    <w:p w14:paraId="4ACB1543" w14:textId="77777777" w:rsidR="006647C1" w:rsidRDefault="00BB4B6F">
      <w:pPr>
        <w:pStyle w:val="SourceCode"/>
      </w:pPr>
      <w:r>
        <w:t>version = "1.1.0"</w:t>
      </w:r>
    </w:p>
    <w:p w14:paraId="6BFB93DD" w14:textId="77777777" w:rsidR="006647C1" w:rsidRDefault="00BB4B6F">
      <w:pPr>
        <w:pStyle w:val="SourceCode"/>
      </w:pPr>
      <w:r>
        <w:t>source = "registry+https://github.com/rust-lang/crates.io-index"</w:t>
      </w:r>
    </w:p>
    <w:p w14:paraId="2D646E09" w14:textId="77777777" w:rsidR="006647C1" w:rsidRDefault="00BB4B6F">
      <w:pPr>
        <w:pStyle w:val="SourceCode"/>
      </w:pPr>
      <w:r>
        <w:t>checksum = "3b0875f23caa03898994f6ddc501886a45c7d3d62d04d2d90788d47be1b1e4de"</w:t>
      </w:r>
    </w:p>
    <w:p w14:paraId="00DE26B7" w14:textId="77777777" w:rsidR="006647C1" w:rsidRDefault="00BB4B6F">
      <w:pPr>
        <w:pStyle w:val="SourceCode"/>
      </w:pPr>
      <w:r>
        <w:t>dependencies = [</w:t>
      </w:r>
    </w:p>
    <w:p w14:paraId="657FECFB" w14:textId="77777777" w:rsidR="006647C1" w:rsidRDefault="00BB4B6F">
      <w:pPr>
        <w:pStyle w:val="SourceCode"/>
      </w:pPr>
      <w:r>
        <w:t xml:space="preserve"> "idna_adapter",</w:t>
      </w:r>
    </w:p>
    <w:p w14:paraId="77B3435B" w14:textId="77777777" w:rsidR="006647C1" w:rsidRDefault="00BB4B6F">
      <w:pPr>
        <w:pStyle w:val="SourceCode"/>
      </w:pPr>
      <w:r>
        <w:t xml:space="preserve"> "smallvec",</w:t>
      </w:r>
    </w:p>
    <w:p w14:paraId="332BEE20" w14:textId="77777777" w:rsidR="006647C1" w:rsidRDefault="00BB4B6F">
      <w:pPr>
        <w:pStyle w:val="SourceCode"/>
      </w:pPr>
      <w:r>
        <w:t xml:space="preserve"> "utf8_iter",</w:t>
      </w:r>
    </w:p>
    <w:p w14:paraId="375B030A" w14:textId="77777777" w:rsidR="006647C1" w:rsidRDefault="00BB4B6F">
      <w:pPr>
        <w:pStyle w:val="SourceCode"/>
      </w:pPr>
      <w:r>
        <w:t>]</w:t>
      </w:r>
    </w:p>
    <w:p w14:paraId="39906010" w14:textId="77777777" w:rsidR="006647C1" w:rsidRDefault="006647C1">
      <w:pPr>
        <w:pStyle w:val="SourceCode"/>
      </w:pPr>
    </w:p>
    <w:p w14:paraId="72C21FF3" w14:textId="77777777" w:rsidR="006647C1" w:rsidRDefault="00BB4B6F">
      <w:pPr>
        <w:pStyle w:val="SourceCode"/>
      </w:pPr>
      <w:r>
        <w:t>[[package]]</w:t>
      </w:r>
    </w:p>
    <w:p w14:paraId="1C509AD3" w14:textId="77777777" w:rsidR="006647C1" w:rsidRDefault="00BB4B6F">
      <w:pPr>
        <w:pStyle w:val="SourceCode"/>
      </w:pPr>
      <w:r>
        <w:t>name = "idna_adapter"</w:t>
      </w:r>
    </w:p>
    <w:p w14:paraId="5B5059B5" w14:textId="77777777" w:rsidR="006647C1" w:rsidRDefault="00BB4B6F">
      <w:pPr>
        <w:pStyle w:val="SourceCode"/>
      </w:pPr>
      <w:r>
        <w:t>version = "1.2.2"</w:t>
      </w:r>
    </w:p>
    <w:p w14:paraId="348E526A" w14:textId="77777777" w:rsidR="006647C1" w:rsidRDefault="00BB4B6F">
      <w:pPr>
        <w:pStyle w:val="SourceCode"/>
      </w:pPr>
      <w:r>
        <w:t>source = "registry+https://github.com/rust-lang/crates.io-index"</w:t>
      </w:r>
    </w:p>
    <w:p w14:paraId="52FC884B" w14:textId="77777777" w:rsidR="006647C1" w:rsidRDefault="00BB4B6F">
      <w:pPr>
        <w:pStyle w:val="SourceCode"/>
      </w:pPr>
      <w:r>
        <w:t>checksum = "cb68373c0d6620ef8105e855e7745e18b0d00d3bdb07fb532e434244cdb9a714"</w:t>
      </w:r>
    </w:p>
    <w:p w14:paraId="3D0592A4" w14:textId="77777777" w:rsidR="006647C1" w:rsidRDefault="00BB4B6F">
      <w:pPr>
        <w:pStyle w:val="SourceCode"/>
      </w:pPr>
      <w:r>
        <w:t>dependencies = [</w:t>
      </w:r>
    </w:p>
    <w:p w14:paraId="19D77EEA" w14:textId="77777777" w:rsidR="006647C1" w:rsidRDefault="00BB4B6F">
      <w:pPr>
        <w:pStyle w:val="SourceCode"/>
      </w:pPr>
      <w:r>
        <w:t xml:space="preserve"> "icu_normalizer",</w:t>
      </w:r>
    </w:p>
    <w:p w14:paraId="7B2C889B" w14:textId="77777777" w:rsidR="006647C1" w:rsidRDefault="00BB4B6F">
      <w:pPr>
        <w:pStyle w:val="SourceCode"/>
      </w:pPr>
      <w:r>
        <w:t xml:space="preserve"> "icu_properties",</w:t>
      </w:r>
    </w:p>
    <w:p w14:paraId="7681ABF3" w14:textId="77777777" w:rsidR="006647C1" w:rsidRDefault="00BB4B6F">
      <w:pPr>
        <w:pStyle w:val="SourceCode"/>
      </w:pPr>
      <w:r>
        <w:t>]</w:t>
      </w:r>
    </w:p>
    <w:p w14:paraId="67AE7D0A" w14:textId="77777777" w:rsidR="006647C1" w:rsidRDefault="006647C1">
      <w:pPr>
        <w:pStyle w:val="SourceCode"/>
      </w:pPr>
    </w:p>
    <w:p w14:paraId="2BFFDAE6" w14:textId="77777777" w:rsidR="006647C1" w:rsidRDefault="00BB4B6F">
      <w:pPr>
        <w:pStyle w:val="SourceCode"/>
      </w:pPr>
      <w:r>
        <w:t>[[package]]</w:t>
      </w:r>
    </w:p>
    <w:p w14:paraId="117D8379" w14:textId="77777777" w:rsidR="006647C1" w:rsidRDefault="00BB4B6F">
      <w:pPr>
        <w:pStyle w:val="SourceCode"/>
      </w:pPr>
      <w:r>
        <w:t>name = "indexmap"</w:t>
      </w:r>
    </w:p>
    <w:p w14:paraId="17296B3D" w14:textId="77777777" w:rsidR="006647C1" w:rsidRDefault="00BB4B6F">
      <w:pPr>
        <w:pStyle w:val="SourceCode"/>
      </w:pPr>
      <w:r>
        <w:t>version = "2.14.2"</w:t>
      </w:r>
    </w:p>
    <w:p w14:paraId="2B03B211" w14:textId="77777777" w:rsidR="006647C1" w:rsidRDefault="00BB4B6F">
      <w:pPr>
        <w:pStyle w:val="SourceCode"/>
      </w:pPr>
      <w:r>
        <w:t>source = "registry+https://github.com/rust-lang/crates.io-index"</w:t>
      </w:r>
    </w:p>
    <w:p w14:paraId="47D304C7" w14:textId="77777777" w:rsidR="006647C1" w:rsidRDefault="00BB4B6F">
      <w:pPr>
        <w:pStyle w:val="SourceCode"/>
      </w:pPr>
      <w:r>
        <w:t>checksum = "cc4e190f5d26ca7051642629da2c52fc03bde85a03197c99408dcd291734c855"</w:t>
      </w:r>
    </w:p>
    <w:p w14:paraId="056B0E87" w14:textId="77777777" w:rsidR="006647C1" w:rsidRDefault="00BB4B6F">
      <w:pPr>
        <w:pStyle w:val="SourceCode"/>
      </w:pPr>
      <w:r>
        <w:t>dependencies = [</w:t>
      </w:r>
    </w:p>
    <w:p w14:paraId="77190869" w14:textId="77777777" w:rsidR="006647C1" w:rsidRDefault="00BB4B6F">
      <w:pPr>
        <w:pStyle w:val="SourceCode"/>
      </w:pPr>
      <w:r>
        <w:t xml:space="preserve"> "equivalent",</w:t>
      </w:r>
    </w:p>
    <w:p w14:paraId="1664AD44" w14:textId="77777777" w:rsidR="006647C1" w:rsidRDefault="00BB4B6F">
      <w:pPr>
        <w:pStyle w:val="SourceCode"/>
      </w:pPr>
      <w:r>
        <w:t xml:space="preserve"> "hashbrown",</w:t>
      </w:r>
    </w:p>
    <w:p w14:paraId="2F57CCC4" w14:textId="77777777" w:rsidR="006647C1" w:rsidRDefault="00BB4B6F">
      <w:pPr>
        <w:pStyle w:val="SourceCode"/>
      </w:pPr>
      <w:r>
        <w:t>]</w:t>
      </w:r>
    </w:p>
    <w:p w14:paraId="5657447B" w14:textId="77777777" w:rsidR="006647C1" w:rsidRDefault="006647C1">
      <w:pPr>
        <w:pStyle w:val="SourceCode"/>
      </w:pPr>
    </w:p>
    <w:p w14:paraId="6CEB153F" w14:textId="77777777" w:rsidR="006647C1" w:rsidRDefault="00BB4B6F">
      <w:pPr>
        <w:pStyle w:val="SourceCode"/>
      </w:pPr>
      <w:r>
        <w:t>[[package]]</w:t>
      </w:r>
    </w:p>
    <w:p w14:paraId="119B07AD" w14:textId="77777777" w:rsidR="006647C1" w:rsidRDefault="00BB4B6F">
      <w:pPr>
        <w:pStyle w:val="SourceCode"/>
      </w:pPr>
      <w:r>
        <w:t>name = "io-enum"</w:t>
      </w:r>
    </w:p>
    <w:p w14:paraId="03824002" w14:textId="77777777" w:rsidR="006647C1" w:rsidRDefault="00BB4B6F">
      <w:pPr>
        <w:pStyle w:val="SourceCode"/>
      </w:pPr>
      <w:r>
        <w:t>version = "1.3.0"</w:t>
      </w:r>
    </w:p>
    <w:p w14:paraId="36DE3D22" w14:textId="77777777" w:rsidR="006647C1" w:rsidRDefault="00BB4B6F">
      <w:pPr>
        <w:pStyle w:val="SourceCode"/>
      </w:pPr>
      <w:r>
        <w:t>source = "registry+https://github.com/rust-lang/crates.io-index"</w:t>
      </w:r>
    </w:p>
    <w:p w14:paraId="06DC01DE" w14:textId="77777777" w:rsidR="006647C1" w:rsidRDefault="00BB4B6F">
      <w:pPr>
        <w:pStyle w:val="SourceCode"/>
      </w:pPr>
      <w:r>
        <w:t>checksum = "f859dc81e05e585e93cfc84dffa4fd068d0651ca229c51bca6101c056b63b93a"</w:t>
      </w:r>
    </w:p>
    <w:p w14:paraId="4140642F" w14:textId="77777777" w:rsidR="006647C1" w:rsidRDefault="00BB4B6F">
      <w:pPr>
        <w:pStyle w:val="SourceCode"/>
      </w:pPr>
      <w:r>
        <w:t>dependencies = [</w:t>
      </w:r>
    </w:p>
    <w:p w14:paraId="5E50444D" w14:textId="77777777" w:rsidR="006647C1" w:rsidRDefault="00BB4B6F">
      <w:pPr>
        <w:pStyle w:val="SourceCode"/>
      </w:pPr>
      <w:r>
        <w:t xml:space="preserve"> "derive_utils",</w:t>
      </w:r>
    </w:p>
    <w:p w14:paraId="48592706" w14:textId="77777777" w:rsidR="006647C1" w:rsidRDefault="00BB4B6F">
      <w:pPr>
        <w:pStyle w:val="SourceCode"/>
      </w:pPr>
      <w:r>
        <w:t>]</w:t>
      </w:r>
    </w:p>
    <w:p w14:paraId="1F3ADDFC" w14:textId="77777777" w:rsidR="006647C1" w:rsidRDefault="006647C1">
      <w:pPr>
        <w:pStyle w:val="SourceCode"/>
      </w:pPr>
    </w:p>
    <w:p w14:paraId="3062C6FE" w14:textId="77777777" w:rsidR="006647C1" w:rsidRDefault="00BB4B6F">
      <w:pPr>
        <w:pStyle w:val="SourceCode"/>
      </w:pPr>
      <w:r>
        <w:t>[[package]]</w:t>
      </w:r>
    </w:p>
    <w:p w14:paraId="5878CBD3" w14:textId="77777777" w:rsidR="006647C1" w:rsidRDefault="00BB4B6F">
      <w:pPr>
        <w:pStyle w:val="SourceCode"/>
      </w:pPr>
      <w:r>
        <w:t>name = "itoa"</w:t>
      </w:r>
    </w:p>
    <w:p w14:paraId="2D30376B" w14:textId="77777777" w:rsidR="006647C1" w:rsidRDefault="00BB4B6F">
      <w:pPr>
        <w:pStyle w:val="SourceCode"/>
      </w:pPr>
      <w:r>
        <w:t>version = "1.0.18"</w:t>
      </w:r>
    </w:p>
    <w:p w14:paraId="2DCACE93" w14:textId="77777777" w:rsidR="006647C1" w:rsidRDefault="00BB4B6F">
      <w:pPr>
        <w:pStyle w:val="SourceCode"/>
      </w:pPr>
      <w:r>
        <w:t>source = "registry+https://github.com/rust-lang/crates.io-index"</w:t>
      </w:r>
    </w:p>
    <w:p w14:paraId="5863BAE9" w14:textId="77777777" w:rsidR="006647C1" w:rsidRDefault="00BB4B6F">
      <w:pPr>
        <w:pStyle w:val="SourceCode"/>
      </w:pPr>
      <w:r>
        <w:t>checksum = "8f42a60cbdf9a97f5d2305f08a87dc4e09308d1276d28c869c684d7777685682"</w:t>
      </w:r>
    </w:p>
    <w:p w14:paraId="050670DD" w14:textId="77777777" w:rsidR="006647C1" w:rsidRDefault="006647C1">
      <w:pPr>
        <w:pStyle w:val="SourceCode"/>
      </w:pPr>
    </w:p>
    <w:p w14:paraId="63247732" w14:textId="77777777" w:rsidR="006647C1" w:rsidRDefault="00BB4B6F">
      <w:pPr>
        <w:pStyle w:val="SourceCode"/>
      </w:pPr>
      <w:r>
        <w:t>[[package]]</w:t>
      </w:r>
    </w:p>
    <w:p w14:paraId="08FD99C0" w14:textId="77777777" w:rsidR="006647C1" w:rsidRDefault="00BB4B6F">
      <w:pPr>
        <w:pStyle w:val="SourceCode"/>
      </w:pPr>
      <w:r>
        <w:t>name = "js-sys"</w:t>
      </w:r>
    </w:p>
    <w:p w14:paraId="04001366" w14:textId="77777777" w:rsidR="006647C1" w:rsidRDefault="00BB4B6F">
      <w:pPr>
        <w:pStyle w:val="SourceCode"/>
      </w:pPr>
      <w:r>
        <w:t>version = "0.3.106"</w:t>
      </w:r>
    </w:p>
    <w:p w14:paraId="11F4EFD2" w14:textId="77777777" w:rsidR="006647C1" w:rsidRDefault="00BB4B6F">
      <w:pPr>
        <w:pStyle w:val="SourceCode"/>
      </w:pPr>
      <w:r>
        <w:t>source = "registry+https://github.com/rust-lang/crates.io-index"</w:t>
      </w:r>
    </w:p>
    <w:p w14:paraId="7CA114DE" w14:textId="77777777" w:rsidR="006647C1" w:rsidRDefault="00BB4B6F">
      <w:pPr>
        <w:pStyle w:val="SourceCode"/>
      </w:pPr>
      <w:r>
        <w:t>checksum = "7883d941dae510fb2d978fc3fe018c71c9e2892fd38854de3e8b92c2e5ad9cc5"</w:t>
      </w:r>
    </w:p>
    <w:p w14:paraId="4AAA70B9" w14:textId="77777777" w:rsidR="006647C1" w:rsidRDefault="00BB4B6F">
      <w:pPr>
        <w:pStyle w:val="SourceCode"/>
      </w:pPr>
      <w:r>
        <w:t>dependencies = [</w:t>
      </w:r>
    </w:p>
    <w:p w14:paraId="07B34E97" w14:textId="77777777" w:rsidR="006647C1" w:rsidRDefault="00BB4B6F">
      <w:pPr>
        <w:pStyle w:val="SourceCode"/>
      </w:pPr>
      <w:r>
        <w:t xml:space="preserve"> "cfg-if",</w:t>
      </w:r>
    </w:p>
    <w:p w14:paraId="04DAA11E" w14:textId="77777777" w:rsidR="006647C1" w:rsidRDefault="00BB4B6F">
      <w:pPr>
        <w:pStyle w:val="SourceCode"/>
      </w:pPr>
      <w:r>
        <w:t xml:space="preserve"> "futures-util",</w:t>
      </w:r>
    </w:p>
    <w:p w14:paraId="5263C075" w14:textId="77777777" w:rsidR="006647C1" w:rsidRDefault="00BB4B6F">
      <w:pPr>
        <w:pStyle w:val="SourceCode"/>
      </w:pPr>
      <w:r>
        <w:t xml:space="preserve"> "wasm-bindgen",</w:t>
      </w:r>
    </w:p>
    <w:p w14:paraId="57DB2A0F" w14:textId="77777777" w:rsidR="006647C1" w:rsidRDefault="00BB4B6F">
      <w:pPr>
        <w:pStyle w:val="SourceCode"/>
      </w:pPr>
      <w:r>
        <w:t>]</w:t>
      </w:r>
    </w:p>
    <w:p w14:paraId="0DE96E53" w14:textId="77777777" w:rsidR="006647C1" w:rsidRDefault="006647C1">
      <w:pPr>
        <w:pStyle w:val="SourceCode"/>
      </w:pPr>
    </w:p>
    <w:p w14:paraId="4F3A16B5" w14:textId="77777777" w:rsidR="006647C1" w:rsidRDefault="00BB4B6F">
      <w:pPr>
        <w:pStyle w:val="SourceCode"/>
      </w:pPr>
      <w:r>
        <w:t>[[package]]</w:t>
      </w:r>
    </w:p>
    <w:p w14:paraId="0285EC35" w14:textId="77777777" w:rsidR="006647C1" w:rsidRDefault="00BB4B6F">
      <w:pPr>
        <w:pStyle w:val="SourceCode"/>
      </w:pPr>
      <w:r>
        <w:t>name = "libc"</w:t>
      </w:r>
    </w:p>
    <w:p w14:paraId="66C3678C" w14:textId="77777777" w:rsidR="006647C1" w:rsidRDefault="00BB4B6F">
      <w:pPr>
        <w:pStyle w:val="SourceCode"/>
      </w:pPr>
      <w:r>
        <w:t>version = "0.2.190"</w:t>
      </w:r>
    </w:p>
    <w:p w14:paraId="71684BD6" w14:textId="77777777" w:rsidR="006647C1" w:rsidRDefault="00BB4B6F">
      <w:pPr>
        <w:pStyle w:val="SourceCode"/>
      </w:pPr>
      <w:r>
        <w:t>source = "registry+https://github.com/rust-lang/crates.io-index"</w:t>
      </w:r>
    </w:p>
    <w:p w14:paraId="493249C0" w14:textId="77777777" w:rsidR="006647C1" w:rsidRDefault="00BB4B6F">
      <w:pPr>
        <w:pStyle w:val="SourceCode"/>
      </w:pPr>
      <w:r>
        <w:t>checksum = "ce5d3ddc6d3fa000eb1536d85e147bfe31aacaba692ed6a876f95cb7c855be78"</w:t>
      </w:r>
    </w:p>
    <w:p w14:paraId="29443214" w14:textId="77777777" w:rsidR="006647C1" w:rsidRDefault="006647C1">
      <w:pPr>
        <w:pStyle w:val="SourceCode"/>
      </w:pPr>
    </w:p>
    <w:p w14:paraId="3841EF40" w14:textId="77777777" w:rsidR="006647C1" w:rsidRDefault="00BB4B6F">
      <w:pPr>
        <w:pStyle w:val="SourceCode"/>
      </w:pPr>
      <w:r>
        <w:t>[[package]]</w:t>
      </w:r>
    </w:p>
    <w:p w14:paraId="548436C0" w14:textId="77777777" w:rsidR="006647C1" w:rsidRDefault="00BB4B6F">
      <w:pPr>
        <w:pStyle w:val="SourceCode"/>
      </w:pPr>
      <w:r>
        <w:t>name = "libz-sys"</w:t>
      </w:r>
    </w:p>
    <w:p w14:paraId="6F354F0B" w14:textId="77777777" w:rsidR="006647C1" w:rsidRDefault="00BB4B6F">
      <w:pPr>
        <w:pStyle w:val="SourceCode"/>
      </w:pPr>
      <w:r>
        <w:t>version = "1.1.29"</w:t>
      </w:r>
    </w:p>
    <w:p w14:paraId="6B265D64" w14:textId="77777777" w:rsidR="006647C1" w:rsidRDefault="00BB4B6F">
      <w:pPr>
        <w:pStyle w:val="SourceCode"/>
      </w:pPr>
      <w:r>
        <w:t>source = "registry+https://github.com/rust-lang/crates.io-index"</w:t>
      </w:r>
    </w:p>
    <w:p w14:paraId="39D9C408" w14:textId="77777777" w:rsidR="006647C1" w:rsidRDefault="00BB4B6F">
      <w:pPr>
        <w:pStyle w:val="SourceCode"/>
      </w:pPr>
      <w:r>
        <w:t>checksum = "85bc9657773828b90eeb625adff10eeac83cc21bbfd8e23a03eaa8a33c9e28d9"</w:t>
      </w:r>
    </w:p>
    <w:p w14:paraId="724246BD" w14:textId="77777777" w:rsidR="006647C1" w:rsidRDefault="00BB4B6F">
      <w:pPr>
        <w:pStyle w:val="SourceCode"/>
      </w:pPr>
      <w:r>
        <w:t>dependencies = [</w:t>
      </w:r>
    </w:p>
    <w:p w14:paraId="73A0A6B6" w14:textId="77777777" w:rsidR="006647C1" w:rsidRDefault="00BB4B6F">
      <w:pPr>
        <w:pStyle w:val="SourceCode"/>
      </w:pPr>
      <w:r>
        <w:t xml:space="preserve"> "cc",</w:t>
      </w:r>
    </w:p>
    <w:p w14:paraId="75287D3D" w14:textId="77777777" w:rsidR="006647C1" w:rsidRDefault="00BB4B6F">
      <w:pPr>
        <w:pStyle w:val="SourceCode"/>
      </w:pPr>
      <w:r>
        <w:t xml:space="preserve"> "pkg-config",</w:t>
      </w:r>
    </w:p>
    <w:p w14:paraId="2D59875F" w14:textId="77777777" w:rsidR="006647C1" w:rsidRDefault="00BB4B6F">
      <w:pPr>
        <w:pStyle w:val="SourceCode"/>
      </w:pPr>
      <w:r>
        <w:t xml:space="preserve"> "vcpkg",</w:t>
      </w:r>
    </w:p>
    <w:p w14:paraId="5EAB04E0" w14:textId="77777777" w:rsidR="006647C1" w:rsidRDefault="00BB4B6F">
      <w:pPr>
        <w:pStyle w:val="SourceCode"/>
      </w:pPr>
      <w:r>
        <w:t>]</w:t>
      </w:r>
    </w:p>
    <w:p w14:paraId="61E6FC82" w14:textId="77777777" w:rsidR="006647C1" w:rsidRDefault="006647C1">
      <w:pPr>
        <w:pStyle w:val="SourceCode"/>
      </w:pPr>
    </w:p>
    <w:p w14:paraId="75720015" w14:textId="77777777" w:rsidR="006647C1" w:rsidRDefault="00BB4B6F">
      <w:pPr>
        <w:pStyle w:val="SourceCode"/>
      </w:pPr>
      <w:r>
        <w:t>[[package]]</w:t>
      </w:r>
    </w:p>
    <w:p w14:paraId="317A254F" w14:textId="77777777" w:rsidR="006647C1" w:rsidRDefault="00BB4B6F">
      <w:pPr>
        <w:pStyle w:val="SourceCode"/>
      </w:pPr>
      <w:r>
        <w:t>name = "litemap"</w:t>
      </w:r>
    </w:p>
    <w:p w14:paraId="35F60EF5" w14:textId="77777777" w:rsidR="006647C1" w:rsidRDefault="00BB4B6F">
      <w:pPr>
        <w:pStyle w:val="SourceCode"/>
      </w:pPr>
      <w:r>
        <w:t>version = "0.8.3"</w:t>
      </w:r>
    </w:p>
    <w:p w14:paraId="3BA89CE1" w14:textId="77777777" w:rsidR="006647C1" w:rsidRDefault="00BB4B6F">
      <w:pPr>
        <w:pStyle w:val="SourceCode"/>
      </w:pPr>
      <w:r>
        <w:t>source = "registry+https://github.com/rust-lang/crates.io-index"</w:t>
      </w:r>
    </w:p>
    <w:p w14:paraId="4E972F57" w14:textId="77777777" w:rsidR="006647C1" w:rsidRDefault="00BB4B6F">
      <w:pPr>
        <w:pStyle w:val="SourceCode"/>
      </w:pPr>
      <w:r>
        <w:t>checksum = "47d9d19d1d6efa0109d2f65ff4c85cddd50bd572e5a00127ab10987290bcefae"</w:t>
      </w:r>
    </w:p>
    <w:p w14:paraId="19000103" w14:textId="77777777" w:rsidR="006647C1" w:rsidRDefault="006647C1">
      <w:pPr>
        <w:pStyle w:val="SourceCode"/>
      </w:pPr>
    </w:p>
    <w:p w14:paraId="303392DA" w14:textId="77777777" w:rsidR="006647C1" w:rsidRDefault="00BB4B6F">
      <w:pPr>
        <w:pStyle w:val="SourceCode"/>
      </w:pPr>
      <w:r>
        <w:t>[[package]]</w:t>
      </w:r>
    </w:p>
    <w:p w14:paraId="459588F7" w14:textId="77777777" w:rsidR="006647C1" w:rsidRDefault="00BB4B6F">
      <w:pPr>
        <w:pStyle w:val="SourceCode"/>
      </w:pPr>
      <w:r>
        <w:t>name = "lru"</w:t>
      </w:r>
    </w:p>
    <w:p w14:paraId="14B4486B" w14:textId="77777777" w:rsidR="006647C1" w:rsidRDefault="00BB4B6F">
      <w:pPr>
        <w:pStyle w:val="SourceCode"/>
      </w:pPr>
      <w:r>
        <w:t>version = "0.18.5"</w:t>
      </w:r>
    </w:p>
    <w:p w14:paraId="634AFECB" w14:textId="77777777" w:rsidR="006647C1" w:rsidRDefault="00BB4B6F">
      <w:pPr>
        <w:pStyle w:val="SourceCode"/>
      </w:pPr>
      <w:r>
        <w:t>source = "registry+https://github.com/rust-lang/crates.io-index"</w:t>
      </w:r>
    </w:p>
    <w:p w14:paraId="4F1DAE5A" w14:textId="77777777" w:rsidR="006647C1" w:rsidRDefault="00BB4B6F">
      <w:pPr>
        <w:pStyle w:val="SourceCode"/>
      </w:pPr>
      <w:r>
        <w:t>checksum = "ef9ac18847474e638e3702b76c65d4eb93428471a74778ef0f1be711717f89b5"</w:t>
      </w:r>
    </w:p>
    <w:p w14:paraId="40B68F28" w14:textId="77777777" w:rsidR="006647C1" w:rsidRDefault="006647C1">
      <w:pPr>
        <w:pStyle w:val="SourceCode"/>
      </w:pPr>
    </w:p>
    <w:p w14:paraId="369ED0EA" w14:textId="77777777" w:rsidR="006647C1" w:rsidRDefault="00BB4B6F">
      <w:pPr>
        <w:pStyle w:val="SourceCode"/>
      </w:pPr>
      <w:r>
        <w:t>[[package]]</w:t>
      </w:r>
    </w:p>
    <w:p w14:paraId="05C1839E" w14:textId="77777777" w:rsidR="006647C1" w:rsidRDefault="00BB4B6F">
      <w:pPr>
        <w:pStyle w:val="SourceCode"/>
      </w:pPr>
      <w:r>
        <w:t>name = "manyhow"</w:t>
      </w:r>
    </w:p>
    <w:p w14:paraId="6BE2F95F" w14:textId="77777777" w:rsidR="006647C1" w:rsidRDefault="00BB4B6F">
      <w:pPr>
        <w:pStyle w:val="SourceCode"/>
      </w:pPr>
      <w:r>
        <w:t>version = "0.11.4"</w:t>
      </w:r>
    </w:p>
    <w:p w14:paraId="7D859B75" w14:textId="77777777" w:rsidR="006647C1" w:rsidRDefault="00BB4B6F">
      <w:pPr>
        <w:pStyle w:val="SourceCode"/>
      </w:pPr>
      <w:r>
        <w:t>source = "registry+https://github.com/rust-lang/crates.io-index"</w:t>
      </w:r>
    </w:p>
    <w:p w14:paraId="09A9D1B7" w14:textId="77777777" w:rsidR="006647C1" w:rsidRDefault="00BB4B6F">
      <w:pPr>
        <w:pStyle w:val="SourceCode"/>
      </w:pPr>
      <w:r>
        <w:t>checksum = "b33efb3ca6d3b07393750d4030418d594ab1139cee518f0dc88db70fec873587"</w:t>
      </w:r>
    </w:p>
    <w:p w14:paraId="52DF16D9" w14:textId="77777777" w:rsidR="006647C1" w:rsidRDefault="00BB4B6F">
      <w:pPr>
        <w:pStyle w:val="SourceCode"/>
      </w:pPr>
      <w:r>
        <w:t>dependencies = [</w:t>
      </w:r>
    </w:p>
    <w:p w14:paraId="537C539B" w14:textId="77777777" w:rsidR="006647C1" w:rsidRDefault="00BB4B6F">
      <w:pPr>
        <w:pStyle w:val="SourceCode"/>
      </w:pPr>
      <w:r>
        <w:t xml:space="preserve"> "manyhow-macros",</w:t>
      </w:r>
    </w:p>
    <w:p w14:paraId="63A033CE" w14:textId="77777777" w:rsidR="006647C1" w:rsidRDefault="00BB4B6F">
      <w:pPr>
        <w:pStyle w:val="SourceCode"/>
      </w:pPr>
      <w:r>
        <w:t xml:space="preserve"> "proc-macro2",</w:t>
      </w:r>
    </w:p>
    <w:p w14:paraId="13F03F27" w14:textId="77777777" w:rsidR="006647C1" w:rsidRDefault="00BB4B6F">
      <w:pPr>
        <w:pStyle w:val="SourceCode"/>
      </w:pPr>
      <w:r>
        <w:t xml:space="preserve"> "quote",</w:t>
      </w:r>
    </w:p>
    <w:p w14:paraId="02B3826E" w14:textId="77777777" w:rsidR="006647C1" w:rsidRDefault="00BB4B6F">
      <w:pPr>
        <w:pStyle w:val="SourceCode"/>
      </w:pPr>
      <w:r>
        <w:t xml:space="preserve"> "syn 2.0.119",</w:t>
      </w:r>
    </w:p>
    <w:p w14:paraId="3B9F5F79" w14:textId="77777777" w:rsidR="006647C1" w:rsidRDefault="00BB4B6F">
      <w:pPr>
        <w:pStyle w:val="SourceCode"/>
      </w:pPr>
      <w:r>
        <w:t>]</w:t>
      </w:r>
    </w:p>
    <w:p w14:paraId="6C1E708F" w14:textId="77777777" w:rsidR="006647C1" w:rsidRDefault="006647C1">
      <w:pPr>
        <w:pStyle w:val="SourceCode"/>
      </w:pPr>
    </w:p>
    <w:p w14:paraId="66D1195B" w14:textId="77777777" w:rsidR="006647C1" w:rsidRDefault="00BB4B6F">
      <w:pPr>
        <w:pStyle w:val="SourceCode"/>
      </w:pPr>
      <w:r>
        <w:t>[[package]]</w:t>
      </w:r>
    </w:p>
    <w:p w14:paraId="7EC69830" w14:textId="77777777" w:rsidR="006647C1" w:rsidRDefault="00BB4B6F">
      <w:pPr>
        <w:pStyle w:val="SourceCode"/>
      </w:pPr>
      <w:r>
        <w:t>name = "manyhow-macros"</w:t>
      </w:r>
    </w:p>
    <w:p w14:paraId="23C96B5D" w14:textId="77777777" w:rsidR="006647C1" w:rsidRDefault="00BB4B6F">
      <w:pPr>
        <w:pStyle w:val="SourceCode"/>
      </w:pPr>
      <w:r>
        <w:t>version = "0.11.4"</w:t>
      </w:r>
    </w:p>
    <w:p w14:paraId="0128A76E" w14:textId="77777777" w:rsidR="006647C1" w:rsidRDefault="00BB4B6F">
      <w:pPr>
        <w:pStyle w:val="SourceCode"/>
      </w:pPr>
      <w:r>
        <w:t>source = "registry+https://github.com/rust-lang/crates.io-index"</w:t>
      </w:r>
    </w:p>
    <w:p w14:paraId="0FABD5DF" w14:textId="77777777" w:rsidR="006647C1" w:rsidRDefault="00BB4B6F">
      <w:pPr>
        <w:pStyle w:val="SourceCode"/>
      </w:pPr>
      <w:r>
        <w:t>checksum = "46fce34d199b78b6e6073abf984c9cf5fd3e9330145a93ee0738a7443e371495"</w:t>
      </w:r>
    </w:p>
    <w:p w14:paraId="4E387440" w14:textId="77777777" w:rsidR="006647C1" w:rsidRDefault="00BB4B6F">
      <w:pPr>
        <w:pStyle w:val="SourceCode"/>
      </w:pPr>
      <w:r>
        <w:t>dependencies = [</w:t>
      </w:r>
    </w:p>
    <w:p w14:paraId="66D08EFB" w14:textId="77777777" w:rsidR="006647C1" w:rsidRDefault="00BB4B6F">
      <w:pPr>
        <w:pStyle w:val="SourceCode"/>
      </w:pPr>
      <w:r>
        <w:t xml:space="preserve"> "proc-macro-utils",</w:t>
      </w:r>
    </w:p>
    <w:p w14:paraId="6A0A1F87" w14:textId="77777777" w:rsidR="006647C1" w:rsidRDefault="00BB4B6F">
      <w:pPr>
        <w:pStyle w:val="SourceCode"/>
      </w:pPr>
      <w:r>
        <w:t xml:space="preserve"> "proc-macro2",</w:t>
      </w:r>
    </w:p>
    <w:p w14:paraId="216870E9" w14:textId="77777777" w:rsidR="006647C1" w:rsidRDefault="00BB4B6F">
      <w:pPr>
        <w:pStyle w:val="SourceCode"/>
      </w:pPr>
      <w:r>
        <w:t xml:space="preserve"> "quote",</w:t>
      </w:r>
    </w:p>
    <w:p w14:paraId="3EC05F94" w14:textId="77777777" w:rsidR="006647C1" w:rsidRDefault="00BB4B6F">
      <w:pPr>
        <w:pStyle w:val="SourceCode"/>
      </w:pPr>
      <w:r>
        <w:t>]</w:t>
      </w:r>
    </w:p>
    <w:p w14:paraId="751F8ECC" w14:textId="77777777" w:rsidR="006647C1" w:rsidRDefault="006647C1">
      <w:pPr>
        <w:pStyle w:val="SourceCode"/>
      </w:pPr>
    </w:p>
    <w:p w14:paraId="56B626BD" w14:textId="77777777" w:rsidR="006647C1" w:rsidRDefault="00BB4B6F">
      <w:pPr>
        <w:pStyle w:val="SourceCode"/>
      </w:pPr>
      <w:r>
        <w:t>[[package]]</w:t>
      </w:r>
    </w:p>
    <w:p w14:paraId="24F8F99A" w14:textId="77777777" w:rsidR="006647C1" w:rsidRDefault="00BB4B6F">
      <w:pPr>
        <w:pStyle w:val="SourceCode"/>
      </w:pPr>
      <w:r>
        <w:t>name = "matchit"</w:t>
      </w:r>
    </w:p>
    <w:p w14:paraId="7E8C53B8" w14:textId="77777777" w:rsidR="006647C1" w:rsidRDefault="00BB4B6F">
      <w:pPr>
        <w:pStyle w:val="SourceCode"/>
      </w:pPr>
      <w:r>
        <w:t>version = "0.8.4"</w:t>
      </w:r>
    </w:p>
    <w:p w14:paraId="6874C4AF" w14:textId="77777777" w:rsidR="006647C1" w:rsidRDefault="00BB4B6F">
      <w:pPr>
        <w:pStyle w:val="SourceCode"/>
      </w:pPr>
      <w:r>
        <w:t>source = "registry+https://github.com/rust-lang/crates.io-index"</w:t>
      </w:r>
    </w:p>
    <w:p w14:paraId="62AA5DBD" w14:textId="77777777" w:rsidR="006647C1" w:rsidRDefault="00BB4B6F">
      <w:pPr>
        <w:pStyle w:val="SourceCode"/>
      </w:pPr>
      <w:r>
        <w:t>checksum = "47e1ffaa40ddd1f3ed91f717a33c8c0ee23fff369e3aa8772b9605cc1d22f4c3"</w:t>
      </w:r>
    </w:p>
    <w:p w14:paraId="3CDB18A4" w14:textId="77777777" w:rsidR="006647C1" w:rsidRDefault="006647C1">
      <w:pPr>
        <w:pStyle w:val="SourceCode"/>
      </w:pPr>
    </w:p>
    <w:p w14:paraId="3C4D2485" w14:textId="77777777" w:rsidR="006647C1" w:rsidRDefault="00BB4B6F">
      <w:pPr>
        <w:pStyle w:val="SourceCode"/>
      </w:pPr>
      <w:r>
        <w:t>[[package]]</w:t>
      </w:r>
    </w:p>
    <w:p w14:paraId="767ECD18" w14:textId="77777777" w:rsidR="006647C1" w:rsidRDefault="00BB4B6F">
      <w:pPr>
        <w:pStyle w:val="SourceCode"/>
      </w:pPr>
      <w:r>
        <w:t>name = "memchr"</w:t>
      </w:r>
    </w:p>
    <w:p w14:paraId="798EF632" w14:textId="77777777" w:rsidR="006647C1" w:rsidRDefault="00BB4B6F">
      <w:pPr>
        <w:pStyle w:val="SourceCode"/>
      </w:pPr>
      <w:r>
        <w:t>version = "2.8.3"</w:t>
      </w:r>
    </w:p>
    <w:p w14:paraId="7C87CC54" w14:textId="77777777" w:rsidR="006647C1" w:rsidRDefault="00BB4B6F">
      <w:pPr>
        <w:pStyle w:val="SourceCode"/>
      </w:pPr>
      <w:r>
        <w:t>source = "registry+https://github.com/rust-lang/crates.io-index"</w:t>
      </w:r>
    </w:p>
    <w:p w14:paraId="00B6AF93" w14:textId="77777777" w:rsidR="006647C1" w:rsidRDefault="00BB4B6F">
      <w:pPr>
        <w:pStyle w:val="SourceCode"/>
      </w:pPr>
      <w:r>
        <w:t>checksum = "cf8baf1c55e62ffcace7a9f06f4bd9cd3f0c4beb022d3b367256b91b87513d98"</w:t>
      </w:r>
    </w:p>
    <w:p w14:paraId="7B7A5405" w14:textId="77777777" w:rsidR="006647C1" w:rsidRDefault="006647C1">
      <w:pPr>
        <w:pStyle w:val="SourceCode"/>
      </w:pPr>
    </w:p>
    <w:p w14:paraId="1EF637CF" w14:textId="77777777" w:rsidR="006647C1" w:rsidRDefault="00BB4B6F">
      <w:pPr>
        <w:pStyle w:val="SourceCode"/>
      </w:pPr>
      <w:r>
        <w:t>[[package]]</w:t>
      </w:r>
    </w:p>
    <w:p w14:paraId="66C7C61B" w14:textId="77777777" w:rsidR="006647C1" w:rsidRDefault="00BB4B6F">
      <w:pPr>
        <w:pStyle w:val="SourceCode"/>
      </w:pPr>
      <w:r>
        <w:t>name = "mime"</w:t>
      </w:r>
    </w:p>
    <w:p w14:paraId="1907E5B5" w14:textId="77777777" w:rsidR="006647C1" w:rsidRDefault="00BB4B6F">
      <w:pPr>
        <w:pStyle w:val="SourceCode"/>
      </w:pPr>
      <w:r>
        <w:t>version = "0.3.17"</w:t>
      </w:r>
    </w:p>
    <w:p w14:paraId="5F0419CF" w14:textId="77777777" w:rsidR="006647C1" w:rsidRDefault="00BB4B6F">
      <w:pPr>
        <w:pStyle w:val="SourceCode"/>
      </w:pPr>
      <w:r>
        <w:t>source = "registry+https://github.com/rust-lang/crates.io-index"</w:t>
      </w:r>
    </w:p>
    <w:p w14:paraId="3B5EF7DC" w14:textId="77777777" w:rsidR="006647C1" w:rsidRDefault="00BB4B6F">
      <w:pPr>
        <w:pStyle w:val="SourceCode"/>
      </w:pPr>
      <w:r>
        <w:t>checksum = "6877bb514081ee2a7ff5ef9de3281f14a4dd4bceac4c09388074a6b5df8a139a"</w:t>
      </w:r>
    </w:p>
    <w:p w14:paraId="45578EB6" w14:textId="77777777" w:rsidR="006647C1" w:rsidRDefault="006647C1">
      <w:pPr>
        <w:pStyle w:val="SourceCode"/>
      </w:pPr>
    </w:p>
    <w:p w14:paraId="4B0AA326" w14:textId="77777777" w:rsidR="006647C1" w:rsidRDefault="00BB4B6F">
      <w:pPr>
        <w:pStyle w:val="SourceCode"/>
      </w:pPr>
      <w:r>
        <w:t>[[package]]</w:t>
      </w:r>
    </w:p>
    <w:p w14:paraId="7221CA22" w14:textId="77777777" w:rsidR="006647C1" w:rsidRDefault="00BB4B6F">
      <w:pPr>
        <w:pStyle w:val="SourceCode"/>
      </w:pPr>
      <w:r>
        <w:t>name = "mime_guess"</w:t>
      </w:r>
    </w:p>
    <w:p w14:paraId="155478AF" w14:textId="77777777" w:rsidR="006647C1" w:rsidRDefault="00BB4B6F">
      <w:pPr>
        <w:pStyle w:val="SourceCode"/>
      </w:pPr>
      <w:r>
        <w:t>version = "2.0.5"</w:t>
      </w:r>
    </w:p>
    <w:p w14:paraId="64A68EA4" w14:textId="77777777" w:rsidR="006647C1" w:rsidRDefault="00BB4B6F">
      <w:pPr>
        <w:pStyle w:val="SourceCode"/>
      </w:pPr>
      <w:r>
        <w:t>source = "registry+https://github.com/rust-lang/crates.io-index"</w:t>
      </w:r>
    </w:p>
    <w:p w14:paraId="64BB04D7" w14:textId="77777777" w:rsidR="006647C1" w:rsidRDefault="00BB4B6F">
      <w:pPr>
        <w:pStyle w:val="SourceCode"/>
      </w:pPr>
      <w:r>
        <w:t>checksum = "f7c44f8e672c00fe5308fa235f821cb4198414e1c77935c1ab6948d3fd78550e"</w:t>
      </w:r>
    </w:p>
    <w:p w14:paraId="75B58F15" w14:textId="77777777" w:rsidR="006647C1" w:rsidRDefault="00BB4B6F">
      <w:pPr>
        <w:pStyle w:val="SourceCode"/>
      </w:pPr>
      <w:r>
        <w:t>dependencies = [</w:t>
      </w:r>
    </w:p>
    <w:p w14:paraId="513F16CF" w14:textId="77777777" w:rsidR="006647C1" w:rsidRDefault="00BB4B6F">
      <w:pPr>
        <w:pStyle w:val="SourceCode"/>
      </w:pPr>
      <w:r>
        <w:t xml:space="preserve"> "mime",</w:t>
      </w:r>
    </w:p>
    <w:p w14:paraId="7C5AD88A" w14:textId="77777777" w:rsidR="006647C1" w:rsidRDefault="00BB4B6F">
      <w:pPr>
        <w:pStyle w:val="SourceCode"/>
      </w:pPr>
      <w:r>
        <w:t xml:space="preserve"> "unicase",</w:t>
      </w:r>
    </w:p>
    <w:p w14:paraId="44322210" w14:textId="77777777" w:rsidR="006647C1" w:rsidRDefault="00BB4B6F">
      <w:pPr>
        <w:pStyle w:val="SourceCode"/>
      </w:pPr>
      <w:r>
        <w:t>]</w:t>
      </w:r>
    </w:p>
    <w:p w14:paraId="5251AA6F" w14:textId="77777777" w:rsidR="006647C1" w:rsidRDefault="006647C1">
      <w:pPr>
        <w:pStyle w:val="SourceCode"/>
      </w:pPr>
    </w:p>
    <w:p w14:paraId="2204505F" w14:textId="77777777" w:rsidR="006647C1" w:rsidRDefault="00BB4B6F">
      <w:pPr>
        <w:pStyle w:val="SourceCode"/>
      </w:pPr>
      <w:r>
        <w:t>[[package]]</w:t>
      </w:r>
    </w:p>
    <w:p w14:paraId="1A8C2382" w14:textId="77777777" w:rsidR="006647C1" w:rsidRDefault="00BB4B6F">
      <w:pPr>
        <w:pStyle w:val="SourceCode"/>
      </w:pPr>
      <w:r>
        <w:t>name = "mio"</w:t>
      </w:r>
    </w:p>
    <w:p w14:paraId="0D3AE149" w14:textId="77777777" w:rsidR="006647C1" w:rsidRDefault="00BB4B6F">
      <w:pPr>
        <w:pStyle w:val="SourceCode"/>
      </w:pPr>
      <w:r>
        <w:t>version = "1.2.4"</w:t>
      </w:r>
    </w:p>
    <w:p w14:paraId="26E163B2" w14:textId="77777777" w:rsidR="006647C1" w:rsidRDefault="00BB4B6F">
      <w:pPr>
        <w:pStyle w:val="SourceCode"/>
      </w:pPr>
      <w:r>
        <w:t>source = "registry+https://github.com/rust-lang/crates.io-index"</w:t>
      </w:r>
    </w:p>
    <w:p w14:paraId="2FBA63A7" w14:textId="77777777" w:rsidR="006647C1" w:rsidRDefault="00BB4B6F">
      <w:pPr>
        <w:pStyle w:val="SourceCode"/>
      </w:pPr>
      <w:r>
        <w:t>checksum = "1788edb87fdc09c7e26304471e2f5be8cdefb1b6930d6e3985fc02ff53bf86ee"</w:t>
      </w:r>
    </w:p>
    <w:p w14:paraId="1C8DDC28" w14:textId="77777777" w:rsidR="006647C1" w:rsidRDefault="00BB4B6F">
      <w:pPr>
        <w:pStyle w:val="SourceCode"/>
      </w:pPr>
      <w:r>
        <w:t>dependencies = [</w:t>
      </w:r>
    </w:p>
    <w:p w14:paraId="09439FE2" w14:textId="77777777" w:rsidR="006647C1" w:rsidRDefault="00BB4B6F">
      <w:pPr>
        <w:pStyle w:val="SourceCode"/>
      </w:pPr>
      <w:r>
        <w:t xml:space="preserve"> "libc",</w:t>
      </w:r>
    </w:p>
    <w:p w14:paraId="0259612B" w14:textId="77777777" w:rsidR="006647C1" w:rsidRDefault="00BB4B6F">
      <w:pPr>
        <w:pStyle w:val="SourceCode"/>
      </w:pPr>
      <w:r>
        <w:t xml:space="preserve"> "wasi",</w:t>
      </w:r>
    </w:p>
    <w:p w14:paraId="39F16DB6" w14:textId="77777777" w:rsidR="006647C1" w:rsidRDefault="00BB4B6F">
      <w:pPr>
        <w:pStyle w:val="SourceCode"/>
      </w:pPr>
      <w:r>
        <w:t xml:space="preserve"> "windows-sys 0.61.2",</w:t>
      </w:r>
    </w:p>
    <w:p w14:paraId="7E0AB6B5" w14:textId="77777777" w:rsidR="006647C1" w:rsidRDefault="00BB4B6F">
      <w:pPr>
        <w:pStyle w:val="SourceCode"/>
      </w:pPr>
      <w:r>
        <w:t>]</w:t>
      </w:r>
    </w:p>
    <w:p w14:paraId="7C103B8E" w14:textId="77777777" w:rsidR="006647C1" w:rsidRDefault="006647C1">
      <w:pPr>
        <w:pStyle w:val="SourceCode"/>
      </w:pPr>
    </w:p>
    <w:p w14:paraId="15C9B5E4" w14:textId="77777777" w:rsidR="006647C1" w:rsidRDefault="00BB4B6F">
      <w:pPr>
        <w:pStyle w:val="SourceCode"/>
      </w:pPr>
      <w:r>
        <w:t>[[package]]</w:t>
      </w:r>
    </w:p>
    <w:p w14:paraId="7653B6AE" w14:textId="77777777" w:rsidR="006647C1" w:rsidRDefault="00BB4B6F">
      <w:pPr>
        <w:pStyle w:val="SourceCode"/>
      </w:pPr>
      <w:r>
        <w:t>name = "mysql"</w:t>
      </w:r>
    </w:p>
    <w:p w14:paraId="04941CA9" w14:textId="77777777" w:rsidR="006647C1" w:rsidRDefault="00BB4B6F">
      <w:pPr>
        <w:pStyle w:val="SourceCode"/>
      </w:pPr>
      <w:r>
        <w:t>version = "28.0.3"</w:t>
      </w:r>
    </w:p>
    <w:p w14:paraId="411C4527" w14:textId="77777777" w:rsidR="006647C1" w:rsidRDefault="00BB4B6F">
      <w:pPr>
        <w:pStyle w:val="SourceCode"/>
      </w:pPr>
      <w:r>
        <w:t>source = "registry+https://github.com/rust-lang/crates.io-index"</w:t>
      </w:r>
    </w:p>
    <w:p w14:paraId="7495C720" w14:textId="77777777" w:rsidR="006647C1" w:rsidRDefault="00BB4B6F">
      <w:pPr>
        <w:pStyle w:val="SourceCode"/>
      </w:pPr>
      <w:r>
        <w:t>checksum = "7d3d30e2806645e218163f49c2656286061cc91ffce24d93d758fd136e70eb5d"</w:t>
      </w:r>
    </w:p>
    <w:p w14:paraId="31050E49" w14:textId="77777777" w:rsidR="006647C1" w:rsidRDefault="00BB4B6F">
      <w:pPr>
        <w:pStyle w:val="SourceCode"/>
      </w:pPr>
      <w:r>
        <w:t>dependencies = [</w:t>
      </w:r>
    </w:p>
    <w:p w14:paraId="2A01E382" w14:textId="77777777" w:rsidR="006647C1" w:rsidRDefault="00BB4B6F">
      <w:pPr>
        <w:pStyle w:val="SourceCode"/>
      </w:pPr>
      <w:r>
        <w:t xml:space="preserve"> "arc-swap",</w:t>
      </w:r>
    </w:p>
    <w:p w14:paraId="2581B5AA" w14:textId="77777777" w:rsidR="006647C1" w:rsidRDefault="00BB4B6F">
      <w:pPr>
        <w:pStyle w:val="SourceCode"/>
      </w:pPr>
      <w:r>
        <w:t xml:space="preserve"> "bufstream",</w:t>
      </w:r>
    </w:p>
    <w:p w14:paraId="7C230083" w14:textId="77777777" w:rsidR="006647C1" w:rsidRDefault="00BB4B6F">
      <w:pPr>
        <w:pStyle w:val="SourceCode"/>
      </w:pPr>
      <w:r>
        <w:t xml:space="preserve"> "bytes",</w:t>
      </w:r>
    </w:p>
    <w:p w14:paraId="65D7A5E9" w14:textId="77777777" w:rsidR="006647C1" w:rsidRDefault="00BB4B6F">
      <w:pPr>
        <w:pStyle w:val="SourceCode"/>
      </w:pPr>
      <w:r>
        <w:t xml:space="preserve"> "crossbeam-queue",</w:t>
      </w:r>
    </w:p>
    <w:p w14:paraId="1D04D375" w14:textId="77777777" w:rsidR="006647C1" w:rsidRDefault="00BB4B6F">
      <w:pPr>
        <w:pStyle w:val="SourceCode"/>
      </w:pPr>
      <w:r>
        <w:t xml:space="preserve"> "crossbeam-utils",</w:t>
      </w:r>
    </w:p>
    <w:p w14:paraId="5D30F3FD" w14:textId="77777777" w:rsidR="006647C1" w:rsidRDefault="00BB4B6F">
      <w:pPr>
        <w:pStyle w:val="SourceCode"/>
      </w:pPr>
      <w:r>
        <w:t xml:space="preserve"> "flate2",</w:t>
      </w:r>
    </w:p>
    <w:p w14:paraId="3A0D0B80" w14:textId="77777777" w:rsidR="006647C1" w:rsidRDefault="00BB4B6F">
      <w:pPr>
        <w:pStyle w:val="SourceCode"/>
      </w:pPr>
      <w:r>
        <w:t xml:space="preserve"> "io-enum",</w:t>
      </w:r>
    </w:p>
    <w:p w14:paraId="217EF821" w14:textId="77777777" w:rsidR="006647C1" w:rsidRDefault="00BB4B6F">
      <w:pPr>
        <w:pStyle w:val="SourceCode"/>
      </w:pPr>
      <w:r>
        <w:t xml:space="preserve"> "libc",</w:t>
      </w:r>
    </w:p>
    <w:p w14:paraId="1F01E088" w14:textId="77777777" w:rsidR="006647C1" w:rsidRDefault="00BB4B6F">
      <w:pPr>
        <w:pStyle w:val="SourceCode"/>
      </w:pPr>
      <w:r>
        <w:t xml:space="preserve"> "lru",</w:t>
      </w:r>
    </w:p>
    <w:p w14:paraId="260F9361" w14:textId="77777777" w:rsidR="006647C1" w:rsidRDefault="00BB4B6F">
      <w:pPr>
        <w:pStyle w:val="SourceCode"/>
      </w:pPr>
      <w:r>
        <w:t xml:space="preserve"> "mysql_common",</w:t>
      </w:r>
    </w:p>
    <w:p w14:paraId="3E95BF23" w14:textId="77777777" w:rsidR="006647C1" w:rsidRDefault="00BB4B6F">
      <w:pPr>
        <w:pStyle w:val="SourceCode"/>
      </w:pPr>
      <w:r>
        <w:t xml:space="preserve"> "named_pipe",</w:t>
      </w:r>
    </w:p>
    <w:p w14:paraId="11D285D2" w14:textId="77777777" w:rsidR="006647C1" w:rsidRDefault="00BB4B6F">
      <w:pPr>
        <w:pStyle w:val="SourceCode"/>
      </w:pPr>
      <w:r>
        <w:t xml:space="preserve"> "pem",</w:t>
      </w:r>
    </w:p>
    <w:p w14:paraId="5464968A" w14:textId="77777777" w:rsidR="006647C1" w:rsidRDefault="00BB4B6F">
      <w:pPr>
        <w:pStyle w:val="SourceCode"/>
      </w:pPr>
      <w:r>
        <w:t xml:space="preserve"> "percent-encoding",</w:t>
      </w:r>
    </w:p>
    <w:p w14:paraId="31F01063" w14:textId="77777777" w:rsidR="006647C1" w:rsidRDefault="00BB4B6F">
      <w:pPr>
        <w:pStyle w:val="SourceCode"/>
      </w:pPr>
      <w:r>
        <w:t xml:space="preserve"> "socket2",</w:t>
      </w:r>
    </w:p>
    <w:p w14:paraId="61B18127" w14:textId="77777777" w:rsidR="006647C1" w:rsidRDefault="00BB4B6F">
      <w:pPr>
        <w:pStyle w:val="SourceCode"/>
      </w:pPr>
      <w:r>
        <w:t xml:space="preserve"> "twox-hash",</w:t>
      </w:r>
    </w:p>
    <w:p w14:paraId="71B4912D" w14:textId="77777777" w:rsidR="006647C1" w:rsidRDefault="00BB4B6F">
      <w:pPr>
        <w:pStyle w:val="SourceCode"/>
      </w:pPr>
      <w:r>
        <w:t xml:space="preserve"> "url",</w:t>
      </w:r>
    </w:p>
    <w:p w14:paraId="37326DA6" w14:textId="77777777" w:rsidR="006647C1" w:rsidRDefault="00BB4B6F">
      <w:pPr>
        <w:pStyle w:val="SourceCode"/>
      </w:pPr>
      <w:r>
        <w:t>]</w:t>
      </w:r>
    </w:p>
    <w:p w14:paraId="24A54E5A" w14:textId="77777777" w:rsidR="006647C1" w:rsidRDefault="006647C1">
      <w:pPr>
        <w:pStyle w:val="SourceCode"/>
      </w:pPr>
    </w:p>
    <w:p w14:paraId="74BB8C63" w14:textId="77777777" w:rsidR="006647C1" w:rsidRDefault="00BB4B6F">
      <w:pPr>
        <w:pStyle w:val="SourceCode"/>
      </w:pPr>
      <w:r>
        <w:t>[[package]]</w:t>
      </w:r>
    </w:p>
    <w:p w14:paraId="5A05ACEC" w14:textId="77777777" w:rsidR="006647C1" w:rsidRDefault="00BB4B6F">
      <w:pPr>
        <w:pStyle w:val="SourceCode"/>
      </w:pPr>
      <w:r>
        <w:t>name = "mysql-common-derive"</w:t>
      </w:r>
    </w:p>
    <w:p w14:paraId="26C7B66C" w14:textId="77777777" w:rsidR="006647C1" w:rsidRDefault="00BB4B6F">
      <w:pPr>
        <w:pStyle w:val="SourceCode"/>
      </w:pPr>
      <w:r>
        <w:t>version = "0.32.2"</w:t>
      </w:r>
    </w:p>
    <w:p w14:paraId="56AE1B29" w14:textId="77777777" w:rsidR="006647C1" w:rsidRDefault="00BB4B6F">
      <w:pPr>
        <w:pStyle w:val="SourceCode"/>
      </w:pPr>
      <w:r>
        <w:t>source = "registry+https://github.com/rust-lang/crates.io-index"</w:t>
      </w:r>
    </w:p>
    <w:p w14:paraId="7054CA22" w14:textId="77777777" w:rsidR="006647C1" w:rsidRDefault="00BB4B6F">
      <w:pPr>
        <w:pStyle w:val="SourceCode"/>
      </w:pPr>
      <w:r>
        <w:t>checksum = "a4db8a44120571277accfaa3f3d91e7d3989d601d817c2fc01a9391b86135666"</w:t>
      </w:r>
    </w:p>
    <w:p w14:paraId="7FDB7D2C" w14:textId="77777777" w:rsidR="006647C1" w:rsidRDefault="00BB4B6F">
      <w:pPr>
        <w:pStyle w:val="SourceCode"/>
      </w:pPr>
      <w:r>
        <w:t>dependencies = [</w:t>
      </w:r>
    </w:p>
    <w:p w14:paraId="225E06E2" w14:textId="77777777" w:rsidR="006647C1" w:rsidRDefault="00BB4B6F">
      <w:pPr>
        <w:pStyle w:val="SourceCode"/>
      </w:pPr>
      <w:r>
        <w:t xml:space="preserve"> "darling",</w:t>
      </w:r>
    </w:p>
    <w:p w14:paraId="0C3AD65C" w14:textId="77777777" w:rsidR="006647C1" w:rsidRDefault="00BB4B6F">
      <w:pPr>
        <w:pStyle w:val="SourceCode"/>
      </w:pPr>
      <w:r>
        <w:t xml:space="preserve"> "heck",</w:t>
      </w:r>
    </w:p>
    <w:p w14:paraId="483E3B1F" w14:textId="77777777" w:rsidR="006647C1" w:rsidRDefault="00BB4B6F">
      <w:pPr>
        <w:pStyle w:val="SourceCode"/>
      </w:pPr>
      <w:r>
        <w:t xml:space="preserve"> "manyhow",</w:t>
      </w:r>
    </w:p>
    <w:p w14:paraId="166EFAD7" w14:textId="77777777" w:rsidR="006647C1" w:rsidRDefault="00BB4B6F">
      <w:pPr>
        <w:pStyle w:val="SourceCode"/>
      </w:pPr>
      <w:r>
        <w:t xml:space="preserve"> "num-bigint",</w:t>
      </w:r>
    </w:p>
    <w:p w14:paraId="3A99D722" w14:textId="77777777" w:rsidR="006647C1" w:rsidRDefault="00BB4B6F">
      <w:pPr>
        <w:pStyle w:val="SourceCode"/>
      </w:pPr>
      <w:r>
        <w:t xml:space="preserve"> "proc-macro-crate",</w:t>
      </w:r>
    </w:p>
    <w:p w14:paraId="3ADF02B4" w14:textId="77777777" w:rsidR="006647C1" w:rsidRDefault="00BB4B6F">
      <w:pPr>
        <w:pStyle w:val="SourceCode"/>
      </w:pPr>
      <w:r>
        <w:t xml:space="preserve"> "proc-macro2",</w:t>
      </w:r>
    </w:p>
    <w:p w14:paraId="18777495" w14:textId="77777777" w:rsidR="006647C1" w:rsidRDefault="00BB4B6F">
      <w:pPr>
        <w:pStyle w:val="SourceCode"/>
      </w:pPr>
      <w:r>
        <w:t xml:space="preserve"> "quote",</w:t>
      </w:r>
    </w:p>
    <w:p w14:paraId="39C02CA8" w14:textId="77777777" w:rsidR="006647C1" w:rsidRDefault="00BB4B6F">
      <w:pPr>
        <w:pStyle w:val="SourceCode"/>
      </w:pPr>
      <w:r>
        <w:t xml:space="preserve"> "syn 2.0.119",</w:t>
      </w:r>
    </w:p>
    <w:p w14:paraId="1C7DE92C" w14:textId="77777777" w:rsidR="006647C1" w:rsidRDefault="00BB4B6F">
      <w:pPr>
        <w:pStyle w:val="SourceCode"/>
      </w:pPr>
      <w:r>
        <w:t xml:space="preserve"> "termcolor",</w:t>
      </w:r>
    </w:p>
    <w:p w14:paraId="2567030B" w14:textId="77777777" w:rsidR="006647C1" w:rsidRDefault="00BB4B6F">
      <w:pPr>
        <w:pStyle w:val="SourceCode"/>
      </w:pPr>
      <w:r>
        <w:t xml:space="preserve"> "thiserror",</w:t>
      </w:r>
    </w:p>
    <w:p w14:paraId="7BEC9076" w14:textId="77777777" w:rsidR="006647C1" w:rsidRDefault="00BB4B6F">
      <w:pPr>
        <w:pStyle w:val="SourceCode"/>
      </w:pPr>
      <w:r>
        <w:t>]</w:t>
      </w:r>
    </w:p>
    <w:p w14:paraId="3D6F0C68" w14:textId="77777777" w:rsidR="006647C1" w:rsidRDefault="006647C1">
      <w:pPr>
        <w:pStyle w:val="SourceCode"/>
      </w:pPr>
    </w:p>
    <w:p w14:paraId="683BD044" w14:textId="77777777" w:rsidR="006647C1" w:rsidRDefault="00BB4B6F">
      <w:pPr>
        <w:pStyle w:val="SourceCode"/>
      </w:pPr>
      <w:r>
        <w:t>[[package]]</w:t>
      </w:r>
    </w:p>
    <w:p w14:paraId="59B19C6A" w14:textId="77777777" w:rsidR="006647C1" w:rsidRDefault="00BB4B6F">
      <w:pPr>
        <w:pStyle w:val="SourceCode"/>
      </w:pPr>
      <w:r>
        <w:t>name = "mysql_common"</w:t>
      </w:r>
    </w:p>
    <w:p w14:paraId="0DCA74F0" w14:textId="77777777" w:rsidR="006647C1" w:rsidRDefault="00BB4B6F">
      <w:pPr>
        <w:pStyle w:val="SourceCode"/>
      </w:pPr>
      <w:r>
        <w:t>version = "0.37.3"</w:t>
      </w:r>
    </w:p>
    <w:p w14:paraId="2AF4DA47" w14:textId="77777777" w:rsidR="006647C1" w:rsidRDefault="00BB4B6F">
      <w:pPr>
        <w:pStyle w:val="SourceCode"/>
      </w:pPr>
      <w:r>
        <w:t>source = "registry+https://github.com/rust-lang/crates.io-index"</w:t>
      </w:r>
    </w:p>
    <w:p w14:paraId="0E66AD63" w14:textId="77777777" w:rsidR="006647C1" w:rsidRDefault="00BB4B6F">
      <w:pPr>
        <w:pStyle w:val="SourceCode"/>
      </w:pPr>
      <w:r>
        <w:t>checksum = "0f27695f286b461da077b8c2f72f47feaa04ce3c3f9c0976257410e90e21208a"</w:t>
      </w:r>
    </w:p>
    <w:p w14:paraId="14166F68" w14:textId="77777777" w:rsidR="006647C1" w:rsidRDefault="00BB4B6F">
      <w:pPr>
        <w:pStyle w:val="SourceCode"/>
      </w:pPr>
      <w:r>
        <w:t>dependencies = [</w:t>
      </w:r>
    </w:p>
    <w:p w14:paraId="3BBCA45A" w14:textId="77777777" w:rsidR="006647C1" w:rsidRDefault="00BB4B6F">
      <w:pPr>
        <w:pStyle w:val="SourceCode"/>
      </w:pPr>
      <w:r>
        <w:t xml:space="preserve"> "base64 0.22.1",</w:t>
      </w:r>
    </w:p>
    <w:p w14:paraId="4EF9D3AE" w14:textId="77777777" w:rsidR="006647C1" w:rsidRDefault="00BB4B6F">
      <w:pPr>
        <w:pStyle w:val="SourceCode"/>
      </w:pPr>
      <w:r>
        <w:t xml:space="preserve"> "bitflags",</w:t>
      </w:r>
    </w:p>
    <w:p w14:paraId="613AA2E2" w14:textId="77777777" w:rsidR="006647C1" w:rsidRDefault="00BB4B6F">
      <w:pPr>
        <w:pStyle w:val="SourceCode"/>
      </w:pPr>
      <w:r>
        <w:t xml:space="preserve"> "btoi",</w:t>
      </w:r>
    </w:p>
    <w:p w14:paraId="2187AECA" w14:textId="77777777" w:rsidR="006647C1" w:rsidRDefault="00BB4B6F">
      <w:pPr>
        <w:pStyle w:val="SourceCode"/>
      </w:pPr>
      <w:r>
        <w:t xml:space="preserve"> "byteorder",</w:t>
      </w:r>
    </w:p>
    <w:p w14:paraId="6D494A6E" w14:textId="77777777" w:rsidR="006647C1" w:rsidRDefault="00BB4B6F">
      <w:pPr>
        <w:pStyle w:val="SourceCode"/>
      </w:pPr>
      <w:r>
        <w:t xml:space="preserve"> "bytes",</w:t>
      </w:r>
    </w:p>
    <w:p w14:paraId="2FB95001" w14:textId="77777777" w:rsidR="006647C1" w:rsidRDefault="00BB4B6F">
      <w:pPr>
        <w:pStyle w:val="SourceCode"/>
      </w:pPr>
      <w:r>
        <w:t xml:space="preserve"> "crc32fast",</w:t>
      </w:r>
    </w:p>
    <w:p w14:paraId="733EFB85" w14:textId="77777777" w:rsidR="006647C1" w:rsidRDefault="00BB4B6F">
      <w:pPr>
        <w:pStyle w:val="SourceCode"/>
      </w:pPr>
      <w:r>
        <w:t xml:space="preserve"> "flate2",</w:t>
      </w:r>
    </w:p>
    <w:p w14:paraId="52441041" w14:textId="77777777" w:rsidR="006647C1" w:rsidRDefault="00BB4B6F">
      <w:pPr>
        <w:pStyle w:val="SourceCode"/>
      </w:pPr>
      <w:r>
        <w:t xml:space="preserve"> "getrandom 0.3.4",</w:t>
      </w:r>
    </w:p>
    <w:p w14:paraId="18308008" w14:textId="77777777" w:rsidR="006647C1" w:rsidRDefault="00BB4B6F">
      <w:pPr>
        <w:pStyle w:val="SourceCode"/>
      </w:pPr>
      <w:r>
        <w:t xml:space="preserve"> "mysql-common-derive",</w:t>
      </w:r>
    </w:p>
    <w:p w14:paraId="17AC7465" w14:textId="77777777" w:rsidR="006647C1" w:rsidRDefault="00BB4B6F">
      <w:pPr>
        <w:pStyle w:val="SourceCode"/>
      </w:pPr>
      <w:r>
        <w:t xml:space="preserve"> "num-bigint",</w:t>
      </w:r>
    </w:p>
    <w:p w14:paraId="4DFA1717" w14:textId="77777777" w:rsidR="006647C1" w:rsidRDefault="00BB4B6F">
      <w:pPr>
        <w:pStyle w:val="SourceCode"/>
      </w:pPr>
      <w:r>
        <w:t xml:space="preserve"> "num-traits",</w:t>
      </w:r>
    </w:p>
    <w:p w14:paraId="0E54A360" w14:textId="77777777" w:rsidR="006647C1" w:rsidRDefault="00BB4B6F">
      <w:pPr>
        <w:pStyle w:val="SourceCode"/>
      </w:pPr>
      <w:r>
        <w:t xml:space="preserve"> "regex",</w:t>
      </w:r>
    </w:p>
    <w:p w14:paraId="600C616E" w14:textId="77777777" w:rsidR="006647C1" w:rsidRDefault="00BB4B6F">
      <w:pPr>
        <w:pStyle w:val="SourceCode"/>
      </w:pPr>
      <w:r>
        <w:t xml:space="preserve"> "saturating",</w:t>
      </w:r>
    </w:p>
    <w:p w14:paraId="5602A4B5" w14:textId="77777777" w:rsidR="006647C1" w:rsidRDefault="00BB4B6F">
      <w:pPr>
        <w:pStyle w:val="SourceCode"/>
      </w:pPr>
      <w:r>
        <w:t xml:space="preserve"> "serde",</w:t>
      </w:r>
    </w:p>
    <w:p w14:paraId="3E75953C" w14:textId="77777777" w:rsidR="006647C1" w:rsidRDefault="00BB4B6F">
      <w:pPr>
        <w:pStyle w:val="SourceCode"/>
      </w:pPr>
      <w:r>
        <w:t xml:space="preserve"> "serde_json",</w:t>
      </w:r>
    </w:p>
    <w:p w14:paraId="3FEB04B3" w14:textId="77777777" w:rsidR="006647C1" w:rsidRDefault="00BB4B6F">
      <w:pPr>
        <w:pStyle w:val="SourceCode"/>
      </w:pPr>
      <w:r>
        <w:t xml:space="preserve"> "sha1",</w:t>
      </w:r>
    </w:p>
    <w:p w14:paraId="36202211" w14:textId="77777777" w:rsidR="006647C1" w:rsidRDefault="00BB4B6F">
      <w:pPr>
        <w:pStyle w:val="SourceCode"/>
      </w:pPr>
      <w:r>
        <w:t xml:space="preserve"> "sha2",</w:t>
      </w:r>
    </w:p>
    <w:p w14:paraId="09C7B441" w14:textId="77777777" w:rsidR="006647C1" w:rsidRDefault="00BB4B6F">
      <w:pPr>
        <w:pStyle w:val="SourceCode"/>
      </w:pPr>
      <w:r>
        <w:t xml:space="preserve"> "thiserror",</w:t>
      </w:r>
    </w:p>
    <w:p w14:paraId="4D5ADF6E" w14:textId="77777777" w:rsidR="006647C1" w:rsidRDefault="00BB4B6F">
      <w:pPr>
        <w:pStyle w:val="SourceCode"/>
      </w:pPr>
      <w:r>
        <w:t xml:space="preserve"> "uuid",</w:t>
      </w:r>
    </w:p>
    <w:p w14:paraId="323A532E" w14:textId="77777777" w:rsidR="006647C1" w:rsidRDefault="00BB4B6F">
      <w:pPr>
        <w:pStyle w:val="SourceCode"/>
      </w:pPr>
      <w:r>
        <w:t>]</w:t>
      </w:r>
    </w:p>
    <w:p w14:paraId="0295EBD9" w14:textId="77777777" w:rsidR="006647C1" w:rsidRDefault="006647C1">
      <w:pPr>
        <w:pStyle w:val="SourceCode"/>
      </w:pPr>
    </w:p>
    <w:p w14:paraId="4C859908" w14:textId="77777777" w:rsidR="006647C1" w:rsidRDefault="00BB4B6F">
      <w:pPr>
        <w:pStyle w:val="SourceCode"/>
      </w:pPr>
      <w:r>
        <w:t>[[package]]</w:t>
      </w:r>
    </w:p>
    <w:p w14:paraId="3C4CA066" w14:textId="77777777" w:rsidR="006647C1" w:rsidRDefault="00BB4B6F">
      <w:pPr>
        <w:pStyle w:val="SourceCode"/>
      </w:pPr>
      <w:r>
        <w:t>name = "named_pipe"</w:t>
      </w:r>
    </w:p>
    <w:p w14:paraId="62B24763" w14:textId="77777777" w:rsidR="006647C1" w:rsidRDefault="00BB4B6F">
      <w:pPr>
        <w:pStyle w:val="SourceCode"/>
      </w:pPr>
      <w:r>
        <w:t>version = "0.4.1"</w:t>
      </w:r>
    </w:p>
    <w:p w14:paraId="6C69951A" w14:textId="77777777" w:rsidR="006647C1" w:rsidRDefault="00BB4B6F">
      <w:pPr>
        <w:pStyle w:val="SourceCode"/>
      </w:pPr>
      <w:r>
        <w:t>source = "registry+https://github.com/rust-lang/crates.io-index"</w:t>
      </w:r>
    </w:p>
    <w:p w14:paraId="2989F51E" w14:textId="77777777" w:rsidR="006647C1" w:rsidRDefault="00BB4B6F">
      <w:pPr>
        <w:pStyle w:val="SourceCode"/>
      </w:pPr>
      <w:r>
        <w:t>checksum = "ad9c443cce91fc3e12f017290db75dde490d685cdaaf508d7159d7cf41f0eb2b"</w:t>
      </w:r>
    </w:p>
    <w:p w14:paraId="2C8D3E51" w14:textId="77777777" w:rsidR="006647C1" w:rsidRDefault="00BB4B6F">
      <w:pPr>
        <w:pStyle w:val="SourceCode"/>
      </w:pPr>
      <w:r>
        <w:t>dependencies = [</w:t>
      </w:r>
    </w:p>
    <w:p w14:paraId="419C68AA" w14:textId="77777777" w:rsidR="006647C1" w:rsidRDefault="00BB4B6F">
      <w:pPr>
        <w:pStyle w:val="SourceCode"/>
      </w:pPr>
      <w:r>
        <w:t xml:space="preserve"> "winapi",</w:t>
      </w:r>
    </w:p>
    <w:p w14:paraId="2868274A" w14:textId="77777777" w:rsidR="006647C1" w:rsidRDefault="00BB4B6F">
      <w:pPr>
        <w:pStyle w:val="SourceCode"/>
      </w:pPr>
      <w:r>
        <w:t>]</w:t>
      </w:r>
    </w:p>
    <w:p w14:paraId="3EB7FA14" w14:textId="77777777" w:rsidR="006647C1" w:rsidRDefault="006647C1">
      <w:pPr>
        <w:pStyle w:val="SourceCode"/>
      </w:pPr>
    </w:p>
    <w:p w14:paraId="3301B3F3" w14:textId="77777777" w:rsidR="006647C1" w:rsidRDefault="00BB4B6F">
      <w:pPr>
        <w:pStyle w:val="SourceCode"/>
      </w:pPr>
      <w:r>
        <w:t>[[package]]</w:t>
      </w:r>
    </w:p>
    <w:p w14:paraId="63612D38" w14:textId="77777777" w:rsidR="006647C1" w:rsidRDefault="00BB4B6F">
      <w:pPr>
        <w:pStyle w:val="SourceCode"/>
      </w:pPr>
      <w:r>
        <w:t>name = "num-bigint"</w:t>
      </w:r>
    </w:p>
    <w:p w14:paraId="2210A32C" w14:textId="77777777" w:rsidR="006647C1" w:rsidRDefault="00BB4B6F">
      <w:pPr>
        <w:pStyle w:val="SourceCode"/>
      </w:pPr>
      <w:r>
        <w:t>version = "0.4.8"</w:t>
      </w:r>
    </w:p>
    <w:p w14:paraId="7350A30D" w14:textId="77777777" w:rsidR="006647C1" w:rsidRDefault="00BB4B6F">
      <w:pPr>
        <w:pStyle w:val="SourceCode"/>
      </w:pPr>
      <w:r>
        <w:t>source = "registry+https://github.com/rust-lang/crates.io-index"</w:t>
      </w:r>
    </w:p>
    <w:p w14:paraId="778C2247" w14:textId="77777777" w:rsidR="006647C1" w:rsidRDefault="00BB4B6F">
      <w:pPr>
        <w:pStyle w:val="SourceCode"/>
      </w:pPr>
      <w:r>
        <w:t>checksum = "c89e69e7e0f03bea5ef08013795c25018e101932225a656383bd384495ecc367"</w:t>
      </w:r>
    </w:p>
    <w:p w14:paraId="560C0809" w14:textId="77777777" w:rsidR="006647C1" w:rsidRDefault="00BB4B6F">
      <w:pPr>
        <w:pStyle w:val="SourceCode"/>
      </w:pPr>
      <w:r>
        <w:t>dependencies = [</w:t>
      </w:r>
    </w:p>
    <w:p w14:paraId="269D200E" w14:textId="77777777" w:rsidR="006647C1" w:rsidRDefault="00BB4B6F">
      <w:pPr>
        <w:pStyle w:val="SourceCode"/>
      </w:pPr>
      <w:r>
        <w:t xml:space="preserve"> "num-integer",</w:t>
      </w:r>
    </w:p>
    <w:p w14:paraId="74E38A4E" w14:textId="77777777" w:rsidR="006647C1" w:rsidRDefault="00BB4B6F">
      <w:pPr>
        <w:pStyle w:val="SourceCode"/>
      </w:pPr>
      <w:r>
        <w:t xml:space="preserve"> "num-traits",</w:t>
      </w:r>
    </w:p>
    <w:p w14:paraId="583DCEA4" w14:textId="77777777" w:rsidR="006647C1" w:rsidRDefault="00BB4B6F">
      <w:pPr>
        <w:pStyle w:val="SourceCode"/>
      </w:pPr>
      <w:r>
        <w:t>]</w:t>
      </w:r>
    </w:p>
    <w:p w14:paraId="562D509A" w14:textId="77777777" w:rsidR="006647C1" w:rsidRDefault="006647C1">
      <w:pPr>
        <w:pStyle w:val="SourceCode"/>
      </w:pPr>
    </w:p>
    <w:p w14:paraId="237A1AC9" w14:textId="77777777" w:rsidR="006647C1" w:rsidRDefault="00BB4B6F">
      <w:pPr>
        <w:pStyle w:val="SourceCode"/>
      </w:pPr>
      <w:r>
        <w:t>[[package]]</w:t>
      </w:r>
    </w:p>
    <w:p w14:paraId="1E6247A5" w14:textId="77777777" w:rsidR="006647C1" w:rsidRDefault="00BB4B6F">
      <w:pPr>
        <w:pStyle w:val="SourceCode"/>
      </w:pPr>
      <w:r>
        <w:t>name = "num-conv"</w:t>
      </w:r>
    </w:p>
    <w:p w14:paraId="3B634861" w14:textId="77777777" w:rsidR="006647C1" w:rsidRDefault="00BB4B6F">
      <w:pPr>
        <w:pStyle w:val="SourceCode"/>
      </w:pPr>
      <w:r>
        <w:t>version = "0.2.2"</w:t>
      </w:r>
    </w:p>
    <w:p w14:paraId="6ADC76FF" w14:textId="77777777" w:rsidR="006647C1" w:rsidRDefault="00BB4B6F">
      <w:pPr>
        <w:pStyle w:val="SourceCode"/>
      </w:pPr>
      <w:r>
        <w:t>source = "registry+https://github.com/rust-lang/crates.io-index"</w:t>
      </w:r>
    </w:p>
    <w:p w14:paraId="26CDF299" w14:textId="77777777" w:rsidR="006647C1" w:rsidRDefault="00BB4B6F">
      <w:pPr>
        <w:pStyle w:val="SourceCode"/>
      </w:pPr>
      <w:r>
        <w:t>checksum = "521739c6d2bac4aa25192232afe6841231376b2b26d4d9fae5ecf8ca5772e441"</w:t>
      </w:r>
    </w:p>
    <w:p w14:paraId="45E0A907" w14:textId="77777777" w:rsidR="006647C1" w:rsidRDefault="006647C1">
      <w:pPr>
        <w:pStyle w:val="SourceCode"/>
      </w:pPr>
    </w:p>
    <w:p w14:paraId="56C15C64" w14:textId="77777777" w:rsidR="006647C1" w:rsidRDefault="00BB4B6F">
      <w:pPr>
        <w:pStyle w:val="SourceCode"/>
      </w:pPr>
      <w:r>
        <w:t>[[package]]</w:t>
      </w:r>
    </w:p>
    <w:p w14:paraId="530242EA" w14:textId="77777777" w:rsidR="006647C1" w:rsidRDefault="00BB4B6F">
      <w:pPr>
        <w:pStyle w:val="SourceCode"/>
      </w:pPr>
      <w:r>
        <w:t>name = "num-integer"</w:t>
      </w:r>
    </w:p>
    <w:p w14:paraId="18CDFC01" w14:textId="77777777" w:rsidR="006647C1" w:rsidRDefault="00BB4B6F">
      <w:pPr>
        <w:pStyle w:val="SourceCode"/>
      </w:pPr>
      <w:r>
        <w:t>version = "0.1.47"</w:t>
      </w:r>
    </w:p>
    <w:p w14:paraId="3149628B" w14:textId="77777777" w:rsidR="006647C1" w:rsidRDefault="00BB4B6F">
      <w:pPr>
        <w:pStyle w:val="SourceCode"/>
      </w:pPr>
      <w:r>
        <w:t>source = "registry+https://github.com/rust-lang/crates.io-index"</w:t>
      </w:r>
    </w:p>
    <w:p w14:paraId="67564077" w14:textId="77777777" w:rsidR="006647C1" w:rsidRDefault="00BB4B6F">
      <w:pPr>
        <w:pStyle w:val="SourceCode"/>
      </w:pPr>
      <w:r>
        <w:t>checksum = "7ce2d95d4b3734dc35aa2f45e1aa22cd416814592a4f9d9205e11affd5b8e10b"</w:t>
      </w:r>
    </w:p>
    <w:p w14:paraId="72F40A7E" w14:textId="77777777" w:rsidR="006647C1" w:rsidRDefault="00BB4B6F">
      <w:pPr>
        <w:pStyle w:val="SourceCode"/>
      </w:pPr>
      <w:r>
        <w:t>dependencies = [</w:t>
      </w:r>
    </w:p>
    <w:p w14:paraId="174367E1" w14:textId="77777777" w:rsidR="006647C1" w:rsidRDefault="00BB4B6F">
      <w:pPr>
        <w:pStyle w:val="SourceCode"/>
      </w:pPr>
      <w:r>
        <w:t xml:space="preserve"> "num-traits",</w:t>
      </w:r>
    </w:p>
    <w:p w14:paraId="0FF4EFFE" w14:textId="77777777" w:rsidR="006647C1" w:rsidRDefault="00BB4B6F">
      <w:pPr>
        <w:pStyle w:val="SourceCode"/>
      </w:pPr>
      <w:r>
        <w:t>]</w:t>
      </w:r>
    </w:p>
    <w:p w14:paraId="42A7A12A" w14:textId="77777777" w:rsidR="006647C1" w:rsidRDefault="006647C1">
      <w:pPr>
        <w:pStyle w:val="SourceCode"/>
      </w:pPr>
    </w:p>
    <w:p w14:paraId="33DEA372" w14:textId="77777777" w:rsidR="006647C1" w:rsidRDefault="00BB4B6F">
      <w:pPr>
        <w:pStyle w:val="SourceCode"/>
      </w:pPr>
      <w:r>
        <w:t>[[package]]</w:t>
      </w:r>
    </w:p>
    <w:p w14:paraId="7F31286C" w14:textId="77777777" w:rsidR="006647C1" w:rsidRDefault="00BB4B6F">
      <w:pPr>
        <w:pStyle w:val="SourceCode"/>
      </w:pPr>
      <w:r>
        <w:t>name = "num-traits"</w:t>
      </w:r>
    </w:p>
    <w:p w14:paraId="1BE8B98A" w14:textId="77777777" w:rsidR="006647C1" w:rsidRDefault="00BB4B6F">
      <w:pPr>
        <w:pStyle w:val="SourceCode"/>
      </w:pPr>
      <w:r>
        <w:t>version = "0.2.19"</w:t>
      </w:r>
    </w:p>
    <w:p w14:paraId="4A2291D0" w14:textId="77777777" w:rsidR="006647C1" w:rsidRDefault="00BB4B6F">
      <w:pPr>
        <w:pStyle w:val="SourceCode"/>
      </w:pPr>
      <w:r>
        <w:t>source = "registry+https://github.com/rust-lang/crates.io-index"</w:t>
      </w:r>
    </w:p>
    <w:p w14:paraId="2B40B89F" w14:textId="77777777" w:rsidR="006647C1" w:rsidRDefault="00BB4B6F">
      <w:pPr>
        <w:pStyle w:val="SourceCode"/>
      </w:pPr>
      <w:r>
        <w:t>checksum = "071dfc062690e90b734c0b2273ce72ad0ffa95f0c74596bc250dcfd960262841"</w:t>
      </w:r>
    </w:p>
    <w:p w14:paraId="6CF7805A" w14:textId="77777777" w:rsidR="006647C1" w:rsidRDefault="00BB4B6F">
      <w:pPr>
        <w:pStyle w:val="SourceCode"/>
      </w:pPr>
      <w:r>
        <w:t>dependencies = [</w:t>
      </w:r>
    </w:p>
    <w:p w14:paraId="6E03FFAB" w14:textId="77777777" w:rsidR="006647C1" w:rsidRDefault="00BB4B6F">
      <w:pPr>
        <w:pStyle w:val="SourceCode"/>
      </w:pPr>
      <w:r>
        <w:t xml:space="preserve"> "autocfg",</w:t>
      </w:r>
    </w:p>
    <w:p w14:paraId="2A743071" w14:textId="77777777" w:rsidR="006647C1" w:rsidRDefault="00BB4B6F">
      <w:pPr>
        <w:pStyle w:val="SourceCode"/>
      </w:pPr>
      <w:r>
        <w:t>]</w:t>
      </w:r>
    </w:p>
    <w:p w14:paraId="4673397D" w14:textId="77777777" w:rsidR="006647C1" w:rsidRDefault="006647C1">
      <w:pPr>
        <w:pStyle w:val="SourceCode"/>
      </w:pPr>
    </w:p>
    <w:p w14:paraId="4D715377" w14:textId="77777777" w:rsidR="006647C1" w:rsidRDefault="00BB4B6F">
      <w:pPr>
        <w:pStyle w:val="SourceCode"/>
      </w:pPr>
      <w:r>
        <w:t>[[package]]</w:t>
      </w:r>
    </w:p>
    <w:p w14:paraId="0F9BDB05" w14:textId="77777777" w:rsidR="006647C1" w:rsidRDefault="00BB4B6F">
      <w:pPr>
        <w:pStyle w:val="SourceCode"/>
      </w:pPr>
      <w:r>
        <w:t>name = "once_cell"</w:t>
      </w:r>
    </w:p>
    <w:p w14:paraId="692DF9AC" w14:textId="77777777" w:rsidR="006647C1" w:rsidRDefault="00BB4B6F">
      <w:pPr>
        <w:pStyle w:val="SourceCode"/>
      </w:pPr>
      <w:r>
        <w:t>version = "1.21.4"</w:t>
      </w:r>
    </w:p>
    <w:p w14:paraId="23D037CB" w14:textId="77777777" w:rsidR="006647C1" w:rsidRDefault="00BB4B6F">
      <w:pPr>
        <w:pStyle w:val="SourceCode"/>
      </w:pPr>
      <w:r>
        <w:t>source = "registry+https://github.com/rust-lang/crates.io-index"</w:t>
      </w:r>
    </w:p>
    <w:p w14:paraId="05F92757" w14:textId="77777777" w:rsidR="006647C1" w:rsidRDefault="00BB4B6F">
      <w:pPr>
        <w:pStyle w:val="SourceCode"/>
      </w:pPr>
      <w:r>
        <w:t>checksum = "9f7c3e4beb33f85d45ae3e3a1792185706c8e16d043238c593331cc7cd313b50"</w:t>
      </w:r>
    </w:p>
    <w:p w14:paraId="4266D7BF" w14:textId="77777777" w:rsidR="006647C1" w:rsidRDefault="006647C1">
      <w:pPr>
        <w:pStyle w:val="SourceCode"/>
      </w:pPr>
    </w:p>
    <w:p w14:paraId="7E6F9B7E" w14:textId="77777777" w:rsidR="006647C1" w:rsidRDefault="00BB4B6F">
      <w:pPr>
        <w:pStyle w:val="SourceCode"/>
      </w:pPr>
      <w:r>
        <w:t>[[package]]</w:t>
      </w:r>
    </w:p>
    <w:p w14:paraId="1AAD1A33" w14:textId="77777777" w:rsidR="006647C1" w:rsidRDefault="00BB4B6F">
      <w:pPr>
        <w:pStyle w:val="SourceCode"/>
      </w:pPr>
      <w:r>
        <w:t>name = "password-hash"</w:t>
      </w:r>
    </w:p>
    <w:p w14:paraId="7DD2DFE1" w14:textId="77777777" w:rsidR="006647C1" w:rsidRDefault="00BB4B6F">
      <w:pPr>
        <w:pStyle w:val="SourceCode"/>
      </w:pPr>
      <w:r>
        <w:t>version = "0.6.1"</w:t>
      </w:r>
    </w:p>
    <w:p w14:paraId="1DE3B446" w14:textId="77777777" w:rsidR="006647C1" w:rsidRDefault="00BB4B6F">
      <w:pPr>
        <w:pStyle w:val="SourceCode"/>
      </w:pPr>
      <w:r>
        <w:t>source = "registry+https://github.com/rust-lang/crates.io-index"</w:t>
      </w:r>
    </w:p>
    <w:p w14:paraId="4387ACE2" w14:textId="77777777" w:rsidR="006647C1" w:rsidRDefault="00BB4B6F">
      <w:pPr>
        <w:pStyle w:val="SourceCode"/>
      </w:pPr>
      <w:r>
        <w:t>checksum = "aab41826031698d6ffcd9cff78ef56ef998e39dc7e5067cdfebe373842d4723b"</w:t>
      </w:r>
    </w:p>
    <w:p w14:paraId="47003092" w14:textId="77777777" w:rsidR="006647C1" w:rsidRDefault="00BB4B6F">
      <w:pPr>
        <w:pStyle w:val="SourceCode"/>
      </w:pPr>
      <w:r>
        <w:t>dependencies = [</w:t>
      </w:r>
    </w:p>
    <w:p w14:paraId="6D541C0A" w14:textId="77777777" w:rsidR="006647C1" w:rsidRDefault="00BB4B6F">
      <w:pPr>
        <w:pStyle w:val="SourceCode"/>
      </w:pPr>
      <w:r>
        <w:t xml:space="preserve"> "getrandom 0.4.3",</w:t>
      </w:r>
    </w:p>
    <w:p w14:paraId="4EC4A504" w14:textId="77777777" w:rsidR="006647C1" w:rsidRDefault="00BB4B6F">
      <w:pPr>
        <w:pStyle w:val="SourceCode"/>
      </w:pPr>
      <w:r>
        <w:t xml:space="preserve"> "phc",</w:t>
      </w:r>
    </w:p>
    <w:p w14:paraId="68FB6E2E" w14:textId="77777777" w:rsidR="006647C1" w:rsidRDefault="00BB4B6F">
      <w:pPr>
        <w:pStyle w:val="SourceCode"/>
      </w:pPr>
      <w:r>
        <w:t>]</w:t>
      </w:r>
    </w:p>
    <w:p w14:paraId="10BED1DA" w14:textId="77777777" w:rsidR="006647C1" w:rsidRDefault="006647C1">
      <w:pPr>
        <w:pStyle w:val="SourceCode"/>
      </w:pPr>
    </w:p>
    <w:p w14:paraId="03854455" w14:textId="77777777" w:rsidR="006647C1" w:rsidRDefault="00BB4B6F">
      <w:pPr>
        <w:pStyle w:val="SourceCode"/>
      </w:pPr>
      <w:r>
        <w:t>[[package]]</w:t>
      </w:r>
    </w:p>
    <w:p w14:paraId="2A9B23D5" w14:textId="77777777" w:rsidR="006647C1" w:rsidRDefault="00BB4B6F">
      <w:pPr>
        <w:pStyle w:val="SourceCode"/>
      </w:pPr>
      <w:r>
        <w:t>name = "pem"</w:t>
      </w:r>
    </w:p>
    <w:p w14:paraId="1CBA69A3" w14:textId="77777777" w:rsidR="006647C1" w:rsidRDefault="00BB4B6F">
      <w:pPr>
        <w:pStyle w:val="SourceCode"/>
      </w:pPr>
      <w:r>
        <w:t>version = "4.0.0"</w:t>
      </w:r>
    </w:p>
    <w:p w14:paraId="36736217" w14:textId="77777777" w:rsidR="006647C1" w:rsidRDefault="00BB4B6F">
      <w:pPr>
        <w:pStyle w:val="SourceCode"/>
      </w:pPr>
      <w:r>
        <w:t>source = "registry+https://github.com/rust-lang/crates.io-index"</w:t>
      </w:r>
    </w:p>
    <w:p w14:paraId="0386D7F6" w14:textId="77777777" w:rsidR="006647C1" w:rsidRDefault="00BB4B6F">
      <w:pPr>
        <w:pStyle w:val="SourceCode"/>
      </w:pPr>
      <w:r>
        <w:t>checksum = "d354a98a3d1251555de99e8fdd8afda05573c31b82f59063a7b0a29b5527f120"</w:t>
      </w:r>
    </w:p>
    <w:p w14:paraId="6717B668" w14:textId="77777777" w:rsidR="006647C1" w:rsidRDefault="00BB4B6F">
      <w:pPr>
        <w:pStyle w:val="SourceCode"/>
      </w:pPr>
      <w:r>
        <w:t>dependencies = [</w:t>
      </w:r>
    </w:p>
    <w:p w14:paraId="13BD9CE9" w14:textId="77777777" w:rsidR="006647C1" w:rsidRDefault="00BB4B6F">
      <w:pPr>
        <w:pStyle w:val="SourceCode"/>
      </w:pPr>
      <w:r>
        <w:t xml:space="preserve"> "base64 0.23.1",</w:t>
      </w:r>
    </w:p>
    <w:p w14:paraId="6C39440C" w14:textId="77777777" w:rsidR="006647C1" w:rsidRDefault="00BB4B6F">
      <w:pPr>
        <w:pStyle w:val="SourceCode"/>
      </w:pPr>
      <w:r>
        <w:t xml:space="preserve"> "serde_core",</w:t>
      </w:r>
    </w:p>
    <w:p w14:paraId="6BF48368" w14:textId="77777777" w:rsidR="006647C1" w:rsidRDefault="00BB4B6F">
      <w:pPr>
        <w:pStyle w:val="SourceCode"/>
      </w:pPr>
      <w:r>
        <w:t>]</w:t>
      </w:r>
    </w:p>
    <w:p w14:paraId="1E622126" w14:textId="77777777" w:rsidR="006647C1" w:rsidRDefault="006647C1">
      <w:pPr>
        <w:pStyle w:val="SourceCode"/>
      </w:pPr>
    </w:p>
    <w:p w14:paraId="359E65BA" w14:textId="77777777" w:rsidR="006647C1" w:rsidRDefault="00BB4B6F">
      <w:pPr>
        <w:pStyle w:val="SourceCode"/>
      </w:pPr>
      <w:r>
        <w:t>[[package]]</w:t>
      </w:r>
    </w:p>
    <w:p w14:paraId="18B16FE2" w14:textId="77777777" w:rsidR="006647C1" w:rsidRDefault="00BB4B6F">
      <w:pPr>
        <w:pStyle w:val="SourceCode"/>
      </w:pPr>
      <w:r>
        <w:t>name = "percent-encoding"</w:t>
      </w:r>
    </w:p>
    <w:p w14:paraId="6A1DE660" w14:textId="77777777" w:rsidR="006647C1" w:rsidRDefault="00BB4B6F">
      <w:pPr>
        <w:pStyle w:val="SourceCode"/>
      </w:pPr>
      <w:r>
        <w:t>version = "2.3.2"</w:t>
      </w:r>
    </w:p>
    <w:p w14:paraId="181BD056" w14:textId="77777777" w:rsidR="006647C1" w:rsidRDefault="00BB4B6F">
      <w:pPr>
        <w:pStyle w:val="SourceCode"/>
      </w:pPr>
      <w:r>
        <w:t>source = "registry+https://github.com/rust-lang/crates.io-index"</w:t>
      </w:r>
    </w:p>
    <w:p w14:paraId="7E143673" w14:textId="77777777" w:rsidR="006647C1" w:rsidRDefault="00BB4B6F">
      <w:pPr>
        <w:pStyle w:val="SourceCode"/>
      </w:pPr>
      <w:r>
        <w:t>checksum = "9b4f627cb1b25917193a259e49bdad08f671f8d9708acfd5fe0a8c1455d87220"</w:t>
      </w:r>
    </w:p>
    <w:p w14:paraId="6879D75B" w14:textId="77777777" w:rsidR="006647C1" w:rsidRDefault="006647C1">
      <w:pPr>
        <w:pStyle w:val="SourceCode"/>
      </w:pPr>
    </w:p>
    <w:p w14:paraId="2547A862" w14:textId="77777777" w:rsidR="006647C1" w:rsidRDefault="00BB4B6F">
      <w:pPr>
        <w:pStyle w:val="SourceCode"/>
      </w:pPr>
      <w:r>
        <w:t>[[package]]</w:t>
      </w:r>
    </w:p>
    <w:p w14:paraId="491387C6" w14:textId="77777777" w:rsidR="006647C1" w:rsidRDefault="00BB4B6F">
      <w:pPr>
        <w:pStyle w:val="SourceCode"/>
      </w:pPr>
      <w:r>
        <w:t>name = "phc"</w:t>
      </w:r>
    </w:p>
    <w:p w14:paraId="0D4C9E69" w14:textId="77777777" w:rsidR="006647C1" w:rsidRDefault="00BB4B6F">
      <w:pPr>
        <w:pStyle w:val="SourceCode"/>
      </w:pPr>
      <w:r>
        <w:t>version = "0.6.1"</w:t>
      </w:r>
    </w:p>
    <w:p w14:paraId="4F65CFB3" w14:textId="77777777" w:rsidR="006647C1" w:rsidRDefault="00BB4B6F">
      <w:pPr>
        <w:pStyle w:val="SourceCode"/>
      </w:pPr>
      <w:r>
        <w:t>source = "registry+https://github.com/rust-lang/crates.io-index"</w:t>
      </w:r>
    </w:p>
    <w:p w14:paraId="0FDDF0A7" w14:textId="77777777" w:rsidR="006647C1" w:rsidRDefault="00BB4B6F">
      <w:pPr>
        <w:pStyle w:val="SourceCode"/>
      </w:pPr>
      <w:r>
        <w:t>checksum = "44dc769b75f93afdddd8c7fa12d685292ddeff1e66f7f0f3a234cf1818afe892"</w:t>
      </w:r>
    </w:p>
    <w:p w14:paraId="5065FC5A" w14:textId="77777777" w:rsidR="006647C1" w:rsidRDefault="00BB4B6F">
      <w:pPr>
        <w:pStyle w:val="SourceCode"/>
      </w:pPr>
      <w:r>
        <w:t>dependencies = [</w:t>
      </w:r>
    </w:p>
    <w:p w14:paraId="738EDFAF" w14:textId="77777777" w:rsidR="006647C1" w:rsidRDefault="00BB4B6F">
      <w:pPr>
        <w:pStyle w:val="SourceCode"/>
      </w:pPr>
      <w:r>
        <w:t xml:space="preserve"> "base64ct",</w:t>
      </w:r>
    </w:p>
    <w:p w14:paraId="4B28385B" w14:textId="77777777" w:rsidR="006647C1" w:rsidRDefault="00BB4B6F">
      <w:pPr>
        <w:pStyle w:val="SourceCode"/>
      </w:pPr>
      <w:r>
        <w:t xml:space="preserve"> "ctutils",</w:t>
      </w:r>
    </w:p>
    <w:p w14:paraId="6106D798" w14:textId="77777777" w:rsidR="006647C1" w:rsidRDefault="00BB4B6F">
      <w:pPr>
        <w:pStyle w:val="SourceCode"/>
      </w:pPr>
      <w:r>
        <w:t xml:space="preserve"> "getrandom 0.4.3",</w:t>
      </w:r>
    </w:p>
    <w:p w14:paraId="5E89C892" w14:textId="77777777" w:rsidR="006647C1" w:rsidRDefault="00BB4B6F">
      <w:pPr>
        <w:pStyle w:val="SourceCode"/>
      </w:pPr>
      <w:r>
        <w:t>]</w:t>
      </w:r>
    </w:p>
    <w:p w14:paraId="66E06786" w14:textId="77777777" w:rsidR="006647C1" w:rsidRDefault="006647C1">
      <w:pPr>
        <w:pStyle w:val="SourceCode"/>
      </w:pPr>
    </w:p>
    <w:p w14:paraId="49F05B64" w14:textId="77777777" w:rsidR="006647C1" w:rsidRDefault="00BB4B6F">
      <w:pPr>
        <w:pStyle w:val="SourceCode"/>
      </w:pPr>
      <w:r>
        <w:t>[[package]]</w:t>
      </w:r>
    </w:p>
    <w:p w14:paraId="24EEF1C2" w14:textId="77777777" w:rsidR="006647C1" w:rsidRDefault="00BB4B6F">
      <w:pPr>
        <w:pStyle w:val="SourceCode"/>
      </w:pPr>
      <w:r>
        <w:t>name = "pin-project-lite"</w:t>
      </w:r>
    </w:p>
    <w:p w14:paraId="7DBD5E90" w14:textId="77777777" w:rsidR="006647C1" w:rsidRDefault="00BB4B6F">
      <w:pPr>
        <w:pStyle w:val="SourceCode"/>
      </w:pPr>
      <w:r>
        <w:t>version = "0.2.17"</w:t>
      </w:r>
    </w:p>
    <w:p w14:paraId="64E1B844" w14:textId="77777777" w:rsidR="006647C1" w:rsidRDefault="00BB4B6F">
      <w:pPr>
        <w:pStyle w:val="SourceCode"/>
      </w:pPr>
      <w:r>
        <w:t>source = "registry+https://github.com/rust-lang/crates.io-index"</w:t>
      </w:r>
    </w:p>
    <w:p w14:paraId="4266EF94" w14:textId="77777777" w:rsidR="006647C1" w:rsidRDefault="00BB4B6F">
      <w:pPr>
        <w:pStyle w:val="SourceCode"/>
      </w:pPr>
      <w:r>
        <w:t>checksum = "a89322df9ebe1c1578d689c92318e070967d1042b512afbe49518723f4e6d5cd"</w:t>
      </w:r>
    </w:p>
    <w:p w14:paraId="0201E9AB" w14:textId="77777777" w:rsidR="006647C1" w:rsidRDefault="006647C1">
      <w:pPr>
        <w:pStyle w:val="SourceCode"/>
      </w:pPr>
    </w:p>
    <w:p w14:paraId="1E6E03FD" w14:textId="77777777" w:rsidR="006647C1" w:rsidRDefault="00BB4B6F">
      <w:pPr>
        <w:pStyle w:val="SourceCode"/>
      </w:pPr>
      <w:r>
        <w:t>[[package]]</w:t>
      </w:r>
    </w:p>
    <w:p w14:paraId="7D9BC398" w14:textId="77777777" w:rsidR="006647C1" w:rsidRDefault="00BB4B6F">
      <w:pPr>
        <w:pStyle w:val="SourceCode"/>
      </w:pPr>
      <w:r>
        <w:t>name = "pkg-config"</w:t>
      </w:r>
    </w:p>
    <w:p w14:paraId="5BABA863" w14:textId="77777777" w:rsidR="006647C1" w:rsidRDefault="00BB4B6F">
      <w:pPr>
        <w:pStyle w:val="SourceCode"/>
      </w:pPr>
      <w:r>
        <w:t>version = "0.3.34"</w:t>
      </w:r>
    </w:p>
    <w:p w14:paraId="6367B5B4" w14:textId="77777777" w:rsidR="006647C1" w:rsidRDefault="00BB4B6F">
      <w:pPr>
        <w:pStyle w:val="SourceCode"/>
      </w:pPr>
      <w:r>
        <w:t>source = "registry+https://github.com/rust-lang/crates.io-index"</w:t>
      </w:r>
    </w:p>
    <w:p w14:paraId="1CB2AF22" w14:textId="77777777" w:rsidR="006647C1" w:rsidRDefault="00BB4B6F">
      <w:pPr>
        <w:pStyle w:val="SourceCode"/>
      </w:pPr>
      <w:r>
        <w:t>checksum = "f6b464fbc74e149a392436b17d523f769e057cb6877f6a5c4618bc6f11800548"</w:t>
      </w:r>
    </w:p>
    <w:p w14:paraId="0DF55EAE" w14:textId="77777777" w:rsidR="006647C1" w:rsidRDefault="006647C1">
      <w:pPr>
        <w:pStyle w:val="SourceCode"/>
      </w:pPr>
    </w:p>
    <w:p w14:paraId="193DFCF3" w14:textId="77777777" w:rsidR="006647C1" w:rsidRDefault="00BB4B6F">
      <w:pPr>
        <w:pStyle w:val="SourceCode"/>
      </w:pPr>
      <w:r>
        <w:t>[[package]]</w:t>
      </w:r>
    </w:p>
    <w:p w14:paraId="7A1DB18B" w14:textId="77777777" w:rsidR="006647C1" w:rsidRDefault="00BB4B6F">
      <w:pPr>
        <w:pStyle w:val="SourceCode"/>
      </w:pPr>
      <w:r>
        <w:t>name = "potential_utf"</w:t>
      </w:r>
    </w:p>
    <w:p w14:paraId="60311555" w14:textId="77777777" w:rsidR="006647C1" w:rsidRDefault="00BB4B6F">
      <w:pPr>
        <w:pStyle w:val="SourceCode"/>
      </w:pPr>
      <w:r>
        <w:t>version = "0.1.6"</w:t>
      </w:r>
    </w:p>
    <w:p w14:paraId="560C5730" w14:textId="77777777" w:rsidR="006647C1" w:rsidRDefault="00BB4B6F">
      <w:pPr>
        <w:pStyle w:val="SourceCode"/>
      </w:pPr>
      <w:r>
        <w:t>source = "registry+https://github.com/rust-lang/crates.io-index"</w:t>
      </w:r>
    </w:p>
    <w:p w14:paraId="3279A933" w14:textId="77777777" w:rsidR="006647C1" w:rsidRDefault="00BB4B6F">
      <w:pPr>
        <w:pStyle w:val="SourceCode"/>
      </w:pPr>
      <w:r>
        <w:t>checksum = "d83eb9bc6d8e5cf568e7a1101d60ee05e81ed50ea106026f3d18deeb046d7661"</w:t>
      </w:r>
    </w:p>
    <w:p w14:paraId="005CDE6D" w14:textId="77777777" w:rsidR="006647C1" w:rsidRDefault="00BB4B6F">
      <w:pPr>
        <w:pStyle w:val="SourceCode"/>
      </w:pPr>
      <w:r>
        <w:t>dependencies = [</w:t>
      </w:r>
    </w:p>
    <w:p w14:paraId="05CDA75C" w14:textId="77777777" w:rsidR="006647C1" w:rsidRDefault="00BB4B6F">
      <w:pPr>
        <w:pStyle w:val="SourceCode"/>
      </w:pPr>
      <w:r>
        <w:t xml:space="preserve"> "zerovec",</w:t>
      </w:r>
    </w:p>
    <w:p w14:paraId="3D9A2AE6" w14:textId="77777777" w:rsidR="006647C1" w:rsidRDefault="00BB4B6F">
      <w:pPr>
        <w:pStyle w:val="SourceCode"/>
      </w:pPr>
      <w:r>
        <w:t>]</w:t>
      </w:r>
    </w:p>
    <w:p w14:paraId="5E6C7D6D" w14:textId="77777777" w:rsidR="006647C1" w:rsidRDefault="006647C1">
      <w:pPr>
        <w:pStyle w:val="SourceCode"/>
      </w:pPr>
    </w:p>
    <w:p w14:paraId="03149751" w14:textId="77777777" w:rsidR="006647C1" w:rsidRDefault="00BB4B6F">
      <w:pPr>
        <w:pStyle w:val="SourceCode"/>
      </w:pPr>
      <w:r>
        <w:t>[[package]]</w:t>
      </w:r>
    </w:p>
    <w:p w14:paraId="47FDB44D" w14:textId="77777777" w:rsidR="006647C1" w:rsidRDefault="00BB4B6F">
      <w:pPr>
        <w:pStyle w:val="SourceCode"/>
      </w:pPr>
      <w:r>
        <w:t>name = "powerfmt"</w:t>
      </w:r>
    </w:p>
    <w:p w14:paraId="6AFAB874" w14:textId="77777777" w:rsidR="006647C1" w:rsidRDefault="00BB4B6F">
      <w:pPr>
        <w:pStyle w:val="SourceCode"/>
      </w:pPr>
      <w:r>
        <w:t>version = "0.2.1"</w:t>
      </w:r>
    </w:p>
    <w:p w14:paraId="2F8319C0" w14:textId="77777777" w:rsidR="006647C1" w:rsidRDefault="00BB4B6F">
      <w:pPr>
        <w:pStyle w:val="SourceCode"/>
      </w:pPr>
      <w:r>
        <w:t>source = "registry+https://github.com/rust-lang/crates.io-index"</w:t>
      </w:r>
    </w:p>
    <w:p w14:paraId="537FABE5" w14:textId="77777777" w:rsidR="006647C1" w:rsidRDefault="00BB4B6F">
      <w:pPr>
        <w:pStyle w:val="SourceCode"/>
      </w:pPr>
      <w:r>
        <w:t>checksum = "4a6394b9e965e73d0a289ee54f589087e2c676aedf60885baf52c76b771e4958"</w:t>
      </w:r>
    </w:p>
    <w:p w14:paraId="63F26587" w14:textId="77777777" w:rsidR="006647C1" w:rsidRDefault="006647C1">
      <w:pPr>
        <w:pStyle w:val="SourceCode"/>
      </w:pPr>
    </w:p>
    <w:p w14:paraId="652DD71D" w14:textId="77777777" w:rsidR="006647C1" w:rsidRDefault="00BB4B6F">
      <w:pPr>
        <w:pStyle w:val="SourceCode"/>
      </w:pPr>
      <w:r>
        <w:t>[[package]]</w:t>
      </w:r>
    </w:p>
    <w:p w14:paraId="2AA26308" w14:textId="77777777" w:rsidR="006647C1" w:rsidRDefault="00BB4B6F">
      <w:pPr>
        <w:pStyle w:val="SourceCode"/>
      </w:pPr>
      <w:r>
        <w:t>name = "proc-macro-crate"</w:t>
      </w:r>
    </w:p>
    <w:p w14:paraId="32BDE82C" w14:textId="77777777" w:rsidR="006647C1" w:rsidRDefault="00BB4B6F">
      <w:pPr>
        <w:pStyle w:val="SourceCode"/>
      </w:pPr>
      <w:r>
        <w:t>version = "3.5.0"</w:t>
      </w:r>
    </w:p>
    <w:p w14:paraId="3A80B7A7" w14:textId="77777777" w:rsidR="006647C1" w:rsidRDefault="00BB4B6F">
      <w:pPr>
        <w:pStyle w:val="SourceCode"/>
      </w:pPr>
      <w:r>
        <w:t>source = "registry+https://github.com/rust-lang/crates.io-index"</w:t>
      </w:r>
    </w:p>
    <w:p w14:paraId="77124912" w14:textId="77777777" w:rsidR="006647C1" w:rsidRDefault="00BB4B6F">
      <w:pPr>
        <w:pStyle w:val="SourceCode"/>
      </w:pPr>
      <w:r>
        <w:t>checksum = "e67ba7e9b2b56446f1d419b1d807906278ffa1a658a8a5d8a39dcb1f5a78614f"</w:t>
      </w:r>
    </w:p>
    <w:p w14:paraId="138A3BB7" w14:textId="77777777" w:rsidR="006647C1" w:rsidRDefault="00BB4B6F">
      <w:pPr>
        <w:pStyle w:val="SourceCode"/>
      </w:pPr>
      <w:r>
        <w:t>dependencies = [</w:t>
      </w:r>
    </w:p>
    <w:p w14:paraId="39219ED7" w14:textId="77777777" w:rsidR="006647C1" w:rsidRDefault="00BB4B6F">
      <w:pPr>
        <w:pStyle w:val="SourceCode"/>
      </w:pPr>
      <w:r>
        <w:t xml:space="preserve"> "toml_edit",</w:t>
      </w:r>
    </w:p>
    <w:p w14:paraId="59D78342" w14:textId="77777777" w:rsidR="006647C1" w:rsidRDefault="00BB4B6F">
      <w:pPr>
        <w:pStyle w:val="SourceCode"/>
      </w:pPr>
      <w:r>
        <w:t>]</w:t>
      </w:r>
    </w:p>
    <w:p w14:paraId="3BD35D0F" w14:textId="77777777" w:rsidR="006647C1" w:rsidRDefault="006647C1">
      <w:pPr>
        <w:pStyle w:val="SourceCode"/>
      </w:pPr>
    </w:p>
    <w:p w14:paraId="36A5D95F" w14:textId="77777777" w:rsidR="006647C1" w:rsidRDefault="00BB4B6F">
      <w:pPr>
        <w:pStyle w:val="SourceCode"/>
      </w:pPr>
      <w:r>
        <w:t>[[package]]</w:t>
      </w:r>
    </w:p>
    <w:p w14:paraId="1390F1F3" w14:textId="77777777" w:rsidR="006647C1" w:rsidRDefault="00BB4B6F">
      <w:pPr>
        <w:pStyle w:val="SourceCode"/>
      </w:pPr>
      <w:r>
        <w:t>name = "proc-macro-utils"</w:t>
      </w:r>
    </w:p>
    <w:p w14:paraId="3A9EA1FD" w14:textId="77777777" w:rsidR="006647C1" w:rsidRDefault="00BB4B6F">
      <w:pPr>
        <w:pStyle w:val="SourceCode"/>
      </w:pPr>
      <w:r>
        <w:t>version = "0.10.0"</w:t>
      </w:r>
    </w:p>
    <w:p w14:paraId="72B92EEA" w14:textId="77777777" w:rsidR="006647C1" w:rsidRDefault="00BB4B6F">
      <w:pPr>
        <w:pStyle w:val="SourceCode"/>
      </w:pPr>
      <w:r>
        <w:t>source = "registry+https://github.com/rust-lang/crates.io-index"</w:t>
      </w:r>
    </w:p>
    <w:p w14:paraId="4549B634" w14:textId="77777777" w:rsidR="006647C1" w:rsidRDefault="00BB4B6F">
      <w:pPr>
        <w:pStyle w:val="SourceCode"/>
      </w:pPr>
      <w:r>
        <w:t>checksum = "eeaf08a13de400bc215877b5bdc088f241b12eb42f0a548d3390dc1c56bb7071"</w:t>
      </w:r>
    </w:p>
    <w:p w14:paraId="37DFB1A6" w14:textId="77777777" w:rsidR="006647C1" w:rsidRDefault="00BB4B6F">
      <w:pPr>
        <w:pStyle w:val="SourceCode"/>
      </w:pPr>
      <w:r>
        <w:t>dependencies = [</w:t>
      </w:r>
    </w:p>
    <w:p w14:paraId="1BAEEF18" w14:textId="77777777" w:rsidR="006647C1" w:rsidRDefault="00BB4B6F">
      <w:pPr>
        <w:pStyle w:val="SourceCode"/>
      </w:pPr>
      <w:r>
        <w:t xml:space="preserve"> "proc-macro2",</w:t>
      </w:r>
    </w:p>
    <w:p w14:paraId="211731A1" w14:textId="77777777" w:rsidR="006647C1" w:rsidRDefault="00BB4B6F">
      <w:pPr>
        <w:pStyle w:val="SourceCode"/>
      </w:pPr>
      <w:r>
        <w:t xml:space="preserve"> "quote",</w:t>
      </w:r>
    </w:p>
    <w:p w14:paraId="11D7B306" w14:textId="77777777" w:rsidR="006647C1" w:rsidRDefault="00BB4B6F">
      <w:pPr>
        <w:pStyle w:val="SourceCode"/>
      </w:pPr>
      <w:r>
        <w:t xml:space="preserve"> "smallvec",</w:t>
      </w:r>
    </w:p>
    <w:p w14:paraId="1AFBB63D" w14:textId="77777777" w:rsidR="006647C1" w:rsidRDefault="00BB4B6F">
      <w:pPr>
        <w:pStyle w:val="SourceCode"/>
      </w:pPr>
      <w:r>
        <w:t>]</w:t>
      </w:r>
    </w:p>
    <w:p w14:paraId="458AF975" w14:textId="77777777" w:rsidR="006647C1" w:rsidRDefault="006647C1">
      <w:pPr>
        <w:pStyle w:val="SourceCode"/>
      </w:pPr>
    </w:p>
    <w:p w14:paraId="7F90D94A" w14:textId="77777777" w:rsidR="006647C1" w:rsidRDefault="00BB4B6F">
      <w:pPr>
        <w:pStyle w:val="SourceCode"/>
      </w:pPr>
      <w:r>
        <w:t>[[package]]</w:t>
      </w:r>
    </w:p>
    <w:p w14:paraId="72ECD946" w14:textId="77777777" w:rsidR="006647C1" w:rsidRDefault="00BB4B6F">
      <w:pPr>
        <w:pStyle w:val="SourceCode"/>
      </w:pPr>
      <w:r>
        <w:t>name = "proc-macro2"</w:t>
      </w:r>
    </w:p>
    <w:p w14:paraId="03585A21" w14:textId="77777777" w:rsidR="006647C1" w:rsidRDefault="00BB4B6F">
      <w:pPr>
        <w:pStyle w:val="SourceCode"/>
      </w:pPr>
      <w:r>
        <w:t>version = "1.0.107"</w:t>
      </w:r>
    </w:p>
    <w:p w14:paraId="6F8655AA" w14:textId="77777777" w:rsidR="006647C1" w:rsidRDefault="00BB4B6F">
      <w:pPr>
        <w:pStyle w:val="SourceCode"/>
      </w:pPr>
      <w:r>
        <w:t>source = "registry+https://github.com/rust-lang/crates.io-index"</w:t>
      </w:r>
    </w:p>
    <w:p w14:paraId="0F914502" w14:textId="77777777" w:rsidR="006647C1" w:rsidRDefault="00BB4B6F">
      <w:pPr>
        <w:pStyle w:val="SourceCode"/>
      </w:pPr>
      <w:r>
        <w:t>checksum = "985e7ec9bb745e6ce6535b544d84d6cd6f7ad8bd711c398938ae983b91a766d9"</w:t>
      </w:r>
    </w:p>
    <w:p w14:paraId="53112715" w14:textId="77777777" w:rsidR="006647C1" w:rsidRDefault="00BB4B6F">
      <w:pPr>
        <w:pStyle w:val="SourceCode"/>
      </w:pPr>
      <w:r>
        <w:t>dependencies = [</w:t>
      </w:r>
    </w:p>
    <w:p w14:paraId="541523CC" w14:textId="77777777" w:rsidR="006647C1" w:rsidRDefault="00BB4B6F">
      <w:pPr>
        <w:pStyle w:val="SourceCode"/>
      </w:pPr>
      <w:r>
        <w:t xml:space="preserve"> "unicode-ident",</w:t>
      </w:r>
    </w:p>
    <w:p w14:paraId="4A0B3AC6" w14:textId="77777777" w:rsidR="006647C1" w:rsidRDefault="00BB4B6F">
      <w:pPr>
        <w:pStyle w:val="SourceCode"/>
      </w:pPr>
      <w:r>
        <w:t>]</w:t>
      </w:r>
    </w:p>
    <w:p w14:paraId="2BDAACD3" w14:textId="77777777" w:rsidR="006647C1" w:rsidRDefault="006647C1">
      <w:pPr>
        <w:pStyle w:val="SourceCode"/>
      </w:pPr>
    </w:p>
    <w:p w14:paraId="7F24EDE5" w14:textId="77777777" w:rsidR="006647C1" w:rsidRDefault="00BB4B6F">
      <w:pPr>
        <w:pStyle w:val="SourceCode"/>
      </w:pPr>
      <w:r>
        <w:t>[[package]]</w:t>
      </w:r>
    </w:p>
    <w:p w14:paraId="46C762D3" w14:textId="77777777" w:rsidR="006647C1" w:rsidRDefault="00BB4B6F">
      <w:pPr>
        <w:pStyle w:val="SourceCode"/>
      </w:pPr>
      <w:r>
        <w:t>name = "quote"</w:t>
      </w:r>
    </w:p>
    <w:p w14:paraId="6A272393" w14:textId="77777777" w:rsidR="006647C1" w:rsidRDefault="00BB4B6F">
      <w:pPr>
        <w:pStyle w:val="SourceCode"/>
      </w:pPr>
      <w:r>
        <w:t>version = "1.0.47"</w:t>
      </w:r>
    </w:p>
    <w:p w14:paraId="7A8C9FF5" w14:textId="77777777" w:rsidR="006647C1" w:rsidRDefault="00BB4B6F">
      <w:pPr>
        <w:pStyle w:val="SourceCode"/>
      </w:pPr>
      <w:r>
        <w:t>source = "registry+https://github.com/rust-lang/crates.io-index"</w:t>
      </w:r>
    </w:p>
    <w:p w14:paraId="7FE166DF" w14:textId="77777777" w:rsidR="006647C1" w:rsidRDefault="00BB4B6F">
      <w:pPr>
        <w:pStyle w:val="SourceCode"/>
      </w:pPr>
      <w:r>
        <w:t>checksum = "1fbf4db142a473a8d80c26bbf18454ed458bf8d26c8219c331daecfdbd079001"</w:t>
      </w:r>
    </w:p>
    <w:p w14:paraId="0534765F" w14:textId="77777777" w:rsidR="006647C1" w:rsidRDefault="00BB4B6F">
      <w:pPr>
        <w:pStyle w:val="SourceCode"/>
      </w:pPr>
      <w:r>
        <w:t>dependencies = [</w:t>
      </w:r>
    </w:p>
    <w:p w14:paraId="48ADC9A4" w14:textId="77777777" w:rsidR="006647C1" w:rsidRDefault="00BB4B6F">
      <w:pPr>
        <w:pStyle w:val="SourceCode"/>
      </w:pPr>
      <w:r>
        <w:t xml:space="preserve"> "proc-macro2",</w:t>
      </w:r>
    </w:p>
    <w:p w14:paraId="4E1D7C15" w14:textId="77777777" w:rsidR="006647C1" w:rsidRDefault="00BB4B6F">
      <w:pPr>
        <w:pStyle w:val="SourceCode"/>
      </w:pPr>
      <w:r>
        <w:t>]</w:t>
      </w:r>
    </w:p>
    <w:p w14:paraId="5C2E13DC" w14:textId="77777777" w:rsidR="006647C1" w:rsidRDefault="006647C1">
      <w:pPr>
        <w:pStyle w:val="SourceCode"/>
      </w:pPr>
    </w:p>
    <w:p w14:paraId="6EBCBDC7" w14:textId="77777777" w:rsidR="006647C1" w:rsidRDefault="00BB4B6F">
      <w:pPr>
        <w:pStyle w:val="SourceCode"/>
      </w:pPr>
      <w:r>
        <w:t>[[package]]</w:t>
      </w:r>
    </w:p>
    <w:p w14:paraId="59C979D8" w14:textId="77777777" w:rsidR="006647C1" w:rsidRDefault="00BB4B6F">
      <w:pPr>
        <w:pStyle w:val="SourceCode"/>
      </w:pPr>
      <w:r>
        <w:t>name = "r-efi"</w:t>
      </w:r>
    </w:p>
    <w:p w14:paraId="21544BBB" w14:textId="77777777" w:rsidR="006647C1" w:rsidRDefault="00BB4B6F">
      <w:pPr>
        <w:pStyle w:val="SourceCode"/>
      </w:pPr>
      <w:r>
        <w:t>version = "5.3.0"</w:t>
      </w:r>
    </w:p>
    <w:p w14:paraId="39EA0CDE" w14:textId="77777777" w:rsidR="006647C1" w:rsidRDefault="00BB4B6F">
      <w:pPr>
        <w:pStyle w:val="SourceCode"/>
      </w:pPr>
      <w:r>
        <w:t>source = "registry+https://github.com/rust-lang/crates.io-index"</w:t>
      </w:r>
    </w:p>
    <w:p w14:paraId="62FC6282" w14:textId="77777777" w:rsidR="006647C1" w:rsidRDefault="00BB4B6F">
      <w:pPr>
        <w:pStyle w:val="SourceCode"/>
      </w:pPr>
      <w:r>
        <w:t>checksum = "69cdb34c158ceb288df11e18b4bd39de994f6657d83847bdffdbd7f346754b0f"</w:t>
      </w:r>
    </w:p>
    <w:p w14:paraId="075C0878" w14:textId="77777777" w:rsidR="006647C1" w:rsidRDefault="006647C1">
      <w:pPr>
        <w:pStyle w:val="SourceCode"/>
      </w:pPr>
    </w:p>
    <w:p w14:paraId="70BDA501" w14:textId="77777777" w:rsidR="006647C1" w:rsidRDefault="00BB4B6F">
      <w:pPr>
        <w:pStyle w:val="SourceCode"/>
      </w:pPr>
      <w:r>
        <w:t>[[package]]</w:t>
      </w:r>
    </w:p>
    <w:p w14:paraId="36700728" w14:textId="77777777" w:rsidR="006647C1" w:rsidRDefault="00BB4B6F">
      <w:pPr>
        <w:pStyle w:val="SourceCode"/>
      </w:pPr>
      <w:r>
        <w:t>name = "r-efi"</w:t>
      </w:r>
    </w:p>
    <w:p w14:paraId="02CF63AD" w14:textId="77777777" w:rsidR="006647C1" w:rsidRDefault="00BB4B6F">
      <w:pPr>
        <w:pStyle w:val="SourceCode"/>
      </w:pPr>
      <w:r>
        <w:t>version = "6.0.0"</w:t>
      </w:r>
    </w:p>
    <w:p w14:paraId="692F84AA" w14:textId="77777777" w:rsidR="006647C1" w:rsidRDefault="00BB4B6F">
      <w:pPr>
        <w:pStyle w:val="SourceCode"/>
      </w:pPr>
      <w:r>
        <w:t>source = "registry+https://github.com/rust-lang/crates.io-index"</w:t>
      </w:r>
    </w:p>
    <w:p w14:paraId="5F015D07" w14:textId="77777777" w:rsidR="006647C1" w:rsidRDefault="00BB4B6F">
      <w:pPr>
        <w:pStyle w:val="SourceCode"/>
      </w:pPr>
      <w:r>
        <w:t>checksum = "f8dcc9c7d52a811697d2151c701e0d08956f92b0e24136cf4cf27b57a6a0d9bf"</w:t>
      </w:r>
    </w:p>
    <w:p w14:paraId="525ABC45" w14:textId="77777777" w:rsidR="006647C1" w:rsidRDefault="006647C1">
      <w:pPr>
        <w:pStyle w:val="SourceCode"/>
      </w:pPr>
    </w:p>
    <w:p w14:paraId="7DF57E07" w14:textId="77777777" w:rsidR="006647C1" w:rsidRDefault="00BB4B6F">
      <w:pPr>
        <w:pStyle w:val="SourceCode"/>
      </w:pPr>
      <w:r>
        <w:t>[[package]]</w:t>
      </w:r>
    </w:p>
    <w:p w14:paraId="4DF0C003" w14:textId="77777777" w:rsidR="006647C1" w:rsidRDefault="00BB4B6F">
      <w:pPr>
        <w:pStyle w:val="SourceCode"/>
      </w:pPr>
      <w:r>
        <w:t>name = "regex"</w:t>
      </w:r>
    </w:p>
    <w:p w14:paraId="28031B77" w14:textId="77777777" w:rsidR="006647C1" w:rsidRDefault="00BB4B6F">
      <w:pPr>
        <w:pStyle w:val="SourceCode"/>
      </w:pPr>
      <w:r>
        <w:t>version = "1.13.1"</w:t>
      </w:r>
    </w:p>
    <w:p w14:paraId="1A417F0C" w14:textId="77777777" w:rsidR="006647C1" w:rsidRDefault="00BB4B6F">
      <w:pPr>
        <w:pStyle w:val="SourceCode"/>
      </w:pPr>
      <w:r>
        <w:t>source = "registry+https://github.com/rust-lang/crates.io-index"</w:t>
      </w:r>
    </w:p>
    <w:p w14:paraId="5DB3A887" w14:textId="77777777" w:rsidR="006647C1" w:rsidRDefault="00BB4B6F">
      <w:pPr>
        <w:pStyle w:val="SourceCode"/>
      </w:pPr>
      <w:r>
        <w:t>checksum = "f020237b6c8eed93db2e2cb53c00c60a8e1bc73da7d073199a1180401450218d"</w:t>
      </w:r>
    </w:p>
    <w:p w14:paraId="50553396" w14:textId="77777777" w:rsidR="006647C1" w:rsidRDefault="00BB4B6F">
      <w:pPr>
        <w:pStyle w:val="SourceCode"/>
      </w:pPr>
      <w:r>
        <w:t>dependencies = [</w:t>
      </w:r>
    </w:p>
    <w:p w14:paraId="6FA8D496" w14:textId="77777777" w:rsidR="006647C1" w:rsidRDefault="00BB4B6F">
      <w:pPr>
        <w:pStyle w:val="SourceCode"/>
      </w:pPr>
      <w:r>
        <w:t xml:space="preserve"> "aho-corasick",</w:t>
      </w:r>
    </w:p>
    <w:p w14:paraId="3AF06931" w14:textId="77777777" w:rsidR="006647C1" w:rsidRDefault="00BB4B6F">
      <w:pPr>
        <w:pStyle w:val="SourceCode"/>
      </w:pPr>
      <w:r>
        <w:t xml:space="preserve"> "memchr",</w:t>
      </w:r>
    </w:p>
    <w:p w14:paraId="34004974" w14:textId="77777777" w:rsidR="006647C1" w:rsidRDefault="00BB4B6F">
      <w:pPr>
        <w:pStyle w:val="SourceCode"/>
      </w:pPr>
      <w:r>
        <w:t xml:space="preserve"> "regex-automata",</w:t>
      </w:r>
    </w:p>
    <w:p w14:paraId="0A0EBA04" w14:textId="77777777" w:rsidR="006647C1" w:rsidRDefault="00BB4B6F">
      <w:pPr>
        <w:pStyle w:val="SourceCode"/>
      </w:pPr>
      <w:r>
        <w:t xml:space="preserve"> "regex-syntax",</w:t>
      </w:r>
    </w:p>
    <w:p w14:paraId="7202DAE1" w14:textId="77777777" w:rsidR="006647C1" w:rsidRDefault="00BB4B6F">
      <w:pPr>
        <w:pStyle w:val="SourceCode"/>
      </w:pPr>
      <w:r>
        <w:t>]</w:t>
      </w:r>
    </w:p>
    <w:p w14:paraId="7293E91D" w14:textId="77777777" w:rsidR="006647C1" w:rsidRDefault="006647C1">
      <w:pPr>
        <w:pStyle w:val="SourceCode"/>
      </w:pPr>
    </w:p>
    <w:p w14:paraId="2F62F5A6" w14:textId="77777777" w:rsidR="006647C1" w:rsidRDefault="00BB4B6F">
      <w:pPr>
        <w:pStyle w:val="SourceCode"/>
      </w:pPr>
      <w:r>
        <w:t>[[package]]</w:t>
      </w:r>
    </w:p>
    <w:p w14:paraId="02769B61" w14:textId="77777777" w:rsidR="006647C1" w:rsidRDefault="00BB4B6F">
      <w:pPr>
        <w:pStyle w:val="SourceCode"/>
      </w:pPr>
      <w:r>
        <w:t>name = "regex-automata"</w:t>
      </w:r>
    </w:p>
    <w:p w14:paraId="1B3382F3" w14:textId="77777777" w:rsidR="006647C1" w:rsidRDefault="00BB4B6F">
      <w:pPr>
        <w:pStyle w:val="SourceCode"/>
      </w:pPr>
      <w:r>
        <w:t>version = "0.4.18"</w:t>
      </w:r>
    </w:p>
    <w:p w14:paraId="22336C4A" w14:textId="77777777" w:rsidR="006647C1" w:rsidRDefault="00BB4B6F">
      <w:pPr>
        <w:pStyle w:val="SourceCode"/>
      </w:pPr>
      <w:r>
        <w:t>source = "registry+https://github.com/rust-lang/crates.io-index"</w:t>
      </w:r>
    </w:p>
    <w:p w14:paraId="29CE0C5B" w14:textId="77777777" w:rsidR="006647C1" w:rsidRDefault="00BB4B6F">
      <w:pPr>
        <w:pStyle w:val="SourceCode"/>
      </w:pPr>
      <w:r>
        <w:t>checksum = "ad8553b9b26413251cbf30e620595c7a41b3887f03da04579c0e6b0d6a06b4b2"</w:t>
      </w:r>
    </w:p>
    <w:p w14:paraId="60BCBEBF" w14:textId="77777777" w:rsidR="006647C1" w:rsidRDefault="00BB4B6F">
      <w:pPr>
        <w:pStyle w:val="SourceCode"/>
      </w:pPr>
      <w:r>
        <w:t>dependencies = [</w:t>
      </w:r>
    </w:p>
    <w:p w14:paraId="43EE8E5D" w14:textId="77777777" w:rsidR="006647C1" w:rsidRDefault="00BB4B6F">
      <w:pPr>
        <w:pStyle w:val="SourceCode"/>
      </w:pPr>
      <w:r>
        <w:t xml:space="preserve"> "aho-corasick",</w:t>
      </w:r>
    </w:p>
    <w:p w14:paraId="31D84B9F" w14:textId="77777777" w:rsidR="006647C1" w:rsidRDefault="00BB4B6F">
      <w:pPr>
        <w:pStyle w:val="SourceCode"/>
      </w:pPr>
      <w:r>
        <w:t xml:space="preserve"> "memchr",</w:t>
      </w:r>
    </w:p>
    <w:p w14:paraId="51D9D153" w14:textId="77777777" w:rsidR="006647C1" w:rsidRDefault="00BB4B6F">
      <w:pPr>
        <w:pStyle w:val="SourceCode"/>
      </w:pPr>
      <w:r>
        <w:t xml:space="preserve"> "regex-syntax",</w:t>
      </w:r>
    </w:p>
    <w:p w14:paraId="2C4050B1" w14:textId="77777777" w:rsidR="006647C1" w:rsidRDefault="00BB4B6F">
      <w:pPr>
        <w:pStyle w:val="SourceCode"/>
      </w:pPr>
      <w:r>
        <w:t>]</w:t>
      </w:r>
    </w:p>
    <w:p w14:paraId="3A647396" w14:textId="77777777" w:rsidR="006647C1" w:rsidRDefault="006647C1">
      <w:pPr>
        <w:pStyle w:val="SourceCode"/>
      </w:pPr>
    </w:p>
    <w:p w14:paraId="3AB320CD" w14:textId="77777777" w:rsidR="006647C1" w:rsidRDefault="00BB4B6F">
      <w:pPr>
        <w:pStyle w:val="SourceCode"/>
      </w:pPr>
      <w:r>
        <w:t>[[package]]</w:t>
      </w:r>
    </w:p>
    <w:p w14:paraId="04FE341D" w14:textId="77777777" w:rsidR="006647C1" w:rsidRDefault="00BB4B6F">
      <w:pPr>
        <w:pStyle w:val="SourceCode"/>
      </w:pPr>
      <w:r>
        <w:t>name = "regex-syntax"</w:t>
      </w:r>
    </w:p>
    <w:p w14:paraId="2721F5A2" w14:textId="77777777" w:rsidR="006647C1" w:rsidRDefault="00BB4B6F">
      <w:pPr>
        <w:pStyle w:val="SourceCode"/>
      </w:pPr>
      <w:r>
        <w:t>version = "0.8.11"</w:t>
      </w:r>
    </w:p>
    <w:p w14:paraId="5CD90B10" w14:textId="77777777" w:rsidR="006647C1" w:rsidRDefault="00BB4B6F">
      <w:pPr>
        <w:pStyle w:val="SourceCode"/>
      </w:pPr>
      <w:r>
        <w:t>source = "registry+https://github.com/rust-lang/crates.io-index"</w:t>
      </w:r>
    </w:p>
    <w:p w14:paraId="0D8A3C08" w14:textId="77777777" w:rsidR="006647C1" w:rsidRDefault="00BB4B6F">
      <w:pPr>
        <w:pStyle w:val="SourceCode"/>
      </w:pPr>
      <w:r>
        <w:t>checksum = "d6f6ff9a378485b298a5286656da665ba74413d36db0979633275d2e708145d4"</w:t>
      </w:r>
    </w:p>
    <w:p w14:paraId="0B2DC2DF" w14:textId="77777777" w:rsidR="006647C1" w:rsidRDefault="006647C1">
      <w:pPr>
        <w:pStyle w:val="SourceCode"/>
      </w:pPr>
    </w:p>
    <w:p w14:paraId="75998ED2" w14:textId="77777777" w:rsidR="006647C1" w:rsidRDefault="00BB4B6F">
      <w:pPr>
        <w:pStyle w:val="SourceCode"/>
      </w:pPr>
      <w:r>
        <w:t>[[package]]</w:t>
      </w:r>
    </w:p>
    <w:p w14:paraId="1F08F5C4" w14:textId="77777777" w:rsidR="006647C1" w:rsidRDefault="00BB4B6F">
      <w:pPr>
        <w:pStyle w:val="SourceCode"/>
      </w:pPr>
      <w:r>
        <w:t>name = "ring"</w:t>
      </w:r>
    </w:p>
    <w:p w14:paraId="35C93433" w14:textId="77777777" w:rsidR="006647C1" w:rsidRDefault="00BB4B6F">
      <w:pPr>
        <w:pStyle w:val="SourceCode"/>
      </w:pPr>
      <w:r>
        <w:t>version = "0.17.14"</w:t>
      </w:r>
    </w:p>
    <w:p w14:paraId="02E453C2" w14:textId="77777777" w:rsidR="006647C1" w:rsidRDefault="00BB4B6F">
      <w:pPr>
        <w:pStyle w:val="SourceCode"/>
      </w:pPr>
      <w:r>
        <w:t>source = "registry+https://github.com/rust-lang/crates.io-index"</w:t>
      </w:r>
    </w:p>
    <w:p w14:paraId="0C6DFB0B" w14:textId="77777777" w:rsidR="006647C1" w:rsidRDefault="00BB4B6F">
      <w:pPr>
        <w:pStyle w:val="SourceCode"/>
      </w:pPr>
      <w:r>
        <w:t>checksum = "a4689e6c2294d81e88dc6261c768b63bc4fcdb852be6d1352498b114f61383b7"</w:t>
      </w:r>
    </w:p>
    <w:p w14:paraId="72448600" w14:textId="77777777" w:rsidR="006647C1" w:rsidRDefault="00BB4B6F">
      <w:pPr>
        <w:pStyle w:val="SourceCode"/>
      </w:pPr>
      <w:r>
        <w:t>dependencies = [</w:t>
      </w:r>
    </w:p>
    <w:p w14:paraId="49D596E4" w14:textId="77777777" w:rsidR="006647C1" w:rsidRDefault="00BB4B6F">
      <w:pPr>
        <w:pStyle w:val="SourceCode"/>
      </w:pPr>
      <w:r>
        <w:t xml:space="preserve"> "cc",</w:t>
      </w:r>
    </w:p>
    <w:p w14:paraId="220A7EEC" w14:textId="77777777" w:rsidR="006647C1" w:rsidRDefault="00BB4B6F">
      <w:pPr>
        <w:pStyle w:val="SourceCode"/>
      </w:pPr>
      <w:r>
        <w:t xml:space="preserve"> "cfg-if",</w:t>
      </w:r>
    </w:p>
    <w:p w14:paraId="07B3F243" w14:textId="77777777" w:rsidR="006647C1" w:rsidRDefault="00BB4B6F">
      <w:pPr>
        <w:pStyle w:val="SourceCode"/>
      </w:pPr>
      <w:r>
        <w:t xml:space="preserve"> "getrandom 0.2.17",</w:t>
      </w:r>
    </w:p>
    <w:p w14:paraId="1D61B59B" w14:textId="77777777" w:rsidR="006647C1" w:rsidRDefault="00BB4B6F">
      <w:pPr>
        <w:pStyle w:val="SourceCode"/>
      </w:pPr>
      <w:r>
        <w:t xml:space="preserve"> "libc",</w:t>
      </w:r>
    </w:p>
    <w:p w14:paraId="4880B6CD" w14:textId="77777777" w:rsidR="006647C1" w:rsidRDefault="00BB4B6F">
      <w:pPr>
        <w:pStyle w:val="SourceCode"/>
      </w:pPr>
      <w:r>
        <w:t xml:space="preserve"> "untrusted",</w:t>
      </w:r>
    </w:p>
    <w:p w14:paraId="0CF1B8DB" w14:textId="77777777" w:rsidR="006647C1" w:rsidRDefault="00BB4B6F">
      <w:pPr>
        <w:pStyle w:val="SourceCode"/>
      </w:pPr>
      <w:r>
        <w:t xml:space="preserve"> "windows-sys 0.52.0",</w:t>
      </w:r>
    </w:p>
    <w:p w14:paraId="304D6FFE" w14:textId="77777777" w:rsidR="006647C1" w:rsidRDefault="00BB4B6F">
      <w:pPr>
        <w:pStyle w:val="SourceCode"/>
      </w:pPr>
      <w:r>
        <w:t>]</w:t>
      </w:r>
    </w:p>
    <w:p w14:paraId="25CE3339" w14:textId="77777777" w:rsidR="006647C1" w:rsidRDefault="006647C1">
      <w:pPr>
        <w:pStyle w:val="SourceCode"/>
      </w:pPr>
    </w:p>
    <w:p w14:paraId="728FE446" w14:textId="77777777" w:rsidR="006647C1" w:rsidRDefault="00BB4B6F">
      <w:pPr>
        <w:pStyle w:val="SourceCode"/>
      </w:pPr>
      <w:r>
        <w:t>[[package]]</w:t>
      </w:r>
    </w:p>
    <w:p w14:paraId="15355814" w14:textId="77777777" w:rsidR="006647C1" w:rsidRDefault="00BB4B6F">
      <w:pPr>
        <w:pStyle w:val="SourceCode"/>
      </w:pPr>
      <w:r>
        <w:t>name = "rustc-hash"</w:t>
      </w:r>
    </w:p>
    <w:p w14:paraId="3A80BA7A" w14:textId="77777777" w:rsidR="006647C1" w:rsidRDefault="00BB4B6F">
      <w:pPr>
        <w:pStyle w:val="SourceCode"/>
      </w:pPr>
      <w:r>
        <w:t>version = "2.1.3"</w:t>
      </w:r>
    </w:p>
    <w:p w14:paraId="777EB189" w14:textId="77777777" w:rsidR="006647C1" w:rsidRDefault="00BB4B6F">
      <w:pPr>
        <w:pStyle w:val="SourceCode"/>
      </w:pPr>
      <w:r>
        <w:t>source = "registry+https://github.com/rust-lang/crates.io-index"</w:t>
      </w:r>
    </w:p>
    <w:p w14:paraId="526DBF18" w14:textId="77777777" w:rsidR="006647C1" w:rsidRDefault="00BB4B6F">
      <w:pPr>
        <w:pStyle w:val="SourceCode"/>
      </w:pPr>
      <w:r>
        <w:t>checksum = "6b1e7f9a428571be2dc5bc0505c13fb6bf936822b894ec87abf8a08a4e51742d"</w:t>
      </w:r>
    </w:p>
    <w:p w14:paraId="5748CBF7" w14:textId="77777777" w:rsidR="006647C1" w:rsidRDefault="006647C1">
      <w:pPr>
        <w:pStyle w:val="SourceCode"/>
      </w:pPr>
    </w:p>
    <w:p w14:paraId="1EC5B12D" w14:textId="77777777" w:rsidR="006647C1" w:rsidRDefault="00BB4B6F">
      <w:pPr>
        <w:pStyle w:val="SourceCode"/>
      </w:pPr>
      <w:r>
        <w:t>[[package]]</w:t>
      </w:r>
    </w:p>
    <w:p w14:paraId="212ADB26" w14:textId="77777777" w:rsidR="006647C1" w:rsidRDefault="00BB4B6F">
      <w:pPr>
        <w:pStyle w:val="SourceCode"/>
      </w:pPr>
      <w:r>
        <w:t>name = "rustls"</w:t>
      </w:r>
    </w:p>
    <w:p w14:paraId="04260571" w14:textId="77777777" w:rsidR="006647C1" w:rsidRDefault="00BB4B6F">
      <w:pPr>
        <w:pStyle w:val="SourceCode"/>
      </w:pPr>
      <w:r>
        <w:t>version = "0.23.45"</w:t>
      </w:r>
    </w:p>
    <w:p w14:paraId="41AB8236" w14:textId="77777777" w:rsidR="006647C1" w:rsidRDefault="00BB4B6F">
      <w:pPr>
        <w:pStyle w:val="SourceCode"/>
      </w:pPr>
      <w:r>
        <w:t>source = "registry+https://github.com/rust-lang/crates.io-index"</w:t>
      </w:r>
    </w:p>
    <w:p w14:paraId="6BAF3A5D" w14:textId="77777777" w:rsidR="006647C1" w:rsidRDefault="00BB4B6F">
      <w:pPr>
        <w:pStyle w:val="SourceCode"/>
      </w:pPr>
      <w:r>
        <w:t>checksum = "0d41d731c7d2f962d1ccc364cec258de3c0e93b38c2fb3ba97ac74513048d634"</w:t>
      </w:r>
    </w:p>
    <w:p w14:paraId="3C5EFF71" w14:textId="77777777" w:rsidR="006647C1" w:rsidRDefault="00BB4B6F">
      <w:pPr>
        <w:pStyle w:val="SourceCode"/>
      </w:pPr>
      <w:r>
        <w:t>dependencies = [</w:t>
      </w:r>
    </w:p>
    <w:p w14:paraId="237A5D0E" w14:textId="77777777" w:rsidR="006647C1" w:rsidRDefault="00BB4B6F">
      <w:pPr>
        <w:pStyle w:val="SourceCode"/>
      </w:pPr>
      <w:r>
        <w:t xml:space="preserve"> "once_cell",</w:t>
      </w:r>
    </w:p>
    <w:p w14:paraId="2850B51C" w14:textId="77777777" w:rsidR="006647C1" w:rsidRDefault="00BB4B6F">
      <w:pPr>
        <w:pStyle w:val="SourceCode"/>
      </w:pPr>
      <w:r>
        <w:t xml:space="preserve"> "ring",</w:t>
      </w:r>
    </w:p>
    <w:p w14:paraId="3B40B08A" w14:textId="77777777" w:rsidR="006647C1" w:rsidRDefault="00BB4B6F">
      <w:pPr>
        <w:pStyle w:val="SourceCode"/>
      </w:pPr>
      <w:r>
        <w:t xml:space="preserve"> "rustls-pki-types",</w:t>
      </w:r>
    </w:p>
    <w:p w14:paraId="3BC16EE8" w14:textId="77777777" w:rsidR="006647C1" w:rsidRDefault="00BB4B6F">
      <w:pPr>
        <w:pStyle w:val="SourceCode"/>
      </w:pPr>
      <w:r>
        <w:t xml:space="preserve"> "rustls-webpki",</w:t>
      </w:r>
    </w:p>
    <w:p w14:paraId="06C88CC8" w14:textId="77777777" w:rsidR="006647C1" w:rsidRDefault="00BB4B6F">
      <w:pPr>
        <w:pStyle w:val="SourceCode"/>
      </w:pPr>
      <w:r>
        <w:t xml:space="preserve"> "subtle",</w:t>
      </w:r>
    </w:p>
    <w:p w14:paraId="56CD879B" w14:textId="77777777" w:rsidR="006647C1" w:rsidRDefault="00BB4B6F">
      <w:pPr>
        <w:pStyle w:val="SourceCode"/>
      </w:pPr>
      <w:r>
        <w:t xml:space="preserve"> "zeroize",</w:t>
      </w:r>
    </w:p>
    <w:p w14:paraId="25D832EE" w14:textId="77777777" w:rsidR="006647C1" w:rsidRDefault="00BB4B6F">
      <w:pPr>
        <w:pStyle w:val="SourceCode"/>
      </w:pPr>
      <w:r>
        <w:t>]</w:t>
      </w:r>
    </w:p>
    <w:p w14:paraId="7226A455" w14:textId="77777777" w:rsidR="006647C1" w:rsidRDefault="006647C1">
      <w:pPr>
        <w:pStyle w:val="SourceCode"/>
      </w:pPr>
    </w:p>
    <w:p w14:paraId="4F7B42D8" w14:textId="77777777" w:rsidR="006647C1" w:rsidRDefault="00BB4B6F">
      <w:pPr>
        <w:pStyle w:val="SourceCode"/>
      </w:pPr>
      <w:r>
        <w:t>[[package]]</w:t>
      </w:r>
    </w:p>
    <w:p w14:paraId="46C03CF3" w14:textId="77777777" w:rsidR="006647C1" w:rsidRDefault="00BB4B6F">
      <w:pPr>
        <w:pStyle w:val="SourceCode"/>
      </w:pPr>
      <w:r>
        <w:t>name = "rustls-pki-types"</w:t>
      </w:r>
    </w:p>
    <w:p w14:paraId="57EF0001" w14:textId="77777777" w:rsidR="006647C1" w:rsidRDefault="00BB4B6F">
      <w:pPr>
        <w:pStyle w:val="SourceCode"/>
      </w:pPr>
      <w:r>
        <w:t>version = "1.15.1"</w:t>
      </w:r>
    </w:p>
    <w:p w14:paraId="06E01C61" w14:textId="77777777" w:rsidR="006647C1" w:rsidRDefault="00BB4B6F">
      <w:pPr>
        <w:pStyle w:val="SourceCode"/>
      </w:pPr>
      <w:r>
        <w:t>source = "registry+https://github.com/rust-lang/crates.io-index"</w:t>
      </w:r>
    </w:p>
    <w:p w14:paraId="5EAD6BEF" w14:textId="77777777" w:rsidR="006647C1" w:rsidRDefault="00BB4B6F">
      <w:pPr>
        <w:pStyle w:val="SourceCode"/>
      </w:pPr>
      <w:r>
        <w:t>checksum = "2f4925028c7eb5d1fcdaf196971378ed9d2c1c4efc7dc5d011256f76c99c0a96"</w:t>
      </w:r>
    </w:p>
    <w:p w14:paraId="3E12A097" w14:textId="77777777" w:rsidR="006647C1" w:rsidRDefault="00BB4B6F">
      <w:pPr>
        <w:pStyle w:val="SourceCode"/>
      </w:pPr>
      <w:r>
        <w:t>dependencies = [</w:t>
      </w:r>
    </w:p>
    <w:p w14:paraId="6BA7A8DB" w14:textId="77777777" w:rsidR="006647C1" w:rsidRDefault="00BB4B6F">
      <w:pPr>
        <w:pStyle w:val="SourceCode"/>
      </w:pPr>
      <w:r>
        <w:t xml:space="preserve"> "zeroize",</w:t>
      </w:r>
    </w:p>
    <w:p w14:paraId="1A05B7E5" w14:textId="77777777" w:rsidR="006647C1" w:rsidRDefault="00BB4B6F">
      <w:pPr>
        <w:pStyle w:val="SourceCode"/>
      </w:pPr>
      <w:r>
        <w:t>]</w:t>
      </w:r>
    </w:p>
    <w:p w14:paraId="686C9A0A" w14:textId="77777777" w:rsidR="006647C1" w:rsidRDefault="006647C1">
      <w:pPr>
        <w:pStyle w:val="SourceCode"/>
      </w:pPr>
    </w:p>
    <w:p w14:paraId="295E6746" w14:textId="77777777" w:rsidR="006647C1" w:rsidRDefault="00BB4B6F">
      <w:pPr>
        <w:pStyle w:val="SourceCode"/>
      </w:pPr>
      <w:r>
        <w:t>[[package]]</w:t>
      </w:r>
    </w:p>
    <w:p w14:paraId="25ACA2A7" w14:textId="77777777" w:rsidR="006647C1" w:rsidRDefault="00BB4B6F">
      <w:pPr>
        <w:pStyle w:val="SourceCode"/>
      </w:pPr>
      <w:r>
        <w:t>name = "rustls-webpki"</w:t>
      </w:r>
    </w:p>
    <w:p w14:paraId="6AE89950" w14:textId="77777777" w:rsidR="006647C1" w:rsidRDefault="00BB4B6F">
      <w:pPr>
        <w:pStyle w:val="SourceCode"/>
      </w:pPr>
      <w:r>
        <w:t>version = "0.103.15"</w:t>
      </w:r>
    </w:p>
    <w:p w14:paraId="784E7830" w14:textId="77777777" w:rsidR="006647C1" w:rsidRDefault="00BB4B6F">
      <w:pPr>
        <w:pStyle w:val="SourceCode"/>
      </w:pPr>
      <w:r>
        <w:t>source = "registry+https://github.com/rust-lang/crates.io-index"</w:t>
      </w:r>
    </w:p>
    <w:p w14:paraId="7565B974" w14:textId="77777777" w:rsidR="006647C1" w:rsidRDefault="00BB4B6F">
      <w:pPr>
        <w:pStyle w:val="SourceCode"/>
      </w:pPr>
      <w:r>
        <w:t>checksum = "f3c3cf1d8b1e7d4927e2d154c3fcb02979afb9939629c62cd9048d4f07b60ac2"</w:t>
      </w:r>
    </w:p>
    <w:p w14:paraId="5A888642" w14:textId="77777777" w:rsidR="006647C1" w:rsidRDefault="00BB4B6F">
      <w:pPr>
        <w:pStyle w:val="SourceCode"/>
      </w:pPr>
      <w:r>
        <w:t>dependencies = [</w:t>
      </w:r>
    </w:p>
    <w:p w14:paraId="42937A34" w14:textId="77777777" w:rsidR="006647C1" w:rsidRDefault="00BB4B6F">
      <w:pPr>
        <w:pStyle w:val="SourceCode"/>
      </w:pPr>
      <w:r>
        <w:t xml:space="preserve"> "ring",</w:t>
      </w:r>
    </w:p>
    <w:p w14:paraId="2EC3E9C5" w14:textId="77777777" w:rsidR="006647C1" w:rsidRDefault="00BB4B6F">
      <w:pPr>
        <w:pStyle w:val="SourceCode"/>
      </w:pPr>
      <w:r>
        <w:t xml:space="preserve"> "rustls-pki-types",</w:t>
      </w:r>
    </w:p>
    <w:p w14:paraId="2CEBEBFB" w14:textId="77777777" w:rsidR="006647C1" w:rsidRDefault="00BB4B6F">
      <w:pPr>
        <w:pStyle w:val="SourceCode"/>
      </w:pPr>
      <w:r>
        <w:t xml:space="preserve"> "untrusted",</w:t>
      </w:r>
    </w:p>
    <w:p w14:paraId="71C8C59C" w14:textId="77777777" w:rsidR="006647C1" w:rsidRDefault="00BB4B6F">
      <w:pPr>
        <w:pStyle w:val="SourceCode"/>
      </w:pPr>
      <w:r>
        <w:t>]</w:t>
      </w:r>
    </w:p>
    <w:p w14:paraId="3E51F22D" w14:textId="77777777" w:rsidR="006647C1" w:rsidRDefault="006647C1">
      <w:pPr>
        <w:pStyle w:val="SourceCode"/>
      </w:pPr>
    </w:p>
    <w:p w14:paraId="68C46F9A" w14:textId="77777777" w:rsidR="006647C1" w:rsidRDefault="00BB4B6F">
      <w:pPr>
        <w:pStyle w:val="SourceCode"/>
      </w:pPr>
      <w:r>
        <w:t>[[package]]</w:t>
      </w:r>
    </w:p>
    <w:p w14:paraId="52FA5D2E" w14:textId="77777777" w:rsidR="006647C1" w:rsidRDefault="00BB4B6F">
      <w:pPr>
        <w:pStyle w:val="SourceCode"/>
      </w:pPr>
      <w:r>
        <w:t>name = "rustversion"</w:t>
      </w:r>
    </w:p>
    <w:p w14:paraId="69D59FAD" w14:textId="77777777" w:rsidR="006647C1" w:rsidRDefault="00BB4B6F">
      <w:pPr>
        <w:pStyle w:val="SourceCode"/>
      </w:pPr>
      <w:r>
        <w:t>version = "1.0.23"</w:t>
      </w:r>
    </w:p>
    <w:p w14:paraId="435B9440" w14:textId="77777777" w:rsidR="006647C1" w:rsidRDefault="00BB4B6F">
      <w:pPr>
        <w:pStyle w:val="SourceCode"/>
      </w:pPr>
      <w:r>
        <w:t>source = "registry+https://github.com/rust-lang/crates.io-index"</w:t>
      </w:r>
    </w:p>
    <w:p w14:paraId="2B534460" w14:textId="77777777" w:rsidR="006647C1" w:rsidRDefault="00BB4B6F">
      <w:pPr>
        <w:pStyle w:val="SourceCode"/>
      </w:pPr>
      <w:r>
        <w:t>checksum = "cf54715a573b99ac80df0bc206da022bcd442c974952c7b9720069370852e21f"</w:t>
      </w:r>
    </w:p>
    <w:p w14:paraId="3472EAA5" w14:textId="77777777" w:rsidR="006647C1" w:rsidRDefault="006647C1">
      <w:pPr>
        <w:pStyle w:val="SourceCode"/>
      </w:pPr>
    </w:p>
    <w:p w14:paraId="37A098A1" w14:textId="77777777" w:rsidR="006647C1" w:rsidRDefault="00BB4B6F">
      <w:pPr>
        <w:pStyle w:val="SourceCode"/>
      </w:pPr>
      <w:r>
        <w:t>[[package]]</w:t>
      </w:r>
    </w:p>
    <w:p w14:paraId="270C266A" w14:textId="77777777" w:rsidR="006647C1" w:rsidRDefault="00BB4B6F">
      <w:pPr>
        <w:pStyle w:val="SourceCode"/>
      </w:pPr>
      <w:r>
        <w:t>name = "ryu"</w:t>
      </w:r>
    </w:p>
    <w:p w14:paraId="182A86C1" w14:textId="77777777" w:rsidR="006647C1" w:rsidRDefault="00BB4B6F">
      <w:pPr>
        <w:pStyle w:val="SourceCode"/>
      </w:pPr>
      <w:r>
        <w:t>version = "1.0.23"</w:t>
      </w:r>
    </w:p>
    <w:p w14:paraId="32805036" w14:textId="77777777" w:rsidR="006647C1" w:rsidRDefault="00BB4B6F">
      <w:pPr>
        <w:pStyle w:val="SourceCode"/>
      </w:pPr>
      <w:r>
        <w:t>source = "registry+https://github.com/rust-lang/crates.io-index"</w:t>
      </w:r>
    </w:p>
    <w:p w14:paraId="7F9206FF" w14:textId="77777777" w:rsidR="006647C1" w:rsidRDefault="00BB4B6F">
      <w:pPr>
        <w:pStyle w:val="SourceCode"/>
      </w:pPr>
      <w:r>
        <w:t>checksum = "9774ba4a74de5f7b1c1451ed6cd5285a32eddb5cccb8cc655a4e50009e06477f"</w:t>
      </w:r>
    </w:p>
    <w:p w14:paraId="20236D9C" w14:textId="77777777" w:rsidR="006647C1" w:rsidRDefault="006647C1">
      <w:pPr>
        <w:pStyle w:val="SourceCode"/>
      </w:pPr>
    </w:p>
    <w:p w14:paraId="0A30AEA6" w14:textId="77777777" w:rsidR="006647C1" w:rsidRDefault="00BB4B6F">
      <w:pPr>
        <w:pStyle w:val="SourceCode"/>
      </w:pPr>
      <w:r>
        <w:t>[[package]]</w:t>
      </w:r>
    </w:p>
    <w:p w14:paraId="08A8D9E5" w14:textId="77777777" w:rsidR="006647C1" w:rsidRDefault="00BB4B6F">
      <w:pPr>
        <w:pStyle w:val="SourceCode"/>
      </w:pPr>
      <w:r>
        <w:t>name = "saturating"</w:t>
      </w:r>
    </w:p>
    <w:p w14:paraId="50BBD386" w14:textId="77777777" w:rsidR="006647C1" w:rsidRDefault="00BB4B6F">
      <w:pPr>
        <w:pStyle w:val="SourceCode"/>
      </w:pPr>
      <w:r>
        <w:t>version = "0.1.0"</w:t>
      </w:r>
    </w:p>
    <w:p w14:paraId="50AE9166" w14:textId="77777777" w:rsidR="006647C1" w:rsidRDefault="00BB4B6F">
      <w:pPr>
        <w:pStyle w:val="SourceCode"/>
      </w:pPr>
      <w:r>
        <w:t>source = "registry+https://github.com/rust-lang/crates.io-index"</w:t>
      </w:r>
    </w:p>
    <w:p w14:paraId="540CC81A" w14:textId="77777777" w:rsidR="006647C1" w:rsidRDefault="00BB4B6F">
      <w:pPr>
        <w:pStyle w:val="SourceCode"/>
      </w:pPr>
      <w:r>
        <w:t>checksum = "ece8e78b2f38ec51c51f5d475df0a7187ba5111b2a28bdc761ee05b075d40a71"</w:t>
      </w:r>
    </w:p>
    <w:p w14:paraId="09656351" w14:textId="77777777" w:rsidR="006647C1" w:rsidRDefault="006647C1">
      <w:pPr>
        <w:pStyle w:val="SourceCode"/>
      </w:pPr>
    </w:p>
    <w:p w14:paraId="119FD40C" w14:textId="77777777" w:rsidR="006647C1" w:rsidRDefault="00BB4B6F">
      <w:pPr>
        <w:pStyle w:val="SourceCode"/>
      </w:pPr>
      <w:r>
        <w:t>[[package]]</w:t>
      </w:r>
    </w:p>
    <w:p w14:paraId="3B969DFC" w14:textId="77777777" w:rsidR="006647C1" w:rsidRDefault="00BB4B6F">
      <w:pPr>
        <w:pStyle w:val="SourceCode"/>
      </w:pPr>
      <w:r>
        <w:t>name = "serde"</w:t>
      </w:r>
    </w:p>
    <w:p w14:paraId="1C37AD48" w14:textId="77777777" w:rsidR="006647C1" w:rsidRDefault="00BB4B6F">
      <w:pPr>
        <w:pStyle w:val="SourceCode"/>
      </w:pPr>
      <w:r>
        <w:t>version = "1.0.229"</w:t>
      </w:r>
    </w:p>
    <w:p w14:paraId="1EFF69BE" w14:textId="77777777" w:rsidR="006647C1" w:rsidRDefault="00BB4B6F">
      <w:pPr>
        <w:pStyle w:val="SourceCode"/>
      </w:pPr>
      <w:r>
        <w:t>source = "registry+https://github.com/rust-lang/crates.io-index"</w:t>
      </w:r>
    </w:p>
    <w:p w14:paraId="4788558C" w14:textId="77777777" w:rsidR="006647C1" w:rsidRDefault="00BB4B6F">
      <w:pPr>
        <w:pStyle w:val="SourceCode"/>
      </w:pPr>
      <w:r>
        <w:t>checksum = "4148590afebada386688f18773da617792bf2ef03ffc1e4cbd2b1d45b023e0ba"</w:t>
      </w:r>
    </w:p>
    <w:p w14:paraId="5446A630" w14:textId="77777777" w:rsidR="006647C1" w:rsidRDefault="00BB4B6F">
      <w:pPr>
        <w:pStyle w:val="SourceCode"/>
      </w:pPr>
      <w:r>
        <w:t>dependencies = [</w:t>
      </w:r>
    </w:p>
    <w:p w14:paraId="35626078" w14:textId="77777777" w:rsidR="006647C1" w:rsidRDefault="00BB4B6F">
      <w:pPr>
        <w:pStyle w:val="SourceCode"/>
      </w:pPr>
      <w:r>
        <w:t xml:space="preserve"> "serde_core",</w:t>
      </w:r>
    </w:p>
    <w:p w14:paraId="1A1BBE0D" w14:textId="77777777" w:rsidR="006647C1" w:rsidRDefault="00BB4B6F">
      <w:pPr>
        <w:pStyle w:val="SourceCode"/>
      </w:pPr>
      <w:r>
        <w:t xml:space="preserve"> "serde_derive",</w:t>
      </w:r>
    </w:p>
    <w:p w14:paraId="3556C620" w14:textId="77777777" w:rsidR="006647C1" w:rsidRDefault="00BB4B6F">
      <w:pPr>
        <w:pStyle w:val="SourceCode"/>
      </w:pPr>
      <w:r>
        <w:t>]</w:t>
      </w:r>
    </w:p>
    <w:p w14:paraId="5CFB8573" w14:textId="77777777" w:rsidR="006647C1" w:rsidRDefault="006647C1">
      <w:pPr>
        <w:pStyle w:val="SourceCode"/>
      </w:pPr>
    </w:p>
    <w:p w14:paraId="383B8616" w14:textId="77777777" w:rsidR="006647C1" w:rsidRDefault="00BB4B6F">
      <w:pPr>
        <w:pStyle w:val="SourceCode"/>
      </w:pPr>
      <w:r>
        <w:t>[[package]]</w:t>
      </w:r>
    </w:p>
    <w:p w14:paraId="5E93D6C0" w14:textId="77777777" w:rsidR="006647C1" w:rsidRDefault="00BB4B6F">
      <w:pPr>
        <w:pStyle w:val="SourceCode"/>
      </w:pPr>
      <w:r>
        <w:t>name = "serde_core"</w:t>
      </w:r>
    </w:p>
    <w:p w14:paraId="68A27F01" w14:textId="77777777" w:rsidR="006647C1" w:rsidRDefault="00BB4B6F">
      <w:pPr>
        <w:pStyle w:val="SourceCode"/>
      </w:pPr>
      <w:r>
        <w:t>version = "1.0.229"</w:t>
      </w:r>
    </w:p>
    <w:p w14:paraId="3CEF41D9" w14:textId="77777777" w:rsidR="006647C1" w:rsidRDefault="00BB4B6F">
      <w:pPr>
        <w:pStyle w:val="SourceCode"/>
      </w:pPr>
      <w:r>
        <w:t>source = "registry+https://github.com/rust-lang/crates.io-index"</w:t>
      </w:r>
    </w:p>
    <w:p w14:paraId="41BDFEAB" w14:textId="77777777" w:rsidR="006647C1" w:rsidRDefault="00BB4B6F">
      <w:pPr>
        <w:pStyle w:val="SourceCode"/>
      </w:pPr>
      <w:r>
        <w:t>checksum = "67dca2c9c51e58a4791a4b1ed58308b39c64224d349a935ab5039aa360942a48"</w:t>
      </w:r>
    </w:p>
    <w:p w14:paraId="30DFC1FC" w14:textId="77777777" w:rsidR="006647C1" w:rsidRDefault="00BB4B6F">
      <w:pPr>
        <w:pStyle w:val="SourceCode"/>
      </w:pPr>
      <w:r>
        <w:t>dependencies = [</w:t>
      </w:r>
    </w:p>
    <w:p w14:paraId="1321AE8D" w14:textId="77777777" w:rsidR="006647C1" w:rsidRDefault="00BB4B6F">
      <w:pPr>
        <w:pStyle w:val="SourceCode"/>
      </w:pPr>
      <w:r>
        <w:t xml:space="preserve"> "serde_derive",</w:t>
      </w:r>
    </w:p>
    <w:p w14:paraId="0E320E13" w14:textId="77777777" w:rsidR="006647C1" w:rsidRDefault="00BB4B6F">
      <w:pPr>
        <w:pStyle w:val="SourceCode"/>
      </w:pPr>
      <w:r>
        <w:t>]</w:t>
      </w:r>
    </w:p>
    <w:p w14:paraId="3152A0E1" w14:textId="77777777" w:rsidR="006647C1" w:rsidRDefault="006647C1">
      <w:pPr>
        <w:pStyle w:val="SourceCode"/>
      </w:pPr>
    </w:p>
    <w:p w14:paraId="49F2B77F" w14:textId="77777777" w:rsidR="006647C1" w:rsidRDefault="00BB4B6F">
      <w:pPr>
        <w:pStyle w:val="SourceCode"/>
      </w:pPr>
      <w:r>
        <w:t>[[package]]</w:t>
      </w:r>
    </w:p>
    <w:p w14:paraId="7F766238" w14:textId="77777777" w:rsidR="006647C1" w:rsidRDefault="00BB4B6F">
      <w:pPr>
        <w:pStyle w:val="SourceCode"/>
      </w:pPr>
      <w:r>
        <w:t>name = "serde_derive"</w:t>
      </w:r>
    </w:p>
    <w:p w14:paraId="7BA2EB70" w14:textId="77777777" w:rsidR="006647C1" w:rsidRDefault="00BB4B6F">
      <w:pPr>
        <w:pStyle w:val="SourceCode"/>
      </w:pPr>
      <w:r>
        <w:t>version = "1.0.229"</w:t>
      </w:r>
    </w:p>
    <w:p w14:paraId="342F1383" w14:textId="77777777" w:rsidR="006647C1" w:rsidRDefault="00BB4B6F">
      <w:pPr>
        <w:pStyle w:val="SourceCode"/>
      </w:pPr>
      <w:r>
        <w:t>source = "registry+https://github.com/rust-lang/crates.io-index"</w:t>
      </w:r>
    </w:p>
    <w:p w14:paraId="0D0C4AC1" w14:textId="77777777" w:rsidR="006647C1" w:rsidRDefault="00BB4B6F">
      <w:pPr>
        <w:pStyle w:val="SourceCode"/>
      </w:pPr>
      <w:r>
        <w:t>checksum = "e7a5d71263a5a7d47b41f6b3f06ba276f10cc18b0931f1799f710578e2309348"</w:t>
      </w:r>
    </w:p>
    <w:p w14:paraId="2B9C9080" w14:textId="77777777" w:rsidR="006647C1" w:rsidRDefault="00BB4B6F">
      <w:pPr>
        <w:pStyle w:val="SourceCode"/>
      </w:pPr>
      <w:r>
        <w:t>dependencies = [</w:t>
      </w:r>
    </w:p>
    <w:p w14:paraId="306055CB" w14:textId="77777777" w:rsidR="006647C1" w:rsidRDefault="00BB4B6F">
      <w:pPr>
        <w:pStyle w:val="SourceCode"/>
      </w:pPr>
      <w:r>
        <w:t xml:space="preserve"> "proc-macro2",</w:t>
      </w:r>
    </w:p>
    <w:p w14:paraId="7AC817AC" w14:textId="77777777" w:rsidR="006647C1" w:rsidRDefault="00BB4B6F">
      <w:pPr>
        <w:pStyle w:val="SourceCode"/>
      </w:pPr>
      <w:r>
        <w:t xml:space="preserve"> "quote",</w:t>
      </w:r>
    </w:p>
    <w:p w14:paraId="694113E6" w14:textId="77777777" w:rsidR="006647C1" w:rsidRDefault="00BB4B6F">
      <w:pPr>
        <w:pStyle w:val="SourceCode"/>
      </w:pPr>
      <w:r>
        <w:t xml:space="preserve"> "syn 3.0.6",</w:t>
      </w:r>
    </w:p>
    <w:p w14:paraId="00A5467C" w14:textId="77777777" w:rsidR="006647C1" w:rsidRDefault="00BB4B6F">
      <w:pPr>
        <w:pStyle w:val="SourceCode"/>
      </w:pPr>
      <w:r>
        <w:t>]</w:t>
      </w:r>
    </w:p>
    <w:p w14:paraId="5F8DB40C" w14:textId="77777777" w:rsidR="006647C1" w:rsidRDefault="006647C1">
      <w:pPr>
        <w:pStyle w:val="SourceCode"/>
      </w:pPr>
    </w:p>
    <w:p w14:paraId="5A41289F" w14:textId="77777777" w:rsidR="006647C1" w:rsidRDefault="00BB4B6F">
      <w:pPr>
        <w:pStyle w:val="SourceCode"/>
      </w:pPr>
      <w:r>
        <w:t>[[package]]</w:t>
      </w:r>
    </w:p>
    <w:p w14:paraId="10C02F29" w14:textId="77777777" w:rsidR="006647C1" w:rsidRDefault="00BB4B6F">
      <w:pPr>
        <w:pStyle w:val="SourceCode"/>
      </w:pPr>
      <w:r>
        <w:t>name = "serde_json"</w:t>
      </w:r>
    </w:p>
    <w:p w14:paraId="37DDF1BD" w14:textId="77777777" w:rsidR="006647C1" w:rsidRDefault="00BB4B6F">
      <w:pPr>
        <w:pStyle w:val="SourceCode"/>
      </w:pPr>
      <w:r>
        <w:t>version = "1.0.151"</w:t>
      </w:r>
    </w:p>
    <w:p w14:paraId="588FC231" w14:textId="77777777" w:rsidR="006647C1" w:rsidRDefault="00BB4B6F">
      <w:pPr>
        <w:pStyle w:val="SourceCode"/>
      </w:pPr>
      <w:r>
        <w:t>source = "registry+https://github.com/rust-lang/crates.io-index"</w:t>
      </w:r>
    </w:p>
    <w:p w14:paraId="1E19A62C" w14:textId="77777777" w:rsidR="006647C1" w:rsidRDefault="00BB4B6F">
      <w:pPr>
        <w:pStyle w:val="SourceCode"/>
      </w:pPr>
      <w:r>
        <w:t>checksum = "c841b55ecdae098c80dcae9cf767f6f8a0c2cdb3416bbef72181df4d0fe73f14"</w:t>
      </w:r>
    </w:p>
    <w:p w14:paraId="5908ADB1" w14:textId="77777777" w:rsidR="006647C1" w:rsidRDefault="00BB4B6F">
      <w:pPr>
        <w:pStyle w:val="SourceCode"/>
      </w:pPr>
      <w:r>
        <w:t>dependencies = [</w:t>
      </w:r>
    </w:p>
    <w:p w14:paraId="3CFC329F" w14:textId="77777777" w:rsidR="006647C1" w:rsidRDefault="00BB4B6F">
      <w:pPr>
        <w:pStyle w:val="SourceCode"/>
      </w:pPr>
      <w:r>
        <w:t xml:space="preserve"> "itoa",</w:t>
      </w:r>
    </w:p>
    <w:p w14:paraId="322ED701" w14:textId="77777777" w:rsidR="006647C1" w:rsidRDefault="00BB4B6F">
      <w:pPr>
        <w:pStyle w:val="SourceCode"/>
      </w:pPr>
      <w:r>
        <w:t xml:space="preserve"> "memchr",</w:t>
      </w:r>
    </w:p>
    <w:p w14:paraId="49FB01A7" w14:textId="77777777" w:rsidR="006647C1" w:rsidRDefault="00BB4B6F">
      <w:pPr>
        <w:pStyle w:val="SourceCode"/>
      </w:pPr>
      <w:r>
        <w:t xml:space="preserve"> "serde",</w:t>
      </w:r>
    </w:p>
    <w:p w14:paraId="3D7B37AA" w14:textId="77777777" w:rsidR="006647C1" w:rsidRDefault="00BB4B6F">
      <w:pPr>
        <w:pStyle w:val="SourceCode"/>
      </w:pPr>
      <w:r>
        <w:t xml:space="preserve"> "serde_core",</w:t>
      </w:r>
    </w:p>
    <w:p w14:paraId="3B133FFD" w14:textId="77777777" w:rsidR="006647C1" w:rsidRDefault="00BB4B6F">
      <w:pPr>
        <w:pStyle w:val="SourceCode"/>
      </w:pPr>
      <w:r>
        <w:t xml:space="preserve"> "zmij",</w:t>
      </w:r>
    </w:p>
    <w:p w14:paraId="6C8A8E78" w14:textId="77777777" w:rsidR="006647C1" w:rsidRDefault="00BB4B6F">
      <w:pPr>
        <w:pStyle w:val="SourceCode"/>
      </w:pPr>
      <w:r>
        <w:t>]</w:t>
      </w:r>
    </w:p>
    <w:p w14:paraId="1A888F53" w14:textId="77777777" w:rsidR="006647C1" w:rsidRDefault="006647C1">
      <w:pPr>
        <w:pStyle w:val="SourceCode"/>
      </w:pPr>
    </w:p>
    <w:p w14:paraId="03EF3534" w14:textId="77777777" w:rsidR="006647C1" w:rsidRDefault="00BB4B6F">
      <w:pPr>
        <w:pStyle w:val="SourceCode"/>
      </w:pPr>
      <w:r>
        <w:t>[[package]]</w:t>
      </w:r>
    </w:p>
    <w:p w14:paraId="0AD8BB66" w14:textId="77777777" w:rsidR="006647C1" w:rsidRDefault="00BB4B6F">
      <w:pPr>
        <w:pStyle w:val="SourceCode"/>
      </w:pPr>
      <w:r>
        <w:t>name = "serde_path_to_error"</w:t>
      </w:r>
    </w:p>
    <w:p w14:paraId="3799F1AD" w14:textId="77777777" w:rsidR="006647C1" w:rsidRDefault="00BB4B6F">
      <w:pPr>
        <w:pStyle w:val="SourceCode"/>
      </w:pPr>
      <w:r>
        <w:t>version = "0.1.20"</w:t>
      </w:r>
    </w:p>
    <w:p w14:paraId="27D9477A" w14:textId="77777777" w:rsidR="006647C1" w:rsidRDefault="00BB4B6F">
      <w:pPr>
        <w:pStyle w:val="SourceCode"/>
      </w:pPr>
      <w:r>
        <w:t>source = "registry+https://github.com/rust-lang/crates.io-index"</w:t>
      </w:r>
    </w:p>
    <w:p w14:paraId="5597CDB0" w14:textId="77777777" w:rsidR="006647C1" w:rsidRDefault="00BB4B6F">
      <w:pPr>
        <w:pStyle w:val="SourceCode"/>
      </w:pPr>
      <w:r>
        <w:t>checksum = "10a9ff822e371bb5403e391ecd83e182e0e77ba7f6fe0160b795797109d1b457"</w:t>
      </w:r>
    </w:p>
    <w:p w14:paraId="3BBAC5E2" w14:textId="77777777" w:rsidR="006647C1" w:rsidRDefault="00BB4B6F">
      <w:pPr>
        <w:pStyle w:val="SourceCode"/>
      </w:pPr>
      <w:r>
        <w:t>dependencies = [</w:t>
      </w:r>
    </w:p>
    <w:p w14:paraId="07464CFE" w14:textId="77777777" w:rsidR="006647C1" w:rsidRDefault="00BB4B6F">
      <w:pPr>
        <w:pStyle w:val="SourceCode"/>
      </w:pPr>
      <w:r>
        <w:t xml:space="preserve"> "itoa",</w:t>
      </w:r>
    </w:p>
    <w:p w14:paraId="2F04503E" w14:textId="77777777" w:rsidR="006647C1" w:rsidRDefault="00BB4B6F">
      <w:pPr>
        <w:pStyle w:val="SourceCode"/>
      </w:pPr>
      <w:r>
        <w:t xml:space="preserve"> "serde",</w:t>
      </w:r>
    </w:p>
    <w:p w14:paraId="53871531" w14:textId="77777777" w:rsidR="006647C1" w:rsidRDefault="00BB4B6F">
      <w:pPr>
        <w:pStyle w:val="SourceCode"/>
      </w:pPr>
      <w:r>
        <w:t xml:space="preserve"> "serde_core",</w:t>
      </w:r>
    </w:p>
    <w:p w14:paraId="0044DB43" w14:textId="77777777" w:rsidR="006647C1" w:rsidRDefault="00BB4B6F">
      <w:pPr>
        <w:pStyle w:val="SourceCode"/>
      </w:pPr>
      <w:r>
        <w:t>]</w:t>
      </w:r>
    </w:p>
    <w:p w14:paraId="6C9C4060" w14:textId="77777777" w:rsidR="006647C1" w:rsidRDefault="006647C1">
      <w:pPr>
        <w:pStyle w:val="SourceCode"/>
      </w:pPr>
    </w:p>
    <w:p w14:paraId="415E9511" w14:textId="77777777" w:rsidR="006647C1" w:rsidRDefault="00BB4B6F">
      <w:pPr>
        <w:pStyle w:val="SourceCode"/>
      </w:pPr>
      <w:r>
        <w:t>[[package]]</w:t>
      </w:r>
    </w:p>
    <w:p w14:paraId="64898E81" w14:textId="77777777" w:rsidR="006647C1" w:rsidRDefault="00BB4B6F">
      <w:pPr>
        <w:pStyle w:val="SourceCode"/>
      </w:pPr>
      <w:r>
        <w:t>name = "serde_urlencoded"</w:t>
      </w:r>
    </w:p>
    <w:p w14:paraId="0C2CE932" w14:textId="77777777" w:rsidR="006647C1" w:rsidRDefault="00BB4B6F">
      <w:pPr>
        <w:pStyle w:val="SourceCode"/>
      </w:pPr>
      <w:r>
        <w:t>version = "0.7.1"</w:t>
      </w:r>
    </w:p>
    <w:p w14:paraId="31FAE015" w14:textId="77777777" w:rsidR="006647C1" w:rsidRDefault="00BB4B6F">
      <w:pPr>
        <w:pStyle w:val="SourceCode"/>
      </w:pPr>
      <w:r>
        <w:t>source = "registry+https://github.com/rust-lang/crates.io-index"</w:t>
      </w:r>
    </w:p>
    <w:p w14:paraId="007352F6" w14:textId="77777777" w:rsidR="006647C1" w:rsidRDefault="00BB4B6F">
      <w:pPr>
        <w:pStyle w:val="SourceCode"/>
      </w:pPr>
      <w:r>
        <w:t>checksum = "d3491c14715ca2294c4d6a88f15e84739788c1d030eed8c110436aafdaa2f3fd"</w:t>
      </w:r>
    </w:p>
    <w:p w14:paraId="634245DC" w14:textId="77777777" w:rsidR="006647C1" w:rsidRDefault="00BB4B6F">
      <w:pPr>
        <w:pStyle w:val="SourceCode"/>
      </w:pPr>
      <w:r>
        <w:t>dependencies = [</w:t>
      </w:r>
    </w:p>
    <w:p w14:paraId="007F065B" w14:textId="77777777" w:rsidR="006647C1" w:rsidRDefault="00BB4B6F">
      <w:pPr>
        <w:pStyle w:val="SourceCode"/>
      </w:pPr>
      <w:r>
        <w:t xml:space="preserve"> "form_urlencoded",</w:t>
      </w:r>
    </w:p>
    <w:p w14:paraId="2423928C" w14:textId="77777777" w:rsidR="006647C1" w:rsidRDefault="00BB4B6F">
      <w:pPr>
        <w:pStyle w:val="SourceCode"/>
      </w:pPr>
      <w:r>
        <w:t xml:space="preserve"> "itoa",</w:t>
      </w:r>
    </w:p>
    <w:p w14:paraId="03B9D543" w14:textId="77777777" w:rsidR="006647C1" w:rsidRDefault="00BB4B6F">
      <w:pPr>
        <w:pStyle w:val="SourceCode"/>
      </w:pPr>
      <w:r>
        <w:t xml:space="preserve"> "ryu",</w:t>
      </w:r>
    </w:p>
    <w:p w14:paraId="0B372680" w14:textId="77777777" w:rsidR="006647C1" w:rsidRDefault="00BB4B6F">
      <w:pPr>
        <w:pStyle w:val="SourceCode"/>
      </w:pPr>
      <w:r>
        <w:t xml:space="preserve"> "serde",</w:t>
      </w:r>
    </w:p>
    <w:p w14:paraId="5DCCAC57" w14:textId="77777777" w:rsidR="006647C1" w:rsidRDefault="00BB4B6F">
      <w:pPr>
        <w:pStyle w:val="SourceCode"/>
      </w:pPr>
      <w:r>
        <w:t>]</w:t>
      </w:r>
    </w:p>
    <w:p w14:paraId="0FFC71C5" w14:textId="77777777" w:rsidR="006647C1" w:rsidRDefault="006647C1">
      <w:pPr>
        <w:pStyle w:val="SourceCode"/>
      </w:pPr>
    </w:p>
    <w:p w14:paraId="62A53A6D" w14:textId="77777777" w:rsidR="006647C1" w:rsidRDefault="00BB4B6F">
      <w:pPr>
        <w:pStyle w:val="SourceCode"/>
      </w:pPr>
      <w:r>
        <w:t>[[package]]</w:t>
      </w:r>
    </w:p>
    <w:p w14:paraId="77BF59B6" w14:textId="77777777" w:rsidR="006647C1" w:rsidRDefault="00BB4B6F">
      <w:pPr>
        <w:pStyle w:val="SourceCode"/>
      </w:pPr>
      <w:r>
        <w:t>name = "sha1"</w:t>
      </w:r>
    </w:p>
    <w:p w14:paraId="02E18D76" w14:textId="77777777" w:rsidR="006647C1" w:rsidRDefault="00BB4B6F">
      <w:pPr>
        <w:pStyle w:val="SourceCode"/>
      </w:pPr>
      <w:r>
        <w:t>version = "0.10.7"</w:t>
      </w:r>
    </w:p>
    <w:p w14:paraId="21FCA28A" w14:textId="77777777" w:rsidR="006647C1" w:rsidRDefault="00BB4B6F">
      <w:pPr>
        <w:pStyle w:val="SourceCode"/>
      </w:pPr>
      <w:r>
        <w:t>source = "registry+https://github.com/rust-lang/crates.io-index"</w:t>
      </w:r>
    </w:p>
    <w:p w14:paraId="73F4443A" w14:textId="77777777" w:rsidR="006647C1" w:rsidRDefault="00BB4B6F">
      <w:pPr>
        <w:pStyle w:val="SourceCode"/>
      </w:pPr>
      <w:r>
        <w:t>checksum = "a978451301f4db1d02937a4ab3ccce137717b81826e79b7d49ffe3244a13c3b8"</w:t>
      </w:r>
    </w:p>
    <w:p w14:paraId="7CEA4979" w14:textId="77777777" w:rsidR="006647C1" w:rsidRDefault="00BB4B6F">
      <w:pPr>
        <w:pStyle w:val="SourceCode"/>
      </w:pPr>
      <w:r>
        <w:t>dependencies = [</w:t>
      </w:r>
    </w:p>
    <w:p w14:paraId="43119015" w14:textId="77777777" w:rsidR="006647C1" w:rsidRDefault="00BB4B6F">
      <w:pPr>
        <w:pStyle w:val="SourceCode"/>
      </w:pPr>
      <w:r>
        <w:t xml:space="preserve"> "cfg-if",</w:t>
      </w:r>
    </w:p>
    <w:p w14:paraId="13D1497A" w14:textId="77777777" w:rsidR="006647C1" w:rsidRDefault="00BB4B6F">
      <w:pPr>
        <w:pStyle w:val="SourceCode"/>
      </w:pPr>
      <w:r>
        <w:t xml:space="preserve"> "cpufeatures 0.2.17",</w:t>
      </w:r>
    </w:p>
    <w:p w14:paraId="5EFC8A9C" w14:textId="77777777" w:rsidR="006647C1" w:rsidRDefault="00BB4B6F">
      <w:pPr>
        <w:pStyle w:val="SourceCode"/>
      </w:pPr>
      <w:r>
        <w:t xml:space="preserve"> "digest 0.10.7",</w:t>
      </w:r>
    </w:p>
    <w:p w14:paraId="195E72D8" w14:textId="77777777" w:rsidR="006647C1" w:rsidRDefault="00BB4B6F">
      <w:pPr>
        <w:pStyle w:val="SourceCode"/>
      </w:pPr>
      <w:r>
        <w:t>]</w:t>
      </w:r>
    </w:p>
    <w:p w14:paraId="576878B9" w14:textId="77777777" w:rsidR="006647C1" w:rsidRDefault="006647C1">
      <w:pPr>
        <w:pStyle w:val="SourceCode"/>
      </w:pPr>
    </w:p>
    <w:p w14:paraId="5DEC2A25" w14:textId="77777777" w:rsidR="006647C1" w:rsidRDefault="00BB4B6F">
      <w:pPr>
        <w:pStyle w:val="SourceCode"/>
      </w:pPr>
      <w:r>
        <w:t>[[package]]</w:t>
      </w:r>
    </w:p>
    <w:p w14:paraId="4819BE95" w14:textId="77777777" w:rsidR="006647C1" w:rsidRDefault="00BB4B6F">
      <w:pPr>
        <w:pStyle w:val="SourceCode"/>
      </w:pPr>
      <w:r>
        <w:t>name = "sha2"</w:t>
      </w:r>
    </w:p>
    <w:p w14:paraId="1EB13E9C" w14:textId="77777777" w:rsidR="006647C1" w:rsidRDefault="00BB4B6F">
      <w:pPr>
        <w:pStyle w:val="SourceCode"/>
      </w:pPr>
      <w:r>
        <w:t>version = "0.10.9"</w:t>
      </w:r>
    </w:p>
    <w:p w14:paraId="10BBB068" w14:textId="77777777" w:rsidR="006647C1" w:rsidRDefault="00BB4B6F">
      <w:pPr>
        <w:pStyle w:val="SourceCode"/>
      </w:pPr>
      <w:r>
        <w:t>source = "registry+https://github.com/rust-lang/crates.io-index"</w:t>
      </w:r>
    </w:p>
    <w:p w14:paraId="0B6B2F12" w14:textId="77777777" w:rsidR="006647C1" w:rsidRDefault="00BB4B6F">
      <w:pPr>
        <w:pStyle w:val="SourceCode"/>
      </w:pPr>
      <w:r>
        <w:t>checksum = "a7507d819769d01a365ab707794a4084392c824f54a7a6a7862f8c3d0892b283"</w:t>
      </w:r>
    </w:p>
    <w:p w14:paraId="29F97C3D" w14:textId="77777777" w:rsidR="006647C1" w:rsidRDefault="00BB4B6F">
      <w:pPr>
        <w:pStyle w:val="SourceCode"/>
      </w:pPr>
      <w:r>
        <w:t>dependencies = [</w:t>
      </w:r>
    </w:p>
    <w:p w14:paraId="631FFA90" w14:textId="77777777" w:rsidR="006647C1" w:rsidRDefault="00BB4B6F">
      <w:pPr>
        <w:pStyle w:val="SourceCode"/>
      </w:pPr>
      <w:r>
        <w:t xml:space="preserve"> "cfg-if",</w:t>
      </w:r>
    </w:p>
    <w:p w14:paraId="5CDC4E50" w14:textId="77777777" w:rsidR="006647C1" w:rsidRDefault="00BB4B6F">
      <w:pPr>
        <w:pStyle w:val="SourceCode"/>
      </w:pPr>
      <w:r>
        <w:t xml:space="preserve"> "cpufeatures 0.2.17",</w:t>
      </w:r>
    </w:p>
    <w:p w14:paraId="0AB53167" w14:textId="77777777" w:rsidR="006647C1" w:rsidRDefault="00BB4B6F">
      <w:pPr>
        <w:pStyle w:val="SourceCode"/>
      </w:pPr>
      <w:r>
        <w:t xml:space="preserve"> "digest 0.10.7",</w:t>
      </w:r>
    </w:p>
    <w:p w14:paraId="6434E3D4" w14:textId="77777777" w:rsidR="006647C1" w:rsidRDefault="00BB4B6F">
      <w:pPr>
        <w:pStyle w:val="SourceCode"/>
      </w:pPr>
      <w:r>
        <w:t>]</w:t>
      </w:r>
    </w:p>
    <w:p w14:paraId="5C152AAF" w14:textId="77777777" w:rsidR="006647C1" w:rsidRDefault="006647C1">
      <w:pPr>
        <w:pStyle w:val="SourceCode"/>
      </w:pPr>
    </w:p>
    <w:p w14:paraId="33136047" w14:textId="77777777" w:rsidR="006647C1" w:rsidRDefault="00BB4B6F">
      <w:pPr>
        <w:pStyle w:val="SourceCode"/>
      </w:pPr>
      <w:r>
        <w:t>[[package]]</w:t>
      </w:r>
    </w:p>
    <w:p w14:paraId="0961626E" w14:textId="77777777" w:rsidR="006647C1" w:rsidRDefault="00BB4B6F">
      <w:pPr>
        <w:pStyle w:val="SourceCode"/>
      </w:pPr>
      <w:r>
        <w:t>name = "shlex"</w:t>
      </w:r>
    </w:p>
    <w:p w14:paraId="7809D93E" w14:textId="77777777" w:rsidR="006647C1" w:rsidRDefault="00BB4B6F">
      <w:pPr>
        <w:pStyle w:val="SourceCode"/>
      </w:pPr>
      <w:r>
        <w:t>version = "2.0.1"</w:t>
      </w:r>
    </w:p>
    <w:p w14:paraId="2CE02413" w14:textId="77777777" w:rsidR="006647C1" w:rsidRDefault="00BB4B6F">
      <w:pPr>
        <w:pStyle w:val="SourceCode"/>
      </w:pPr>
      <w:r>
        <w:t>source = "registry+https://github.com/rust-lang/crates.io-index"</w:t>
      </w:r>
    </w:p>
    <w:p w14:paraId="2DD4ACD1" w14:textId="77777777" w:rsidR="006647C1" w:rsidRDefault="00BB4B6F">
      <w:pPr>
        <w:pStyle w:val="SourceCode"/>
      </w:pPr>
      <w:r>
        <w:t>checksum = "f8fadd59c855ef2080decdef8ff161eb6661b86933c9d82e5ba29dc602a55aba"</w:t>
      </w:r>
    </w:p>
    <w:p w14:paraId="52F6A571" w14:textId="77777777" w:rsidR="006647C1" w:rsidRDefault="006647C1">
      <w:pPr>
        <w:pStyle w:val="SourceCode"/>
      </w:pPr>
    </w:p>
    <w:p w14:paraId="5B35BFE2" w14:textId="77777777" w:rsidR="006647C1" w:rsidRDefault="00BB4B6F">
      <w:pPr>
        <w:pStyle w:val="SourceCode"/>
      </w:pPr>
      <w:r>
        <w:t>[[package]]</w:t>
      </w:r>
    </w:p>
    <w:p w14:paraId="380F2728" w14:textId="77777777" w:rsidR="006647C1" w:rsidRDefault="00BB4B6F">
      <w:pPr>
        <w:pStyle w:val="SourceCode"/>
      </w:pPr>
      <w:r>
        <w:t>name = "slab"</w:t>
      </w:r>
    </w:p>
    <w:p w14:paraId="385DEC25" w14:textId="77777777" w:rsidR="006647C1" w:rsidRDefault="00BB4B6F">
      <w:pPr>
        <w:pStyle w:val="SourceCode"/>
      </w:pPr>
      <w:r>
        <w:t>version = "0.4.12"</w:t>
      </w:r>
    </w:p>
    <w:p w14:paraId="06390D47" w14:textId="77777777" w:rsidR="006647C1" w:rsidRDefault="00BB4B6F">
      <w:pPr>
        <w:pStyle w:val="SourceCode"/>
      </w:pPr>
      <w:r>
        <w:t>source = "registry+https://github.com/rust-lang/crates.io-index"</w:t>
      </w:r>
    </w:p>
    <w:p w14:paraId="55BF1B5B" w14:textId="77777777" w:rsidR="006647C1" w:rsidRDefault="00BB4B6F">
      <w:pPr>
        <w:pStyle w:val="SourceCode"/>
      </w:pPr>
      <w:r>
        <w:t>checksum = "0c790de23124f9ab44544d7ac05d60440adc586479ce501c1d6d7da3cd8c9cf5"</w:t>
      </w:r>
    </w:p>
    <w:p w14:paraId="1F89659A" w14:textId="77777777" w:rsidR="006647C1" w:rsidRDefault="006647C1">
      <w:pPr>
        <w:pStyle w:val="SourceCode"/>
      </w:pPr>
    </w:p>
    <w:p w14:paraId="750B7BDD" w14:textId="77777777" w:rsidR="006647C1" w:rsidRDefault="00BB4B6F">
      <w:pPr>
        <w:pStyle w:val="SourceCode"/>
      </w:pPr>
      <w:r>
        <w:t>[[package]]</w:t>
      </w:r>
    </w:p>
    <w:p w14:paraId="549BD2F5" w14:textId="77777777" w:rsidR="006647C1" w:rsidRDefault="00BB4B6F">
      <w:pPr>
        <w:pStyle w:val="SourceCode"/>
      </w:pPr>
      <w:r>
        <w:t>name = "smallvec"</w:t>
      </w:r>
    </w:p>
    <w:p w14:paraId="78F8DCA3" w14:textId="77777777" w:rsidR="006647C1" w:rsidRDefault="00BB4B6F">
      <w:pPr>
        <w:pStyle w:val="SourceCode"/>
      </w:pPr>
      <w:r>
        <w:t>version = "1.16.2"</w:t>
      </w:r>
    </w:p>
    <w:p w14:paraId="7E355F09" w14:textId="77777777" w:rsidR="006647C1" w:rsidRDefault="00BB4B6F">
      <w:pPr>
        <w:pStyle w:val="SourceCode"/>
      </w:pPr>
      <w:r>
        <w:t>source = "registry+https://github.com/rust-lang/crates.io-index"</w:t>
      </w:r>
    </w:p>
    <w:p w14:paraId="608BC5FE" w14:textId="77777777" w:rsidR="006647C1" w:rsidRDefault="00BB4B6F">
      <w:pPr>
        <w:pStyle w:val="SourceCode"/>
      </w:pPr>
      <w:r>
        <w:t>checksum = "f9395f0f0eee849a9b707b2f06bb92a6a422090e2123bb2ef8e87a0e61892a8e"</w:t>
      </w:r>
    </w:p>
    <w:p w14:paraId="6D378680" w14:textId="77777777" w:rsidR="006647C1" w:rsidRDefault="006647C1">
      <w:pPr>
        <w:pStyle w:val="SourceCode"/>
      </w:pPr>
    </w:p>
    <w:p w14:paraId="062FC58E" w14:textId="77777777" w:rsidR="006647C1" w:rsidRDefault="00BB4B6F">
      <w:pPr>
        <w:pStyle w:val="SourceCode"/>
      </w:pPr>
      <w:r>
        <w:t>[[package]]</w:t>
      </w:r>
    </w:p>
    <w:p w14:paraId="71BA7F2C" w14:textId="77777777" w:rsidR="006647C1" w:rsidRDefault="00BB4B6F">
      <w:pPr>
        <w:pStyle w:val="SourceCode"/>
      </w:pPr>
      <w:r>
        <w:t>name = "socket2"</w:t>
      </w:r>
    </w:p>
    <w:p w14:paraId="1AADA9BB" w14:textId="77777777" w:rsidR="006647C1" w:rsidRDefault="00BB4B6F">
      <w:pPr>
        <w:pStyle w:val="SourceCode"/>
      </w:pPr>
      <w:r>
        <w:t>version = "0.6.5"</w:t>
      </w:r>
    </w:p>
    <w:p w14:paraId="13553065" w14:textId="77777777" w:rsidR="006647C1" w:rsidRDefault="00BB4B6F">
      <w:pPr>
        <w:pStyle w:val="SourceCode"/>
      </w:pPr>
      <w:r>
        <w:t>source = "registry+https://github.com/rust-lang/crates.io-index"</w:t>
      </w:r>
    </w:p>
    <w:p w14:paraId="462E54C7" w14:textId="77777777" w:rsidR="006647C1" w:rsidRDefault="00BB4B6F">
      <w:pPr>
        <w:pStyle w:val="SourceCode"/>
      </w:pPr>
      <w:r>
        <w:t>checksum = "c3d1e2c7f27f8d4cb10542a02c49005dbd6e93095799d6f3be745fae9f8fedd4"</w:t>
      </w:r>
    </w:p>
    <w:p w14:paraId="7A773812" w14:textId="77777777" w:rsidR="006647C1" w:rsidRDefault="00BB4B6F">
      <w:pPr>
        <w:pStyle w:val="SourceCode"/>
      </w:pPr>
      <w:r>
        <w:t>dependencies = [</w:t>
      </w:r>
    </w:p>
    <w:p w14:paraId="4AAF0C51" w14:textId="77777777" w:rsidR="006647C1" w:rsidRDefault="00BB4B6F">
      <w:pPr>
        <w:pStyle w:val="SourceCode"/>
      </w:pPr>
      <w:r>
        <w:t xml:space="preserve"> "libc",</w:t>
      </w:r>
    </w:p>
    <w:p w14:paraId="387849FB" w14:textId="77777777" w:rsidR="006647C1" w:rsidRDefault="00BB4B6F">
      <w:pPr>
        <w:pStyle w:val="SourceCode"/>
      </w:pPr>
      <w:r>
        <w:t xml:space="preserve"> "windows-sys 0.61.2",</w:t>
      </w:r>
    </w:p>
    <w:p w14:paraId="79BAF1C1" w14:textId="77777777" w:rsidR="006647C1" w:rsidRDefault="00BB4B6F">
      <w:pPr>
        <w:pStyle w:val="SourceCode"/>
      </w:pPr>
      <w:r>
        <w:t>]</w:t>
      </w:r>
    </w:p>
    <w:p w14:paraId="13D97592" w14:textId="77777777" w:rsidR="006647C1" w:rsidRDefault="006647C1">
      <w:pPr>
        <w:pStyle w:val="SourceCode"/>
      </w:pPr>
    </w:p>
    <w:p w14:paraId="188030A4" w14:textId="77777777" w:rsidR="006647C1" w:rsidRDefault="00BB4B6F">
      <w:pPr>
        <w:pStyle w:val="SourceCode"/>
      </w:pPr>
      <w:r>
        <w:t>[[package]]</w:t>
      </w:r>
    </w:p>
    <w:p w14:paraId="08D6CBD0" w14:textId="77777777" w:rsidR="006647C1" w:rsidRDefault="00BB4B6F">
      <w:pPr>
        <w:pStyle w:val="SourceCode"/>
      </w:pPr>
      <w:r>
        <w:t>name = "stable_deref_trait"</w:t>
      </w:r>
    </w:p>
    <w:p w14:paraId="3355A1F0" w14:textId="77777777" w:rsidR="006647C1" w:rsidRDefault="00BB4B6F">
      <w:pPr>
        <w:pStyle w:val="SourceCode"/>
      </w:pPr>
      <w:r>
        <w:t>version = "1.2.1"</w:t>
      </w:r>
    </w:p>
    <w:p w14:paraId="77323094" w14:textId="77777777" w:rsidR="006647C1" w:rsidRDefault="00BB4B6F">
      <w:pPr>
        <w:pStyle w:val="SourceCode"/>
      </w:pPr>
      <w:r>
        <w:t>source = "registry+https://github.com/rust-lang/crates.io-index"</w:t>
      </w:r>
    </w:p>
    <w:p w14:paraId="5B7E870A" w14:textId="77777777" w:rsidR="006647C1" w:rsidRDefault="00BB4B6F">
      <w:pPr>
        <w:pStyle w:val="SourceCode"/>
      </w:pPr>
      <w:r>
        <w:t>checksum = "6ce2be8dc25455e1f91df71bfa12ad37d7af1092ae736f3a6cd0e37bc7810596"</w:t>
      </w:r>
    </w:p>
    <w:p w14:paraId="200F6C6B" w14:textId="77777777" w:rsidR="006647C1" w:rsidRDefault="006647C1">
      <w:pPr>
        <w:pStyle w:val="SourceCode"/>
      </w:pPr>
    </w:p>
    <w:p w14:paraId="0ABEF9ED" w14:textId="77777777" w:rsidR="006647C1" w:rsidRDefault="00BB4B6F">
      <w:pPr>
        <w:pStyle w:val="SourceCode"/>
      </w:pPr>
      <w:r>
        <w:t>[[package]]</w:t>
      </w:r>
    </w:p>
    <w:p w14:paraId="5B869D49" w14:textId="77777777" w:rsidR="006647C1" w:rsidRDefault="00BB4B6F">
      <w:pPr>
        <w:pStyle w:val="SourceCode"/>
      </w:pPr>
      <w:r>
        <w:t>name = "static_assets"</w:t>
      </w:r>
    </w:p>
    <w:p w14:paraId="564CEF75" w14:textId="77777777" w:rsidR="006647C1" w:rsidRDefault="00BB4B6F">
      <w:pPr>
        <w:pStyle w:val="SourceCode"/>
      </w:pPr>
      <w:r>
        <w:t>version = "0.1.0"</w:t>
      </w:r>
    </w:p>
    <w:p w14:paraId="608B3198" w14:textId="77777777" w:rsidR="006647C1" w:rsidRDefault="00BB4B6F">
      <w:pPr>
        <w:pStyle w:val="SourceCode"/>
      </w:pPr>
      <w:r>
        <w:t>dependencies = [</w:t>
      </w:r>
    </w:p>
    <w:p w14:paraId="56FA891B" w14:textId="77777777" w:rsidR="006647C1" w:rsidRDefault="00BB4B6F">
      <w:pPr>
        <w:pStyle w:val="SourceCode"/>
      </w:pPr>
      <w:r>
        <w:t xml:space="preserve"> "argon2",</w:t>
      </w:r>
    </w:p>
    <w:p w14:paraId="646AB86F" w14:textId="77777777" w:rsidR="006647C1" w:rsidRDefault="00BB4B6F">
      <w:pPr>
        <w:pStyle w:val="SourceCode"/>
      </w:pPr>
      <w:r>
        <w:t xml:space="preserve"> "askama",</w:t>
      </w:r>
    </w:p>
    <w:p w14:paraId="6D325C2E" w14:textId="77777777" w:rsidR="006647C1" w:rsidRDefault="00BB4B6F">
      <w:pPr>
        <w:pStyle w:val="SourceCode"/>
      </w:pPr>
      <w:r>
        <w:t xml:space="preserve"> "axum",</w:t>
      </w:r>
    </w:p>
    <w:p w14:paraId="40073318" w14:textId="77777777" w:rsidR="006647C1" w:rsidRDefault="00BB4B6F">
      <w:pPr>
        <w:pStyle w:val="SourceCode"/>
      </w:pPr>
      <w:r>
        <w:t xml:space="preserve"> "axum-extra",</w:t>
      </w:r>
    </w:p>
    <w:p w14:paraId="6F3FE639" w14:textId="77777777" w:rsidR="006647C1" w:rsidRDefault="00BB4B6F">
      <w:pPr>
        <w:pStyle w:val="SourceCode"/>
      </w:pPr>
      <w:r>
        <w:t xml:space="preserve"> "axum-server",</w:t>
      </w:r>
    </w:p>
    <w:p w14:paraId="017015FE" w14:textId="77777777" w:rsidR="006647C1" w:rsidRDefault="00BB4B6F">
      <w:pPr>
        <w:pStyle w:val="SourceCode"/>
      </w:pPr>
      <w:r>
        <w:t xml:space="preserve"> "form_urlencoded",</w:t>
      </w:r>
    </w:p>
    <w:p w14:paraId="4408595C" w14:textId="77777777" w:rsidR="006647C1" w:rsidRDefault="00BB4B6F">
      <w:pPr>
        <w:pStyle w:val="SourceCode"/>
      </w:pPr>
      <w:r>
        <w:t xml:space="preserve"> "getrandom 0.3.4",</w:t>
      </w:r>
    </w:p>
    <w:p w14:paraId="0F58FF15" w14:textId="77777777" w:rsidR="006647C1" w:rsidRDefault="00BB4B6F">
      <w:pPr>
        <w:pStyle w:val="SourceCode"/>
      </w:pPr>
      <w:r>
        <w:t xml:space="preserve"> "mime",</w:t>
      </w:r>
    </w:p>
    <w:p w14:paraId="643E93B5" w14:textId="77777777" w:rsidR="006647C1" w:rsidRDefault="00BB4B6F">
      <w:pPr>
        <w:pStyle w:val="SourceCode"/>
      </w:pPr>
      <w:r>
        <w:t xml:space="preserve"> "mysql",</w:t>
      </w:r>
    </w:p>
    <w:p w14:paraId="4FB560BE" w14:textId="77777777" w:rsidR="006647C1" w:rsidRDefault="00BB4B6F">
      <w:pPr>
        <w:pStyle w:val="SourceCode"/>
      </w:pPr>
      <w:r>
        <w:t xml:space="preserve"> "rustls",</w:t>
      </w:r>
    </w:p>
    <w:p w14:paraId="7C4D38A1" w14:textId="77777777" w:rsidR="006647C1" w:rsidRDefault="00BB4B6F">
      <w:pPr>
        <w:pStyle w:val="SourceCode"/>
      </w:pPr>
      <w:r>
        <w:t xml:space="preserve"> "serde",</w:t>
      </w:r>
    </w:p>
    <w:p w14:paraId="39827000" w14:textId="77777777" w:rsidR="006647C1" w:rsidRDefault="00BB4B6F">
      <w:pPr>
        <w:pStyle w:val="SourceCode"/>
      </w:pPr>
      <w:r>
        <w:t xml:space="preserve"> "serde_json",</w:t>
      </w:r>
    </w:p>
    <w:p w14:paraId="5C0F7F0C" w14:textId="77777777" w:rsidR="006647C1" w:rsidRDefault="00BB4B6F">
      <w:pPr>
        <w:pStyle w:val="SourceCode"/>
      </w:pPr>
      <w:r>
        <w:t xml:space="preserve"> "sha2",</w:t>
      </w:r>
    </w:p>
    <w:p w14:paraId="5989E166" w14:textId="77777777" w:rsidR="006647C1" w:rsidRDefault="00BB4B6F">
      <w:pPr>
        <w:pStyle w:val="SourceCode"/>
      </w:pPr>
      <w:r>
        <w:t xml:space="preserve"> "time",</w:t>
      </w:r>
    </w:p>
    <w:p w14:paraId="1998F16E" w14:textId="77777777" w:rsidR="006647C1" w:rsidRDefault="00BB4B6F">
      <w:pPr>
        <w:pStyle w:val="SourceCode"/>
      </w:pPr>
      <w:r>
        <w:t xml:space="preserve"> "tokio",</w:t>
      </w:r>
    </w:p>
    <w:p w14:paraId="1B72C79B" w14:textId="77777777" w:rsidR="006647C1" w:rsidRDefault="00BB4B6F">
      <w:pPr>
        <w:pStyle w:val="SourceCode"/>
      </w:pPr>
      <w:r>
        <w:t xml:space="preserve"> "tower",</w:t>
      </w:r>
    </w:p>
    <w:p w14:paraId="1D603318" w14:textId="77777777" w:rsidR="006647C1" w:rsidRDefault="00BB4B6F">
      <w:pPr>
        <w:pStyle w:val="SourceCode"/>
      </w:pPr>
      <w:r>
        <w:t xml:space="preserve"> "tower-http",</w:t>
      </w:r>
    </w:p>
    <w:p w14:paraId="0E94D286" w14:textId="77777777" w:rsidR="006647C1" w:rsidRDefault="00BB4B6F">
      <w:pPr>
        <w:pStyle w:val="SourceCode"/>
      </w:pPr>
      <w:r>
        <w:t>]</w:t>
      </w:r>
    </w:p>
    <w:p w14:paraId="7E5D17FF" w14:textId="77777777" w:rsidR="006647C1" w:rsidRDefault="006647C1">
      <w:pPr>
        <w:pStyle w:val="SourceCode"/>
      </w:pPr>
    </w:p>
    <w:p w14:paraId="546E901D" w14:textId="77777777" w:rsidR="006647C1" w:rsidRDefault="00BB4B6F">
      <w:pPr>
        <w:pStyle w:val="SourceCode"/>
      </w:pPr>
      <w:r>
        <w:t>[[package]]</w:t>
      </w:r>
    </w:p>
    <w:p w14:paraId="309B99C1" w14:textId="77777777" w:rsidR="006647C1" w:rsidRDefault="00BB4B6F">
      <w:pPr>
        <w:pStyle w:val="SourceCode"/>
      </w:pPr>
      <w:r>
        <w:t>name = "strsim"</w:t>
      </w:r>
    </w:p>
    <w:p w14:paraId="5C664632" w14:textId="77777777" w:rsidR="006647C1" w:rsidRDefault="00BB4B6F">
      <w:pPr>
        <w:pStyle w:val="SourceCode"/>
      </w:pPr>
      <w:r>
        <w:t>version = "0.11.1"</w:t>
      </w:r>
    </w:p>
    <w:p w14:paraId="5A9FD822" w14:textId="77777777" w:rsidR="006647C1" w:rsidRDefault="00BB4B6F">
      <w:pPr>
        <w:pStyle w:val="SourceCode"/>
      </w:pPr>
      <w:r>
        <w:t>source = "registry+https://github.com/rust-lang/crates.io-index"</w:t>
      </w:r>
    </w:p>
    <w:p w14:paraId="413386BD" w14:textId="77777777" w:rsidR="006647C1" w:rsidRDefault="00BB4B6F">
      <w:pPr>
        <w:pStyle w:val="SourceCode"/>
      </w:pPr>
      <w:r>
        <w:t>checksum = "7da8b5736845d9f2fcb837ea5d9e2628564b3b043a70948a3f0b778838c5fb4f"</w:t>
      </w:r>
    </w:p>
    <w:p w14:paraId="70C4DA32" w14:textId="77777777" w:rsidR="006647C1" w:rsidRDefault="006647C1">
      <w:pPr>
        <w:pStyle w:val="SourceCode"/>
      </w:pPr>
    </w:p>
    <w:p w14:paraId="4AF3B2B0" w14:textId="77777777" w:rsidR="006647C1" w:rsidRDefault="00BB4B6F">
      <w:pPr>
        <w:pStyle w:val="SourceCode"/>
      </w:pPr>
      <w:r>
        <w:t>[[package]]</w:t>
      </w:r>
    </w:p>
    <w:p w14:paraId="021AF3F7" w14:textId="77777777" w:rsidR="006647C1" w:rsidRDefault="00BB4B6F">
      <w:pPr>
        <w:pStyle w:val="SourceCode"/>
      </w:pPr>
      <w:r>
        <w:t>name = "subtle"</w:t>
      </w:r>
    </w:p>
    <w:p w14:paraId="5F0DFF07" w14:textId="77777777" w:rsidR="006647C1" w:rsidRDefault="00BB4B6F">
      <w:pPr>
        <w:pStyle w:val="SourceCode"/>
      </w:pPr>
      <w:r>
        <w:t>version = "2.6.1"</w:t>
      </w:r>
    </w:p>
    <w:p w14:paraId="36FDA782" w14:textId="77777777" w:rsidR="006647C1" w:rsidRDefault="00BB4B6F">
      <w:pPr>
        <w:pStyle w:val="SourceCode"/>
      </w:pPr>
      <w:r>
        <w:t>source = "registry+https://github.com/rust-lang/crates.io-index"</w:t>
      </w:r>
    </w:p>
    <w:p w14:paraId="3C0FE94A" w14:textId="77777777" w:rsidR="006647C1" w:rsidRDefault="00BB4B6F">
      <w:pPr>
        <w:pStyle w:val="SourceCode"/>
      </w:pPr>
      <w:r>
        <w:t>checksum = "13c2bddecc57b384dee18652358fb23172facb8a2c51ccc10d74c157bdea3292"</w:t>
      </w:r>
    </w:p>
    <w:p w14:paraId="4975852A" w14:textId="77777777" w:rsidR="006647C1" w:rsidRDefault="006647C1">
      <w:pPr>
        <w:pStyle w:val="SourceCode"/>
      </w:pPr>
    </w:p>
    <w:p w14:paraId="3C826876" w14:textId="77777777" w:rsidR="006647C1" w:rsidRDefault="00BB4B6F">
      <w:pPr>
        <w:pStyle w:val="SourceCode"/>
      </w:pPr>
      <w:r>
        <w:t>[[package]]</w:t>
      </w:r>
    </w:p>
    <w:p w14:paraId="71EE464A" w14:textId="77777777" w:rsidR="006647C1" w:rsidRDefault="00BB4B6F">
      <w:pPr>
        <w:pStyle w:val="SourceCode"/>
      </w:pPr>
      <w:r>
        <w:t>name = "syn"</w:t>
      </w:r>
    </w:p>
    <w:p w14:paraId="5D0B7367" w14:textId="77777777" w:rsidR="006647C1" w:rsidRDefault="00BB4B6F">
      <w:pPr>
        <w:pStyle w:val="SourceCode"/>
      </w:pPr>
      <w:r>
        <w:t>version = "2.0.119"</w:t>
      </w:r>
    </w:p>
    <w:p w14:paraId="1B570D43" w14:textId="77777777" w:rsidR="006647C1" w:rsidRDefault="00BB4B6F">
      <w:pPr>
        <w:pStyle w:val="SourceCode"/>
      </w:pPr>
      <w:r>
        <w:t>source = "registry+https://github.com/rust-lang/crates.io-index"</w:t>
      </w:r>
    </w:p>
    <w:p w14:paraId="75A48AD2" w14:textId="77777777" w:rsidR="006647C1" w:rsidRDefault="00BB4B6F">
      <w:pPr>
        <w:pStyle w:val="SourceCode"/>
      </w:pPr>
      <w:r>
        <w:t>checksum = "872831b642d1a07999a962a351ed35b955ea2cfc8f3862091e2a240a84f17297"</w:t>
      </w:r>
    </w:p>
    <w:p w14:paraId="446E7F11" w14:textId="77777777" w:rsidR="006647C1" w:rsidRDefault="00BB4B6F">
      <w:pPr>
        <w:pStyle w:val="SourceCode"/>
      </w:pPr>
      <w:r>
        <w:t>dependencies = [</w:t>
      </w:r>
    </w:p>
    <w:p w14:paraId="5E0D94DA" w14:textId="77777777" w:rsidR="006647C1" w:rsidRDefault="00BB4B6F">
      <w:pPr>
        <w:pStyle w:val="SourceCode"/>
      </w:pPr>
      <w:r>
        <w:t xml:space="preserve"> "proc-macro2",</w:t>
      </w:r>
    </w:p>
    <w:p w14:paraId="4A145BB1" w14:textId="77777777" w:rsidR="006647C1" w:rsidRDefault="00BB4B6F">
      <w:pPr>
        <w:pStyle w:val="SourceCode"/>
      </w:pPr>
      <w:r>
        <w:t xml:space="preserve"> "quote",</w:t>
      </w:r>
    </w:p>
    <w:p w14:paraId="0A0E6FBE" w14:textId="77777777" w:rsidR="006647C1" w:rsidRDefault="00BB4B6F">
      <w:pPr>
        <w:pStyle w:val="SourceCode"/>
      </w:pPr>
      <w:r>
        <w:t xml:space="preserve"> "unicode-ident",</w:t>
      </w:r>
    </w:p>
    <w:p w14:paraId="66E188B7" w14:textId="77777777" w:rsidR="006647C1" w:rsidRDefault="00BB4B6F">
      <w:pPr>
        <w:pStyle w:val="SourceCode"/>
      </w:pPr>
      <w:r>
        <w:t>]</w:t>
      </w:r>
    </w:p>
    <w:p w14:paraId="7546B343" w14:textId="77777777" w:rsidR="006647C1" w:rsidRDefault="006647C1">
      <w:pPr>
        <w:pStyle w:val="SourceCode"/>
      </w:pPr>
    </w:p>
    <w:p w14:paraId="345808ED" w14:textId="77777777" w:rsidR="006647C1" w:rsidRDefault="00BB4B6F">
      <w:pPr>
        <w:pStyle w:val="SourceCode"/>
      </w:pPr>
      <w:r>
        <w:t>[[package]]</w:t>
      </w:r>
    </w:p>
    <w:p w14:paraId="305B420B" w14:textId="77777777" w:rsidR="006647C1" w:rsidRDefault="00BB4B6F">
      <w:pPr>
        <w:pStyle w:val="SourceCode"/>
      </w:pPr>
      <w:r>
        <w:t>name = "syn"</w:t>
      </w:r>
    </w:p>
    <w:p w14:paraId="38016096" w14:textId="77777777" w:rsidR="006647C1" w:rsidRDefault="00BB4B6F">
      <w:pPr>
        <w:pStyle w:val="SourceCode"/>
      </w:pPr>
      <w:r>
        <w:t>version = "3.0.6"</w:t>
      </w:r>
    </w:p>
    <w:p w14:paraId="27E32400" w14:textId="77777777" w:rsidR="006647C1" w:rsidRDefault="00BB4B6F">
      <w:pPr>
        <w:pStyle w:val="SourceCode"/>
      </w:pPr>
      <w:r>
        <w:t>source = "registry+https://github.com/rust-lang/crates.io-index"</w:t>
      </w:r>
    </w:p>
    <w:p w14:paraId="4FE8CEBE" w14:textId="77777777" w:rsidR="006647C1" w:rsidRDefault="00BB4B6F">
      <w:pPr>
        <w:pStyle w:val="SourceCode"/>
      </w:pPr>
      <w:r>
        <w:t>checksum = "8593e8e72159ed2257d083c7a454a85cbf854f37a0966d8d483aff8c8a3ebcee"</w:t>
      </w:r>
    </w:p>
    <w:p w14:paraId="31503873" w14:textId="77777777" w:rsidR="006647C1" w:rsidRDefault="00BB4B6F">
      <w:pPr>
        <w:pStyle w:val="SourceCode"/>
      </w:pPr>
      <w:r>
        <w:t>dependencies = [</w:t>
      </w:r>
    </w:p>
    <w:p w14:paraId="6D925D0E" w14:textId="77777777" w:rsidR="006647C1" w:rsidRDefault="00BB4B6F">
      <w:pPr>
        <w:pStyle w:val="SourceCode"/>
      </w:pPr>
      <w:r>
        <w:t xml:space="preserve"> "proc-macro2",</w:t>
      </w:r>
    </w:p>
    <w:p w14:paraId="2308D4A7" w14:textId="77777777" w:rsidR="006647C1" w:rsidRDefault="00BB4B6F">
      <w:pPr>
        <w:pStyle w:val="SourceCode"/>
      </w:pPr>
      <w:r>
        <w:t xml:space="preserve"> "quote",</w:t>
      </w:r>
    </w:p>
    <w:p w14:paraId="24D2DA2B" w14:textId="77777777" w:rsidR="006647C1" w:rsidRDefault="00BB4B6F">
      <w:pPr>
        <w:pStyle w:val="SourceCode"/>
      </w:pPr>
      <w:r>
        <w:t xml:space="preserve"> "unicode-ident",</w:t>
      </w:r>
    </w:p>
    <w:p w14:paraId="480872BF" w14:textId="77777777" w:rsidR="006647C1" w:rsidRDefault="00BB4B6F">
      <w:pPr>
        <w:pStyle w:val="SourceCode"/>
      </w:pPr>
      <w:r>
        <w:t>]</w:t>
      </w:r>
    </w:p>
    <w:p w14:paraId="0726DC09" w14:textId="77777777" w:rsidR="006647C1" w:rsidRDefault="006647C1">
      <w:pPr>
        <w:pStyle w:val="SourceCode"/>
      </w:pPr>
    </w:p>
    <w:p w14:paraId="78D40627" w14:textId="77777777" w:rsidR="006647C1" w:rsidRDefault="00BB4B6F">
      <w:pPr>
        <w:pStyle w:val="SourceCode"/>
      </w:pPr>
      <w:r>
        <w:t>[[package]]</w:t>
      </w:r>
    </w:p>
    <w:p w14:paraId="78FD11E8" w14:textId="77777777" w:rsidR="006647C1" w:rsidRDefault="00BB4B6F">
      <w:pPr>
        <w:pStyle w:val="SourceCode"/>
      </w:pPr>
      <w:r>
        <w:t>name = "sync_wrapper"</w:t>
      </w:r>
    </w:p>
    <w:p w14:paraId="1FA4E858" w14:textId="77777777" w:rsidR="006647C1" w:rsidRDefault="00BB4B6F">
      <w:pPr>
        <w:pStyle w:val="SourceCode"/>
      </w:pPr>
      <w:r>
        <w:t>version = "1.0.2"</w:t>
      </w:r>
    </w:p>
    <w:p w14:paraId="14724393" w14:textId="77777777" w:rsidR="006647C1" w:rsidRDefault="00BB4B6F">
      <w:pPr>
        <w:pStyle w:val="SourceCode"/>
      </w:pPr>
      <w:r>
        <w:t>source = "registry+https://github.com/rust-lang/crates.io-index"</w:t>
      </w:r>
    </w:p>
    <w:p w14:paraId="7E971C71" w14:textId="77777777" w:rsidR="006647C1" w:rsidRDefault="00BB4B6F">
      <w:pPr>
        <w:pStyle w:val="SourceCode"/>
      </w:pPr>
      <w:r>
        <w:t>checksum = "0bf256ce5efdfa370213c1dabab5935a12e49f2c58d15e9eac2870d3b4f27263"</w:t>
      </w:r>
    </w:p>
    <w:p w14:paraId="062B042E" w14:textId="77777777" w:rsidR="006647C1" w:rsidRDefault="006647C1">
      <w:pPr>
        <w:pStyle w:val="SourceCode"/>
      </w:pPr>
    </w:p>
    <w:p w14:paraId="3B4C0631" w14:textId="77777777" w:rsidR="006647C1" w:rsidRDefault="00BB4B6F">
      <w:pPr>
        <w:pStyle w:val="SourceCode"/>
      </w:pPr>
      <w:r>
        <w:t>[[package]]</w:t>
      </w:r>
    </w:p>
    <w:p w14:paraId="6E966974" w14:textId="77777777" w:rsidR="006647C1" w:rsidRDefault="00BB4B6F">
      <w:pPr>
        <w:pStyle w:val="SourceCode"/>
      </w:pPr>
      <w:r>
        <w:t>name = "synstructure"</w:t>
      </w:r>
    </w:p>
    <w:p w14:paraId="1B587750" w14:textId="77777777" w:rsidR="006647C1" w:rsidRDefault="00BB4B6F">
      <w:pPr>
        <w:pStyle w:val="SourceCode"/>
      </w:pPr>
      <w:r>
        <w:t>version = "0.14.0"</w:t>
      </w:r>
    </w:p>
    <w:p w14:paraId="2BE5E865" w14:textId="77777777" w:rsidR="006647C1" w:rsidRDefault="00BB4B6F">
      <w:pPr>
        <w:pStyle w:val="SourceCode"/>
      </w:pPr>
      <w:r>
        <w:t>source = "registry+https://github.com/rust-lang/crates.io-index"</w:t>
      </w:r>
    </w:p>
    <w:p w14:paraId="2E11243D" w14:textId="77777777" w:rsidR="006647C1" w:rsidRDefault="00BB4B6F">
      <w:pPr>
        <w:pStyle w:val="SourceCode"/>
      </w:pPr>
      <w:r>
        <w:t>checksum = "901704edd0dfe137f1987838ee4f259e4e063c31371bdb423f7ae38ec6f77f02"</w:t>
      </w:r>
    </w:p>
    <w:p w14:paraId="62A7FED1" w14:textId="77777777" w:rsidR="006647C1" w:rsidRDefault="00BB4B6F">
      <w:pPr>
        <w:pStyle w:val="SourceCode"/>
      </w:pPr>
      <w:r>
        <w:t>dependencies = [</w:t>
      </w:r>
    </w:p>
    <w:p w14:paraId="61E77CC7" w14:textId="77777777" w:rsidR="006647C1" w:rsidRDefault="00BB4B6F">
      <w:pPr>
        <w:pStyle w:val="SourceCode"/>
      </w:pPr>
      <w:r>
        <w:t xml:space="preserve"> "proc-macro2",</w:t>
      </w:r>
    </w:p>
    <w:p w14:paraId="08AACADE" w14:textId="77777777" w:rsidR="006647C1" w:rsidRDefault="00BB4B6F">
      <w:pPr>
        <w:pStyle w:val="SourceCode"/>
      </w:pPr>
      <w:r>
        <w:t xml:space="preserve"> "quote",</w:t>
      </w:r>
    </w:p>
    <w:p w14:paraId="1B3561B2" w14:textId="77777777" w:rsidR="006647C1" w:rsidRDefault="00BB4B6F">
      <w:pPr>
        <w:pStyle w:val="SourceCode"/>
      </w:pPr>
      <w:r>
        <w:t xml:space="preserve"> "syn 3.0.6",</w:t>
      </w:r>
    </w:p>
    <w:p w14:paraId="69F1A23C" w14:textId="77777777" w:rsidR="006647C1" w:rsidRDefault="00BB4B6F">
      <w:pPr>
        <w:pStyle w:val="SourceCode"/>
      </w:pPr>
      <w:r>
        <w:t>]</w:t>
      </w:r>
    </w:p>
    <w:p w14:paraId="75E9B6F4" w14:textId="77777777" w:rsidR="006647C1" w:rsidRDefault="006647C1">
      <w:pPr>
        <w:pStyle w:val="SourceCode"/>
      </w:pPr>
    </w:p>
    <w:p w14:paraId="221CA2B5" w14:textId="77777777" w:rsidR="006647C1" w:rsidRDefault="00BB4B6F">
      <w:pPr>
        <w:pStyle w:val="SourceCode"/>
      </w:pPr>
      <w:r>
        <w:t>[[package]]</w:t>
      </w:r>
    </w:p>
    <w:p w14:paraId="3F9ABB2B" w14:textId="77777777" w:rsidR="006647C1" w:rsidRDefault="00BB4B6F">
      <w:pPr>
        <w:pStyle w:val="SourceCode"/>
      </w:pPr>
      <w:r>
        <w:t>name = "termcolor"</w:t>
      </w:r>
    </w:p>
    <w:p w14:paraId="2E0B2A0D" w14:textId="77777777" w:rsidR="006647C1" w:rsidRDefault="00BB4B6F">
      <w:pPr>
        <w:pStyle w:val="SourceCode"/>
      </w:pPr>
      <w:r>
        <w:t>version = "1.4.1"</w:t>
      </w:r>
    </w:p>
    <w:p w14:paraId="7D590EDC" w14:textId="77777777" w:rsidR="006647C1" w:rsidRDefault="00BB4B6F">
      <w:pPr>
        <w:pStyle w:val="SourceCode"/>
      </w:pPr>
      <w:r>
        <w:t>source = "registry+https://github.com/rust-lang/crates.io-index"</w:t>
      </w:r>
    </w:p>
    <w:p w14:paraId="5C9BFB77" w14:textId="77777777" w:rsidR="006647C1" w:rsidRDefault="00BB4B6F">
      <w:pPr>
        <w:pStyle w:val="SourceCode"/>
      </w:pPr>
      <w:r>
        <w:t>checksum = "06794f8f6c5c898b3275aebefa6b8a1cb24cd2c6c79397ab15774837a0bc5755"</w:t>
      </w:r>
    </w:p>
    <w:p w14:paraId="670AF3A6" w14:textId="77777777" w:rsidR="006647C1" w:rsidRDefault="00BB4B6F">
      <w:pPr>
        <w:pStyle w:val="SourceCode"/>
      </w:pPr>
      <w:r>
        <w:t>dependencies = [</w:t>
      </w:r>
    </w:p>
    <w:p w14:paraId="2A3204F7" w14:textId="77777777" w:rsidR="006647C1" w:rsidRDefault="00BB4B6F">
      <w:pPr>
        <w:pStyle w:val="SourceCode"/>
      </w:pPr>
      <w:r>
        <w:t xml:space="preserve"> "winapi-util",</w:t>
      </w:r>
    </w:p>
    <w:p w14:paraId="5BF55384" w14:textId="77777777" w:rsidR="006647C1" w:rsidRDefault="00BB4B6F">
      <w:pPr>
        <w:pStyle w:val="SourceCode"/>
      </w:pPr>
      <w:r>
        <w:t>]</w:t>
      </w:r>
    </w:p>
    <w:p w14:paraId="6D91DC59" w14:textId="77777777" w:rsidR="006647C1" w:rsidRDefault="006647C1">
      <w:pPr>
        <w:pStyle w:val="SourceCode"/>
      </w:pPr>
    </w:p>
    <w:p w14:paraId="0FBF23AB" w14:textId="77777777" w:rsidR="006647C1" w:rsidRDefault="00BB4B6F">
      <w:pPr>
        <w:pStyle w:val="SourceCode"/>
      </w:pPr>
      <w:r>
        <w:t>[[package]]</w:t>
      </w:r>
    </w:p>
    <w:p w14:paraId="32C808CD" w14:textId="77777777" w:rsidR="006647C1" w:rsidRDefault="00BB4B6F">
      <w:pPr>
        <w:pStyle w:val="SourceCode"/>
      </w:pPr>
      <w:r>
        <w:t>name = "thiserror"</w:t>
      </w:r>
    </w:p>
    <w:p w14:paraId="3F06645C" w14:textId="77777777" w:rsidR="006647C1" w:rsidRDefault="00BB4B6F">
      <w:pPr>
        <w:pStyle w:val="SourceCode"/>
      </w:pPr>
      <w:r>
        <w:t>version = "2.0.21"</w:t>
      </w:r>
    </w:p>
    <w:p w14:paraId="7344E6A0" w14:textId="77777777" w:rsidR="006647C1" w:rsidRDefault="00BB4B6F">
      <w:pPr>
        <w:pStyle w:val="SourceCode"/>
      </w:pPr>
      <w:r>
        <w:t>source = "registry+https://github.com/rust-lang/crates.io-index"</w:t>
      </w:r>
    </w:p>
    <w:p w14:paraId="355073B9" w14:textId="77777777" w:rsidR="006647C1" w:rsidRDefault="00BB4B6F">
      <w:pPr>
        <w:pStyle w:val="SourceCode"/>
      </w:pPr>
      <w:r>
        <w:t>checksum = "09e52cb86a36cede5cb101bf8908837b3e4c6e5e59fe7fd85c23fb56200d189e"</w:t>
      </w:r>
    </w:p>
    <w:p w14:paraId="6A7453C0" w14:textId="77777777" w:rsidR="006647C1" w:rsidRDefault="00BB4B6F">
      <w:pPr>
        <w:pStyle w:val="SourceCode"/>
      </w:pPr>
      <w:r>
        <w:t>dependencies = [</w:t>
      </w:r>
    </w:p>
    <w:p w14:paraId="0BBDDAE6" w14:textId="77777777" w:rsidR="006647C1" w:rsidRDefault="00BB4B6F">
      <w:pPr>
        <w:pStyle w:val="SourceCode"/>
      </w:pPr>
      <w:r>
        <w:t xml:space="preserve"> "thiserror-impl",</w:t>
      </w:r>
    </w:p>
    <w:p w14:paraId="0D835D7C" w14:textId="77777777" w:rsidR="006647C1" w:rsidRDefault="00BB4B6F">
      <w:pPr>
        <w:pStyle w:val="SourceCode"/>
      </w:pPr>
      <w:r>
        <w:t>]</w:t>
      </w:r>
    </w:p>
    <w:p w14:paraId="03A60CCE" w14:textId="77777777" w:rsidR="006647C1" w:rsidRDefault="006647C1">
      <w:pPr>
        <w:pStyle w:val="SourceCode"/>
      </w:pPr>
    </w:p>
    <w:p w14:paraId="1445FB81" w14:textId="77777777" w:rsidR="006647C1" w:rsidRDefault="00BB4B6F">
      <w:pPr>
        <w:pStyle w:val="SourceCode"/>
      </w:pPr>
      <w:r>
        <w:t>[[package]]</w:t>
      </w:r>
    </w:p>
    <w:p w14:paraId="5BCE2DF9" w14:textId="77777777" w:rsidR="006647C1" w:rsidRDefault="00BB4B6F">
      <w:pPr>
        <w:pStyle w:val="SourceCode"/>
      </w:pPr>
      <w:r>
        <w:t>name = "thiserror-impl"</w:t>
      </w:r>
    </w:p>
    <w:p w14:paraId="0FC68672" w14:textId="77777777" w:rsidR="006647C1" w:rsidRDefault="00BB4B6F">
      <w:pPr>
        <w:pStyle w:val="SourceCode"/>
      </w:pPr>
      <w:r>
        <w:t>version = "2.0.21"</w:t>
      </w:r>
    </w:p>
    <w:p w14:paraId="4E2086D9" w14:textId="77777777" w:rsidR="006647C1" w:rsidRDefault="00BB4B6F">
      <w:pPr>
        <w:pStyle w:val="SourceCode"/>
      </w:pPr>
      <w:r>
        <w:t>source = "registry+https://github.com/rust-lang/crates.io-index"</w:t>
      </w:r>
    </w:p>
    <w:p w14:paraId="50E21EF4" w14:textId="77777777" w:rsidR="006647C1" w:rsidRDefault="00BB4B6F">
      <w:pPr>
        <w:pStyle w:val="SourceCode"/>
      </w:pPr>
      <w:r>
        <w:t>checksum = "fe5197923287db20a58125f0bc85c062f7f2c892de97b18c356f9efb14b28524"</w:t>
      </w:r>
    </w:p>
    <w:p w14:paraId="0DCA549B" w14:textId="77777777" w:rsidR="006647C1" w:rsidRDefault="00BB4B6F">
      <w:pPr>
        <w:pStyle w:val="SourceCode"/>
      </w:pPr>
      <w:r>
        <w:t>dependencies = [</w:t>
      </w:r>
    </w:p>
    <w:p w14:paraId="261C693F" w14:textId="77777777" w:rsidR="006647C1" w:rsidRDefault="00BB4B6F">
      <w:pPr>
        <w:pStyle w:val="SourceCode"/>
      </w:pPr>
      <w:r>
        <w:t xml:space="preserve"> "proc-macro2",</w:t>
      </w:r>
    </w:p>
    <w:p w14:paraId="2AFE4C70" w14:textId="77777777" w:rsidR="006647C1" w:rsidRDefault="00BB4B6F">
      <w:pPr>
        <w:pStyle w:val="SourceCode"/>
      </w:pPr>
      <w:r>
        <w:t xml:space="preserve"> "quote",</w:t>
      </w:r>
    </w:p>
    <w:p w14:paraId="78C72127" w14:textId="77777777" w:rsidR="006647C1" w:rsidRDefault="00BB4B6F">
      <w:pPr>
        <w:pStyle w:val="SourceCode"/>
      </w:pPr>
      <w:r>
        <w:t xml:space="preserve"> "syn 3.0.6",</w:t>
      </w:r>
    </w:p>
    <w:p w14:paraId="0A4FC56A" w14:textId="77777777" w:rsidR="006647C1" w:rsidRDefault="00BB4B6F">
      <w:pPr>
        <w:pStyle w:val="SourceCode"/>
      </w:pPr>
      <w:r>
        <w:t>]</w:t>
      </w:r>
    </w:p>
    <w:p w14:paraId="31552AE2" w14:textId="77777777" w:rsidR="006647C1" w:rsidRDefault="006647C1">
      <w:pPr>
        <w:pStyle w:val="SourceCode"/>
      </w:pPr>
    </w:p>
    <w:p w14:paraId="2B5ADC7F" w14:textId="77777777" w:rsidR="006647C1" w:rsidRDefault="00BB4B6F">
      <w:pPr>
        <w:pStyle w:val="SourceCode"/>
      </w:pPr>
      <w:r>
        <w:t>[[package]]</w:t>
      </w:r>
    </w:p>
    <w:p w14:paraId="57C9B70C" w14:textId="77777777" w:rsidR="006647C1" w:rsidRDefault="00BB4B6F">
      <w:pPr>
        <w:pStyle w:val="SourceCode"/>
      </w:pPr>
      <w:r>
        <w:t>name = "time"</w:t>
      </w:r>
    </w:p>
    <w:p w14:paraId="70802910" w14:textId="77777777" w:rsidR="006647C1" w:rsidRDefault="00BB4B6F">
      <w:pPr>
        <w:pStyle w:val="SourceCode"/>
      </w:pPr>
      <w:r>
        <w:t>version = "0.3.55"</w:t>
      </w:r>
    </w:p>
    <w:p w14:paraId="7FB4459E" w14:textId="77777777" w:rsidR="006647C1" w:rsidRDefault="00BB4B6F">
      <w:pPr>
        <w:pStyle w:val="SourceCode"/>
      </w:pPr>
      <w:r>
        <w:t>source = "registry+https://github.com/rust-lang/crates.io-index"</w:t>
      </w:r>
    </w:p>
    <w:p w14:paraId="41DFB383" w14:textId="77777777" w:rsidR="006647C1" w:rsidRDefault="00BB4B6F">
      <w:pPr>
        <w:pStyle w:val="SourceCode"/>
      </w:pPr>
      <w:r>
        <w:t>checksum = "cdb87b95ec50ddfa440816d227a17b2ccbdda963a316a727fda0fc4334f7d134"</w:t>
      </w:r>
    </w:p>
    <w:p w14:paraId="3DF67ED5" w14:textId="77777777" w:rsidR="006647C1" w:rsidRDefault="00BB4B6F">
      <w:pPr>
        <w:pStyle w:val="SourceCode"/>
      </w:pPr>
      <w:r>
        <w:t>dependencies = [</w:t>
      </w:r>
    </w:p>
    <w:p w14:paraId="346C8DD7" w14:textId="77777777" w:rsidR="006647C1" w:rsidRDefault="00BB4B6F">
      <w:pPr>
        <w:pStyle w:val="SourceCode"/>
      </w:pPr>
      <w:r>
        <w:t xml:space="preserve"> "deranged",</w:t>
      </w:r>
    </w:p>
    <w:p w14:paraId="438A507D" w14:textId="77777777" w:rsidR="006647C1" w:rsidRDefault="00BB4B6F">
      <w:pPr>
        <w:pStyle w:val="SourceCode"/>
      </w:pPr>
      <w:r>
        <w:t xml:space="preserve"> "num-conv",</w:t>
      </w:r>
    </w:p>
    <w:p w14:paraId="2C3EAE04" w14:textId="77777777" w:rsidR="006647C1" w:rsidRDefault="00BB4B6F">
      <w:pPr>
        <w:pStyle w:val="SourceCode"/>
      </w:pPr>
      <w:r>
        <w:t xml:space="preserve"> "powerfmt",</w:t>
      </w:r>
    </w:p>
    <w:p w14:paraId="7BA6AACA" w14:textId="77777777" w:rsidR="006647C1" w:rsidRDefault="00BB4B6F">
      <w:pPr>
        <w:pStyle w:val="SourceCode"/>
      </w:pPr>
      <w:r>
        <w:t xml:space="preserve"> "serde_core",</w:t>
      </w:r>
    </w:p>
    <w:p w14:paraId="43F2F155" w14:textId="77777777" w:rsidR="006647C1" w:rsidRDefault="00BB4B6F">
      <w:pPr>
        <w:pStyle w:val="SourceCode"/>
      </w:pPr>
      <w:r>
        <w:t xml:space="preserve"> "time-core",</w:t>
      </w:r>
    </w:p>
    <w:p w14:paraId="5A211DB9" w14:textId="77777777" w:rsidR="006647C1" w:rsidRDefault="00BB4B6F">
      <w:pPr>
        <w:pStyle w:val="SourceCode"/>
      </w:pPr>
      <w:r>
        <w:t xml:space="preserve"> "time-macros",</w:t>
      </w:r>
    </w:p>
    <w:p w14:paraId="437E25DD" w14:textId="77777777" w:rsidR="006647C1" w:rsidRDefault="00BB4B6F">
      <w:pPr>
        <w:pStyle w:val="SourceCode"/>
      </w:pPr>
      <w:r>
        <w:t>]</w:t>
      </w:r>
    </w:p>
    <w:p w14:paraId="597F5917" w14:textId="77777777" w:rsidR="006647C1" w:rsidRDefault="006647C1">
      <w:pPr>
        <w:pStyle w:val="SourceCode"/>
      </w:pPr>
    </w:p>
    <w:p w14:paraId="05899DFA" w14:textId="77777777" w:rsidR="006647C1" w:rsidRDefault="00BB4B6F">
      <w:pPr>
        <w:pStyle w:val="SourceCode"/>
      </w:pPr>
      <w:r>
        <w:t>[[package]]</w:t>
      </w:r>
    </w:p>
    <w:p w14:paraId="0B7E3267" w14:textId="77777777" w:rsidR="006647C1" w:rsidRDefault="00BB4B6F">
      <w:pPr>
        <w:pStyle w:val="SourceCode"/>
      </w:pPr>
      <w:r>
        <w:t>name = "time-core"</w:t>
      </w:r>
    </w:p>
    <w:p w14:paraId="03603DD6" w14:textId="77777777" w:rsidR="006647C1" w:rsidRDefault="00BB4B6F">
      <w:pPr>
        <w:pStyle w:val="SourceCode"/>
      </w:pPr>
      <w:r>
        <w:t>version = "0.1.9"</w:t>
      </w:r>
    </w:p>
    <w:p w14:paraId="1E30F8DC" w14:textId="77777777" w:rsidR="006647C1" w:rsidRDefault="00BB4B6F">
      <w:pPr>
        <w:pStyle w:val="SourceCode"/>
      </w:pPr>
      <w:r>
        <w:t>source = "registry+https://github.com/rust-lang/crates.io-index"</w:t>
      </w:r>
    </w:p>
    <w:p w14:paraId="57C7D9A6" w14:textId="77777777" w:rsidR="006647C1" w:rsidRDefault="00BB4B6F">
      <w:pPr>
        <w:pStyle w:val="SourceCode"/>
      </w:pPr>
      <w:r>
        <w:t>checksum = "9e1c906769ad99c88eaa54e728060edef082f8e358ff32030cb7c7d315e81109"</w:t>
      </w:r>
    </w:p>
    <w:p w14:paraId="28F5AB52" w14:textId="77777777" w:rsidR="006647C1" w:rsidRDefault="006647C1">
      <w:pPr>
        <w:pStyle w:val="SourceCode"/>
      </w:pPr>
    </w:p>
    <w:p w14:paraId="73BA1F7C" w14:textId="77777777" w:rsidR="006647C1" w:rsidRDefault="00BB4B6F">
      <w:pPr>
        <w:pStyle w:val="SourceCode"/>
      </w:pPr>
      <w:r>
        <w:t>[[package]]</w:t>
      </w:r>
    </w:p>
    <w:p w14:paraId="4656C8D0" w14:textId="77777777" w:rsidR="006647C1" w:rsidRDefault="00BB4B6F">
      <w:pPr>
        <w:pStyle w:val="SourceCode"/>
      </w:pPr>
      <w:r>
        <w:t>name = "time-macros"</w:t>
      </w:r>
    </w:p>
    <w:p w14:paraId="0A62BBA4" w14:textId="77777777" w:rsidR="006647C1" w:rsidRDefault="00BB4B6F">
      <w:pPr>
        <w:pStyle w:val="SourceCode"/>
      </w:pPr>
      <w:r>
        <w:t>version = "0.2.32"</w:t>
      </w:r>
    </w:p>
    <w:p w14:paraId="08C54186" w14:textId="77777777" w:rsidR="006647C1" w:rsidRDefault="00BB4B6F">
      <w:pPr>
        <w:pStyle w:val="SourceCode"/>
      </w:pPr>
      <w:r>
        <w:t>source = "registry+https://github.com/rust-lang/crates.io-index"</w:t>
      </w:r>
    </w:p>
    <w:p w14:paraId="126F54F9" w14:textId="77777777" w:rsidR="006647C1" w:rsidRDefault="00BB4B6F">
      <w:pPr>
        <w:pStyle w:val="SourceCode"/>
      </w:pPr>
      <w:r>
        <w:t>checksum = "7e689342a48d2ea927c87ea50cabf8594854bf940e9310208848d680d668ed85"</w:t>
      </w:r>
    </w:p>
    <w:p w14:paraId="541B9D23" w14:textId="77777777" w:rsidR="006647C1" w:rsidRDefault="00BB4B6F">
      <w:pPr>
        <w:pStyle w:val="SourceCode"/>
      </w:pPr>
      <w:r>
        <w:t>dependencies = [</w:t>
      </w:r>
    </w:p>
    <w:p w14:paraId="426828E6" w14:textId="77777777" w:rsidR="006647C1" w:rsidRDefault="00BB4B6F">
      <w:pPr>
        <w:pStyle w:val="SourceCode"/>
      </w:pPr>
      <w:r>
        <w:t xml:space="preserve"> "num-conv",</w:t>
      </w:r>
    </w:p>
    <w:p w14:paraId="30F5C996" w14:textId="77777777" w:rsidR="006647C1" w:rsidRDefault="00BB4B6F">
      <w:pPr>
        <w:pStyle w:val="SourceCode"/>
      </w:pPr>
      <w:r>
        <w:t xml:space="preserve"> "time-core",</w:t>
      </w:r>
    </w:p>
    <w:p w14:paraId="604344A6" w14:textId="77777777" w:rsidR="006647C1" w:rsidRDefault="00BB4B6F">
      <w:pPr>
        <w:pStyle w:val="SourceCode"/>
      </w:pPr>
      <w:r>
        <w:t>]</w:t>
      </w:r>
    </w:p>
    <w:p w14:paraId="0FAD873F" w14:textId="77777777" w:rsidR="006647C1" w:rsidRDefault="006647C1">
      <w:pPr>
        <w:pStyle w:val="SourceCode"/>
      </w:pPr>
    </w:p>
    <w:p w14:paraId="0F2A47CB" w14:textId="77777777" w:rsidR="006647C1" w:rsidRDefault="00BB4B6F">
      <w:pPr>
        <w:pStyle w:val="SourceCode"/>
      </w:pPr>
      <w:r>
        <w:t>[[package]]</w:t>
      </w:r>
    </w:p>
    <w:p w14:paraId="6410EA4B" w14:textId="77777777" w:rsidR="006647C1" w:rsidRDefault="00BB4B6F">
      <w:pPr>
        <w:pStyle w:val="SourceCode"/>
      </w:pPr>
      <w:r>
        <w:t>name = "tinystr"</w:t>
      </w:r>
    </w:p>
    <w:p w14:paraId="77F93E3F" w14:textId="77777777" w:rsidR="006647C1" w:rsidRDefault="00BB4B6F">
      <w:pPr>
        <w:pStyle w:val="SourceCode"/>
      </w:pPr>
      <w:r>
        <w:t>version = "0.8.4"</w:t>
      </w:r>
    </w:p>
    <w:p w14:paraId="2FD5F285" w14:textId="77777777" w:rsidR="006647C1" w:rsidRDefault="00BB4B6F">
      <w:pPr>
        <w:pStyle w:val="SourceCode"/>
      </w:pPr>
      <w:r>
        <w:t>source = "registry+https://github.com/rust-lang/crates.io-index"</w:t>
      </w:r>
    </w:p>
    <w:p w14:paraId="3DC5A711" w14:textId="77777777" w:rsidR="006647C1" w:rsidRDefault="00BB4B6F">
      <w:pPr>
        <w:pStyle w:val="SourceCode"/>
      </w:pPr>
      <w:r>
        <w:t>checksum = "b1e27c91459209c2986af3dcf603a5a74a4368754ce37414f59acc971167f643"</w:t>
      </w:r>
    </w:p>
    <w:p w14:paraId="62A70D57" w14:textId="77777777" w:rsidR="006647C1" w:rsidRDefault="00BB4B6F">
      <w:pPr>
        <w:pStyle w:val="SourceCode"/>
      </w:pPr>
      <w:r>
        <w:t>dependencies = [</w:t>
      </w:r>
    </w:p>
    <w:p w14:paraId="3DB7BE76" w14:textId="77777777" w:rsidR="006647C1" w:rsidRDefault="00BB4B6F">
      <w:pPr>
        <w:pStyle w:val="SourceCode"/>
      </w:pPr>
      <w:r>
        <w:t xml:space="preserve"> "displaydoc",</w:t>
      </w:r>
    </w:p>
    <w:p w14:paraId="4D12985F" w14:textId="77777777" w:rsidR="006647C1" w:rsidRDefault="00BB4B6F">
      <w:pPr>
        <w:pStyle w:val="SourceCode"/>
      </w:pPr>
      <w:r>
        <w:t xml:space="preserve"> "zerovec",</w:t>
      </w:r>
    </w:p>
    <w:p w14:paraId="5D6C56BE" w14:textId="77777777" w:rsidR="006647C1" w:rsidRDefault="00BB4B6F">
      <w:pPr>
        <w:pStyle w:val="SourceCode"/>
      </w:pPr>
      <w:r>
        <w:t>]</w:t>
      </w:r>
    </w:p>
    <w:p w14:paraId="204895E3" w14:textId="77777777" w:rsidR="006647C1" w:rsidRDefault="006647C1">
      <w:pPr>
        <w:pStyle w:val="SourceCode"/>
      </w:pPr>
    </w:p>
    <w:p w14:paraId="1BAAD74B" w14:textId="77777777" w:rsidR="006647C1" w:rsidRDefault="00BB4B6F">
      <w:pPr>
        <w:pStyle w:val="SourceCode"/>
      </w:pPr>
      <w:r>
        <w:t>[[package]]</w:t>
      </w:r>
    </w:p>
    <w:p w14:paraId="04122A12" w14:textId="77777777" w:rsidR="006647C1" w:rsidRDefault="00BB4B6F">
      <w:pPr>
        <w:pStyle w:val="SourceCode"/>
      </w:pPr>
      <w:r>
        <w:t>name = "tokio"</w:t>
      </w:r>
    </w:p>
    <w:p w14:paraId="47E4B580" w14:textId="77777777" w:rsidR="006647C1" w:rsidRDefault="00BB4B6F">
      <w:pPr>
        <w:pStyle w:val="SourceCode"/>
      </w:pPr>
      <w:r>
        <w:t>version = "1.53.2"</w:t>
      </w:r>
    </w:p>
    <w:p w14:paraId="2C13DBD9" w14:textId="77777777" w:rsidR="006647C1" w:rsidRDefault="00BB4B6F">
      <w:pPr>
        <w:pStyle w:val="SourceCode"/>
      </w:pPr>
      <w:r>
        <w:t>source = "registry+https://github.com/rust-lang/crates.io-index"</w:t>
      </w:r>
    </w:p>
    <w:p w14:paraId="10E5E056" w14:textId="77777777" w:rsidR="006647C1" w:rsidRDefault="00BB4B6F">
      <w:pPr>
        <w:pStyle w:val="SourceCode"/>
      </w:pPr>
      <w:r>
        <w:t>checksum = "e95f91fcc7a621e8b030f6aa23c71fe9838ae2fb4d8118b75602a328f5144044"</w:t>
      </w:r>
    </w:p>
    <w:p w14:paraId="5DDC082D" w14:textId="77777777" w:rsidR="006647C1" w:rsidRDefault="00BB4B6F">
      <w:pPr>
        <w:pStyle w:val="SourceCode"/>
      </w:pPr>
      <w:r>
        <w:t>dependencies = [</w:t>
      </w:r>
    </w:p>
    <w:p w14:paraId="5D328462" w14:textId="77777777" w:rsidR="006647C1" w:rsidRDefault="00BB4B6F">
      <w:pPr>
        <w:pStyle w:val="SourceCode"/>
      </w:pPr>
      <w:r>
        <w:t xml:space="preserve"> "bytes",</w:t>
      </w:r>
    </w:p>
    <w:p w14:paraId="760D7BDD" w14:textId="77777777" w:rsidR="006647C1" w:rsidRDefault="00BB4B6F">
      <w:pPr>
        <w:pStyle w:val="SourceCode"/>
      </w:pPr>
      <w:r>
        <w:t xml:space="preserve"> "libc",</w:t>
      </w:r>
    </w:p>
    <w:p w14:paraId="7E55CC6F" w14:textId="77777777" w:rsidR="006647C1" w:rsidRDefault="00BB4B6F">
      <w:pPr>
        <w:pStyle w:val="SourceCode"/>
      </w:pPr>
      <w:r>
        <w:t xml:space="preserve"> "mio",</w:t>
      </w:r>
    </w:p>
    <w:p w14:paraId="3C90C7F8" w14:textId="77777777" w:rsidR="006647C1" w:rsidRDefault="00BB4B6F">
      <w:pPr>
        <w:pStyle w:val="SourceCode"/>
      </w:pPr>
      <w:r>
        <w:t xml:space="preserve"> "pin-project-lite",</w:t>
      </w:r>
    </w:p>
    <w:p w14:paraId="1954427F" w14:textId="77777777" w:rsidR="006647C1" w:rsidRDefault="00BB4B6F">
      <w:pPr>
        <w:pStyle w:val="SourceCode"/>
      </w:pPr>
      <w:r>
        <w:t xml:space="preserve"> "socket2",</w:t>
      </w:r>
    </w:p>
    <w:p w14:paraId="5087CDF7" w14:textId="77777777" w:rsidR="006647C1" w:rsidRDefault="00BB4B6F">
      <w:pPr>
        <w:pStyle w:val="SourceCode"/>
      </w:pPr>
      <w:r>
        <w:t xml:space="preserve"> "tokio-macros",</w:t>
      </w:r>
    </w:p>
    <w:p w14:paraId="04F54FAE" w14:textId="77777777" w:rsidR="006647C1" w:rsidRDefault="00BB4B6F">
      <w:pPr>
        <w:pStyle w:val="SourceCode"/>
      </w:pPr>
      <w:r>
        <w:t xml:space="preserve"> "windows-sys 0.61.2",</w:t>
      </w:r>
    </w:p>
    <w:p w14:paraId="51FE7C9C" w14:textId="77777777" w:rsidR="006647C1" w:rsidRDefault="00BB4B6F">
      <w:pPr>
        <w:pStyle w:val="SourceCode"/>
      </w:pPr>
      <w:r>
        <w:t>]</w:t>
      </w:r>
    </w:p>
    <w:p w14:paraId="2AFF4191" w14:textId="77777777" w:rsidR="006647C1" w:rsidRDefault="006647C1">
      <w:pPr>
        <w:pStyle w:val="SourceCode"/>
      </w:pPr>
    </w:p>
    <w:p w14:paraId="1D8329CD" w14:textId="77777777" w:rsidR="006647C1" w:rsidRDefault="00BB4B6F">
      <w:pPr>
        <w:pStyle w:val="SourceCode"/>
      </w:pPr>
      <w:r>
        <w:t>[[package]]</w:t>
      </w:r>
    </w:p>
    <w:p w14:paraId="4BE753F2" w14:textId="77777777" w:rsidR="006647C1" w:rsidRDefault="00BB4B6F">
      <w:pPr>
        <w:pStyle w:val="SourceCode"/>
      </w:pPr>
      <w:r>
        <w:t>name = "tokio-macros"</w:t>
      </w:r>
    </w:p>
    <w:p w14:paraId="048C46C8" w14:textId="77777777" w:rsidR="006647C1" w:rsidRDefault="00BB4B6F">
      <w:pPr>
        <w:pStyle w:val="SourceCode"/>
      </w:pPr>
      <w:r>
        <w:t>version = "2.7.2"</w:t>
      </w:r>
    </w:p>
    <w:p w14:paraId="14840E4C" w14:textId="77777777" w:rsidR="006647C1" w:rsidRDefault="00BB4B6F">
      <w:pPr>
        <w:pStyle w:val="SourceCode"/>
      </w:pPr>
      <w:r>
        <w:t>source = "registry+https://github.com/rust-lang/crates.io-index"</w:t>
      </w:r>
    </w:p>
    <w:p w14:paraId="29253075" w14:textId="77777777" w:rsidR="006647C1" w:rsidRDefault="00BB4B6F">
      <w:pPr>
        <w:pStyle w:val="SourceCode"/>
      </w:pPr>
      <w:r>
        <w:t>checksum = "78773a2a397f451582ce068015985c33193cf6dea8b74d2a639fe457b2f07b0e"</w:t>
      </w:r>
    </w:p>
    <w:p w14:paraId="12C0D0D9" w14:textId="77777777" w:rsidR="006647C1" w:rsidRDefault="00BB4B6F">
      <w:pPr>
        <w:pStyle w:val="SourceCode"/>
      </w:pPr>
      <w:r>
        <w:t>dependencies = [</w:t>
      </w:r>
    </w:p>
    <w:p w14:paraId="0A18CE3B" w14:textId="77777777" w:rsidR="006647C1" w:rsidRDefault="00BB4B6F">
      <w:pPr>
        <w:pStyle w:val="SourceCode"/>
      </w:pPr>
      <w:r>
        <w:t xml:space="preserve"> "proc-macro2",</w:t>
      </w:r>
    </w:p>
    <w:p w14:paraId="74AC6627" w14:textId="77777777" w:rsidR="006647C1" w:rsidRDefault="00BB4B6F">
      <w:pPr>
        <w:pStyle w:val="SourceCode"/>
      </w:pPr>
      <w:r>
        <w:t xml:space="preserve"> "quote",</w:t>
      </w:r>
    </w:p>
    <w:p w14:paraId="14D7D344" w14:textId="77777777" w:rsidR="006647C1" w:rsidRDefault="00BB4B6F">
      <w:pPr>
        <w:pStyle w:val="SourceCode"/>
      </w:pPr>
      <w:r>
        <w:t xml:space="preserve"> "syn 3.0.6",</w:t>
      </w:r>
    </w:p>
    <w:p w14:paraId="36D09D2A" w14:textId="77777777" w:rsidR="006647C1" w:rsidRDefault="00BB4B6F">
      <w:pPr>
        <w:pStyle w:val="SourceCode"/>
      </w:pPr>
      <w:r>
        <w:t>]</w:t>
      </w:r>
    </w:p>
    <w:p w14:paraId="7C2A1657" w14:textId="77777777" w:rsidR="006647C1" w:rsidRDefault="006647C1">
      <w:pPr>
        <w:pStyle w:val="SourceCode"/>
      </w:pPr>
    </w:p>
    <w:p w14:paraId="75A80FBF" w14:textId="77777777" w:rsidR="006647C1" w:rsidRDefault="00BB4B6F">
      <w:pPr>
        <w:pStyle w:val="SourceCode"/>
      </w:pPr>
      <w:r>
        <w:t>[[package]]</w:t>
      </w:r>
    </w:p>
    <w:p w14:paraId="4B71143D" w14:textId="77777777" w:rsidR="006647C1" w:rsidRDefault="00BB4B6F">
      <w:pPr>
        <w:pStyle w:val="SourceCode"/>
      </w:pPr>
      <w:r>
        <w:t>name = "tokio-rustls"</w:t>
      </w:r>
    </w:p>
    <w:p w14:paraId="4C2239C2" w14:textId="77777777" w:rsidR="006647C1" w:rsidRDefault="00BB4B6F">
      <w:pPr>
        <w:pStyle w:val="SourceCode"/>
      </w:pPr>
      <w:r>
        <w:t>version = "0.26.6"</w:t>
      </w:r>
    </w:p>
    <w:p w14:paraId="580E99E6" w14:textId="77777777" w:rsidR="006647C1" w:rsidRDefault="00BB4B6F">
      <w:pPr>
        <w:pStyle w:val="SourceCode"/>
      </w:pPr>
      <w:r>
        <w:t>source = "registry+https://github.com/rust-lang/crates.io-index"</w:t>
      </w:r>
    </w:p>
    <w:p w14:paraId="4332DEE7" w14:textId="77777777" w:rsidR="006647C1" w:rsidRDefault="00BB4B6F">
      <w:pPr>
        <w:pStyle w:val="SourceCode"/>
      </w:pPr>
      <w:r>
        <w:t>checksum = "c9cc2678c2cdd569ef8215e2afd7954ada2ae20b4fdd2c5fe6139a3b02d105db"</w:t>
      </w:r>
    </w:p>
    <w:p w14:paraId="119E0F4D" w14:textId="77777777" w:rsidR="006647C1" w:rsidRDefault="00BB4B6F">
      <w:pPr>
        <w:pStyle w:val="SourceCode"/>
      </w:pPr>
      <w:r>
        <w:t>dependencies = [</w:t>
      </w:r>
    </w:p>
    <w:p w14:paraId="77BDA61B" w14:textId="77777777" w:rsidR="006647C1" w:rsidRDefault="00BB4B6F">
      <w:pPr>
        <w:pStyle w:val="SourceCode"/>
      </w:pPr>
      <w:r>
        <w:t xml:space="preserve"> "rustls",</w:t>
      </w:r>
    </w:p>
    <w:p w14:paraId="419A4F4C" w14:textId="77777777" w:rsidR="006647C1" w:rsidRDefault="00BB4B6F">
      <w:pPr>
        <w:pStyle w:val="SourceCode"/>
      </w:pPr>
      <w:r>
        <w:t xml:space="preserve"> "tokio",</w:t>
      </w:r>
    </w:p>
    <w:p w14:paraId="57E0E941" w14:textId="77777777" w:rsidR="006647C1" w:rsidRDefault="00BB4B6F">
      <w:pPr>
        <w:pStyle w:val="SourceCode"/>
      </w:pPr>
      <w:r>
        <w:t>]</w:t>
      </w:r>
    </w:p>
    <w:p w14:paraId="6A6149DD" w14:textId="77777777" w:rsidR="006647C1" w:rsidRDefault="006647C1">
      <w:pPr>
        <w:pStyle w:val="SourceCode"/>
      </w:pPr>
    </w:p>
    <w:p w14:paraId="315B88AA" w14:textId="77777777" w:rsidR="006647C1" w:rsidRDefault="00BB4B6F">
      <w:pPr>
        <w:pStyle w:val="SourceCode"/>
      </w:pPr>
      <w:r>
        <w:t>[[package]]</w:t>
      </w:r>
    </w:p>
    <w:p w14:paraId="1F96B262" w14:textId="77777777" w:rsidR="006647C1" w:rsidRDefault="00BB4B6F">
      <w:pPr>
        <w:pStyle w:val="SourceCode"/>
      </w:pPr>
      <w:r>
        <w:t>name = "tokio-util"</w:t>
      </w:r>
    </w:p>
    <w:p w14:paraId="73461E28" w14:textId="77777777" w:rsidR="006647C1" w:rsidRDefault="00BB4B6F">
      <w:pPr>
        <w:pStyle w:val="SourceCode"/>
      </w:pPr>
      <w:r>
        <w:t>version = "0.7.19"</w:t>
      </w:r>
    </w:p>
    <w:p w14:paraId="63FFEC73" w14:textId="77777777" w:rsidR="006647C1" w:rsidRDefault="00BB4B6F">
      <w:pPr>
        <w:pStyle w:val="SourceCode"/>
      </w:pPr>
      <w:r>
        <w:t>source = "registry+https://github.com/rust-lang/crates.io-index"</w:t>
      </w:r>
    </w:p>
    <w:p w14:paraId="6C1EE4CC" w14:textId="77777777" w:rsidR="006647C1" w:rsidRDefault="00BB4B6F">
      <w:pPr>
        <w:pStyle w:val="SourceCode"/>
      </w:pPr>
      <w:r>
        <w:t>checksum = "494815d09bf52b5548659851081238f0ca39ff638363907596da739561c62c52"</w:t>
      </w:r>
    </w:p>
    <w:p w14:paraId="783C4AF6" w14:textId="77777777" w:rsidR="006647C1" w:rsidRDefault="00BB4B6F">
      <w:pPr>
        <w:pStyle w:val="SourceCode"/>
      </w:pPr>
      <w:r>
        <w:t>dependencies = [</w:t>
      </w:r>
    </w:p>
    <w:p w14:paraId="3C14AC17" w14:textId="77777777" w:rsidR="006647C1" w:rsidRDefault="00BB4B6F">
      <w:pPr>
        <w:pStyle w:val="SourceCode"/>
      </w:pPr>
      <w:r>
        <w:t xml:space="preserve"> "bytes",</w:t>
      </w:r>
    </w:p>
    <w:p w14:paraId="001AB76A" w14:textId="77777777" w:rsidR="006647C1" w:rsidRDefault="00BB4B6F">
      <w:pPr>
        <w:pStyle w:val="SourceCode"/>
      </w:pPr>
      <w:r>
        <w:t xml:space="preserve"> "futures-core",</w:t>
      </w:r>
    </w:p>
    <w:p w14:paraId="1BFB14CF" w14:textId="77777777" w:rsidR="006647C1" w:rsidRDefault="00BB4B6F">
      <w:pPr>
        <w:pStyle w:val="SourceCode"/>
      </w:pPr>
      <w:r>
        <w:t xml:space="preserve"> "futures-sink",</w:t>
      </w:r>
    </w:p>
    <w:p w14:paraId="0A59FEA1" w14:textId="77777777" w:rsidR="006647C1" w:rsidRDefault="00BB4B6F">
      <w:pPr>
        <w:pStyle w:val="SourceCode"/>
      </w:pPr>
      <w:r>
        <w:t xml:space="preserve"> "libc",</w:t>
      </w:r>
    </w:p>
    <w:p w14:paraId="398A158B" w14:textId="77777777" w:rsidR="006647C1" w:rsidRDefault="00BB4B6F">
      <w:pPr>
        <w:pStyle w:val="SourceCode"/>
      </w:pPr>
      <w:r>
        <w:t xml:space="preserve"> "pin-project-lite",</w:t>
      </w:r>
    </w:p>
    <w:p w14:paraId="01695209" w14:textId="77777777" w:rsidR="006647C1" w:rsidRDefault="00BB4B6F">
      <w:pPr>
        <w:pStyle w:val="SourceCode"/>
      </w:pPr>
      <w:r>
        <w:t xml:space="preserve"> "tokio",</w:t>
      </w:r>
    </w:p>
    <w:p w14:paraId="407CE342" w14:textId="77777777" w:rsidR="006647C1" w:rsidRDefault="00BB4B6F">
      <w:pPr>
        <w:pStyle w:val="SourceCode"/>
      </w:pPr>
      <w:r>
        <w:t>]</w:t>
      </w:r>
    </w:p>
    <w:p w14:paraId="12273977" w14:textId="77777777" w:rsidR="006647C1" w:rsidRDefault="006647C1">
      <w:pPr>
        <w:pStyle w:val="SourceCode"/>
      </w:pPr>
    </w:p>
    <w:p w14:paraId="05D44B0C" w14:textId="77777777" w:rsidR="006647C1" w:rsidRDefault="00BB4B6F">
      <w:pPr>
        <w:pStyle w:val="SourceCode"/>
      </w:pPr>
      <w:r>
        <w:t>[[package]]</w:t>
      </w:r>
    </w:p>
    <w:p w14:paraId="3C4FC368" w14:textId="77777777" w:rsidR="006647C1" w:rsidRDefault="00BB4B6F">
      <w:pPr>
        <w:pStyle w:val="SourceCode"/>
      </w:pPr>
      <w:r>
        <w:t>name = "toml_datetime"</w:t>
      </w:r>
    </w:p>
    <w:p w14:paraId="5B084186" w14:textId="77777777" w:rsidR="006647C1" w:rsidRDefault="00BB4B6F">
      <w:pPr>
        <w:pStyle w:val="SourceCode"/>
      </w:pPr>
      <w:r>
        <w:t>version = "1.1.1+spec-1.1.0"</w:t>
      </w:r>
    </w:p>
    <w:p w14:paraId="66C69C3A" w14:textId="77777777" w:rsidR="006647C1" w:rsidRDefault="00BB4B6F">
      <w:pPr>
        <w:pStyle w:val="SourceCode"/>
      </w:pPr>
      <w:r>
        <w:t>source = "registry+https://github.com/rust-lang/crates.io-index"</w:t>
      </w:r>
    </w:p>
    <w:p w14:paraId="6C644225" w14:textId="77777777" w:rsidR="006647C1" w:rsidRDefault="00BB4B6F">
      <w:pPr>
        <w:pStyle w:val="SourceCode"/>
      </w:pPr>
      <w:r>
        <w:t>checksum = "3165f65f62e28e0115a00b2ebdd37eb6f3b641855f9d636d3cd4103767159ad7"</w:t>
      </w:r>
    </w:p>
    <w:p w14:paraId="5D4A86EB" w14:textId="77777777" w:rsidR="006647C1" w:rsidRDefault="00BB4B6F">
      <w:pPr>
        <w:pStyle w:val="SourceCode"/>
      </w:pPr>
      <w:r>
        <w:t>dependencies = [</w:t>
      </w:r>
    </w:p>
    <w:p w14:paraId="0F26BA6B" w14:textId="77777777" w:rsidR="006647C1" w:rsidRDefault="00BB4B6F">
      <w:pPr>
        <w:pStyle w:val="SourceCode"/>
      </w:pPr>
      <w:r>
        <w:t xml:space="preserve"> "serde_core",</w:t>
      </w:r>
    </w:p>
    <w:p w14:paraId="5BCA5491" w14:textId="77777777" w:rsidR="006647C1" w:rsidRDefault="00BB4B6F">
      <w:pPr>
        <w:pStyle w:val="SourceCode"/>
      </w:pPr>
      <w:r>
        <w:t>]</w:t>
      </w:r>
    </w:p>
    <w:p w14:paraId="7C1B1344" w14:textId="77777777" w:rsidR="006647C1" w:rsidRDefault="006647C1">
      <w:pPr>
        <w:pStyle w:val="SourceCode"/>
      </w:pPr>
    </w:p>
    <w:p w14:paraId="35BF1AAE" w14:textId="77777777" w:rsidR="006647C1" w:rsidRDefault="00BB4B6F">
      <w:pPr>
        <w:pStyle w:val="SourceCode"/>
      </w:pPr>
      <w:r>
        <w:t>[[package]]</w:t>
      </w:r>
    </w:p>
    <w:p w14:paraId="7F6F4C2A" w14:textId="77777777" w:rsidR="006647C1" w:rsidRDefault="00BB4B6F">
      <w:pPr>
        <w:pStyle w:val="SourceCode"/>
      </w:pPr>
      <w:r>
        <w:t>name = "toml_edit"</w:t>
      </w:r>
    </w:p>
    <w:p w14:paraId="6BC9E7FB" w14:textId="77777777" w:rsidR="006647C1" w:rsidRDefault="00BB4B6F">
      <w:pPr>
        <w:pStyle w:val="SourceCode"/>
      </w:pPr>
      <w:r>
        <w:t>version = "0.25.15+spec-1.1.0"</w:t>
      </w:r>
    </w:p>
    <w:p w14:paraId="3BD58AC9" w14:textId="77777777" w:rsidR="006647C1" w:rsidRDefault="00BB4B6F">
      <w:pPr>
        <w:pStyle w:val="SourceCode"/>
      </w:pPr>
      <w:r>
        <w:t>source = "registry+https://github.com/rust-lang/crates.io-index"</w:t>
      </w:r>
    </w:p>
    <w:p w14:paraId="0A3A0B94" w14:textId="77777777" w:rsidR="006647C1" w:rsidRDefault="00BB4B6F">
      <w:pPr>
        <w:pStyle w:val="SourceCode"/>
      </w:pPr>
      <w:r>
        <w:t>checksum = "1340ea94a5856333492c9064b02c778b191dd2c853778d9609debdcdfea3a614"</w:t>
      </w:r>
    </w:p>
    <w:p w14:paraId="6FDAD5F9" w14:textId="77777777" w:rsidR="006647C1" w:rsidRDefault="00BB4B6F">
      <w:pPr>
        <w:pStyle w:val="SourceCode"/>
      </w:pPr>
      <w:r>
        <w:t>dependencies = [</w:t>
      </w:r>
    </w:p>
    <w:p w14:paraId="394FADEA" w14:textId="77777777" w:rsidR="006647C1" w:rsidRDefault="00BB4B6F">
      <w:pPr>
        <w:pStyle w:val="SourceCode"/>
      </w:pPr>
      <w:r>
        <w:t xml:space="preserve"> "indexmap",</w:t>
      </w:r>
    </w:p>
    <w:p w14:paraId="40CFB89C" w14:textId="77777777" w:rsidR="006647C1" w:rsidRDefault="00BB4B6F">
      <w:pPr>
        <w:pStyle w:val="SourceCode"/>
      </w:pPr>
      <w:r>
        <w:t xml:space="preserve"> "toml_datetime",</w:t>
      </w:r>
    </w:p>
    <w:p w14:paraId="7BEA00E6" w14:textId="77777777" w:rsidR="006647C1" w:rsidRDefault="00BB4B6F">
      <w:pPr>
        <w:pStyle w:val="SourceCode"/>
      </w:pPr>
      <w:r>
        <w:t xml:space="preserve"> "toml_parser",</w:t>
      </w:r>
    </w:p>
    <w:p w14:paraId="5B317BA7" w14:textId="77777777" w:rsidR="006647C1" w:rsidRDefault="00BB4B6F">
      <w:pPr>
        <w:pStyle w:val="SourceCode"/>
      </w:pPr>
      <w:r>
        <w:t xml:space="preserve"> "winnow",</w:t>
      </w:r>
    </w:p>
    <w:p w14:paraId="14619880" w14:textId="77777777" w:rsidR="006647C1" w:rsidRDefault="00BB4B6F">
      <w:pPr>
        <w:pStyle w:val="SourceCode"/>
      </w:pPr>
      <w:r>
        <w:t>]</w:t>
      </w:r>
    </w:p>
    <w:p w14:paraId="7F243060" w14:textId="77777777" w:rsidR="006647C1" w:rsidRDefault="006647C1">
      <w:pPr>
        <w:pStyle w:val="SourceCode"/>
      </w:pPr>
    </w:p>
    <w:p w14:paraId="2A60D6D3" w14:textId="77777777" w:rsidR="006647C1" w:rsidRDefault="00BB4B6F">
      <w:pPr>
        <w:pStyle w:val="SourceCode"/>
      </w:pPr>
      <w:r>
        <w:t>[[package]]</w:t>
      </w:r>
    </w:p>
    <w:p w14:paraId="601E318B" w14:textId="77777777" w:rsidR="006647C1" w:rsidRDefault="00BB4B6F">
      <w:pPr>
        <w:pStyle w:val="SourceCode"/>
      </w:pPr>
      <w:r>
        <w:t>name = "toml_parser"</w:t>
      </w:r>
    </w:p>
    <w:p w14:paraId="015F99FC" w14:textId="77777777" w:rsidR="006647C1" w:rsidRDefault="00BB4B6F">
      <w:pPr>
        <w:pStyle w:val="SourceCode"/>
      </w:pPr>
      <w:r>
        <w:t>version = "1.1.3+spec-1.1.0"</w:t>
      </w:r>
    </w:p>
    <w:p w14:paraId="4BA30F05" w14:textId="77777777" w:rsidR="006647C1" w:rsidRDefault="00BB4B6F">
      <w:pPr>
        <w:pStyle w:val="SourceCode"/>
      </w:pPr>
      <w:r>
        <w:t>source = "registry+https://github.com/rust-lang/crates.io-index"</w:t>
      </w:r>
    </w:p>
    <w:p w14:paraId="49840EAE" w14:textId="77777777" w:rsidR="006647C1" w:rsidRDefault="00BB4B6F">
      <w:pPr>
        <w:pStyle w:val="SourceCode"/>
      </w:pPr>
      <w:r>
        <w:t>checksum = "1d38ac1cf9b95face32296c0a3ede1fdc270627c9d9c02a7274dd6d960dc4d56"</w:t>
      </w:r>
    </w:p>
    <w:p w14:paraId="6A3402AC" w14:textId="77777777" w:rsidR="006647C1" w:rsidRDefault="00BB4B6F">
      <w:pPr>
        <w:pStyle w:val="SourceCode"/>
      </w:pPr>
      <w:r>
        <w:t>dependencies = [</w:t>
      </w:r>
    </w:p>
    <w:p w14:paraId="68577C0A" w14:textId="77777777" w:rsidR="006647C1" w:rsidRDefault="00BB4B6F">
      <w:pPr>
        <w:pStyle w:val="SourceCode"/>
      </w:pPr>
      <w:r>
        <w:t xml:space="preserve"> "winnow",</w:t>
      </w:r>
    </w:p>
    <w:p w14:paraId="7F3E79A0" w14:textId="77777777" w:rsidR="006647C1" w:rsidRDefault="00BB4B6F">
      <w:pPr>
        <w:pStyle w:val="SourceCode"/>
      </w:pPr>
      <w:r>
        <w:t>]</w:t>
      </w:r>
    </w:p>
    <w:p w14:paraId="1ACCE1D8" w14:textId="77777777" w:rsidR="006647C1" w:rsidRDefault="006647C1">
      <w:pPr>
        <w:pStyle w:val="SourceCode"/>
      </w:pPr>
    </w:p>
    <w:p w14:paraId="4100D28B" w14:textId="77777777" w:rsidR="006647C1" w:rsidRDefault="00BB4B6F">
      <w:pPr>
        <w:pStyle w:val="SourceCode"/>
      </w:pPr>
      <w:r>
        <w:t>[[package]]</w:t>
      </w:r>
    </w:p>
    <w:p w14:paraId="5799E561" w14:textId="77777777" w:rsidR="006647C1" w:rsidRDefault="00BB4B6F">
      <w:pPr>
        <w:pStyle w:val="SourceCode"/>
      </w:pPr>
      <w:r>
        <w:t>name = "tower"</w:t>
      </w:r>
    </w:p>
    <w:p w14:paraId="46018DA2" w14:textId="77777777" w:rsidR="006647C1" w:rsidRDefault="00BB4B6F">
      <w:pPr>
        <w:pStyle w:val="SourceCode"/>
      </w:pPr>
      <w:r>
        <w:t>version = "0.5.3"</w:t>
      </w:r>
    </w:p>
    <w:p w14:paraId="44A3600F" w14:textId="77777777" w:rsidR="006647C1" w:rsidRDefault="00BB4B6F">
      <w:pPr>
        <w:pStyle w:val="SourceCode"/>
      </w:pPr>
      <w:r>
        <w:t>source = "registry+https://github.com/rust-lang/crates.io-index"</w:t>
      </w:r>
    </w:p>
    <w:p w14:paraId="4AA901FB" w14:textId="77777777" w:rsidR="006647C1" w:rsidRDefault="00BB4B6F">
      <w:pPr>
        <w:pStyle w:val="SourceCode"/>
      </w:pPr>
      <w:r>
        <w:t>checksum = "ebe5ef63511595f1344e2d5cfa636d973292adc0eec1f0ad45fae9f0851ab1d4"</w:t>
      </w:r>
    </w:p>
    <w:p w14:paraId="50BDCE8D" w14:textId="77777777" w:rsidR="006647C1" w:rsidRDefault="00BB4B6F">
      <w:pPr>
        <w:pStyle w:val="SourceCode"/>
      </w:pPr>
      <w:r>
        <w:t>dependencies = [</w:t>
      </w:r>
    </w:p>
    <w:p w14:paraId="1CA9E54B" w14:textId="77777777" w:rsidR="006647C1" w:rsidRDefault="00BB4B6F">
      <w:pPr>
        <w:pStyle w:val="SourceCode"/>
      </w:pPr>
      <w:r>
        <w:t xml:space="preserve"> "futures-core",</w:t>
      </w:r>
    </w:p>
    <w:p w14:paraId="3CCE4191" w14:textId="77777777" w:rsidR="006647C1" w:rsidRDefault="00BB4B6F">
      <w:pPr>
        <w:pStyle w:val="SourceCode"/>
      </w:pPr>
      <w:r>
        <w:t xml:space="preserve"> "futures-util",</w:t>
      </w:r>
    </w:p>
    <w:p w14:paraId="4FB630EA" w14:textId="77777777" w:rsidR="006647C1" w:rsidRDefault="00BB4B6F">
      <w:pPr>
        <w:pStyle w:val="SourceCode"/>
      </w:pPr>
      <w:r>
        <w:t xml:space="preserve"> "pin-project-lite",</w:t>
      </w:r>
    </w:p>
    <w:p w14:paraId="1B7F67AA" w14:textId="77777777" w:rsidR="006647C1" w:rsidRDefault="00BB4B6F">
      <w:pPr>
        <w:pStyle w:val="SourceCode"/>
      </w:pPr>
      <w:r>
        <w:t xml:space="preserve"> "sync_wrapper",</w:t>
      </w:r>
    </w:p>
    <w:p w14:paraId="01B89265" w14:textId="77777777" w:rsidR="006647C1" w:rsidRDefault="00BB4B6F">
      <w:pPr>
        <w:pStyle w:val="SourceCode"/>
      </w:pPr>
      <w:r>
        <w:t xml:space="preserve"> "tokio",</w:t>
      </w:r>
    </w:p>
    <w:p w14:paraId="20D4D18F" w14:textId="77777777" w:rsidR="006647C1" w:rsidRDefault="00BB4B6F">
      <w:pPr>
        <w:pStyle w:val="SourceCode"/>
      </w:pPr>
      <w:r>
        <w:t xml:space="preserve"> "tower-layer",</w:t>
      </w:r>
    </w:p>
    <w:p w14:paraId="1F781C84" w14:textId="77777777" w:rsidR="006647C1" w:rsidRDefault="00BB4B6F">
      <w:pPr>
        <w:pStyle w:val="SourceCode"/>
      </w:pPr>
      <w:r>
        <w:t xml:space="preserve"> "tower-service",</w:t>
      </w:r>
    </w:p>
    <w:p w14:paraId="5DEABBF5" w14:textId="77777777" w:rsidR="006647C1" w:rsidRDefault="00BB4B6F">
      <w:pPr>
        <w:pStyle w:val="SourceCode"/>
      </w:pPr>
      <w:r>
        <w:t>]</w:t>
      </w:r>
    </w:p>
    <w:p w14:paraId="11399533" w14:textId="77777777" w:rsidR="006647C1" w:rsidRDefault="006647C1">
      <w:pPr>
        <w:pStyle w:val="SourceCode"/>
      </w:pPr>
    </w:p>
    <w:p w14:paraId="691D8E48" w14:textId="77777777" w:rsidR="006647C1" w:rsidRDefault="00BB4B6F">
      <w:pPr>
        <w:pStyle w:val="SourceCode"/>
      </w:pPr>
      <w:r>
        <w:t>[[package]]</w:t>
      </w:r>
    </w:p>
    <w:p w14:paraId="2DE8484F" w14:textId="77777777" w:rsidR="006647C1" w:rsidRDefault="00BB4B6F">
      <w:pPr>
        <w:pStyle w:val="SourceCode"/>
      </w:pPr>
      <w:r>
        <w:t>name = "tower-http"</w:t>
      </w:r>
    </w:p>
    <w:p w14:paraId="432AC49C" w14:textId="77777777" w:rsidR="006647C1" w:rsidRDefault="00BB4B6F">
      <w:pPr>
        <w:pStyle w:val="SourceCode"/>
      </w:pPr>
      <w:r>
        <w:t>version = "0.7.1"</w:t>
      </w:r>
    </w:p>
    <w:p w14:paraId="5AC55A34" w14:textId="77777777" w:rsidR="006647C1" w:rsidRDefault="00BB4B6F">
      <w:pPr>
        <w:pStyle w:val="SourceCode"/>
      </w:pPr>
      <w:r>
        <w:t>source = "registry+https://github.com/rust-lang/crates.io-index"</w:t>
      </w:r>
    </w:p>
    <w:p w14:paraId="60226C4F" w14:textId="77777777" w:rsidR="006647C1" w:rsidRDefault="00BB4B6F">
      <w:pPr>
        <w:pStyle w:val="SourceCode"/>
      </w:pPr>
      <w:r>
        <w:t>checksum = "08a05a66a4fdd61cbbe0a1d755ffe0ca6aba159dd4820936a0ff8a8278245b9c"</w:t>
      </w:r>
    </w:p>
    <w:p w14:paraId="23A1F05D" w14:textId="77777777" w:rsidR="006647C1" w:rsidRDefault="00BB4B6F">
      <w:pPr>
        <w:pStyle w:val="SourceCode"/>
      </w:pPr>
      <w:r>
        <w:t>dependencies = [</w:t>
      </w:r>
    </w:p>
    <w:p w14:paraId="168ED536" w14:textId="77777777" w:rsidR="006647C1" w:rsidRDefault="00BB4B6F">
      <w:pPr>
        <w:pStyle w:val="SourceCode"/>
      </w:pPr>
      <w:r>
        <w:t xml:space="preserve"> "bitflags",</w:t>
      </w:r>
    </w:p>
    <w:p w14:paraId="00963FA7" w14:textId="77777777" w:rsidR="006647C1" w:rsidRDefault="00BB4B6F">
      <w:pPr>
        <w:pStyle w:val="SourceCode"/>
      </w:pPr>
      <w:r>
        <w:t xml:space="preserve"> "bytes",</w:t>
      </w:r>
    </w:p>
    <w:p w14:paraId="1F14A4A4" w14:textId="77777777" w:rsidR="006647C1" w:rsidRDefault="00BB4B6F">
      <w:pPr>
        <w:pStyle w:val="SourceCode"/>
      </w:pPr>
      <w:r>
        <w:t xml:space="preserve"> "futures-core",</w:t>
      </w:r>
    </w:p>
    <w:p w14:paraId="75FCD92E" w14:textId="77777777" w:rsidR="006647C1" w:rsidRDefault="00BB4B6F">
      <w:pPr>
        <w:pStyle w:val="SourceCode"/>
      </w:pPr>
      <w:r>
        <w:t xml:space="preserve"> "futures-util",</w:t>
      </w:r>
    </w:p>
    <w:p w14:paraId="0024A87F" w14:textId="77777777" w:rsidR="006647C1" w:rsidRDefault="00BB4B6F">
      <w:pPr>
        <w:pStyle w:val="SourceCode"/>
      </w:pPr>
      <w:r>
        <w:t xml:space="preserve"> "http",</w:t>
      </w:r>
    </w:p>
    <w:p w14:paraId="1960C5DD" w14:textId="77777777" w:rsidR="006647C1" w:rsidRDefault="00BB4B6F">
      <w:pPr>
        <w:pStyle w:val="SourceCode"/>
      </w:pPr>
      <w:r>
        <w:t xml:space="preserve"> "http-body",</w:t>
      </w:r>
    </w:p>
    <w:p w14:paraId="30936BD4" w14:textId="77777777" w:rsidR="006647C1" w:rsidRDefault="00BB4B6F">
      <w:pPr>
        <w:pStyle w:val="SourceCode"/>
      </w:pPr>
      <w:r>
        <w:t xml:space="preserve"> "http-body-util",</w:t>
      </w:r>
    </w:p>
    <w:p w14:paraId="229C833C" w14:textId="77777777" w:rsidR="006647C1" w:rsidRDefault="00BB4B6F">
      <w:pPr>
        <w:pStyle w:val="SourceCode"/>
      </w:pPr>
      <w:r>
        <w:t xml:space="preserve"> "http-range-header",</w:t>
      </w:r>
    </w:p>
    <w:p w14:paraId="69634AF8" w14:textId="77777777" w:rsidR="006647C1" w:rsidRDefault="00BB4B6F">
      <w:pPr>
        <w:pStyle w:val="SourceCode"/>
      </w:pPr>
      <w:r>
        <w:t xml:space="preserve"> "httpdate",</w:t>
      </w:r>
    </w:p>
    <w:p w14:paraId="213FF273" w14:textId="77777777" w:rsidR="006647C1" w:rsidRDefault="00BB4B6F">
      <w:pPr>
        <w:pStyle w:val="SourceCode"/>
      </w:pPr>
      <w:r>
        <w:t xml:space="preserve"> "mime",</w:t>
      </w:r>
    </w:p>
    <w:p w14:paraId="2D44DDE6" w14:textId="77777777" w:rsidR="006647C1" w:rsidRDefault="00BB4B6F">
      <w:pPr>
        <w:pStyle w:val="SourceCode"/>
      </w:pPr>
      <w:r>
        <w:t xml:space="preserve"> "mime_guess",</w:t>
      </w:r>
    </w:p>
    <w:p w14:paraId="46019C44" w14:textId="77777777" w:rsidR="006647C1" w:rsidRDefault="00BB4B6F">
      <w:pPr>
        <w:pStyle w:val="SourceCode"/>
      </w:pPr>
      <w:r>
        <w:t xml:space="preserve"> "percent-encoding",</w:t>
      </w:r>
    </w:p>
    <w:p w14:paraId="46D4C321" w14:textId="77777777" w:rsidR="006647C1" w:rsidRDefault="00BB4B6F">
      <w:pPr>
        <w:pStyle w:val="SourceCode"/>
      </w:pPr>
      <w:r>
        <w:t xml:space="preserve"> "pin-project-lite",</w:t>
      </w:r>
    </w:p>
    <w:p w14:paraId="6B4EAE70" w14:textId="77777777" w:rsidR="006647C1" w:rsidRDefault="00BB4B6F">
      <w:pPr>
        <w:pStyle w:val="SourceCode"/>
      </w:pPr>
      <w:r>
        <w:t xml:space="preserve"> "tokio",</w:t>
      </w:r>
    </w:p>
    <w:p w14:paraId="4486FCA4" w14:textId="77777777" w:rsidR="006647C1" w:rsidRDefault="00BB4B6F">
      <w:pPr>
        <w:pStyle w:val="SourceCode"/>
      </w:pPr>
      <w:r>
        <w:t xml:space="preserve"> "tokio-util",</w:t>
      </w:r>
    </w:p>
    <w:p w14:paraId="09970675" w14:textId="77777777" w:rsidR="006647C1" w:rsidRDefault="00BB4B6F">
      <w:pPr>
        <w:pStyle w:val="SourceCode"/>
      </w:pPr>
      <w:r>
        <w:t xml:space="preserve"> "tower-layer",</w:t>
      </w:r>
    </w:p>
    <w:p w14:paraId="01DF790B" w14:textId="77777777" w:rsidR="006647C1" w:rsidRDefault="00BB4B6F">
      <w:pPr>
        <w:pStyle w:val="SourceCode"/>
      </w:pPr>
      <w:r>
        <w:t xml:space="preserve"> "tower-service",</w:t>
      </w:r>
    </w:p>
    <w:p w14:paraId="753359DC" w14:textId="77777777" w:rsidR="006647C1" w:rsidRDefault="00BB4B6F">
      <w:pPr>
        <w:pStyle w:val="SourceCode"/>
      </w:pPr>
      <w:r>
        <w:t>]</w:t>
      </w:r>
    </w:p>
    <w:p w14:paraId="4E0B35F9" w14:textId="77777777" w:rsidR="006647C1" w:rsidRDefault="006647C1">
      <w:pPr>
        <w:pStyle w:val="SourceCode"/>
      </w:pPr>
    </w:p>
    <w:p w14:paraId="1F227557" w14:textId="77777777" w:rsidR="006647C1" w:rsidRDefault="00BB4B6F">
      <w:pPr>
        <w:pStyle w:val="SourceCode"/>
      </w:pPr>
      <w:r>
        <w:t>[[package]]</w:t>
      </w:r>
    </w:p>
    <w:p w14:paraId="07FC42F5" w14:textId="77777777" w:rsidR="006647C1" w:rsidRDefault="00BB4B6F">
      <w:pPr>
        <w:pStyle w:val="SourceCode"/>
      </w:pPr>
      <w:r>
        <w:t>name = "tower-layer"</w:t>
      </w:r>
    </w:p>
    <w:p w14:paraId="73A154E4" w14:textId="77777777" w:rsidR="006647C1" w:rsidRDefault="00BB4B6F">
      <w:pPr>
        <w:pStyle w:val="SourceCode"/>
      </w:pPr>
      <w:r>
        <w:t>version = "0.3.3"</w:t>
      </w:r>
    </w:p>
    <w:p w14:paraId="0F42AF42" w14:textId="77777777" w:rsidR="006647C1" w:rsidRDefault="00BB4B6F">
      <w:pPr>
        <w:pStyle w:val="SourceCode"/>
      </w:pPr>
      <w:r>
        <w:t>source = "registry+https://github.com/rust-lang/crates.io-index"</w:t>
      </w:r>
    </w:p>
    <w:p w14:paraId="0C4A3758" w14:textId="77777777" w:rsidR="006647C1" w:rsidRDefault="00BB4B6F">
      <w:pPr>
        <w:pStyle w:val="SourceCode"/>
      </w:pPr>
      <w:r>
        <w:t>checksum = "121c2a6cda46980bb0fcd1647ffaf6cd3fc79a013de288782836f6df9c48780e"</w:t>
      </w:r>
    </w:p>
    <w:p w14:paraId="1639DF92" w14:textId="77777777" w:rsidR="006647C1" w:rsidRDefault="006647C1">
      <w:pPr>
        <w:pStyle w:val="SourceCode"/>
      </w:pPr>
    </w:p>
    <w:p w14:paraId="4542AB25" w14:textId="77777777" w:rsidR="006647C1" w:rsidRDefault="00BB4B6F">
      <w:pPr>
        <w:pStyle w:val="SourceCode"/>
      </w:pPr>
      <w:r>
        <w:t>[[package]]</w:t>
      </w:r>
    </w:p>
    <w:p w14:paraId="29AC92BE" w14:textId="77777777" w:rsidR="006647C1" w:rsidRDefault="00BB4B6F">
      <w:pPr>
        <w:pStyle w:val="SourceCode"/>
      </w:pPr>
      <w:r>
        <w:t>name = "tower-service"</w:t>
      </w:r>
    </w:p>
    <w:p w14:paraId="5C8656DE" w14:textId="77777777" w:rsidR="006647C1" w:rsidRDefault="00BB4B6F">
      <w:pPr>
        <w:pStyle w:val="SourceCode"/>
      </w:pPr>
      <w:r>
        <w:t>version = "0.3.3"</w:t>
      </w:r>
    </w:p>
    <w:p w14:paraId="28BF664E" w14:textId="77777777" w:rsidR="006647C1" w:rsidRDefault="00BB4B6F">
      <w:pPr>
        <w:pStyle w:val="SourceCode"/>
      </w:pPr>
      <w:r>
        <w:t>source = "registry+https://github.com/rust-lang/crates.io-index"</w:t>
      </w:r>
    </w:p>
    <w:p w14:paraId="51C48824" w14:textId="77777777" w:rsidR="006647C1" w:rsidRDefault="00BB4B6F">
      <w:pPr>
        <w:pStyle w:val="SourceCode"/>
      </w:pPr>
      <w:r>
        <w:t>checksum = "8df9b6e13f2d32c91b9bd719c00d1958837bc7dec474d94952798cc8e69eeec3"</w:t>
      </w:r>
    </w:p>
    <w:p w14:paraId="7BA7A3B1" w14:textId="77777777" w:rsidR="006647C1" w:rsidRDefault="006647C1">
      <w:pPr>
        <w:pStyle w:val="SourceCode"/>
      </w:pPr>
    </w:p>
    <w:p w14:paraId="693FBC9A" w14:textId="77777777" w:rsidR="006647C1" w:rsidRDefault="00BB4B6F">
      <w:pPr>
        <w:pStyle w:val="SourceCode"/>
      </w:pPr>
      <w:r>
        <w:t>[[package]]</w:t>
      </w:r>
    </w:p>
    <w:p w14:paraId="4D335129" w14:textId="77777777" w:rsidR="006647C1" w:rsidRDefault="00BB4B6F">
      <w:pPr>
        <w:pStyle w:val="SourceCode"/>
      </w:pPr>
      <w:r>
        <w:t>name = "tracing"</w:t>
      </w:r>
    </w:p>
    <w:p w14:paraId="44BD7D57" w14:textId="77777777" w:rsidR="006647C1" w:rsidRDefault="00BB4B6F">
      <w:pPr>
        <w:pStyle w:val="SourceCode"/>
      </w:pPr>
      <w:r>
        <w:t>version = "0.1.44"</w:t>
      </w:r>
    </w:p>
    <w:p w14:paraId="347E5E94" w14:textId="77777777" w:rsidR="006647C1" w:rsidRDefault="00BB4B6F">
      <w:pPr>
        <w:pStyle w:val="SourceCode"/>
      </w:pPr>
      <w:r>
        <w:t>source = "registry+https://github.com/rust-lang/crates.io-index"</w:t>
      </w:r>
    </w:p>
    <w:p w14:paraId="6EFF23C9" w14:textId="77777777" w:rsidR="006647C1" w:rsidRDefault="00BB4B6F">
      <w:pPr>
        <w:pStyle w:val="SourceCode"/>
      </w:pPr>
      <w:r>
        <w:t>checksum = "63e71662fa4b2a2c3a26f570f037eb95bb1f85397f3cd8076caed2f026a6d100"</w:t>
      </w:r>
    </w:p>
    <w:p w14:paraId="4D0CD5EC" w14:textId="77777777" w:rsidR="006647C1" w:rsidRDefault="00BB4B6F">
      <w:pPr>
        <w:pStyle w:val="SourceCode"/>
      </w:pPr>
      <w:r>
        <w:t>dependencies = [</w:t>
      </w:r>
    </w:p>
    <w:p w14:paraId="00779AFA" w14:textId="77777777" w:rsidR="006647C1" w:rsidRDefault="00BB4B6F">
      <w:pPr>
        <w:pStyle w:val="SourceCode"/>
      </w:pPr>
      <w:r>
        <w:t xml:space="preserve"> "pin-project-lite",</w:t>
      </w:r>
    </w:p>
    <w:p w14:paraId="07810CF1" w14:textId="77777777" w:rsidR="006647C1" w:rsidRDefault="00BB4B6F">
      <w:pPr>
        <w:pStyle w:val="SourceCode"/>
      </w:pPr>
      <w:r>
        <w:t xml:space="preserve"> "tracing-core",</w:t>
      </w:r>
    </w:p>
    <w:p w14:paraId="7CDA1BCA" w14:textId="77777777" w:rsidR="006647C1" w:rsidRDefault="00BB4B6F">
      <w:pPr>
        <w:pStyle w:val="SourceCode"/>
      </w:pPr>
      <w:r>
        <w:t>]</w:t>
      </w:r>
    </w:p>
    <w:p w14:paraId="56692076" w14:textId="77777777" w:rsidR="006647C1" w:rsidRDefault="006647C1">
      <w:pPr>
        <w:pStyle w:val="SourceCode"/>
      </w:pPr>
    </w:p>
    <w:p w14:paraId="1A0F2BB5" w14:textId="77777777" w:rsidR="006647C1" w:rsidRDefault="00BB4B6F">
      <w:pPr>
        <w:pStyle w:val="SourceCode"/>
      </w:pPr>
      <w:r>
        <w:t>[[package]]</w:t>
      </w:r>
    </w:p>
    <w:p w14:paraId="530C7440" w14:textId="77777777" w:rsidR="006647C1" w:rsidRDefault="00BB4B6F">
      <w:pPr>
        <w:pStyle w:val="SourceCode"/>
      </w:pPr>
      <w:r>
        <w:t>name = "tracing-core"</w:t>
      </w:r>
    </w:p>
    <w:p w14:paraId="1FD4AF9E" w14:textId="77777777" w:rsidR="006647C1" w:rsidRDefault="00BB4B6F">
      <w:pPr>
        <w:pStyle w:val="SourceCode"/>
      </w:pPr>
      <w:r>
        <w:t>version = "0.1.36"</w:t>
      </w:r>
    </w:p>
    <w:p w14:paraId="3D61F73F" w14:textId="77777777" w:rsidR="006647C1" w:rsidRDefault="00BB4B6F">
      <w:pPr>
        <w:pStyle w:val="SourceCode"/>
      </w:pPr>
      <w:r>
        <w:t>source = "registry+https://github.com/rust-lang/crates.io-index"</w:t>
      </w:r>
    </w:p>
    <w:p w14:paraId="72570439" w14:textId="77777777" w:rsidR="006647C1" w:rsidRDefault="00BB4B6F">
      <w:pPr>
        <w:pStyle w:val="SourceCode"/>
      </w:pPr>
      <w:r>
        <w:t>checksum = "db97caf9d906fbde555dd62fa95ddba9eecfd14cb388e4f491a66d74cd5fb79a"</w:t>
      </w:r>
    </w:p>
    <w:p w14:paraId="0F4A04D5" w14:textId="77777777" w:rsidR="006647C1" w:rsidRDefault="00BB4B6F">
      <w:pPr>
        <w:pStyle w:val="SourceCode"/>
      </w:pPr>
      <w:r>
        <w:t>dependencies = [</w:t>
      </w:r>
    </w:p>
    <w:p w14:paraId="25A81840" w14:textId="77777777" w:rsidR="006647C1" w:rsidRDefault="00BB4B6F">
      <w:pPr>
        <w:pStyle w:val="SourceCode"/>
      </w:pPr>
      <w:r>
        <w:t xml:space="preserve"> "once_cell",</w:t>
      </w:r>
    </w:p>
    <w:p w14:paraId="3CB723EB" w14:textId="77777777" w:rsidR="006647C1" w:rsidRDefault="00BB4B6F">
      <w:pPr>
        <w:pStyle w:val="SourceCode"/>
      </w:pPr>
      <w:r>
        <w:t>]</w:t>
      </w:r>
    </w:p>
    <w:p w14:paraId="58E9D1F3" w14:textId="77777777" w:rsidR="006647C1" w:rsidRDefault="006647C1">
      <w:pPr>
        <w:pStyle w:val="SourceCode"/>
      </w:pPr>
    </w:p>
    <w:p w14:paraId="1D28407B" w14:textId="77777777" w:rsidR="006647C1" w:rsidRDefault="00BB4B6F">
      <w:pPr>
        <w:pStyle w:val="SourceCode"/>
      </w:pPr>
      <w:r>
        <w:t>[[package]]</w:t>
      </w:r>
    </w:p>
    <w:p w14:paraId="2C3E630F" w14:textId="77777777" w:rsidR="006647C1" w:rsidRDefault="00BB4B6F">
      <w:pPr>
        <w:pStyle w:val="SourceCode"/>
      </w:pPr>
      <w:r>
        <w:t>name = "twox-hash"</w:t>
      </w:r>
    </w:p>
    <w:p w14:paraId="706B0F03" w14:textId="77777777" w:rsidR="006647C1" w:rsidRDefault="00BB4B6F">
      <w:pPr>
        <w:pStyle w:val="SourceCode"/>
      </w:pPr>
      <w:r>
        <w:t>version = "2.1.4"</w:t>
      </w:r>
    </w:p>
    <w:p w14:paraId="562BDAC1" w14:textId="77777777" w:rsidR="006647C1" w:rsidRDefault="00BB4B6F">
      <w:pPr>
        <w:pStyle w:val="SourceCode"/>
      </w:pPr>
      <w:r>
        <w:t>source = "registry+https://github.com/rust-lang/crates.io-index"</w:t>
      </w:r>
    </w:p>
    <w:p w14:paraId="6B73F0E8" w14:textId="77777777" w:rsidR="006647C1" w:rsidRDefault="00BB4B6F">
      <w:pPr>
        <w:pStyle w:val="SourceCode"/>
      </w:pPr>
      <w:r>
        <w:t>checksum = "5283634e518fe9e82c7b20520bb4bc209009fd16c82077c802f8111ecbb0117a"</w:t>
      </w:r>
    </w:p>
    <w:p w14:paraId="59EDE978" w14:textId="77777777" w:rsidR="006647C1" w:rsidRDefault="006647C1">
      <w:pPr>
        <w:pStyle w:val="SourceCode"/>
      </w:pPr>
    </w:p>
    <w:p w14:paraId="17227DBC" w14:textId="77777777" w:rsidR="006647C1" w:rsidRDefault="00BB4B6F">
      <w:pPr>
        <w:pStyle w:val="SourceCode"/>
      </w:pPr>
      <w:r>
        <w:t>[[package]]</w:t>
      </w:r>
    </w:p>
    <w:p w14:paraId="213E404F" w14:textId="77777777" w:rsidR="006647C1" w:rsidRDefault="00BB4B6F">
      <w:pPr>
        <w:pStyle w:val="SourceCode"/>
      </w:pPr>
      <w:r>
        <w:t>name = "typenum"</w:t>
      </w:r>
    </w:p>
    <w:p w14:paraId="6C35D437" w14:textId="77777777" w:rsidR="006647C1" w:rsidRDefault="00BB4B6F">
      <w:pPr>
        <w:pStyle w:val="SourceCode"/>
      </w:pPr>
      <w:r>
        <w:t>version = "1.20.1"</w:t>
      </w:r>
    </w:p>
    <w:p w14:paraId="681B20B0" w14:textId="77777777" w:rsidR="006647C1" w:rsidRDefault="00BB4B6F">
      <w:pPr>
        <w:pStyle w:val="SourceCode"/>
      </w:pPr>
      <w:r>
        <w:t>source = "registry+https://github.com/rust-lang/crates.io-index"</w:t>
      </w:r>
    </w:p>
    <w:p w14:paraId="73C1F08D" w14:textId="77777777" w:rsidR="006647C1" w:rsidRDefault="00BB4B6F">
      <w:pPr>
        <w:pStyle w:val="SourceCode"/>
      </w:pPr>
      <w:r>
        <w:t>checksum = "b6f5e870be6c3b371b77fe0ee0bafb859fa4964b4404c27de1d380043c4dda20"</w:t>
      </w:r>
    </w:p>
    <w:p w14:paraId="723651A6" w14:textId="77777777" w:rsidR="006647C1" w:rsidRDefault="006647C1">
      <w:pPr>
        <w:pStyle w:val="SourceCode"/>
      </w:pPr>
    </w:p>
    <w:p w14:paraId="28E73408" w14:textId="77777777" w:rsidR="006647C1" w:rsidRDefault="00BB4B6F">
      <w:pPr>
        <w:pStyle w:val="SourceCode"/>
      </w:pPr>
      <w:r>
        <w:t>[[package]]</w:t>
      </w:r>
    </w:p>
    <w:p w14:paraId="48C3F1F2" w14:textId="77777777" w:rsidR="006647C1" w:rsidRDefault="00BB4B6F">
      <w:pPr>
        <w:pStyle w:val="SourceCode"/>
      </w:pPr>
      <w:r>
        <w:t>name = "unicase"</w:t>
      </w:r>
    </w:p>
    <w:p w14:paraId="20259EFE" w14:textId="77777777" w:rsidR="006647C1" w:rsidRDefault="00BB4B6F">
      <w:pPr>
        <w:pStyle w:val="SourceCode"/>
      </w:pPr>
      <w:r>
        <w:t>version = "2.10.0"</w:t>
      </w:r>
    </w:p>
    <w:p w14:paraId="5E513416" w14:textId="77777777" w:rsidR="006647C1" w:rsidRDefault="00BB4B6F">
      <w:pPr>
        <w:pStyle w:val="SourceCode"/>
      </w:pPr>
      <w:r>
        <w:t>source = "registry+https://github.com/rust-lang/crates.io-index"</w:t>
      </w:r>
    </w:p>
    <w:p w14:paraId="6C482A93" w14:textId="77777777" w:rsidR="006647C1" w:rsidRDefault="00BB4B6F">
      <w:pPr>
        <w:pStyle w:val="SourceCode"/>
      </w:pPr>
      <w:r>
        <w:t>checksum = "357cc3acc6a036009fd6c973ed009037c732d60d0b4f6c673e9041497482a28f"</w:t>
      </w:r>
    </w:p>
    <w:p w14:paraId="2796298A" w14:textId="77777777" w:rsidR="006647C1" w:rsidRDefault="006647C1">
      <w:pPr>
        <w:pStyle w:val="SourceCode"/>
      </w:pPr>
    </w:p>
    <w:p w14:paraId="46C44868" w14:textId="77777777" w:rsidR="006647C1" w:rsidRDefault="00BB4B6F">
      <w:pPr>
        <w:pStyle w:val="SourceCode"/>
      </w:pPr>
      <w:r>
        <w:t>[[package]]</w:t>
      </w:r>
    </w:p>
    <w:p w14:paraId="731A9D3D" w14:textId="77777777" w:rsidR="006647C1" w:rsidRDefault="00BB4B6F">
      <w:pPr>
        <w:pStyle w:val="SourceCode"/>
      </w:pPr>
      <w:r>
        <w:t>name = "unicode-ident"</w:t>
      </w:r>
    </w:p>
    <w:p w14:paraId="5F0F16BC" w14:textId="77777777" w:rsidR="006647C1" w:rsidRDefault="00BB4B6F">
      <w:pPr>
        <w:pStyle w:val="SourceCode"/>
      </w:pPr>
      <w:r>
        <w:t>version = "1.0.26"</w:t>
      </w:r>
    </w:p>
    <w:p w14:paraId="60E80196" w14:textId="77777777" w:rsidR="006647C1" w:rsidRDefault="00BB4B6F">
      <w:pPr>
        <w:pStyle w:val="SourceCode"/>
      </w:pPr>
      <w:r>
        <w:t>source = "registry+https://github.com/rust-lang/crates.io-index"</w:t>
      </w:r>
    </w:p>
    <w:p w14:paraId="3F91C8C9" w14:textId="77777777" w:rsidR="006647C1" w:rsidRDefault="00BB4B6F">
      <w:pPr>
        <w:pStyle w:val="SourceCode"/>
      </w:pPr>
      <w:r>
        <w:t>checksum = "d245f478577f809a851594d02313b640fb437e0bb33866753cff937863096954"</w:t>
      </w:r>
    </w:p>
    <w:p w14:paraId="56D09312" w14:textId="77777777" w:rsidR="006647C1" w:rsidRDefault="006647C1">
      <w:pPr>
        <w:pStyle w:val="SourceCode"/>
      </w:pPr>
    </w:p>
    <w:p w14:paraId="1AA70164" w14:textId="77777777" w:rsidR="006647C1" w:rsidRDefault="00BB4B6F">
      <w:pPr>
        <w:pStyle w:val="SourceCode"/>
      </w:pPr>
      <w:r>
        <w:t>[[package]]</w:t>
      </w:r>
    </w:p>
    <w:p w14:paraId="13ED29BB" w14:textId="77777777" w:rsidR="006647C1" w:rsidRDefault="00BB4B6F">
      <w:pPr>
        <w:pStyle w:val="SourceCode"/>
      </w:pPr>
      <w:r>
        <w:t>name = "untrusted"</w:t>
      </w:r>
    </w:p>
    <w:p w14:paraId="0C669A97" w14:textId="77777777" w:rsidR="006647C1" w:rsidRDefault="00BB4B6F">
      <w:pPr>
        <w:pStyle w:val="SourceCode"/>
      </w:pPr>
      <w:r>
        <w:t>version = "0.9.0"</w:t>
      </w:r>
    </w:p>
    <w:p w14:paraId="57455A69" w14:textId="77777777" w:rsidR="006647C1" w:rsidRDefault="00BB4B6F">
      <w:pPr>
        <w:pStyle w:val="SourceCode"/>
      </w:pPr>
      <w:r>
        <w:t>source = "registry+https://github.com/rust-lang/crates.io-index"</w:t>
      </w:r>
    </w:p>
    <w:p w14:paraId="1AAA59E5" w14:textId="77777777" w:rsidR="006647C1" w:rsidRDefault="00BB4B6F">
      <w:pPr>
        <w:pStyle w:val="SourceCode"/>
      </w:pPr>
      <w:r>
        <w:t>checksum = "8ecb6da28b8a351d773b68d5825ac39017e680750f980f3a1a85cd8dd28a47c1"</w:t>
      </w:r>
    </w:p>
    <w:p w14:paraId="14476150" w14:textId="77777777" w:rsidR="006647C1" w:rsidRDefault="006647C1">
      <w:pPr>
        <w:pStyle w:val="SourceCode"/>
      </w:pPr>
    </w:p>
    <w:p w14:paraId="116CF99B" w14:textId="77777777" w:rsidR="006647C1" w:rsidRDefault="00BB4B6F">
      <w:pPr>
        <w:pStyle w:val="SourceCode"/>
      </w:pPr>
      <w:r>
        <w:t>[[package]]</w:t>
      </w:r>
    </w:p>
    <w:p w14:paraId="1CB063FC" w14:textId="77777777" w:rsidR="006647C1" w:rsidRDefault="00BB4B6F">
      <w:pPr>
        <w:pStyle w:val="SourceCode"/>
      </w:pPr>
      <w:r>
        <w:t>name = "url"</w:t>
      </w:r>
    </w:p>
    <w:p w14:paraId="35F888A0" w14:textId="77777777" w:rsidR="006647C1" w:rsidRDefault="00BB4B6F">
      <w:pPr>
        <w:pStyle w:val="SourceCode"/>
      </w:pPr>
      <w:r>
        <w:t>version = "2.5.8"</w:t>
      </w:r>
    </w:p>
    <w:p w14:paraId="1A9E1FF2" w14:textId="77777777" w:rsidR="006647C1" w:rsidRDefault="00BB4B6F">
      <w:pPr>
        <w:pStyle w:val="SourceCode"/>
      </w:pPr>
      <w:r>
        <w:t>source = "registry+https://github.com/rust-lang/crates.io-index"</w:t>
      </w:r>
    </w:p>
    <w:p w14:paraId="3F3C34C5" w14:textId="77777777" w:rsidR="006647C1" w:rsidRDefault="00BB4B6F">
      <w:pPr>
        <w:pStyle w:val="SourceCode"/>
      </w:pPr>
      <w:r>
        <w:t>checksum = "ff67a8a4397373c3ef660812acab3268222035010ab8680ec4215f38ba3d0eed"</w:t>
      </w:r>
    </w:p>
    <w:p w14:paraId="03C149B4" w14:textId="77777777" w:rsidR="006647C1" w:rsidRDefault="00BB4B6F">
      <w:pPr>
        <w:pStyle w:val="SourceCode"/>
      </w:pPr>
      <w:r>
        <w:t>dependencies = [</w:t>
      </w:r>
    </w:p>
    <w:p w14:paraId="29353397" w14:textId="77777777" w:rsidR="006647C1" w:rsidRDefault="00BB4B6F">
      <w:pPr>
        <w:pStyle w:val="SourceCode"/>
      </w:pPr>
      <w:r>
        <w:t xml:space="preserve"> "form_urlencoded",</w:t>
      </w:r>
    </w:p>
    <w:p w14:paraId="79090058" w14:textId="77777777" w:rsidR="006647C1" w:rsidRDefault="00BB4B6F">
      <w:pPr>
        <w:pStyle w:val="SourceCode"/>
      </w:pPr>
      <w:r>
        <w:t xml:space="preserve"> "idna",</w:t>
      </w:r>
    </w:p>
    <w:p w14:paraId="695F1DA9" w14:textId="77777777" w:rsidR="006647C1" w:rsidRDefault="00BB4B6F">
      <w:pPr>
        <w:pStyle w:val="SourceCode"/>
      </w:pPr>
      <w:r>
        <w:t xml:space="preserve"> "percent-encoding",</w:t>
      </w:r>
    </w:p>
    <w:p w14:paraId="0101D99B" w14:textId="77777777" w:rsidR="006647C1" w:rsidRDefault="00BB4B6F">
      <w:pPr>
        <w:pStyle w:val="SourceCode"/>
      </w:pPr>
      <w:r>
        <w:t xml:space="preserve"> "serde",</w:t>
      </w:r>
    </w:p>
    <w:p w14:paraId="3F05B06D" w14:textId="77777777" w:rsidR="006647C1" w:rsidRDefault="00BB4B6F">
      <w:pPr>
        <w:pStyle w:val="SourceCode"/>
      </w:pPr>
      <w:r>
        <w:t>]</w:t>
      </w:r>
    </w:p>
    <w:p w14:paraId="584E2A60" w14:textId="77777777" w:rsidR="006647C1" w:rsidRDefault="006647C1">
      <w:pPr>
        <w:pStyle w:val="SourceCode"/>
      </w:pPr>
    </w:p>
    <w:p w14:paraId="49BC95F1" w14:textId="77777777" w:rsidR="006647C1" w:rsidRDefault="00BB4B6F">
      <w:pPr>
        <w:pStyle w:val="SourceCode"/>
      </w:pPr>
      <w:r>
        <w:t>[[package]]</w:t>
      </w:r>
    </w:p>
    <w:p w14:paraId="62D11C0F" w14:textId="77777777" w:rsidR="006647C1" w:rsidRDefault="00BB4B6F">
      <w:pPr>
        <w:pStyle w:val="SourceCode"/>
      </w:pPr>
      <w:r>
        <w:t>name = "utf8_iter"</w:t>
      </w:r>
    </w:p>
    <w:p w14:paraId="0B2E5FAB" w14:textId="77777777" w:rsidR="006647C1" w:rsidRDefault="00BB4B6F">
      <w:pPr>
        <w:pStyle w:val="SourceCode"/>
      </w:pPr>
      <w:r>
        <w:t>version = "1.0.4"</w:t>
      </w:r>
    </w:p>
    <w:p w14:paraId="0D18CC09" w14:textId="77777777" w:rsidR="006647C1" w:rsidRDefault="00BB4B6F">
      <w:pPr>
        <w:pStyle w:val="SourceCode"/>
      </w:pPr>
      <w:r>
        <w:t>source = "registry+https://github.com/rust-lang/crates.io-index"</w:t>
      </w:r>
    </w:p>
    <w:p w14:paraId="0B582F7E" w14:textId="77777777" w:rsidR="006647C1" w:rsidRDefault="00BB4B6F">
      <w:pPr>
        <w:pStyle w:val="SourceCode"/>
      </w:pPr>
      <w:r>
        <w:t>checksum = "b6c140620e7ffbb22c2dee59cafe6084a59b5ffc27a8859a5f0d494b5d52b6be"</w:t>
      </w:r>
    </w:p>
    <w:p w14:paraId="5122AD6B" w14:textId="77777777" w:rsidR="006647C1" w:rsidRDefault="006647C1">
      <w:pPr>
        <w:pStyle w:val="SourceCode"/>
      </w:pPr>
    </w:p>
    <w:p w14:paraId="3A63C800" w14:textId="77777777" w:rsidR="006647C1" w:rsidRDefault="00BB4B6F">
      <w:pPr>
        <w:pStyle w:val="SourceCode"/>
      </w:pPr>
      <w:r>
        <w:t>[[package]]</w:t>
      </w:r>
    </w:p>
    <w:p w14:paraId="20FC7195" w14:textId="77777777" w:rsidR="006647C1" w:rsidRDefault="00BB4B6F">
      <w:pPr>
        <w:pStyle w:val="SourceCode"/>
      </w:pPr>
      <w:r>
        <w:t>name = "uuid"</w:t>
      </w:r>
    </w:p>
    <w:p w14:paraId="0F9E22D8" w14:textId="77777777" w:rsidR="006647C1" w:rsidRDefault="00BB4B6F">
      <w:pPr>
        <w:pStyle w:val="SourceCode"/>
      </w:pPr>
      <w:r>
        <w:t>version = "1.26.1"</w:t>
      </w:r>
    </w:p>
    <w:p w14:paraId="40AB7769" w14:textId="77777777" w:rsidR="006647C1" w:rsidRDefault="00BB4B6F">
      <w:pPr>
        <w:pStyle w:val="SourceCode"/>
      </w:pPr>
      <w:r>
        <w:t>source = "registry+https://github.com/rust-lang/crates.io-index"</w:t>
      </w:r>
    </w:p>
    <w:p w14:paraId="0D10C0CD" w14:textId="77777777" w:rsidR="006647C1" w:rsidRDefault="00BB4B6F">
      <w:pPr>
        <w:pStyle w:val="SourceCode"/>
      </w:pPr>
      <w:r>
        <w:t>checksum = "2ef6dac1e96601b4fb3acccccff2139741fcb757cb9a36089bf5be91cfb285ce"</w:t>
      </w:r>
    </w:p>
    <w:p w14:paraId="56C14127" w14:textId="77777777" w:rsidR="006647C1" w:rsidRDefault="00BB4B6F">
      <w:pPr>
        <w:pStyle w:val="SourceCode"/>
      </w:pPr>
      <w:r>
        <w:t>dependencies = [</w:t>
      </w:r>
    </w:p>
    <w:p w14:paraId="4EED5659" w14:textId="77777777" w:rsidR="006647C1" w:rsidRDefault="00BB4B6F">
      <w:pPr>
        <w:pStyle w:val="SourceCode"/>
      </w:pPr>
      <w:r>
        <w:t xml:space="preserve"> "js-sys",</w:t>
      </w:r>
    </w:p>
    <w:p w14:paraId="021684BB" w14:textId="77777777" w:rsidR="006647C1" w:rsidRDefault="00BB4B6F">
      <w:pPr>
        <w:pStyle w:val="SourceCode"/>
      </w:pPr>
      <w:r>
        <w:t xml:space="preserve"> "wasm-bindgen",</w:t>
      </w:r>
    </w:p>
    <w:p w14:paraId="34EE98BB" w14:textId="77777777" w:rsidR="006647C1" w:rsidRDefault="00BB4B6F">
      <w:pPr>
        <w:pStyle w:val="SourceCode"/>
      </w:pPr>
      <w:r>
        <w:t>]</w:t>
      </w:r>
    </w:p>
    <w:p w14:paraId="40660A83" w14:textId="77777777" w:rsidR="006647C1" w:rsidRDefault="006647C1">
      <w:pPr>
        <w:pStyle w:val="SourceCode"/>
      </w:pPr>
    </w:p>
    <w:p w14:paraId="25AE267F" w14:textId="77777777" w:rsidR="006647C1" w:rsidRDefault="00BB4B6F">
      <w:pPr>
        <w:pStyle w:val="SourceCode"/>
      </w:pPr>
      <w:r>
        <w:t>[[package]]</w:t>
      </w:r>
    </w:p>
    <w:p w14:paraId="2507A6FC" w14:textId="77777777" w:rsidR="006647C1" w:rsidRDefault="00BB4B6F">
      <w:pPr>
        <w:pStyle w:val="SourceCode"/>
      </w:pPr>
      <w:r>
        <w:t>name = "vcpkg"</w:t>
      </w:r>
    </w:p>
    <w:p w14:paraId="319DEB03" w14:textId="77777777" w:rsidR="006647C1" w:rsidRDefault="00BB4B6F">
      <w:pPr>
        <w:pStyle w:val="SourceCode"/>
      </w:pPr>
      <w:r>
        <w:t>version = "0.2.15"</w:t>
      </w:r>
    </w:p>
    <w:p w14:paraId="124DA749" w14:textId="77777777" w:rsidR="006647C1" w:rsidRDefault="00BB4B6F">
      <w:pPr>
        <w:pStyle w:val="SourceCode"/>
      </w:pPr>
      <w:r>
        <w:t>source = "registry+https://github.com/rust-lang/crates.io-index"</w:t>
      </w:r>
    </w:p>
    <w:p w14:paraId="48176327" w14:textId="77777777" w:rsidR="006647C1" w:rsidRDefault="00BB4B6F">
      <w:pPr>
        <w:pStyle w:val="SourceCode"/>
      </w:pPr>
      <w:r>
        <w:t>checksum = "accd4ea62f7bb7a82fe23066fb0957d48ef677f6eeb8215f372f52e48bb32426"</w:t>
      </w:r>
    </w:p>
    <w:p w14:paraId="44439B85" w14:textId="77777777" w:rsidR="006647C1" w:rsidRDefault="006647C1">
      <w:pPr>
        <w:pStyle w:val="SourceCode"/>
      </w:pPr>
    </w:p>
    <w:p w14:paraId="70B21AAD" w14:textId="77777777" w:rsidR="006647C1" w:rsidRDefault="00BB4B6F">
      <w:pPr>
        <w:pStyle w:val="SourceCode"/>
      </w:pPr>
      <w:r>
        <w:t>[[package]]</w:t>
      </w:r>
    </w:p>
    <w:p w14:paraId="7BB6451F" w14:textId="77777777" w:rsidR="006647C1" w:rsidRDefault="00BB4B6F">
      <w:pPr>
        <w:pStyle w:val="SourceCode"/>
      </w:pPr>
      <w:r>
        <w:t>name = "version_check"</w:t>
      </w:r>
    </w:p>
    <w:p w14:paraId="1A86B438" w14:textId="77777777" w:rsidR="006647C1" w:rsidRDefault="00BB4B6F">
      <w:pPr>
        <w:pStyle w:val="SourceCode"/>
      </w:pPr>
      <w:r>
        <w:t>version = "0.9.5"</w:t>
      </w:r>
    </w:p>
    <w:p w14:paraId="3CBC88DC" w14:textId="77777777" w:rsidR="006647C1" w:rsidRDefault="00BB4B6F">
      <w:pPr>
        <w:pStyle w:val="SourceCode"/>
      </w:pPr>
      <w:r>
        <w:t>source = "registry+https://github.com/rust-lang/crates.io-index"</w:t>
      </w:r>
    </w:p>
    <w:p w14:paraId="27DB2276" w14:textId="77777777" w:rsidR="006647C1" w:rsidRDefault="00BB4B6F">
      <w:pPr>
        <w:pStyle w:val="SourceCode"/>
      </w:pPr>
      <w:r>
        <w:t>checksum = "0b928f33d975fc6ad9f86c8f283853ad26bdd5b10b7f1542aa2fa15e2289105a"</w:t>
      </w:r>
    </w:p>
    <w:p w14:paraId="1CC5C7BC" w14:textId="77777777" w:rsidR="006647C1" w:rsidRDefault="006647C1">
      <w:pPr>
        <w:pStyle w:val="SourceCode"/>
      </w:pPr>
    </w:p>
    <w:p w14:paraId="6A8C39FB" w14:textId="77777777" w:rsidR="006647C1" w:rsidRDefault="00BB4B6F">
      <w:pPr>
        <w:pStyle w:val="SourceCode"/>
      </w:pPr>
      <w:r>
        <w:t>[[package]]</w:t>
      </w:r>
    </w:p>
    <w:p w14:paraId="2099455A" w14:textId="77777777" w:rsidR="006647C1" w:rsidRDefault="00BB4B6F">
      <w:pPr>
        <w:pStyle w:val="SourceCode"/>
      </w:pPr>
      <w:r>
        <w:t>name = "wasi"</w:t>
      </w:r>
    </w:p>
    <w:p w14:paraId="33064824" w14:textId="77777777" w:rsidR="006647C1" w:rsidRDefault="00BB4B6F">
      <w:pPr>
        <w:pStyle w:val="SourceCode"/>
      </w:pPr>
      <w:r>
        <w:t>version = "0.11.1+wasi-snapshot-preview1"</w:t>
      </w:r>
    </w:p>
    <w:p w14:paraId="130A5AA2" w14:textId="77777777" w:rsidR="006647C1" w:rsidRDefault="00BB4B6F">
      <w:pPr>
        <w:pStyle w:val="SourceCode"/>
      </w:pPr>
      <w:r>
        <w:t>source = "registry+https://github.com/rust-lang/crates.io-index"</w:t>
      </w:r>
    </w:p>
    <w:p w14:paraId="0F43AC41" w14:textId="77777777" w:rsidR="006647C1" w:rsidRDefault="00BB4B6F">
      <w:pPr>
        <w:pStyle w:val="SourceCode"/>
      </w:pPr>
      <w:r>
        <w:t>checksum = "ccf3ec651a847eb01de73ccad15eb7d99f80485de043efb2f370cd654f4ea44b"</w:t>
      </w:r>
    </w:p>
    <w:p w14:paraId="32340451" w14:textId="77777777" w:rsidR="006647C1" w:rsidRDefault="006647C1">
      <w:pPr>
        <w:pStyle w:val="SourceCode"/>
      </w:pPr>
    </w:p>
    <w:p w14:paraId="109674F1" w14:textId="77777777" w:rsidR="006647C1" w:rsidRDefault="00BB4B6F">
      <w:pPr>
        <w:pStyle w:val="SourceCode"/>
      </w:pPr>
      <w:r>
        <w:t>[[package]]</w:t>
      </w:r>
    </w:p>
    <w:p w14:paraId="7710E909" w14:textId="77777777" w:rsidR="006647C1" w:rsidRDefault="00BB4B6F">
      <w:pPr>
        <w:pStyle w:val="SourceCode"/>
      </w:pPr>
      <w:r>
        <w:t>name = "wasip2"</w:t>
      </w:r>
    </w:p>
    <w:p w14:paraId="5EC8F3E8" w14:textId="77777777" w:rsidR="006647C1" w:rsidRDefault="00BB4B6F">
      <w:pPr>
        <w:pStyle w:val="SourceCode"/>
      </w:pPr>
      <w:r>
        <w:t>version = "1.0.4+wasi-0.2.12"</w:t>
      </w:r>
    </w:p>
    <w:p w14:paraId="5E41EC03" w14:textId="77777777" w:rsidR="006647C1" w:rsidRDefault="00BB4B6F">
      <w:pPr>
        <w:pStyle w:val="SourceCode"/>
      </w:pPr>
      <w:r>
        <w:t>source = "registry+https://github.com/rust-lang/crates.io-index"</w:t>
      </w:r>
    </w:p>
    <w:p w14:paraId="22081C0A" w14:textId="77777777" w:rsidR="006647C1" w:rsidRDefault="00BB4B6F">
      <w:pPr>
        <w:pStyle w:val="SourceCode"/>
      </w:pPr>
      <w:r>
        <w:t>checksum = "b67efb37e106e55ce722a510d6b5f9c17f083e5fc79afc2badeb12cc313d9487"</w:t>
      </w:r>
    </w:p>
    <w:p w14:paraId="2C286328" w14:textId="77777777" w:rsidR="006647C1" w:rsidRDefault="00BB4B6F">
      <w:pPr>
        <w:pStyle w:val="SourceCode"/>
      </w:pPr>
      <w:r>
        <w:t>dependencies = [</w:t>
      </w:r>
    </w:p>
    <w:p w14:paraId="2470BFDD" w14:textId="77777777" w:rsidR="006647C1" w:rsidRDefault="00BB4B6F">
      <w:pPr>
        <w:pStyle w:val="SourceCode"/>
      </w:pPr>
      <w:r>
        <w:t xml:space="preserve"> "wit-bindgen",</w:t>
      </w:r>
    </w:p>
    <w:p w14:paraId="147D3BF5" w14:textId="77777777" w:rsidR="006647C1" w:rsidRDefault="00BB4B6F">
      <w:pPr>
        <w:pStyle w:val="SourceCode"/>
      </w:pPr>
      <w:r>
        <w:t>]</w:t>
      </w:r>
    </w:p>
    <w:p w14:paraId="2371E219" w14:textId="77777777" w:rsidR="006647C1" w:rsidRDefault="006647C1">
      <w:pPr>
        <w:pStyle w:val="SourceCode"/>
      </w:pPr>
    </w:p>
    <w:p w14:paraId="62FBA67B" w14:textId="77777777" w:rsidR="006647C1" w:rsidRDefault="00BB4B6F">
      <w:pPr>
        <w:pStyle w:val="SourceCode"/>
      </w:pPr>
      <w:r>
        <w:t>[[package]]</w:t>
      </w:r>
    </w:p>
    <w:p w14:paraId="6B2EAEDF" w14:textId="77777777" w:rsidR="006647C1" w:rsidRDefault="00BB4B6F">
      <w:pPr>
        <w:pStyle w:val="SourceCode"/>
      </w:pPr>
      <w:r>
        <w:t>name = "wasm-bindgen"</w:t>
      </w:r>
    </w:p>
    <w:p w14:paraId="78F79A51" w14:textId="77777777" w:rsidR="006647C1" w:rsidRDefault="00BB4B6F">
      <w:pPr>
        <w:pStyle w:val="SourceCode"/>
      </w:pPr>
      <w:r>
        <w:t>version = "0.2.129"</w:t>
      </w:r>
    </w:p>
    <w:p w14:paraId="4DE818A0" w14:textId="77777777" w:rsidR="006647C1" w:rsidRDefault="00BB4B6F">
      <w:pPr>
        <w:pStyle w:val="SourceCode"/>
      </w:pPr>
      <w:r>
        <w:t>source = "registry+https://github.com/rust-lang/crates.io-index"</w:t>
      </w:r>
    </w:p>
    <w:p w14:paraId="5C058E10" w14:textId="77777777" w:rsidR="006647C1" w:rsidRDefault="00BB4B6F">
      <w:pPr>
        <w:pStyle w:val="SourceCode"/>
      </w:pPr>
      <w:r>
        <w:t>checksum = "9bb54f33acc68fd454578d9820b0bde1a1a3d17aa17bb7b6595806d02886d409"</w:t>
      </w:r>
    </w:p>
    <w:p w14:paraId="5C27D0C8" w14:textId="77777777" w:rsidR="006647C1" w:rsidRDefault="00BB4B6F">
      <w:pPr>
        <w:pStyle w:val="SourceCode"/>
      </w:pPr>
      <w:r>
        <w:t>dependencies = [</w:t>
      </w:r>
    </w:p>
    <w:p w14:paraId="7E8161BE" w14:textId="77777777" w:rsidR="006647C1" w:rsidRDefault="00BB4B6F">
      <w:pPr>
        <w:pStyle w:val="SourceCode"/>
      </w:pPr>
      <w:r>
        <w:t xml:space="preserve"> "cfg-if",</w:t>
      </w:r>
    </w:p>
    <w:p w14:paraId="448FB51A" w14:textId="77777777" w:rsidR="006647C1" w:rsidRDefault="00BB4B6F">
      <w:pPr>
        <w:pStyle w:val="SourceCode"/>
      </w:pPr>
      <w:r>
        <w:t xml:space="preserve"> "once_cell",</w:t>
      </w:r>
    </w:p>
    <w:p w14:paraId="582382AE" w14:textId="77777777" w:rsidR="006647C1" w:rsidRDefault="00BB4B6F">
      <w:pPr>
        <w:pStyle w:val="SourceCode"/>
      </w:pPr>
      <w:r>
        <w:t xml:space="preserve"> "rustversion",</w:t>
      </w:r>
    </w:p>
    <w:p w14:paraId="65593E0D" w14:textId="77777777" w:rsidR="006647C1" w:rsidRDefault="00BB4B6F">
      <w:pPr>
        <w:pStyle w:val="SourceCode"/>
      </w:pPr>
      <w:r>
        <w:t xml:space="preserve"> "wasm-bindgen-macro",</w:t>
      </w:r>
    </w:p>
    <w:p w14:paraId="2BAE67B1" w14:textId="77777777" w:rsidR="006647C1" w:rsidRDefault="00BB4B6F">
      <w:pPr>
        <w:pStyle w:val="SourceCode"/>
      </w:pPr>
      <w:r>
        <w:t xml:space="preserve"> "wasm-bindgen-shared",</w:t>
      </w:r>
    </w:p>
    <w:p w14:paraId="5CCCCB83" w14:textId="77777777" w:rsidR="006647C1" w:rsidRDefault="00BB4B6F">
      <w:pPr>
        <w:pStyle w:val="SourceCode"/>
      </w:pPr>
      <w:r>
        <w:t>]</w:t>
      </w:r>
    </w:p>
    <w:p w14:paraId="37A8551B" w14:textId="77777777" w:rsidR="006647C1" w:rsidRDefault="006647C1">
      <w:pPr>
        <w:pStyle w:val="SourceCode"/>
      </w:pPr>
    </w:p>
    <w:p w14:paraId="4FD5B198" w14:textId="77777777" w:rsidR="006647C1" w:rsidRDefault="00BB4B6F">
      <w:pPr>
        <w:pStyle w:val="SourceCode"/>
      </w:pPr>
      <w:r>
        <w:t>[[package]]</w:t>
      </w:r>
    </w:p>
    <w:p w14:paraId="540AE451" w14:textId="77777777" w:rsidR="006647C1" w:rsidRDefault="00BB4B6F">
      <w:pPr>
        <w:pStyle w:val="SourceCode"/>
      </w:pPr>
      <w:r>
        <w:t>name = "wasm-bindgen-macro"</w:t>
      </w:r>
    </w:p>
    <w:p w14:paraId="40E5D7EF" w14:textId="77777777" w:rsidR="006647C1" w:rsidRDefault="00BB4B6F">
      <w:pPr>
        <w:pStyle w:val="SourceCode"/>
      </w:pPr>
      <w:r>
        <w:t>version = "0.2.129"</w:t>
      </w:r>
    </w:p>
    <w:p w14:paraId="4C99C3DD" w14:textId="77777777" w:rsidR="006647C1" w:rsidRDefault="00BB4B6F">
      <w:pPr>
        <w:pStyle w:val="SourceCode"/>
      </w:pPr>
      <w:r>
        <w:t>source = "registry+https://github.com/rust-lang/crates.io-index"</w:t>
      </w:r>
    </w:p>
    <w:p w14:paraId="41FBDF89" w14:textId="77777777" w:rsidR="006647C1" w:rsidRDefault="00BB4B6F">
      <w:pPr>
        <w:pStyle w:val="SourceCode"/>
      </w:pPr>
      <w:r>
        <w:t>checksum = "2e29d0c35b16e224a7eeb5cd2d25e3e1968fbd65604117b44d3b789d00ee8535"</w:t>
      </w:r>
    </w:p>
    <w:p w14:paraId="76BB53F9" w14:textId="77777777" w:rsidR="006647C1" w:rsidRDefault="00BB4B6F">
      <w:pPr>
        <w:pStyle w:val="SourceCode"/>
      </w:pPr>
      <w:r>
        <w:t>dependencies = [</w:t>
      </w:r>
    </w:p>
    <w:p w14:paraId="0B91630F" w14:textId="77777777" w:rsidR="006647C1" w:rsidRDefault="00BB4B6F">
      <w:pPr>
        <w:pStyle w:val="SourceCode"/>
      </w:pPr>
      <w:r>
        <w:t xml:space="preserve"> "quote",</w:t>
      </w:r>
    </w:p>
    <w:p w14:paraId="6391E3A1" w14:textId="77777777" w:rsidR="006647C1" w:rsidRDefault="00BB4B6F">
      <w:pPr>
        <w:pStyle w:val="SourceCode"/>
      </w:pPr>
      <w:r>
        <w:t xml:space="preserve"> "wasm-bindgen-macro-support",</w:t>
      </w:r>
    </w:p>
    <w:p w14:paraId="6ED685A1" w14:textId="77777777" w:rsidR="006647C1" w:rsidRDefault="00BB4B6F">
      <w:pPr>
        <w:pStyle w:val="SourceCode"/>
      </w:pPr>
      <w:r>
        <w:t>]</w:t>
      </w:r>
    </w:p>
    <w:p w14:paraId="36D17224" w14:textId="77777777" w:rsidR="006647C1" w:rsidRDefault="006647C1">
      <w:pPr>
        <w:pStyle w:val="SourceCode"/>
      </w:pPr>
    </w:p>
    <w:p w14:paraId="1C14A446" w14:textId="77777777" w:rsidR="006647C1" w:rsidRDefault="00BB4B6F">
      <w:pPr>
        <w:pStyle w:val="SourceCode"/>
      </w:pPr>
      <w:r>
        <w:t>[[package]]</w:t>
      </w:r>
    </w:p>
    <w:p w14:paraId="5EEED90F" w14:textId="77777777" w:rsidR="006647C1" w:rsidRDefault="00BB4B6F">
      <w:pPr>
        <w:pStyle w:val="SourceCode"/>
      </w:pPr>
      <w:r>
        <w:t>name = "wasm-bindgen-macro-support"</w:t>
      </w:r>
    </w:p>
    <w:p w14:paraId="0C0A072B" w14:textId="77777777" w:rsidR="006647C1" w:rsidRDefault="00BB4B6F">
      <w:pPr>
        <w:pStyle w:val="SourceCode"/>
      </w:pPr>
      <w:r>
        <w:t>version = "0.2.129"</w:t>
      </w:r>
    </w:p>
    <w:p w14:paraId="77C1B39E" w14:textId="77777777" w:rsidR="006647C1" w:rsidRDefault="00BB4B6F">
      <w:pPr>
        <w:pStyle w:val="SourceCode"/>
      </w:pPr>
      <w:r>
        <w:t>source = "registry+https://github.com/rust-lang/crates.io-index"</w:t>
      </w:r>
    </w:p>
    <w:p w14:paraId="5D149AAD" w14:textId="77777777" w:rsidR="006647C1" w:rsidRDefault="00BB4B6F">
      <w:pPr>
        <w:pStyle w:val="SourceCode"/>
      </w:pPr>
      <w:r>
        <w:t>checksum = "6f501a8bc3719dba86ef8ae4728879c08001bea749eb1333ac5b91e040e2a6b7"</w:t>
      </w:r>
    </w:p>
    <w:p w14:paraId="7A7EB670" w14:textId="77777777" w:rsidR="006647C1" w:rsidRDefault="00BB4B6F">
      <w:pPr>
        <w:pStyle w:val="SourceCode"/>
      </w:pPr>
      <w:r>
        <w:t>dependencies = [</w:t>
      </w:r>
    </w:p>
    <w:p w14:paraId="6A29CD7D" w14:textId="77777777" w:rsidR="006647C1" w:rsidRDefault="00BB4B6F">
      <w:pPr>
        <w:pStyle w:val="SourceCode"/>
      </w:pPr>
      <w:r>
        <w:t xml:space="preserve"> "bumpalo",</w:t>
      </w:r>
    </w:p>
    <w:p w14:paraId="60BD1657" w14:textId="77777777" w:rsidR="006647C1" w:rsidRDefault="00BB4B6F">
      <w:pPr>
        <w:pStyle w:val="SourceCode"/>
      </w:pPr>
      <w:r>
        <w:t xml:space="preserve"> "proc-macro2",</w:t>
      </w:r>
    </w:p>
    <w:p w14:paraId="510EF0F4" w14:textId="77777777" w:rsidR="006647C1" w:rsidRDefault="00BB4B6F">
      <w:pPr>
        <w:pStyle w:val="SourceCode"/>
      </w:pPr>
      <w:r>
        <w:t xml:space="preserve"> "quote",</w:t>
      </w:r>
    </w:p>
    <w:p w14:paraId="453EA951" w14:textId="77777777" w:rsidR="006647C1" w:rsidRDefault="00BB4B6F">
      <w:pPr>
        <w:pStyle w:val="SourceCode"/>
      </w:pPr>
      <w:r>
        <w:t xml:space="preserve"> "syn 3.0.6",</w:t>
      </w:r>
    </w:p>
    <w:p w14:paraId="0FF258C1" w14:textId="77777777" w:rsidR="006647C1" w:rsidRDefault="00BB4B6F">
      <w:pPr>
        <w:pStyle w:val="SourceCode"/>
      </w:pPr>
      <w:r>
        <w:t xml:space="preserve"> "wasm-bindgen-shared",</w:t>
      </w:r>
    </w:p>
    <w:p w14:paraId="5F438CCC" w14:textId="77777777" w:rsidR="006647C1" w:rsidRDefault="00BB4B6F">
      <w:pPr>
        <w:pStyle w:val="SourceCode"/>
      </w:pPr>
      <w:r>
        <w:t>]</w:t>
      </w:r>
    </w:p>
    <w:p w14:paraId="3D7D6027" w14:textId="77777777" w:rsidR="006647C1" w:rsidRDefault="006647C1">
      <w:pPr>
        <w:pStyle w:val="SourceCode"/>
      </w:pPr>
    </w:p>
    <w:p w14:paraId="0DDE7D2E" w14:textId="77777777" w:rsidR="006647C1" w:rsidRDefault="00BB4B6F">
      <w:pPr>
        <w:pStyle w:val="SourceCode"/>
      </w:pPr>
      <w:r>
        <w:t>[[package]]</w:t>
      </w:r>
    </w:p>
    <w:p w14:paraId="2B750C5A" w14:textId="77777777" w:rsidR="006647C1" w:rsidRDefault="00BB4B6F">
      <w:pPr>
        <w:pStyle w:val="SourceCode"/>
      </w:pPr>
      <w:r>
        <w:t>name = "wasm-bindgen-shared"</w:t>
      </w:r>
    </w:p>
    <w:p w14:paraId="4467ACD7" w14:textId="77777777" w:rsidR="006647C1" w:rsidRDefault="00BB4B6F">
      <w:pPr>
        <w:pStyle w:val="SourceCode"/>
      </w:pPr>
      <w:r>
        <w:t>version = "0.2.129"</w:t>
      </w:r>
    </w:p>
    <w:p w14:paraId="585E8D45" w14:textId="77777777" w:rsidR="006647C1" w:rsidRDefault="00BB4B6F">
      <w:pPr>
        <w:pStyle w:val="SourceCode"/>
      </w:pPr>
      <w:r>
        <w:t>source = "registry+https://github.com/rust-lang/crates.io-index"</w:t>
      </w:r>
    </w:p>
    <w:p w14:paraId="3E5E6FC0" w14:textId="77777777" w:rsidR="006647C1" w:rsidRDefault="00BB4B6F">
      <w:pPr>
        <w:pStyle w:val="SourceCode"/>
      </w:pPr>
      <w:r>
        <w:t>checksum = "23f0c9c52aa7cd7d77769a4cfe2a9adb1b331f489a41d912ce14513d5ab995c6"</w:t>
      </w:r>
    </w:p>
    <w:p w14:paraId="47F1F0DE" w14:textId="77777777" w:rsidR="006647C1" w:rsidRDefault="00BB4B6F">
      <w:pPr>
        <w:pStyle w:val="SourceCode"/>
      </w:pPr>
      <w:r>
        <w:t>dependencies = [</w:t>
      </w:r>
    </w:p>
    <w:p w14:paraId="27B23F81" w14:textId="77777777" w:rsidR="006647C1" w:rsidRDefault="00BB4B6F">
      <w:pPr>
        <w:pStyle w:val="SourceCode"/>
      </w:pPr>
      <w:r>
        <w:t xml:space="preserve"> "unicode-ident",</w:t>
      </w:r>
    </w:p>
    <w:p w14:paraId="7C3AFCF2" w14:textId="77777777" w:rsidR="006647C1" w:rsidRDefault="00BB4B6F">
      <w:pPr>
        <w:pStyle w:val="SourceCode"/>
      </w:pPr>
      <w:r>
        <w:t>]</w:t>
      </w:r>
    </w:p>
    <w:p w14:paraId="7E06BBE2" w14:textId="77777777" w:rsidR="006647C1" w:rsidRDefault="006647C1">
      <w:pPr>
        <w:pStyle w:val="SourceCode"/>
      </w:pPr>
    </w:p>
    <w:p w14:paraId="6362C390" w14:textId="77777777" w:rsidR="006647C1" w:rsidRDefault="00BB4B6F">
      <w:pPr>
        <w:pStyle w:val="SourceCode"/>
      </w:pPr>
      <w:r>
        <w:t>[[package]]</w:t>
      </w:r>
    </w:p>
    <w:p w14:paraId="5EF54BE5" w14:textId="77777777" w:rsidR="006647C1" w:rsidRDefault="00BB4B6F">
      <w:pPr>
        <w:pStyle w:val="SourceCode"/>
      </w:pPr>
      <w:r>
        <w:t>name = "winapi"</w:t>
      </w:r>
    </w:p>
    <w:p w14:paraId="036D6F34" w14:textId="77777777" w:rsidR="006647C1" w:rsidRDefault="00BB4B6F">
      <w:pPr>
        <w:pStyle w:val="SourceCode"/>
      </w:pPr>
      <w:r>
        <w:t>version = "0.3.9"</w:t>
      </w:r>
    </w:p>
    <w:p w14:paraId="184FDDA8" w14:textId="77777777" w:rsidR="006647C1" w:rsidRDefault="00BB4B6F">
      <w:pPr>
        <w:pStyle w:val="SourceCode"/>
      </w:pPr>
      <w:r>
        <w:t>source = "registry+https://github.com/rust-lang/crates.io-index"</w:t>
      </w:r>
    </w:p>
    <w:p w14:paraId="4AF73F9C" w14:textId="77777777" w:rsidR="006647C1" w:rsidRDefault="00BB4B6F">
      <w:pPr>
        <w:pStyle w:val="SourceCode"/>
      </w:pPr>
      <w:r>
        <w:t>checksum = "5c839a674fcd7a98952e593242ea400abe93992746761e38641405d28b00f419"</w:t>
      </w:r>
    </w:p>
    <w:p w14:paraId="0A502BC0" w14:textId="77777777" w:rsidR="006647C1" w:rsidRDefault="00BB4B6F">
      <w:pPr>
        <w:pStyle w:val="SourceCode"/>
      </w:pPr>
      <w:r>
        <w:t>dependencies = [</w:t>
      </w:r>
    </w:p>
    <w:p w14:paraId="40AB23B1" w14:textId="77777777" w:rsidR="006647C1" w:rsidRDefault="00BB4B6F">
      <w:pPr>
        <w:pStyle w:val="SourceCode"/>
      </w:pPr>
      <w:r>
        <w:t xml:space="preserve"> "winapi-i686-pc-windows-gnu",</w:t>
      </w:r>
    </w:p>
    <w:p w14:paraId="008506F6" w14:textId="77777777" w:rsidR="006647C1" w:rsidRDefault="00BB4B6F">
      <w:pPr>
        <w:pStyle w:val="SourceCode"/>
      </w:pPr>
      <w:r>
        <w:t xml:space="preserve"> "winapi-x86_64-pc-windows-gnu",</w:t>
      </w:r>
    </w:p>
    <w:p w14:paraId="0A68ADB0" w14:textId="77777777" w:rsidR="006647C1" w:rsidRDefault="00BB4B6F">
      <w:pPr>
        <w:pStyle w:val="SourceCode"/>
      </w:pPr>
      <w:r>
        <w:t>]</w:t>
      </w:r>
    </w:p>
    <w:p w14:paraId="6CDBF3C1" w14:textId="77777777" w:rsidR="006647C1" w:rsidRDefault="006647C1">
      <w:pPr>
        <w:pStyle w:val="SourceCode"/>
      </w:pPr>
    </w:p>
    <w:p w14:paraId="4D232F02" w14:textId="77777777" w:rsidR="006647C1" w:rsidRDefault="00BB4B6F">
      <w:pPr>
        <w:pStyle w:val="SourceCode"/>
      </w:pPr>
      <w:r>
        <w:t>[[package]]</w:t>
      </w:r>
    </w:p>
    <w:p w14:paraId="59CF3392" w14:textId="77777777" w:rsidR="006647C1" w:rsidRDefault="00BB4B6F">
      <w:pPr>
        <w:pStyle w:val="SourceCode"/>
      </w:pPr>
      <w:r>
        <w:t>name = "winapi-i686-pc-windows-gnu"</w:t>
      </w:r>
    </w:p>
    <w:p w14:paraId="7CFA4BB1" w14:textId="77777777" w:rsidR="006647C1" w:rsidRDefault="00BB4B6F">
      <w:pPr>
        <w:pStyle w:val="SourceCode"/>
      </w:pPr>
      <w:r>
        <w:t>version = "0.4.0"</w:t>
      </w:r>
    </w:p>
    <w:p w14:paraId="2936B578" w14:textId="77777777" w:rsidR="006647C1" w:rsidRDefault="00BB4B6F">
      <w:pPr>
        <w:pStyle w:val="SourceCode"/>
      </w:pPr>
      <w:r>
        <w:t>source = "registry+https://github.com/rust-lang/crates.io-index"</w:t>
      </w:r>
    </w:p>
    <w:p w14:paraId="32DC9349" w14:textId="77777777" w:rsidR="006647C1" w:rsidRDefault="00BB4B6F">
      <w:pPr>
        <w:pStyle w:val="SourceCode"/>
      </w:pPr>
      <w:r>
        <w:t>checksum = "ac3b87c63620426dd9b991e5ce0329eff545bccbbb34f3be09ff6fb6ab51b7b6"</w:t>
      </w:r>
    </w:p>
    <w:p w14:paraId="530B376D" w14:textId="77777777" w:rsidR="006647C1" w:rsidRDefault="006647C1">
      <w:pPr>
        <w:pStyle w:val="SourceCode"/>
      </w:pPr>
    </w:p>
    <w:p w14:paraId="705A3D9E" w14:textId="77777777" w:rsidR="006647C1" w:rsidRDefault="00BB4B6F">
      <w:pPr>
        <w:pStyle w:val="SourceCode"/>
      </w:pPr>
      <w:r>
        <w:t>[[package]]</w:t>
      </w:r>
    </w:p>
    <w:p w14:paraId="50FABB40" w14:textId="77777777" w:rsidR="006647C1" w:rsidRDefault="00BB4B6F">
      <w:pPr>
        <w:pStyle w:val="SourceCode"/>
      </w:pPr>
      <w:r>
        <w:t>name = "winapi-util"</w:t>
      </w:r>
    </w:p>
    <w:p w14:paraId="3DEE72F9" w14:textId="77777777" w:rsidR="006647C1" w:rsidRDefault="00BB4B6F">
      <w:pPr>
        <w:pStyle w:val="SourceCode"/>
      </w:pPr>
      <w:r>
        <w:t>version = "0.1.11"</w:t>
      </w:r>
    </w:p>
    <w:p w14:paraId="7FBD836F" w14:textId="77777777" w:rsidR="006647C1" w:rsidRDefault="00BB4B6F">
      <w:pPr>
        <w:pStyle w:val="SourceCode"/>
      </w:pPr>
      <w:r>
        <w:t>source = "registry+https://github.com/rust-lang/crates.io-index"</w:t>
      </w:r>
    </w:p>
    <w:p w14:paraId="24683662" w14:textId="77777777" w:rsidR="006647C1" w:rsidRDefault="00BB4B6F">
      <w:pPr>
        <w:pStyle w:val="SourceCode"/>
      </w:pPr>
      <w:r>
        <w:t>checksum = "c2a7b1c03c876122aa43f3020e6c3c3ee5c05081c9a00739faf7503aeba10d22"</w:t>
      </w:r>
    </w:p>
    <w:p w14:paraId="4CFB0739" w14:textId="77777777" w:rsidR="006647C1" w:rsidRDefault="00BB4B6F">
      <w:pPr>
        <w:pStyle w:val="SourceCode"/>
      </w:pPr>
      <w:r>
        <w:t>dependencies = [</w:t>
      </w:r>
    </w:p>
    <w:p w14:paraId="5550E355" w14:textId="77777777" w:rsidR="006647C1" w:rsidRDefault="00BB4B6F">
      <w:pPr>
        <w:pStyle w:val="SourceCode"/>
      </w:pPr>
      <w:r>
        <w:t xml:space="preserve"> "windows-sys 0.61.2",</w:t>
      </w:r>
    </w:p>
    <w:p w14:paraId="1B2E149D" w14:textId="77777777" w:rsidR="006647C1" w:rsidRDefault="00BB4B6F">
      <w:pPr>
        <w:pStyle w:val="SourceCode"/>
      </w:pPr>
      <w:r>
        <w:t>]</w:t>
      </w:r>
    </w:p>
    <w:p w14:paraId="51D9919E" w14:textId="77777777" w:rsidR="006647C1" w:rsidRDefault="006647C1">
      <w:pPr>
        <w:pStyle w:val="SourceCode"/>
      </w:pPr>
    </w:p>
    <w:p w14:paraId="22B43849" w14:textId="77777777" w:rsidR="006647C1" w:rsidRDefault="00BB4B6F">
      <w:pPr>
        <w:pStyle w:val="SourceCode"/>
      </w:pPr>
      <w:r>
        <w:t>[[package]]</w:t>
      </w:r>
    </w:p>
    <w:p w14:paraId="76E012D8" w14:textId="77777777" w:rsidR="006647C1" w:rsidRDefault="00BB4B6F">
      <w:pPr>
        <w:pStyle w:val="SourceCode"/>
      </w:pPr>
      <w:r>
        <w:t>name = "winapi-x86_64-pc-windows-gnu"</w:t>
      </w:r>
    </w:p>
    <w:p w14:paraId="0D3FEFDE" w14:textId="77777777" w:rsidR="006647C1" w:rsidRDefault="00BB4B6F">
      <w:pPr>
        <w:pStyle w:val="SourceCode"/>
      </w:pPr>
      <w:r>
        <w:t>version = "0.4.0"</w:t>
      </w:r>
    </w:p>
    <w:p w14:paraId="68E1D3D0" w14:textId="77777777" w:rsidR="006647C1" w:rsidRDefault="00BB4B6F">
      <w:pPr>
        <w:pStyle w:val="SourceCode"/>
      </w:pPr>
      <w:r>
        <w:t>source = "registry+https://github.com/rust-lang/crates.io-index"</w:t>
      </w:r>
    </w:p>
    <w:p w14:paraId="3A87CD4C" w14:textId="77777777" w:rsidR="006647C1" w:rsidRDefault="00BB4B6F">
      <w:pPr>
        <w:pStyle w:val="SourceCode"/>
      </w:pPr>
      <w:r>
        <w:t>checksum = "712e227841d057c1ee1cd2fb22fa7e5a5461ae8e48fa2ca79ec42cfc1931183f"</w:t>
      </w:r>
    </w:p>
    <w:p w14:paraId="06DBA452" w14:textId="77777777" w:rsidR="006647C1" w:rsidRDefault="006647C1">
      <w:pPr>
        <w:pStyle w:val="SourceCode"/>
      </w:pPr>
    </w:p>
    <w:p w14:paraId="333B8ABF" w14:textId="77777777" w:rsidR="006647C1" w:rsidRDefault="00BB4B6F">
      <w:pPr>
        <w:pStyle w:val="SourceCode"/>
      </w:pPr>
      <w:r>
        <w:t>[[package]]</w:t>
      </w:r>
    </w:p>
    <w:p w14:paraId="0E469AA1" w14:textId="77777777" w:rsidR="006647C1" w:rsidRDefault="00BB4B6F">
      <w:pPr>
        <w:pStyle w:val="SourceCode"/>
      </w:pPr>
      <w:r>
        <w:t>name = "windows-link"</w:t>
      </w:r>
    </w:p>
    <w:p w14:paraId="45A6D2C7" w14:textId="77777777" w:rsidR="006647C1" w:rsidRDefault="00BB4B6F">
      <w:pPr>
        <w:pStyle w:val="SourceCode"/>
      </w:pPr>
      <w:r>
        <w:t>version = "0.2.1"</w:t>
      </w:r>
    </w:p>
    <w:p w14:paraId="2BF0F04A" w14:textId="77777777" w:rsidR="006647C1" w:rsidRDefault="00BB4B6F">
      <w:pPr>
        <w:pStyle w:val="SourceCode"/>
      </w:pPr>
      <w:r>
        <w:t>source = "registry+https://github.com/rust-lang/crates.io-index"</w:t>
      </w:r>
    </w:p>
    <w:p w14:paraId="553F121C" w14:textId="77777777" w:rsidR="006647C1" w:rsidRDefault="00BB4B6F">
      <w:pPr>
        <w:pStyle w:val="SourceCode"/>
      </w:pPr>
      <w:r>
        <w:t>checksum = "f0805222e57f7521d6a62e36fa9163bc891acd422f971defe97d64e70d0a4fe5"</w:t>
      </w:r>
    </w:p>
    <w:p w14:paraId="6FA6A418" w14:textId="77777777" w:rsidR="006647C1" w:rsidRDefault="006647C1">
      <w:pPr>
        <w:pStyle w:val="SourceCode"/>
      </w:pPr>
    </w:p>
    <w:p w14:paraId="66F22A72" w14:textId="77777777" w:rsidR="006647C1" w:rsidRDefault="00BB4B6F">
      <w:pPr>
        <w:pStyle w:val="SourceCode"/>
      </w:pPr>
      <w:r>
        <w:t>[[package]]</w:t>
      </w:r>
    </w:p>
    <w:p w14:paraId="73534FD2" w14:textId="77777777" w:rsidR="006647C1" w:rsidRDefault="00BB4B6F">
      <w:pPr>
        <w:pStyle w:val="SourceCode"/>
      </w:pPr>
      <w:r>
        <w:t>name = "windows-sys"</w:t>
      </w:r>
    </w:p>
    <w:p w14:paraId="5E2A2785" w14:textId="77777777" w:rsidR="006647C1" w:rsidRDefault="00BB4B6F">
      <w:pPr>
        <w:pStyle w:val="SourceCode"/>
      </w:pPr>
      <w:r>
        <w:t>version = "0.52.0"</w:t>
      </w:r>
    </w:p>
    <w:p w14:paraId="123AF974" w14:textId="77777777" w:rsidR="006647C1" w:rsidRDefault="00BB4B6F">
      <w:pPr>
        <w:pStyle w:val="SourceCode"/>
      </w:pPr>
      <w:r>
        <w:t>source = "registry+https://github.com/rust-lang/crates.io-index"</w:t>
      </w:r>
    </w:p>
    <w:p w14:paraId="7B808C56" w14:textId="77777777" w:rsidR="006647C1" w:rsidRDefault="00BB4B6F">
      <w:pPr>
        <w:pStyle w:val="SourceCode"/>
      </w:pPr>
      <w:r>
        <w:t>checksum = "282be5f36a8ce781fad8c8ae18fa3f9beff57ec1b52cb3de0789201425d9a33d"</w:t>
      </w:r>
    </w:p>
    <w:p w14:paraId="0D94BE19" w14:textId="77777777" w:rsidR="006647C1" w:rsidRDefault="00BB4B6F">
      <w:pPr>
        <w:pStyle w:val="SourceCode"/>
      </w:pPr>
      <w:r>
        <w:t>dependencies = [</w:t>
      </w:r>
    </w:p>
    <w:p w14:paraId="1E4D8C7E" w14:textId="77777777" w:rsidR="006647C1" w:rsidRDefault="00BB4B6F">
      <w:pPr>
        <w:pStyle w:val="SourceCode"/>
      </w:pPr>
      <w:r>
        <w:t xml:space="preserve"> "windows-targets",</w:t>
      </w:r>
    </w:p>
    <w:p w14:paraId="20137539" w14:textId="77777777" w:rsidR="006647C1" w:rsidRDefault="00BB4B6F">
      <w:pPr>
        <w:pStyle w:val="SourceCode"/>
      </w:pPr>
      <w:r>
        <w:t>]</w:t>
      </w:r>
    </w:p>
    <w:p w14:paraId="2584CF12" w14:textId="77777777" w:rsidR="006647C1" w:rsidRDefault="006647C1">
      <w:pPr>
        <w:pStyle w:val="SourceCode"/>
      </w:pPr>
    </w:p>
    <w:p w14:paraId="7308A454" w14:textId="77777777" w:rsidR="006647C1" w:rsidRDefault="00BB4B6F">
      <w:pPr>
        <w:pStyle w:val="SourceCode"/>
      </w:pPr>
      <w:r>
        <w:t>[[package]]</w:t>
      </w:r>
    </w:p>
    <w:p w14:paraId="2D950C99" w14:textId="77777777" w:rsidR="006647C1" w:rsidRDefault="00BB4B6F">
      <w:pPr>
        <w:pStyle w:val="SourceCode"/>
      </w:pPr>
      <w:r>
        <w:t>name = "windows-sys"</w:t>
      </w:r>
    </w:p>
    <w:p w14:paraId="4A111A94" w14:textId="77777777" w:rsidR="006647C1" w:rsidRDefault="00BB4B6F">
      <w:pPr>
        <w:pStyle w:val="SourceCode"/>
      </w:pPr>
      <w:r>
        <w:t>version = "0.61.2"</w:t>
      </w:r>
    </w:p>
    <w:p w14:paraId="0D35872C" w14:textId="77777777" w:rsidR="006647C1" w:rsidRDefault="00BB4B6F">
      <w:pPr>
        <w:pStyle w:val="SourceCode"/>
      </w:pPr>
      <w:r>
        <w:t>source = "registry+https://github.com/rust-lang/crates.io-index"</w:t>
      </w:r>
    </w:p>
    <w:p w14:paraId="598F4992" w14:textId="77777777" w:rsidR="006647C1" w:rsidRDefault="00BB4B6F">
      <w:pPr>
        <w:pStyle w:val="SourceCode"/>
      </w:pPr>
      <w:r>
        <w:t>checksum = "ae137229bcbd6cdf0f7b80a31df61766145077ddf49416a728b02cb3921ff3fc"</w:t>
      </w:r>
    </w:p>
    <w:p w14:paraId="690654C8" w14:textId="77777777" w:rsidR="006647C1" w:rsidRDefault="00BB4B6F">
      <w:pPr>
        <w:pStyle w:val="SourceCode"/>
      </w:pPr>
      <w:r>
        <w:t>dependencies = [</w:t>
      </w:r>
    </w:p>
    <w:p w14:paraId="32EF6854" w14:textId="77777777" w:rsidR="006647C1" w:rsidRDefault="00BB4B6F">
      <w:pPr>
        <w:pStyle w:val="SourceCode"/>
      </w:pPr>
      <w:r>
        <w:t xml:space="preserve"> "windows-link",</w:t>
      </w:r>
    </w:p>
    <w:p w14:paraId="25823908" w14:textId="77777777" w:rsidR="006647C1" w:rsidRDefault="00BB4B6F">
      <w:pPr>
        <w:pStyle w:val="SourceCode"/>
      </w:pPr>
      <w:r>
        <w:t>]</w:t>
      </w:r>
    </w:p>
    <w:p w14:paraId="0FD2AB92" w14:textId="77777777" w:rsidR="006647C1" w:rsidRDefault="006647C1">
      <w:pPr>
        <w:pStyle w:val="SourceCode"/>
      </w:pPr>
    </w:p>
    <w:p w14:paraId="200CB457" w14:textId="77777777" w:rsidR="006647C1" w:rsidRDefault="00BB4B6F">
      <w:pPr>
        <w:pStyle w:val="SourceCode"/>
      </w:pPr>
      <w:r>
        <w:t>[[package]]</w:t>
      </w:r>
    </w:p>
    <w:p w14:paraId="226F3F34" w14:textId="77777777" w:rsidR="006647C1" w:rsidRDefault="00BB4B6F">
      <w:pPr>
        <w:pStyle w:val="SourceCode"/>
      </w:pPr>
      <w:r>
        <w:t>name = "windows-targets"</w:t>
      </w:r>
    </w:p>
    <w:p w14:paraId="20D88050" w14:textId="77777777" w:rsidR="006647C1" w:rsidRDefault="00BB4B6F">
      <w:pPr>
        <w:pStyle w:val="SourceCode"/>
      </w:pPr>
      <w:r>
        <w:t>version = "0.52.6"</w:t>
      </w:r>
    </w:p>
    <w:p w14:paraId="2CBF4F69" w14:textId="77777777" w:rsidR="006647C1" w:rsidRDefault="00BB4B6F">
      <w:pPr>
        <w:pStyle w:val="SourceCode"/>
      </w:pPr>
      <w:r>
        <w:t>source = "registry+https://github.com/rust-lang/crates.io-index"</w:t>
      </w:r>
    </w:p>
    <w:p w14:paraId="42563A86" w14:textId="77777777" w:rsidR="006647C1" w:rsidRDefault="00BB4B6F">
      <w:pPr>
        <w:pStyle w:val="SourceCode"/>
      </w:pPr>
      <w:r>
        <w:t>checksum = "9b724f72796e036ab90c1021d4780d4d3d648aca59e491e6b98e725b84e99973"</w:t>
      </w:r>
    </w:p>
    <w:p w14:paraId="010FF62F" w14:textId="77777777" w:rsidR="006647C1" w:rsidRDefault="00BB4B6F">
      <w:pPr>
        <w:pStyle w:val="SourceCode"/>
      </w:pPr>
      <w:r>
        <w:t>dependencies = [</w:t>
      </w:r>
    </w:p>
    <w:p w14:paraId="5C6411D5" w14:textId="77777777" w:rsidR="006647C1" w:rsidRDefault="00BB4B6F">
      <w:pPr>
        <w:pStyle w:val="SourceCode"/>
      </w:pPr>
      <w:r>
        <w:t xml:space="preserve"> "windows_aarch64_gnullvm",</w:t>
      </w:r>
    </w:p>
    <w:p w14:paraId="060D1165" w14:textId="77777777" w:rsidR="006647C1" w:rsidRDefault="00BB4B6F">
      <w:pPr>
        <w:pStyle w:val="SourceCode"/>
      </w:pPr>
      <w:r>
        <w:t xml:space="preserve"> "windows_aarch64_msvc",</w:t>
      </w:r>
    </w:p>
    <w:p w14:paraId="3E60F5AE" w14:textId="77777777" w:rsidR="006647C1" w:rsidRDefault="00BB4B6F">
      <w:pPr>
        <w:pStyle w:val="SourceCode"/>
      </w:pPr>
      <w:r>
        <w:t xml:space="preserve"> "windows_i686_gnu",</w:t>
      </w:r>
    </w:p>
    <w:p w14:paraId="28BDF193" w14:textId="77777777" w:rsidR="006647C1" w:rsidRDefault="00BB4B6F">
      <w:pPr>
        <w:pStyle w:val="SourceCode"/>
      </w:pPr>
      <w:r>
        <w:t xml:space="preserve"> "windows_i686_gnullvm",</w:t>
      </w:r>
    </w:p>
    <w:p w14:paraId="19E95452" w14:textId="77777777" w:rsidR="006647C1" w:rsidRDefault="00BB4B6F">
      <w:pPr>
        <w:pStyle w:val="SourceCode"/>
      </w:pPr>
      <w:r>
        <w:t xml:space="preserve"> "windows_i686_msvc",</w:t>
      </w:r>
    </w:p>
    <w:p w14:paraId="27547EF2" w14:textId="77777777" w:rsidR="006647C1" w:rsidRDefault="00BB4B6F">
      <w:pPr>
        <w:pStyle w:val="SourceCode"/>
      </w:pPr>
      <w:r>
        <w:t xml:space="preserve"> "windows_x86_64_gnu",</w:t>
      </w:r>
    </w:p>
    <w:p w14:paraId="6F96C362" w14:textId="77777777" w:rsidR="006647C1" w:rsidRDefault="00BB4B6F">
      <w:pPr>
        <w:pStyle w:val="SourceCode"/>
      </w:pPr>
      <w:r>
        <w:t xml:space="preserve"> "windows_x86_64_gnullvm",</w:t>
      </w:r>
    </w:p>
    <w:p w14:paraId="05D26CA8" w14:textId="77777777" w:rsidR="006647C1" w:rsidRDefault="00BB4B6F">
      <w:pPr>
        <w:pStyle w:val="SourceCode"/>
      </w:pPr>
      <w:r>
        <w:t xml:space="preserve"> "windows_x86_64_msvc",</w:t>
      </w:r>
    </w:p>
    <w:p w14:paraId="749F2BCA" w14:textId="77777777" w:rsidR="006647C1" w:rsidRDefault="00BB4B6F">
      <w:pPr>
        <w:pStyle w:val="SourceCode"/>
      </w:pPr>
      <w:r>
        <w:t>]</w:t>
      </w:r>
    </w:p>
    <w:p w14:paraId="195FDE85" w14:textId="77777777" w:rsidR="006647C1" w:rsidRDefault="006647C1">
      <w:pPr>
        <w:pStyle w:val="SourceCode"/>
      </w:pPr>
    </w:p>
    <w:p w14:paraId="0DE84ACB" w14:textId="77777777" w:rsidR="006647C1" w:rsidRDefault="00BB4B6F">
      <w:pPr>
        <w:pStyle w:val="SourceCode"/>
      </w:pPr>
      <w:r>
        <w:t>[[package]]</w:t>
      </w:r>
    </w:p>
    <w:p w14:paraId="238A033F" w14:textId="77777777" w:rsidR="006647C1" w:rsidRDefault="00BB4B6F">
      <w:pPr>
        <w:pStyle w:val="SourceCode"/>
      </w:pPr>
      <w:r>
        <w:t>name = "windows_aarch64_gnullvm"</w:t>
      </w:r>
    </w:p>
    <w:p w14:paraId="00AB55E4" w14:textId="77777777" w:rsidR="006647C1" w:rsidRDefault="00BB4B6F">
      <w:pPr>
        <w:pStyle w:val="SourceCode"/>
      </w:pPr>
      <w:r>
        <w:t>version = "0.52.6"</w:t>
      </w:r>
    </w:p>
    <w:p w14:paraId="480AC2AD" w14:textId="77777777" w:rsidR="006647C1" w:rsidRDefault="00BB4B6F">
      <w:pPr>
        <w:pStyle w:val="SourceCode"/>
      </w:pPr>
      <w:r>
        <w:t>source = "registry+https://github.com/rust-lang/crates.io-index"</w:t>
      </w:r>
    </w:p>
    <w:p w14:paraId="5FDB3F30" w14:textId="77777777" w:rsidR="006647C1" w:rsidRDefault="00BB4B6F">
      <w:pPr>
        <w:pStyle w:val="SourceCode"/>
      </w:pPr>
      <w:r>
        <w:t>checksum = "32a4622180e7a0ec044bb555404c800bc9fd9ec262ec147edd5989ccd0c02cd3"</w:t>
      </w:r>
    </w:p>
    <w:p w14:paraId="7913FFA8" w14:textId="77777777" w:rsidR="006647C1" w:rsidRDefault="006647C1">
      <w:pPr>
        <w:pStyle w:val="SourceCode"/>
      </w:pPr>
    </w:p>
    <w:p w14:paraId="0F43CD77" w14:textId="77777777" w:rsidR="006647C1" w:rsidRDefault="00BB4B6F">
      <w:pPr>
        <w:pStyle w:val="SourceCode"/>
      </w:pPr>
      <w:r>
        <w:t>[[package]]</w:t>
      </w:r>
    </w:p>
    <w:p w14:paraId="372E0468" w14:textId="77777777" w:rsidR="006647C1" w:rsidRDefault="00BB4B6F">
      <w:pPr>
        <w:pStyle w:val="SourceCode"/>
      </w:pPr>
      <w:r>
        <w:t>name = "windows_aarch64_msvc"</w:t>
      </w:r>
    </w:p>
    <w:p w14:paraId="7B6BC9C4" w14:textId="77777777" w:rsidR="006647C1" w:rsidRDefault="00BB4B6F">
      <w:pPr>
        <w:pStyle w:val="SourceCode"/>
      </w:pPr>
      <w:r>
        <w:t>version = "0.52.6"</w:t>
      </w:r>
    </w:p>
    <w:p w14:paraId="7128690C" w14:textId="77777777" w:rsidR="006647C1" w:rsidRDefault="00BB4B6F">
      <w:pPr>
        <w:pStyle w:val="SourceCode"/>
      </w:pPr>
      <w:r>
        <w:t>source = "registry+https://github.com/rust-lang/crates.io-index"</w:t>
      </w:r>
    </w:p>
    <w:p w14:paraId="3652F383" w14:textId="77777777" w:rsidR="006647C1" w:rsidRDefault="00BB4B6F">
      <w:pPr>
        <w:pStyle w:val="SourceCode"/>
      </w:pPr>
      <w:r>
        <w:t>checksum = "09ec2a7bb152e2252b53fa7803150007879548bc709c039df7627cabbd05d469"</w:t>
      </w:r>
    </w:p>
    <w:p w14:paraId="2754AFB3" w14:textId="77777777" w:rsidR="006647C1" w:rsidRDefault="006647C1">
      <w:pPr>
        <w:pStyle w:val="SourceCode"/>
      </w:pPr>
    </w:p>
    <w:p w14:paraId="76E527F6" w14:textId="77777777" w:rsidR="006647C1" w:rsidRDefault="00BB4B6F">
      <w:pPr>
        <w:pStyle w:val="SourceCode"/>
      </w:pPr>
      <w:r>
        <w:t>[[package]]</w:t>
      </w:r>
    </w:p>
    <w:p w14:paraId="503B0293" w14:textId="77777777" w:rsidR="006647C1" w:rsidRDefault="00BB4B6F">
      <w:pPr>
        <w:pStyle w:val="SourceCode"/>
      </w:pPr>
      <w:r>
        <w:t>name = "windows_i686_gnu"</w:t>
      </w:r>
    </w:p>
    <w:p w14:paraId="02DEA523" w14:textId="77777777" w:rsidR="006647C1" w:rsidRDefault="00BB4B6F">
      <w:pPr>
        <w:pStyle w:val="SourceCode"/>
      </w:pPr>
      <w:r>
        <w:t>version = "0.52.6"</w:t>
      </w:r>
    </w:p>
    <w:p w14:paraId="3271DA20" w14:textId="77777777" w:rsidR="006647C1" w:rsidRDefault="00BB4B6F">
      <w:pPr>
        <w:pStyle w:val="SourceCode"/>
      </w:pPr>
      <w:r>
        <w:t>source = "registry+https://github.com/rust-lang/crates.io-index"</w:t>
      </w:r>
    </w:p>
    <w:p w14:paraId="54C9D01F" w14:textId="77777777" w:rsidR="006647C1" w:rsidRDefault="00BB4B6F">
      <w:pPr>
        <w:pStyle w:val="SourceCode"/>
      </w:pPr>
      <w:r>
        <w:t>checksum = "8e9b5ad5ab802e97eb8e295ac6720e509ee4c243f69d781394014ebfe8bbfa0b"</w:t>
      </w:r>
    </w:p>
    <w:p w14:paraId="5D422594" w14:textId="77777777" w:rsidR="006647C1" w:rsidRDefault="006647C1">
      <w:pPr>
        <w:pStyle w:val="SourceCode"/>
      </w:pPr>
    </w:p>
    <w:p w14:paraId="4DA88352" w14:textId="77777777" w:rsidR="006647C1" w:rsidRDefault="00BB4B6F">
      <w:pPr>
        <w:pStyle w:val="SourceCode"/>
      </w:pPr>
      <w:r>
        <w:t>[[package]]</w:t>
      </w:r>
    </w:p>
    <w:p w14:paraId="54C2B17C" w14:textId="77777777" w:rsidR="006647C1" w:rsidRDefault="00BB4B6F">
      <w:pPr>
        <w:pStyle w:val="SourceCode"/>
      </w:pPr>
      <w:r>
        <w:t>name = "windows_i686_gnullvm"</w:t>
      </w:r>
    </w:p>
    <w:p w14:paraId="4C1FD3F0" w14:textId="77777777" w:rsidR="006647C1" w:rsidRDefault="00BB4B6F">
      <w:pPr>
        <w:pStyle w:val="SourceCode"/>
      </w:pPr>
      <w:r>
        <w:t>version = "0.52.6"</w:t>
      </w:r>
    </w:p>
    <w:p w14:paraId="7C127B9F" w14:textId="77777777" w:rsidR="006647C1" w:rsidRDefault="00BB4B6F">
      <w:pPr>
        <w:pStyle w:val="SourceCode"/>
      </w:pPr>
      <w:r>
        <w:t>source = "registry+https://github.com/rust-lang/crates.io-index"</w:t>
      </w:r>
    </w:p>
    <w:p w14:paraId="6C1D7001" w14:textId="77777777" w:rsidR="006647C1" w:rsidRDefault="00BB4B6F">
      <w:pPr>
        <w:pStyle w:val="SourceCode"/>
      </w:pPr>
      <w:r>
        <w:t>checksum = "0eee52d38c090b3caa76c563b86c3a4bd71ef1a819287c19d586d7334ae8ed66"</w:t>
      </w:r>
    </w:p>
    <w:p w14:paraId="405ED046" w14:textId="77777777" w:rsidR="006647C1" w:rsidRDefault="006647C1">
      <w:pPr>
        <w:pStyle w:val="SourceCode"/>
      </w:pPr>
    </w:p>
    <w:p w14:paraId="1068D54A" w14:textId="77777777" w:rsidR="006647C1" w:rsidRDefault="00BB4B6F">
      <w:pPr>
        <w:pStyle w:val="SourceCode"/>
      </w:pPr>
      <w:r>
        <w:t>[[package]]</w:t>
      </w:r>
    </w:p>
    <w:p w14:paraId="20CB32C7" w14:textId="77777777" w:rsidR="006647C1" w:rsidRDefault="00BB4B6F">
      <w:pPr>
        <w:pStyle w:val="SourceCode"/>
      </w:pPr>
      <w:r>
        <w:t>name = "windows_i686_msvc"</w:t>
      </w:r>
    </w:p>
    <w:p w14:paraId="2E67CD4B" w14:textId="77777777" w:rsidR="006647C1" w:rsidRDefault="00BB4B6F">
      <w:pPr>
        <w:pStyle w:val="SourceCode"/>
      </w:pPr>
      <w:r>
        <w:t>version = "0.52.6"</w:t>
      </w:r>
    </w:p>
    <w:p w14:paraId="5F3B7748" w14:textId="77777777" w:rsidR="006647C1" w:rsidRDefault="00BB4B6F">
      <w:pPr>
        <w:pStyle w:val="SourceCode"/>
      </w:pPr>
      <w:r>
        <w:t>source = "registry+https://github.com/rust-lang/crates.io-index"</w:t>
      </w:r>
    </w:p>
    <w:p w14:paraId="075BF87A" w14:textId="77777777" w:rsidR="006647C1" w:rsidRDefault="00BB4B6F">
      <w:pPr>
        <w:pStyle w:val="SourceCode"/>
      </w:pPr>
      <w:r>
        <w:t>checksum = "240948bc05c5e7c6dabba28bf89d89ffce3e303022809e73deaefe4f6ec56c66"</w:t>
      </w:r>
    </w:p>
    <w:p w14:paraId="6E580256" w14:textId="77777777" w:rsidR="006647C1" w:rsidRDefault="006647C1">
      <w:pPr>
        <w:pStyle w:val="SourceCode"/>
      </w:pPr>
    </w:p>
    <w:p w14:paraId="415E88EA" w14:textId="77777777" w:rsidR="006647C1" w:rsidRDefault="00BB4B6F">
      <w:pPr>
        <w:pStyle w:val="SourceCode"/>
      </w:pPr>
      <w:r>
        <w:t>[[package]]</w:t>
      </w:r>
    </w:p>
    <w:p w14:paraId="62B75398" w14:textId="77777777" w:rsidR="006647C1" w:rsidRDefault="00BB4B6F">
      <w:pPr>
        <w:pStyle w:val="SourceCode"/>
      </w:pPr>
      <w:r>
        <w:t>name = "windows_x86_64_gnu"</w:t>
      </w:r>
    </w:p>
    <w:p w14:paraId="2E0EDF36" w14:textId="77777777" w:rsidR="006647C1" w:rsidRDefault="00BB4B6F">
      <w:pPr>
        <w:pStyle w:val="SourceCode"/>
      </w:pPr>
      <w:r>
        <w:t>version = "0.52.6"</w:t>
      </w:r>
    </w:p>
    <w:p w14:paraId="0B95F12A" w14:textId="77777777" w:rsidR="006647C1" w:rsidRDefault="00BB4B6F">
      <w:pPr>
        <w:pStyle w:val="SourceCode"/>
      </w:pPr>
      <w:r>
        <w:t>source = "registry+https://github.com/rust-lang/crates.io-index"</w:t>
      </w:r>
    </w:p>
    <w:p w14:paraId="125183DF" w14:textId="77777777" w:rsidR="006647C1" w:rsidRDefault="00BB4B6F">
      <w:pPr>
        <w:pStyle w:val="SourceCode"/>
      </w:pPr>
      <w:r>
        <w:t>checksum = "147a5c80aabfbf0c7d901cb5895d1de30ef2907eb21fbbab29ca94c5b08b1a78"</w:t>
      </w:r>
    </w:p>
    <w:p w14:paraId="5C3CAA8C" w14:textId="77777777" w:rsidR="006647C1" w:rsidRDefault="006647C1">
      <w:pPr>
        <w:pStyle w:val="SourceCode"/>
      </w:pPr>
    </w:p>
    <w:p w14:paraId="1E67A0F7" w14:textId="77777777" w:rsidR="006647C1" w:rsidRDefault="00BB4B6F">
      <w:pPr>
        <w:pStyle w:val="SourceCode"/>
      </w:pPr>
      <w:r>
        <w:t>[[package]]</w:t>
      </w:r>
    </w:p>
    <w:p w14:paraId="0896F0FC" w14:textId="77777777" w:rsidR="006647C1" w:rsidRDefault="00BB4B6F">
      <w:pPr>
        <w:pStyle w:val="SourceCode"/>
      </w:pPr>
      <w:r>
        <w:t>name = "windows_x86_64_gnullvm"</w:t>
      </w:r>
    </w:p>
    <w:p w14:paraId="21A7B171" w14:textId="77777777" w:rsidR="006647C1" w:rsidRDefault="00BB4B6F">
      <w:pPr>
        <w:pStyle w:val="SourceCode"/>
      </w:pPr>
      <w:r>
        <w:t>version = "0.52.6"</w:t>
      </w:r>
    </w:p>
    <w:p w14:paraId="394EF0E0" w14:textId="77777777" w:rsidR="006647C1" w:rsidRDefault="00BB4B6F">
      <w:pPr>
        <w:pStyle w:val="SourceCode"/>
      </w:pPr>
      <w:r>
        <w:t>source = "registry+https://github.com/rust-lang/crates.io-index"</w:t>
      </w:r>
    </w:p>
    <w:p w14:paraId="247B9D64" w14:textId="77777777" w:rsidR="006647C1" w:rsidRDefault="00BB4B6F">
      <w:pPr>
        <w:pStyle w:val="SourceCode"/>
      </w:pPr>
      <w:r>
        <w:t>checksum = "24d5b23dc417412679681396f2b49f3de8c1473deb516bd34410872eff51ed0d"</w:t>
      </w:r>
    </w:p>
    <w:p w14:paraId="3551BAE7" w14:textId="77777777" w:rsidR="006647C1" w:rsidRDefault="006647C1">
      <w:pPr>
        <w:pStyle w:val="SourceCode"/>
      </w:pPr>
    </w:p>
    <w:p w14:paraId="1B7C04E4" w14:textId="77777777" w:rsidR="006647C1" w:rsidRDefault="00BB4B6F">
      <w:pPr>
        <w:pStyle w:val="SourceCode"/>
      </w:pPr>
      <w:r>
        <w:t>[[package]]</w:t>
      </w:r>
    </w:p>
    <w:p w14:paraId="7FD4518D" w14:textId="77777777" w:rsidR="006647C1" w:rsidRDefault="00BB4B6F">
      <w:pPr>
        <w:pStyle w:val="SourceCode"/>
      </w:pPr>
      <w:r>
        <w:t>name = "windows_x86_64_msvc"</w:t>
      </w:r>
    </w:p>
    <w:p w14:paraId="0F498D4E" w14:textId="77777777" w:rsidR="006647C1" w:rsidRDefault="00BB4B6F">
      <w:pPr>
        <w:pStyle w:val="SourceCode"/>
      </w:pPr>
      <w:r>
        <w:t>version = "0.52.6"</w:t>
      </w:r>
    </w:p>
    <w:p w14:paraId="13BE9F36" w14:textId="77777777" w:rsidR="006647C1" w:rsidRDefault="00BB4B6F">
      <w:pPr>
        <w:pStyle w:val="SourceCode"/>
      </w:pPr>
      <w:r>
        <w:t>source = "registry+https://github.com/rust-lang/crates.io-index"</w:t>
      </w:r>
    </w:p>
    <w:p w14:paraId="12EEA519" w14:textId="77777777" w:rsidR="006647C1" w:rsidRDefault="00BB4B6F">
      <w:pPr>
        <w:pStyle w:val="SourceCode"/>
      </w:pPr>
      <w:r>
        <w:t>checksum = "589f6da84c646204747d1270a2a5661ea66ed1cced2631d546fdfb155959f9ec"</w:t>
      </w:r>
    </w:p>
    <w:p w14:paraId="684078AF" w14:textId="77777777" w:rsidR="006647C1" w:rsidRDefault="006647C1">
      <w:pPr>
        <w:pStyle w:val="SourceCode"/>
      </w:pPr>
    </w:p>
    <w:p w14:paraId="0C62D228" w14:textId="77777777" w:rsidR="006647C1" w:rsidRDefault="00BB4B6F">
      <w:pPr>
        <w:pStyle w:val="SourceCode"/>
      </w:pPr>
      <w:r>
        <w:t>[[package]]</w:t>
      </w:r>
    </w:p>
    <w:p w14:paraId="4624F051" w14:textId="77777777" w:rsidR="006647C1" w:rsidRDefault="00BB4B6F">
      <w:pPr>
        <w:pStyle w:val="SourceCode"/>
      </w:pPr>
      <w:r>
        <w:t>name = "winnow"</w:t>
      </w:r>
    </w:p>
    <w:p w14:paraId="12243E94" w14:textId="77777777" w:rsidR="006647C1" w:rsidRDefault="00BB4B6F">
      <w:pPr>
        <w:pStyle w:val="SourceCode"/>
      </w:pPr>
      <w:r>
        <w:t>version = "1.0.4"</w:t>
      </w:r>
    </w:p>
    <w:p w14:paraId="13815D81" w14:textId="77777777" w:rsidR="006647C1" w:rsidRDefault="00BB4B6F">
      <w:pPr>
        <w:pStyle w:val="SourceCode"/>
      </w:pPr>
      <w:r>
        <w:t>source = "registry+https://github.com/rust-lang/crates.io-index"</w:t>
      </w:r>
    </w:p>
    <w:p w14:paraId="64ECD801" w14:textId="77777777" w:rsidR="006647C1" w:rsidRDefault="00BB4B6F">
      <w:pPr>
        <w:pStyle w:val="SourceCode"/>
      </w:pPr>
      <w:r>
        <w:t>checksum = "23b97319f7b8343df12cc98938e5c3eb436064524c8d2b4e30a1d3a36eecdf81"</w:t>
      </w:r>
    </w:p>
    <w:p w14:paraId="6D279CC4" w14:textId="77777777" w:rsidR="006647C1" w:rsidRDefault="00BB4B6F">
      <w:pPr>
        <w:pStyle w:val="SourceCode"/>
      </w:pPr>
      <w:r>
        <w:t>dependencies = [</w:t>
      </w:r>
    </w:p>
    <w:p w14:paraId="23B5F574" w14:textId="77777777" w:rsidR="006647C1" w:rsidRDefault="00BB4B6F">
      <w:pPr>
        <w:pStyle w:val="SourceCode"/>
      </w:pPr>
      <w:r>
        <w:t xml:space="preserve"> "memchr",</w:t>
      </w:r>
    </w:p>
    <w:p w14:paraId="16962C80" w14:textId="77777777" w:rsidR="006647C1" w:rsidRDefault="00BB4B6F">
      <w:pPr>
        <w:pStyle w:val="SourceCode"/>
      </w:pPr>
      <w:r>
        <w:t>]</w:t>
      </w:r>
    </w:p>
    <w:p w14:paraId="1A35D74F" w14:textId="77777777" w:rsidR="006647C1" w:rsidRDefault="006647C1">
      <w:pPr>
        <w:pStyle w:val="SourceCode"/>
      </w:pPr>
    </w:p>
    <w:p w14:paraId="1E91BD01" w14:textId="77777777" w:rsidR="006647C1" w:rsidRDefault="00BB4B6F">
      <w:pPr>
        <w:pStyle w:val="SourceCode"/>
      </w:pPr>
      <w:r>
        <w:t>[[package]]</w:t>
      </w:r>
    </w:p>
    <w:p w14:paraId="580C97E5" w14:textId="77777777" w:rsidR="006647C1" w:rsidRDefault="00BB4B6F">
      <w:pPr>
        <w:pStyle w:val="SourceCode"/>
      </w:pPr>
      <w:r>
        <w:t>name = "wit-bindgen"</w:t>
      </w:r>
    </w:p>
    <w:p w14:paraId="762BFF6F" w14:textId="77777777" w:rsidR="006647C1" w:rsidRDefault="00BB4B6F">
      <w:pPr>
        <w:pStyle w:val="SourceCode"/>
      </w:pPr>
      <w:r>
        <w:t>version = "0.57.1"</w:t>
      </w:r>
    </w:p>
    <w:p w14:paraId="10F33DF6" w14:textId="77777777" w:rsidR="006647C1" w:rsidRDefault="00BB4B6F">
      <w:pPr>
        <w:pStyle w:val="SourceCode"/>
      </w:pPr>
      <w:r>
        <w:t>source = "registry+https://github.com/rust-lang/crates.io-index"</w:t>
      </w:r>
    </w:p>
    <w:p w14:paraId="5E9CCAED" w14:textId="77777777" w:rsidR="006647C1" w:rsidRDefault="00BB4B6F">
      <w:pPr>
        <w:pStyle w:val="SourceCode"/>
      </w:pPr>
      <w:r>
        <w:t>checksum = "1ebf944e87a7c253233ad6766e082e3cd714b5d03812acc24c318f549614536e"</w:t>
      </w:r>
    </w:p>
    <w:p w14:paraId="4021C7A8" w14:textId="77777777" w:rsidR="006647C1" w:rsidRDefault="006647C1">
      <w:pPr>
        <w:pStyle w:val="SourceCode"/>
      </w:pPr>
    </w:p>
    <w:p w14:paraId="6AF53E89" w14:textId="77777777" w:rsidR="006647C1" w:rsidRDefault="00BB4B6F">
      <w:pPr>
        <w:pStyle w:val="SourceCode"/>
      </w:pPr>
      <w:r>
        <w:t>[[package]]</w:t>
      </w:r>
    </w:p>
    <w:p w14:paraId="5D6D0B0C" w14:textId="77777777" w:rsidR="006647C1" w:rsidRDefault="00BB4B6F">
      <w:pPr>
        <w:pStyle w:val="SourceCode"/>
      </w:pPr>
      <w:r>
        <w:t>name = "writeable"</w:t>
      </w:r>
    </w:p>
    <w:p w14:paraId="3B4DC02C" w14:textId="77777777" w:rsidR="006647C1" w:rsidRDefault="00BB4B6F">
      <w:pPr>
        <w:pStyle w:val="SourceCode"/>
      </w:pPr>
      <w:r>
        <w:t>version = "0.6.4"</w:t>
      </w:r>
    </w:p>
    <w:p w14:paraId="30D238A5" w14:textId="77777777" w:rsidR="006647C1" w:rsidRDefault="00BB4B6F">
      <w:pPr>
        <w:pStyle w:val="SourceCode"/>
      </w:pPr>
      <w:r>
        <w:t>source = "registry+https://github.com/rust-lang/crates.io-index"</w:t>
      </w:r>
    </w:p>
    <w:p w14:paraId="0BD3D18F" w14:textId="77777777" w:rsidR="006647C1" w:rsidRDefault="00BB4B6F">
      <w:pPr>
        <w:pStyle w:val="SourceCode"/>
      </w:pPr>
      <w:r>
        <w:t>checksum = "3ad82d2a33cdc9674dc7465672f271e096168fcdbe0f799d9e6db8c5892679dc"</w:t>
      </w:r>
    </w:p>
    <w:p w14:paraId="581B1697" w14:textId="77777777" w:rsidR="006647C1" w:rsidRDefault="006647C1">
      <w:pPr>
        <w:pStyle w:val="SourceCode"/>
      </w:pPr>
    </w:p>
    <w:p w14:paraId="223E8F2D" w14:textId="77777777" w:rsidR="006647C1" w:rsidRDefault="00BB4B6F">
      <w:pPr>
        <w:pStyle w:val="SourceCode"/>
      </w:pPr>
      <w:r>
        <w:t>[[package]]</w:t>
      </w:r>
    </w:p>
    <w:p w14:paraId="55076F8A" w14:textId="77777777" w:rsidR="006647C1" w:rsidRDefault="00BB4B6F">
      <w:pPr>
        <w:pStyle w:val="SourceCode"/>
      </w:pPr>
      <w:r>
        <w:t>name = "yoke"</w:t>
      </w:r>
    </w:p>
    <w:p w14:paraId="194ED1D5" w14:textId="77777777" w:rsidR="006647C1" w:rsidRDefault="00BB4B6F">
      <w:pPr>
        <w:pStyle w:val="SourceCode"/>
      </w:pPr>
      <w:r>
        <w:t>version = "0.8.3"</w:t>
      </w:r>
    </w:p>
    <w:p w14:paraId="7FD4A3E7" w14:textId="77777777" w:rsidR="006647C1" w:rsidRDefault="00BB4B6F">
      <w:pPr>
        <w:pStyle w:val="SourceCode"/>
      </w:pPr>
      <w:r>
        <w:t>source = "registry+https://github.com/rust-lang/crates.io-index"</w:t>
      </w:r>
    </w:p>
    <w:p w14:paraId="1BA0D8B8" w14:textId="77777777" w:rsidR="006647C1" w:rsidRDefault="00BB4B6F">
      <w:pPr>
        <w:pStyle w:val="SourceCode"/>
      </w:pPr>
      <w:r>
        <w:t>checksum = "709fe23a0424b6a435d82152b1bd3fdfb0833487d5fa90d05d42762a9891fef5"</w:t>
      </w:r>
    </w:p>
    <w:p w14:paraId="04A6D1CE" w14:textId="77777777" w:rsidR="006647C1" w:rsidRDefault="00BB4B6F">
      <w:pPr>
        <w:pStyle w:val="SourceCode"/>
      </w:pPr>
      <w:r>
        <w:t>dependencies = [</w:t>
      </w:r>
    </w:p>
    <w:p w14:paraId="0ECB7FD7" w14:textId="77777777" w:rsidR="006647C1" w:rsidRDefault="00BB4B6F">
      <w:pPr>
        <w:pStyle w:val="SourceCode"/>
      </w:pPr>
      <w:r>
        <w:t xml:space="preserve"> "stable_deref_trait",</w:t>
      </w:r>
    </w:p>
    <w:p w14:paraId="2FF410D5" w14:textId="77777777" w:rsidR="006647C1" w:rsidRDefault="00BB4B6F">
      <w:pPr>
        <w:pStyle w:val="SourceCode"/>
      </w:pPr>
      <w:r>
        <w:t xml:space="preserve"> "yoke-derive",</w:t>
      </w:r>
    </w:p>
    <w:p w14:paraId="413677EC" w14:textId="77777777" w:rsidR="006647C1" w:rsidRDefault="00BB4B6F">
      <w:pPr>
        <w:pStyle w:val="SourceCode"/>
      </w:pPr>
      <w:r>
        <w:t xml:space="preserve"> "zerofrom",</w:t>
      </w:r>
    </w:p>
    <w:p w14:paraId="61A36995" w14:textId="77777777" w:rsidR="006647C1" w:rsidRDefault="00BB4B6F">
      <w:pPr>
        <w:pStyle w:val="SourceCode"/>
      </w:pPr>
      <w:r>
        <w:t>]</w:t>
      </w:r>
    </w:p>
    <w:p w14:paraId="55165298" w14:textId="77777777" w:rsidR="006647C1" w:rsidRDefault="006647C1">
      <w:pPr>
        <w:pStyle w:val="SourceCode"/>
      </w:pPr>
    </w:p>
    <w:p w14:paraId="546B6669" w14:textId="77777777" w:rsidR="006647C1" w:rsidRDefault="00BB4B6F">
      <w:pPr>
        <w:pStyle w:val="SourceCode"/>
      </w:pPr>
      <w:r>
        <w:t>[[package]]</w:t>
      </w:r>
    </w:p>
    <w:p w14:paraId="3744B824" w14:textId="77777777" w:rsidR="006647C1" w:rsidRDefault="00BB4B6F">
      <w:pPr>
        <w:pStyle w:val="SourceCode"/>
      </w:pPr>
      <w:r>
        <w:t>name = "yoke-derive"</w:t>
      </w:r>
    </w:p>
    <w:p w14:paraId="6259096E" w14:textId="77777777" w:rsidR="006647C1" w:rsidRDefault="00BB4B6F">
      <w:pPr>
        <w:pStyle w:val="SourceCode"/>
      </w:pPr>
      <w:r>
        <w:t>version = "0.8.4"</w:t>
      </w:r>
    </w:p>
    <w:p w14:paraId="0CCB9E53" w14:textId="77777777" w:rsidR="006647C1" w:rsidRDefault="00BB4B6F">
      <w:pPr>
        <w:pStyle w:val="SourceCode"/>
      </w:pPr>
      <w:r>
        <w:t>source = "registry+https://github.com/rust-lang/crates.io-index"</w:t>
      </w:r>
    </w:p>
    <w:p w14:paraId="7A859610" w14:textId="77777777" w:rsidR="006647C1" w:rsidRDefault="00BB4B6F">
      <w:pPr>
        <w:pStyle w:val="SourceCode"/>
      </w:pPr>
      <w:r>
        <w:t>checksum = "ec8ebde2db3681e8c9980cc27822030e68752690ddfa9473e739aeb4dbde6d71"</w:t>
      </w:r>
    </w:p>
    <w:p w14:paraId="71DAE1B0" w14:textId="77777777" w:rsidR="006647C1" w:rsidRDefault="00BB4B6F">
      <w:pPr>
        <w:pStyle w:val="SourceCode"/>
      </w:pPr>
      <w:r>
        <w:t>dependencies = [</w:t>
      </w:r>
    </w:p>
    <w:p w14:paraId="75112322" w14:textId="77777777" w:rsidR="006647C1" w:rsidRDefault="00BB4B6F">
      <w:pPr>
        <w:pStyle w:val="SourceCode"/>
      </w:pPr>
      <w:r>
        <w:t xml:space="preserve"> "proc-macro2",</w:t>
      </w:r>
    </w:p>
    <w:p w14:paraId="2D7DB57B" w14:textId="77777777" w:rsidR="006647C1" w:rsidRDefault="00BB4B6F">
      <w:pPr>
        <w:pStyle w:val="SourceCode"/>
      </w:pPr>
      <w:r>
        <w:t xml:space="preserve"> "quote",</w:t>
      </w:r>
    </w:p>
    <w:p w14:paraId="4AA7F956" w14:textId="77777777" w:rsidR="006647C1" w:rsidRDefault="00BB4B6F">
      <w:pPr>
        <w:pStyle w:val="SourceCode"/>
      </w:pPr>
      <w:r>
        <w:t xml:space="preserve"> "syn 3.0.6",</w:t>
      </w:r>
    </w:p>
    <w:p w14:paraId="2915474A" w14:textId="77777777" w:rsidR="006647C1" w:rsidRDefault="00BB4B6F">
      <w:pPr>
        <w:pStyle w:val="SourceCode"/>
      </w:pPr>
      <w:r>
        <w:t xml:space="preserve"> "synstructure",</w:t>
      </w:r>
    </w:p>
    <w:p w14:paraId="305C9CB4" w14:textId="77777777" w:rsidR="006647C1" w:rsidRDefault="00BB4B6F">
      <w:pPr>
        <w:pStyle w:val="SourceCode"/>
      </w:pPr>
      <w:r>
        <w:t>]</w:t>
      </w:r>
    </w:p>
    <w:p w14:paraId="6BF46F6B" w14:textId="77777777" w:rsidR="006647C1" w:rsidRDefault="006647C1">
      <w:pPr>
        <w:pStyle w:val="SourceCode"/>
      </w:pPr>
    </w:p>
    <w:p w14:paraId="1B634765" w14:textId="77777777" w:rsidR="006647C1" w:rsidRDefault="00BB4B6F">
      <w:pPr>
        <w:pStyle w:val="SourceCode"/>
      </w:pPr>
      <w:r>
        <w:t>[[package]]</w:t>
      </w:r>
    </w:p>
    <w:p w14:paraId="4AB6BA58" w14:textId="77777777" w:rsidR="006647C1" w:rsidRDefault="00BB4B6F">
      <w:pPr>
        <w:pStyle w:val="SourceCode"/>
      </w:pPr>
      <w:r>
        <w:t>name = "zerofrom"</w:t>
      </w:r>
    </w:p>
    <w:p w14:paraId="5F1794D6" w14:textId="77777777" w:rsidR="006647C1" w:rsidRDefault="00BB4B6F">
      <w:pPr>
        <w:pStyle w:val="SourceCode"/>
      </w:pPr>
      <w:r>
        <w:t>version = "0.1.8"</w:t>
      </w:r>
    </w:p>
    <w:p w14:paraId="26B5D1E6" w14:textId="77777777" w:rsidR="006647C1" w:rsidRDefault="00BB4B6F">
      <w:pPr>
        <w:pStyle w:val="SourceCode"/>
      </w:pPr>
      <w:r>
        <w:t>source = "registry+https://github.com/rust-lang/crates.io-index"</w:t>
      </w:r>
    </w:p>
    <w:p w14:paraId="28423D92" w14:textId="77777777" w:rsidR="006647C1" w:rsidRDefault="00BB4B6F">
      <w:pPr>
        <w:pStyle w:val="SourceCode"/>
      </w:pPr>
      <w:r>
        <w:t>checksum = "0ec05a11813ea801ff6d75110ad09cd0824ddba17dfe17128ea0d5f68e6c5272"</w:t>
      </w:r>
    </w:p>
    <w:p w14:paraId="1040DBCA" w14:textId="77777777" w:rsidR="006647C1" w:rsidRDefault="00BB4B6F">
      <w:pPr>
        <w:pStyle w:val="SourceCode"/>
      </w:pPr>
      <w:r>
        <w:t>dependencies = [</w:t>
      </w:r>
    </w:p>
    <w:p w14:paraId="233C8E61" w14:textId="77777777" w:rsidR="006647C1" w:rsidRDefault="00BB4B6F">
      <w:pPr>
        <w:pStyle w:val="SourceCode"/>
      </w:pPr>
      <w:r>
        <w:t xml:space="preserve"> "zerofrom-derive",</w:t>
      </w:r>
    </w:p>
    <w:p w14:paraId="652EE957" w14:textId="77777777" w:rsidR="006647C1" w:rsidRDefault="00BB4B6F">
      <w:pPr>
        <w:pStyle w:val="SourceCode"/>
      </w:pPr>
      <w:r>
        <w:t>]</w:t>
      </w:r>
    </w:p>
    <w:p w14:paraId="53BAA118" w14:textId="77777777" w:rsidR="006647C1" w:rsidRDefault="006647C1">
      <w:pPr>
        <w:pStyle w:val="SourceCode"/>
      </w:pPr>
    </w:p>
    <w:p w14:paraId="39C3048A" w14:textId="77777777" w:rsidR="006647C1" w:rsidRDefault="00BB4B6F">
      <w:pPr>
        <w:pStyle w:val="SourceCode"/>
      </w:pPr>
      <w:r>
        <w:t>[[package]]</w:t>
      </w:r>
    </w:p>
    <w:p w14:paraId="0991EE6A" w14:textId="77777777" w:rsidR="006647C1" w:rsidRDefault="00BB4B6F">
      <w:pPr>
        <w:pStyle w:val="SourceCode"/>
      </w:pPr>
      <w:r>
        <w:t>name = "zerofrom-derive"</w:t>
      </w:r>
    </w:p>
    <w:p w14:paraId="3E74088A" w14:textId="77777777" w:rsidR="006647C1" w:rsidRDefault="00BB4B6F">
      <w:pPr>
        <w:pStyle w:val="SourceCode"/>
      </w:pPr>
      <w:r>
        <w:t>version = "0.1.8"</w:t>
      </w:r>
    </w:p>
    <w:p w14:paraId="04785A2C" w14:textId="77777777" w:rsidR="006647C1" w:rsidRDefault="00BB4B6F">
      <w:pPr>
        <w:pStyle w:val="SourceCode"/>
      </w:pPr>
      <w:r>
        <w:t>source = "registry+https://github.com/rust-lang/crates.io-index"</w:t>
      </w:r>
    </w:p>
    <w:p w14:paraId="1827FAC4" w14:textId="77777777" w:rsidR="006647C1" w:rsidRDefault="00BB4B6F">
      <w:pPr>
        <w:pStyle w:val="SourceCode"/>
      </w:pPr>
      <w:r>
        <w:t>checksum = "f75b4683f6c7f45248d4d64056a24298c6281e0993356d7d1b4a1a962ef10d4a"</w:t>
      </w:r>
    </w:p>
    <w:p w14:paraId="50CBEE32" w14:textId="77777777" w:rsidR="006647C1" w:rsidRDefault="00BB4B6F">
      <w:pPr>
        <w:pStyle w:val="SourceCode"/>
      </w:pPr>
      <w:r>
        <w:t>dependencies = [</w:t>
      </w:r>
    </w:p>
    <w:p w14:paraId="3A7DC876" w14:textId="77777777" w:rsidR="006647C1" w:rsidRDefault="00BB4B6F">
      <w:pPr>
        <w:pStyle w:val="SourceCode"/>
      </w:pPr>
      <w:r>
        <w:t xml:space="preserve"> "proc-macro2",</w:t>
      </w:r>
    </w:p>
    <w:p w14:paraId="0680179C" w14:textId="77777777" w:rsidR="006647C1" w:rsidRDefault="00BB4B6F">
      <w:pPr>
        <w:pStyle w:val="SourceCode"/>
      </w:pPr>
      <w:r>
        <w:t xml:space="preserve"> "quote",</w:t>
      </w:r>
    </w:p>
    <w:p w14:paraId="7B166CBF" w14:textId="77777777" w:rsidR="006647C1" w:rsidRDefault="00BB4B6F">
      <w:pPr>
        <w:pStyle w:val="SourceCode"/>
      </w:pPr>
      <w:r>
        <w:t xml:space="preserve"> "syn 3.0.6",</w:t>
      </w:r>
    </w:p>
    <w:p w14:paraId="2656DA9E" w14:textId="77777777" w:rsidR="006647C1" w:rsidRDefault="00BB4B6F">
      <w:pPr>
        <w:pStyle w:val="SourceCode"/>
      </w:pPr>
      <w:r>
        <w:t xml:space="preserve"> "synstructure",</w:t>
      </w:r>
    </w:p>
    <w:p w14:paraId="6D0DA35B" w14:textId="77777777" w:rsidR="006647C1" w:rsidRDefault="00BB4B6F">
      <w:pPr>
        <w:pStyle w:val="SourceCode"/>
      </w:pPr>
      <w:r>
        <w:t>]</w:t>
      </w:r>
    </w:p>
    <w:p w14:paraId="3F40D098" w14:textId="77777777" w:rsidR="006647C1" w:rsidRDefault="006647C1">
      <w:pPr>
        <w:pStyle w:val="SourceCode"/>
      </w:pPr>
    </w:p>
    <w:p w14:paraId="348F3ED8" w14:textId="77777777" w:rsidR="006647C1" w:rsidRDefault="00BB4B6F">
      <w:pPr>
        <w:pStyle w:val="SourceCode"/>
      </w:pPr>
      <w:r>
        <w:t>[[package]]</w:t>
      </w:r>
    </w:p>
    <w:p w14:paraId="766AC652" w14:textId="77777777" w:rsidR="006647C1" w:rsidRDefault="00BB4B6F">
      <w:pPr>
        <w:pStyle w:val="SourceCode"/>
      </w:pPr>
      <w:r>
        <w:t>name = "zeroize"</w:t>
      </w:r>
    </w:p>
    <w:p w14:paraId="79474088" w14:textId="77777777" w:rsidR="006647C1" w:rsidRDefault="00BB4B6F">
      <w:pPr>
        <w:pStyle w:val="SourceCode"/>
      </w:pPr>
      <w:r>
        <w:t>version = "1.9.1"</w:t>
      </w:r>
    </w:p>
    <w:p w14:paraId="3D838E47" w14:textId="77777777" w:rsidR="006647C1" w:rsidRDefault="00BB4B6F">
      <w:pPr>
        <w:pStyle w:val="SourceCode"/>
      </w:pPr>
      <w:r>
        <w:t>source = "registry+https://github.com/rust-lang/crates.io-index"</w:t>
      </w:r>
    </w:p>
    <w:p w14:paraId="7AF610C8" w14:textId="77777777" w:rsidR="006647C1" w:rsidRDefault="00BB4B6F">
      <w:pPr>
        <w:pStyle w:val="SourceCode"/>
      </w:pPr>
      <w:r>
        <w:t>checksum = "e13084392c5e4bc371903e2935a5eaeed24905a7511356b883835e18a78f6879"</w:t>
      </w:r>
    </w:p>
    <w:p w14:paraId="4CEEC470" w14:textId="77777777" w:rsidR="006647C1" w:rsidRDefault="006647C1">
      <w:pPr>
        <w:pStyle w:val="SourceCode"/>
      </w:pPr>
    </w:p>
    <w:p w14:paraId="7EF2D938" w14:textId="77777777" w:rsidR="006647C1" w:rsidRDefault="00BB4B6F">
      <w:pPr>
        <w:pStyle w:val="SourceCode"/>
      </w:pPr>
      <w:r>
        <w:t>[[package]]</w:t>
      </w:r>
    </w:p>
    <w:p w14:paraId="4584460F" w14:textId="77777777" w:rsidR="006647C1" w:rsidRDefault="00BB4B6F">
      <w:pPr>
        <w:pStyle w:val="SourceCode"/>
      </w:pPr>
      <w:r>
        <w:t>name = "zerotrie"</w:t>
      </w:r>
    </w:p>
    <w:p w14:paraId="7E808C15" w14:textId="77777777" w:rsidR="006647C1" w:rsidRDefault="00BB4B6F">
      <w:pPr>
        <w:pStyle w:val="SourceCode"/>
      </w:pPr>
      <w:r>
        <w:t>version = "0.2.5"</w:t>
      </w:r>
    </w:p>
    <w:p w14:paraId="248AEB48" w14:textId="77777777" w:rsidR="006647C1" w:rsidRDefault="00BB4B6F">
      <w:pPr>
        <w:pStyle w:val="SourceCode"/>
      </w:pPr>
      <w:r>
        <w:t>source = "registry+https://github.com/rust-lang/crates.io-index"</w:t>
      </w:r>
    </w:p>
    <w:p w14:paraId="0070E122" w14:textId="77777777" w:rsidR="006647C1" w:rsidRDefault="00BB4B6F">
      <w:pPr>
        <w:pStyle w:val="SourceCode"/>
      </w:pPr>
      <w:r>
        <w:t>checksum = "4ea269c3bd32f0a32c321907a2ae912ba6f4649bb0fc764a15627e99a7095a3f"</w:t>
      </w:r>
    </w:p>
    <w:p w14:paraId="05797CC5" w14:textId="77777777" w:rsidR="006647C1" w:rsidRDefault="00BB4B6F">
      <w:pPr>
        <w:pStyle w:val="SourceCode"/>
      </w:pPr>
      <w:r>
        <w:t>dependencies = [</w:t>
      </w:r>
    </w:p>
    <w:p w14:paraId="20B43383" w14:textId="77777777" w:rsidR="006647C1" w:rsidRDefault="00BB4B6F">
      <w:pPr>
        <w:pStyle w:val="SourceCode"/>
      </w:pPr>
      <w:r>
        <w:t xml:space="preserve"> "displaydoc",</w:t>
      </w:r>
    </w:p>
    <w:p w14:paraId="3C28F26D" w14:textId="77777777" w:rsidR="006647C1" w:rsidRDefault="00BB4B6F">
      <w:pPr>
        <w:pStyle w:val="SourceCode"/>
      </w:pPr>
      <w:r>
        <w:t xml:space="preserve"> "yoke",</w:t>
      </w:r>
    </w:p>
    <w:p w14:paraId="09E9253E" w14:textId="77777777" w:rsidR="006647C1" w:rsidRDefault="00BB4B6F">
      <w:pPr>
        <w:pStyle w:val="SourceCode"/>
      </w:pPr>
      <w:r>
        <w:t xml:space="preserve"> "zerofrom",</w:t>
      </w:r>
    </w:p>
    <w:p w14:paraId="50466B07" w14:textId="77777777" w:rsidR="006647C1" w:rsidRDefault="00BB4B6F">
      <w:pPr>
        <w:pStyle w:val="SourceCode"/>
      </w:pPr>
      <w:r>
        <w:t>]</w:t>
      </w:r>
    </w:p>
    <w:p w14:paraId="3884CB87" w14:textId="77777777" w:rsidR="006647C1" w:rsidRDefault="006647C1">
      <w:pPr>
        <w:pStyle w:val="SourceCode"/>
      </w:pPr>
    </w:p>
    <w:p w14:paraId="5980C7AB" w14:textId="77777777" w:rsidR="006647C1" w:rsidRDefault="00BB4B6F">
      <w:pPr>
        <w:pStyle w:val="SourceCode"/>
      </w:pPr>
      <w:r>
        <w:t>[[package]]</w:t>
      </w:r>
    </w:p>
    <w:p w14:paraId="3C78CBDB" w14:textId="77777777" w:rsidR="006647C1" w:rsidRDefault="00BB4B6F">
      <w:pPr>
        <w:pStyle w:val="SourceCode"/>
      </w:pPr>
      <w:r>
        <w:t>name = "zerovec"</w:t>
      </w:r>
    </w:p>
    <w:p w14:paraId="01315725" w14:textId="77777777" w:rsidR="006647C1" w:rsidRDefault="00BB4B6F">
      <w:pPr>
        <w:pStyle w:val="SourceCode"/>
      </w:pPr>
      <w:r>
        <w:t>version = "0.11.8"</w:t>
      </w:r>
    </w:p>
    <w:p w14:paraId="5CE8DDF6" w14:textId="77777777" w:rsidR="006647C1" w:rsidRDefault="00BB4B6F">
      <w:pPr>
        <w:pStyle w:val="SourceCode"/>
      </w:pPr>
      <w:r>
        <w:t>source = "registry+https://github.com/rust-lang/crates.io-index"</w:t>
      </w:r>
    </w:p>
    <w:p w14:paraId="6C98170F" w14:textId="77777777" w:rsidR="006647C1" w:rsidRDefault="00BB4B6F">
      <w:pPr>
        <w:pStyle w:val="SourceCode"/>
      </w:pPr>
      <w:r>
        <w:t>checksum = "bb0464e17806c1d976d5cba29399c7f08e516e279e2ba493f63123b5fca67dd8"</w:t>
      </w:r>
    </w:p>
    <w:p w14:paraId="21B986F3" w14:textId="77777777" w:rsidR="006647C1" w:rsidRDefault="00BB4B6F">
      <w:pPr>
        <w:pStyle w:val="SourceCode"/>
      </w:pPr>
      <w:r>
        <w:t>dependencies = [</w:t>
      </w:r>
    </w:p>
    <w:p w14:paraId="657ACC5A" w14:textId="77777777" w:rsidR="006647C1" w:rsidRDefault="00BB4B6F">
      <w:pPr>
        <w:pStyle w:val="SourceCode"/>
      </w:pPr>
      <w:r>
        <w:t xml:space="preserve"> "yoke",</w:t>
      </w:r>
    </w:p>
    <w:p w14:paraId="32FE7BC0" w14:textId="77777777" w:rsidR="006647C1" w:rsidRDefault="00BB4B6F">
      <w:pPr>
        <w:pStyle w:val="SourceCode"/>
      </w:pPr>
      <w:r>
        <w:t xml:space="preserve"> "zerofrom",</w:t>
      </w:r>
    </w:p>
    <w:p w14:paraId="67DE5388" w14:textId="77777777" w:rsidR="006647C1" w:rsidRDefault="00BB4B6F">
      <w:pPr>
        <w:pStyle w:val="SourceCode"/>
      </w:pPr>
      <w:r>
        <w:t xml:space="preserve"> "zerovec-derive",</w:t>
      </w:r>
    </w:p>
    <w:p w14:paraId="57377FFE" w14:textId="77777777" w:rsidR="006647C1" w:rsidRDefault="00BB4B6F">
      <w:pPr>
        <w:pStyle w:val="SourceCode"/>
      </w:pPr>
      <w:r>
        <w:t>]</w:t>
      </w:r>
    </w:p>
    <w:p w14:paraId="07360938" w14:textId="77777777" w:rsidR="006647C1" w:rsidRDefault="006647C1">
      <w:pPr>
        <w:pStyle w:val="SourceCode"/>
      </w:pPr>
    </w:p>
    <w:p w14:paraId="3F0C69EF" w14:textId="77777777" w:rsidR="006647C1" w:rsidRDefault="00BB4B6F">
      <w:pPr>
        <w:pStyle w:val="SourceCode"/>
      </w:pPr>
      <w:r>
        <w:t>[[package]]</w:t>
      </w:r>
    </w:p>
    <w:p w14:paraId="5A48BF54" w14:textId="77777777" w:rsidR="006647C1" w:rsidRDefault="00BB4B6F">
      <w:pPr>
        <w:pStyle w:val="SourceCode"/>
      </w:pPr>
      <w:r>
        <w:t>name = "zerovec-derive"</w:t>
      </w:r>
    </w:p>
    <w:p w14:paraId="33E0DAA0" w14:textId="77777777" w:rsidR="006647C1" w:rsidRDefault="00BB4B6F">
      <w:pPr>
        <w:pStyle w:val="SourceCode"/>
      </w:pPr>
      <w:r>
        <w:t>version = "0.11.6"</w:t>
      </w:r>
    </w:p>
    <w:p w14:paraId="542FEF2F" w14:textId="77777777" w:rsidR="006647C1" w:rsidRDefault="00BB4B6F">
      <w:pPr>
        <w:pStyle w:val="SourceCode"/>
      </w:pPr>
      <w:r>
        <w:t>source = "registry+https://github.com/rust-lang/crates.io-index"</w:t>
      </w:r>
    </w:p>
    <w:p w14:paraId="4DF7CDB8" w14:textId="77777777" w:rsidR="006647C1" w:rsidRDefault="00BB4B6F">
      <w:pPr>
        <w:pStyle w:val="SourceCode"/>
      </w:pPr>
      <w:r>
        <w:t>checksum = "34df6fc39dbd26ddc9c10e6a2984476e13acce22e64e4487636ef494369225da"</w:t>
      </w:r>
    </w:p>
    <w:p w14:paraId="369BD80C" w14:textId="77777777" w:rsidR="006647C1" w:rsidRDefault="00BB4B6F">
      <w:pPr>
        <w:pStyle w:val="SourceCode"/>
      </w:pPr>
      <w:r>
        <w:t>dependencies = [</w:t>
      </w:r>
    </w:p>
    <w:p w14:paraId="13BC13C9" w14:textId="77777777" w:rsidR="006647C1" w:rsidRDefault="00BB4B6F">
      <w:pPr>
        <w:pStyle w:val="SourceCode"/>
      </w:pPr>
      <w:r>
        <w:t xml:space="preserve"> "proc-macro2",</w:t>
      </w:r>
    </w:p>
    <w:p w14:paraId="314FCE2D" w14:textId="77777777" w:rsidR="006647C1" w:rsidRDefault="00BB4B6F">
      <w:pPr>
        <w:pStyle w:val="SourceCode"/>
      </w:pPr>
      <w:r>
        <w:t xml:space="preserve"> "quote",</w:t>
      </w:r>
    </w:p>
    <w:p w14:paraId="5DA56B1D" w14:textId="77777777" w:rsidR="006647C1" w:rsidRDefault="00BB4B6F">
      <w:pPr>
        <w:pStyle w:val="SourceCode"/>
      </w:pPr>
      <w:r>
        <w:t xml:space="preserve"> "syn 3.0.6",</w:t>
      </w:r>
    </w:p>
    <w:p w14:paraId="2E0B1E6A" w14:textId="77777777" w:rsidR="006647C1" w:rsidRDefault="00BB4B6F">
      <w:pPr>
        <w:pStyle w:val="SourceCode"/>
      </w:pPr>
      <w:r>
        <w:t>]</w:t>
      </w:r>
    </w:p>
    <w:p w14:paraId="7B9A8B0A" w14:textId="77777777" w:rsidR="006647C1" w:rsidRDefault="006647C1">
      <w:pPr>
        <w:pStyle w:val="SourceCode"/>
      </w:pPr>
    </w:p>
    <w:p w14:paraId="72D50A39" w14:textId="77777777" w:rsidR="006647C1" w:rsidRDefault="00BB4B6F">
      <w:pPr>
        <w:pStyle w:val="SourceCode"/>
      </w:pPr>
      <w:r>
        <w:t>[[package]]</w:t>
      </w:r>
    </w:p>
    <w:p w14:paraId="71F615D4" w14:textId="77777777" w:rsidR="006647C1" w:rsidRDefault="00BB4B6F">
      <w:pPr>
        <w:pStyle w:val="SourceCode"/>
      </w:pPr>
      <w:r>
        <w:t>name = "zmij"</w:t>
      </w:r>
    </w:p>
    <w:p w14:paraId="08B0603A" w14:textId="77777777" w:rsidR="006647C1" w:rsidRDefault="00BB4B6F">
      <w:pPr>
        <w:pStyle w:val="SourceCode"/>
        <w:keepNext/>
      </w:pPr>
      <w:r>
        <w:t>version = "1.0.23"</w:t>
      </w:r>
    </w:p>
    <w:p w14:paraId="71684E6F" w14:textId="77777777" w:rsidR="006647C1" w:rsidRDefault="00BB4B6F">
      <w:pPr>
        <w:pStyle w:val="SourceCode"/>
        <w:keepNext/>
      </w:pPr>
      <w:r>
        <w:t>source = "registry+https://github.com/rust-lang/crates.io-index"</w:t>
      </w:r>
    </w:p>
    <w:p w14:paraId="4995EF76" w14:textId="77777777" w:rsidR="006647C1" w:rsidRDefault="00BB4B6F">
      <w:pPr>
        <w:pStyle w:val="SourceCode"/>
      </w:pPr>
      <w:r>
        <w:t>checksum = "29666d0abbfad1e3dc4dcf6144730dd3a3ab225bbbdac83319345b1b44ccfc1b"</w:t>
      </w:r>
    </w:p>
    <w:p w14:paraId="18105484" w14:textId="77777777" w:rsidR="006647C1" w:rsidRDefault="006647C1">
      <w:pPr>
        <w:keepNext/>
      </w:pPr>
    </w:p>
    <w:p w14:paraId="45870CD7" w14:textId="77777777" w:rsidR="006647C1" w:rsidRDefault="006647C1">
      <w:pPr>
        <w:keepNext/>
      </w:pPr>
    </w:p>
    <w:p w14:paraId="6904797B" w14:textId="77777777" w:rsidR="006647C1" w:rsidRDefault="006647C1">
      <w:pPr>
        <w:keepNext/>
      </w:pPr>
    </w:p>
    <w:p w14:paraId="6BB55AAB" w14:textId="77777777" w:rsidR="006647C1" w:rsidRDefault="00BB4B6F">
      <w:pPr>
        <w:pStyle w:val="Heading1"/>
      </w:pPr>
      <w:r>
        <w:t>Validation Rules</w:t>
      </w:r>
    </w:p>
    <w:p w14:paraId="27643D0C" w14:textId="77777777" w:rsidR="006647C1" w:rsidRDefault="00BB4B6F">
      <w:r>
        <w:t>This lesson is checked by eye, in the browser and against the printed lines. No separate validator program is needed.</w:t>
      </w:r>
    </w:p>
    <w:p w14:paraId="4B86B0A1" w14:textId="77777777" w:rsidR="006647C1" w:rsidRDefault="006647C1">
      <w:pPr>
        <w:keepNext/>
      </w:pPr>
    </w:p>
    <w:p w14:paraId="0932DDF8" w14:textId="77777777" w:rsidR="006647C1" w:rsidRDefault="00BB4B6F">
      <w:pPr>
        <w:pStyle w:val="ListBullet"/>
      </w:pPr>
      <w:r>
        <w:t>Run every server in Terminal 1 and every check in Terminal 2, both in the lesson-8.7-extended folder, one server at a time, each server block from its first line, after the Copy Check and the Library Check match, and after the Password Entry for the Production-Minded server.</w:t>
      </w:r>
    </w:p>
    <w:p w14:paraId="7F7A1F86" w14:textId="77777777" w:rsidR="006647C1" w:rsidRDefault="00BB4B6F">
      <w:pPr>
        <w:pStyle w:val="ListBullet"/>
      </w:pPr>
      <w:r>
        <w:t>The Basic page shows the logo, the heading in blue, and no line saying The stylesheet did not load.; the Production-Minded login form and contact list have the same look, and the tab shows the logo.</w:t>
      </w:r>
    </w:p>
    <w:p w14:paraId="0B184CDF" w14:textId="77777777" w:rsidR="006647C1" w:rsidRDefault="00BB4B6F">
      <w:pPr>
        <w:pStyle w:val="ListBullet"/>
      </w:pPr>
      <w:r>
        <w:t>The Static Check prints exactly the Required Clean-Run Output with the Production-Minded server running, and the Basic lines with the Basic server.</w:t>
      </w:r>
    </w:p>
    <w:p w14:paraId="3E49BDC9" w14:textId="77777777" w:rsidR="006647C1" w:rsidRDefault="00BB4B6F">
      <w:pPr>
        <w:pStyle w:val="ListBullet"/>
      </w:pPr>
      <w:r>
        <w:t>Every other check prints exactly its lines in your language's Check Your Results; Terminal 1 prints one log line per answer from the Production-Minded server.</w:t>
      </w:r>
    </w:p>
    <w:p w14:paraId="2E029965" w14:textId="77777777" w:rsidR="006647C1" w:rsidRDefault="006647C1">
      <w:pPr>
        <w:keepNext/>
      </w:pPr>
    </w:p>
    <w:p w14:paraId="34C37535" w14:textId="77777777" w:rsidR="006647C1" w:rsidRDefault="006647C1">
      <w:pPr>
        <w:keepNext/>
      </w:pPr>
    </w:p>
    <w:p w14:paraId="497450F7" w14:textId="77777777" w:rsidR="006647C1" w:rsidRDefault="00BB4B6F">
      <w:pPr>
        <w:pStyle w:val="Heading2"/>
      </w:pPr>
      <w:r>
        <w:t>Expected Values</w:t>
      </w:r>
    </w:p>
    <w:p w14:paraId="0E52DDFD" w14:textId="77777777" w:rsidR="006647C1" w:rsidRDefault="00BB4B6F">
      <w:pPr>
        <w:pStyle w:val="RequiredOutput"/>
        <w:keepNext/>
      </w:pPr>
      <w:r>
        <w:t>Basic Browser Check:  the logo, Contact Manager in blue, and no line saying</w:t>
      </w:r>
    </w:p>
    <w:p w14:paraId="1C1AE69D" w14:textId="77777777" w:rsidR="006647C1" w:rsidRDefault="00BB4B6F">
      <w:pPr>
        <w:pStyle w:val="RequiredOutput"/>
        <w:keepNext/>
      </w:pPr>
      <w:r>
        <w:t xml:space="preserve">                      The stylesheet did not load.</w:t>
      </w:r>
    </w:p>
    <w:p w14:paraId="4F0DD540" w14:textId="77777777" w:rsidR="006647C1" w:rsidRDefault="00BB4B6F">
      <w:pPr>
        <w:pStyle w:val="RequiredOutput"/>
        <w:keepNext/>
      </w:pPr>
      <w:r>
        <w:t>Basic Static Check:   200 for /, the stylesheet, the logo, and the icon, each</w:t>
      </w:r>
    </w:p>
    <w:p w14:paraId="60BAC546" w14:textId="77777777" w:rsidR="006647C1" w:rsidRDefault="00BB4B6F">
      <w:pPr>
        <w:pStyle w:val="RequiredOutput"/>
        <w:keepNext/>
      </w:pPr>
      <w:r>
        <w:t xml:space="preserve">                      with its type and nosniff</w:t>
      </w:r>
    </w:p>
    <w:p w14:paraId="782F0424" w14:textId="77777777" w:rsidR="006647C1" w:rsidRDefault="00BB4B6F">
      <w:pPr>
        <w:pStyle w:val="RequiredOutput"/>
        <w:keepNext/>
      </w:pPr>
      <w:r>
        <w:t>Basic Traversal:      404 text/plain for .., %2E%2E, %5C, /static/index.html,</w:t>
      </w:r>
    </w:p>
    <w:p w14:paraId="3EBEC0A1" w14:textId="77777777" w:rsidR="006647C1" w:rsidRDefault="00BB4B6F">
      <w:pPr>
        <w:pStyle w:val="RequiredOutput"/>
        <w:keepNext/>
      </w:pPr>
      <w:r>
        <w:t xml:space="preserve">                      and /static/</w:t>
      </w:r>
    </w:p>
    <w:p w14:paraId="36F0BB87" w14:textId="77777777" w:rsidR="006647C1" w:rsidRDefault="00BB4B6F">
      <w:pPr>
        <w:pStyle w:val="RequiredOutput"/>
        <w:keepNext/>
      </w:pPr>
      <w:r>
        <w:t>Server block:         Added owner, then the Listening line</w:t>
      </w:r>
    </w:p>
    <w:p w14:paraId="4C56F81E" w14:textId="77777777" w:rsidR="006647C1" w:rsidRDefault="00BB4B6F">
      <w:pPr>
        <w:pStyle w:val="RequiredOutput"/>
        <w:keepNext/>
      </w:pPr>
      <w:r>
        <w:t>Browser Check:        your password lands on the contact list, styled, with</w:t>
      </w:r>
    </w:p>
    <w:p w14:paraId="3F797B14" w14:textId="77777777" w:rsidR="006647C1" w:rsidRDefault="00BB4B6F">
      <w:pPr>
        <w:pStyle w:val="RequiredOutput"/>
        <w:keepNext/>
      </w:pPr>
      <w:r>
        <w:t xml:space="preserve">                      the logo in the tab</w:t>
      </w:r>
    </w:p>
    <w:p w14:paraId="3273827C" w14:textId="77777777" w:rsidR="006647C1" w:rsidRDefault="00BB4B6F">
      <w:pPr>
        <w:pStyle w:val="RequiredOutput"/>
        <w:keepNext/>
      </w:pPr>
      <w:r>
        <w:t>Page Check:           the stylesheet link and the icon link</w:t>
      </w:r>
    </w:p>
    <w:p w14:paraId="1461AF2F" w14:textId="77777777" w:rsidR="006647C1" w:rsidRDefault="00BB4B6F">
      <w:pPr>
        <w:pStyle w:val="RequiredOutput"/>
        <w:keepNext/>
      </w:pPr>
      <w:r>
        <w:t>Static Check:         the three files with their types, nosniff, no-cache</w:t>
      </w:r>
    </w:p>
    <w:p w14:paraId="028A5347" w14:textId="77777777" w:rsidR="006647C1" w:rsidRDefault="00BB4B6F">
      <w:pPr>
        <w:pStyle w:val="RequiredOutput"/>
        <w:keepNext/>
      </w:pPr>
      <w:r>
        <w:t>Traversal Check:      404 and the 404 page for all five addresses</w:t>
      </w:r>
    </w:p>
    <w:p w14:paraId="0FA97CEC" w14:textId="77777777" w:rsidR="006647C1" w:rsidRDefault="00BB4B6F">
      <w:pPr>
        <w:pStyle w:val="RequiredOutput"/>
        <w:keepNext/>
      </w:pPr>
      <w:r>
        <w:t>Exercise:             /robots.txt: 200 [text/plain; charset=utf-8]</w:t>
      </w:r>
    </w:p>
    <w:p w14:paraId="742A3111" w14:textId="77777777" w:rsidR="006647C1" w:rsidRDefault="00BB4B6F">
      <w:pPr>
        <w:pStyle w:val="RequiredOutput"/>
      </w:pPr>
      <w:r>
        <w:t>Challenge:            the logo and the icon: max-age=86400</w:t>
      </w:r>
    </w:p>
    <w:p w14:paraId="11A94706" w14:textId="77777777" w:rsidR="006647C1" w:rsidRDefault="006647C1">
      <w:pPr>
        <w:keepNext/>
      </w:pPr>
    </w:p>
    <w:p w14:paraId="26166FBF" w14:textId="77777777" w:rsidR="006647C1" w:rsidRDefault="006647C1">
      <w:pPr>
        <w:keepNext/>
      </w:pPr>
    </w:p>
    <w:p w14:paraId="45C9BF90" w14:textId="77777777" w:rsidR="006647C1" w:rsidRDefault="00BB4B6F">
      <w:pPr>
        <w:pStyle w:val="Heading2"/>
      </w:pPr>
      <w:r>
        <w:t>Required Clean-Run Output</w:t>
      </w:r>
    </w:p>
    <w:p w14:paraId="67C6D499" w14:textId="77777777" w:rsidR="006647C1" w:rsidRDefault="00BB4B6F">
      <w:pPr>
        <w:keepNext/>
      </w:pPr>
      <w:r>
        <w:t>With the Production-Minded server running, the Static Check prints these lines in every language: the stylesheet, the logo, and the icon, each with its type, nosniff, and no-cache:</w:t>
      </w:r>
    </w:p>
    <w:p w14:paraId="51D6D0E4" w14:textId="77777777" w:rsidR="006647C1" w:rsidRDefault="006647C1">
      <w:pPr>
        <w:keepNext/>
      </w:pPr>
    </w:p>
    <w:p w14:paraId="39189677" w14:textId="77777777" w:rsidR="006647C1" w:rsidRDefault="00BB4B6F">
      <w:pPr>
        <w:pStyle w:val="RequiredOutput"/>
        <w:keepNext/>
      </w:pPr>
      <w:r>
        <w:t>200 [text/css; charset=utf-8] [nosniff] [no-cache]</w:t>
      </w:r>
    </w:p>
    <w:p w14:paraId="7F5132B0" w14:textId="77777777" w:rsidR="006647C1" w:rsidRDefault="00BB4B6F">
      <w:pPr>
        <w:pStyle w:val="RequiredOutput"/>
        <w:keepNext/>
      </w:pPr>
      <w:r>
        <w:t>200 [image/svg+xml] [nosniff] [no-cache]</w:t>
      </w:r>
    </w:p>
    <w:p w14:paraId="69127382" w14:textId="77777777" w:rsidR="006647C1" w:rsidRDefault="00BB4B6F">
      <w:pPr>
        <w:pStyle w:val="RequiredOutput"/>
      </w:pPr>
      <w:r>
        <w:t>200 [image/svg+xml] [nosniff] [no-cache]</w:t>
      </w:r>
    </w:p>
    <w:p w14:paraId="03E63FE3" w14:textId="77777777" w:rsidR="006647C1" w:rsidRDefault="006647C1">
      <w:pPr>
        <w:keepNext/>
      </w:pPr>
    </w:p>
    <w:p w14:paraId="332D8C08" w14:textId="77777777" w:rsidR="006647C1" w:rsidRDefault="006647C1">
      <w:pPr>
        <w:keepNext/>
      </w:pPr>
    </w:p>
    <w:p w14:paraId="7561DAF5" w14:textId="77777777" w:rsidR="006647C1" w:rsidRDefault="006647C1">
      <w:pPr>
        <w:keepNext/>
      </w:pPr>
    </w:p>
    <w:p w14:paraId="4619D0DB" w14:textId="77777777" w:rsidR="006647C1" w:rsidRDefault="00BB4B6F">
      <w:pPr>
        <w:pStyle w:val="Heading1"/>
      </w:pPr>
      <w:r>
        <w:t>Common Mistakes</w:t>
      </w:r>
    </w:p>
    <w:p w14:paraId="676E321B" w14:textId="77777777" w:rsidR="006647C1" w:rsidRDefault="00BB4B6F">
      <w:pPr>
        <w:pStyle w:val="ListBullet"/>
      </w:pPr>
      <w:r>
        <w:t>Serving a whole folder, or turning the address into a file path, without a check. List the files, or use ServeDir or cowboy_static's directory form, which check for you.</w:t>
      </w:r>
    </w:p>
    <w:p w14:paraId="098519C4" w14:textId="77777777" w:rsidR="006647C1" w:rsidRDefault="00BB4B6F">
      <w:pPr>
        <w:pStyle w:val="ListBullet"/>
      </w:pPr>
      <w:r>
        <w:t>Saving anything private in a folder a server serves whole. Whatever is there is public.</w:t>
      </w:r>
    </w:p>
    <w:p w14:paraId="523A3384" w14:textId="77777777" w:rsidR="006647C1" w:rsidRDefault="00BB4B6F">
      <w:pPr>
        <w:pStyle w:val="ListBullet"/>
      </w:pPr>
      <w:r>
        <w:t>Expecting the framework's file sender to send nosniff or Cache-Control. ServeFile and cowboy_static send neither; add them, as SetResponseHeaderLayer and the middleware do here.</w:t>
      </w:r>
    </w:p>
    <w:p w14:paraId="1DD73B74" w14:textId="77777777" w:rsidR="006647C1" w:rsidRDefault="00BB4B6F">
      <w:pPr>
        <w:pStyle w:val="ListBullet"/>
      </w:pPr>
      <w:r>
        <w:t>In Rust, adding the static routes after the layers: a layer covers only the routes added before it, so log_request would not log them.</w:t>
      </w:r>
    </w:p>
    <w:p w14:paraId="65108537" w14:textId="77777777" w:rsidR="006647C1" w:rsidRDefault="00BB4B6F">
      <w:pPr>
        <w:pStyle w:val="ListBullet"/>
      </w:pPr>
      <w:r>
        <w:t>In Erlang, adding headers in the handler module of a page and expecting cowboy_static to send them. cowboy_static never calls your module; a middleware, which runs for every request, can set them first.</w:t>
      </w:r>
    </w:p>
    <w:p w14:paraId="45D37209" w14:textId="77777777" w:rsidR="006647C1" w:rsidRDefault="00BB4B6F">
      <w:pPr>
        <w:pStyle w:val="ListBullet"/>
      </w:pPr>
      <w:r>
        <w:t>In Erlang, writing a log line in each send_ function and expecting cowboy_static's answers to appear. Log where every request ends, as log_answer does.</w:t>
      </w:r>
    </w:p>
    <w:p w14:paraId="5BCAA20D" w14:textId="77777777" w:rsidR="006647C1" w:rsidRDefault="00BB4B6F">
      <w:pPr>
        <w:pStyle w:val="ListBullet"/>
      </w:pPr>
      <w:r>
        <w:t>Sending a file with the wrong Content-Type, or none. The browser refuses a stylesheet that is not text/css, and nosniff stops it guessing; the Console says why.</w:t>
      </w:r>
    </w:p>
    <w:p w14:paraId="07B7C450" w14:textId="77777777" w:rsidR="006647C1" w:rsidRDefault="00BB4B6F">
      <w:pPr>
        <w:pStyle w:val="ListBullet"/>
      </w:pPr>
      <w:r>
        <w:t>Putting a static check behind the login. The login page must load its stylesheet before anyone has logged in.</w:t>
      </w:r>
    </w:p>
    <w:p w14:paraId="2FF2E0A5" w14:textId="77777777" w:rsidR="006647C1" w:rsidRDefault="00BB4B6F">
      <w:pPr>
        <w:pStyle w:val="ListBullet"/>
      </w:pPr>
      <w:r>
        <w:t>Expecting every server to send the same headers. Read the headers your server really sends, with curl.exe -D - or DevTools.</w:t>
      </w:r>
    </w:p>
    <w:p w14:paraId="13A0DA88" w14:textId="77777777" w:rsidR="006647C1" w:rsidRDefault="006647C1">
      <w:pPr>
        <w:keepNext/>
      </w:pPr>
    </w:p>
    <w:p w14:paraId="1CEC5CEA" w14:textId="77777777" w:rsidR="006647C1" w:rsidRDefault="006647C1">
      <w:pPr>
        <w:keepNext/>
      </w:pPr>
    </w:p>
    <w:p w14:paraId="32B537C1" w14:textId="77777777" w:rsidR="006647C1" w:rsidRDefault="006647C1">
      <w:pPr>
        <w:keepNext/>
      </w:pPr>
    </w:p>
    <w:p w14:paraId="6D28AA2C" w14:textId="77777777" w:rsidR="006647C1" w:rsidRDefault="00BB4B6F">
      <w:pPr>
        <w:pStyle w:val="Heading1"/>
      </w:pPr>
      <w:r>
        <w:t>Project Connection</w:t>
      </w:r>
    </w:p>
    <w:p w14:paraId="4C1549A1" w14:textId="77777777" w:rsidR="006647C1" w:rsidRDefault="00BB4B6F">
      <w:r>
        <w:t>The Web Contact Manager's "Static stylesheet" is Lesson 8.7's, and this lesson gives it to the Extended servers: Lesson 8.7's static folder, the map with nosniff and Cache-Control, the 404 for every address it does not list, and the two link lines in every template, so the login form, the contact pages, and every message page share one look. The project's Extended servers serve the static folder with ServeDir in Rust and cowboy_static's directory form in Erlang, and with this lesson's map in Assembly. Lesso</w:t>
      </w:r>
      <w:r>
        <w:t>n 8.8a adds the page's JavaScript as one more static file.</w:t>
      </w:r>
    </w:p>
    <w:p w14:paraId="67B671D7" w14:textId="77777777" w:rsidR="006647C1" w:rsidRDefault="006647C1">
      <w:pPr>
        <w:keepNext/>
      </w:pPr>
    </w:p>
    <w:p w14:paraId="5D3A2277" w14:textId="77777777" w:rsidR="006647C1" w:rsidRDefault="006647C1">
      <w:pPr>
        <w:keepNext/>
      </w:pPr>
    </w:p>
    <w:p w14:paraId="1A491583" w14:textId="77777777" w:rsidR="006647C1" w:rsidRDefault="006647C1">
      <w:pPr>
        <w:keepNext/>
      </w:pPr>
    </w:p>
    <w:p w14:paraId="00CAF3BF" w14:textId="77777777" w:rsidR="006647C1" w:rsidRDefault="00BB4B6F">
      <w:pPr>
        <w:pStyle w:val="Heading1"/>
      </w:pPr>
      <w:r>
        <w:t>Workbook Exercise</w:t>
      </w:r>
    </w:p>
    <w:p w14:paraId="04F59FDC" w14:textId="77777777" w:rsidR="006647C1" w:rsidRDefault="00BB4B6F">
      <w:r>
        <w:t>Search engines ask every site for /robots.txt, a small text file that tells well-behaved crawlers which addresses to leave out. Serve one, as in Lesson 8.7.</w:t>
      </w:r>
    </w:p>
    <w:p w14:paraId="5E027A9C" w14:textId="77777777" w:rsidR="006647C1" w:rsidRDefault="006647C1">
      <w:pPr>
        <w:keepNext/>
      </w:pPr>
    </w:p>
    <w:p w14:paraId="2026A725" w14:textId="77777777" w:rsidR="006647C1" w:rsidRDefault="00BB4B6F">
      <w:pPr>
        <w:pStyle w:val="ListBullet"/>
      </w:pPr>
      <w:r>
        <w:t>Save .\static\robots.txt with these two lines: User-agent: * and Disallow: /contacts. The first line speaks to every crawler; the second asks them to leave the contact pages out. It is a request, not a lock: anyone can still ask for those pages, and only the login keeps them private.</w:t>
      </w:r>
    </w:p>
    <w:p w14:paraId="05E70352" w14:textId="77777777" w:rsidR="006647C1" w:rsidRDefault="00BB4B6F">
      <w:pPr>
        <w:pStyle w:val="ListBullet"/>
      </w:pPr>
      <w:r>
        <w:t>Add one entry to the Production-Minded server's static map: the address /robots.txt, the file static/robots.txt, and the type text/plain; charset=utf-8. Change nothing else for robots.txt but the map's comment, which counts its addresses.</w:t>
      </w:r>
    </w:p>
    <w:p w14:paraId="0A772234" w14:textId="77777777" w:rsidR="006647C1" w:rsidRDefault="00BB4B6F">
      <w:pPr>
        <w:pStyle w:val="ListBullet"/>
      </w:pPr>
      <w:r>
        <w:t>Assembly: three new texts in .rdata, robots_path, robots_file, and plain_type, and one more dq line in static_files; STATIC_FILE_COUNT counts it by itself.</w:t>
      </w:r>
    </w:p>
    <w:p w14:paraId="1767EE53" w14:textId="77777777" w:rsidR="006647C1" w:rsidRDefault="00BB4B6F">
      <w:pPr>
        <w:pStyle w:val="ListBullet"/>
      </w:pPr>
      <w:r>
        <w:t>Rust: one more StaticFile with content_type: mime::TEXT_PLAIN_UTF_8, and the array's count, [StaticFile; 4].</w:t>
      </w:r>
    </w:p>
    <w:p w14:paraId="092E99EE" w14:textId="77777777" w:rsidR="006647C1" w:rsidRDefault="00BB4B6F">
      <w:pPr>
        <w:pStyle w:val="ListBullet"/>
      </w:pPr>
      <w:r>
        <w:t>Erlang: -define(TEXT_FILE, [{mimetypes, &lt;&lt;"text/plain"&gt;&gt;}, {charset, &lt;&lt;"utf-8"&gt;&gt;}]). beside the other two, and one more tuple in static_files().</w:t>
      </w:r>
    </w:p>
    <w:p w14:paraId="5BD406A4" w14:textId="77777777" w:rsidR="006647C1" w:rsidRDefault="00BB4B6F">
      <w:pPr>
        <w:pStyle w:val="ListBullet"/>
      </w:pPr>
      <w:r>
        <w:t>Solidity: does not apply; a contract serves no files.</w:t>
      </w:r>
    </w:p>
    <w:p w14:paraId="700FB0D8" w14:textId="77777777" w:rsidR="006647C1" w:rsidRDefault="00BB4B6F">
      <w:pPr>
        <w:pStyle w:val="ListBullet"/>
      </w:pPr>
      <w:r>
        <w:t>Before you run it, predict: which line of the Static Check changes when its last address is /robots.txt?</w:t>
      </w:r>
    </w:p>
    <w:p w14:paraId="2500448F" w14:textId="77777777" w:rsidR="006647C1" w:rsidRDefault="00BB4B6F">
      <w:pPr>
        <w:pStyle w:val="ListBullet"/>
      </w:pPr>
      <w:r>
        <w:t>Then see the browser refuse a stylesheet. Give /static/style.css the type text/plain; charset=utf-8 (Assembly: plain_type in its dq line; Rust: mime::TEXT_PLAIN_UTF_8; Erlang: ?TEXT_FILE), build and start the server again, log in, and reload with Ctrl+F5: the pages lose their look, and Console (F12) shows Refused to apply style from 'https://127.0.0.1:8765/static/style.css' because its MIME type ('text/plain') is not a supported stylesheet MIME type, and strict MIME checking is enabled. Put the stylesheet's</w:t>
      </w:r>
      <w:r>
        <w:t xml:space="preserve"> type back, build, and start the server again.</w:t>
      </w:r>
    </w:p>
    <w:p w14:paraId="1652DF9E" w14:textId="77777777" w:rsidR="006647C1" w:rsidRDefault="006647C1">
      <w:pPr>
        <w:keepNext/>
      </w:pPr>
    </w:p>
    <w:p w14:paraId="045976AF" w14:textId="77777777" w:rsidR="006647C1" w:rsidRDefault="00BB4B6F">
      <w:r>
        <w:t>Build and start the server again (Server Build and Run), and run only the Static Check, with its last address changed to https://127.0.0.1:8765/robots.txt. It must print the Required Exercise Output below. Then change the address back.</w:t>
      </w:r>
    </w:p>
    <w:p w14:paraId="772AD995" w14:textId="77777777" w:rsidR="006647C1" w:rsidRDefault="006647C1">
      <w:pPr>
        <w:keepNext/>
      </w:pPr>
    </w:p>
    <w:p w14:paraId="41EA2A4E" w14:textId="77777777" w:rsidR="006647C1" w:rsidRDefault="006647C1">
      <w:pPr>
        <w:keepNext/>
      </w:pPr>
    </w:p>
    <w:p w14:paraId="4F65D1DE" w14:textId="77777777" w:rsidR="006647C1" w:rsidRDefault="00BB4B6F">
      <w:pPr>
        <w:pStyle w:val="Heading2"/>
      </w:pPr>
      <w:r>
        <w:t>Required Exercise Output</w:t>
      </w:r>
    </w:p>
    <w:p w14:paraId="10312232" w14:textId="77777777" w:rsidR="006647C1" w:rsidRDefault="00BB4B6F">
      <w:pPr>
        <w:keepNext/>
      </w:pPr>
      <w:r>
        <w:t>The stylesheet and the logo as before, then robots.txt as plain text:</w:t>
      </w:r>
    </w:p>
    <w:p w14:paraId="47F984E5" w14:textId="77777777" w:rsidR="006647C1" w:rsidRDefault="006647C1">
      <w:pPr>
        <w:keepNext/>
      </w:pPr>
    </w:p>
    <w:p w14:paraId="4A6C2FE4" w14:textId="77777777" w:rsidR="006647C1" w:rsidRDefault="00BB4B6F">
      <w:pPr>
        <w:pStyle w:val="RequiredOutput"/>
        <w:keepNext/>
      </w:pPr>
      <w:r>
        <w:t>200 [text/css; charset=utf-8] [nosniff] [no-cache]</w:t>
      </w:r>
    </w:p>
    <w:p w14:paraId="33760A7B" w14:textId="77777777" w:rsidR="006647C1" w:rsidRDefault="00BB4B6F">
      <w:pPr>
        <w:pStyle w:val="RequiredOutput"/>
        <w:keepNext/>
      </w:pPr>
      <w:r>
        <w:t>200 [image/svg+xml] [nosniff] [no-cache]</w:t>
      </w:r>
    </w:p>
    <w:p w14:paraId="527CE38E" w14:textId="77777777" w:rsidR="006647C1" w:rsidRDefault="00BB4B6F">
      <w:pPr>
        <w:pStyle w:val="RequiredOutput"/>
      </w:pPr>
      <w:r>
        <w:t>200 [text/plain; charset=utf-8] [nosniff] [no-cache]</w:t>
      </w:r>
    </w:p>
    <w:p w14:paraId="1C329462" w14:textId="77777777" w:rsidR="006647C1" w:rsidRDefault="006647C1">
      <w:pPr>
        <w:keepNext/>
      </w:pPr>
    </w:p>
    <w:p w14:paraId="5B732640" w14:textId="77777777" w:rsidR="006647C1" w:rsidRDefault="006647C1">
      <w:pPr>
        <w:keepNext/>
      </w:pPr>
    </w:p>
    <w:p w14:paraId="6B8F5D5C" w14:textId="77777777" w:rsidR="006647C1" w:rsidRDefault="006647C1">
      <w:pPr>
        <w:keepNext/>
      </w:pPr>
    </w:p>
    <w:p w14:paraId="75FD72C7" w14:textId="77777777" w:rsidR="006647C1" w:rsidRDefault="00BB4B6F">
      <w:pPr>
        <w:pStyle w:val="Heading1"/>
      </w:pPr>
      <w:r>
        <w:t>Challenge</w:t>
      </w:r>
    </w:p>
    <w:p w14:paraId="17292CEA" w14:textId="77777777" w:rsidR="006647C1" w:rsidRDefault="00BB4B6F">
      <w:r>
        <w:t>The logo never changes in this course, so let browsers keep it for a day without asking again, as in Lesson 8.7.</w:t>
      </w:r>
    </w:p>
    <w:p w14:paraId="21ACC0C9" w14:textId="77777777" w:rsidR="006647C1" w:rsidRDefault="006647C1">
      <w:pPr>
        <w:keepNext/>
      </w:pPr>
    </w:p>
    <w:p w14:paraId="7B6CA633" w14:textId="77777777" w:rsidR="006647C1" w:rsidRDefault="00BB4B6F">
      <w:pPr>
        <w:pStyle w:val="ListBullet"/>
      </w:pPr>
      <w:r>
        <w:t>Give each entry of the Production-Minded server's static map its own Cache-Control value: the stylesheet keeps no-cache, and /static/logo.svg and /favicon.ico get "max-age=86400", one day in seconds. Update the comments the change makes stale: the Cache-Control constant's "every static file" and the map entry's description.</w:t>
      </w:r>
    </w:p>
    <w:p w14:paraId="1230E1CD" w14:textId="77777777" w:rsidR="006647C1" w:rsidRDefault="00BB4B6F">
      <w:pPr>
        <w:pStyle w:val="ListBullet"/>
      </w:pPr>
      <w:r>
        <w:t>Assembly: a fourth address in each dq line, after the type: static_cache_control for the stylesheet, and a new text, day_cache_control db "max-age=86400", 0, for the logo and the icon. Add STATIC_CACHE equ 24 and make STATIC_FILE_SIZE 32. In handle_static, the Cache-Control value becomes mov r8, [r12 + STATIC_CACHE].</w:t>
      </w:r>
    </w:p>
    <w:p w14:paraId="78531EE8" w14:textId="77777777" w:rsidR="006647C1" w:rsidRDefault="00BB4B6F">
      <w:pPr>
        <w:pStyle w:val="ListBullet"/>
      </w:pPr>
      <w:r>
        <w:t>Rust: a field cache_control: &amp;'static str in StaticFile, STATIC_CACHE_CONTROL for the stylesheet's entry and "max-age=86400" for the other two, and HeaderValue::from_static(file.cache_control) in the loop.</w:t>
      </w:r>
    </w:p>
    <w:p w14:paraId="27D59548" w14:textId="77777777" w:rsidR="006647C1" w:rsidRDefault="00BB4B6F">
      <w:pPr>
        <w:pStyle w:val="ListBullet"/>
      </w:pPr>
      <w:r>
        <w:t>Erlang: a fourth value in each tuple, ?STATIC_CACHE_CONTROL or &lt;&lt;"max-age=86400"&gt;&gt;; static_route takes {Address, File, Options, _CacheControl}. In execute/2, read the route's file with {file, File, _FileOptions} = maps:get(handler_opts, Env), find its entry with lists:keyfind(File, 2, static_files()), which looks for the tuple whose second value is File, and send its CacheControl. The logo's two entries share one file and one value, so the first one found is right.</w:t>
      </w:r>
    </w:p>
    <w:p w14:paraId="47CCAD51" w14:textId="77777777" w:rsidR="006647C1" w:rsidRDefault="00BB4B6F">
      <w:pPr>
        <w:pStyle w:val="ListBullet"/>
      </w:pPr>
      <w:r>
        <w:t>Solidity: does not apply.</w:t>
      </w:r>
    </w:p>
    <w:p w14:paraId="1221E52E" w14:textId="77777777" w:rsidR="006647C1" w:rsidRDefault="00BB4B6F">
      <w:pPr>
        <w:pStyle w:val="ListBullet"/>
      </w:pPr>
      <w:r>
        <w:t>Predict: after a browser has loaded the logo once, which requests does it still send for the next page? What must a site do when it changes a file that browsers may keep for a day?</w:t>
      </w:r>
    </w:p>
    <w:p w14:paraId="3961C6A4" w14:textId="77777777" w:rsidR="006647C1" w:rsidRDefault="006647C1">
      <w:pPr>
        <w:keepNext/>
      </w:pPr>
    </w:p>
    <w:p w14:paraId="770E4C81" w14:textId="77777777" w:rsidR="006647C1" w:rsidRDefault="00BB4B6F">
      <w:r>
        <w:t>Build and start the server again, and run the Static Check as printed. It must print the Required Challenge Output below, and, with the Exercise as well (robots.txt keeps no-cache) and the last address changed to /robots.txt, the Required Combined Output after it.</w:t>
      </w:r>
    </w:p>
    <w:p w14:paraId="7A99E347" w14:textId="77777777" w:rsidR="006647C1" w:rsidRDefault="006647C1">
      <w:pPr>
        <w:keepNext/>
      </w:pPr>
    </w:p>
    <w:p w14:paraId="7CB102B7" w14:textId="77777777" w:rsidR="006647C1" w:rsidRDefault="006647C1">
      <w:pPr>
        <w:keepNext/>
      </w:pPr>
    </w:p>
    <w:p w14:paraId="2DC22449" w14:textId="77777777" w:rsidR="006647C1" w:rsidRDefault="00BB4B6F">
      <w:pPr>
        <w:pStyle w:val="Heading2"/>
      </w:pPr>
      <w:r>
        <w:t>Required Challenge Output</w:t>
      </w:r>
    </w:p>
    <w:p w14:paraId="0BF6DD77" w14:textId="77777777" w:rsidR="006647C1" w:rsidRDefault="00BB4B6F">
      <w:pPr>
        <w:keepNext/>
      </w:pPr>
      <w:r>
        <w:t>The stylesheet still says no-cache; the logo and the icon may be kept for a day:</w:t>
      </w:r>
    </w:p>
    <w:p w14:paraId="189AC2A6" w14:textId="77777777" w:rsidR="006647C1" w:rsidRDefault="006647C1">
      <w:pPr>
        <w:keepNext/>
      </w:pPr>
    </w:p>
    <w:p w14:paraId="042A186D" w14:textId="77777777" w:rsidR="006647C1" w:rsidRDefault="00BB4B6F">
      <w:pPr>
        <w:pStyle w:val="RequiredOutput"/>
        <w:keepNext/>
      </w:pPr>
      <w:r>
        <w:t>200 [text/css; charset=utf-8] [nosniff] [no-cache]</w:t>
      </w:r>
    </w:p>
    <w:p w14:paraId="5DF7B0F6" w14:textId="77777777" w:rsidR="006647C1" w:rsidRDefault="00BB4B6F">
      <w:pPr>
        <w:pStyle w:val="RequiredOutput"/>
        <w:keepNext/>
      </w:pPr>
      <w:r>
        <w:t>200 [image/svg+xml] [nosniff] [max-age=86400]</w:t>
      </w:r>
    </w:p>
    <w:p w14:paraId="024CC362" w14:textId="77777777" w:rsidR="006647C1" w:rsidRDefault="00BB4B6F">
      <w:pPr>
        <w:pStyle w:val="RequiredOutput"/>
      </w:pPr>
      <w:r>
        <w:t>200 [image/svg+xml] [nosniff] [max-age=86400]</w:t>
      </w:r>
    </w:p>
    <w:p w14:paraId="55F03D4C" w14:textId="77777777" w:rsidR="006647C1" w:rsidRDefault="006647C1">
      <w:pPr>
        <w:keepNext/>
      </w:pPr>
    </w:p>
    <w:p w14:paraId="7C6C7D60" w14:textId="77777777" w:rsidR="006647C1" w:rsidRDefault="006647C1">
      <w:pPr>
        <w:keepNext/>
      </w:pPr>
    </w:p>
    <w:p w14:paraId="6912CAE0" w14:textId="77777777" w:rsidR="006647C1" w:rsidRDefault="00BB4B6F">
      <w:pPr>
        <w:pStyle w:val="Heading2"/>
      </w:pPr>
      <w:r>
        <w:t>Required Combined Output</w:t>
      </w:r>
    </w:p>
    <w:p w14:paraId="10FDEF16" w14:textId="77777777" w:rsidR="006647C1" w:rsidRDefault="00BB4B6F">
      <w:pPr>
        <w:keepNext/>
      </w:pPr>
      <w:r>
        <w:t>With both changes, robots.txt is the last line, with no-cache:</w:t>
      </w:r>
    </w:p>
    <w:p w14:paraId="78C9CE32" w14:textId="77777777" w:rsidR="006647C1" w:rsidRDefault="006647C1">
      <w:pPr>
        <w:keepNext/>
      </w:pPr>
    </w:p>
    <w:p w14:paraId="70F83EA2" w14:textId="77777777" w:rsidR="006647C1" w:rsidRDefault="00BB4B6F">
      <w:pPr>
        <w:pStyle w:val="RequiredOutput"/>
        <w:keepNext/>
      </w:pPr>
      <w:r>
        <w:t>200 [text/css; charset=utf-8] [nosniff] [no-cache]</w:t>
      </w:r>
    </w:p>
    <w:p w14:paraId="7E87D165" w14:textId="77777777" w:rsidR="006647C1" w:rsidRDefault="00BB4B6F">
      <w:pPr>
        <w:pStyle w:val="RequiredOutput"/>
        <w:keepNext/>
      </w:pPr>
      <w:r>
        <w:t>200 [image/svg+xml] [nosniff] [max-age=86400]</w:t>
      </w:r>
    </w:p>
    <w:p w14:paraId="3B791C55" w14:textId="77777777" w:rsidR="006647C1" w:rsidRDefault="00BB4B6F">
      <w:pPr>
        <w:pStyle w:val="RequiredOutput"/>
      </w:pPr>
      <w:r>
        <w:t>200 [text/plain; charset=utf-8] [nosniff] [no-cache]</w:t>
      </w:r>
    </w:p>
    <w:p w14:paraId="3040C079" w14:textId="77777777" w:rsidR="006647C1" w:rsidRDefault="006647C1">
      <w:pPr>
        <w:keepNext/>
      </w:pPr>
    </w:p>
    <w:p w14:paraId="3F24A265" w14:textId="77777777" w:rsidR="006647C1" w:rsidRDefault="006647C1">
      <w:pPr>
        <w:keepNext/>
      </w:pPr>
    </w:p>
    <w:p w14:paraId="7B76DE9F" w14:textId="77777777" w:rsidR="006647C1" w:rsidRDefault="006647C1">
      <w:pPr>
        <w:keepNext/>
      </w:pPr>
    </w:p>
    <w:p w14:paraId="1A47631D" w14:textId="77777777" w:rsidR="006647C1" w:rsidRDefault="00BB4B6F">
      <w:pPr>
        <w:pStyle w:val="Heading1"/>
      </w:pPr>
      <w:r>
        <w:t>Completion Checklist</w:t>
      </w:r>
    </w:p>
    <w:p w14:paraId="3FB211FF" w14:textId="77777777" w:rsidR="006647C1" w:rsidRDefault="00BB4B6F">
      <w:pPr>
        <w:pStyle w:val="ListBullet"/>
      </w:pPr>
      <w:r>
        <w:t>I made lesson-8.7-extended, copied what it keeps from lesson-8.6-extended and lesson-8.7, and the Copy and Library Checks matched.</w:t>
      </w:r>
    </w:p>
    <w:p w14:paraId="2D6941E6" w14:textId="77777777" w:rsidR="006647C1" w:rsidRDefault="00BB4B6F">
      <w:pPr>
        <w:pStyle w:val="ListBullet"/>
      </w:pPr>
      <w:r>
        <w:t>In Assembly, Rust, and Erlang, the Basic page showed the logo and no The stylesheet did not load. line, and the Production-Minded login form and contact list had the same look.</w:t>
      </w:r>
    </w:p>
    <w:p w14:paraId="3A11DB5D" w14:textId="77777777" w:rsidR="006647C1" w:rsidRDefault="00BB4B6F">
      <w:pPr>
        <w:pStyle w:val="ListBullet"/>
      </w:pPr>
      <w:r>
        <w:t>My Static, Traversal, and Page Checks matched my language's Check Your Results, and every address that leaves the map was not found.</w:t>
      </w:r>
    </w:p>
    <w:p w14:paraId="5A194B36" w14:textId="77777777" w:rsidR="006647C1" w:rsidRDefault="00BB4B6F">
      <w:pPr>
        <w:pStyle w:val="ListBullet"/>
      </w:pPr>
      <w:r>
        <w:t>I can say what ServeFile and cowboy_static send by themselves, what they leave to the server, and why the map stays the gate.</w:t>
      </w:r>
    </w:p>
    <w:p w14:paraId="17673AF3" w14:textId="77777777" w:rsidR="006647C1" w:rsidRDefault="00BB4B6F">
      <w:pPr>
        <w:pStyle w:val="ListBullet"/>
      </w:pPr>
      <w:r>
        <w:t>I can say what ServeDir and cowboy_static's directory form would give me, and what I must never save in a served folder.</w:t>
      </w:r>
    </w:p>
    <w:p w14:paraId="6E4D3811" w14:textId="77777777" w:rsidR="006647C1" w:rsidRDefault="00BB4B6F">
      <w:pPr>
        <w:pStyle w:val="ListBullet"/>
      </w:pPr>
      <w:r>
        <w:t>I can explain why a contract serves no files.</w:t>
      </w:r>
    </w:p>
    <w:p w14:paraId="236CE26F" w14:textId="77777777" w:rsidR="006647C1" w:rsidRDefault="00BB4B6F">
      <w:pPr>
        <w:pStyle w:val="ListBullet"/>
      </w:pPr>
      <w:r>
        <w:t>I matched the Required Exercise, Challenge, and Combined Output.</w:t>
      </w:r>
    </w:p>
    <w:p w14:paraId="23377259" w14:textId="77777777" w:rsidR="006647C1" w:rsidRDefault="006647C1">
      <w:pPr>
        <w:keepNext/>
      </w:pPr>
    </w:p>
    <w:p w14:paraId="212A98C0" w14:textId="77777777" w:rsidR="006647C1" w:rsidRDefault="006647C1">
      <w:pPr>
        <w:keepNext/>
      </w:pPr>
    </w:p>
    <w:p w14:paraId="7A32BE1C" w14:textId="77777777" w:rsidR="006647C1" w:rsidRDefault="006647C1">
      <w:pPr>
        <w:keepNext/>
      </w:pPr>
    </w:p>
    <w:p w14:paraId="07B43980" w14:textId="77777777" w:rsidR="006647C1" w:rsidRDefault="00BB4B6F">
      <w:pPr>
        <w:pStyle w:val="Heading1"/>
      </w:pPr>
      <w:r>
        <w:t>Lesson Wrap-Up</w:t>
      </w:r>
    </w:p>
    <w:p w14:paraId="280EAAC2" w14:textId="77777777" w:rsidR="006647C1" w:rsidRDefault="00BB4B6F">
      <w:r>
        <w:t>Your Extended servers now have a look, as Lesson 8.7's do: one stylesheet and one logo, served from the same map of addresses to files and types, sent by each language's own tool, ServeFile in Rust and cowboy_static in Erlang, or read and sent by hand in Assembly, with Content-Type, nosniff, and Cache-Control on every answer; every other address, ../ and %2E%2E included, is not found. Lesson 8.8a adds the page's own JavaScript as one more entry in the map.</w:t>
      </w:r>
    </w:p>
    <w:sectPr w:rsidR="006647C1"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4447397">
    <w:abstractNumId w:val="8"/>
  </w:num>
  <w:num w:numId="2" w16cid:durableId="2101682460">
    <w:abstractNumId w:val="6"/>
  </w:num>
  <w:num w:numId="3" w16cid:durableId="787241124">
    <w:abstractNumId w:val="5"/>
  </w:num>
  <w:num w:numId="4" w16cid:durableId="1724912442">
    <w:abstractNumId w:val="4"/>
  </w:num>
  <w:num w:numId="5" w16cid:durableId="665401512">
    <w:abstractNumId w:val="7"/>
  </w:num>
  <w:num w:numId="6" w16cid:durableId="759450676">
    <w:abstractNumId w:val="3"/>
  </w:num>
  <w:num w:numId="7" w16cid:durableId="913198992">
    <w:abstractNumId w:val="2"/>
  </w:num>
  <w:num w:numId="8" w16cid:durableId="4401882">
    <w:abstractNumId w:val="1"/>
  </w:num>
  <w:num w:numId="9" w16cid:durableId="28192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2BBF"/>
    <w:rsid w:val="006647C1"/>
    <w:rsid w:val="009C3196"/>
    <w:rsid w:val="00AA1D8D"/>
    <w:rsid w:val="00B47730"/>
    <w:rsid w:val="00BB4B6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330F71"/>
  <w14:defaultImageDpi w14:val="300"/>
  <w15:docId w15:val="{A418C8A0-7298-4586-A1E3-4239C1635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42375</Words>
  <Characters>274009</Characters>
  <Application>Microsoft Office Word</Application>
  <DocSecurity>0</DocSecurity>
  <Lines>9994</Lines>
  <Paragraphs>8863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8 Lesson 8.7a Static Assets EXTENDED</dc:title>
  <dc:subject/>
  <dc:creator>Scott D. Jarboe</dc:creator>
  <cp:keywords/>
  <dc:description/>
  <cp:lastModifiedBy>Scott J</cp:lastModifiedBy>
  <cp:revision>1</cp:revision>
  <dcterms:created xsi:type="dcterms:W3CDTF">2026-09-19T23:12:00Z</dcterms:created>
  <dcterms:modified xsi:type="dcterms:W3CDTF">2026-10-27T05:45:00Z</dcterms:modified>
  <cp:category/>
</cp:coreProperties>
</file>

<file path=docProps/custom.xml><?xml version="1.0" encoding="utf-8"?>
<Properties xmlns="http://schemas.openxmlformats.org/officeDocument/2006/custom-properties" xmlns:vt="http://schemas.openxmlformats.org/officeDocument/2006/docPropsVTypes"/>
</file>