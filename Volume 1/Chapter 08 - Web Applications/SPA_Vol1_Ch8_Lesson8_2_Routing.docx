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E472" w14:textId="77777777" w:rsidR="002716EB" w:rsidRDefault="00F01886">
      <w:pPr>
        <w:pStyle w:val="AcademyTitle"/>
      </w:pPr>
      <w:r>
        <w:t>SYSTEMS PROGRAMMING ACADEMY</w:t>
      </w:r>
    </w:p>
    <w:p w14:paraId="5AF39A6A" w14:textId="77777777" w:rsidR="002716EB" w:rsidRDefault="00F01886">
      <w:pPr>
        <w:pStyle w:val="VolumeTitle"/>
      </w:pPr>
      <w:r>
        <w:t>Volume 1: Foundations of Systems Programming</w:t>
      </w:r>
    </w:p>
    <w:p w14:paraId="4E77CCC4" w14:textId="77777777" w:rsidR="002716EB" w:rsidRDefault="00F01886">
      <w:pPr>
        <w:pStyle w:val="ChapterTitle"/>
      </w:pPr>
      <w:r>
        <w:t>Chapter 8: Web Applications</w:t>
      </w:r>
    </w:p>
    <w:p w14:paraId="64F7697F" w14:textId="77777777" w:rsidR="002716EB" w:rsidRDefault="00F01886">
      <w:pPr>
        <w:pStyle w:val="LessonTitle"/>
      </w:pPr>
      <w:r>
        <w:t>Lesson 8.2: Routing</w:t>
      </w:r>
    </w:p>
    <w:p w14:paraId="0297155E" w14:textId="77777777" w:rsidR="002716EB" w:rsidRDefault="00F01886">
      <w:pPr>
        <w:pStyle w:val="LessonSubtitle"/>
      </w:pPr>
      <w:r>
        <w:t>Paths and Methods to Pages, With an HTML 404 and a 405</w:t>
      </w:r>
    </w:p>
    <w:p w14:paraId="791B5DA9" w14:textId="77777777" w:rsidR="002716EB" w:rsidRDefault="002716EB">
      <w:pPr>
        <w:keepNext/>
      </w:pPr>
    </w:p>
    <w:p w14:paraId="29E5042D" w14:textId="77777777" w:rsidR="002716EB" w:rsidRDefault="002716EB">
      <w:pPr>
        <w:keepNext/>
      </w:pPr>
    </w:p>
    <w:p w14:paraId="51DDEC6B" w14:textId="77777777" w:rsidR="002716EB" w:rsidRDefault="002716EB">
      <w:pPr>
        <w:keepNext/>
      </w:pPr>
    </w:p>
    <w:p w14:paraId="49C395F1" w14:textId="77777777" w:rsidR="002716EB" w:rsidRDefault="00F01886">
      <w:pPr>
        <w:pStyle w:val="Heading1"/>
      </w:pPr>
      <w:r>
        <w:t>Goal</w:t>
      </w:r>
    </w:p>
    <w:p w14:paraId="6F5C2CEB" w14:textId="77777777" w:rsidR="002716EB" w:rsidRDefault="00F01886">
      <w:r>
        <w:t>Give your HTTPS server on 127.0.0.1:8765 more than one page, in C, C++, C#, Go, Python, and TypeScript: a home page, a contact list, and a page for each contact, joined by links. Map each method and path to its handler function in a route table; serve every contact from one route with a path parameter, checked with Lesson 6.11's rules; answer a path that names no page with an HTML 404 page that repeats nothing from the request; and answer a page's path with the wrong method with 405 and an Allow header. Use</w:t>
      </w:r>
      <w:r>
        <w:t xml:space="preserve"> each language's own router where it has one, Flask's for Python and Express's for TypeScript included, and see what each one does for you. Follow the links in the browser and check every route with curl.exe.</w:t>
      </w:r>
    </w:p>
    <w:p w14:paraId="3E342291" w14:textId="77777777" w:rsidR="002716EB" w:rsidRDefault="002716EB">
      <w:pPr>
        <w:keepNext/>
      </w:pPr>
    </w:p>
    <w:p w14:paraId="711EDD6E" w14:textId="77777777" w:rsidR="002716EB" w:rsidRDefault="002716EB">
      <w:pPr>
        <w:keepNext/>
      </w:pPr>
    </w:p>
    <w:p w14:paraId="4821AD1C" w14:textId="77777777" w:rsidR="002716EB" w:rsidRDefault="002716EB">
      <w:pPr>
        <w:keepNext/>
      </w:pPr>
    </w:p>
    <w:p w14:paraId="4EFAF798" w14:textId="77777777" w:rsidR="002716EB" w:rsidRDefault="00F01886">
      <w:pPr>
        <w:pStyle w:val="Heading1"/>
      </w:pPr>
      <w:r>
        <w:t>Why This Matters</w:t>
      </w:r>
    </w:p>
    <w:p w14:paraId="0CF955B1" w14:textId="77777777" w:rsidR="002716EB" w:rsidRDefault="00F01886">
      <w:r>
        <w:t>A web application is many pages, and every request reaches one of them through the route table. The table decides what a mistyped address gets, what a wrong method gets, and whether a hostile address can put its own text into your page. Get it right once, and every later page is one more line in the table: Lesson 8.3 renders these pages from data, Lesson 8.4 adds a form that posts to /contacts, and the Web Contact Manager puts all of them beside the API in one server.</w:t>
      </w:r>
    </w:p>
    <w:p w14:paraId="5459281D" w14:textId="77777777" w:rsidR="002716EB" w:rsidRDefault="002716EB">
      <w:pPr>
        <w:keepNext/>
      </w:pPr>
    </w:p>
    <w:p w14:paraId="7B64BEF1" w14:textId="77777777" w:rsidR="002716EB" w:rsidRDefault="002716EB">
      <w:pPr>
        <w:keepNext/>
      </w:pPr>
    </w:p>
    <w:p w14:paraId="62FE1EA8" w14:textId="77777777" w:rsidR="002716EB" w:rsidRDefault="002716EB">
      <w:pPr>
        <w:keepNext/>
      </w:pPr>
    </w:p>
    <w:p w14:paraId="49EAFDA7" w14:textId="77777777" w:rsidR="002716EB" w:rsidRDefault="00F01886">
      <w:pPr>
        <w:pStyle w:val="Heading1"/>
      </w:pPr>
      <w:r>
        <w:t>Concept</w:t>
      </w:r>
    </w:p>
    <w:p w14:paraId="5711DBB7" w14:textId="77777777" w:rsidR="002716EB" w:rsidRDefault="002716EB">
      <w:pPr>
        <w:keepNext/>
      </w:pPr>
    </w:p>
    <w:p w14:paraId="6326D278" w14:textId="77777777" w:rsidR="002716EB" w:rsidRDefault="002716EB">
      <w:pPr>
        <w:keepNext/>
      </w:pPr>
    </w:p>
    <w:p w14:paraId="63654160" w14:textId="77777777" w:rsidR="002716EB" w:rsidRDefault="00F01886">
      <w:pPr>
        <w:pStyle w:val="Heading2"/>
      </w:pPr>
      <w:r>
        <w:t>Links Are Requests</w:t>
      </w:r>
    </w:p>
    <w:p w14:paraId="3E89DC69" w14:textId="77777777" w:rsidR="002716EB" w:rsidRDefault="00F01886">
      <w:pPr>
        <w:pStyle w:val="ListBullet"/>
      </w:pPr>
      <w:r>
        <w:t>Remember, the route table matches a request's method and path and calls the handler, the function the request reaches (Lessons 6.0 and 6.1). Lesson 8.1's server had one page; this one has three kinds, and the browser moves between them by links.</w:t>
      </w:r>
    </w:p>
    <w:p w14:paraId="49D98E7F" w14:textId="77777777" w:rsidR="002716EB" w:rsidRDefault="00F01886">
      <w:pPr>
        <w:pStyle w:val="ListBullet"/>
      </w:pPr>
      <w:r>
        <w:t>&lt;a href="/contacts"&gt;Contacts&lt;/a&gt; is a link, an a element (a stands for anchor). The browser draws its text, Contacts, usually underlined, and clicking it sends GET /contacts, exactly as if the address had been typed. href holds the address. One that starts with / is a path on the same site, so the scheme, the host, and the port stay the page's own: https://127.0.0.1:8765.</w:t>
      </w:r>
    </w:p>
    <w:p w14:paraId="3A3C7C9F" w14:textId="77777777" w:rsidR="002716EB" w:rsidRDefault="00F01886">
      <w:pPr>
        <w:pStyle w:val="ListBullet"/>
      </w:pPr>
      <w:r>
        <w:t>The click adds a Referer request header, which names the page the link was on. DevTools shows each click as a new row; tick Preserve log in the Network tab, or the rows are cleared when the new page loads.</w:t>
      </w:r>
    </w:p>
    <w:p w14:paraId="3D85BB79" w14:textId="77777777" w:rsidR="002716EB" w:rsidRDefault="00F01886">
      <w:pPr>
        <w:pStyle w:val="ListBullet"/>
      </w:pPr>
      <w:r>
        <w:t>&lt;ul&gt; holds a list, and each &lt;li&gt; is one item in it, which the browser draws with a bullet point.</w:t>
      </w:r>
    </w:p>
    <w:p w14:paraId="4E75F762" w14:textId="77777777" w:rsidR="002716EB" w:rsidRDefault="002716EB">
      <w:pPr>
        <w:keepNext/>
      </w:pPr>
    </w:p>
    <w:p w14:paraId="1EA0500F" w14:textId="77777777" w:rsidR="002716EB" w:rsidRDefault="002716EB">
      <w:pPr>
        <w:keepNext/>
      </w:pPr>
    </w:p>
    <w:p w14:paraId="072C00AE" w14:textId="77777777" w:rsidR="002716EB" w:rsidRDefault="00F01886">
      <w:pPr>
        <w:pStyle w:val="Heading2"/>
      </w:pPr>
      <w:r>
        <w:t>The Route Table</w:t>
      </w:r>
    </w:p>
    <w:p w14:paraId="3E22D3A6" w14:textId="77777777" w:rsidR="002716EB" w:rsidRDefault="00F01886">
      <w:pPr>
        <w:pStyle w:val="ListBullet"/>
      </w:pPr>
      <w:r>
        <w:t>A route is a method, a path pattern, and a handler. The part of a server or framework that matches each request against its routes is often called the router. This lesson's table, in the order the Production-Minded servers try it:</w:t>
      </w:r>
    </w:p>
    <w:p w14:paraId="591E693C" w14:textId="77777777" w:rsidR="002716EB" w:rsidRDefault="002716EB">
      <w:pPr>
        <w:keepNext/>
      </w:pPr>
    </w:p>
    <w:p w14:paraId="7EB80C24" w14:textId="77777777" w:rsidR="002716EB" w:rsidRDefault="00F01886">
      <w:pPr>
        <w:pStyle w:val="RequiredOutput"/>
        <w:keepNext/>
      </w:pPr>
      <w:r>
        <w:t>Method        Path pattern      Handler</w:t>
      </w:r>
    </w:p>
    <w:p w14:paraId="75B6D01D" w14:textId="77777777" w:rsidR="002716EB" w:rsidRDefault="00F01886">
      <w:pPr>
        <w:pStyle w:val="RequiredOutput"/>
        <w:keepNext/>
      </w:pPr>
      <w:r>
        <w:t>GET           /                 handle_home</w:t>
      </w:r>
    </w:p>
    <w:p w14:paraId="015ADF4D" w14:textId="77777777" w:rsidR="002716EB" w:rsidRDefault="00F01886">
      <w:pPr>
        <w:pStyle w:val="RequiredOutput"/>
        <w:keepNext/>
      </w:pPr>
      <w:r>
        <w:t>GET           /contacts         handle_contact_list</w:t>
      </w:r>
    </w:p>
    <w:p w14:paraId="16353CB4" w14:textId="77777777" w:rsidR="002716EB" w:rsidRDefault="00F01886">
      <w:pPr>
        <w:pStyle w:val="RequiredOutput"/>
        <w:keepNext/>
      </w:pPr>
      <w:r>
        <w:t>GET           /contacts/{id}    handle_contact</w:t>
      </w:r>
    </w:p>
    <w:p w14:paraId="136693EB" w14:textId="77777777" w:rsidR="002716EB" w:rsidRDefault="00F01886">
      <w:pPr>
        <w:pStyle w:val="RequiredOutput"/>
        <w:keepNext/>
      </w:pPr>
      <w:r>
        <w:t>GET           /api/v1/health    handle_health</w:t>
      </w:r>
    </w:p>
    <w:p w14:paraId="61456B22" w14:textId="77777777" w:rsidR="002716EB" w:rsidRDefault="00F01886">
      <w:pPr>
        <w:pStyle w:val="RequiredOutput"/>
        <w:keepNext/>
      </w:pPr>
      <w:r>
        <w:t>any other     a page's path     handle_method_not_allowed (405)</w:t>
      </w:r>
    </w:p>
    <w:p w14:paraId="3F2BE7DB" w14:textId="77777777" w:rsidR="002716EB" w:rsidRDefault="00F01886">
      <w:pPr>
        <w:pStyle w:val="RequiredOutput"/>
      </w:pPr>
      <w:r>
        <w:t>any           anything else     handle_not_found (404)</w:t>
      </w:r>
    </w:p>
    <w:p w14:paraId="126A9F51" w14:textId="77777777" w:rsidR="002716EB" w:rsidRDefault="002716EB">
      <w:pPr>
        <w:keepNext/>
      </w:pPr>
    </w:p>
    <w:p w14:paraId="1F6EA957" w14:textId="77777777" w:rsidR="002716EB" w:rsidRDefault="00F01886">
      <w:pPr>
        <w:pStyle w:val="ListBullet"/>
      </w:pPr>
      <w:r>
        <w:t>The Basic servers have one route per fixed path: /contacts/1 has a route, so /contacts/2 needs one of its own. The Production-Minded servers use a path parameter instead: {id} matches one whole segment, whatever its text (Lesson 6.3), and one route serves every contact.</w:t>
      </w:r>
    </w:p>
    <w:p w14:paraId="736329F2" w14:textId="77777777" w:rsidR="002716EB" w:rsidRDefault="00F01886">
      <w:pPr>
        <w:pStyle w:val="ListBullet"/>
      </w:pPr>
      <w:r>
        <w:t>The handler then checks the segment with parse_path_id, Lesson 6.11's rules: the digits 0 to 9 only, no leading 0, and 1 to 2147483647. In Chapter 6, Chapter 5's parse_id checked the length and the range; these servers have no contacts module yet, so parse_path_id does those checks too. Python is the exception: Flask's route checks and converts the segment itself, with looser rules (Routing in Flask and Express, below).</w:t>
      </w:r>
    </w:p>
    <w:p w14:paraId="3E4D23B9" w14:textId="77777777" w:rsidR="002716EB" w:rsidRDefault="00F01886">
      <w:pPr>
        <w:pStyle w:val="ListBullet"/>
      </w:pPr>
      <w:r>
        <w:t>A segment that is not an id, such as 007 or abc, and an id no contact has, such as 3, both name no page, so both get the 404 page. The API answers a malformed id with 400 (Lesson 6.11), because a program needs to know its request was wrong; a person only needs to know there is no such page.</w:t>
      </w:r>
    </w:p>
    <w:p w14:paraId="30603EF5" w14:textId="77777777" w:rsidR="002716EB" w:rsidRDefault="00F01886">
      <w:pPr>
        <w:pStyle w:val="ListBullet"/>
      </w:pPr>
      <w:r>
        <w:t>Each language writes the table its own way: C in route_request's chain of checks, read from the top, finding the {id} segment by hand as in Lesson 6.11; C++ with server.Get and a pattern; C# with MapGet; Go with ServeMux patterns such as "GET /contacts/{id}"; Python with Flask's @app.get and /contacts/&lt;int:contact_id&gt;; TypeScript with Express's app.route and /contacts/:id. Five of the six use their library's or framework's own router, the way real servers are written; C's libmicrohttpd has none. Volume 4, L</w:t>
      </w:r>
      <w:r>
        <w:t>esson 4.2: Routing covers routers in depth.</w:t>
      </w:r>
    </w:p>
    <w:p w14:paraId="775C132B" w14:textId="77777777" w:rsidR="002716EB" w:rsidRDefault="002716EB">
      <w:pPr>
        <w:keepNext/>
      </w:pPr>
    </w:p>
    <w:p w14:paraId="2258547B" w14:textId="77777777" w:rsidR="002716EB" w:rsidRDefault="002716EB">
      <w:pPr>
        <w:keepNext/>
      </w:pPr>
    </w:p>
    <w:p w14:paraId="31ADAFE7" w14:textId="77777777" w:rsidR="002716EB" w:rsidRDefault="00F01886">
      <w:pPr>
        <w:pStyle w:val="Heading2"/>
      </w:pPr>
      <w:r>
        <w:t>Routing in Flask and Express</w:t>
      </w:r>
    </w:p>
    <w:p w14:paraId="6F41F3C0" w14:textId="77777777" w:rsidR="002716EB" w:rsidRDefault="00F01886">
      <w:pPr>
        <w:pStyle w:val="ListBullet"/>
      </w:pPr>
      <w:r>
        <w:t>Remember, Python's servers are Flask apps and TypeScript's are Express apps since Lesson 8.1. Both frameworks route for you; they differ in what they do for you, so read both lists.</w:t>
      </w:r>
    </w:p>
    <w:p w14:paraId="50310DDA" w14:textId="77777777" w:rsidR="002716EB" w:rsidRDefault="00F01886">
      <w:pPr>
        <w:pStyle w:val="ListBullet"/>
      </w:pPr>
      <w:r>
        <w:t>Flask: @app.get(path) registers a function for GET on a path, as @app.post(path) does for POST; @app.route(path, methods=["GET", "POST"]) takes several methods at once. A path parameter is written &lt;name&gt; or &lt;converter:name&gt;. The converter decides what the segment may hold and what the function receives: string, the default, any text in one segment; int, the digits 0 to 9, passed as an int; path, text that may hold slashes. Flask then does three things by itself: it answers HEAD and OPTIONS on every GET rout</w:t>
      </w:r>
      <w:r>
        <w:t>e, it answers a known path with another method with 405 and an Allow header, and it answers a path that no route matches with 404. @app.errorhandler(405) and @app.errorhandler(404) replace Flask's own pages with yours.</w:t>
      </w:r>
    </w:p>
    <w:p w14:paraId="04ED3CD7" w14:textId="77777777" w:rsidR="002716EB" w:rsidRDefault="00F01886">
      <w:pPr>
        <w:pStyle w:val="ListBullet"/>
      </w:pPr>
      <w:r>
        <w:t>Express: app.get(path, function) registers a function for GET, and app.post, app.put, app.patch, and app.delete the other methods; app.all takes every method. app.route(path) names a path once and chains a handler per method onto it: app.route("/contacts").get(...).all(...). A path parameter is written :name, and its segment arrives, decoded, as text in request.params.name. Express answers HEAD on a GET route by itself, but it has no 405: a request whose method no route takes goes on to the next handler, wh</w:t>
      </w:r>
      <w:r>
        <w:t>ich is the 404 at the end unless an .all on the same path answers it first.</w:t>
      </w:r>
    </w:p>
    <w:p w14:paraId="1C43B303" w14:textId="77777777" w:rsidR="002716EB" w:rsidRDefault="00F01886">
      <w:pPr>
        <w:pStyle w:val="ListBullet"/>
      </w:pPr>
      <w:r>
        <w:lastRenderedPageBreak/>
        <w:t>Express 5, the version this course uses, changed the path syntax that Express 4 tutorials use: no pattern inside a parameter, such as :id(\d+), no ? after one, and a wildcard must have a name, as in /*splat. Express also ignores the case of letters and a final slash unless you turn that off; Flask does neither.</w:t>
      </w:r>
    </w:p>
    <w:p w14:paraId="6C3748B0" w14:textId="77777777" w:rsidR="002716EB" w:rsidRDefault="002716EB">
      <w:pPr>
        <w:keepNext/>
      </w:pPr>
    </w:p>
    <w:p w14:paraId="1FEC7689" w14:textId="77777777" w:rsidR="002716EB" w:rsidRDefault="002716EB">
      <w:pPr>
        <w:keepNext/>
      </w:pPr>
    </w:p>
    <w:p w14:paraId="4D8C1D24" w14:textId="77777777" w:rsidR="002716EB" w:rsidRDefault="00F01886">
      <w:pPr>
        <w:pStyle w:val="Heading2"/>
      </w:pPr>
      <w:r>
        <w:t>404 and 405</w:t>
      </w:r>
    </w:p>
    <w:p w14:paraId="1346D0D6" w14:textId="77777777" w:rsidR="002716EB" w:rsidRDefault="00F01886">
      <w:pPr>
        <w:pStyle w:val="ListBullet"/>
      </w:pPr>
      <w:r>
        <w:t>404 Not Found means no route's path matches. 405 Method Not Allowed means a route's path matches, but not with this method, and the answer must carry Allow, the methods the path does take; here, Allow: GET. Lesson 6.14's Challenge answered a JSON 405 this way; these servers answer an HTML 405 page.</w:t>
      </w:r>
    </w:p>
    <w:p w14:paraId="1EC664A8" w14:textId="77777777" w:rsidR="002716EB" w:rsidRDefault="00F01886">
      <w:pPr>
        <w:pStyle w:val="ListBullet"/>
      </w:pPr>
      <w:r>
        <w:t>To tell them apart, the server must find the path before it judges the method. C checks each page's path first, then its method. Four of the routers need the other methods registered on the same paths: Go with a pattern that names no method, C# with MapMethods, C++ with one line per method, and Express with .all after .get. Flask needs nothing: it finds the 405 itself, and its Allow names GET, HEAD, and OPTIONS, the three methods it answers on a GET route.</w:t>
      </w:r>
    </w:p>
    <w:p w14:paraId="3C103C60" w14:textId="77777777" w:rsidR="002716EB" w:rsidRDefault="00F01886">
      <w:pPr>
        <w:pStyle w:val="ListBullet"/>
      </w:pPr>
      <w:r>
        <w:t>A browser's address box and its links always send GET. A form can send POST (Lesson 8.4: POST /contacts will add a contact, where this server answers 405 today), and curl.exe -X sends any method. Go, cpp-httplib, Flask, and Express also answer HEAD on a GET route with the headers alone (Lesson 6.0), while C and C# answer HEAD on a page with 405. Volume 3, Lessons 14.4: Methods and 14.5: Status Codes cover methods and codes in depth.</w:t>
      </w:r>
    </w:p>
    <w:p w14:paraId="55E90351" w14:textId="77777777" w:rsidR="002716EB" w:rsidRDefault="002716EB">
      <w:pPr>
        <w:keepNext/>
      </w:pPr>
    </w:p>
    <w:p w14:paraId="67312F76" w14:textId="77777777" w:rsidR="002716EB" w:rsidRDefault="002716EB">
      <w:pPr>
        <w:keepNext/>
      </w:pPr>
    </w:p>
    <w:p w14:paraId="64F6B76E" w14:textId="77777777" w:rsidR="002716EB" w:rsidRDefault="00F01886">
      <w:pPr>
        <w:pStyle w:val="Heading2"/>
      </w:pPr>
      <w:r>
        <w:t>The 404 Page Repeats Nothing From the Request</w:t>
      </w:r>
    </w:p>
    <w:p w14:paraId="67E7D093" w14:textId="77777777" w:rsidR="002716EB" w:rsidRDefault="00F01886">
      <w:pPr>
        <w:pStyle w:val="ListBullet"/>
      </w:pPr>
      <w:r>
        <w:t>Many sites' 404 pages say "No page at /whatever". This one does not, on purpose. The path is text the client chose, and anyone can make a link whose path holds HTML, such as /%3Cscript%3Ealert(1)%3C/script%3E. Most servers decode the path before routing (C, C++, C#, Go, and Flask), so %3C becomes &lt; (Lesson 6.3); Express routes on the encoded path and decodes only each parameter. A page that wrote the decoded path into its HTML would hand the browser a live &lt;script&gt; element, a script the browser runs as part</w:t>
      </w:r>
      <w:r>
        <w:t xml:space="preserve"> of your site.</w:t>
      </w:r>
    </w:p>
    <w:p w14:paraId="43397A88" w14:textId="77777777" w:rsidR="002716EB" w:rsidRDefault="00F01886">
      <w:pPr>
        <w:pStyle w:val="ListBullet"/>
      </w:pPr>
      <w:r>
        <w:t>That attack is cross-site scripting, XSS; this kind, where text from the request comes straight back in the answer, is called reflected. A script running as part of your site can read and change everything the page shows and send requests as the user, so later, with a login (Lesson 8.6), it acts as that user.</w:t>
      </w:r>
    </w:p>
    <w:p w14:paraId="0F1E992A" w14:textId="77777777" w:rsidR="002716EB" w:rsidRDefault="00F01886">
      <w:pPr>
        <w:pStyle w:val="ListBullet"/>
      </w:pPr>
      <w:r>
        <w:t>When a page must show text from a request, the fix is escaping: writing &lt; as &amp;lt;, &gt; as &amp;gt;, &amp; as &amp;amp;, and quotes as &amp;quot; and &amp;#39;, so the browser shows the characters instead of reading them as HTML. C's function for it is html_escape, and the other languages' template engines do it for you (Lesson 8.3).</w:t>
      </w:r>
    </w:p>
    <w:p w14:paraId="23E686FF" w14:textId="77777777" w:rsidR="002716EB" w:rsidRDefault="00F01886">
      <w:pPr>
        <w:pStyle w:val="ListBullet"/>
      </w:pPr>
      <w:r>
        <w:t>This page needs no escaping, because it shows nothing from the request; the address box already shows the address. A page that writes nothing from the request is safe by construction. The log line in Terminal 1 does print the target as it was sent, and that is safe: a terminal shows text and runs nothing.</w:t>
      </w:r>
    </w:p>
    <w:p w14:paraId="5DD5BAF4" w14:textId="77777777" w:rsidR="002716EB" w:rsidRDefault="002716EB">
      <w:pPr>
        <w:keepNext/>
      </w:pPr>
    </w:p>
    <w:p w14:paraId="6B720611" w14:textId="77777777" w:rsidR="002716EB" w:rsidRDefault="002716EB">
      <w:pPr>
        <w:keepNext/>
      </w:pPr>
    </w:p>
    <w:p w14:paraId="105FBBCE" w14:textId="77777777" w:rsidR="002716EB" w:rsidRDefault="00F01886">
      <w:pPr>
        <w:pStyle w:val="Heading2"/>
      </w:pPr>
      <w:r>
        <w:t>Pages and the API in One Table</w:t>
      </w:r>
    </w:p>
    <w:p w14:paraId="43B48A9A" w14:textId="77777777" w:rsidR="002716EB" w:rsidRDefault="00F01886">
      <w:pPr>
        <w:pStyle w:val="ListBullet"/>
      </w:pPr>
      <w:r>
        <w:t>One server, one port, and one route table serve people and programs: the pages at /, /contacts, and /contacts/{id}, and the API under /api/v1 (Lesson 6.0).</w:t>
      </w:r>
    </w:p>
    <w:p w14:paraId="00361BB4" w14:textId="77777777" w:rsidR="002716EB" w:rsidRDefault="00F01886">
      <w:pPr>
        <w:pStyle w:val="ListBullet"/>
      </w:pPr>
      <w:r>
        <w:t>A path under /api/v1/ that no route matches still gets Lesson 6.0's JSON 404, because the API's clients are programs that read JSON. Every other path that no route matches gets the HTML 404 page, written for people. handle_not_found decides by how the path starts. /favicon.ico now gets the HTML 404 page; Lesson 8.7 serves the icon.</w:t>
      </w:r>
    </w:p>
    <w:p w14:paraId="36D16F21" w14:textId="77777777" w:rsidR="002716EB" w:rsidRDefault="002716EB">
      <w:pPr>
        <w:keepNext/>
      </w:pPr>
    </w:p>
    <w:p w14:paraId="1BA11B4F" w14:textId="77777777" w:rsidR="002716EB" w:rsidRDefault="002716EB">
      <w:pPr>
        <w:keepNext/>
      </w:pPr>
    </w:p>
    <w:p w14:paraId="0EA17128" w14:textId="77777777" w:rsidR="002716EB" w:rsidRDefault="00F01886">
      <w:pPr>
        <w:pStyle w:val="Heading2"/>
      </w:pPr>
      <w:r>
        <w:t>Route Order and Near Misses</w:t>
      </w:r>
    </w:p>
    <w:p w14:paraId="627EBBA2" w14:textId="77777777" w:rsidR="002716EB" w:rsidRDefault="00F01886">
      <w:pPr>
        <w:pStyle w:val="ListBullet"/>
      </w:pPr>
      <w:r>
        <w:t>Route order: in C, C++, and Express the first route that matches wins, so a fixed path such as /contacts/new must come before /contacts/{id}, which matches it too (the Challenge). Go's ServeMux, ASP.NET Core, and Flask pick the most specific route whatever the order: a fixed segment beats {id}; in Go, a pattern with a method also beats the same path without one.</w:t>
      </w:r>
    </w:p>
    <w:p w14:paraId="32F12738" w14:textId="77777777" w:rsidR="002716EB" w:rsidRDefault="00F01886">
      <w:pPr>
        <w:pStyle w:val="ListBullet"/>
      </w:pPr>
      <w:r>
        <w:t>Remember, every segment must match (Lesson 6.3), and a trailing slash makes a different path: /contacts/ is /contacts plus an empty segment. The C, C++, Go, and Python servers answer it with 404. ASP.NET Core and Express ignore a final slash and the case of letters, so the C# and TypeScript servers show the list for /contacts/ and /Contacts too. Many sites send one form to the other with a redirect, which Lesson 8.4 teaches.</w:t>
      </w:r>
    </w:p>
    <w:p w14:paraId="687A625D" w14:textId="77777777" w:rsidR="002716EB" w:rsidRDefault="00F01886">
      <w:pPr>
        <w:pStyle w:val="ListBullet"/>
      </w:pPr>
      <w:r>
        <w:t>Remember, routes match the path alone, never the query (Lesson 6.3).</w:t>
      </w:r>
    </w:p>
    <w:p w14:paraId="3A1C6D84" w14:textId="77777777" w:rsidR="002716EB" w:rsidRDefault="002716EB">
      <w:pPr>
        <w:keepNext/>
      </w:pPr>
    </w:p>
    <w:p w14:paraId="6FA231B9" w14:textId="77777777" w:rsidR="002716EB" w:rsidRDefault="002716EB">
      <w:pPr>
        <w:keepNext/>
      </w:pPr>
    </w:p>
    <w:p w14:paraId="3C5A7F11" w14:textId="77777777" w:rsidR="002716EB" w:rsidRDefault="002716EB">
      <w:pPr>
        <w:keepNext/>
      </w:pPr>
    </w:p>
    <w:p w14:paraId="76C98890" w14:textId="77777777" w:rsidR="002716EB" w:rsidRDefault="00F01886">
      <w:pPr>
        <w:pStyle w:val="Heading1"/>
      </w:pPr>
      <w:r>
        <w:t>Workflows</w:t>
      </w:r>
    </w:p>
    <w:p w14:paraId="2C88F0E7" w14:textId="77777777" w:rsidR="002716EB" w:rsidRDefault="00F01886">
      <w:pPr>
        <w:pStyle w:val="WorkflowText"/>
        <w:keepNext/>
      </w:pPr>
      <w:r>
        <w:t>Once: Make lesson-8.2; Copy the Certificates and C++ Libraries From lesson-6.0</w:t>
      </w:r>
    </w:p>
    <w:p w14:paraId="1C8E99AC" w14:textId="77777777" w:rsidR="002716EB" w:rsidRDefault="00F01886">
      <w:pPr>
        <w:pStyle w:val="WorkflowText"/>
        <w:keepNext/>
      </w:pPr>
      <w:r>
        <w:t>↓</w:t>
      </w:r>
    </w:p>
    <w:p w14:paraId="25AA2777" w14:textId="77777777" w:rsidR="002716EB" w:rsidRDefault="00F01886">
      <w:pPr>
        <w:pStyle w:val="WorkflowText"/>
        <w:keepNext/>
      </w:pPr>
      <w:r>
        <w:t>Once: Install Flask and Express Into the Lesson Folder</w:t>
      </w:r>
    </w:p>
    <w:p w14:paraId="0BB8BAC1" w14:textId="77777777" w:rsidR="002716EB" w:rsidRDefault="00F01886">
      <w:pPr>
        <w:pStyle w:val="WorkflowText"/>
        <w:keepNext/>
      </w:pPr>
      <w:r>
        <w:t>↓</w:t>
      </w:r>
    </w:p>
    <w:p w14:paraId="48E12C45" w14:textId="77777777" w:rsidR="002716EB" w:rsidRDefault="00F01886">
      <w:pPr>
        <w:pStyle w:val="WorkflowText"/>
        <w:keepNext/>
      </w:pPr>
      <w:r>
        <w:t>Terminal 1: Build and Start One Server; Wait for Its Listening Line</w:t>
      </w:r>
    </w:p>
    <w:p w14:paraId="016C28B7" w14:textId="77777777" w:rsidR="002716EB" w:rsidRDefault="00F01886">
      <w:pPr>
        <w:pStyle w:val="WorkflowText"/>
        <w:keepNext/>
      </w:pPr>
      <w:r>
        <w:t>↓</w:t>
      </w:r>
    </w:p>
    <w:p w14:paraId="2D629932" w14:textId="77777777" w:rsidR="002716EB" w:rsidRDefault="00F01886">
      <w:pPr>
        <w:pStyle w:val="WorkflowText"/>
        <w:keepNext/>
      </w:pPr>
      <w:r>
        <w:t>Terminal 2: Open the Pages; Follow the Links; Watch Each Request in DevTools</w:t>
      </w:r>
    </w:p>
    <w:p w14:paraId="3A9BED28" w14:textId="77777777" w:rsidR="002716EB" w:rsidRDefault="00F01886">
      <w:pPr>
        <w:pStyle w:val="WorkflowText"/>
        <w:keepNext/>
      </w:pPr>
      <w:r>
        <w:t>↓</w:t>
      </w:r>
    </w:p>
    <w:p w14:paraId="0AE5DC48" w14:textId="77777777" w:rsidR="002716EB" w:rsidRDefault="00F01886">
      <w:pPr>
        <w:pStyle w:val="WorkflowText"/>
        <w:keepNext/>
      </w:pPr>
      <w:r>
        <w:t>Terminal 2: Check Every Route, and a Wrong Method, With curl.exe</w:t>
      </w:r>
    </w:p>
    <w:p w14:paraId="2F406F8D" w14:textId="77777777" w:rsidR="002716EB" w:rsidRDefault="00F01886">
      <w:pPr>
        <w:pStyle w:val="WorkflowText"/>
        <w:keepNext/>
      </w:pPr>
      <w:r>
        <w:t>↓</w:t>
      </w:r>
    </w:p>
    <w:p w14:paraId="5604534E" w14:textId="77777777" w:rsidR="002716EB" w:rsidRDefault="00F01886">
      <w:pPr>
        <w:pStyle w:val="WorkflowText"/>
      </w:pPr>
      <w:r>
        <w:t>Ctrl+C in Terminal 1, Then the Next Server</w:t>
      </w:r>
    </w:p>
    <w:p w14:paraId="7EFCC46E" w14:textId="77777777" w:rsidR="002716EB" w:rsidRDefault="002716EB">
      <w:pPr>
        <w:keepNext/>
      </w:pPr>
    </w:p>
    <w:p w14:paraId="42089BC8" w14:textId="77777777" w:rsidR="002716EB" w:rsidRDefault="002716EB">
      <w:pPr>
        <w:keepNext/>
      </w:pPr>
    </w:p>
    <w:p w14:paraId="5F4D302E" w14:textId="77777777" w:rsidR="002716EB" w:rsidRDefault="002716EB">
      <w:pPr>
        <w:keepNext/>
      </w:pPr>
    </w:p>
    <w:p w14:paraId="2F3E3D76" w14:textId="77777777" w:rsidR="002716EB" w:rsidRDefault="00F01886">
      <w:pPr>
        <w:pStyle w:val="Heading1"/>
      </w:pPr>
      <w:r>
        <w:t>Shared Learning Contract</w:t>
      </w:r>
    </w:p>
    <w:p w14:paraId="01C8AF2A" w14:textId="77777777" w:rsidR="002716EB" w:rsidRDefault="00F01886">
      <w:pPr>
        <w:pStyle w:val="ListBullet"/>
      </w:pPr>
      <w:r>
        <w:t>Every server listens on https://127.0.0.1:8765 only, with Lesson 6.0's certificate, and answers GET /, GET /contacts, and GET /contacts/{id} with fixed HTML pages, status 200, Content-Type text/html; charset=utf-8, and X-Content-Type-Options: nosniff. The pages are joined by links, and contacts 1 and 2 are Ada Lovelace and Grace Hopper.</w:t>
      </w:r>
    </w:p>
    <w:p w14:paraId="0AF482D4" w14:textId="77777777" w:rsidR="002716EB" w:rsidRDefault="00F01886">
      <w:pPr>
        <w:pStyle w:val="ListBullet"/>
      </w:pPr>
      <w:r>
        <w:t>The {id} segment is checked with Lesson 6.11's rules, except in Python, where Flask's int converter checks it; a segment that is not an id and an id with no contact both get the HTML 404 page, which repeats nothing from the request.</w:t>
      </w:r>
    </w:p>
    <w:p w14:paraId="614BA4B5" w14:textId="77777777" w:rsidR="002716EB" w:rsidRDefault="00F01886">
      <w:pPr>
        <w:pStyle w:val="ListBullet"/>
      </w:pPr>
      <w:r>
        <w:t>POST, PUT, PATCH, and DELETE on a page's path get the HTML 405 page with an Allow header: Allow: GET, or in Python, where Flask answers HEAD and OPTIONS itself, Allow: GET, HEAD, OPTIONS. A path under /api/v1/ that no route matches gets Lesson 6.0's JSON 404; any other unmatched path gets the HTML 404 page.</w:t>
      </w:r>
    </w:p>
    <w:p w14:paraId="2DFA8C3C" w14:textId="77777777" w:rsidR="002716EB" w:rsidRDefault="00F01886">
      <w:pPr>
        <w:pStyle w:val="ListBullet"/>
      </w:pPr>
      <w:r>
        <w:t>The Production-Minded server is Lesson 8.1's plus the pages, the {id} route, contact_page_for, the handlers for the list, a contact, 405, and 404, and the route table. Every answer prints one log line in Terminal 1.</w:t>
      </w:r>
    </w:p>
    <w:p w14:paraId="7FE2B834" w14:textId="77777777" w:rsidR="002716EB" w:rsidRDefault="00F01886">
      <w:pPr>
        <w:pStyle w:val="ListBullet"/>
      </w:pPr>
      <w:r>
        <w:t>C++, C#, Go, Python, and TypeScript route with their own library's or framework's router; Python's servers are Flask 3.1.3 apps and TypeScript's Express 5.2.1 apps, installed in the lesson folder.</w:t>
      </w:r>
    </w:p>
    <w:p w14:paraId="37C19E00" w14:textId="77777777" w:rsidR="002716EB" w:rsidRDefault="00F01886">
      <w:pPr>
        <w:pStyle w:val="ListBullet"/>
      </w:pPr>
      <w:r>
        <w:t>The browser is the client, and curl.exe checks the same answers from outside it. lesson-8.2 copies spa-ca.pem, server.pem, and server.key from lesson-6.0, never spa-ca.key.</w:t>
      </w:r>
    </w:p>
    <w:p w14:paraId="19D72A43" w14:textId="77777777" w:rsidR="002716EB" w:rsidRDefault="002716EB">
      <w:pPr>
        <w:keepNext/>
      </w:pPr>
    </w:p>
    <w:p w14:paraId="6E7D1205" w14:textId="77777777" w:rsidR="002716EB" w:rsidRDefault="002716EB">
      <w:pPr>
        <w:keepNext/>
      </w:pPr>
    </w:p>
    <w:p w14:paraId="4F29472C" w14:textId="77777777" w:rsidR="002716EB" w:rsidRDefault="002716EB">
      <w:pPr>
        <w:keepNext/>
      </w:pPr>
    </w:p>
    <w:p w14:paraId="7D9C3879" w14:textId="77777777" w:rsidR="002716EB" w:rsidRDefault="00F01886">
      <w:pPr>
        <w:pStyle w:val="Heading1"/>
      </w:pPr>
      <w:r>
        <w:t>Project Layout</w:t>
      </w:r>
    </w:p>
    <w:p w14:paraId="6D2F83D3" w14:textId="77777777" w:rsidR="002716EB" w:rsidRDefault="00F01886">
      <w:pPr>
        <w:pStyle w:val="CommandBlock"/>
        <w:keepNext/>
      </w:pPr>
      <w:r>
        <w:t>lesson-8.2/</w:t>
      </w:r>
    </w:p>
    <w:p w14:paraId="52E117E2" w14:textId="77777777" w:rsidR="002716EB" w:rsidRDefault="00F01886">
      <w:pPr>
        <w:pStyle w:val="CommandBlock"/>
        <w:keepNext/>
      </w:pPr>
      <w:r>
        <w:t xml:space="preserve">  c/basic_server.c</w:t>
      </w:r>
    </w:p>
    <w:p w14:paraId="205E180A" w14:textId="77777777" w:rsidR="002716EB" w:rsidRDefault="00F01886">
      <w:pPr>
        <w:pStyle w:val="CommandBlock"/>
      </w:pPr>
      <w:r>
        <w:t xml:space="preserve">  c/server.c</w:t>
      </w:r>
    </w:p>
    <w:p w14:paraId="54CCF06D" w14:textId="77777777" w:rsidR="002716EB" w:rsidRDefault="00F01886">
      <w:pPr>
        <w:pStyle w:val="CommandBlock"/>
      </w:pPr>
      <w:r>
        <w:t xml:space="preserve">  cpp/basic_server.cpp</w:t>
      </w:r>
    </w:p>
    <w:p w14:paraId="553079A9" w14:textId="77777777" w:rsidR="002716EB" w:rsidRDefault="00F01886">
      <w:pPr>
        <w:pStyle w:val="CommandBlock"/>
      </w:pPr>
      <w:r>
        <w:t xml:space="preserve">  cpp/server.cpp</w:t>
      </w:r>
    </w:p>
    <w:p w14:paraId="3FB83018" w14:textId="77777777" w:rsidR="002716EB" w:rsidRDefault="00F01886">
      <w:pPr>
        <w:pStyle w:val="CommandBlock"/>
      </w:pPr>
      <w:r>
        <w:t xml:space="preserve">  csharp/BasicServer/BasicServer.csproj</w:t>
      </w:r>
    </w:p>
    <w:p w14:paraId="1819F18C" w14:textId="77777777" w:rsidR="002716EB" w:rsidRDefault="00F01886">
      <w:pPr>
        <w:pStyle w:val="CommandBlock"/>
      </w:pPr>
      <w:r>
        <w:t xml:space="preserve">  csharp/BasicServer/Program.cs</w:t>
      </w:r>
    </w:p>
    <w:p w14:paraId="36543FC2" w14:textId="77777777" w:rsidR="002716EB" w:rsidRDefault="00F01886">
      <w:pPr>
        <w:pStyle w:val="CommandBlock"/>
      </w:pPr>
      <w:r>
        <w:t xml:space="preserve">  csharp/Server/Server.csproj</w:t>
      </w:r>
    </w:p>
    <w:p w14:paraId="591EBC48" w14:textId="77777777" w:rsidR="002716EB" w:rsidRDefault="00F01886">
      <w:pPr>
        <w:pStyle w:val="CommandBlock"/>
      </w:pPr>
      <w:r>
        <w:t xml:space="preserve">  csharp/Server/Program.cs</w:t>
      </w:r>
    </w:p>
    <w:p w14:paraId="0B2A08F3" w14:textId="77777777" w:rsidR="002716EB" w:rsidRDefault="00F01886">
      <w:pPr>
        <w:pStyle w:val="CommandBlock"/>
      </w:pPr>
      <w:r>
        <w:t xml:space="preserve">  go/go.mod</w:t>
      </w:r>
    </w:p>
    <w:p w14:paraId="66A6103E" w14:textId="77777777" w:rsidR="002716EB" w:rsidRDefault="00F01886">
      <w:pPr>
        <w:pStyle w:val="CommandBlock"/>
      </w:pPr>
      <w:r>
        <w:t xml:space="preserve">  go/basic/main.go</w:t>
      </w:r>
    </w:p>
    <w:p w14:paraId="0BC9FCAF" w14:textId="77777777" w:rsidR="002716EB" w:rsidRDefault="00F01886">
      <w:pPr>
        <w:pStyle w:val="CommandBlock"/>
      </w:pPr>
      <w:r>
        <w:t xml:space="preserve">  go/main.go</w:t>
      </w:r>
    </w:p>
    <w:p w14:paraId="5EEF771A" w14:textId="77777777" w:rsidR="002716EB" w:rsidRDefault="00F01886">
      <w:pPr>
        <w:pStyle w:val="CommandBlock"/>
      </w:pPr>
      <w:r>
        <w:t xml:space="preserve">  python/basic_server.py</w:t>
      </w:r>
    </w:p>
    <w:p w14:paraId="23B8FCC2" w14:textId="77777777" w:rsidR="002716EB" w:rsidRDefault="00F01886">
      <w:pPr>
        <w:pStyle w:val="CommandBlock"/>
      </w:pPr>
      <w:r>
        <w:t xml:space="preserve">  python/server.py</w:t>
      </w:r>
    </w:p>
    <w:p w14:paraId="0AC56FED" w14:textId="77777777" w:rsidR="002716EB" w:rsidRDefault="00F01886">
      <w:pPr>
        <w:pStyle w:val="CommandBlock"/>
      </w:pPr>
      <w:r>
        <w:t xml:space="preserve">  python/requirements.txt</w:t>
      </w:r>
    </w:p>
    <w:p w14:paraId="53639B95" w14:textId="77777777" w:rsidR="002716EB" w:rsidRDefault="00F01886">
      <w:pPr>
        <w:pStyle w:val="CommandBlock"/>
      </w:pPr>
      <w:r>
        <w:t xml:space="preserve">  typescript/package.json</w:t>
      </w:r>
    </w:p>
    <w:p w14:paraId="2F547DB8" w14:textId="77777777" w:rsidR="002716EB" w:rsidRDefault="00F01886">
      <w:pPr>
        <w:pStyle w:val="CommandBlock"/>
        <w:keepNext/>
      </w:pPr>
      <w:r>
        <w:t xml:space="preserve">  typescript/tsconfig.json</w:t>
      </w:r>
    </w:p>
    <w:p w14:paraId="5767C679" w14:textId="77777777" w:rsidR="002716EB" w:rsidRDefault="00F01886">
      <w:pPr>
        <w:pStyle w:val="CommandBlock"/>
        <w:keepNext/>
      </w:pPr>
      <w:r>
        <w:t xml:space="preserve">  typescript/src/basicServer.ts</w:t>
      </w:r>
    </w:p>
    <w:p w14:paraId="4335E680" w14:textId="77777777" w:rsidR="002716EB" w:rsidRDefault="00F01886">
      <w:pPr>
        <w:pStyle w:val="CommandBlock"/>
      </w:pPr>
      <w:r>
        <w:t xml:space="preserve">  typescript/src/server.ts</w:t>
      </w:r>
    </w:p>
    <w:p w14:paraId="05D88E7A" w14:textId="77777777" w:rsidR="002716EB" w:rsidRDefault="002716EB">
      <w:pPr>
        <w:keepNext/>
      </w:pPr>
    </w:p>
    <w:p w14:paraId="5FDE86DB" w14:textId="77777777" w:rsidR="002716EB" w:rsidRDefault="00F01886">
      <w:r>
        <w:t>The three certificate files, .\cpp\httplib.h, and .\cpp\vcpkg_installed, which Step 1 copies from lesson-6.0, .gitignore, which Step 1 writes, and .\python\.venv and .\typescript\node_modules, which Step 2 installs, are not printed as files in this lesson, so they are not in the layout.</w:t>
      </w:r>
    </w:p>
    <w:p w14:paraId="76E863A9" w14:textId="77777777" w:rsidR="002716EB" w:rsidRDefault="002716EB">
      <w:pPr>
        <w:keepNext/>
      </w:pPr>
    </w:p>
    <w:p w14:paraId="4C443E02" w14:textId="77777777" w:rsidR="002716EB" w:rsidRDefault="002716EB">
      <w:pPr>
        <w:keepNext/>
      </w:pPr>
    </w:p>
    <w:p w14:paraId="710BB70E" w14:textId="77777777" w:rsidR="002716EB" w:rsidRDefault="002716EB">
      <w:pPr>
        <w:keepNext/>
      </w:pPr>
    </w:p>
    <w:p w14:paraId="697A763D" w14:textId="77777777" w:rsidR="002716EB" w:rsidRDefault="00F01886">
      <w:pPr>
        <w:pStyle w:val="Heading1"/>
      </w:pPr>
      <w:r>
        <w:t>Project Setup</w:t>
      </w:r>
    </w:p>
    <w:p w14:paraId="1A170091" w14:textId="77777777" w:rsidR="002716EB" w:rsidRDefault="00F01886">
      <w:r>
        <w:t>This lesson needs your finished Lesson 6.0 folder beside it, the course CA trusted in your browser (Lesson 8.0), Visual C++ for C++ (Lesson 4.0), an internet connection for the packages, and Edge or Chrome. It needs no database and no administrator rights. Setup has two steps, as in Lesson 8.1: the lesson folder, with what it copies from lesson-6.0, and the packages.</w:t>
      </w:r>
    </w:p>
    <w:p w14:paraId="7F7D7E8F" w14:textId="77777777" w:rsidR="002716EB" w:rsidRDefault="002716EB">
      <w:pPr>
        <w:keepNext/>
      </w:pPr>
    </w:p>
    <w:p w14:paraId="0C6D2385" w14:textId="77777777" w:rsidR="002716EB" w:rsidRDefault="002716EB">
      <w:pPr>
        <w:keepNext/>
      </w:pPr>
    </w:p>
    <w:p w14:paraId="51F86AA0" w14:textId="77777777" w:rsidR="002716EB" w:rsidRDefault="00F01886">
      <w:pPr>
        <w:pStyle w:val="Heading2"/>
      </w:pPr>
      <w:r>
        <w:t>Step 1: The Lesson Folder</w:t>
      </w:r>
    </w:p>
    <w:p w14:paraId="421F56A3" w14:textId="77777777" w:rsidR="002716EB" w:rsidRDefault="002716EB">
      <w:pPr>
        <w:keepNext/>
      </w:pPr>
    </w:p>
    <w:p w14:paraId="474B953D" w14:textId="77777777" w:rsidR="002716EB" w:rsidRDefault="00F01886">
      <w:pPr>
        <w:pStyle w:val="Heading3"/>
      </w:pPr>
      <w:r>
        <w:t>Windows PowerShell Project Setup</w:t>
      </w:r>
    </w:p>
    <w:p w14:paraId="39A91FD3" w14:textId="77777777" w:rsidR="002716EB" w:rsidRDefault="00F0188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lesson-8.2 sits beside lesson-6.0. Set-Location then moves into the lesson folder, where the rest of the lesson runs.</w:t>
      </w:r>
    </w:p>
    <w:p w14:paraId="2836B340" w14:textId="77777777" w:rsidR="002716EB" w:rsidRDefault="002716EB">
      <w:pPr>
        <w:keepNext/>
      </w:pPr>
    </w:p>
    <w:p w14:paraId="558770AC" w14:textId="77777777" w:rsidR="002716EB" w:rsidRDefault="00F01886">
      <w:pPr>
        <w:pStyle w:val="CommandBlock"/>
        <w:keepNext/>
      </w:pPr>
      <w:r>
        <w:t>New-Item -ItemType Directory -Force "$HOME\spa\lesson-8.2" | Out-Null</w:t>
      </w:r>
    </w:p>
    <w:p w14:paraId="47FA48D5" w14:textId="77777777" w:rsidR="002716EB" w:rsidRDefault="00F01886">
      <w:pPr>
        <w:pStyle w:val="CommandBlock"/>
        <w:keepNext/>
      </w:pPr>
      <w:r>
        <w:t>Set-Location "$HOME\spa\lesson-8.2"</w:t>
      </w:r>
    </w:p>
    <w:p w14:paraId="67C8DEC1" w14:textId="77777777" w:rsidR="002716EB" w:rsidRDefault="00F01886">
      <w:pPr>
        <w:pStyle w:val="CommandBlock"/>
        <w:keepNext/>
      </w:pPr>
      <w:r>
        <w:t>New-Item -ItemType Directory -Force "$HOME\spa\lesson-8.2\c" | Out-Null</w:t>
      </w:r>
    </w:p>
    <w:p w14:paraId="201687FA" w14:textId="77777777" w:rsidR="002716EB" w:rsidRDefault="00F01886">
      <w:pPr>
        <w:pStyle w:val="CommandBlock"/>
        <w:keepNext/>
      </w:pPr>
      <w:r>
        <w:t>New-Item -ItemType Directory -Force "$HOME\spa\lesson-8.2\cpp" | Out-Null</w:t>
      </w:r>
    </w:p>
    <w:p w14:paraId="1B6B50F2" w14:textId="77777777" w:rsidR="002716EB" w:rsidRDefault="00F01886">
      <w:pPr>
        <w:pStyle w:val="CommandBlock"/>
        <w:keepNext/>
      </w:pPr>
      <w:r>
        <w:t>New-Item -ItemType Directory -Force "$HOME\spa\lesson-8.2\certs" | Out-Null</w:t>
      </w:r>
    </w:p>
    <w:p w14:paraId="7F0D268E" w14:textId="77777777" w:rsidR="002716EB" w:rsidRDefault="00F01886">
      <w:pPr>
        <w:pStyle w:val="CommandBlock"/>
        <w:keepNext/>
      </w:pPr>
      <w:r>
        <w:t>New-Item -ItemType Directory -Force "$HOME\spa\lesson-8.2\python" | Out-Null</w:t>
      </w:r>
    </w:p>
    <w:p w14:paraId="368D2334" w14:textId="77777777" w:rsidR="002716EB" w:rsidRDefault="00F01886">
      <w:pPr>
        <w:pStyle w:val="CommandBlock"/>
        <w:keepNext/>
      </w:pPr>
      <w:r>
        <w:t>New-Item -ItemType Directory -Force "$HOME\spa\lesson-8.2\go\basic" | Out-Null</w:t>
      </w:r>
    </w:p>
    <w:p w14:paraId="5F8C410E" w14:textId="77777777" w:rsidR="002716EB" w:rsidRDefault="00F01886">
      <w:pPr>
        <w:pStyle w:val="CommandBlock"/>
        <w:keepNext/>
      </w:pPr>
      <w:r>
        <w:t>New-Item -ItemType Directory -Force "$HOME\spa\lesson-8.2\typescript\src" |</w:t>
      </w:r>
    </w:p>
    <w:p w14:paraId="22A894A6" w14:textId="77777777" w:rsidR="002716EB" w:rsidRDefault="00F01886">
      <w:pPr>
        <w:pStyle w:val="CommandBlock"/>
        <w:keepNext/>
      </w:pPr>
      <w:r>
        <w:t xml:space="preserve">    Out-Null</w:t>
      </w:r>
    </w:p>
    <w:p w14:paraId="385B609F" w14:textId="77777777" w:rsidR="002716EB" w:rsidRDefault="00F01886">
      <w:pPr>
        <w:pStyle w:val="CommandBlock"/>
        <w:keepNext/>
      </w:pPr>
      <w:r>
        <w:t>New-Item -ItemType Directory -Force "$HOME\spa\lesson-8.2\csharp\BasicServer" |</w:t>
      </w:r>
    </w:p>
    <w:p w14:paraId="24969612" w14:textId="77777777" w:rsidR="002716EB" w:rsidRDefault="00F01886">
      <w:pPr>
        <w:pStyle w:val="CommandBlock"/>
        <w:keepNext/>
      </w:pPr>
      <w:r>
        <w:t xml:space="preserve">    Out-Null</w:t>
      </w:r>
    </w:p>
    <w:p w14:paraId="4007F001" w14:textId="77777777" w:rsidR="002716EB" w:rsidRDefault="00F01886">
      <w:pPr>
        <w:pStyle w:val="CommandBlock"/>
        <w:keepNext/>
      </w:pPr>
      <w:r>
        <w:t>New-Item -ItemType Directory -Force "$HOME\spa\lesson-8.2\csharp\Server" |</w:t>
      </w:r>
    </w:p>
    <w:p w14:paraId="0B8F2A70" w14:textId="77777777" w:rsidR="002716EB" w:rsidRDefault="00F01886">
      <w:pPr>
        <w:pStyle w:val="CommandBlock"/>
      </w:pPr>
      <w:r>
        <w:t xml:space="preserve">    Out-Null</w:t>
      </w:r>
    </w:p>
    <w:p w14:paraId="0E5BB686" w14:textId="77777777" w:rsidR="002716EB" w:rsidRDefault="002716EB">
      <w:pPr>
        <w:keepNext/>
      </w:pPr>
    </w:p>
    <w:p w14:paraId="6F75F01E" w14:textId="77777777" w:rsidR="002716EB" w:rsidRDefault="00F01886">
      <w:pPr>
        <w:pStyle w:val="Heading3"/>
      </w:pPr>
      <w:r>
        <w:t>Windows PowerShell Copy Setup From Lesson 6.0</w:t>
      </w:r>
    </w:p>
    <w:p w14:paraId="1A89AD01" w14:textId="77777777" w:rsidR="002716EB" w:rsidRDefault="00F01886">
      <w:pPr>
        <w:keepNext/>
      </w:pPr>
      <w:r>
        <w:t>Still in lesson-8.2, copy what Lesson 6.0 made. Remember, copy the three certificate files, never spa-ca.key, which stays in ..\lesson-6.0\certs (Lesson 8.0). httplib.h and vcpkg_installed are cpp-httplib and the OpenSSL vcpkg built, so nothing is built again.</w:t>
      </w:r>
    </w:p>
    <w:p w14:paraId="2EBECDD1" w14:textId="77777777" w:rsidR="002716EB" w:rsidRDefault="002716EB">
      <w:pPr>
        <w:keepNext/>
      </w:pPr>
    </w:p>
    <w:p w14:paraId="68EA8538" w14:textId="77777777" w:rsidR="002716EB" w:rsidRDefault="00F01886">
      <w:pPr>
        <w:pStyle w:val="CommandBlock"/>
        <w:keepNext/>
      </w:pPr>
      <w:r>
        <w:t>Copy-Item ..\lesson-6.0\certs\spa-ca.pem, ..\lesson-6.0\certs\server.pem, `</w:t>
      </w:r>
    </w:p>
    <w:p w14:paraId="08059B53" w14:textId="77777777" w:rsidR="002716EB" w:rsidRDefault="00F01886">
      <w:pPr>
        <w:pStyle w:val="CommandBlock"/>
        <w:keepNext/>
      </w:pPr>
      <w:r>
        <w:t xml:space="preserve">    ..\lesson-6.0\certs\server.key .\certs</w:t>
      </w:r>
    </w:p>
    <w:p w14:paraId="5A247ACB" w14:textId="77777777" w:rsidR="002716EB" w:rsidRDefault="00F01886">
      <w:pPr>
        <w:pStyle w:val="CommandBlock"/>
        <w:keepNext/>
      </w:pPr>
      <w:r>
        <w:t>Copy-Item ..\lesson-6.0\cpp\httplib.h .\cpp</w:t>
      </w:r>
    </w:p>
    <w:p w14:paraId="4487AE10" w14:textId="77777777" w:rsidR="002716EB" w:rsidRDefault="00F01886">
      <w:pPr>
        <w:pStyle w:val="CommandBlock"/>
      </w:pPr>
      <w:r>
        <w:t>Copy-Item -Recurse ..\lesson-6.0\cpp\vcpkg_installed .\cpp</w:t>
      </w:r>
    </w:p>
    <w:p w14:paraId="242D805E" w14:textId="77777777" w:rsidR="002716EB" w:rsidRDefault="002716EB">
      <w:pPr>
        <w:keepNext/>
      </w:pPr>
    </w:p>
    <w:p w14:paraId="00A266DA" w14:textId="77777777" w:rsidR="002716EB" w:rsidRDefault="00F01886">
      <w:pPr>
        <w:pStyle w:val="Heading3"/>
      </w:pPr>
      <w:r>
        <w:t>Windows PowerShell Project Files</w:t>
      </w:r>
    </w:p>
    <w:p w14:paraId="71505E5B" w14:textId="77777777" w:rsidR="002716EB" w:rsidRDefault="00F01886">
      <w:pPr>
        <w:keepNext/>
      </w:pPr>
      <w:r>
        <w:t>Next, let the tools create the C# and Go projects, as in Lesson 6.0. Remember,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3340CCDC" w14:textId="77777777" w:rsidR="002716EB" w:rsidRDefault="002716EB">
      <w:pPr>
        <w:keepNext/>
      </w:pPr>
    </w:p>
    <w:p w14:paraId="57FFE66B" w14:textId="77777777" w:rsidR="002716EB" w:rsidRDefault="00F01886">
      <w:pPr>
        <w:pStyle w:val="CommandBlock"/>
        <w:keepNext/>
      </w:pPr>
      <w:r>
        <w:t>dotnet new web -o .\csharp\BasicServer --exclude-launch-settings</w:t>
      </w:r>
    </w:p>
    <w:p w14:paraId="0F377030" w14:textId="77777777" w:rsidR="002716EB" w:rsidRDefault="00F01886">
      <w:pPr>
        <w:pStyle w:val="CommandBlock"/>
        <w:keepNext/>
      </w:pPr>
      <w:r>
        <w:t>dotnet new web -o .\csharp\Server --exclude-launch-settings</w:t>
      </w:r>
    </w:p>
    <w:p w14:paraId="5CD7A8B1" w14:textId="77777777" w:rsidR="002716EB" w:rsidRDefault="00F01886">
      <w:pPr>
        <w:pStyle w:val="CommandBlock"/>
      </w:pPr>
      <w:r>
        <w:t>go -C .\go mod init example.com/routing</w:t>
      </w:r>
    </w:p>
    <w:p w14:paraId="586F8489" w14:textId="77777777" w:rsidR="002716EB" w:rsidRDefault="002716EB">
      <w:pPr>
        <w:keepNext/>
      </w:pPr>
    </w:p>
    <w:p w14:paraId="493C6DBC" w14:textId="77777777" w:rsidR="002716EB" w:rsidRDefault="00F01886">
      <w:r>
        <w:t>As in Lesson 6.0, type each server's .csproj over the one dotnet new web made, for OutputType Exe and RunWorkingDirectory: notepad .\csharp\BasicServer\BasicServer.csproj opens the file; press Ctrl+A, type the file below in place of its lines, save it with Ctrl+S, and close Notepad. Do the same for .\csharp\Server\Server.csproj.</w:t>
      </w:r>
    </w:p>
    <w:p w14:paraId="2E4AA9B4" w14:textId="77777777" w:rsidR="002716EB" w:rsidRDefault="002716EB">
      <w:pPr>
        <w:keepNext/>
      </w:pPr>
    </w:p>
    <w:p w14:paraId="015D2128" w14:textId="77777777" w:rsidR="002716EB" w:rsidRDefault="00F01886">
      <w:pPr>
        <w:pStyle w:val="Heading3"/>
      </w:pPr>
      <w:r>
        <w:t>csharp/BasicServer/BasicServer.csproj</w:t>
      </w:r>
    </w:p>
    <w:p w14:paraId="6CCDA8EF" w14:textId="77777777" w:rsidR="002716EB" w:rsidRDefault="00F01886">
      <w:pPr>
        <w:pStyle w:val="SourceCode"/>
        <w:keepNext/>
      </w:pPr>
      <w:r>
        <w:t>&lt;Project Sdk="Microsoft.NET.Sdk.Web"&gt;</w:t>
      </w:r>
    </w:p>
    <w:p w14:paraId="28D6DBE0" w14:textId="77777777" w:rsidR="002716EB" w:rsidRDefault="00F01886">
      <w:pPr>
        <w:pStyle w:val="SourceCode"/>
        <w:keepNext/>
      </w:pPr>
      <w:r>
        <w:t xml:space="preserve">  &lt;PropertyGroup&gt;</w:t>
      </w:r>
    </w:p>
    <w:p w14:paraId="55BDF9EA" w14:textId="77777777" w:rsidR="002716EB" w:rsidRDefault="00F01886">
      <w:pPr>
        <w:pStyle w:val="SourceCode"/>
        <w:keepNext/>
      </w:pPr>
      <w:r>
        <w:t xml:space="preserve">    &lt;OutputType&gt;Exe&lt;/OutputType&gt;</w:t>
      </w:r>
    </w:p>
    <w:p w14:paraId="7429622B" w14:textId="77777777" w:rsidR="002716EB" w:rsidRDefault="00F01886">
      <w:pPr>
        <w:pStyle w:val="SourceCode"/>
        <w:keepNext/>
      </w:pPr>
      <w:r>
        <w:t xml:space="preserve">    &lt;TargetFramework&gt;net10.0&lt;/TargetFramework&gt;</w:t>
      </w:r>
    </w:p>
    <w:p w14:paraId="72A7F57E" w14:textId="77777777" w:rsidR="002716EB" w:rsidRDefault="00F01886">
      <w:pPr>
        <w:pStyle w:val="SourceCode"/>
        <w:keepNext/>
      </w:pPr>
      <w:r>
        <w:t xml:space="preserve">    &lt;ImplicitUsings&gt;enable&lt;/ImplicitUsings&gt;</w:t>
      </w:r>
    </w:p>
    <w:p w14:paraId="3081D5F1" w14:textId="77777777" w:rsidR="002716EB" w:rsidRDefault="00F01886">
      <w:pPr>
        <w:pStyle w:val="SourceCode"/>
        <w:keepNext/>
      </w:pPr>
      <w:r>
        <w:t xml:space="preserve">    &lt;Nullable&gt;enable&lt;/Nullable&gt;</w:t>
      </w:r>
    </w:p>
    <w:p w14:paraId="7FF93911" w14:textId="77777777" w:rsidR="002716EB" w:rsidRDefault="00F01886">
      <w:pPr>
        <w:pStyle w:val="SourceCode"/>
        <w:keepNext/>
      </w:pPr>
      <w:r>
        <w:t xml:space="preserve">    &lt;RunWorkingDirectory&gt;$(MSBuildStartupDirectory)&lt;/RunWorkingDirectory&gt;</w:t>
      </w:r>
    </w:p>
    <w:p w14:paraId="170F3C10" w14:textId="77777777" w:rsidR="002716EB" w:rsidRDefault="00F01886">
      <w:pPr>
        <w:pStyle w:val="SourceCode"/>
        <w:keepNext/>
      </w:pPr>
      <w:r>
        <w:t xml:space="preserve">  &lt;/PropertyGroup&gt;</w:t>
      </w:r>
    </w:p>
    <w:p w14:paraId="3E7FE118" w14:textId="77777777" w:rsidR="002716EB" w:rsidRDefault="00F01886">
      <w:pPr>
        <w:pStyle w:val="SourceCode"/>
      </w:pPr>
      <w:r>
        <w:t>&lt;/Project&gt;</w:t>
      </w:r>
    </w:p>
    <w:p w14:paraId="4AEB20CC" w14:textId="77777777" w:rsidR="002716EB" w:rsidRDefault="002716EB">
      <w:pPr>
        <w:keepNext/>
      </w:pPr>
    </w:p>
    <w:p w14:paraId="39560C19" w14:textId="77777777" w:rsidR="002716EB" w:rsidRDefault="00F01886">
      <w:pPr>
        <w:pStyle w:val="Heading3"/>
      </w:pPr>
      <w:r>
        <w:t>csharp/Server/Server.csproj</w:t>
      </w:r>
    </w:p>
    <w:p w14:paraId="351AFAB1" w14:textId="77777777" w:rsidR="002716EB" w:rsidRDefault="00F01886">
      <w:pPr>
        <w:pStyle w:val="SourceCode"/>
        <w:keepNext/>
      </w:pPr>
      <w:r>
        <w:t>&lt;Project Sdk="Microsoft.NET.Sdk.Web"&gt;</w:t>
      </w:r>
    </w:p>
    <w:p w14:paraId="67102972" w14:textId="77777777" w:rsidR="002716EB" w:rsidRDefault="00F01886">
      <w:pPr>
        <w:pStyle w:val="SourceCode"/>
        <w:keepNext/>
      </w:pPr>
      <w:r>
        <w:t xml:space="preserve">  &lt;PropertyGroup&gt;</w:t>
      </w:r>
    </w:p>
    <w:p w14:paraId="7212EFC0" w14:textId="77777777" w:rsidR="002716EB" w:rsidRDefault="00F01886">
      <w:pPr>
        <w:pStyle w:val="SourceCode"/>
        <w:keepNext/>
      </w:pPr>
      <w:r>
        <w:t xml:space="preserve">    &lt;OutputType&gt;Exe&lt;/OutputType&gt;</w:t>
      </w:r>
    </w:p>
    <w:p w14:paraId="5B8483D2" w14:textId="77777777" w:rsidR="002716EB" w:rsidRDefault="00F01886">
      <w:pPr>
        <w:pStyle w:val="SourceCode"/>
        <w:keepNext/>
      </w:pPr>
      <w:r>
        <w:t xml:space="preserve">    &lt;TargetFramework&gt;net10.0&lt;/TargetFramework&gt;</w:t>
      </w:r>
    </w:p>
    <w:p w14:paraId="05C1FEDC" w14:textId="77777777" w:rsidR="002716EB" w:rsidRDefault="00F01886">
      <w:pPr>
        <w:pStyle w:val="SourceCode"/>
        <w:keepNext/>
      </w:pPr>
      <w:r>
        <w:t xml:space="preserve">    &lt;ImplicitUsings&gt;enable&lt;/ImplicitUsings&gt;</w:t>
      </w:r>
    </w:p>
    <w:p w14:paraId="7E5B0327" w14:textId="77777777" w:rsidR="002716EB" w:rsidRDefault="00F01886">
      <w:pPr>
        <w:pStyle w:val="SourceCode"/>
        <w:keepNext/>
      </w:pPr>
      <w:r>
        <w:t xml:space="preserve">    &lt;Nullable&gt;enable&lt;/Nullable&gt;</w:t>
      </w:r>
    </w:p>
    <w:p w14:paraId="0494E915" w14:textId="77777777" w:rsidR="002716EB" w:rsidRDefault="00F01886">
      <w:pPr>
        <w:pStyle w:val="SourceCode"/>
        <w:keepNext/>
      </w:pPr>
      <w:r>
        <w:t xml:space="preserve">    &lt;RunWorkingDirectory&gt;$(MSBuildStartupDirectory)&lt;/RunWorkingDirectory&gt;</w:t>
      </w:r>
    </w:p>
    <w:p w14:paraId="5FBE6C1F" w14:textId="77777777" w:rsidR="002716EB" w:rsidRDefault="00F01886">
      <w:pPr>
        <w:pStyle w:val="SourceCode"/>
        <w:keepNext/>
      </w:pPr>
      <w:r>
        <w:t xml:space="preserve">  &lt;/PropertyGroup&gt;</w:t>
      </w:r>
    </w:p>
    <w:p w14:paraId="2746C285" w14:textId="77777777" w:rsidR="002716EB" w:rsidRDefault="00F01886">
      <w:pPr>
        <w:pStyle w:val="SourceCode"/>
      </w:pPr>
      <w:r>
        <w:t>&lt;/Project&gt;</w:t>
      </w:r>
    </w:p>
    <w:p w14:paraId="60A13950" w14:textId="77777777" w:rsidR="002716EB" w:rsidRDefault="002716EB">
      <w:pPr>
        <w:keepNext/>
      </w:pPr>
    </w:p>
    <w:p w14:paraId="24209977" w14:textId="77777777" w:rsidR="002716EB" w:rsidRDefault="00F01886">
      <w:pPr>
        <w:pStyle w:val="Heading3"/>
      </w:pPr>
      <w:r>
        <w:t>Linux or macOS Project Setup</w:t>
      </w:r>
    </w:p>
    <w:p w14:paraId="11AC372F" w14:textId="77777777" w:rsidR="002716EB" w:rsidRDefault="00F01886">
      <w:pPr>
        <w:keepNext/>
      </w:pPr>
      <w:r>
        <w:t>Each folder below is a full path that starts with $HOME/spa, your course folder from Chapter 1, so the commands work from any folder; cd then moves into the lesson folder.</w:t>
      </w:r>
    </w:p>
    <w:p w14:paraId="16CDCE75" w14:textId="77777777" w:rsidR="002716EB" w:rsidRDefault="002716EB">
      <w:pPr>
        <w:keepNext/>
      </w:pPr>
    </w:p>
    <w:p w14:paraId="707623CF" w14:textId="77777777" w:rsidR="002716EB" w:rsidRDefault="00F01886">
      <w:pPr>
        <w:pStyle w:val="CommandBlock"/>
        <w:keepNext/>
      </w:pPr>
      <w:r>
        <w:t>mkdir -p "$HOME/spa/lesson-8.2/"{c,cpp,certs,python,go/basic,typescript/src}</w:t>
      </w:r>
    </w:p>
    <w:p w14:paraId="7F48BD13" w14:textId="77777777" w:rsidR="002716EB" w:rsidRDefault="00F01886">
      <w:pPr>
        <w:pStyle w:val="CommandBlock"/>
        <w:keepNext/>
      </w:pPr>
      <w:r>
        <w:t>mkdir -p "$HOME/spa/lesson-8.2/csharp/"{BasicServer,Server}</w:t>
      </w:r>
    </w:p>
    <w:p w14:paraId="248A6BEE" w14:textId="77777777" w:rsidR="002716EB" w:rsidRDefault="00F01886">
      <w:pPr>
        <w:pStyle w:val="CommandBlock"/>
        <w:keepNext/>
      </w:pPr>
      <w:r>
        <w:t>cd "$HOME/spa/lesson-8.2"</w:t>
      </w:r>
    </w:p>
    <w:p w14:paraId="6D5B3DD5" w14:textId="77777777" w:rsidR="002716EB" w:rsidRDefault="00F01886">
      <w:pPr>
        <w:pStyle w:val="CommandBlock"/>
        <w:keepNext/>
      </w:pPr>
      <w:r>
        <w:t>cp ../lesson-6.0/certs/{spa-ca.pem,server.pem,server.key} ./certs</w:t>
      </w:r>
    </w:p>
    <w:p w14:paraId="6060134E" w14:textId="77777777" w:rsidR="002716EB" w:rsidRDefault="00F01886">
      <w:pPr>
        <w:pStyle w:val="CommandBlock"/>
      </w:pPr>
      <w:r>
        <w:t>cp ../lesson-6.0/cpp/httplib.h ./cpp</w:t>
      </w:r>
    </w:p>
    <w:p w14:paraId="60D18C26" w14:textId="77777777" w:rsidR="002716EB" w:rsidRDefault="002716EB">
      <w:pPr>
        <w:keepNext/>
      </w:pPr>
    </w:p>
    <w:p w14:paraId="61FA6E76" w14:textId="77777777" w:rsidR="002716EB" w:rsidRDefault="00F01886">
      <w:pPr>
        <w:keepNext/>
      </w:pPr>
      <w:r>
        <w:t>Then create the C# and Go projects with the same commands as on Windows, and type the two server .csproj files exactly as shown in the Windows setup.</w:t>
      </w:r>
    </w:p>
    <w:p w14:paraId="5F6C8AD8" w14:textId="77777777" w:rsidR="002716EB" w:rsidRDefault="002716EB">
      <w:pPr>
        <w:keepNext/>
      </w:pPr>
    </w:p>
    <w:p w14:paraId="62176279" w14:textId="77777777" w:rsidR="002716EB" w:rsidRDefault="00F01886">
      <w:pPr>
        <w:pStyle w:val="CommandBlock"/>
        <w:keepNext/>
      </w:pPr>
      <w:r>
        <w:t>dotnet new web -o ./csharp/BasicServer --exclude-launch-settings</w:t>
      </w:r>
    </w:p>
    <w:p w14:paraId="3629AC47" w14:textId="77777777" w:rsidR="002716EB" w:rsidRDefault="00F01886">
      <w:pPr>
        <w:pStyle w:val="CommandBlock"/>
        <w:keepNext/>
      </w:pPr>
      <w:r>
        <w:t>dotnet new web -o ./csharp/Server --exclude-launch-settings</w:t>
      </w:r>
    </w:p>
    <w:p w14:paraId="77C2DDFB" w14:textId="77777777" w:rsidR="002716EB" w:rsidRDefault="00F01886">
      <w:pPr>
        <w:pStyle w:val="CommandBlock"/>
      </w:pPr>
      <w:r>
        <w:t>go -C ./go mod init example.com/routing</w:t>
      </w:r>
    </w:p>
    <w:p w14:paraId="09CADD40" w14:textId="77777777" w:rsidR="002716EB" w:rsidRDefault="002716EB">
      <w:pPr>
        <w:keepNext/>
      </w:pPr>
    </w:p>
    <w:p w14:paraId="4696857D" w14:textId="77777777" w:rsidR="002716EB" w:rsidRDefault="00F01886">
      <w:r>
        <w:t>You save each source file in its language's section below, as each is shown, and Step 2 makes the Python and TypeScript projects. As in Chapter 1, notepad .\c\basic_server.c creates and opens one: choose Yes, type the file, save it with Ctrl+S, and close Notepad (on Linux or macOS, nano ./c/basic_server.c: type the file, then save and close it with Ctrl+O, Enter, then Ctrl+X). Then write .gitignore, as in Lesson 8.1. Remember, it lists the files Git must never add: *.key, and the folders and files the tools</w:t>
      </w:r>
      <w:r>
        <w:t xml:space="preserve"> make and can make again.</w:t>
      </w:r>
    </w:p>
    <w:p w14:paraId="178BF0D1" w14:textId="77777777" w:rsidR="002716EB" w:rsidRDefault="002716EB">
      <w:pPr>
        <w:keepNext/>
      </w:pPr>
    </w:p>
    <w:p w14:paraId="6EA244AF" w14:textId="77777777" w:rsidR="002716EB" w:rsidRDefault="00F01886">
      <w:pPr>
        <w:pStyle w:val="Heading3"/>
      </w:pPr>
      <w:r>
        <w:t>Windows PowerShell Ignore Setup</w:t>
      </w:r>
    </w:p>
    <w:p w14:paraId="6231E7B5" w14:textId="77777777" w:rsidR="002716EB" w:rsidRDefault="00F01886">
      <w:pPr>
        <w:pStyle w:val="CommandBlock"/>
        <w:keepNext/>
      </w:pPr>
      <w:r>
        <w:t>Set-Content -Path .gitignore -Value "*.key", "python/.venv/", `</w:t>
      </w:r>
    </w:p>
    <w:p w14:paraId="2F92E797" w14:textId="77777777" w:rsidR="002716EB" w:rsidRDefault="00F01886">
      <w:pPr>
        <w:pStyle w:val="CommandBlock"/>
        <w:keepNext/>
      </w:pPr>
      <w:r>
        <w:t xml:space="preserve">    "typescript/node_modules/", "typescript/dist/", "cpp/vcpkg_installed/", `</w:t>
      </w:r>
    </w:p>
    <w:p w14:paraId="31CB67B8" w14:textId="77777777" w:rsidR="002716EB" w:rsidRDefault="00F01886">
      <w:pPr>
        <w:pStyle w:val="CommandBlock"/>
      </w:pPr>
      <w:r>
        <w:t xml:space="preserve">    "*.exe", "*.obj", "csharp/*/bin/", "csharp/*/obj/"</w:t>
      </w:r>
    </w:p>
    <w:p w14:paraId="6356CBD8" w14:textId="77777777" w:rsidR="002716EB" w:rsidRDefault="002716EB">
      <w:pPr>
        <w:keepNext/>
      </w:pPr>
    </w:p>
    <w:p w14:paraId="13D6FAAF" w14:textId="77777777" w:rsidR="002716EB" w:rsidRDefault="00F01886">
      <w:pPr>
        <w:pStyle w:val="Heading3"/>
      </w:pPr>
      <w:r>
        <w:t>Linux or macOS Ignore Setup</w:t>
      </w:r>
    </w:p>
    <w:p w14:paraId="395BBD8D" w14:textId="77777777" w:rsidR="002716EB" w:rsidRDefault="00F01886">
      <w:pPr>
        <w:pStyle w:val="CommandBlock"/>
        <w:keepNext/>
      </w:pPr>
      <w:r>
        <w:t>printf '%s\n' '*.key' python/.venv/ typescript/node_modules/ \</w:t>
      </w:r>
    </w:p>
    <w:p w14:paraId="0F83A9FC" w14:textId="77777777" w:rsidR="002716EB" w:rsidRDefault="00F01886">
      <w:pPr>
        <w:pStyle w:val="CommandBlock"/>
        <w:keepNext/>
      </w:pPr>
      <w:r>
        <w:t xml:space="preserve">    typescript/dist/ cpp/vcpkg_installed/ '*.exe' '*.obj' 'csharp/*/bin/' \</w:t>
      </w:r>
    </w:p>
    <w:p w14:paraId="491CE144" w14:textId="77777777" w:rsidR="002716EB" w:rsidRDefault="00F01886">
      <w:pPr>
        <w:pStyle w:val="CommandBlock"/>
      </w:pPr>
      <w:r>
        <w:t xml:space="preserve">    'csharp/*/obj/' &gt; .gitignore</w:t>
      </w:r>
    </w:p>
    <w:p w14:paraId="73FADACC" w14:textId="77777777" w:rsidR="002716EB" w:rsidRDefault="002716EB">
      <w:pPr>
        <w:keepNext/>
      </w:pPr>
    </w:p>
    <w:p w14:paraId="79A8AFEE" w14:textId="77777777" w:rsidR="002716EB" w:rsidRDefault="00F01886">
      <w:pPr>
        <w:pStyle w:val="Heading3"/>
      </w:pPr>
      <w:r>
        <w:t>Windows PowerShell Copy Check</w:t>
      </w:r>
    </w:p>
    <w:p w14:paraId="577225FC" w14:textId="77777777" w:rsidR="002716EB" w:rsidRDefault="00F01886">
      <w:pPr>
        <w:pStyle w:val="CommandBlock"/>
        <w:keepNext/>
      </w:pPr>
      <w:r>
        <w:t>$openssl = "C:\Program Files\Git\ucrt64\bin\openssl.exe"</w:t>
      </w:r>
    </w:p>
    <w:p w14:paraId="51281D5F" w14:textId="77777777" w:rsidR="002716EB" w:rsidRDefault="00F01886">
      <w:pPr>
        <w:pStyle w:val="CommandBlock"/>
        <w:keepNext/>
      </w:pPr>
      <w:r>
        <w:t>&amp; $openssl verify -CAfile certs\spa-ca.pem certs\server.pem</w:t>
      </w:r>
    </w:p>
    <w:p w14:paraId="0AFBA3C6" w14:textId="77777777" w:rsidR="002716EB" w:rsidRDefault="00F01886">
      <w:pPr>
        <w:pStyle w:val="CommandBlock"/>
        <w:keepNext/>
      </w:pPr>
      <w:r>
        <w:t>Get-ChildItem .\certs -Name</w:t>
      </w:r>
    </w:p>
    <w:p w14:paraId="72C6A9BC" w14:textId="77777777" w:rsidR="002716EB" w:rsidRDefault="00F01886">
      <w:pPr>
        <w:pStyle w:val="CommandBlock"/>
        <w:keepNext/>
      </w:pPr>
      <w:r>
        <w:t>(Get-FileHash .\cpp\httplib.h).Hash</w:t>
      </w:r>
    </w:p>
    <w:p w14:paraId="4A6A8416" w14:textId="77777777" w:rsidR="002716EB" w:rsidRDefault="00F01886">
      <w:pPr>
        <w:pStyle w:val="CommandBlock"/>
      </w:pPr>
      <w:r>
        <w:t>Test-Path .\cpp\vcpkg_installed\x64-windows-static-md\lib\libssl.lib</w:t>
      </w:r>
    </w:p>
    <w:p w14:paraId="735A2452" w14:textId="77777777" w:rsidR="002716EB" w:rsidRDefault="002716EB">
      <w:pPr>
        <w:keepNext/>
      </w:pPr>
    </w:p>
    <w:p w14:paraId="64303FF1" w14:textId="77777777" w:rsidR="002716EB" w:rsidRDefault="00F01886">
      <w:pPr>
        <w:keepNext/>
      </w:pPr>
      <w:r>
        <w:t>Remember, verify checks that the server certificate is signed by the course CA, and httplib.h's SHA-256 must match before you build (Lesson 2.17). The certs folder must hold exactly three files, and no spa-ca.key, and Test-Path prints True when the copied OpenSSL is in place.</w:t>
      </w:r>
    </w:p>
    <w:p w14:paraId="2A11FEF5" w14:textId="77777777" w:rsidR="002716EB" w:rsidRDefault="002716EB">
      <w:pPr>
        <w:keepNext/>
      </w:pPr>
    </w:p>
    <w:p w14:paraId="0F6EC0E4" w14:textId="77777777" w:rsidR="002716EB" w:rsidRDefault="00F01886">
      <w:pPr>
        <w:pStyle w:val="RequiredOutput"/>
        <w:keepNext/>
      </w:pPr>
      <w:r>
        <w:t>certs\server.pem: OK</w:t>
      </w:r>
    </w:p>
    <w:p w14:paraId="26EAB409" w14:textId="77777777" w:rsidR="002716EB" w:rsidRDefault="00F01886">
      <w:pPr>
        <w:pStyle w:val="RequiredOutput"/>
        <w:keepNext/>
      </w:pPr>
      <w:r>
        <w:t>server.key</w:t>
      </w:r>
    </w:p>
    <w:p w14:paraId="15098282" w14:textId="77777777" w:rsidR="002716EB" w:rsidRDefault="00F01886">
      <w:pPr>
        <w:pStyle w:val="RequiredOutput"/>
        <w:keepNext/>
      </w:pPr>
      <w:r>
        <w:t>server.pem</w:t>
      </w:r>
    </w:p>
    <w:p w14:paraId="28E06269" w14:textId="77777777" w:rsidR="002716EB" w:rsidRDefault="00F01886">
      <w:pPr>
        <w:pStyle w:val="RequiredOutput"/>
        <w:keepNext/>
      </w:pPr>
      <w:r>
        <w:t>spa-ca.pem</w:t>
      </w:r>
    </w:p>
    <w:p w14:paraId="432C1DED" w14:textId="77777777" w:rsidR="002716EB" w:rsidRDefault="00F01886">
      <w:pPr>
        <w:pStyle w:val="RequiredOutput"/>
        <w:keepNext/>
      </w:pPr>
      <w:r>
        <w:t>DC1E4DE3E0EF3A18F3A5818FAB563EB3FA45D5D3BB1DB527A8D389077ED5EE6C</w:t>
      </w:r>
    </w:p>
    <w:p w14:paraId="0E84E764" w14:textId="77777777" w:rsidR="002716EB" w:rsidRDefault="00F01886">
      <w:pPr>
        <w:pStyle w:val="RequiredOutput"/>
      </w:pPr>
      <w:r>
        <w:t>True</w:t>
      </w:r>
    </w:p>
    <w:p w14:paraId="1BAD9616" w14:textId="77777777" w:rsidR="002716EB" w:rsidRDefault="002716EB">
      <w:pPr>
        <w:keepNext/>
      </w:pPr>
    </w:p>
    <w:p w14:paraId="6D638AA7" w14:textId="77777777" w:rsidR="002716EB" w:rsidRDefault="002716EB">
      <w:pPr>
        <w:keepNext/>
      </w:pPr>
    </w:p>
    <w:p w14:paraId="1ECB1F82" w14:textId="77777777" w:rsidR="002716EB" w:rsidRDefault="00F01886">
      <w:pPr>
        <w:pStyle w:val="Heading2"/>
      </w:pPr>
      <w:r>
        <w:t>Step 2: The Packages</w:t>
      </w:r>
    </w:p>
    <w:p w14:paraId="718474FF" w14:textId="77777777" w:rsidR="002716EB" w:rsidRDefault="00F01886">
      <w:r>
        <w:t>Python and TypeScript install their frameworks into this lesson folder, exactly as in Lesson 8.1, each pinned to one exact version (Lesson 2.17). Remember, py -m venv makes .\python\.venv, and its own Python's pip installs Flask and the six packages Flask needs from requirements.txt. The TypeScript project needs a package.json. Remember, npm init -y, npm pkg, then npm install: the first npm install line pins Express, which the server needs when it runs, with the smaller packages Express is built from; the s</w:t>
      </w:r>
      <w:r>
        <w:t>econd pins the TypeScript compiler, Node's type descriptions, and Express's types, needed only to build. C, C++, C#, and Go need nothing new.</w:t>
      </w:r>
    </w:p>
    <w:p w14:paraId="01895260" w14:textId="77777777" w:rsidR="002716EB" w:rsidRDefault="002716EB">
      <w:pPr>
        <w:keepNext/>
      </w:pPr>
    </w:p>
    <w:p w14:paraId="0C29EA8B" w14:textId="77777777" w:rsidR="002716EB" w:rsidRDefault="00F01886">
      <w:r>
        <w:t>First type the two settings files these installs and builds read, Lesson 8.0's requirements.txt and Chapter 7's tsconfig.json. notepad .\python\requirements.txt creates and opens the first: choose Yes, type the file, save it with Ctrl+S, and close Notepad. Do the same for .\typescript\tsconfig.json.</w:t>
      </w:r>
    </w:p>
    <w:p w14:paraId="3F179CC8" w14:textId="77777777" w:rsidR="002716EB" w:rsidRDefault="002716EB">
      <w:pPr>
        <w:keepNext/>
      </w:pPr>
    </w:p>
    <w:p w14:paraId="07E6722C" w14:textId="77777777" w:rsidR="002716EB" w:rsidRDefault="00F01886">
      <w:pPr>
        <w:pStyle w:val="Heading3"/>
      </w:pPr>
      <w:r>
        <w:t>python/requirements.txt</w:t>
      </w:r>
    </w:p>
    <w:p w14:paraId="2EB6C51F" w14:textId="77777777" w:rsidR="002716EB" w:rsidRDefault="00F01886">
      <w:pPr>
        <w:pStyle w:val="SourceCode"/>
        <w:keepNext/>
      </w:pPr>
      <w:r>
        <w:t>Flask==3.1.3</w:t>
      </w:r>
    </w:p>
    <w:p w14:paraId="34B50683" w14:textId="77777777" w:rsidR="002716EB" w:rsidRDefault="00F01886">
      <w:pPr>
        <w:pStyle w:val="SourceCode"/>
        <w:keepNext/>
      </w:pPr>
      <w:r>
        <w:t>Werkzeug==3.1.9</w:t>
      </w:r>
    </w:p>
    <w:p w14:paraId="1FC797AC" w14:textId="77777777" w:rsidR="002716EB" w:rsidRDefault="00F01886">
      <w:pPr>
        <w:pStyle w:val="SourceCode"/>
        <w:keepNext/>
      </w:pPr>
      <w:r>
        <w:t>Jinja2==3.1.6</w:t>
      </w:r>
    </w:p>
    <w:p w14:paraId="47127148" w14:textId="77777777" w:rsidR="002716EB" w:rsidRDefault="00F01886">
      <w:pPr>
        <w:pStyle w:val="SourceCode"/>
        <w:keepNext/>
      </w:pPr>
      <w:r>
        <w:t>MarkupSafe==3.0.4</w:t>
      </w:r>
    </w:p>
    <w:p w14:paraId="2990C228" w14:textId="77777777" w:rsidR="002716EB" w:rsidRDefault="00F01886">
      <w:pPr>
        <w:pStyle w:val="SourceCode"/>
        <w:keepNext/>
      </w:pPr>
      <w:r>
        <w:t>itsdangerous==2.2.0</w:t>
      </w:r>
    </w:p>
    <w:p w14:paraId="31753AB2" w14:textId="77777777" w:rsidR="002716EB" w:rsidRDefault="00F01886">
      <w:pPr>
        <w:pStyle w:val="SourceCode"/>
        <w:keepNext/>
      </w:pPr>
      <w:r>
        <w:t>click==8.5.0</w:t>
      </w:r>
    </w:p>
    <w:p w14:paraId="7959810C" w14:textId="77777777" w:rsidR="002716EB" w:rsidRDefault="00F01886">
      <w:pPr>
        <w:pStyle w:val="SourceCode"/>
      </w:pPr>
      <w:r>
        <w:t>blinker==1.9.0</w:t>
      </w:r>
    </w:p>
    <w:p w14:paraId="79B8A703" w14:textId="77777777" w:rsidR="002716EB" w:rsidRDefault="002716EB">
      <w:pPr>
        <w:keepNext/>
      </w:pPr>
    </w:p>
    <w:p w14:paraId="3BEC0F75" w14:textId="77777777" w:rsidR="002716EB" w:rsidRDefault="00F01886">
      <w:pPr>
        <w:pStyle w:val="Heading3"/>
      </w:pPr>
      <w:r>
        <w:t>typescript/tsconfig.json</w:t>
      </w:r>
    </w:p>
    <w:p w14:paraId="6A19CE99" w14:textId="77777777" w:rsidR="002716EB" w:rsidRDefault="00F01886">
      <w:pPr>
        <w:pStyle w:val="SourceCode"/>
        <w:keepNext/>
      </w:pPr>
      <w:r>
        <w:t>{</w:t>
      </w:r>
    </w:p>
    <w:p w14:paraId="7B17AE47" w14:textId="77777777" w:rsidR="002716EB" w:rsidRDefault="00F01886">
      <w:pPr>
        <w:pStyle w:val="SourceCode"/>
        <w:keepNext/>
      </w:pPr>
      <w:r>
        <w:t xml:space="preserve">  "compilerOptions": {</w:t>
      </w:r>
    </w:p>
    <w:p w14:paraId="5685CCCF" w14:textId="77777777" w:rsidR="002716EB" w:rsidRDefault="00F01886">
      <w:pPr>
        <w:pStyle w:val="SourceCode"/>
      </w:pPr>
      <w:r>
        <w:t xml:space="preserve">    "target": "ES2022",</w:t>
      </w:r>
    </w:p>
    <w:p w14:paraId="660EF425" w14:textId="77777777" w:rsidR="002716EB" w:rsidRDefault="00F01886">
      <w:pPr>
        <w:pStyle w:val="SourceCode"/>
      </w:pPr>
      <w:r>
        <w:t xml:space="preserve">    "module": "NodeNext",</w:t>
      </w:r>
    </w:p>
    <w:p w14:paraId="66B90C33" w14:textId="77777777" w:rsidR="002716EB" w:rsidRDefault="00F01886">
      <w:pPr>
        <w:pStyle w:val="SourceCode"/>
      </w:pPr>
      <w:r>
        <w:t xml:space="preserve">    "moduleResolution": "NodeNext",</w:t>
      </w:r>
    </w:p>
    <w:p w14:paraId="6415FBC8" w14:textId="77777777" w:rsidR="002716EB" w:rsidRDefault="00F01886">
      <w:pPr>
        <w:pStyle w:val="SourceCode"/>
      </w:pPr>
      <w:r>
        <w:t xml:space="preserve">    "rootDir": "src",</w:t>
      </w:r>
    </w:p>
    <w:p w14:paraId="3A692024" w14:textId="77777777" w:rsidR="002716EB" w:rsidRDefault="00F01886">
      <w:pPr>
        <w:pStyle w:val="SourceCode"/>
      </w:pPr>
      <w:r>
        <w:t xml:space="preserve">    "outDir": "dist",</w:t>
      </w:r>
    </w:p>
    <w:p w14:paraId="6E02E1E9" w14:textId="77777777" w:rsidR="002716EB" w:rsidRDefault="00F01886">
      <w:pPr>
        <w:pStyle w:val="SourceCode"/>
      </w:pPr>
      <w:r>
        <w:t xml:space="preserve">    "strict": true,</w:t>
      </w:r>
    </w:p>
    <w:p w14:paraId="7FA1A9DE" w14:textId="77777777" w:rsidR="002716EB" w:rsidRDefault="00F01886">
      <w:pPr>
        <w:pStyle w:val="SourceCode"/>
      </w:pPr>
      <w:r>
        <w:t xml:space="preserve">    "types": [</w:t>
      </w:r>
    </w:p>
    <w:p w14:paraId="77FE9E29" w14:textId="77777777" w:rsidR="002716EB" w:rsidRDefault="00F01886">
      <w:pPr>
        <w:pStyle w:val="SourceCode"/>
      </w:pPr>
      <w:r>
        <w:t xml:space="preserve">      "node"</w:t>
      </w:r>
    </w:p>
    <w:p w14:paraId="7E06761D" w14:textId="77777777" w:rsidR="002716EB" w:rsidRDefault="00F01886">
      <w:pPr>
        <w:pStyle w:val="SourceCode"/>
      </w:pPr>
      <w:r>
        <w:t xml:space="preserve">    ],</w:t>
      </w:r>
    </w:p>
    <w:p w14:paraId="58EE340A" w14:textId="77777777" w:rsidR="002716EB" w:rsidRDefault="00F01886">
      <w:pPr>
        <w:pStyle w:val="SourceCode"/>
      </w:pPr>
      <w:r>
        <w:t xml:space="preserve">    "moduleDetection": "force"</w:t>
      </w:r>
    </w:p>
    <w:p w14:paraId="454F4710" w14:textId="77777777" w:rsidR="002716EB" w:rsidRDefault="00F01886">
      <w:pPr>
        <w:pStyle w:val="SourceCode"/>
      </w:pPr>
      <w:r>
        <w:t xml:space="preserve">  },</w:t>
      </w:r>
    </w:p>
    <w:p w14:paraId="0D660C14" w14:textId="77777777" w:rsidR="002716EB" w:rsidRDefault="00F01886">
      <w:pPr>
        <w:pStyle w:val="SourceCode"/>
      </w:pPr>
      <w:r>
        <w:t xml:space="preserve">  "include": [</w:t>
      </w:r>
    </w:p>
    <w:p w14:paraId="1EEA17E3" w14:textId="77777777" w:rsidR="002716EB" w:rsidRDefault="00F01886">
      <w:pPr>
        <w:pStyle w:val="SourceCode"/>
        <w:keepNext/>
      </w:pPr>
      <w:r>
        <w:t xml:space="preserve">    "src/**/*.ts"</w:t>
      </w:r>
    </w:p>
    <w:p w14:paraId="15A310EC" w14:textId="77777777" w:rsidR="002716EB" w:rsidRDefault="00F01886">
      <w:pPr>
        <w:pStyle w:val="SourceCode"/>
        <w:keepNext/>
      </w:pPr>
      <w:r>
        <w:t xml:space="preserve">  ]</w:t>
      </w:r>
    </w:p>
    <w:p w14:paraId="2BCCDCB7" w14:textId="77777777" w:rsidR="002716EB" w:rsidRDefault="00F01886">
      <w:pPr>
        <w:pStyle w:val="SourceCode"/>
      </w:pPr>
      <w:r>
        <w:t>}</w:t>
      </w:r>
    </w:p>
    <w:p w14:paraId="6D3C2E0C" w14:textId="77777777" w:rsidR="002716EB" w:rsidRDefault="002716EB">
      <w:pPr>
        <w:keepNext/>
      </w:pPr>
    </w:p>
    <w:p w14:paraId="38BF6CD5" w14:textId="77777777" w:rsidR="002716EB" w:rsidRDefault="00F01886">
      <w:pPr>
        <w:pStyle w:val="Heading3"/>
      </w:pPr>
      <w:r>
        <w:t>Windows PowerShell Package Setup</w:t>
      </w:r>
    </w:p>
    <w:p w14:paraId="22BF0591" w14:textId="77777777" w:rsidR="002716EB" w:rsidRDefault="00F01886">
      <w:pPr>
        <w:pStyle w:val="CommandBlock"/>
        <w:keepNext/>
      </w:pPr>
      <w:r>
        <w:t>py -m venv .\python\.venv</w:t>
      </w:r>
    </w:p>
    <w:p w14:paraId="15454B85" w14:textId="77777777" w:rsidR="002716EB" w:rsidRDefault="00F01886">
      <w:pPr>
        <w:pStyle w:val="CommandBlock"/>
        <w:keepNext/>
      </w:pPr>
      <w:r>
        <w:t>.\python\.venv\Scripts\python.exe -m pip install -r .\python\requirements.txt</w:t>
      </w:r>
    </w:p>
    <w:p w14:paraId="1E6ED781" w14:textId="77777777" w:rsidR="002716EB" w:rsidRDefault="00F01886">
      <w:pPr>
        <w:pStyle w:val="CommandBlock"/>
        <w:keepNext/>
      </w:pPr>
      <w:r>
        <w:t>Push-Location .\typescript</w:t>
      </w:r>
    </w:p>
    <w:p w14:paraId="1D4E2D75" w14:textId="77777777" w:rsidR="002716EB" w:rsidRDefault="00F01886">
      <w:pPr>
        <w:pStyle w:val="CommandBlock"/>
        <w:keepNext/>
      </w:pPr>
      <w:r>
        <w:t>npm init -y</w:t>
      </w:r>
    </w:p>
    <w:p w14:paraId="5B32A0D1" w14:textId="77777777" w:rsidR="002716EB" w:rsidRDefault="00F01886">
      <w:pPr>
        <w:pStyle w:val="CommandBlock"/>
        <w:keepNext/>
      </w:pPr>
      <w:r>
        <w:t>npm pkg set name=routing-typescript type=module</w:t>
      </w:r>
    </w:p>
    <w:p w14:paraId="40505E6C" w14:textId="77777777" w:rsidR="002716EB" w:rsidRDefault="00F01886">
      <w:pPr>
        <w:pStyle w:val="CommandBlock"/>
        <w:keepNext/>
      </w:pPr>
      <w:r>
        <w:t>npm pkg set private=true --json</w:t>
      </w:r>
    </w:p>
    <w:p w14:paraId="66432FAC" w14:textId="77777777" w:rsidR="002716EB" w:rsidRDefault="00F01886">
      <w:pPr>
        <w:pStyle w:val="CommandBlock"/>
        <w:keepNext/>
      </w:pPr>
      <w:r>
        <w:t>npm pkg set "scripts.check=tsc --noEmit" "scripts.build=tsc --noEmitOnError"</w:t>
      </w:r>
    </w:p>
    <w:p w14:paraId="3A88BC8A" w14:textId="77777777" w:rsidR="002716EB" w:rsidRDefault="00F01886">
      <w:pPr>
        <w:pStyle w:val="CommandBlock"/>
        <w:keepNext/>
      </w:pPr>
      <w:r>
        <w:t>npm pkg delete version description main keywords author license scripts.test</w:t>
      </w:r>
    </w:p>
    <w:p w14:paraId="2AB5D8EB" w14:textId="77777777" w:rsidR="002716EB" w:rsidRDefault="00F01886">
      <w:pPr>
        <w:pStyle w:val="CommandBlock"/>
        <w:keepNext/>
      </w:pPr>
      <w:r>
        <w:t>npm install --save-exact express@5.2.1 --ignore-scripts --no-audit --no-fund</w:t>
      </w:r>
    </w:p>
    <w:p w14:paraId="1D4F8099" w14:textId="77777777" w:rsidR="002716EB" w:rsidRDefault="00F01886">
      <w:pPr>
        <w:pStyle w:val="CommandBlock"/>
        <w:keepNext/>
      </w:pPr>
      <w:r>
        <w:t>npm install --save-dev --save-exact typescript@7.0.2 @types/node@24.13.5 `</w:t>
      </w:r>
    </w:p>
    <w:p w14:paraId="0E051D2A" w14:textId="77777777" w:rsidR="002716EB" w:rsidRDefault="00F01886">
      <w:pPr>
        <w:pStyle w:val="CommandBlock"/>
        <w:keepNext/>
      </w:pPr>
      <w:r>
        <w:t xml:space="preserve">    @types/express@5.0.6 --ignore-scripts --no-audit --no-fund</w:t>
      </w:r>
    </w:p>
    <w:p w14:paraId="753C94D8" w14:textId="77777777" w:rsidR="002716EB" w:rsidRDefault="00F01886">
      <w:pPr>
        <w:pStyle w:val="CommandBlock"/>
      </w:pPr>
      <w:r>
        <w:t>Pop-Location</w:t>
      </w:r>
    </w:p>
    <w:p w14:paraId="30271257" w14:textId="77777777" w:rsidR="002716EB" w:rsidRDefault="002716EB">
      <w:pPr>
        <w:keepNext/>
      </w:pPr>
    </w:p>
    <w:p w14:paraId="65F74E6C" w14:textId="77777777" w:rsidR="002716EB" w:rsidRDefault="00F01886">
      <w:pPr>
        <w:pStyle w:val="Heading3"/>
      </w:pPr>
      <w:r>
        <w:t>Windows PowerShell Package Check</w:t>
      </w:r>
    </w:p>
    <w:p w14:paraId="5B8875A0" w14:textId="77777777" w:rsidR="002716EB" w:rsidRDefault="00F01886">
      <w:pPr>
        <w:pStyle w:val="CommandBlock"/>
        <w:keepNext/>
      </w:pPr>
      <w:r>
        <w:t>.\python\.venv\Scripts\python.exe -m pip freeze</w:t>
      </w:r>
    </w:p>
    <w:p w14:paraId="1D1566A6" w14:textId="77777777" w:rsidR="002716EB" w:rsidRDefault="00F01886">
      <w:pPr>
        <w:pStyle w:val="CommandBlock"/>
        <w:keepNext/>
      </w:pPr>
      <w:r>
        <w:t>(Get-Content .\typescript\node_modules\express\package.json |</w:t>
      </w:r>
    </w:p>
    <w:p w14:paraId="590FBAE1" w14:textId="77777777" w:rsidR="002716EB" w:rsidRDefault="00F01886">
      <w:pPr>
        <w:pStyle w:val="CommandBlock"/>
      </w:pPr>
      <w:r>
        <w:t xml:space="preserve">    ConvertFrom-Json).version</w:t>
      </w:r>
    </w:p>
    <w:p w14:paraId="4B813C01" w14:textId="77777777" w:rsidR="002716EB" w:rsidRDefault="002716EB">
      <w:pPr>
        <w:keepNext/>
      </w:pPr>
    </w:p>
    <w:p w14:paraId="37E7CC47" w14:textId="77777777" w:rsidR="002716EB" w:rsidRDefault="00F01886">
      <w:pPr>
        <w:keepNext/>
      </w:pPr>
      <w:r>
        <w:t>Remember, pip freeze lists the exact versions in .venv, sorted by name, and .version prints the Express version npm installed (Lesson 8.1):</w:t>
      </w:r>
    </w:p>
    <w:p w14:paraId="5294986F" w14:textId="77777777" w:rsidR="002716EB" w:rsidRDefault="002716EB">
      <w:pPr>
        <w:keepNext/>
      </w:pPr>
    </w:p>
    <w:p w14:paraId="29A8AF98" w14:textId="77777777" w:rsidR="002716EB" w:rsidRDefault="00F01886">
      <w:pPr>
        <w:pStyle w:val="RequiredOutput"/>
        <w:keepNext/>
      </w:pPr>
      <w:r>
        <w:t>blinker==1.9.0</w:t>
      </w:r>
    </w:p>
    <w:p w14:paraId="476528D2" w14:textId="77777777" w:rsidR="002716EB" w:rsidRDefault="00F01886">
      <w:pPr>
        <w:pStyle w:val="RequiredOutput"/>
        <w:keepNext/>
      </w:pPr>
      <w:r>
        <w:t>click==8.5.0</w:t>
      </w:r>
    </w:p>
    <w:p w14:paraId="0EDBC886" w14:textId="77777777" w:rsidR="002716EB" w:rsidRDefault="00F01886">
      <w:pPr>
        <w:pStyle w:val="RequiredOutput"/>
        <w:keepNext/>
      </w:pPr>
      <w:r>
        <w:t>Flask==3.1.3</w:t>
      </w:r>
    </w:p>
    <w:p w14:paraId="20A8740E" w14:textId="77777777" w:rsidR="002716EB" w:rsidRDefault="00F01886">
      <w:pPr>
        <w:pStyle w:val="RequiredOutput"/>
        <w:keepNext/>
      </w:pPr>
      <w:r>
        <w:t>itsdangerous==2.2.0</w:t>
      </w:r>
    </w:p>
    <w:p w14:paraId="7978F97A" w14:textId="77777777" w:rsidR="002716EB" w:rsidRDefault="00F01886">
      <w:pPr>
        <w:pStyle w:val="RequiredOutput"/>
        <w:keepNext/>
      </w:pPr>
      <w:r>
        <w:t>Jinja2==3.1.6</w:t>
      </w:r>
    </w:p>
    <w:p w14:paraId="3107A699" w14:textId="77777777" w:rsidR="002716EB" w:rsidRDefault="00F01886">
      <w:pPr>
        <w:pStyle w:val="RequiredOutput"/>
        <w:keepNext/>
      </w:pPr>
      <w:r>
        <w:t>MarkupSafe==3.0.4</w:t>
      </w:r>
    </w:p>
    <w:p w14:paraId="0D8EF701" w14:textId="77777777" w:rsidR="002716EB" w:rsidRDefault="00F01886">
      <w:pPr>
        <w:pStyle w:val="RequiredOutput"/>
        <w:keepNext/>
      </w:pPr>
      <w:r>
        <w:t>Werkzeug==3.1.9</w:t>
      </w:r>
    </w:p>
    <w:p w14:paraId="40A6966A" w14:textId="77777777" w:rsidR="002716EB" w:rsidRDefault="00F01886">
      <w:pPr>
        <w:pStyle w:val="RequiredOutput"/>
      </w:pPr>
      <w:r>
        <w:t>5.2.1</w:t>
      </w:r>
    </w:p>
    <w:p w14:paraId="51E52B10" w14:textId="77777777" w:rsidR="002716EB" w:rsidRDefault="002716EB">
      <w:pPr>
        <w:keepNext/>
      </w:pPr>
    </w:p>
    <w:p w14:paraId="5FB1D462" w14:textId="77777777" w:rsidR="002716EB" w:rsidRDefault="00F01886">
      <w:pPr>
        <w:pStyle w:val="Heading3"/>
      </w:pPr>
      <w:r>
        <w:t>Linux or macOS Package Setup</w:t>
      </w:r>
    </w:p>
    <w:p w14:paraId="442DB00F" w14:textId="77777777" w:rsidR="002716EB" w:rsidRDefault="00F01886">
      <w:pPr>
        <w:keepNext/>
      </w:pPr>
      <w:r>
        <w:t>Type python/requirements.txt and typescript/tsconfig.json exactly as shown in the Windows setup. On Linux, cd moves into ./typescript for the npm lines, and cd .. moves back.</w:t>
      </w:r>
    </w:p>
    <w:p w14:paraId="27C7FDFA" w14:textId="77777777" w:rsidR="002716EB" w:rsidRDefault="002716EB">
      <w:pPr>
        <w:keepNext/>
      </w:pPr>
    </w:p>
    <w:p w14:paraId="3E672115" w14:textId="77777777" w:rsidR="002716EB" w:rsidRDefault="00F01886">
      <w:pPr>
        <w:pStyle w:val="CommandBlock"/>
        <w:keepNext/>
      </w:pPr>
      <w:r>
        <w:t>python3 -m venv ./python/.venv</w:t>
      </w:r>
    </w:p>
    <w:p w14:paraId="156D047D" w14:textId="77777777" w:rsidR="002716EB" w:rsidRDefault="00F01886">
      <w:pPr>
        <w:pStyle w:val="CommandBlock"/>
        <w:keepNext/>
      </w:pPr>
      <w:r>
        <w:t>./python/.venv/bin/python -m pip install -r ./python/requirements.txt</w:t>
      </w:r>
    </w:p>
    <w:p w14:paraId="1251EB6E" w14:textId="77777777" w:rsidR="002716EB" w:rsidRDefault="00F01886">
      <w:pPr>
        <w:pStyle w:val="CommandBlock"/>
        <w:keepNext/>
      </w:pPr>
      <w:r>
        <w:t>cd ./typescript</w:t>
      </w:r>
    </w:p>
    <w:p w14:paraId="6BC1A164" w14:textId="77777777" w:rsidR="002716EB" w:rsidRDefault="00F01886">
      <w:pPr>
        <w:pStyle w:val="CommandBlock"/>
        <w:keepNext/>
      </w:pPr>
      <w:r>
        <w:t>npm init -y</w:t>
      </w:r>
    </w:p>
    <w:p w14:paraId="7E596FA3" w14:textId="77777777" w:rsidR="002716EB" w:rsidRDefault="00F01886">
      <w:pPr>
        <w:pStyle w:val="CommandBlock"/>
        <w:keepNext/>
      </w:pPr>
      <w:r>
        <w:t>npm pkg set name=routing-typescript type=module</w:t>
      </w:r>
    </w:p>
    <w:p w14:paraId="481CB939" w14:textId="77777777" w:rsidR="002716EB" w:rsidRDefault="00F01886">
      <w:pPr>
        <w:pStyle w:val="CommandBlock"/>
        <w:keepNext/>
      </w:pPr>
      <w:r>
        <w:t>npm pkg set private=true --json</w:t>
      </w:r>
    </w:p>
    <w:p w14:paraId="10FAA709" w14:textId="77777777" w:rsidR="002716EB" w:rsidRDefault="00F01886">
      <w:pPr>
        <w:pStyle w:val="CommandBlock"/>
        <w:keepNext/>
      </w:pPr>
      <w:r>
        <w:t>npm pkg set "scripts.check=tsc --noEmit" "scripts.build=tsc --noEmitOnError"</w:t>
      </w:r>
    </w:p>
    <w:p w14:paraId="7AE6CA40" w14:textId="77777777" w:rsidR="002716EB" w:rsidRDefault="00F01886">
      <w:pPr>
        <w:pStyle w:val="CommandBlock"/>
        <w:keepNext/>
      </w:pPr>
      <w:r>
        <w:t>npm pkg delete version description main keywords author license scripts.test</w:t>
      </w:r>
    </w:p>
    <w:p w14:paraId="02E9EC1E" w14:textId="77777777" w:rsidR="002716EB" w:rsidRDefault="00F01886">
      <w:pPr>
        <w:pStyle w:val="CommandBlock"/>
        <w:keepNext/>
      </w:pPr>
      <w:r>
        <w:t>npm install --save-exact express@5.2.1 --ignore-scripts --no-audit --no-fund</w:t>
      </w:r>
    </w:p>
    <w:p w14:paraId="6313FFE8" w14:textId="77777777" w:rsidR="002716EB" w:rsidRDefault="00F01886">
      <w:pPr>
        <w:pStyle w:val="CommandBlock"/>
        <w:keepNext/>
      </w:pPr>
      <w:r>
        <w:t>npm install --save-dev --save-exact typescript@7.0.2 @types/node@24.13.5 \</w:t>
      </w:r>
    </w:p>
    <w:p w14:paraId="114D4C4A" w14:textId="77777777" w:rsidR="002716EB" w:rsidRDefault="00F01886">
      <w:pPr>
        <w:pStyle w:val="CommandBlock"/>
        <w:keepNext/>
      </w:pPr>
      <w:r>
        <w:t xml:space="preserve">    @types/express@5.0.6 --ignore-scripts --no-audit --no-fund</w:t>
      </w:r>
    </w:p>
    <w:p w14:paraId="5D7477AA" w14:textId="77777777" w:rsidR="002716EB" w:rsidRDefault="00F01886">
      <w:pPr>
        <w:pStyle w:val="CommandBlock"/>
      </w:pPr>
      <w:r>
        <w:t>cd ..</w:t>
      </w:r>
    </w:p>
    <w:p w14:paraId="581FAB38" w14:textId="77777777" w:rsidR="002716EB" w:rsidRDefault="002716EB">
      <w:pPr>
        <w:keepNext/>
      </w:pPr>
    </w:p>
    <w:p w14:paraId="51F863DA" w14:textId="77777777" w:rsidR="002716EB" w:rsidRDefault="00F01886">
      <w:pPr>
        <w:pStyle w:val="Heading3"/>
      </w:pPr>
      <w:r>
        <w:t>Linux or macOS Package Check</w:t>
      </w:r>
    </w:p>
    <w:p w14:paraId="411B7A3C" w14:textId="77777777" w:rsidR="002716EB" w:rsidRDefault="00F01886">
      <w:pPr>
        <w:pStyle w:val="CommandBlock"/>
        <w:keepNext/>
      </w:pPr>
      <w:r>
        <w:t>./python/.venv/bin/python -m pip freeze</w:t>
      </w:r>
    </w:p>
    <w:p w14:paraId="562D3A0B" w14:textId="77777777" w:rsidR="002716EB" w:rsidRDefault="00F01886">
      <w:pPr>
        <w:pStyle w:val="CommandBlock"/>
      </w:pPr>
      <w:r>
        <w:t>grep '"version"' ./typescript/node_modules/express/package.json</w:t>
      </w:r>
    </w:p>
    <w:p w14:paraId="2018A791" w14:textId="77777777" w:rsidR="002716EB" w:rsidRDefault="002716EB">
      <w:pPr>
        <w:keepNext/>
      </w:pPr>
    </w:p>
    <w:p w14:paraId="6CE12AE8" w14:textId="77777777" w:rsidR="002716EB" w:rsidRDefault="002716EB">
      <w:pPr>
        <w:keepNext/>
      </w:pPr>
    </w:p>
    <w:p w14:paraId="15380031" w14:textId="77777777" w:rsidR="002716EB" w:rsidRDefault="00F01886">
      <w:pPr>
        <w:pStyle w:val="Heading2"/>
      </w:pPr>
      <w:r>
        <w:t>Running the Checks</w:t>
      </w:r>
    </w:p>
    <w:p w14:paraId="206C1FA9" w14:textId="77777777" w:rsidR="002716EB" w:rsidRDefault="00F01886">
      <w:r>
        <w:t>Every language section runs the same way, as in Lesson 8.1. Terminal 1, a PowerShell window in lesson-8.2, builds and starts the server, which runs until Ctrl+C. Terminal 2, a second window in lesson-8.2, opens the pages with Start-Process, which opens an address in your default browser, Edge or Chrome, with no certificate warning (Lesson 8.0). Read each request in DevTools: F12, the Network tab, then the row's Headers. Then send the same requests with curl.exe in Terminal 2, and stop the server with Ctrl+C</w:t>
      </w:r>
      <w:r>
        <w:t xml:space="preserve"> before starting the next one: only one program can listen on port 8765.</w:t>
      </w:r>
    </w:p>
    <w:p w14:paraId="6F075149" w14:textId="77777777" w:rsidR="002716EB" w:rsidRDefault="002716EB">
      <w:pPr>
        <w:keepNext/>
      </w:pPr>
    </w:p>
    <w:p w14:paraId="06C654E2" w14:textId="77777777" w:rsidR="002716EB" w:rsidRDefault="002716EB">
      <w:pPr>
        <w:keepNext/>
      </w:pPr>
    </w:p>
    <w:p w14:paraId="01B32338" w14:textId="77777777" w:rsidR="002716EB" w:rsidRDefault="00F01886">
      <w:pPr>
        <w:pStyle w:val="Heading2"/>
      </w:pPr>
      <w:r>
        <w:t>When a Program Run Fails</w:t>
      </w:r>
    </w:p>
    <w:p w14:paraId="505AC8E6" w14:textId="77777777" w:rsidR="002716EB" w:rsidRDefault="00F01886">
      <w:pPr>
        <w:pStyle w:val="ListBullet"/>
      </w:pPr>
      <w:r>
        <w:t>The browser shows "Your connection isn't private": it does not trust the course CA. Do Lesson 8.0's Trust step, and check that the Copy Check's verify printed OK. Never click Continue.</w:t>
      </w:r>
    </w:p>
    <w:p w14:paraId="45DA0A2E" w14:textId="77777777" w:rsidR="002716EB" w:rsidRDefault="00F01886">
      <w:pPr>
        <w:pStyle w:val="ListBullet"/>
      </w:pPr>
      <w:r>
        <w:t>The browser says it can't reach the page (ERR_CONNECTION_REFUSED): no server is running in Terminal 1. Start one and wait for its Listening line.</w:t>
      </w:r>
    </w:p>
    <w:p w14:paraId="58C56365" w14:textId="77777777" w:rsidR="002716EB" w:rsidRDefault="00F01886">
      <w:pPr>
        <w:pStyle w:val="ListBullet"/>
      </w:pPr>
      <w:r>
        <w:t>A page shows Lesson 6.0's JSON, or Flask's or Express's own Not Found page, instead of the course's page: you are running the Basic server, the path has no route, or the path starts with /api/v1/. Check the path and the status in DevTools or Terminal 1.</w:t>
      </w:r>
    </w:p>
    <w:p w14:paraId="27830DFB" w14:textId="77777777" w:rsidR="002716EB" w:rsidRDefault="00F01886">
      <w:pPr>
        <w:pStyle w:val="ListBullet"/>
      </w:pPr>
      <w:r>
        <w:t>The Method Check prints 404 instead of 405: the server does not map the other methods on the page's path; in TypeScript, the page's app.route has no .all, and in C++, the .* routes are registered before the 405 routes.</w:t>
      </w:r>
    </w:p>
    <w:p w14:paraId="69BC2C6D" w14:textId="77777777" w:rsidR="002716EB" w:rsidRDefault="00F01886">
      <w:pPr>
        <w:pStyle w:val="ListBullet"/>
      </w:pPr>
      <w:r>
        <w:t>The C# build fails with ASP0022: an app.Map and an app.MapGet share a path. Map the other methods with MapMethods, as the Production-Minded server does.</w:t>
      </w:r>
    </w:p>
    <w:p w14:paraId="73012E0E" w14:textId="77777777" w:rsidR="002716EB" w:rsidRDefault="00F01886">
      <w:pPr>
        <w:pStyle w:val="ListBullet"/>
      </w:pPr>
      <w:r>
        <w:t>The TypeScript server stops at once with a PathError: a route uses Express 4's path syntax, such as :id(\d+) or a bare *, which Express 5 refuses (TypeScript's What to Notice).</w:t>
      </w:r>
    </w:p>
    <w:p w14:paraId="0F50D4D6" w14:textId="77777777" w:rsidR="002716EB" w:rsidRDefault="00F01886">
      <w:pPr>
        <w:pStyle w:val="ListBullet"/>
      </w:pPr>
      <w:r>
        <w:t>Python stops with ModuleNotFoundError: No module named 'flask': the server was run with py instead of .venv's Python, or Step 2's pip install did not run. TypeScript's check reports that it cannot find the module 'express': Step 2's npm install did not run.</w:t>
      </w:r>
    </w:p>
    <w:p w14:paraId="2B01D210" w14:textId="77777777" w:rsidR="002716EB" w:rsidRDefault="00F01886">
      <w:pPr>
        <w:pStyle w:val="ListBullet"/>
      </w:pPr>
      <w:r>
        <w:t>A server stops at once with an error about the port: another server still listens on 8765. Press Ctrl+C in the terminal that runs it. Python's Flask server is the exception on Windows: it can start anyway, and either server may answer (Lesson 8.1), so stop every other server first.</w:t>
      </w:r>
    </w:p>
    <w:p w14:paraId="7FE46BC0" w14:textId="77777777" w:rsidR="002716EB" w:rsidRDefault="00F01886">
      <w:pPr>
        <w:pStyle w:val="ListBullet"/>
      </w:pPr>
      <w:r>
        <w:t>A C++ build cannot open httplib.h or libssl.lib: Copy Setup From Lesson 6.0 did not run in lesson-8.2.</w:t>
      </w:r>
    </w:p>
    <w:p w14:paraId="7906B0F0" w14:textId="77777777" w:rsidR="002716EB" w:rsidRDefault="002716EB">
      <w:pPr>
        <w:keepNext/>
      </w:pPr>
    </w:p>
    <w:p w14:paraId="10BEE1B3" w14:textId="77777777" w:rsidR="002716EB" w:rsidRDefault="002716EB">
      <w:pPr>
        <w:keepNext/>
      </w:pPr>
    </w:p>
    <w:p w14:paraId="05E542E8" w14:textId="77777777" w:rsidR="002716EB" w:rsidRDefault="002716EB">
      <w:pPr>
        <w:keepNext/>
      </w:pPr>
    </w:p>
    <w:p w14:paraId="47447E92" w14:textId="77777777" w:rsidR="002716EB" w:rsidRDefault="00F01886">
      <w:pPr>
        <w:pStyle w:val="Heading1"/>
      </w:pPr>
      <w:r>
        <w:t>C Implementation</w:t>
      </w:r>
    </w:p>
    <w:p w14:paraId="29B87B09" w14:textId="77777777" w:rsidR="002716EB" w:rsidRDefault="00F01886">
      <w:r>
        <w:t>C's servers are Lesson 8.1's, built on libmicrohttpd from MSYS2, so nothing new is installed.</w:t>
      </w:r>
    </w:p>
    <w:p w14:paraId="2554D380" w14:textId="77777777" w:rsidR="002716EB" w:rsidRDefault="002716EB">
      <w:pPr>
        <w:keepNext/>
      </w:pPr>
    </w:p>
    <w:p w14:paraId="42429710" w14:textId="77777777" w:rsidR="002716EB" w:rsidRDefault="002716EB">
      <w:pPr>
        <w:keepNext/>
      </w:pPr>
    </w:p>
    <w:p w14:paraId="0FAA182F" w14:textId="77777777" w:rsidR="002716EB" w:rsidRDefault="00F01886">
      <w:pPr>
        <w:pStyle w:val="Heading2"/>
      </w:pPr>
      <w:r>
        <w:t>Basic Implementation</w:t>
      </w:r>
    </w:p>
    <w:p w14:paraId="0B6E6E9C" w14:textId="77777777" w:rsidR="002716EB" w:rsidRDefault="00F01886">
      <w:r>
        <w:t>Start with the most direct version: Lesson 8.1's Basic server with two more pages. answer_request checks one fixed path per page, /, /contacts, and /contacts/1, each with GET, and every other request keeps Lesson 6.0's JSON 404. New steps are commented in full; earlier steps have short reminders.</w:t>
      </w:r>
    </w:p>
    <w:p w14:paraId="26961E9B" w14:textId="77777777" w:rsidR="002716EB" w:rsidRDefault="002716EB">
      <w:pPr>
        <w:keepNext/>
      </w:pPr>
    </w:p>
    <w:p w14:paraId="6820E22B" w14:textId="77777777" w:rsidR="002716EB" w:rsidRDefault="00F01886">
      <w:pPr>
        <w:pStyle w:val="Heading3"/>
      </w:pPr>
      <w:r>
        <w:t>c/basic_server.c</w:t>
      </w:r>
    </w:p>
    <w:p w14:paraId="50917EDC" w14:textId="77777777" w:rsidR="002716EB" w:rsidRDefault="00F01886">
      <w:pPr>
        <w:pStyle w:val="SourceCode"/>
        <w:keepNext/>
      </w:pPr>
      <w:r>
        <w:t>// Lesson 8.2 Basic: three pages, each answered for its own fixed path.</w:t>
      </w:r>
    </w:p>
    <w:p w14:paraId="78BCA5B2" w14:textId="77777777" w:rsidR="002716EB" w:rsidRDefault="00F01886">
      <w:pPr>
        <w:pStyle w:val="SourceCode"/>
        <w:keepNext/>
      </w:pPr>
      <w:r>
        <w:t>#include &lt;stdio.h&gt;</w:t>
      </w:r>
    </w:p>
    <w:p w14:paraId="782D8D74" w14:textId="77777777" w:rsidR="002716EB" w:rsidRDefault="00F01886">
      <w:pPr>
        <w:pStyle w:val="SourceCode"/>
      </w:pPr>
      <w:r>
        <w:t>#include &lt;string.h&gt;</w:t>
      </w:r>
    </w:p>
    <w:p w14:paraId="06989BA5" w14:textId="77777777" w:rsidR="002716EB" w:rsidRDefault="002716EB">
      <w:pPr>
        <w:pStyle w:val="SourceCode"/>
      </w:pPr>
    </w:p>
    <w:p w14:paraId="2797D033" w14:textId="77777777" w:rsidR="002716EB" w:rsidRDefault="00F01886">
      <w:pPr>
        <w:pStyle w:val="SourceCode"/>
      </w:pPr>
      <w:r>
        <w:t>// Remember, libmicrohttpd is the C server library from Lesson 6.0.</w:t>
      </w:r>
    </w:p>
    <w:p w14:paraId="061B0468" w14:textId="77777777" w:rsidR="002716EB" w:rsidRDefault="00F01886">
      <w:pPr>
        <w:pStyle w:val="SourceCode"/>
      </w:pPr>
      <w:r>
        <w:t>#include &lt;microhttpd.h&gt;</w:t>
      </w:r>
    </w:p>
    <w:p w14:paraId="5584AF05" w14:textId="77777777" w:rsidR="002716EB" w:rsidRDefault="002716EB">
      <w:pPr>
        <w:pStyle w:val="SourceCode"/>
      </w:pPr>
    </w:p>
    <w:p w14:paraId="5E3B3738" w14:textId="77777777" w:rsidR="002716EB" w:rsidRDefault="00F01886">
      <w:pPr>
        <w:pStyle w:val="SourceCode"/>
      </w:pPr>
      <w:r>
        <w:t>// Remember, Linux and macOS declare sockaddr_in in arpa/inet.h.</w:t>
      </w:r>
    </w:p>
    <w:p w14:paraId="20C24878" w14:textId="77777777" w:rsidR="002716EB" w:rsidRDefault="00F01886">
      <w:pPr>
        <w:pStyle w:val="SourceCode"/>
      </w:pPr>
      <w:r>
        <w:t>#ifndef _WIN32</w:t>
      </w:r>
    </w:p>
    <w:p w14:paraId="5862F75D" w14:textId="77777777" w:rsidR="002716EB" w:rsidRDefault="00F01886">
      <w:pPr>
        <w:pStyle w:val="SourceCode"/>
      </w:pPr>
      <w:r>
        <w:t>#include &lt;arpa/inet.h&gt;</w:t>
      </w:r>
    </w:p>
    <w:p w14:paraId="67B88778" w14:textId="77777777" w:rsidR="002716EB" w:rsidRDefault="00F01886">
      <w:pPr>
        <w:pStyle w:val="SourceCode"/>
      </w:pPr>
      <w:r>
        <w:t>#endif</w:t>
      </w:r>
    </w:p>
    <w:p w14:paraId="2D31FAE2" w14:textId="77777777" w:rsidR="002716EB" w:rsidRDefault="002716EB">
      <w:pPr>
        <w:pStyle w:val="SourceCode"/>
      </w:pPr>
    </w:p>
    <w:p w14:paraId="71728657" w14:textId="77777777" w:rsidR="002716EB" w:rsidRDefault="00F01886">
      <w:pPr>
        <w:pStyle w:val="SourceCode"/>
      </w:pPr>
      <w:r>
        <w:t>// Remember, read a small text file whole; 1 on success; feof: end reached.</w:t>
      </w:r>
    </w:p>
    <w:p w14:paraId="5198BA6E" w14:textId="77777777" w:rsidR="002716EB" w:rsidRDefault="00F01886">
      <w:pPr>
        <w:pStyle w:val="SourceCode"/>
      </w:pPr>
      <w:r>
        <w:t>static int read_text_file(const char *path, char *contents, size_t size)</w:t>
      </w:r>
    </w:p>
    <w:p w14:paraId="6B34ED7E" w14:textId="77777777" w:rsidR="002716EB" w:rsidRDefault="00F01886">
      <w:pPr>
        <w:pStyle w:val="SourceCode"/>
      </w:pPr>
      <w:r>
        <w:t>{</w:t>
      </w:r>
    </w:p>
    <w:p w14:paraId="6887EB50" w14:textId="77777777" w:rsidR="002716EB" w:rsidRDefault="00F01886">
      <w:pPr>
        <w:pStyle w:val="SourceCode"/>
      </w:pPr>
      <w:r>
        <w:t xml:space="preserve">    FILE *file = fopen(path, "rb");</w:t>
      </w:r>
    </w:p>
    <w:p w14:paraId="415B55AC" w14:textId="77777777" w:rsidR="002716EB" w:rsidRDefault="00F01886">
      <w:pPr>
        <w:pStyle w:val="SourceCode"/>
      </w:pPr>
      <w:r>
        <w:t xml:space="preserve">    if (file == NULL) {</w:t>
      </w:r>
    </w:p>
    <w:p w14:paraId="67F279C1" w14:textId="77777777" w:rsidR="002716EB" w:rsidRDefault="00F01886">
      <w:pPr>
        <w:pStyle w:val="SourceCode"/>
      </w:pPr>
      <w:r>
        <w:t xml:space="preserve">        return 0;</w:t>
      </w:r>
    </w:p>
    <w:p w14:paraId="5C35CBE2" w14:textId="77777777" w:rsidR="002716EB" w:rsidRDefault="00F01886">
      <w:pPr>
        <w:pStyle w:val="SourceCode"/>
      </w:pPr>
      <w:r>
        <w:t xml:space="preserve">    }</w:t>
      </w:r>
    </w:p>
    <w:p w14:paraId="16DB9716" w14:textId="77777777" w:rsidR="002716EB" w:rsidRDefault="00F01886">
      <w:pPr>
        <w:pStyle w:val="SourceCode"/>
      </w:pPr>
      <w:r>
        <w:t xml:space="preserve">    size_t length = fread(contents, 1, size - 1, file);</w:t>
      </w:r>
    </w:p>
    <w:p w14:paraId="013FF5BF" w14:textId="77777777" w:rsidR="002716EB" w:rsidRDefault="00F01886">
      <w:pPr>
        <w:pStyle w:val="SourceCode"/>
      </w:pPr>
      <w:r>
        <w:t xml:space="preserve">    int fits = feof(file);</w:t>
      </w:r>
    </w:p>
    <w:p w14:paraId="0DC35032" w14:textId="77777777" w:rsidR="002716EB" w:rsidRDefault="00F01886">
      <w:pPr>
        <w:pStyle w:val="SourceCode"/>
      </w:pPr>
      <w:r>
        <w:t xml:space="preserve">    fclose(file);</w:t>
      </w:r>
    </w:p>
    <w:p w14:paraId="18E83D4C" w14:textId="77777777" w:rsidR="002716EB" w:rsidRDefault="00F01886">
      <w:pPr>
        <w:pStyle w:val="SourceCode"/>
      </w:pPr>
      <w:r>
        <w:t xml:space="preserve">    contents[length] = '\0';</w:t>
      </w:r>
    </w:p>
    <w:p w14:paraId="20845541" w14:textId="77777777" w:rsidR="002716EB" w:rsidRDefault="00F01886">
      <w:pPr>
        <w:pStyle w:val="SourceCode"/>
      </w:pPr>
      <w:r>
        <w:t xml:space="preserve">    return fits;</w:t>
      </w:r>
    </w:p>
    <w:p w14:paraId="0FC76922" w14:textId="77777777" w:rsidR="002716EB" w:rsidRDefault="00F01886">
      <w:pPr>
        <w:pStyle w:val="SourceCode"/>
      </w:pPr>
      <w:r>
        <w:t>}</w:t>
      </w:r>
    </w:p>
    <w:p w14:paraId="7018F642" w14:textId="77777777" w:rsidR="002716EB" w:rsidRDefault="002716EB">
      <w:pPr>
        <w:pStyle w:val="SourceCode"/>
      </w:pPr>
    </w:p>
    <w:p w14:paraId="08AC2D51" w14:textId="77777777" w:rsidR="002716EB" w:rsidRDefault="00F01886">
      <w:pPr>
        <w:pStyle w:val="SourceCode"/>
      </w:pPr>
      <w:r>
        <w:t>// Remember, libmicrohttpd calls this for each request; this server answers on</w:t>
      </w:r>
    </w:p>
    <w:p w14:paraId="50532483" w14:textId="77777777" w:rsidR="002716EB" w:rsidRDefault="00F01886">
      <w:pPr>
        <w:pStyle w:val="SourceCode"/>
      </w:pPr>
      <w:r>
        <w:t>// its first call. url is the path; (void) marks parameters left unused.</w:t>
      </w:r>
    </w:p>
    <w:p w14:paraId="20AC9640" w14:textId="77777777" w:rsidR="002716EB" w:rsidRDefault="00F01886">
      <w:pPr>
        <w:pStyle w:val="SourceCode"/>
      </w:pPr>
      <w:r>
        <w:t>static enum MHD_Result answer_request(void *context,</w:t>
      </w:r>
    </w:p>
    <w:p w14:paraId="180CD4DE" w14:textId="77777777" w:rsidR="002716EB" w:rsidRDefault="00F01886">
      <w:pPr>
        <w:pStyle w:val="SourceCode"/>
      </w:pPr>
      <w:r>
        <w:t xml:space="preserve">                                      struct MHD_Connection *connection,</w:t>
      </w:r>
    </w:p>
    <w:p w14:paraId="3F4F044B" w14:textId="77777777" w:rsidR="002716EB" w:rsidRDefault="00F01886">
      <w:pPr>
        <w:pStyle w:val="SourceCode"/>
      </w:pPr>
      <w:r>
        <w:t xml:space="preserve">                                      const char *url, const char *method,</w:t>
      </w:r>
    </w:p>
    <w:p w14:paraId="55647B33" w14:textId="77777777" w:rsidR="002716EB" w:rsidRDefault="00F01886">
      <w:pPr>
        <w:pStyle w:val="SourceCode"/>
      </w:pPr>
      <w:r>
        <w:t xml:space="preserve">                                      const char *version,</w:t>
      </w:r>
    </w:p>
    <w:p w14:paraId="0AD73816" w14:textId="77777777" w:rsidR="002716EB" w:rsidRDefault="00F01886">
      <w:pPr>
        <w:pStyle w:val="SourceCode"/>
      </w:pPr>
      <w:r>
        <w:t xml:space="preserve">                                      const char *upload_data,</w:t>
      </w:r>
    </w:p>
    <w:p w14:paraId="7D8F4E53" w14:textId="77777777" w:rsidR="002716EB" w:rsidRDefault="00F01886">
      <w:pPr>
        <w:pStyle w:val="SourceCode"/>
      </w:pPr>
      <w:r>
        <w:t xml:space="preserve">                                      size_t *upload_data_size,</w:t>
      </w:r>
    </w:p>
    <w:p w14:paraId="7DBCB80A" w14:textId="77777777" w:rsidR="002716EB" w:rsidRDefault="00F01886">
      <w:pPr>
        <w:pStyle w:val="SourceCode"/>
      </w:pPr>
      <w:r>
        <w:t xml:space="preserve">                                      void **request_state)</w:t>
      </w:r>
    </w:p>
    <w:p w14:paraId="4BED5B6E" w14:textId="77777777" w:rsidR="002716EB" w:rsidRDefault="00F01886">
      <w:pPr>
        <w:pStyle w:val="SourceCode"/>
      </w:pPr>
      <w:r>
        <w:t>{</w:t>
      </w:r>
    </w:p>
    <w:p w14:paraId="6BD97847" w14:textId="77777777" w:rsidR="002716EB" w:rsidRDefault="00F01886">
      <w:pPr>
        <w:pStyle w:val="SourceCode"/>
      </w:pPr>
      <w:r>
        <w:t xml:space="preserve">    (void) context;</w:t>
      </w:r>
    </w:p>
    <w:p w14:paraId="10E83C86" w14:textId="77777777" w:rsidR="002716EB" w:rsidRDefault="00F01886">
      <w:pPr>
        <w:pStyle w:val="SourceCode"/>
      </w:pPr>
      <w:r>
        <w:t xml:space="preserve">    (void) version;</w:t>
      </w:r>
    </w:p>
    <w:p w14:paraId="3866968E" w14:textId="77777777" w:rsidR="002716EB" w:rsidRDefault="00F01886">
      <w:pPr>
        <w:pStyle w:val="SourceCode"/>
      </w:pPr>
      <w:r>
        <w:t xml:space="preserve">    (void) upload_data;</w:t>
      </w:r>
    </w:p>
    <w:p w14:paraId="52AA9010" w14:textId="77777777" w:rsidR="002716EB" w:rsidRDefault="00F01886">
      <w:pPr>
        <w:pStyle w:val="SourceCode"/>
      </w:pPr>
      <w:r>
        <w:t xml:space="preserve">    (void) upload_data_size;</w:t>
      </w:r>
    </w:p>
    <w:p w14:paraId="7465A4C7" w14:textId="77777777" w:rsidR="002716EB" w:rsidRDefault="00F01886">
      <w:pPr>
        <w:pStyle w:val="SourceCode"/>
      </w:pPr>
      <w:r>
        <w:t xml:space="preserve">    (void) request_state;</w:t>
      </w:r>
    </w:p>
    <w:p w14:paraId="7A6F66DE" w14:textId="77777777" w:rsidR="002716EB" w:rsidRDefault="002716EB">
      <w:pPr>
        <w:pStyle w:val="SourceCode"/>
      </w:pPr>
    </w:p>
    <w:p w14:paraId="1ECA472A" w14:textId="77777777" w:rsidR="002716EB" w:rsidRDefault="00F01886">
      <w:pPr>
        <w:pStyle w:val="SourceCode"/>
      </w:pPr>
      <w:r>
        <w:t xml:space="preserve">    // Remember, every path without a page keeps Lesson 6.0's 404 answer.</w:t>
      </w:r>
    </w:p>
    <w:p w14:paraId="5118DB1E" w14:textId="77777777" w:rsidR="002716EB" w:rsidRDefault="00F01886">
      <w:pPr>
        <w:pStyle w:val="SourceCode"/>
      </w:pPr>
      <w:r>
        <w:t xml:space="preserve">    unsigned int status = 404;</w:t>
      </w:r>
    </w:p>
    <w:p w14:paraId="419AE4F7" w14:textId="77777777" w:rsidR="002716EB" w:rsidRDefault="00F01886">
      <w:pPr>
        <w:pStyle w:val="SourceCode"/>
      </w:pPr>
      <w:r>
        <w:t xml:space="preserve">    const char *body = "{\"code\":\"not_found\",\"message\":\"no such path\"}";</w:t>
      </w:r>
    </w:p>
    <w:p w14:paraId="6E4EB41D" w14:textId="77777777" w:rsidR="002716EB" w:rsidRDefault="00F01886">
      <w:pPr>
        <w:pStyle w:val="SourceCode"/>
      </w:pPr>
      <w:r>
        <w:t xml:space="preserve">    const char *content_type = "application/json; charset=utf-8";</w:t>
      </w:r>
    </w:p>
    <w:p w14:paraId="5C60BB50" w14:textId="77777777" w:rsidR="002716EB" w:rsidRDefault="00F01886">
      <w:pPr>
        <w:pStyle w:val="SourceCode"/>
      </w:pPr>
      <w:r>
        <w:t xml:space="preserve">    int is_get = strcmp(method, "GET") == 0;</w:t>
      </w:r>
    </w:p>
    <w:p w14:paraId="05FED2CB" w14:textId="77777777" w:rsidR="002716EB" w:rsidRDefault="00F01886">
      <w:pPr>
        <w:pStyle w:val="SourceCode"/>
      </w:pPr>
      <w:r>
        <w:t xml:space="preserve">    // Each page is one route: a method and one fixed path, checked in</w:t>
      </w:r>
    </w:p>
    <w:p w14:paraId="1BE96A59" w14:textId="77777777" w:rsidR="002716EB" w:rsidRDefault="00F01886">
      <w:pPr>
        <w:pStyle w:val="SourceCode"/>
      </w:pPr>
      <w:r>
        <w:t xml:space="preserve">    // turn. Remember, string literals side by side join into one string.</w:t>
      </w:r>
    </w:p>
    <w:p w14:paraId="64A19F70" w14:textId="77777777" w:rsidR="002716EB" w:rsidRDefault="00F01886">
      <w:pPr>
        <w:pStyle w:val="SourceCode"/>
      </w:pPr>
      <w:r>
        <w:t xml:space="preserve">    if (is_get &amp;&amp; strcmp(url, "/") == 0) {</w:t>
      </w:r>
    </w:p>
    <w:p w14:paraId="276E73FD" w14:textId="77777777" w:rsidR="002716EB" w:rsidRDefault="00F01886">
      <w:pPr>
        <w:pStyle w:val="SourceCode"/>
      </w:pPr>
      <w:r>
        <w:t xml:space="preserve">        status = 200;</w:t>
      </w:r>
    </w:p>
    <w:p w14:paraId="536484C1" w14:textId="77777777" w:rsidR="002716EB" w:rsidRDefault="00F01886">
      <w:pPr>
        <w:pStyle w:val="SourceCode"/>
      </w:pPr>
      <w:r>
        <w:t xml:space="preserve">        body = "&lt;!DOCTYPE html&gt;\n"</w:t>
      </w:r>
    </w:p>
    <w:p w14:paraId="5245C3C4" w14:textId="77777777" w:rsidR="002716EB" w:rsidRDefault="00F01886">
      <w:pPr>
        <w:pStyle w:val="SourceCode"/>
      </w:pPr>
      <w:r>
        <w:t xml:space="preserve">               "&lt;html lang=\"en\"&gt;\n"</w:t>
      </w:r>
    </w:p>
    <w:p w14:paraId="5974265F" w14:textId="77777777" w:rsidR="002716EB" w:rsidRDefault="00F01886">
      <w:pPr>
        <w:pStyle w:val="SourceCode"/>
      </w:pPr>
      <w:r>
        <w:t xml:space="preserve">               "&lt;head&gt;\n"</w:t>
      </w:r>
    </w:p>
    <w:p w14:paraId="57F0E121" w14:textId="77777777" w:rsidR="002716EB" w:rsidRDefault="00F01886">
      <w:pPr>
        <w:pStyle w:val="SourceCode"/>
      </w:pPr>
      <w:r>
        <w:t xml:space="preserve">               "&lt;meta charset=\"utf-8\"&gt;\n"</w:t>
      </w:r>
    </w:p>
    <w:p w14:paraId="4EF987ED" w14:textId="77777777" w:rsidR="002716EB" w:rsidRDefault="00F01886">
      <w:pPr>
        <w:pStyle w:val="SourceCode"/>
      </w:pPr>
      <w:r>
        <w:t xml:space="preserve">               "&lt;title&gt;Contact Manager&lt;/title&gt;\n"</w:t>
      </w:r>
    </w:p>
    <w:p w14:paraId="55E0803D" w14:textId="77777777" w:rsidR="002716EB" w:rsidRDefault="00F01886">
      <w:pPr>
        <w:pStyle w:val="SourceCode"/>
      </w:pPr>
      <w:r>
        <w:t xml:space="preserve">               "&lt;/head&gt;\n"</w:t>
      </w:r>
    </w:p>
    <w:p w14:paraId="20A488A4" w14:textId="77777777" w:rsidR="002716EB" w:rsidRDefault="00F01886">
      <w:pPr>
        <w:pStyle w:val="SourceCode"/>
      </w:pPr>
      <w:r>
        <w:t xml:space="preserve">               "&lt;body&gt;\n"</w:t>
      </w:r>
    </w:p>
    <w:p w14:paraId="631AC54E" w14:textId="77777777" w:rsidR="002716EB" w:rsidRDefault="00F01886">
      <w:pPr>
        <w:pStyle w:val="SourceCode"/>
      </w:pPr>
      <w:r>
        <w:t xml:space="preserve">               "&lt;h1&gt;Contact Manager&lt;/h1&gt;\n"</w:t>
      </w:r>
    </w:p>
    <w:p w14:paraId="1510375A" w14:textId="77777777" w:rsidR="002716EB" w:rsidRDefault="00F01886">
      <w:pPr>
        <w:pStyle w:val="SourceCode"/>
      </w:pPr>
      <w:r>
        <w:t xml:space="preserve">               "&lt;p&gt;Served by your own HTTPS server.&lt;/p&gt;\n"</w:t>
      </w:r>
    </w:p>
    <w:p w14:paraId="2A282E65" w14:textId="77777777" w:rsidR="002716EB" w:rsidRDefault="00F01886">
      <w:pPr>
        <w:pStyle w:val="SourceCode"/>
      </w:pPr>
      <w:r>
        <w:t xml:space="preserve">               "&lt;p&gt;&lt;a href=\"/contacts\"&gt;Contacts&lt;/a&gt;&lt;/p&gt;\n"</w:t>
      </w:r>
    </w:p>
    <w:p w14:paraId="6288A318" w14:textId="77777777" w:rsidR="002716EB" w:rsidRDefault="00F01886">
      <w:pPr>
        <w:pStyle w:val="SourceCode"/>
      </w:pPr>
      <w:r>
        <w:t xml:space="preserve">               "&lt;/body&gt;\n"</w:t>
      </w:r>
    </w:p>
    <w:p w14:paraId="2EE5B7B8" w14:textId="77777777" w:rsidR="002716EB" w:rsidRDefault="00F01886">
      <w:pPr>
        <w:pStyle w:val="SourceCode"/>
      </w:pPr>
      <w:r>
        <w:t xml:space="preserve">               "&lt;/html&gt;\n";</w:t>
      </w:r>
    </w:p>
    <w:p w14:paraId="3DC5EC2E" w14:textId="77777777" w:rsidR="002716EB" w:rsidRDefault="00F01886">
      <w:pPr>
        <w:pStyle w:val="SourceCode"/>
      </w:pPr>
      <w:r>
        <w:t xml:space="preserve">    } else if (is_get &amp;&amp; strcmp(url, "/contacts") == 0) {</w:t>
      </w:r>
    </w:p>
    <w:p w14:paraId="6D026E7C" w14:textId="77777777" w:rsidR="002716EB" w:rsidRDefault="00F01886">
      <w:pPr>
        <w:pStyle w:val="SourceCode"/>
      </w:pPr>
      <w:r>
        <w:t xml:space="preserve">        // The contact list: &lt;ul&gt; is a list and each &lt;li&gt; one item in it.</w:t>
      </w:r>
    </w:p>
    <w:p w14:paraId="115579B8" w14:textId="77777777" w:rsidR="002716EB" w:rsidRDefault="00F01886">
      <w:pPr>
        <w:pStyle w:val="SourceCode"/>
      </w:pPr>
      <w:r>
        <w:t xml:space="preserve">        // &lt;a href="/contacts/1"&gt; is a link: clicking it makes the browser</w:t>
      </w:r>
    </w:p>
    <w:p w14:paraId="172B4643" w14:textId="77777777" w:rsidR="002716EB" w:rsidRDefault="00F01886">
      <w:pPr>
        <w:pStyle w:val="SourceCode"/>
      </w:pPr>
      <w:r>
        <w:t xml:space="preserve">        // send GET /contacts/1, the next route's path.</w:t>
      </w:r>
    </w:p>
    <w:p w14:paraId="72333794" w14:textId="77777777" w:rsidR="002716EB" w:rsidRDefault="00F01886">
      <w:pPr>
        <w:pStyle w:val="SourceCode"/>
      </w:pPr>
      <w:r>
        <w:t xml:space="preserve">        status = 200;</w:t>
      </w:r>
    </w:p>
    <w:p w14:paraId="31E80E4B" w14:textId="77777777" w:rsidR="002716EB" w:rsidRDefault="00F01886">
      <w:pPr>
        <w:pStyle w:val="SourceCode"/>
      </w:pPr>
      <w:r>
        <w:t xml:space="preserve">        body = "&lt;!DOCTYPE html&gt;\n"</w:t>
      </w:r>
    </w:p>
    <w:p w14:paraId="2E7931E2" w14:textId="77777777" w:rsidR="002716EB" w:rsidRDefault="00F01886">
      <w:pPr>
        <w:pStyle w:val="SourceCode"/>
      </w:pPr>
      <w:r>
        <w:t xml:space="preserve">               "&lt;html lang=\"en\"&gt;\n"</w:t>
      </w:r>
    </w:p>
    <w:p w14:paraId="7A7B6E62" w14:textId="77777777" w:rsidR="002716EB" w:rsidRDefault="00F01886">
      <w:pPr>
        <w:pStyle w:val="SourceCode"/>
      </w:pPr>
      <w:r>
        <w:t xml:space="preserve">               "&lt;head&gt;\n"</w:t>
      </w:r>
    </w:p>
    <w:p w14:paraId="6C46AA26" w14:textId="77777777" w:rsidR="002716EB" w:rsidRDefault="00F01886">
      <w:pPr>
        <w:pStyle w:val="SourceCode"/>
      </w:pPr>
      <w:r>
        <w:t xml:space="preserve">               "&lt;meta charset=\"utf-8\"&gt;\n"</w:t>
      </w:r>
    </w:p>
    <w:p w14:paraId="6DFA5A14" w14:textId="77777777" w:rsidR="002716EB" w:rsidRDefault="00F01886">
      <w:pPr>
        <w:pStyle w:val="SourceCode"/>
      </w:pPr>
      <w:r>
        <w:t xml:space="preserve">               "&lt;title&gt;Contacts&lt;/title&gt;\n"</w:t>
      </w:r>
    </w:p>
    <w:p w14:paraId="385EAF39" w14:textId="77777777" w:rsidR="002716EB" w:rsidRDefault="00F01886">
      <w:pPr>
        <w:pStyle w:val="SourceCode"/>
      </w:pPr>
      <w:r>
        <w:t xml:space="preserve">               "&lt;/head&gt;\n"</w:t>
      </w:r>
    </w:p>
    <w:p w14:paraId="2374DE39" w14:textId="77777777" w:rsidR="002716EB" w:rsidRDefault="00F01886">
      <w:pPr>
        <w:pStyle w:val="SourceCode"/>
      </w:pPr>
      <w:r>
        <w:t xml:space="preserve">               "&lt;body&gt;\n"</w:t>
      </w:r>
    </w:p>
    <w:p w14:paraId="557DF33E" w14:textId="77777777" w:rsidR="002716EB" w:rsidRDefault="00F01886">
      <w:pPr>
        <w:pStyle w:val="SourceCode"/>
      </w:pPr>
      <w:r>
        <w:t xml:space="preserve">               "&lt;h1&gt;Contacts&lt;/h1&gt;\n"</w:t>
      </w:r>
    </w:p>
    <w:p w14:paraId="5BE976C0" w14:textId="77777777" w:rsidR="002716EB" w:rsidRDefault="00F01886">
      <w:pPr>
        <w:pStyle w:val="SourceCode"/>
      </w:pPr>
      <w:r>
        <w:t xml:space="preserve">               "&lt;ul&gt;\n"</w:t>
      </w:r>
    </w:p>
    <w:p w14:paraId="267D8CCD" w14:textId="77777777" w:rsidR="002716EB" w:rsidRDefault="00F01886">
      <w:pPr>
        <w:pStyle w:val="SourceCode"/>
      </w:pPr>
      <w:r>
        <w:t xml:space="preserve">               "&lt;li&gt;&lt;a href=\"/contacts/1\"&gt;Ada Lovelace&lt;/a&gt;&lt;/li&gt;\n"</w:t>
      </w:r>
    </w:p>
    <w:p w14:paraId="398F6146" w14:textId="77777777" w:rsidR="002716EB" w:rsidRDefault="00F01886">
      <w:pPr>
        <w:pStyle w:val="SourceCode"/>
      </w:pPr>
      <w:r>
        <w:t xml:space="preserve">               "&lt;li&gt;&lt;a href=\"/contacts/2\"&gt;Grace Hopper&lt;/a&gt;&lt;/li&gt;\n"</w:t>
      </w:r>
    </w:p>
    <w:p w14:paraId="4C939B3D" w14:textId="77777777" w:rsidR="002716EB" w:rsidRDefault="00F01886">
      <w:pPr>
        <w:pStyle w:val="SourceCode"/>
      </w:pPr>
      <w:r>
        <w:t xml:space="preserve">               "&lt;/ul&gt;\n"</w:t>
      </w:r>
    </w:p>
    <w:p w14:paraId="55B740B6" w14:textId="77777777" w:rsidR="002716EB" w:rsidRDefault="00F01886">
      <w:pPr>
        <w:pStyle w:val="SourceCode"/>
      </w:pPr>
      <w:r>
        <w:t xml:space="preserve">               "&lt;p&gt;&lt;a href=\"/\"&gt;Home&lt;/a&gt;&lt;/p&gt;\n"</w:t>
      </w:r>
    </w:p>
    <w:p w14:paraId="723A5FE1" w14:textId="77777777" w:rsidR="002716EB" w:rsidRDefault="00F01886">
      <w:pPr>
        <w:pStyle w:val="SourceCode"/>
      </w:pPr>
      <w:r>
        <w:t xml:space="preserve">               "&lt;/body&gt;\n"</w:t>
      </w:r>
    </w:p>
    <w:p w14:paraId="447D2BCE" w14:textId="77777777" w:rsidR="002716EB" w:rsidRDefault="00F01886">
      <w:pPr>
        <w:pStyle w:val="SourceCode"/>
      </w:pPr>
      <w:r>
        <w:t xml:space="preserve">               "&lt;/html&gt;\n";</w:t>
      </w:r>
    </w:p>
    <w:p w14:paraId="11065B6D" w14:textId="77777777" w:rsidR="002716EB" w:rsidRDefault="00F01886">
      <w:pPr>
        <w:pStyle w:val="SourceCode"/>
      </w:pPr>
      <w:r>
        <w:t xml:space="preserve">    } else if (is_get &amp;&amp; strcmp(url, "/contacts/1") == 0) {</w:t>
      </w:r>
    </w:p>
    <w:p w14:paraId="3BEE130E" w14:textId="77777777" w:rsidR="002716EB" w:rsidRDefault="00F01886">
      <w:pPr>
        <w:pStyle w:val="SourceCode"/>
      </w:pPr>
      <w:r>
        <w:t xml:space="preserve">        // One contact's page, for the fixed path /contacts/1 only. Grace</w:t>
      </w:r>
    </w:p>
    <w:p w14:paraId="375DCB3D" w14:textId="77777777" w:rsidR="002716EB" w:rsidRDefault="00F01886">
      <w:pPr>
        <w:pStyle w:val="SourceCode"/>
      </w:pPr>
      <w:r>
        <w:t xml:space="preserve">        // Hopper's link, /contacts/2, has no route, so it gets the 404.</w:t>
      </w:r>
    </w:p>
    <w:p w14:paraId="244AC41F" w14:textId="77777777" w:rsidR="002716EB" w:rsidRDefault="00F01886">
      <w:pPr>
        <w:pStyle w:val="SourceCode"/>
      </w:pPr>
      <w:r>
        <w:t xml:space="preserve">        status = 200;</w:t>
      </w:r>
    </w:p>
    <w:p w14:paraId="63528E62" w14:textId="77777777" w:rsidR="002716EB" w:rsidRDefault="00F01886">
      <w:pPr>
        <w:pStyle w:val="SourceCode"/>
      </w:pPr>
      <w:r>
        <w:t xml:space="preserve">        body = "&lt;!DOCTYPE html&gt;\n"</w:t>
      </w:r>
    </w:p>
    <w:p w14:paraId="712D3D7C" w14:textId="77777777" w:rsidR="002716EB" w:rsidRDefault="00F01886">
      <w:pPr>
        <w:pStyle w:val="SourceCode"/>
      </w:pPr>
      <w:r>
        <w:t xml:space="preserve">               "&lt;html lang=\"en\"&gt;\n"</w:t>
      </w:r>
    </w:p>
    <w:p w14:paraId="6F9CAFDC" w14:textId="77777777" w:rsidR="002716EB" w:rsidRDefault="00F01886">
      <w:pPr>
        <w:pStyle w:val="SourceCode"/>
      </w:pPr>
      <w:r>
        <w:t xml:space="preserve">               "&lt;head&gt;\n"</w:t>
      </w:r>
    </w:p>
    <w:p w14:paraId="691387D3" w14:textId="77777777" w:rsidR="002716EB" w:rsidRDefault="00F01886">
      <w:pPr>
        <w:pStyle w:val="SourceCode"/>
      </w:pPr>
      <w:r>
        <w:t xml:space="preserve">               "&lt;meta charset=\"utf-8\"&gt;\n"</w:t>
      </w:r>
    </w:p>
    <w:p w14:paraId="2D4EA210" w14:textId="77777777" w:rsidR="002716EB" w:rsidRDefault="00F01886">
      <w:pPr>
        <w:pStyle w:val="SourceCode"/>
      </w:pPr>
      <w:r>
        <w:t xml:space="preserve">               "&lt;title&gt;Ada Lovelace&lt;/title&gt;\n"</w:t>
      </w:r>
    </w:p>
    <w:p w14:paraId="3CAC15AE" w14:textId="77777777" w:rsidR="002716EB" w:rsidRDefault="00F01886">
      <w:pPr>
        <w:pStyle w:val="SourceCode"/>
      </w:pPr>
      <w:r>
        <w:t xml:space="preserve">               "&lt;/head&gt;\n"</w:t>
      </w:r>
    </w:p>
    <w:p w14:paraId="30C89432" w14:textId="77777777" w:rsidR="002716EB" w:rsidRDefault="00F01886">
      <w:pPr>
        <w:pStyle w:val="SourceCode"/>
      </w:pPr>
      <w:r>
        <w:t xml:space="preserve">               "&lt;body&gt;\n"</w:t>
      </w:r>
    </w:p>
    <w:p w14:paraId="19EA0FCB" w14:textId="77777777" w:rsidR="002716EB" w:rsidRDefault="00F01886">
      <w:pPr>
        <w:pStyle w:val="SourceCode"/>
      </w:pPr>
      <w:r>
        <w:t xml:space="preserve">               "&lt;h1&gt;Ada Lovelace&lt;/h1&gt;\n"</w:t>
      </w:r>
    </w:p>
    <w:p w14:paraId="436C991E" w14:textId="77777777" w:rsidR="002716EB" w:rsidRDefault="00F01886">
      <w:pPr>
        <w:pStyle w:val="SourceCode"/>
      </w:pPr>
      <w:r>
        <w:t xml:space="preserve">               "&lt;p&gt;Email: ada@example.com&lt;/p&gt;\n"</w:t>
      </w:r>
    </w:p>
    <w:p w14:paraId="383ADA7B" w14:textId="77777777" w:rsidR="002716EB" w:rsidRDefault="00F01886">
      <w:pPr>
        <w:pStyle w:val="SourceCode"/>
      </w:pPr>
      <w:r>
        <w:t xml:space="preserve">               "&lt;p&gt;Phone: 555-0100&lt;/p&gt;\n"</w:t>
      </w:r>
    </w:p>
    <w:p w14:paraId="44DC7E92" w14:textId="77777777" w:rsidR="002716EB" w:rsidRDefault="00F01886">
      <w:pPr>
        <w:pStyle w:val="SourceCode"/>
      </w:pPr>
      <w:r>
        <w:t xml:space="preserve">               "&lt;p&gt;&lt;a href=\"/contacts\"&gt;All contacts&lt;/a&gt;&lt;/p&gt;\n"</w:t>
      </w:r>
    </w:p>
    <w:p w14:paraId="59F0715E" w14:textId="77777777" w:rsidR="002716EB" w:rsidRDefault="00F01886">
      <w:pPr>
        <w:pStyle w:val="SourceCode"/>
      </w:pPr>
      <w:r>
        <w:t xml:space="preserve">               "&lt;/body&gt;\n"</w:t>
      </w:r>
    </w:p>
    <w:p w14:paraId="783A042D" w14:textId="77777777" w:rsidR="002716EB" w:rsidRDefault="00F01886">
      <w:pPr>
        <w:pStyle w:val="SourceCode"/>
      </w:pPr>
      <w:r>
        <w:t xml:space="preserve">               "&lt;/html&gt;\n";</w:t>
      </w:r>
    </w:p>
    <w:p w14:paraId="64BF3B2A" w14:textId="77777777" w:rsidR="002716EB" w:rsidRDefault="00F01886">
      <w:pPr>
        <w:pStyle w:val="SourceCode"/>
      </w:pPr>
      <w:r>
        <w:t xml:space="preserve">    }</w:t>
      </w:r>
    </w:p>
    <w:p w14:paraId="174DAE2D" w14:textId="77777777" w:rsidR="002716EB" w:rsidRDefault="00F01886">
      <w:pPr>
        <w:pStyle w:val="SourceCode"/>
      </w:pPr>
      <w:r>
        <w:t xml:space="preserve">    // Remember, text/html; charset=utf-8 makes the browser draw a page.</w:t>
      </w:r>
    </w:p>
    <w:p w14:paraId="1A1FA7C0" w14:textId="77777777" w:rsidR="002716EB" w:rsidRDefault="00F01886">
      <w:pPr>
        <w:pStyle w:val="SourceCode"/>
      </w:pPr>
      <w:r>
        <w:t xml:space="preserve">    if (status == 200) {</w:t>
      </w:r>
    </w:p>
    <w:p w14:paraId="4B733B74" w14:textId="77777777" w:rsidR="002716EB" w:rsidRDefault="00F01886">
      <w:pPr>
        <w:pStyle w:val="SourceCode"/>
      </w:pPr>
      <w:r>
        <w:t xml:space="preserve">        content_type = "text/html; charset=utf-8";</w:t>
      </w:r>
    </w:p>
    <w:p w14:paraId="1EBCAEA7" w14:textId="77777777" w:rsidR="002716EB" w:rsidRDefault="00F01886">
      <w:pPr>
        <w:pStyle w:val="SourceCode"/>
      </w:pPr>
      <w:r>
        <w:t xml:space="preserve">    }</w:t>
      </w:r>
    </w:p>
    <w:p w14:paraId="47850A85" w14:textId="77777777" w:rsidR="002716EB" w:rsidRDefault="00F01886">
      <w:pPr>
        <w:pStyle w:val="SourceCode"/>
      </w:pPr>
      <w:r>
        <w:t xml:space="preserve">    // Remember, _static: the body lives as long as the program; nosniff:</w:t>
      </w:r>
    </w:p>
    <w:p w14:paraId="55F15F97" w14:textId="77777777" w:rsidR="002716EB" w:rsidRDefault="00F01886">
      <w:pPr>
        <w:pStyle w:val="SourceCode"/>
      </w:pPr>
      <w:r>
        <w:t xml:space="preserve">    // believe Content-Type; destroy after queue drops only our hold on it.</w:t>
      </w:r>
    </w:p>
    <w:p w14:paraId="27ED0471" w14:textId="77777777" w:rsidR="002716EB" w:rsidRDefault="00F01886">
      <w:pPr>
        <w:pStyle w:val="SourceCode"/>
      </w:pPr>
      <w:r>
        <w:t xml:space="preserve">    struct MHD_Response *response =</w:t>
      </w:r>
    </w:p>
    <w:p w14:paraId="4AD01BB2" w14:textId="77777777" w:rsidR="002716EB" w:rsidRDefault="00F01886">
      <w:pPr>
        <w:pStyle w:val="SourceCode"/>
      </w:pPr>
      <w:r>
        <w:t xml:space="preserve">        MHD_create_response_from_buffer_static(strlen(body), body);</w:t>
      </w:r>
    </w:p>
    <w:p w14:paraId="2CC361CB" w14:textId="77777777" w:rsidR="002716EB" w:rsidRDefault="00F01886">
      <w:pPr>
        <w:pStyle w:val="SourceCode"/>
      </w:pPr>
      <w:r>
        <w:t xml:space="preserve">    MHD_add_response_header(response, "Content-Type", content_type);</w:t>
      </w:r>
    </w:p>
    <w:p w14:paraId="5E8B7253" w14:textId="77777777" w:rsidR="002716EB" w:rsidRDefault="00F01886">
      <w:pPr>
        <w:pStyle w:val="SourceCode"/>
      </w:pPr>
      <w:r>
        <w:t xml:space="preserve">    MHD_add_response_header(response, "X-Content-Type-Options", "nosniff");</w:t>
      </w:r>
    </w:p>
    <w:p w14:paraId="26ADC23B" w14:textId="77777777" w:rsidR="002716EB" w:rsidRDefault="00F01886">
      <w:pPr>
        <w:pStyle w:val="SourceCode"/>
      </w:pPr>
      <w:r>
        <w:t xml:space="preserve">    enum MHD_Result queued = MHD_queue_response(connection, status, response);</w:t>
      </w:r>
    </w:p>
    <w:p w14:paraId="7301105F" w14:textId="77777777" w:rsidR="002716EB" w:rsidRDefault="00F01886">
      <w:pPr>
        <w:pStyle w:val="SourceCode"/>
      </w:pPr>
      <w:r>
        <w:t xml:space="preserve">    MHD_destroy_response(response);</w:t>
      </w:r>
    </w:p>
    <w:p w14:paraId="0ADDFC88" w14:textId="77777777" w:rsidR="002716EB" w:rsidRDefault="00F01886">
      <w:pPr>
        <w:pStyle w:val="SourceCode"/>
      </w:pPr>
      <w:r>
        <w:t xml:space="preserve">    return queued;</w:t>
      </w:r>
    </w:p>
    <w:p w14:paraId="012DB62A" w14:textId="77777777" w:rsidR="002716EB" w:rsidRDefault="00F01886">
      <w:pPr>
        <w:pStyle w:val="SourceCode"/>
      </w:pPr>
      <w:r>
        <w:t>}</w:t>
      </w:r>
    </w:p>
    <w:p w14:paraId="51B22B0B" w14:textId="77777777" w:rsidR="002716EB" w:rsidRDefault="002716EB">
      <w:pPr>
        <w:pStyle w:val="SourceCode"/>
      </w:pPr>
    </w:p>
    <w:p w14:paraId="3B2A3145" w14:textId="77777777" w:rsidR="002716EB" w:rsidRDefault="00F01886">
      <w:pPr>
        <w:pStyle w:val="SourceCode"/>
      </w:pPr>
      <w:r>
        <w:t>int main(void)</w:t>
      </w:r>
    </w:p>
    <w:p w14:paraId="5CB0F510" w14:textId="77777777" w:rsidR="002716EB" w:rsidRDefault="00F01886">
      <w:pPr>
        <w:pStyle w:val="SourceCode"/>
      </w:pPr>
      <w:r>
        <w:t>{</w:t>
      </w:r>
    </w:p>
    <w:p w14:paraId="0BB64E38" w14:textId="77777777" w:rsidR="002716EB" w:rsidRDefault="00F01886">
      <w:pPr>
        <w:pStyle w:val="SourceCode"/>
      </w:pPr>
      <w:r>
        <w:t xml:space="preserve">    // Remember, libmicrohttpd takes the certificate and the key as text.</w:t>
      </w:r>
    </w:p>
    <w:p w14:paraId="6BE360EE" w14:textId="77777777" w:rsidR="002716EB" w:rsidRDefault="00F01886">
      <w:pPr>
        <w:pStyle w:val="SourceCode"/>
      </w:pPr>
      <w:r>
        <w:t xml:space="preserve">    char certificate[8192];</w:t>
      </w:r>
    </w:p>
    <w:p w14:paraId="0D0A7935" w14:textId="77777777" w:rsidR="002716EB" w:rsidRDefault="00F01886">
      <w:pPr>
        <w:pStyle w:val="SourceCode"/>
      </w:pPr>
      <w:r>
        <w:t xml:space="preserve">    char key[8192];</w:t>
      </w:r>
    </w:p>
    <w:p w14:paraId="65D8ABB6" w14:textId="77777777" w:rsidR="002716EB" w:rsidRDefault="00F01886">
      <w:pPr>
        <w:pStyle w:val="SourceCode"/>
      </w:pPr>
      <w:r>
        <w:t xml:space="preserve">    if (!read_text_file("certs/server.pem", certificate, sizeof certificate) ||</w:t>
      </w:r>
    </w:p>
    <w:p w14:paraId="44404D91" w14:textId="77777777" w:rsidR="002716EB" w:rsidRDefault="00F01886">
      <w:pPr>
        <w:pStyle w:val="SourceCode"/>
      </w:pPr>
      <w:r>
        <w:t xml:space="preserve">        !read_text_file("certs/server.key", key, sizeof key)) {</w:t>
      </w:r>
    </w:p>
    <w:p w14:paraId="71EC9574" w14:textId="77777777" w:rsidR="002716EB" w:rsidRDefault="00F01886">
      <w:pPr>
        <w:pStyle w:val="SourceCode"/>
      </w:pPr>
      <w:r>
        <w:t xml:space="preserve">        fprintf(stderr, "Error: could not read the certificate files\n");</w:t>
      </w:r>
    </w:p>
    <w:p w14:paraId="1C2E84EB" w14:textId="77777777" w:rsidR="002716EB" w:rsidRDefault="00F01886">
      <w:pPr>
        <w:pStyle w:val="SourceCode"/>
      </w:pPr>
      <w:r>
        <w:t xml:space="preserve">        return 1;</w:t>
      </w:r>
    </w:p>
    <w:p w14:paraId="3FADF5ED" w14:textId="77777777" w:rsidR="002716EB" w:rsidRDefault="00F01886">
      <w:pPr>
        <w:pStyle w:val="SourceCode"/>
      </w:pPr>
      <w:r>
        <w:t xml:space="preserve">    }</w:t>
      </w:r>
    </w:p>
    <w:p w14:paraId="0FC054AD" w14:textId="77777777" w:rsidR="002716EB" w:rsidRDefault="002716EB">
      <w:pPr>
        <w:pStyle w:val="SourceCode"/>
      </w:pPr>
    </w:p>
    <w:p w14:paraId="607D2093" w14:textId="77777777" w:rsidR="002716EB" w:rsidRDefault="00F01886">
      <w:pPr>
        <w:pStyle w:val="SourceCode"/>
      </w:pPr>
      <w:r>
        <w:t xml:space="preserve">    // Remember, listen on 127.0.0.1, port 8765, only.</w:t>
      </w:r>
    </w:p>
    <w:p w14:paraId="3B579C4B" w14:textId="77777777" w:rsidR="002716EB" w:rsidRDefault="00F01886">
      <w:pPr>
        <w:pStyle w:val="SourceCode"/>
      </w:pPr>
      <w:r>
        <w:t xml:space="preserve">    struct sockaddr_in address;</w:t>
      </w:r>
    </w:p>
    <w:p w14:paraId="2B13AA83" w14:textId="77777777" w:rsidR="002716EB" w:rsidRDefault="00F01886">
      <w:pPr>
        <w:pStyle w:val="SourceCode"/>
      </w:pPr>
      <w:r>
        <w:t xml:space="preserve">    memset(&amp;address, 0, sizeof address);</w:t>
      </w:r>
    </w:p>
    <w:p w14:paraId="2C811F16" w14:textId="77777777" w:rsidR="002716EB" w:rsidRDefault="00F01886">
      <w:pPr>
        <w:pStyle w:val="SourceCode"/>
      </w:pPr>
      <w:r>
        <w:t xml:space="preserve">    address.sin_family = AF_INET;</w:t>
      </w:r>
    </w:p>
    <w:p w14:paraId="70924B02" w14:textId="77777777" w:rsidR="002716EB" w:rsidRDefault="00F01886">
      <w:pPr>
        <w:pStyle w:val="SourceCode"/>
      </w:pPr>
      <w:r>
        <w:t xml:space="preserve">    address.sin_port = htons(8765);</w:t>
      </w:r>
    </w:p>
    <w:p w14:paraId="37547886" w14:textId="77777777" w:rsidR="002716EB" w:rsidRDefault="00F01886">
      <w:pPr>
        <w:pStyle w:val="SourceCode"/>
      </w:pPr>
      <w:r>
        <w:t xml:space="preserve">    inet_pton(AF_INET, "127.0.0.1", &amp;address.sin_addr);</w:t>
      </w:r>
    </w:p>
    <w:p w14:paraId="3EA07CA1" w14:textId="77777777" w:rsidR="002716EB" w:rsidRDefault="002716EB">
      <w:pPr>
        <w:pStyle w:val="SourceCode"/>
      </w:pPr>
    </w:p>
    <w:p w14:paraId="2DD9FF10" w14:textId="77777777" w:rsidR="002716EB" w:rsidRDefault="00F01886">
      <w:pPr>
        <w:pStyle w:val="SourceCode"/>
      </w:pPr>
      <w:r>
        <w:t xml:space="preserve">    // Remember, MHD_USE_TLS turns on HTTPS, and each connection gets its</w:t>
      </w:r>
    </w:p>
    <w:p w14:paraId="1F1AC2BC" w14:textId="77777777" w:rsidR="002716EB" w:rsidRDefault="00F01886">
      <w:pPr>
        <w:pStyle w:val="SourceCode"/>
      </w:pPr>
      <w:r>
        <w:t xml:space="preserve">    // own thread inside the library.</w:t>
      </w:r>
    </w:p>
    <w:p w14:paraId="60AD696E" w14:textId="77777777" w:rsidR="002716EB" w:rsidRDefault="00F01886">
      <w:pPr>
        <w:pStyle w:val="SourceCode"/>
      </w:pPr>
      <w:r>
        <w:t xml:space="preserve">    struct MHD_Daemon *daemon = MHD_start_daemon(</w:t>
      </w:r>
    </w:p>
    <w:p w14:paraId="77B29792" w14:textId="77777777" w:rsidR="002716EB" w:rsidRDefault="00F01886">
      <w:pPr>
        <w:pStyle w:val="SourceCode"/>
      </w:pPr>
      <w:r>
        <w:t xml:space="preserve">        MHD_USE_TLS | MHD_USE_INTERNAL_POLLING_THREAD |</w:t>
      </w:r>
    </w:p>
    <w:p w14:paraId="196DAA7C" w14:textId="77777777" w:rsidR="002716EB" w:rsidRDefault="00F01886">
      <w:pPr>
        <w:pStyle w:val="SourceCode"/>
      </w:pPr>
      <w:r>
        <w:t xml:space="preserve">            MHD_USE_THREAD_PER_CONNECTION,</w:t>
      </w:r>
    </w:p>
    <w:p w14:paraId="1F3226FF" w14:textId="77777777" w:rsidR="002716EB" w:rsidRDefault="00F01886">
      <w:pPr>
        <w:pStyle w:val="SourceCode"/>
      </w:pPr>
      <w:r>
        <w:t xml:space="preserve">        8765, NULL, NULL, answer_request, NULL,</w:t>
      </w:r>
    </w:p>
    <w:p w14:paraId="620ED735" w14:textId="77777777" w:rsidR="002716EB" w:rsidRDefault="00F01886">
      <w:pPr>
        <w:pStyle w:val="SourceCode"/>
      </w:pPr>
      <w:r>
        <w:t xml:space="preserve">        MHD_OPTION_SOCK_ADDR_LEN, (socklen_t) sizeof address,</w:t>
      </w:r>
    </w:p>
    <w:p w14:paraId="6E62EC89" w14:textId="77777777" w:rsidR="002716EB" w:rsidRDefault="00F01886">
      <w:pPr>
        <w:pStyle w:val="SourceCode"/>
      </w:pPr>
      <w:r>
        <w:t xml:space="preserve">        (const struct sockaddr *) &amp;address,</w:t>
      </w:r>
    </w:p>
    <w:p w14:paraId="64192D44" w14:textId="77777777" w:rsidR="002716EB" w:rsidRDefault="00F01886">
      <w:pPr>
        <w:pStyle w:val="SourceCode"/>
      </w:pPr>
      <w:r>
        <w:t xml:space="preserve">        MHD_OPTION_HTTPS_MEM_CERT, certificate,</w:t>
      </w:r>
    </w:p>
    <w:p w14:paraId="34EA8051" w14:textId="77777777" w:rsidR="002716EB" w:rsidRDefault="00F01886">
      <w:pPr>
        <w:pStyle w:val="SourceCode"/>
      </w:pPr>
      <w:r>
        <w:t xml:space="preserve">        MHD_OPTION_HTTPS_MEM_KEY, key,</w:t>
      </w:r>
    </w:p>
    <w:p w14:paraId="23496B82" w14:textId="77777777" w:rsidR="002716EB" w:rsidRDefault="00F01886">
      <w:pPr>
        <w:pStyle w:val="SourceCode"/>
      </w:pPr>
      <w:r>
        <w:t xml:space="preserve">        MHD_OPTION_END);</w:t>
      </w:r>
    </w:p>
    <w:p w14:paraId="52AE2A06" w14:textId="77777777" w:rsidR="002716EB" w:rsidRDefault="00F01886">
      <w:pPr>
        <w:pStyle w:val="SourceCode"/>
      </w:pPr>
      <w:r>
        <w:t xml:space="preserve">    if (daemon == NULL) {</w:t>
      </w:r>
    </w:p>
    <w:p w14:paraId="7E8F132C" w14:textId="77777777" w:rsidR="002716EB" w:rsidRDefault="00F01886">
      <w:pPr>
        <w:pStyle w:val="SourceCode"/>
      </w:pPr>
      <w:r>
        <w:t xml:space="preserve">        fprintf(stderr, "Error: could not start the server\n");</w:t>
      </w:r>
    </w:p>
    <w:p w14:paraId="51DF8DDF" w14:textId="77777777" w:rsidR="002716EB" w:rsidRDefault="00F01886">
      <w:pPr>
        <w:pStyle w:val="SourceCode"/>
      </w:pPr>
      <w:r>
        <w:t xml:space="preserve">        return 1;</w:t>
      </w:r>
    </w:p>
    <w:p w14:paraId="08528CD7" w14:textId="77777777" w:rsidR="002716EB" w:rsidRDefault="00F01886">
      <w:pPr>
        <w:pStyle w:val="SourceCode"/>
      </w:pPr>
      <w:r>
        <w:t xml:space="preserve">    }</w:t>
      </w:r>
    </w:p>
    <w:p w14:paraId="61F1CC00" w14:textId="77777777" w:rsidR="002716EB" w:rsidRDefault="002716EB">
      <w:pPr>
        <w:pStyle w:val="SourceCode"/>
      </w:pPr>
    </w:p>
    <w:p w14:paraId="142C092C" w14:textId="77777777" w:rsidR="002716EB" w:rsidRDefault="00F01886">
      <w:pPr>
        <w:pStyle w:val="SourceCode"/>
      </w:pPr>
      <w:r>
        <w:t xml:space="preserve">    printf("Listening on https://127.0.0.1:8765\n");</w:t>
      </w:r>
    </w:p>
    <w:p w14:paraId="7868A968" w14:textId="77777777" w:rsidR="002716EB" w:rsidRDefault="00F01886">
      <w:pPr>
        <w:pStyle w:val="SourceCode"/>
      </w:pPr>
      <w:r>
        <w:t xml:space="preserve">    fflush(stdout);</w:t>
      </w:r>
    </w:p>
    <w:p w14:paraId="62380579" w14:textId="77777777" w:rsidR="002716EB" w:rsidRDefault="00F01886">
      <w:pPr>
        <w:pStyle w:val="SourceCode"/>
      </w:pPr>
      <w:r>
        <w:t xml:space="preserve">    // Remember, main waits for a line: Ctrl+C (or Enter) stops it.</w:t>
      </w:r>
    </w:p>
    <w:p w14:paraId="1A36D531" w14:textId="77777777" w:rsidR="002716EB" w:rsidRDefault="00F01886">
      <w:pPr>
        <w:pStyle w:val="SourceCode"/>
      </w:pPr>
      <w:r>
        <w:t xml:space="preserve">    (void) getchar();</w:t>
      </w:r>
    </w:p>
    <w:p w14:paraId="449D714C" w14:textId="77777777" w:rsidR="002716EB" w:rsidRDefault="00F01886">
      <w:pPr>
        <w:pStyle w:val="SourceCode"/>
        <w:keepNext/>
      </w:pPr>
      <w:r>
        <w:t xml:space="preserve">    MHD_stop_daemon(daemon);</w:t>
      </w:r>
    </w:p>
    <w:p w14:paraId="671048CC" w14:textId="77777777" w:rsidR="002716EB" w:rsidRDefault="00F01886">
      <w:pPr>
        <w:pStyle w:val="SourceCode"/>
        <w:keepNext/>
      </w:pPr>
      <w:r>
        <w:t xml:space="preserve">    return 0;</w:t>
      </w:r>
    </w:p>
    <w:p w14:paraId="76C5B24B" w14:textId="77777777" w:rsidR="002716EB" w:rsidRDefault="00F01886">
      <w:pPr>
        <w:pStyle w:val="SourceCode"/>
      </w:pPr>
      <w:r>
        <w:t>}</w:t>
      </w:r>
    </w:p>
    <w:p w14:paraId="1955CE93" w14:textId="77777777" w:rsidR="002716EB" w:rsidRDefault="002716EB">
      <w:pPr>
        <w:keepNext/>
      </w:pPr>
    </w:p>
    <w:p w14:paraId="0BE2A377" w14:textId="77777777" w:rsidR="002716EB" w:rsidRDefault="00F01886">
      <w:pPr>
        <w:pStyle w:val="Heading3"/>
      </w:pPr>
      <w:r>
        <w:t>Windows PowerShell Basic Server Build and Run</w:t>
      </w:r>
    </w:p>
    <w:p w14:paraId="10A5B957" w14:textId="77777777" w:rsidR="002716EB" w:rsidRDefault="00F01886">
      <w:pPr>
        <w:keepNext/>
      </w:pPr>
      <w:r>
        <w:t>In Terminal 1, in the lesson-8.2 folder:</w:t>
      </w:r>
    </w:p>
    <w:p w14:paraId="40C3FF6B" w14:textId="77777777" w:rsidR="002716EB" w:rsidRDefault="002716EB">
      <w:pPr>
        <w:keepNext/>
      </w:pPr>
    </w:p>
    <w:p w14:paraId="3A2A8A48" w14:textId="77777777" w:rsidR="002716EB" w:rsidRDefault="00F01886">
      <w:pPr>
        <w:pStyle w:val="CommandBlock"/>
        <w:keepNext/>
      </w:pPr>
      <w:r>
        <w:t>$env:Path = "C:\msys64\ucrt64\bin;" + $env:Path</w:t>
      </w:r>
    </w:p>
    <w:p w14:paraId="0D07C0E7" w14:textId="77777777" w:rsidR="002716EB" w:rsidRDefault="00F01886">
      <w:pPr>
        <w:pStyle w:val="CommandBlock"/>
        <w:keepNext/>
      </w:pPr>
      <w:r>
        <w:t>gcc -std=c17 -Wall -Wextra -Wpedantic -Werror .\c\basic_server.c `</w:t>
      </w:r>
    </w:p>
    <w:p w14:paraId="7D802219" w14:textId="77777777" w:rsidR="002716EB" w:rsidRDefault="00F01886">
      <w:pPr>
        <w:pStyle w:val="CommandBlock"/>
        <w:keepNext/>
      </w:pPr>
      <w:r>
        <w:t xml:space="preserve">    -lmicrohttpd -lws2_32 -o .\c\basic-server.exe</w:t>
      </w:r>
    </w:p>
    <w:p w14:paraId="37A92486" w14:textId="77777777" w:rsidR="002716EB" w:rsidRDefault="00F01886">
      <w:pPr>
        <w:pStyle w:val="CommandBlock"/>
      </w:pPr>
      <w:r>
        <w:t>.\c\basic-server.exe</w:t>
      </w:r>
    </w:p>
    <w:p w14:paraId="6EEB03DD" w14:textId="77777777" w:rsidR="002716EB" w:rsidRDefault="002716EB">
      <w:pPr>
        <w:keepNext/>
      </w:pPr>
    </w:p>
    <w:p w14:paraId="490037A9" w14:textId="77777777" w:rsidR="002716EB" w:rsidRDefault="00F01886">
      <w:r>
        <w:t>Wait for its Listening line, and leave it running. The Basic server prints nothing for each request.</w:t>
      </w:r>
    </w:p>
    <w:p w14:paraId="28642A55" w14:textId="77777777" w:rsidR="002716EB" w:rsidRDefault="002716EB">
      <w:pPr>
        <w:keepNext/>
      </w:pPr>
    </w:p>
    <w:p w14:paraId="25B8D3D9" w14:textId="77777777" w:rsidR="002716EB" w:rsidRDefault="00F01886">
      <w:pPr>
        <w:pStyle w:val="Heading3"/>
      </w:pPr>
      <w:r>
        <w:t>Windows PowerShell Basic Browser Check</w:t>
      </w:r>
    </w:p>
    <w:p w14:paraId="3EA404EC" w14:textId="77777777" w:rsidR="002716EB" w:rsidRDefault="00F01886">
      <w:pPr>
        <w:keepNext/>
      </w:pPr>
      <w:r>
        <w:t>In Terminal 2, in the lesson-8.2 folder, open the three pages; each Start-Process line opens one in a new tab. Press F12 on the list's tab, choose Network, and tick Preserve log, which keeps the rows when a new page loads. Then click Ada Lovelace: a new row appears, GET /contacts/1, sent because the link's href said so, and its Request Headers include Referer: https://127.0.0.1:8765/contacts, the page the link was on. Go back and click Grace Hopper: the Basic server has no route for /contacts/2, so the page</w:t>
      </w:r>
      <w:r>
        <w:t xml:space="preserve"> shows Lesson 6.0's JSON body, and DevTools shows Status Code 404.</w:t>
      </w:r>
    </w:p>
    <w:p w14:paraId="355DAA73" w14:textId="77777777" w:rsidR="002716EB" w:rsidRDefault="002716EB">
      <w:pPr>
        <w:keepNext/>
      </w:pPr>
    </w:p>
    <w:p w14:paraId="6560DA03" w14:textId="77777777" w:rsidR="002716EB" w:rsidRDefault="00F01886">
      <w:pPr>
        <w:pStyle w:val="CommandBlock"/>
        <w:keepNext/>
      </w:pPr>
      <w:r>
        <w:t>Start-Process "https://127.0.0.1:8765/"</w:t>
      </w:r>
    </w:p>
    <w:p w14:paraId="4F9895EE" w14:textId="77777777" w:rsidR="002716EB" w:rsidRDefault="00F01886">
      <w:pPr>
        <w:pStyle w:val="CommandBlock"/>
        <w:keepNext/>
      </w:pPr>
      <w:r>
        <w:t>Start-Process "https://127.0.0.1:8765/contacts"</w:t>
      </w:r>
    </w:p>
    <w:p w14:paraId="2BBCBA6E" w14:textId="77777777" w:rsidR="002716EB" w:rsidRDefault="00F01886">
      <w:pPr>
        <w:pStyle w:val="CommandBlock"/>
      </w:pPr>
      <w:r>
        <w:t>Start-Process "https://127.0.0.1:8765/contacts/1"</w:t>
      </w:r>
    </w:p>
    <w:p w14:paraId="0248E82E" w14:textId="77777777" w:rsidR="002716EB" w:rsidRDefault="002716EB">
      <w:pPr>
        <w:keepNext/>
      </w:pPr>
    </w:p>
    <w:p w14:paraId="41FFD480" w14:textId="77777777" w:rsidR="002716EB" w:rsidRDefault="00F01886">
      <w:pPr>
        <w:pStyle w:val="Heading3"/>
      </w:pPr>
      <w:r>
        <w:t>Windows PowerShell Basic curl Check</w:t>
      </w:r>
    </w:p>
    <w:p w14:paraId="0E87F74A" w14:textId="77777777" w:rsidR="002716EB" w:rsidRDefault="00F01886">
      <w:pPr>
        <w:keepNext/>
      </w:pPr>
      <w:r>
        <w:t>Still in Terminal 2, ask for four addresses in one curl.exe command. -w prints, after each answer, %{url.path}, the path part of the address, and %{http_code}, the status (Lesson 6.4); each -o NUL throws away the body of the address after it (Lesson 8.1).</w:t>
      </w:r>
    </w:p>
    <w:p w14:paraId="112692A0" w14:textId="77777777" w:rsidR="002716EB" w:rsidRDefault="002716EB">
      <w:pPr>
        <w:keepNext/>
      </w:pPr>
    </w:p>
    <w:p w14:paraId="0FD3B535" w14:textId="77777777" w:rsidR="002716EB" w:rsidRDefault="00F01886">
      <w:pPr>
        <w:pStyle w:val="CommandBlock"/>
        <w:keepNext/>
      </w:pPr>
      <w:r>
        <w:t>&amp; "$env:SystemRoot\System32\curl.exe" -sS --ssl-revoke-best-effort `</w:t>
      </w:r>
    </w:p>
    <w:p w14:paraId="47DB64C1" w14:textId="77777777" w:rsidR="002716EB" w:rsidRDefault="00F01886">
      <w:pPr>
        <w:pStyle w:val="CommandBlock"/>
        <w:keepNext/>
      </w:pPr>
      <w:r>
        <w:t xml:space="preserve">    --cacert .\certs\spa-ca.pem -w "%{url.path} %{http_code}\n" `</w:t>
      </w:r>
    </w:p>
    <w:p w14:paraId="46B52A49" w14:textId="77777777" w:rsidR="002716EB" w:rsidRDefault="00F01886">
      <w:pPr>
        <w:pStyle w:val="CommandBlock"/>
        <w:keepNext/>
      </w:pPr>
      <w:r>
        <w:t xml:space="preserve">    -o NUL https://127.0.0.1:8765/ `</w:t>
      </w:r>
    </w:p>
    <w:p w14:paraId="2F241B1F" w14:textId="77777777" w:rsidR="002716EB" w:rsidRDefault="00F01886">
      <w:pPr>
        <w:pStyle w:val="CommandBlock"/>
        <w:keepNext/>
      </w:pPr>
      <w:r>
        <w:t xml:space="preserve">    -o NUL https://127.0.0.1:8765/contacts `</w:t>
      </w:r>
    </w:p>
    <w:p w14:paraId="17313D9F" w14:textId="77777777" w:rsidR="002716EB" w:rsidRDefault="00F01886">
      <w:pPr>
        <w:pStyle w:val="CommandBlock"/>
        <w:keepNext/>
      </w:pPr>
      <w:r>
        <w:t xml:space="preserve">    -o NUL https://127.0.0.1:8765/contacts/1 `</w:t>
      </w:r>
    </w:p>
    <w:p w14:paraId="5715A991" w14:textId="77777777" w:rsidR="002716EB" w:rsidRDefault="00F01886">
      <w:pPr>
        <w:pStyle w:val="CommandBlock"/>
      </w:pPr>
      <w:r>
        <w:t xml:space="preserve">    -o NUL https://127.0.0.1:8765/contacts/2</w:t>
      </w:r>
    </w:p>
    <w:p w14:paraId="75171157" w14:textId="77777777" w:rsidR="002716EB" w:rsidRDefault="002716EB">
      <w:pPr>
        <w:keepNext/>
      </w:pPr>
    </w:p>
    <w:p w14:paraId="11012581" w14:textId="77777777" w:rsidR="002716EB" w:rsidRDefault="00F01886">
      <w:r>
        <w:t>Now press Ctrl+C in Terminal 1 to stop the server.</w:t>
      </w:r>
    </w:p>
    <w:p w14:paraId="740872BE" w14:textId="77777777" w:rsidR="002716EB" w:rsidRDefault="002716EB">
      <w:pPr>
        <w:keepNext/>
      </w:pPr>
    </w:p>
    <w:p w14:paraId="0326DBA9" w14:textId="77777777" w:rsidR="002716EB" w:rsidRDefault="00F01886">
      <w:pPr>
        <w:pStyle w:val="Heading3"/>
      </w:pPr>
      <w:r>
        <w:t>Linux or macOS Basic Build and Run</w:t>
      </w:r>
    </w:p>
    <w:p w14:paraId="04C5A6F5"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2DA2C033" w14:textId="77777777" w:rsidR="002716EB" w:rsidRDefault="002716EB">
      <w:pPr>
        <w:keepNext/>
      </w:pPr>
    </w:p>
    <w:p w14:paraId="57B44207" w14:textId="77777777" w:rsidR="002716EB" w:rsidRDefault="00F01886">
      <w:pPr>
        <w:pStyle w:val="CommandBlock"/>
        <w:keepNext/>
      </w:pPr>
      <w:r>
        <w:t>gcc -std=c17 -Wall -Wextra -Wpedantic -Werror ./c/basic_server.c \</w:t>
      </w:r>
    </w:p>
    <w:p w14:paraId="3955EB82" w14:textId="77777777" w:rsidR="002716EB" w:rsidRDefault="00F01886">
      <w:pPr>
        <w:pStyle w:val="CommandBlock"/>
        <w:keepNext/>
      </w:pPr>
      <w:r>
        <w:t xml:space="preserve">    -lmicrohttpd -o ./c/basic-server</w:t>
      </w:r>
    </w:p>
    <w:p w14:paraId="3038BE08" w14:textId="77777777" w:rsidR="002716EB" w:rsidRDefault="00F01886">
      <w:pPr>
        <w:pStyle w:val="CommandBlock"/>
      </w:pPr>
      <w:r>
        <w:t>./c/basic-server</w:t>
      </w:r>
    </w:p>
    <w:p w14:paraId="0BDF10A7" w14:textId="77777777" w:rsidR="002716EB" w:rsidRDefault="002716EB">
      <w:pPr>
        <w:keepNext/>
      </w:pPr>
    </w:p>
    <w:p w14:paraId="078E7EAF" w14:textId="77777777" w:rsidR="002716EB" w:rsidRDefault="00F01886">
      <w:pPr>
        <w:pStyle w:val="Heading3"/>
      </w:pPr>
      <w:r>
        <w:t>Check Your Results</w:t>
      </w:r>
    </w:p>
    <w:p w14:paraId="009EB2E8" w14:textId="77777777" w:rsidR="002716EB" w:rsidRDefault="00F01886">
      <w:pPr>
        <w:keepNext/>
      </w:pPr>
      <w:r>
        <w:t>The home page's tab must say Contact Manager, and the page must show its heading, the sentence, and the Contacts link:</w:t>
      </w:r>
    </w:p>
    <w:p w14:paraId="63420BA7" w14:textId="77777777" w:rsidR="002716EB" w:rsidRDefault="002716EB">
      <w:pPr>
        <w:keepNext/>
      </w:pPr>
    </w:p>
    <w:p w14:paraId="77C5E74C" w14:textId="77777777" w:rsidR="002716EB" w:rsidRDefault="00F01886">
      <w:pPr>
        <w:pStyle w:val="RequiredOutput"/>
        <w:keepNext/>
      </w:pPr>
      <w:r>
        <w:t>Contact Manager</w:t>
      </w:r>
    </w:p>
    <w:p w14:paraId="7E474DE9" w14:textId="77777777" w:rsidR="002716EB" w:rsidRDefault="002716EB">
      <w:pPr>
        <w:pStyle w:val="RequiredOutput"/>
        <w:keepNext/>
      </w:pPr>
    </w:p>
    <w:p w14:paraId="1084D4DD" w14:textId="77777777" w:rsidR="002716EB" w:rsidRDefault="00F01886">
      <w:pPr>
        <w:pStyle w:val="RequiredOutput"/>
        <w:keepNext/>
      </w:pPr>
      <w:r>
        <w:t>Served by your own HTTPS server.</w:t>
      </w:r>
    </w:p>
    <w:p w14:paraId="52E6E771" w14:textId="77777777" w:rsidR="002716EB" w:rsidRDefault="002716EB">
      <w:pPr>
        <w:pStyle w:val="RequiredOutput"/>
        <w:keepNext/>
      </w:pPr>
    </w:p>
    <w:p w14:paraId="7F49CCFD" w14:textId="77777777" w:rsidR="002716EB" w:rsidRDefault="00F01886">
      <w:pPr>
        <w:pStyle w:val="RequiredOutput"/>
      </w:pPr>
      <w:r>
        <w:t>Contacts</w:t>
      </w:r>
    </w:p>
    <w:p w14:paraId="4D49F82D" w14:textId="77777777" w:rsidR="002716EB" w:rsidRDefault="002716EB">
      <w:pPr>
        <w:keepNext/>
      </w:pPr>
    </w:p>
    <w:p w14:paraId="29C2B057" w14:textId="77777777" w:rsidR="002716EB" w:rsidRDefault="00F01886">
      <w:pPr>
        <w:keepNext/>
      </w:pPr>
      <w:r>
        <w:t>The list's tab must say Contacts. The page shows the heading, the two names as links, each with a bullet point the browser draws, and the Home link:</w:t>
      </w:r>
    </w:p>
    <w:p w14:paraId="2CF3B2DA" w14:textId="77777777" w:rsidR="002716EB" w:rsidRDefault="002716EB">
      <w:pPr>
        <w:keepNext/>
      </w:pPr>
    </w:p>
    <w:p w14:paraId="1C212658" w14:textId="77777777" w:rsidR="002716EB" w:rsidRDefault="00F01886">
      <w:pPr>
        <w:pStyle w:val="RequiredOutput"/>
        <w:keepNext/>
      </w:pPr>
      <w:r>
        <w:t>Contacts</w:t>
      </w:r>
    </w:p>
    <w:p w14:paraId="3EC8CCF2" w14:textId="77777777" w:rsidR="002716EB" w:rsidRDefault="00F01886">
      <w:pPr>
        <w:pStyle w:val="RequiredOutput"/>
        <w:keepNext/>
      </w:pPr>
      <w:r>
        <w:t>Ada Lovelace</w:t>
      </w:r>
    </w:p>
    <w:p w14:paraId="386B24A0" w14:textId="77777777" w:rsidR="002716EB" w:rsidRDefault="00F01886">
      <w:pPr>
        <w:pStyle w:val="RequiredOutput"/>
        <w:keepNext/>
      </w:pPr>
      <w:r>
        <w:t>Grace Hopper</w:t>
      </w:r>
    </w:p>
    <w:p w14:paraId="0168D742" w14:textId="77777777" w:rsidR="002716EB" w:rsidRDefault="002716EB">
      <w:pPr>
        <w:pStyle w:val="RequiredOutput"/>
        <w:keepNext/>
      </w:pPr>
    </w:p>
    <w:p w14:paraId="2E16BD3E" w14:textId="77777777" w:rsidR="002716EB" w:rsidRDefault="00F01886">
      <w:pPr>
        <w:pStyle w:val="RequiredOutput"/>
      </w:pPr>
      <w:r>
        <w:t>Home</w:t>
      </w:r>
    </w:p>
    <w:p w14:paraId="3966CB31" w14:textId="77777777" w:rsidR="002716EB" w:rsidRDefault="002716EB">
      <w:pPr>
        <w:keepNext/>
      </w:pPr>
    </w:p>
    <w:p w14:paraId="378DE9B6" w14:textId="77777777" w:rsidR="002716EB" w:rsidRDefault="00F01886">
      <w:pPr>
        <w:keepNext/>
      </w:pPr>
      <w:r>
        <w:t>Ada Lovelace's tab must say Ada Lovelace, and the page must show:</w:t>
      </w:r>
    </w:p>
    <w:p w14:paraId="5A4BB140" w14:textId="77777777" w:rsidR="002716EB" w:rsidRDefault="002716EB">
      <w:pPr>
        <w:keepNext/>
      </w:pPr>
    </w:p>
    <w:p w14:paraId="24DBBEB1" w14:textId="77777777" w:rsidR="002716EB" w:rsidRDefault="00F01886">
      <w:pPr>
        <w:pStyle w:val="RequiredOutput"/>
        <w:keepNext/>
      </w:pPr>
      <w:r>
        <w:t>Ada Lovelace</w:t>
      </w:r>
    </w:p>
    <w:p w14:paraId="1D2F48FF" w14:textId="77777777" w:rsidR="002716EB" w:rsidRDefault="002716EB">
      <w:pPr>
        <w:pStyle w:val="RequiredOutput"/>
        <w:keepNext/>
      </w:pPr>
    </w:p>
    <w:p w14:paraId="3A10170F" w14:textId="77777777" w:rsidR="002716EB" w:rsidRDefault="00F01886">
      <w:pPr>
        <w:pStyle w:val="RequiredOutput"/>
        <w:keepNext/>
      </w:pPr>
      <w:r>
        <w:t>Email: ada@example.com</w:t>
      </w:r>
    </w:p>
    <w:p w14:paraId="16516BAD" w14:textId="77777777" w:rsidR="002716EB" w:rsidRDefault="002716EB">
      <w:pPr>
        <w:pStyle w:val="RequiredOutput"/>
        <w:keepNext/>
      </w:pPr>
    </w:p>
    <w:p w14:paraId="4C9C7B6D" w14:textId="77777777" w:rsidR="002716EB" w:rsidRDefault="00F01886">
      <w:pPr>
        <w:pStyle w:val="RequiredOutput"/>
        <w:keepNext/>
      </w:pPr>
      <w:r>
        <w:t>Phone: 555-0100</w:t>
      </w:r>
    </w:p>
    <w:p w14:paraId="2A37EB8D" w14:textId="77777777" w:rsidR="002716EB" w:rsidRDefault="002716EB">
      <w:pPr>
        <w:pStyle w:val="RequiredOutput"/>
        <w:keepNext/>
      </w:pPr>
    </w:p>
    <w:p w14:paraId="3E5449BA" w14:textId="77777777" w:rsidR="002716EB" w:rsidRDefault="00F01886">
      <w:pPr>
        <w:pStyle w:val="RequiredOutput"/>
      </w:pPr>
      <w:r>
        <w:t>All contacts</w:t>
      </w:r>
    </w:p>
    <w:p w14:paraId="429D45AD" w14:textId="77777777" w:rsidR="002716EB" w:rsidRDefault="002716EB">
      <w:pPr>
        <w:keepNext/>
      </w:pPr>
    </w:p>
    <w:p w14:paraId="2686E746" w14:textId="77777777" w:rsidR="002716EB" w:rsidRDefault="00F01886">
      <w:pPr>
        <w:keepNext/>
      </w:pPr>
      <w:r>
        <w:t>The curl Check must print one line per address, its path and its status:</w:t>
      </w:r>
    </w:p>
    <w:p w14:paraId="206331B6" w14:textId="77777777" w:rsidR="002716EB" w:rsidRDefault="002716EB">
      <w:pPr>
        <w:keepNext/>
      </w:pPr>
    </w:p>
    <w:p w14:paraId="1876DF52" w14:textId="77777777" w:rsidR="002716EB" w:rsidRDefault="00F01886">
      <w:pPr>
        <w:pStyle w:val="RequiredOutput"/>
        <w:keepNext/>
      </w:pPr>
      <w:r>
        <w:t>/ 200</w:t>
      </w:r>
    </w:p>
    <w:p w14:paraId="23621C37" w14:textId="77777777" w:rsidR="002716EB" w:rsidRDefault="00F01886">
      <w:pPr>
        <w:pStyle w:val="RequiredOutput"/>
        <w:keepNext/>
      </w:pPr>
      <w:r>
        <w:t>/contacts 200</w:t>
      </w:r>
    </w:p>
    <w:p w14:paraId="05E13224" w14:textId="77777777" w:rsidR="002716EB" w:rsidRDefault="00F01886">
      <w:pPr>
        <w:pStyle w:val="RequiredOutput"/>
        <w:keepNext/>
      </w:pPr>
      <w:r>
        <w:t>/contacts/1 200</w:t>
      </w:r>
    </w:p>
    <w:p w14:paraId="2B4D3F7C" w14:textId="77777777" w:rsidR="002716EB" w:rsidRDefault="00F01886">
      <w:pPr>
        <w:pStyle w:val="RequiredOutput"/>
      </w:pPr>
      <w:r>
        <w:t>/contacts/2 404</w:t>
      </w:r>
    </w:p>
    <w:p w14:paraId="4D89388F" w14:textId="77777777" w:rsidR="002716EB" w:rsidRDefault="002716EB">
      <w:pPr>
        <w:keepNext/>
      </w:pPr>
    </w:p>
    <w:p w14:paraId="244BAEDA" w14:textId="77777777" w:rsidR="002716EB" w:rsidRDefault="00F01886">
      <w:pPr>
        <w:pStyle w:val="ListBullet"/>
      </w:pPr>
      <w:r>
        <w:t>/contacts/2 is 404: the Basic server has one route per fixed path, and none for /contacts/2, so Grace Hopper's link leads nowhere. A route per contact cannot keep up with a list that grows; the Production-Minded server has one route for them all.</w:t>
      </w:r>
    </w:p>
    <w:p w14:paraId="067FA010" w14:textId="77777777" w:rsidR="002716EB" w:rsidRDefault="00F01886">
      <w:pPr>
        <w:pStyle w:val="ListBullet"/>
      </w:pPr>
      <w:r>
        <w:t>Terminal 1 shows only the Listening line: the Basic server prints nothing per request.</w:t>
      </w:r>
    </w:p>
    <w:p w14:paraId="692C487F" w14:textId="77777777" w:rsidR="002716EB" w:rsidRDefault="002716EB">
      <w:pPr>
        <w:keepNext/>
      </w:pPr>
    </w:p>
    <w:p w14:paraId="62E6234D" w14:textId="77777777" w:rsidR="002716EB" w:rsidRDefault="002716EB">
      <w:pPr>
        <w:keepNext/>
      </w:pPr>
    </w:p>
    <w:p w14:paraId="31E521C8" w14:textId="77777777" w:rsidR="002716EB" w:rsidRDefault="00F01886">
      <w:pPr>
        <w:pStyle w:val="Heading2"/>
      </w:pPr>
      <w:r>
        <w:t>Production-Minded Implementation</w:t>
      </w:r>
    </w:p>
    <w:p w14:paraId="3E4DC335" w14:textId="77777777" w:rsidR="002716EB" w:rsidRDefault="00F01886">
      <w:r>
        <w:t>The Production-Minded server is Lesson 8.1's, with every page as a constant and a route table that tells 404 from 405. route_request checks each page's path first, then its method. /contacts/{id} is one route for every contact: contact_id_from_path finds the segment (Lesson 6.11), parse_path_id checks it with Lesson 6.11's rules, and contact_page_for picks the page. handle_method_not_allowed answers 405 with Allow: GET, and handle_not_found answers Lesson 6.0's JSON under /api/v1/ and the HTML 404 page ever</w:t>
      </w:r>
      <w:r>
        <w:t>ywhere else. send_json, send_html, and the health route are Lesson 8.1's, unchanged.</w:t>
      </w:r>
    </w:p>
    <w:p w14:paraId="4846A205" w14:textId="77777777" w:rsidR="002716EB" w:rsidRDefault="002716EB">
      <w:pPr>
        <w:keepNext/>
      </w:pPr>
    </w:p>
    <w:p w14:paraId="58C26485" w14:textId="77777777" w:rsidR="002716EB" w:rsidRDefault="00F01886">
      <w:pPr>
        <w:pStyle w:val="Heading3"/>
      </w:pPr>
      <w:r>
        <w:t>c/server.c</w:t>
      </w:r>
    </w:p>
    <w:p w14:paraId="34971FD4" w14:textId="77777777" w:rsidR="002716EB" w:rsidRDefault="00F01886">
      <w:pPr>
        <w:pStyle w:val="SourceCode"/>
        <w:keepNext/>
      </w:pPr>
      <w:r>
        <w:t>// Lesson 8.2: Lesson 8.1's server with a route table for pages: the home</w:t>
      </w:r>
    </w:p>
    <w:p w14:paraId="24ACD5DE" w14:textId="77777777" w:rsidR="002716EB" w:rsidRDefault="00F01886">
      <w:pPr>
        <w:pStyle w:val="SourceCode"/>
        <w:keepNext/>
      </w:pPr>
      <w:r>
        <w:t>// page, the contact list, one page per contact, 405 for a wrong method,</w:t>
      </w:r>
    </w:p>
    <w:p w14:paraId="159574ED" w14:textId="77777777" w:rsidR="002716EB" w:rsidRDefault="00F01886">
      <w:pPr>
        <w:pStyle w:val="SourceCode"/>
      </w:pPr>
      <w:r>
        <w:t>// and an HTML 404 page. Chapter 8's lessons add their pages to this file.</w:t>
      </w:r>
    </w:p>
    <w:p w14:paraId="21B36252" w14:textId="77777777" w:rsidR="002716EB" w:rsidRDefault="00F01886">
      <w:pPr>
        <w:pStyle w:val="SourceCode"/>
      </w:pPr>
      <w:r>
        <w:t>#include &lt;stdio.h&gt;</w:t>
      </w:r>
    </w:p>
    <w:p w14:paraId="79CF9C6F" w14:textId="77777777" w:rsidR="002716EB" w:rsidRDefault="00F01886">
      <w:pPr>
        <w:pStyle w:val="SourceCode"/>
      </w:pPr>
      <w:r>
        <w:t>#include &lt;stdlib.h&gt;</w:t>
      </w:r>
    </w:p>
    <w:p w14:paraId="2CB13474" w14:textId="77777777" w:rsidR="002716EB" w:rsidRDefault="00F01886">
      <w:pPr>
        <w:pStyle w:val="SourceCode"/>
      </w:pPr>
      <w:r>
        <w:t>#include &lt;string.h&gt;</w:t>
      </w:r>
    </w:p>
    <w:p w14:paraId="25360FCC" w14:textId="77777777" w:rsidR="002716EB" w:rsidRDefault="002716EB">
      <w:pPr>
        <w:pStyle w:val="SourceCode"/>
      </w:pPr>
    </w:p>
    <w:p w14:paraId="2608CDCB" w14:textId="77777777" w:rsidR="002716EB" w:rsidRDefault="00F01886">
      <w:pPr>
        <w:pStyle w:val="SourceCode"/>
      </w:pPr>
      <w:r>
        <w:t>#include &lt;microhttpd.h&gt;</w:t>
      </w:r>
    </w:p>
    <w:p w14:paraId="3ACB9F91" w14:textId="77777777" w:rsidR="002716EB" w:rsidRDefault="002716EB">
      <w:pPr>
        <w:pStyle w:val="SourceCode"/>
      </w:pPr>
    </w:p>
    <w:p w14:paraId="30B547B5" w14:textId="77777777" w:rsidR="002716EB" w:rsidRDefault="00F01886">
      <w:pPr>
        <w:pStyle w:val="SourceCode"/>
      </w:pPr>
      <w:r>
        <w:t>// Remember, Linux and macOS declare sockaddr_in in arpa/inet.h.</w:t>
      </w:r>
    </w:p>
    <w:p w14:paraId="358CAFEA" w14:textId="77777777" w:rsidR="002716EB" w:rsidRDefault="00F01886">
      <w:pPr>
        <w:pStyle w:val="SourceCode"/>
      </w:pPr>
      <w:r>
        <w:t>#ifndef _WIN32</w:t>
      </w:r>
    </w:p>
    <w:p w14:paraId="71457095" w14:textId="77777777" w:rsidR="002716EB" w:rsidRDefault="00F01886">
      <w:pPr>
        <w:pStyle w:val="SourceCode"/>
      </w:pPr>
      <w:r>
        <w:t>#include &lt;arpa/inet.h&gt;</w:t>
      </w:r>
    </w:p>
    <w:p w14:paraId="0FFCF666" w14:textId="77777777" w:rsidR="002716EB" w:rsidRDefault="00F01886">
      <w:pPr>
        <w:pStyle w:val="SourceCode"/>
      </w:pPr>
      <w:r>
        <w:t>#endif</w:t>
      </w:r>
    </w:p>
    <w:p w14:paraId="76855AAD" w14:textId="77777777" w:rsidR="002716EB" w:rsidRDefault="002716EB">
      <w:pPr>
        <w:pStyle w:val="SourceCode"/>
      </w:pPr>
    </w:p>
    <w:p w14:paraId="74F4A4D1" w14:textId="77777777" w:rsidR="002716EB" w:rsidRDefault="00F01886">
      <w:pPr>
        <w:pStyle w:val="SourceCode"/>
      </w:pPr>
      <w:r>
        <w:t>#define HOST "127.0.0.1"</w:t>
      </w:r>
    </w:p>
    <w:p w14:paraId="6863DD6F" w14:textId="77777777" w:rsidR="002716EB" w:rsidRDefault="00F01886">
      <w:pPr>
        <w:pStyle w:val="SourceCode"/>
      </w:pPr>
      <w:r>
        <w:t>#define HTTPS_PORT 8765</w:t>
      </w:r>
    </w:p>
    <w:p w14:paraId="5A32E0BC" w14:textId="77777777" w:rsidR="002716EB" w:rsidRDefault="00F01886">
      <w:pPr>
        <w:pStyle w:val="SourceCode"/>
      </w:pPr>
      <w:r>
        <w:t>#define API_PREFIX "/api/v1"</w:t>
      </w:r>
    </w:p>
    <w:p w14:paraId="6CE47E56" w14:textId="77777777" w:rsidR="002716EB" w:rsidRDefault="00F01886">
      <w:pPr>
        <w:pStyle w:val="SourceCode"/>
      </w:pPr>
      <w:r>
        <w:t>#define CONTACTS_PAGE_PATH "/contacts"</w:t>
      </w:r>
    </w:p>
    <w:p w14:paraId="14CF949E" w14:textId="77777777" w:rsidR="002716EB" w:rsidRDefault="00F01886">
      <w:pPr>
        <w:pStyle w:val="SourceCode"/>
      </w:pPr>
      <w:r>
        <w:t>#define CERTIFICATE_FILE "certs/server.pem"</w:t>
      </w:r>
    </w:p>
    <w:p w14:paraId="7A85301C" w14:textId="77777777" w:rsidR="002716EB" w:rsidRDefault="00F01886">
      <w:pPr>
        <w:pStyle w:val="SourceCode"/>
      </w:pPr>
      <w:r>
        <w:t>#define KEY_FILE "certs/server.key"</w:t>
      </w:r>
    </w:p>
    <w:p w14:paraId="6293A3A5" w14:textId="77777777" w:rsidR="002716EB" w:rsidRDefault="00F01886">
      <w:pPr>
        <w:pStyle w:val="SourceCode"/>
      </w:pPr>
      <w:r>
        <w:t>#define JSON_TYPE "application/json; charset=utf-8"</w:t>
      </w:r>
    </w:p>
    <w:p w14:paraId="54F9EC59" w14:textId="77777777" w:rsidR="002716EB" w:rsidRDefault="00F01886">
      <w:pPr>
        <w:pStyle w:val="SourceCode"/>
      </w:pPr>
      <w:r>
        <w:t>#define HTML_TYPE "text/html; charset=utf-8"</w:t>
      </w:r>
    </w:p>
    <w:p w14:paraId="12ECF265" w14:textId="77777777" w:rsidR="002716EB" w:rsidRDefault="00F01886">
      <w:pPr>
        <w:pStyle w:val="SourceCode"/>
      </w:pPr>
      <w:r>
        <w:t>#define NOT_FOUND_JSON "{\"code\":\"not_found\",\"message\":\"no such path\"}"</w:t>
      </w:r>
    </w:p>
    <w:p w14:paraId="271BBAED" w14:textId="77777777" w:rsidR="002716EB" w:rsidRDefault="00F01886">
      <w:pPr>
        <w:pStyle w:val="SourceCode"/>
      </w:pPr>
      <w:r>
        <w:t>#define PEM_SIZE 8192</w:t>
      </w:r>
    </w:p>
    <w:p w14:paraId="6DDECC58" w14:textId="77777777" w:rsidR="002716EB" w:rsidRDefault="00F01886">
      <w:pPr>
        <w:pStyle w:val="SourceCode"/>
      </w:pPr>
      <w:r>
        <w:t>// Lesson 6.11's path id: the digits 0 to 9 only, at most 10 of them, and</w:t>
      </w:r>
    </w:p>
    <w:p w14:paraId="1752394B" w14:textId="77777777" w:rsidR="002716EB" w:rsidRDefault="00F01886">
      <w:pPr>
        <w:pStyle w:val="SourceCode"/>
      </w:pPr>
      <w:r>
        <w:t>// 1 to 2147483647.</w:t>
      </w:r>
    </w:p>
    <w:p w14:paraId="486CA652" w14:textId="77777777" w:rsidR="002716EB" w:rsidRDefault="00F01886">
      <w:pPr>
        <w:pStyle w:val="SourceCode"/>
      </w:pPr>
      <w:r>
        <w:t>#define DIGIT_CHARACTERS "0123456789"</w:t>
      </w:r>
    </w:p>
    <w:p w14:paraId="0B357AD9" w14:textId="77777777" w:rsidR="002716EB" w:rsidRDefault="00F01886">
      <w:pPr>
        <w:pStyle w:val="SourceCode"/>
      </w:pPr>
      <w:r>
        <w:t>#define ID_DIGITS_LIMIT 10</w:t>
      </w:r>
    </w:p>
    <w:p w14:paraId="1DB68F41" w14:textId="77777777" w:rsidR="002716EB" w:rsidRDefault="00F01886">
      <w:pPr>
        <w:pStyle w:val="SourceCode"/>
      </w:pPr>
      <w:r>
        <w:t>#define ID_LIMIT 2147483647</w:t>
      </w:r>
    </w:p>
    <w:p w14:paraId="7FA281D5" w14:textId="77777777" w:rsidR="002716EB" w:rsidRDefault="002716EB">
      <w:pPr>
        <w:pStyle w:val="SourceCode"/>
      </w:pPr>
    </w:p>
    <w:p w14:paraId="185BC4B0" w14:textId="77777777" w:rsidR="002716EB" w:rsidRDefault="00F01886">
      <w:pPr>
        <w:pStyle w:val="SourceCode"/>
      </w:pPr>
      <w:r>
        <w:t>// The pages are fixed HTML documents until Lesson 8.3 builds them from</w:t>
      </w:r>
    </w:p>
    <w:p w14:paraId="1395549B" w14:textId="77777777" w:rsidR="002716EB" w:rsidRDefault="00F01886">
      <w:pPr>
        <w:pStyle w:val="SourceCode"/>
      </w:pPr>
      <w:r>
        <w:t>// data. Remember, string literals side by side join into one string, and</w:t>
      </w:r>
    </w:p>
    <w:p w14:paraId="62DB686B" w14:textId="77777777" w:rsidR="002716EB" w:rsidRDefault="00F01886">
      <w:pPr>
        <w:pStyle w:val="SourceCode"/>
      </w:pPr>
      <w:r>
        <w:t>// a backslash at the very end of a line continues the #define.</w:t>
      </w:r>
    </w:p>
    <w:p w14:paraId="1641ADDC" w14:textId="77777777" w:rsidR="002716EB" w:rsidRDefault="00F01886">
      <w:pPr>
        <w:pStyle w:val="SourceCode"/>
      </w:pPr>
      <w:r>
        <w:t>#define HOME_PAGE                                                   \</w:t>
      </w:r>
    </w:p>
    <w:p w14:paraId="70B7945B" w14:textId="77777777" w:rsidR="002716EB" w:rsidRDefault="00F01886">
      <w:pPr>
        <w:pStyle w:val="SourceCode"/>
      </w:pPr>
      <w:r>
        <w:t xml:space="preserve">    "&lt;!DOCTYPE html&gt;\n"                                             \</w:t>
      </w:r>
    </w:p>
    <w:p w14:paraId="4DC3532E" w14:textId="77777777" w:rsidR="002716EB" w:rsidRDefault="00F01886">
      <w:pPr>
        <w:pStyle w:val="SourceCode"/>
      </w:pPr>
      <w:r>
        <w:t xml:space="preserve">    "&lt;html lang=\"en\"&gt;\n"                                          \</w:t>
      </w:r>
    </w:p>
    <w:p w14:paraId="595AE9BF" w14:textId="77777777" w:rsidR="002716EB" w:rsidRDefault="00F01886">
      <w:pPr>
        <w:pStyle w:val="SourceCode"/>
      </w:pPr>
      <w:r>
        <w:t xml:space="preserve">    "&lt;head&gt;\n"                                                      \</w:t>
      </w:r>
    </w:p>
    <w:p w14:paraId="0FC61CA8" w14:textId="77777777" w:rsidR="002716EB" w:rsidRDefault="00F01886">
      <w:pPr>
        <w:pStyle w:val="SourceCode"/>
      </w:pPr>
      <w:r>
        <w:t xml:space="preserve">    "&lt;meta charset=\"utf-8\"&gt;\n"                                    \</w:t>
      </w:r>
    </w:p>
    <w:p w14:paraId="3E460B75" w14:textId="77777777" w:rsidR="002716EB" w:rsidRDefault="00F01886">
      <w:pPr>
        <w:pStyle w:val="SourceCode"/>
      </w:pPr>
      <w:r>
        <w:t xml:space="preserve">    "&lt;title&gt;Contact Manager&lt;/title&gt;\n"                              \</w:t>
      </w:r>
    </w:p>
    <w:p w14:paraId="20326AB6" w14:textId="77777777" w:rsidR="002716EB" w:rsidRDefault="00F01886">
      <w:pPr>
        <w:pStyle w:val="SourceCode"/>
      </w:pPr>
      <w:r>
        <w:t xml:space="preserve">    "&lt;/head&gt;\n"                                                     \</w:t>
      </w:r>
    </w:p>
    <w:p w14:paraId="49348E7A" w14:textId="77777777" w:rsidR="002716EB" w:rsidRDefault="00F01886">
      <w:pPr>
        <w:pStyle w:val="SourceCode"/>
      </w:pPr>
      <w:r>
        <w:t xml:space="preserve">    "&lt;body&gt;\n"                                                      \</w:t>
      </w:r>
    </w:p>
    <w:p w14:paraId="004AA74E" w14:textId="77777777" w:rsidR="002716EB" w:rsidRDefault="00F01886">
      <w:pPr>
        <w:pStyle w:val="SourceCode"/>
      </w:pPr>
      <w:r>
        <w:t xml:space="preserve">    "&lt;h1&gt;Contact Manager&lt;/h1&gt;\n"                                    \</w:t>
      </w:r>
    </w:p>
    <w:p w14:paraId="4B010BAA" w14:textId="77777777" w:rsidR="002716EB" w:rsidRDefault="00F01886">
      <w:pPr>
        <w:pStyle w:val="SourceCode"/>
      </w:pPr>
      <w:r>
        <w:t xml:space="preserve">    "&lt;p&gt;Served by your own HTTPS server.&lt;/p&gt;\n"                     \</w:t>
      </w:r>
    </w:p>
    <w:p w14:paraId="022958AC" w14:textId="77777777" w:rsidR="002716EB" w:rsidRDefault="00F01886">
      <w:pPr>
        <w:pStyle w:val="SourceCode"/>
      </w:pPr>
      <w:r>
        <w:t xml:space="preserve">    "&lt;p&gt;&lt;a href=\"/contacts\"&gt;Contacts&lt;/a&gt;&lt;/p&gt;\n"                   \</w:t>
      </w:r>
    </w:p>
    <w:p w14:paraId="073B6D2B" w14:textId="77777777" w:rsidR="002716EB" w:rsidRDefault="00F01886">
      <w:pPr>
        <w:pStyle w:val="SourceCode"/>
      </w:pPr>
      <w:r>
        <w:t xml:space="preserve">    "&lt;/body&gt;\n"                                                     \</w:t>
      </w:r>
    </w:p>
    <w:p w14:paraId="0DD7C452" w14:textId="77777777" w:rsidR="002716EB" w:rsidRDefault="00F01886">
      <w:pPr>
        <w:pStyle w:val="SourceCode"/>
      </w:pPr>
      <w:r>
        <w:t xml:space="preserve">    "&lt;/html&gt;\n"</w:t>
      </w:r>
    </w:p>
    <w:p w14:paraId="29934304" w14:textId="77777777" w:rsidR="002716EB" w:rsidRDefault="002716EB">
      <w:pPr>
        <w:pStyle w:val="SourceCode"/>
      </w:pPr>
    </w:p>
    <w:p w14:paraId="117EB4C1" w14:textId="77777777" w:rsidR="002716EB" w:rsidRDefault="00F01886">
      <w:pPr>
        <w:pStyle w:val="SourceCode"/>
      </w:pPr>
      <w:r>
        <w:t>// The contact list: &lt;ul&gt; is a list, each &lt;li&gt; one item in it, and each</w:t>
      </w:r>
    </w:p>
    <w:p w14:paraId="44E90619" w14:textId="77777777" w:rsidR="002716EB" w:rsidRDefault="00F01886">
      <w:pPr>
        <w:pStyle w:val="SourceCode"/>
      </w:pPr>
      <w:r>
        <w:t>// &lt;a href="..."&gt; a link: clicking it makes the browser send GET for the</w:t>
      </w:r>
    </w:p>
    <w:p w14:paraId="3A9BD532" w14:textId="77777777" w:rsidR="002716EB" w:rsidRDefault="00F01886">
      <w:pPr>
        <w:pStyle w:val="SourceCode"/>
      </w:pPr>
      <w:r>
        <w:t>// path in href.</w:t>
      </w:r>
    </w:p>
    <w:p w14:paraId="074EB4BC" w14:textId="77777777" w:rsidR="002716EB" w:rsidRDefault="00F01886">
      <w:pPr>
        <w:pStyle w:val="SourceCode"/>
      </w:pPr>
      <w:r>
        <w:t>#define CONTACTS_PAGE                                               \</w:t>
      </w:r>
    </w:p>
    <w:p w14:paraId="71785467" w14:textId="77777777" w:rsidR="002716EB" w:rsidRDefault="00F01886">
      <w:pPr>
        <w:pStyle w:val="SourceCode"/>
      </w:pPr>
      <w:r>
        <w:t xml:space="preserve">    "&lt;!DOCTYPE html&gt;\n"                                             \</w:t>
      </w:r>
    </w:p>
    <w:p w14:paraId="304AF7E4" w14:textId="77777777" w:rsidR="002716EB" w:rsidRDefault="00F01886">
      <w:pPr>
        <w:pStyle w:val="SourceCode"/>
      </w:pPr>
      <w:r>
        <w:t xml:space="preserve">    "&lt;html lang=\"en\"&gt;\n"                                          \</w:t>
      </w:r>
    </w:p>
    <w:p w14:paraId="4714C510" w14:textId="77777777" w:rsidR="002716EB" w:rsidRDefault="00F01886">
      <w:pPr>
        <w:pStyle w:val="SourceCode"/>
      </w:pPr>
      <w:r>
        <w:t xml:space="preserve">    "&lt;head&gt;\n"                                                      \</w:t>
      </w:r>
    </w:p>
    <w:p w14:paraId="02D8CB7C" w14:textId="77777777" w:rsidR="002716EB" w:rsidRDefault="00F01886">
      <w:pPr>
        <w:pStyle w:val="SourceCode"/>
      </w:pPr>
      <w:r>
        <w:t xml:space="preserve">    "&lt;meta charset=\"utf-8\"&gt;\n"                                    \</w:t>
      </w:r>
    </w:p>
    <w:p w14:paraId="52031143" w14:textId="77777777" w:rsidR="002716EB" w:rsidRDefault="00F01886">
      <w:pPr>
        <w:pStyle w:val="SourceCode"/>
      </w:pPr>
      <w:r>
        <w:t xml:space="preserve">    "&lt;title&gt;Contacts&lt;/title&gt;\n"                                     \</w:t>
      </w:r>
    </w:p>
    <w:p w14:paraId="5ABA208A" w14:textId="77777777" w:rsidR="002716EB" w:rsidRDefault="00F01886">
      <w:pPr>
        <w:pStyle w:val="SourceCode"/>
      </w:pPr>
      <w:r>
        <w:t xml:space="preserve">    "&lt;/head&gt;\n"                                                     \</w:t>
      </w:r>
    </w:p>
    <w:p w14:paraId="317F3FE0" w14:textId="77777777" w:rsidR="002716EB" w:rsidRDefault="00F01886">
      <w:pPr>
        <w:pStyle w:val="SourceCode"/>
      </w:pPr>
      <w:r>
        <w:t xml:space="preserve">    "&lt;body&gt;\n"                                                      \</w:t>
      </w:r>
    </w:p>
    <w:p w14:paraId="79C243DF" w14:textId="77777777" w:rsidR="002716EB" w:rsidRDefault="00F01886">
      <w:pPr>
        <w:pStyle w:val="SourceCode"/>
      </w:pPr>
      <w:r>
        <w:t xml:space="preserve">    "&lt;h1&gt;Contacts&lt;/h1&gt;\n"                                           \</w:t>
      </w:r>
    </w:p>
    <w:p w14:paraId="2CB2B780" w14:textId="77777777" w:rsidR="002716EB" w:rsidRDefault="00F01886">
      <w:pPr>
        <w:pStyle w:val="SourceCode"/>
      </w:pPr>
      <w:r>
        <w:t xml:space="preserve">    "&lt;ul&gt;\n"                                                        \</w:t>
      </w:r>
    </w:p>
    <w:p w14:paraId="5F367C25" w14:textId="77777777" w:rsidR="002716EB" w:rsidRDefault="00F01886">
      <w:pPr>
        <w:pStyle w:val="SourceCode"/>
      </w:pPr>
      <w:r>
        <w:t xml:space="preserve">    "&lt;li&gt;&lt;a href=\"/contacts/1\"&gt;Ada Lovelace&lt;/a&gt;&lt;/li&gt;\n"           \</w:t>
      </w:r>
    </w:p>
    <w:p w14:paraId="48457EB1" w14:textId="77777777" w:rsidR="002716EB" w:rsidRDefault="00F01886">
      <w:pPr>
        <w:pStyle w:val="SourceCode"/>
      </w:pPr>
      <w:r>
        <w:t xml:space="preserve">    "&lt;li&gt;&lt;a href=\"/contacts/2\"&gt;Grace Hopper&lt;/a&gt;&lt;/li&gt;\n"           \</w:t>
      </w:r>
    </w:p>
    <w:p w14:paraId="2D1A31AE" w14:textId="77777777" w:rsidR="002716EB" w:rsidRDefault="00F01886">
      <w:pPr>
        <w:pStyle w:val="SourceCode"/>
      </w:pPr>
      <w:r>
        <w:t xml:space="preserve">    "&lt;/ul&gt;\n"                                                       \</w:t>
      </w:r>
    </w:p>
    <w:p w14:paraId="60F0B0D5" w14:textId="77777777" w:rsidR="002716EB" w:rsidRDefault="00F01886">
      <w:pPr>
        <w:pStyle w:val="SourceCode"/>
      </w:pPr>
      <w:r>
        <w:t xml:space="preserve">    "&lt;p&gt;&lt;a href=\"/\"&gt;Home&lt;/a&gt;&lt;/p&gt;\n"                               \</w:t>
      </w:r>
    </w:p>
    <w:p w14:paraId="0CBCC64E" w14:textId="77777777" w:rsidR="002716EB" w:rsidRDefault="00F01886">
      <w:pPr>
        <w:pStyle w:val="SourceCode"/>
      </w:pPr>
      <w:r>
        <w:t xml:space="preserve">    "&lt;/body&gt;\n"                                                     \</w:t>
      </w:r>
    </w:p>
    <w:p w14:paraId="41105988" w14:textId="77777777" w:rsidR="002716EB" w:rsidRDefault="00F01886">
      <w:pPr>
        <w:pStyle w:val="SourceCode"/>
      </w:pPr>
      <w:r>
        <w:t xml:space="preserve">    "&lt;/html&gt;\n"</w:t>
      </w:r>
    </w:p>
    <w:p w14:paraId="2B477CEA" w14:textId="77777777" w:rsidR="002716EB" w:rsidRDefault="002716EB">
      <w:pPr>
        <w:pStyle w:val="SourceCode"/>
      </w:pPr>
    </w:p>
    <w:p w14:paraId="708FF3EC" w14:textId="77777777" w:rsidR="002716EB" w:rsidRDefault="00F01886">
      <w:pPr>
        <w:pStyle w:val="SourceCode"/>
      </w:pPr>
      <w:r>
        <w:t>#define ADA_PAGE                                                    \</w:t>
      </w:r>
    </w:p>
    <w:p w14:paraId="5D8D998C" w14:textId="77777777" w:rsidR="002716EB" w:rsidRDefault="00F01886">
      <w:pPr>
        <w:pStyle w:val="SourceCode"/>
      </w:pPr>
      <w:r>
        <w:t xml:space="preserve">    "&lt;!DOCTYPE html&gt;\n"                                             \</w:t>
      </w:r>
    </w:p>
    <w:p w14:paraId="1C487098" w14:textId="77777777" w:rsidR="002716EB" w:rsidRDefault="00F01886">
      <w:pPr>
        <w:pStyle w:val="SourceCode"/>
      </w:pPr>
      <w:r>
        <w:t xml:space="preserve">    "&lt;html lang=\"en\"&gt;\n"                                          \</w:t>
      </w:r>
    </w:p>
    <w:p w14:paraId="22143DCE" w14:textId="77777777" w:rsidR="002716EB" w:rsidRDefault="00F01886">
      <w:pPr>
        <w:pStyle w:val="SourceCode"/>
      </w:pPr>
      <w:r>
        <w:t xml:space="preserve">    "&lt;head&gt;\n"                                                      \</w:t>
      </w:r>
    </w:p>
    <w:p w14:paraId="7D93BF5B" w14:textId="77777777" w:rsidR="002716EB" w:rsidRDefault="00F01886">
      <w:pPr>
        <w:pStyle w:val="SourceCode"/>
      </w:pPr>
      <w:r>
        <w:t xml:space="preserve">    "&lt;meta charset=\"utf-8\"&gt;\n"                                    \</w:t>
      </w:r>
    </w:p>
    <w:p w14:paraId="2820F6C1" w14:textId="77777777" w:rsidR="002716EB" w:rsidRDefault="00F01886">
      <w:pPr>
        <w:pStyle w:val="SourceCode"/>
      </w:pPr>
      <w:r>
        <w:t xml:space="preserve">    "&lt;title&gt;Ada Lovelace&lt;/title&gt;\n"                                 \</w:t>
      </w:r>
    </w:p>
    <w:p w14:paraId="13A704C9" w14:textId="77777777" w:rsidR="002716EB" w:rsidRDefault="00F01886">
      <w:pPr>
        <w:pStyle w:val="SourceCode"/>
      </w:pPr>
      <w:r>
        <w:t xml:space="preserve">    "&lt;/head&gt;\n"                                                     \</w:t>
      </w:r>
    </w:p>
    <w:p w14:paraId="096F4F1E" w14:textId="77777777" w:rsidR="002716EB" w:rsidRDefault="00F01886">
      <w:pPr>
        <w:pStyle w:val="SourceCode"/>
      </w:pPr>
      <w:r>
        <w:t xml:space="preserve">    "&lt;body&gt;\n"                                                      \</w:t>
      </w:r>
    </w:p>
    <w:p w14:paraId="0E3AD8F0" w14:textId="77777777" w:rsidR="002716EB" w:rsidRDefault="00F01886">
      <w:pPr>
        <w:pStyle w:val="SourceCode"/>
      </w:pPr>
      <w:r>
        <w:t xml:space="preserve">    "&lt;h1&gt;Ada Lovelace&lt;/h1&gt;\n"                                       \</w:t>
      </w:r>
    </w:p>
    <w:p w14:paraId="02A13B05" w14:textId="77777777" w:rsidR="002716EB" w:rsidRDefault="00F01886">
      <w:pPr>
        <w:pStyle w:val="SourceCode"/>
      </w:pPr>
      <w:r>
        <w:t xml:space="preserve">    "&lt;p&gt;Email: ada@example.com&lt;/p&gt;\n"                               \</w:t>
      </w:r>
    </w:p>
    <w:p w14:paraId="7E61DB65" w14:textId="77777777" w:rsidR="002716EB" w:rsidRDefault="00F01886">
      <w:pPr>
        <w:pStyle w:val="SourceCode"/>
      </w:pPr>
      <w:r>
        <w:t xml:space="preserve">    "&lt;p&gt;Phone: 555-0100&lt;/p&gt;\n"                                      \</w:t>
      </w:r>
    </w:p>
    <w:p w14:paraId="0B2AB4D2" w14:textId="77777777" w:rsidR="002716EB" w:rsidRDefault="00F01886">
      <w:pPr>
        <w:pStyle w:val="SourceCode"/>
      </w:pPr>
      <w:r>
        <w:t xml:space="preserve">    "&lt;p&gt;&lt;a href=\"/contacts\"&gt;All contacts&lt;/a&gt;&lt;/p&gt;\n"               \</w:t>
      </w:r>
    </w:p>
    <w:p w14:paraId="0067A1E7" w14:textId="77777777" w:rsidR="002716EB" w:rsidRDefault="00F01886">
      <w:pPr>
        <w:pStyle w:val="SourceCode"/>
      </w:pPr>
      <w:r>
        <w:t xml:space="preserve">    "&lt;/body&gt;\n"                                                     \</w:t>
      </w:r>
    </w:p>
    <w:p w14:paraId="22BAC495" w14:textId="77777777" w:rsidR="002716EB" w:rsidRDefault="00F01886">
      <w:pPr>
        <w:pStyle w:val="SourceCode"/>
      </w:pPr>
      <w:r>
        <w:t xml:space="preserve">    "&lt;/html&gt;\n"</w:t>
      </w:r>
    </w:p>
    <w:p w14:paraId="72143B4E" w14:textId="77777777" w:rsidR="002716EB" w:rsidRDefault="002716EB">
      <w:pPr>
        <w:pStyle w:val="SourceCode"/>
      </w:pPr>
    </w:p>
    <w:p w14:paraId="0D3409E3" w14:textId="77777777" w:rsidR="002716EB" w:rsidRDefault="00F01886">
      <w:pPr>
        <w:pStyle w:val="SourceCode"/>
      </w:pPr>
      <w:r>
        <w:t>#define GRACE_PAGE                                                  \</w:t>
      </w:r>
    </w:p>
    <w:p w14:paraId="206C0855" w14:textId="77777777" w:rsidR="002716EB" w:rsidRDefault="00F01886">
      <w:pPr>
        <w:pStyle w:val="SourceCode"/>
      </w:pPr>
      <w:r>
        <w:t xml:space="preserve">    "&lt;!DOCTYPE html&gt;\n"                                             \</w:t>
      </w:r>
    </w:p>
    <w:p w14:paraId="6B886790" w14:textId="77777777" w:rsidR="002716EB" w:rsidRDefault="00F01886">
      <w:pPr>
        <w:pStyle w:val="SourceCode"/>
      </w:pPr>
      <w:r>
        <w:t xml:space="preserve">    "&lt;html lang=\"en\"&gt;\n"                                          \</w:t>
      </w:r>
    </w:p>
    <w:p w14:paraId="6AF9F27A" w14:textId="77777777" w:rsidR="002716EB" w:rsidRDefault="00F01886">
      <w:pPr>
        <w:pStyle w:val="SourceCode"/>
      </w:pPr>
      <w:r>
        <w:t xml:space="preserve">    "&lt;head&gt;\n"                                                      \</w:t>
      </w:r>
    </w:p>
    <w:p w14:paraId="11D81335" w14:textId="77777777" w:rsidR="002716EB" w:rsidRDefault="00F01886">
      <w:pPr>
        <w:pStyle w:val="SourceCode"/>
      </w:pPr>
      <w:r>
        <w:t xml:space="preserve">    "&lt;meta charset=\"utf-8\"&gt;\n"                                    \</w:t>
      </w:r>
    </w:p>
    <w:p w14:paraId="2965867D" w14:textId="77777777" w:rsidR="002716EB" w:rsidRDefault="00F01886">
      <w:pPr>
        <w:pStyle w:val="SourceCode"/>
      </w:pPr>
      <w:r>
        <w:t xml:space="preserve">    "&lt;title&gt;Grace Hopper&lt;/title&gt;\n"                                 \</w:t>
      </w:r>
    </w:p>
    <w:p w14:paraId="36E51FA9" w14:textId="77777777" w:rsidR="002716EB" w:rsidRDefault="00F01886">
      <w:pPr>
        <w:pStyle w:val="SourceCode"/>
      </w:pPr>
      <w:r>
        <w:t xml:space="preserve">    "&lt;/head&gt;\n"                                                     \</w:t>
      </w:r>
    </w:p>
    <w:p w14:paraId="0EFC5D5B" w14:textId="77777777" w:rsidR="002716EB" w:rsidRDefault="00F01886">
      <w:pPr>
        <w:pStyle w:val="SourceCode"/>
      </w:pPr>
      <w:r>
        <w:t xml:space="preserve">    "&lt;body&gt;\n"                                                      \</w:t>
      </w:r>
    </w:p>
    <w:p w14:paraId="02962010" w14:textId="77777777" w:rsidR="002716EB" w:rsidRDefault="00F01886">
      <w:pPr>
        <w:pStyle w:val="SourceCode"/>
      </w:pPr>
      <w:r>
        <w:t xml:space="preserve">    "&lt;h1&gt;Grace Hopper&lt;/h1&gt;\n"                                       \</w:t>
      </w:r>
    </w:p>
    <w:p w14:paraId="5458BB89" w14:textId="77777777" w:rsidR="002716EB" w:rsidRDefault="00F01886">
      <w:pPr>
        <w:pStyle w:val="SourceCode"/>
      </w:pPr>
      <w:r>
        <w:t xml:space="preserve">    "&lt;p&gt;Email: grace@example.com&lt;/p&gt;\n"                             \</w:t>
      </w:r>
    </w:p>
    <w:p w14:paraId="6B1F59AD" w14:textId="77777777" w:rsidR="002716EB" w:rsidRDefault="00F01886">
      <w:pPr>
        <w:pStyle w:val="SourceCode"/>
      </w:pPr>
      <w:r>
        <w:t xml:space="preserve">    "&lt;p&gt;Phone: (no phone)&lt;/p&gt;\n"                                    \</w:t>
      </w:r>
    </w:p>
    <w:p w14:paraId="2CC029B3" w14:textId="77777777" w:rsidR="002716EB" w:rsidRDefault="00F01886">
      <w:pPr>
        <w:pStyle w:val="SourceCode"/>
      </w:pPr>
      <w:r>
        <w:t xml:space="preserve">    "&lt;p&gt;&lt;a href=\"/contacts\"&gt;All contacts&lt;/a&gt;&lt;/p&gt;\n"               \</w:t>
      </w:r>
    </w:p>
    <w:p w14:paraId="630C8893" w14:textId="77777777" w:rsidR="002716EB" w:rsidRDefault="00F01886">
      <w:pPr>
        <w:pStyle w:val="SourceCode"/>
      </w:pPr>
      <w:r>
        <w:t xml:space="preserve">    "&lt;/body&gt;\n"                                                     \</w:t>
      </w:r>
    </w:p>
    <w:p w14:paraId="72E0535B" w14:textId="77777777" w:rsidR="002716EB" w:rsidRDefault="00F01886">
      <w:pPr>
        <w:pStyle w:val="SourceCode"/>
      </w:pPr>
      <w:r>
        <w:t xml:space="preserve">    "&lt;/html&gt;\n"</w:t>
      </w:r>
    </w:p>
    <w:p w14:paraId="22EAAFBD" w14:textId="77777777" w:rsidR="002716EB" w:rsidRDefault="002716EB">
      <w:pPr>
        <w:pStyle w:val="SourceCode"/>
      </w:pPr>
    </w:p>
    <w:p w14:paraId="2064ABDF" w14:textId="77777777" w:rsidR="002716EB" w:rsidRDefault="00F01886">
      <w:pPr>
        <w:pStyle w:val="SourceCode"/>
      </w:pPr>
      <w:r>
        <w:t>// The page for every path that names no page. It never repeats the path:</w:t>
      </w:r>
    </w:p>
    <w:p w14:paraId="5122450E" w14:textId="77777777" w:rsidR="002716EB" w:rsidRDefault="00F01886">
      <w:pPr>
        <w:pStyle w:val="SourceCode"/>
      </w:pPr>
      <w:r>
        <w:t>// the path is text the client chose, and written into HTML it could hold</w:t>
      </w:r>
    </w:p>
    <w:p w14:paraId="2AC00906" w14:textId="77777777" w:rsidR="002716EB" w:rsidRDefault="00F01886">
      <w:pPr>
        <w:pStyle w:val="SourceCode"/>
      </w:pPr>
      <w:r>
        <w:t>// a script.</w:t>
      </w:r>
    </w:p>
    <w:p w14:paraId="2426E3FA" w14:textId="77777777" w:rsidR="002716EB" w:rsidRDefault="00F01886">
      <w:pPr>
        <w:pStyle w:val="SourceCode"/>
      </w:pPr>
      <w:r>
        <w:t>#define NOT_FOUND_PAGE                                              \</w:t>
      </w:r>
    </w:p>
    <w:p w14:paraId="0304BB86" w14:textId="77777777" w:rsidR="002716EB" w:rsidRDefault="00F01886">
      <w:pPr>
        <w:pStyle w:val="SourceCode"/>
      </w:pPr>
      <w:r>
        <w:t xml:space="preserve">    "&lt;!DOCTYPE html&gt;\n"                                             \</w:t>
      </w:r>
    </w:p>
    <w:p w14:paraId="679AC504" w14:textId="77777777" w:rsidR="002716EB" w:rsidRDefault="00F01886">
      <w:pPr>
        <w:pStyle w:val="SourceCode"/>
      </w:pPr>
      <w:r>
        <w:t xml:space="preserve">    "&lt;html lang=\"en\"&gt;\n"                                          \</w:t>
      </w:r>
    </w:p>
    <w:p w14:paraId="37851348" w14:textId="77777777" w:rsidR="002716EB" w:rsidRDefault="00F01886">
      <w:pPr>
        <w:pStyle w:val="SourceCode"/>
      </w:pPr>
      <w:r>
        <w:t xml:space="preserve">    "&lt;head&gt;\n"                                                      \</w:t>
      </w:r>
    </w:p>
    <w:p w14:paraId="0741800F" w14:textId="77777777" w:rsidR="002716EB" w:rsidRDefault="00F01886">
      <w:pPr>
        <w:pStyle w:val="SourceCode"/>
      </w:pPr>
      <w:r>
        <w:t xml:space="preserve">    "&lt;meta charset=\"utf-8\"&gt;\n"                                    \</w:t>
      </w:r>
    </w:p>
    <w:p w14:paraId="76DA7D30" w14:textId="77777777" w:rsidR="002716EB" w:rsidRDefault="00F01886">
      <w:pPr>
        <w:pStyle w:val="SourceCode"/>
      </w:pPr>
      <w:r>
        <w:t xml:space="preserve">    "&lt;title&gt;Page Not Found&lt;/title&gt;\n"                               \</w:t>
      </w:r>
    </w:p>
    <w:p w14:paraId="37018E0D" w14:textId="77777777" w:rsidR="002716EB" w:rsidRDefault="00F01886">
      <w:pPr>
        <w:pStyle w:val="SourceCode"/>
      </w:pPr>
      <w:r>
        <w:t xml:space="preserve">    "&lt;/head&gt;\n"                                                     \</w:t>
      </w:r>
    </w:p>
    <w:p w14:paraId="51B36D0D" w14:textId="77777777" w:rsidR="002716EB" w:rsidRDefault="00F01886">
      <w:pPr>
        <w:pStyle w:val="SourceCode"/>
      </w:pPr>
      <w:r>
        <w:t xml:space="preserve">    "&lt;body&gt;\n"                                                      \</w:t>
      </w:r>
    </w:p>
    <w:p w14:paraId="6B6B6DE0" w14:textId="77777777" w:rsidR="002716EB" w:rsidRDefault="00F01886">
      <w:pPr>
        <w:pStyle w:val="SourceCode"/>
      </w:pPr>
      <w:r>
        <w:t xml:space="preserve">    "&lt;h1&gt;Page Not Found&lt;/h1&gt;\n"                                     \</w:t>
      </w:r>
    </w:p>
    <w:p w14:paraId="136328A2" w14:textId="77777777" w:rsidR="002716EB" w:rsidRDefault="00F01886">
      <w:pPr>
        <w:pStyle w:val="SourceCode"/>
      </w:pPr>
      <w:r>
        <w:t xml:space="preserve">    "&lt;p&gt;There is no page at this address.&lt;/p&gt;\n"                    \</w:t>
      </w:r>
    </w:p>
    <w:p w14:paraId="5E1A84E0" w14:textId="77777777" w:rsidR="002716EB" w:rsidRDefault="00F01886">
      <w:pPr>
        <w:pStyle w:val="SourceCode"/>
      </w:pPr>
      <w:r>
        <w:t xml:space="preserve">    "&lt;p&gt;&lt;a href=\"/\"&gt;Home&lt;/a&gt;&lt;/p&gt;\n"                               \</w:t>
      </w:r>
    </w:p>
    <w:p w14:paraId="3A685DCB" w14:textId="77777777" w:rsidR="002716EB" w:rsidRDefault="00F01886">
      <w:pPr>
        <w:pStyle w:val="SourceCode"/>
      </w:pPr>
      <w:r>
        <w:t xml:space="preserve">    "&lt;/body&gt;\n"                                                     \</w:t>
      </w:r>
    </w:p>
    <w:p w14:paraId="50E2F51C" w14:textId="77777777" w:rsidR="002716EB" w:rsidRDefault="00F01886">
      <w:pPr>
        <w:pStyle w:val="SourceCode"/>
      </w:pPr>
      <w:r>
        <w:t xml:space="preserve">    "&lt;/html&gt;\n"</w:t>
      </w:r>
    </w:p>
    <w:p w14:paraId="2DE20E23" w14:textId="77777777" w:rsidR="002716EB" w:rsidRDefault="002716EB">
      <w:pPr>
        <w:pStyle w:val="SourceCode"/>
      </w:pPr>
    </w:p>
    <w:p w14:paraId="54451BD2" w14:textId="77777777" w:rsidR="002716EB" w:rsidRDefault="00F01886">
      <w:pPr>
        <w:pStyle w:val="SourceCode"/>
      </w:pPr>
      <w:r>
        <w:t>#define METHOD_NOT_ALLOWED_PAGE                                     \</w:t>
      </w:r>
    </w:p>
    <w:p w14:paraId="7A492F96" w14:textId="77777777" w:rsidR="002716EB" w:rsidRDefault="00F01886">
      <w:pPr>
        <w:pStyle w:val="SourceCode"/>
      </w:pPr>
      <w:r>
        <w:t xml:space="preserve">    "&lt;!DOCTYPE html&gt;\n"                                             \</w:t>
      </w:r>
    </w:p>
    <w:p w14:paraId="64B387B3" w14:textId="77777777" w:rsidR="002716EB" w:rsidRDefault="00F01886">
      <w:pPr>
        <w:pStyle w:val="SourceCode"/>
      </w:pPr>
      <w:r>
        <w:t xml:space="preserve">    "&lt;html lang=\"en\"&gt;\n"                                          \</w:t>
      </w:r>
    </w:p>
    <w:p w14:paraId="5669C1C1" w14:textId="77777777" w:rsidR="002716EB" w:rsidRDefault="00F01886">
      <w:pPr>
        <w:pStyle w:val="SourceCode"/>
      </w:pPr>
      <w:r>
        <w:t xml:space="preserve">    "&lt;head&gt;\n"                                                      \</w:t>
      </w:r>
    </w:p>
    <w:p w14:paraId="323B0040" w14:textId="77777777" w:rsidR="002716EB" w:rsidRDefault="00F01886">
      <w:pPr>
        <w:pStyle w:val="SourceCode"/>
      </w:pPr>
      <w:r>
        <w:t xml:space="preserve">    "&lt;meta charset=\"utf-8\"&gt;\n"                                    \</w:t>
      </w:r>
    </w:p>
    <w:p w14:paraId="1C8569C0" w14:textId="77777777" w:rsidR="002716EB" w:rsidRDefault="00F01886">
      <w:pPr>
        <w:pStyle w:val="SourceCode"/>
      </w:pPr>
      <w:r>
        <w:t xml:space="preserve">    "&lt;title&gt;Method Not Allowed&lt;/title&gt;\n"                           \</w:t>
      </w:r>
    </w:p>
    <w:p w14:paraId="45369DB4" w14:textId="77777777" w:rsidR="002716EB" w:rsidRDefault="00F01886">
      <w:pPr>
        <w:pStyle w:val="SourceCode"/>
      </w:pPr>
      <w:r>
        <w:t xml:space="preserve">    "&lt;/head&gt;\n"                                                     \</w:t>
      </w:r>
    </w:p>
    <w:p w14:paraId="5B4CC9A5" w14:textId="77777777" w:rsidR="002716EB" w:rsidRDefault="00F01886">
      <w:pPr>
        <w:pStyle w:val="SourceCode"/>
      </w:pPr>
      <w:r>
        <w:t xml:space="preserve">    "&lt;body&gt;\n"                                                      \</w:t>
      </w:r>
    </w:p>
    <w:p w14:paraId="2BE0B52E" w14:textId="77777777" w:rsidR="002716EB" w:rsidRDefault="00F01886">
      <w:pPr>
        <w:pStyle w:val="SourceCode"/>
      </w:pPr>
      <w:r>
        <w:t xml:space="preserve">    "&lt;h1&gt;Method Not Allowed&lt;/h1&gt;\n"                                 \</w:t>
      </w:r>
    </w:p>
    <w:p w14:paraId="66937150" w14:textId="77777777" w:rsidR="002716EB" w:rsidRDefault="00F01886">
      <w:pPr>
        <w:pStyle w:val="SourceCode"/>
      </w:pPr>
      <w:r>
        <w:t xml:space="preserve">    "&lt;p&gt;This page can only be read, with GET.&lt;/p&gt;\n"                \</w:t>
      </w:r>
    </w:p>
    <w:p w14:paraId="416EEE77" w14:textId="77777777" w:rsidR="002716EB" w:rsidRDefault="00F01886">
      <w:pPr>
        <w:pStyle w:val="SourceCode"/>
      </w:pPr>
      <w:r>
        <w:t xml:space="preserve">    "&lt;p&gt;&lt;a href=\"/\"&gt;Home&lt;/a&gt;&lt;/p&gt;\n"                               \</w:t>
      </w:r>
    </w:p>
    <w:p w14:paraId="57BF345B" w14:textId="77777777" w:rsidR="002716EB" w:rsidRDefault="00F01886">
      <w:pPr>
        <w:pStyle w:val="SourceCode"/>
      </w:pPr>
      <w:r>
        <w:t xml:space="preserve">    "&lt;/body&gt;\n"                                                     \</w:t>
      </w:r>
    </w:p>
    <w:p w14:paraId="5D485AD4" w14:textId="77777777" w:rsidR="002716EB" w:rsidRDefault="00F01886">
      <w:pPr>
        <w:pStyle w:val="SourceCode"/>
      </w:pPr>
      <w:r>
        <w:t xml:space="preserve">    "&lt;/html&gt;\n"</w:t>
      </w:r>
    </w:p>
    <w:p w14:paraId="3BD153B4" w14:textId="77777777" w:rsidR="002716EB" w:rsidRDefault="002716EB">
      <w:pPr>
        <w:pStyle w:val="SourceCode"/>
      </w:pPr>
    </w:p>
    <w:p w14:paraId="6884EE50" w14:textId="77777777" w:rsidR="002716EB" w:rsidRDefault="00F01886">
      <w:pPr>
        <w:pStyle w:val="SourceCode"/>
      </w:pPr>
      <w:r>
        <w:t>// Remember, path is the path alone, decoded, for routing; target is the</w:t>
      </w:r>
    </w:p>
    <w:p w14:paraId="4EB76FAB" w14:textId="77777777" w:rsidR="002716EB" w:rsidRDefault="00F01886">
      <w:pPr>
        <w:pStyle w:val="SourceCode"/>
      </w:pPr>
      <w:r>
        <w:t>// path and query as the client sent them, for the log line.</w:t>
      </w:r>
    </w:p>
    <w:p w14:paraId="6E43CF95" w14:textId="77777777" w:rsidR="002716EB" w:rsidRDefault="00F01886">
      <w:pPr>
        <w:pStyle w:val="SourceCode"/>
      </w:pPr>
      <w:r>
        <w:t>struct Request {</w:t>
      </w:r>
    </w:p>
    <w:p w14:paraId="3A7F6683" w14:textId="77777777" w:rsidR="002716EB" w:rsidRDefault="00F01886">
      <w:pPr>
        <w:pStyle w:val="SourceCode"/>
      </w:pPr>
      <w:r>
        <w:t xml:space="preserve">    struct MHD_Connection *connection;</w:t>
      </w:r>
    </w:p>
    <w:p w14:paraId="448C9245" w14:textId="77777777" w:rsidR="002716EB" w:rsidRDefault="00F01886">
      <w:pPr>
        <w:pStyle w:val="SourceCode"/>
      </w:pPr>
      <w:r>
        <w:t xml:space="preserve">    const char *method;</w:t>
      </w:r>
    </w:p>
    <w:p w14:paraId="5FD4435F" w14:textId="77777777" w:rsidR="002716EB" w:rsidRDefault="00F01886">
      <w:pPr>
        <w:pStyle w:val="SourceCode"/>
      </w:pPr>
      <w:r>
        <w:t xml:space="preserve">    const char *path;</w:t>
      </w:r>
    </w:p>
    <w:p w14:paraId="6D297956" w14:textId="77777777" w:rsidR="002716EB" w:rsidRDefault="00F01886">
      <w:pPr>
        <w:pStyle w:val="SourceCode"/>
      </w:pPr>
      <w:r>
        <w:t xml:space="preserve">    const char *target;</w:t>
      </w:r>
    </w:p>
    <w:p w14:paraId="6B20D2AC" w14:textId="77777777" w:rsidR="002716EB" w:rsidRDefault="00F01886">
      <w:pPr>
        <w:pStyle w:val="SourceCode"/>
      </w:pPr>
      <w:r>
        <w:t>};</w:t>
      </w:r>
    </w:p>
    <w:p w14:paraId="653F0931" w14:textId="77777777" w:rsidR="002716EB" w:rsidRDefault="002716EB">
      <w:pPr>
        <w:pStyle w:val="SourceCode"/>
      </w:pPr>
    </w:p>
    <w:p w14:paraId="3E508E9E" w14:textId="77777777" w:rsidR="002716EB" w:rsidRDefault="00F01886">
      <w:pPr>
        <w:pStyle w:val="SourceCode"/>
      </w:pPr>
      <w:r>
        <w:t>// Remember, one line per answered request, flushed at once.</w:t>
      </w:r>
    </w:p>
    <w:p w14:paraId="337C19DE" w14:textId="77777777" w:rsidR="002716EB" w:rsidRDefault="00F01886">
      <w:pPr>
        <w:pStyle w:val="SourceCode"/>
      </w:pPr>
      <w:r>
        <w:t>static void log_request(const char *method, const char *target,</w:t>
      </w:r>
    </w:p>
    <w:p w14:paraId="3AF924A7" w14:textId="77777777" w:rsidR="002716EB" w:rsidRDefault="00F01886">
      <w:pPr>
        <w:pStyle w:val="SourceCode"/>
      </w:pPr>
      <w:r>
        <w:t xml:space="preserve">                        unsigned int status)</w:t>
      </w:r>
    </w:p>
    <w:p w14:paraId="02FFEDB1" w14:textId="77777777" w:rsidR="002716EB" w:rsidRDefault="00F01886">
      <w:pPr>
        <w:pStyle w:val="SourceCode"/>
      </w:pPr>
      <w:r>
        <w:t>{</w:t>
      </w:r>
    </w:p>
    <w:p w14:paraId="2F4E5CAB" w14:textId="77777777" w:rsidR="002716EB" w:rsidRDefault="00F01886">
      <w:pPr>
        <w:pStyle w:val="SourceCode"/>
      </w:pPr>
      <w:r>
        <w:t xml:space="preserve">    printf("%s %s -&gt; %u\n", method, target, status);</w:t>
      </w:r>
    </w:p>
    <w:p w14:paraId="6C45DCE5" w14:textId="77777777" w:rsidR="002716EB" w:rsidRDefault="00F01886">
      <w:pPr>
        <w:pStyle w:val="SourceCode"/>
      </w:pPr>
      <w:r>
        <w:t xml:space="preserve">    fflush(stdout);</w:t>
      </w:r>
    </w:p>
    <w:p w14:paraId="4F3826B1" w14:textId="77777777" w:rsidR="002716EB" w:rsidRDefault="00F01886">
      <w:pPr>
        <w:pStyle w:val="SourceCode"/>
      </w:pPr>
      <w:r>
        <w:t>}</w:t>
      </w:r>
    </w:p>
    <w:p w14:paraId="3831248D" w14:textId="77777777" w:rsidR="002716EB" w:rsidRDefault="002716EB">
      <w:pPr>
        <w:pStyle w:val="SourceCode"/>
      </w:pPr>
    </w:p>
    <w:p w14:paraId="5053FD4E" w14:textId="77777777" w:rsidR="002716EB" w:rsidRDefault="00F01886">
      <w:pPr>
        <w:pStyle w:val="SourceCode"/>
      </w:pPr>
      <w:r>
        <w:t>// Remember, every JSON answer goes through here, so every answer is logged.</w:t>
      </w:r>
    </w:p>
    <w:p w14:paraId="41296923" w14:textId="77777777" w:rsidR="002716EB" w:rsidRDefault="00F01886">
      <w:pPr>
        <w:pStyle w:val="SourceCode"/>
      </w:pPr>
      <w:r>
        <w:t>static enum MHD_Result send_json(const struct Request *request,</w:t>
      </w:r>
    </w:p>
    <w:p w14:paraId="6CB32859" w14:textId="77777777" w:rsidR="002716EB" w:rsidRDefault="00F01886">
      <w:pPr>
        <w:pStyle w:val="SourceCode"/>
      </w:pPr>
      <w:r>
        <w:t xml:space="preserve">                                 unsigned int status, const char *json_text)</w:t>
      </w:r>
    </w:p>
    <w:p w14:paraId="301FC6DC" w14:textId="77777777" w:rsidR="002716EB" w:rsidRDefault="00F01886">
      <w:pPr>
        <w:pStyle w:val="SourceCode"/>
      </w:pPr>
      <w:r>
        <w:t>{</w:t>
      </w:r>
    </w:p>
    <w:p w14:paraId="4E1CA862" w14:textId="77777777" w:rsidR="002716EB" w:rsidRDefault="00F01886">
      <w:pPr>
        <w:pStyle w:val="SourceCode"/>
      </w:pPr>
      <w:r>
        <w:t xml:space="preserve">    struct MHD_Response *response =</w:t>
      </w:r>
    </w:p>
    <w:p w14:paraId="3C7495DD" w14:textId="77777777" w:rsidR="002716EB" w:rsidRDefault="00F01886">
      <w:pPr>
        <w:pStyle w:val="SourceCode"/>
      </w:pPr>
      <w:r>
        <w:t xml:space="preserve">        MHD_create_response_from_buffer_copy(strlen(json_text), json_text);</w:t>
      </w:r>
    </w:p>
    <w:p w14:paraId="5FA60617" w14:textId="77777777" w:rsidR="002716EB" w:rsidRDefault="00F01886">
      <w:pPr>
        <w:pStyle w:val="SourceCode"/>
      </w:pPr>
      <w:r>
        <w:t xml:space="preserve">    MHD_add_response_header(response, "Content-Type", JSON_TYPE);</w:t>
      </w:r>
    </w:p>
    <w:p w14:paraId="7F449324" w14:textId="77777777" w:rsidR="002716EB" w:rsidRDefault="00F01886">
      <w:pPr>
        <w:pStyle w:val="SourceCode"/>
      </w:pPr>
      <w:r>
        <w:t xml:space="preserve">    enum MHD_Result queued =</w:t>
      </w:r>
    </w:p>
    <w:p w14:paraId="04CDD6C6" w14:textId="77777777" w:rsidR="002716EB" w:rsidRDefault="00F01886">
      <w:pPr>
        <w:pStyle w:val="SourceCode"/>
      </w:pPr>
      <w:r>
        <w:t xml:space="preserve">        MHD_queue_response(request-&gt;connection, status, response);</w:t>
      </w:r>
    </w:p>
    <w:p w14:paraId="67B525CC" w14:textId="77777777" w:rsidR="002716EB" w:rsidRDefault="00F01886">
      <w:pPr>
        <w:pStyle w:val="SourceCode"/>
      </w:pPr>
      <w:r>
        <w:t xml:space="preserve">    MHD_destroy_response(response);</w:t>
      </w:r>
    </w:p>
    <w:p w14:paraId="2B77E1F8" w14:textId="77777777" w:rsidR="002716EB" w:rsidRDefault="00F01886">
      <w:pPr>
        <w:pStyle w:val="SourceCode"/>
      </w:pPr>
      <w:r>
        <w:t xml:space="preserve">    log_request(request-&gt;method, request-&gt;target, status);</w:t>
      </w:r>
    </w:p>
    <w:p w14:paraId="3124BF49" w14:textId="77777777" w:rsidR="002716EB" w:rsidRDefault="00F01886">
      <w:pPr>
        <w:pStyle w:val="SourceCode"/>
      </w:pPr>
      <w:r>
        <w:t xml:space="preserve">    return queued;</w:t>
      </w:r>
    </w:p>
    <w:p w14:paraId="69CB2557" w14:textId="77777777" w:rsidR="002716EB" w:rsidRDefault="00F01886">
      <w:pPr>
        <w:pStyle w:val="SourceCode"/>
      </w:pPr>
      <w:r>
        <w:t>}</w:t>
      </w:r>
    </w:p>
    <w:p w14:paraId="316461EF" w14:textId="77777777" w:rsidR="002716EB" w:rsidRDefault="002716EB">
      <w:pPr>
        <w:pStyle w:val="SourceCode"/>
      </w:pPr>
    </w:p>
    <w:p w14:paraId="730DD3CE" w14:textId="77777777" w:rsidR="002716EB" w:rsidRDefault="00F01886">
      <w:pPr>
        <w:pStyle w:val="SourceCode"/>
      </w:pPr>
      <w:r>
        <w:t>// Remember, every page but the 405 goes through send_html, with the HTML</w:t>
      </w:r>
    </w:p>
    <w:p w14:paraId="748378B3" w14:textId="77777777" w:rsidR="002716EB" w:rsidRDefault="00F01886">
      <w:pPr>
        <w:pStyle w:val="SourceCode"/>
      </w:pPr>
      <w:r>
        <w:t>// type and nosniff; _copy keeps the library's copy, destroy drops our hold.</w:t>
      </w:r>
    </w:p>
    <w:p w14:paraId="72BA5666" w14:textId="77777777" w:rsidR="002716EB" w:rsidRDefault="00F01886">
      <w:pPr>
        <w:pStyle w:val="SourceCode"/>
      </w:pPr>
      <w:r>
        <w:t>static enum MHD_Result send_html(const struct Request *request,</w:t>
      </w:r>
    </w:p>
    <w:p w14:paraId="71916C21" w14:textId="77777777" w:rsidR="002716EB" w:rsidRDefault="00F01886">
      <w:pPr>
        <w:pStyle w:val="SourceCode"/>
      </w:pPr>
      <w:r>
        <w:t xml:space="preserve">                                 unsigned int status, const char *html)</w:t>
      </w:r>
    </w:p>
    <w:p w14:paraId="72EE2F89" w14:textId="77777777" w:rsidR="002716EB" w:rsidRDefault="00F01886">
      <w:pPr>
        <w:pStyle w:val="SourceCode"/>
      </w:pPr>
      <w:r>
        <w:t>{</w:t>
      </w:r>
    </w:p>
    <w:p w14:paraId="36A29D38" w14:textId="77777777" w:rsidR="002716EB" w:rsidRDefault="00F01886">
      <w:pPr>
        <w:pStyle w:val="SourceCode"/>
      </w:pPr>
      <w:r>
        <w:t xml:space="preserve">    struct MHD_Response *response =</w:t>
      </w:r>
    </w:p>
    <w:p w14:paraId="17765054" w14:textId="77777777" w:rsidR="002716EB" w:rsidRDefault="00F01886">
      <w:pPr>
        <w:pStyle w:val="SourceCode"/>
      </w:pPr>
      <w:r>
        <w:t xml:space="preserve">        MHD_create_response_from_buffer_copy(strlen(html), html);</w:t>
      </w:r>
    </w:p>
    <w:p w14:paraId="30F457F8" w14:textId="77777777" w:rsidR="002716EB" w:rsidRDefault="00F01886">
      <w:pPr>
        <w:pStyle w:val="SourceCode"/>
      </w:pPr>
      <w:r>
        <w:t xml:space="preserve">    MHD_add_response_header(response, "Content-Type", HTML_TYPE);</w:t>
      </w:r>
    </w:p>
    <w:p w14:paraId="28DF9A70" w14:textId="77777777" w:rsidR="002716EB" w:rsidRDefault="00F01886">
      <w:pPr>
        <w:pStyle w:val="SourceCode"/>
      </w:pPr>
      <w:r>
        <w:t xml:space="preserve">    MHD_add_response_header(response, "X-Content-Type-Options", "nosniff");</w:t>
      </w:r>
    </w:p>
    <w:p w14:paraId="25349042" w14:textId="77777777" w:rsidR="002716EB" w:rsidRDefault="00F01886">
      <w:pPr>
        <w:pStyle w:val="SourceCode"/>
      </w:pPr>
      <w:r>
        <w:t xml:space="preserve">    enum MHD_Result queued =</w:t>
      </w:r>
    </w:p>
    <w:p w14:paraId="6C8EF816" w14:textId="77777777" w:rsidR="002716EB" w:rsidRDefault="00F01886">
      <w:pPr>
        <w:pStyle w:val="SourceCode"/>
      </w:pPr>
      <w:r>
        <w:t xml:space="preserve">        MHD_queue_response(request-&gt;connection, status, response);</w:t>
      </w:r>
    </w:p>
    <w:p w14:paraId="43D0421A" w14:textId="77777777" w:rsidR="002716EB" w:rsidRDefault="00F01886">
      <w:pPr>
        <w:pStyle w:val="SourceCode"/>
      </w:pPr>
      <w:r>
        <w:t xml:space="preserve">    MHD_destroy_response(response);</w:t>
      </w:r>
    </w:p>
    <w:p w14:paraId="2784BEAE" w14:textId="77777777" w:rsidR="002716EB" w:rsidRDefault="00F01886">
      <w:pPr>
        <w:pStyle w:val="SourceCode"/>
      </w:pPr>
      <w:r>
        <w:t xml:space="preserve">    log_request(request-&gt;method, request-&gt;target, status);</w:t>
      </w:r>
    </w:p>
    <w:p w14:paraId="2A93EDE2" w14:textId="77777777" w:rsidR="002716EB" w:rsidRDefault="00F01886">
      <w:pPr>
        <w:pStyle w:val="SourceCode"/>
      </w:pPr>
      <w:r>
        <w:t xml:space="preserve">    return queued;</w:t>
      </w:r>
    </w:p>
    <w:p w14:paraId="0819B452" w14:textId="77777777" w:rsidR="002716EB" w:rsidRDefault="00F01886">
      <w:pPr>
        <w:pStyle w:val="SourceCode"/>
      </w:pPr>
      <w:r>
        <w:t>}</w:t>
      </w:r>
    </w:p>
    <w:p w14:paraId="5D2770A0" w14:textId="77777777" w:rsidR="002716EB" w:rsidRDefault="002716EB">
      <w:pPr>
        <w:pStyle w:val="SourceCode"/>
      </w:pPr>
    </w:p>
    <w:p w14:paraId="4D1884DD" w14:textId="77777777" w:rsidR="002716EB" w:rsidRDefault="00F01886">
      <w:pPr>
        <w:pStyle w:val="SourceCode"/>
      </w:pPr>
      <w:r>
        <w:t>// The id in a path segment, or 0 when the segment is not an id: Lesson</w:t>
      </w:r>
    </w:p>
    <w:p w14:paraId="40ADEADA" w14:textId="77777777" w:rsidR="002716EB" w:rsidRDefault="00F01886">
      <w:pPr>
        <w:pStyle w:val="SourceCode"/>
      </w:pPr>
      <w:r>
        <w:t>// 6.11's rules. Every character must be a digit (strchr finds it in</w:t>
      </w:r>
    </w:p>
    <w:p w14:paraId="6B177B7E" w14:textId="77777777" w:rsidR="002716EB" w:rsidRDefault="00F01886">
      <w:pPr>
        <w:pStyle w:val="SourceCode"/>
      </w:pPr>
      <w:r>
        <w:t>// DIGIT_CHARACTERS, or gives NULL), so no space and no sign; a leading 0</w:t>
      </w:r>
    </w:p>
    <w:p w14:paraId="7EE989DB" w14:textId="77777777" w:rsidR="002716EB" w:rsidRDefault="00F01886">
      <w:pPr>
        <w:pStyle w:val="SourceCode"/>
      </w:pPr>
      <w:r>
        <w:t>// is refused, so 007 never names contact 7. Chapter 6 left the length and</w:t>
      </w:r>
    </w:p>
    <w:p w14:paraId="605A84C7" w14:textId="77777777" w:rsidR="002716EB" w:rsidRDefault="00F01886">
      <w:pPr>
        <w:pStyle w:val="SourceCode"/>
      </w:pPr>
      <w:r>
        <w:t>// range to Chapter 5's parse_id; with no contacts module yet, both are here.</w:t>
      </w:r>
    </w:p>
    <w:p w14:paraId="0BA4A7A1" w14:textId="77777777" w:rsidR="002716EB" w:rsidRDefault="00F01886">
      <w:pPr>
        <w:pStyle w:val="SourceCode"/>
      </w:pPr>
      <w:r>
        <w:t>static int parse_path_id(const char *id_text)</w:t>
      </w:r>
    </w:p>
    <w:p w14:paraId="46BF7D17" w14:textId="77777777" w:rsidR="002716EB" w:rsidRDefault="00F01886">
      <w:pPr>
        <w:pStyle w:val="SourceCode"/>
      </w:pPr>
      <w:r>
        <w:t>{</w:t>
      </w:r>
    </w:p>
    <w:p w14:paraId="3B2EBEA3" w14:textId="77777777" w:rsidR="002716EB" w:rsidRDefault="00F01886">
      <w:pPr>
        <w:pStyle w:val="SourceCode"/>
      </w:pPr>
      <w:r>
        <w:t xml:space="preserve">    size_t length = strlen(id_text);</w:t>
      </w:r>
    </w:p>
    <w:p w14:paraId="0B54408B" w14:textId="77777777" w:rsidR="002716EB" w:rsidRDefault="00F01886">
      <w:pPr>
        <w:pStyle w:val="SourceCode"/>
      </w:pPr>
      <w:r>
        <w:t xml:space="preserve">    if (length == 0 || length &gt; ID_DIGITS_LIMIT || id_text[0] == '0') {</w:t>
      </w:r>
    </w:p>
    <w:p w14:paraId="3A3CD95B" w14:textId="77777777" w:rsidR="002716EB" w:rsidRDefault="00F01886">
      <w:pPr>
        <w:pStyle w:val="SourceCode"/>
      </w:pPr>
      <w:r>
        <w:t xml:space="preserve">        return 0;</w:t>
      </w:r>
    </w:p>
    <w:p w14:paraId="4B6B4F20" w14:textId="77777777" w:rsidR="002716EB" w:rsidRDefault="00F01886">
      <w:pPr>
        <w:pStyle w:val="SourceCode"/>
      </w:pPr>
      <w:r>
        <w:t xml:space="preserve">    }</w:t>
      </w:r>
    </w:p>
    <w:p w14:paraId="6EC75B02" w14:textId="77777777" w:rsidR="002716EB" w:rsidRDefault="00F01886">
      <w:pPr>
        <w:pStyle w:val="SourceCode"/>
      </w:pPr>
      <w:r>
        <w:t xml:space="preserve">    for (size_t position = 0; position &lt; length; position++) {</w:t>
      </w:r>
    </w:p>
    <w:p w14:paraId="70FB5A81" w14:textId="77777777" w:rsidR="002716EB" w:rsidRDefault="00F01886">
      <w:pPr>
        <w:pStyle w:val="SourceCode"/>
      </w:pPr>
      <w:r>
        <w:t xml:space="preserve">        if (strchr(DIGIT_CHARACTERS, id_text[position]) == NULL) {</w:t>
      </w:r>
    </w:p>
    <w:p w14:paraId="75CBED96" w14:textId="77777777" w:rsidR="002716EB" w:rsidRDefault="00F01886">
      <w:pPr>
        <w:pStyle w:val="SourceCode"/>
      </w:pPr>
      <w:r>
        <w:t xml:space="preserve">            return 0;</w:t>
      </w:r>
    </w:p>
    <w:p w14:paraId="2B6694E5" w14:textId="77777777" w:rsidR="002716EB" w:rsidRDefault="00F01886">
      <w:pPr>
        <w:pStyle w:val="SourceCode"/>
      </w:pPr>
      <w:r>
        <w:t xml:space="preserve">        }</w:t>
      </w:r>
    </w:p>
    <w:p w14:paraId="196AE358" w14:textId="77777777" w:rsidR="002716EB" w:rsidRDefault="00F01886">
      <w:pPr>
        <w:pStyle w:val="SourceCode"/>
      </w:pPr>
      <w:r>
        <w:t xml:space="preserve">    }</w:t>
      </w:r>
    </w:p>
    <w:p w14:paraId="34A06BC1" w14:textId="77777777" w:rsidR="002716EB" w:rsidRDefault="00F01886">
      <w:pPr>
        <w:pStyle w:val="SourceCode"/>
      </w:pPr>
      <w:r>
        <w:t xml:space="preserve">    // Remember, strtoll reads the digits as a long long, which holds ten</w:t>
      </w:r>
    </w:p>
    <w:p w14:paraId="09529B37" w14:textId="77777777" w:rsidR="002716EB" w:rsidRDefault="00F01886">
      <w:pPr>
        <w:pStyle w:val="SourceCode"/>
      </w:pPr>
      <w:r>
        <w:t xml:space="preserve">    // digits; only then is the range checked.</w:t>
      </w:r>
    </w:p>
    <w:p w14:paraId="41194720" w14:textId="77777777" w:rsidR="002716EB" w:rsidRDefault="00F01886">
      <w:pPr>
        <w:pStyle w:val="SourceCode"/>
      </w:pPr>
      <w:r>
        <w:t xml:space="preserve">    long long parsed_id = strtoll(id_text, NULL, 10);</w:t>
      </w:r>
    </w:p>
    <w:p w14:paraId="01CA6EAB" w14:textId="77777777" w:rsidR="002716EB" w:rsidRDefault="00F01886">
      <w:pPr>
        <w:pStyle w:val="SourceCode"/>
      </w:pPr>
      <w:r>
        <w:t xml:space="preserve">    if (parsed_id &gt; ID_LIMIT) {</w:t>
      </w:r>
    </w:p>
    <w:p w14:paraId="4E045A01" w14:textId="77777777" w:rsidR="002716EB" w:rsidRDefault="00F01886">
      <w:pPr>
        <w:pStyle w:val="SourceCode"/>
      </w:pPr>
      <w:r>
        <w:t xml:space="preserve">        return 0;</w:t>
      </w:r>
    </w:p>
    <w:p w14:paraId="17FDC7F0" w14:textId="77777777" w:rsidR="002716EB" w:rsidRDefault="00F01886">
      <w:pPr>
        <w:pStyle w:val="SourceCode"/>
      </w:pPr>
      <w:r>
        <w:t xml:space="preserve">    }</w:t>
      </w:r>
    </w:p>
    <w:p w14:paraId="7DEBF80F" w14:textId="77777777" w:rsidR="002716EB" w:rsidRDefault="00F01886">
      <w:pPr>
        <w:pStyle w:val="SourceCode"/>
      </w:pPr>
      <w:r>
        <w:t xml:space="preserve">    return (int) parsed_id;</w:t>
      </w:r>
    </w:p>
    <w:p w14:paraId="6098484A" w14:textId="77777777" w:rsidR="002716EB" w:rsidRDefault="00F01886">
      <w:pPr>
        <w:pStyle w:val="SourceCode"/>
      </w:pPr>
      <w:r>
        <w:t>}</w:t>
      </w:r>
    </w:p>
    <w:p w14:paraId="4D1A2E00" w14:textId="77777777" w:rsidR="002716EB" w:rsidRDefault="002716EB">
      <w:pPr>
        <w:pStyle w:val="SourceCode"/>
      </w:pPr>
    </w:p>
    <w:p w14:paraId="00639E28" w14:textId="77777777" w:rsidR="002716EB" w:rsidRDefault="00F01886">
      <w:pPr>
        <w:pStyle w:val="SourceCode"/>
      </w:pPr>
      <w:r>
        <w:t>// The {id} segment of /contacts/{id}, or NULL when the path has another</w:t>
      </w:r>
    </w:p>
    <w:p w14:paraId="08B70414" w14:textId="77777777" w:rsidR="002716EB" w:rsidRDefault="00F01886">
      <w:pPr>
        <w:pStyle w:val="SourceCode"/>
      </w:pPr>
      <w:r>
        <w:t>// shape: no segment, or more segments after it. libmicrohttpd decodes the</w:t>
      </w:r>
    </w:p>
    <w:p w14:paraId="702438CC" w14:textId="77777777" w:rsidR="002716EB" w:rsidRDefault="00F01886">
      <w:pPr>
        <w:pStyle w:val="SourceCode"/>
      </w:pPr>
      <w:r>
        <w:t>// path before answer_request sees it, so %31 has become 1.</w:t>
      </w:r>
    </w:p>
    <w:p w14:paraId="38A3E7E8" w14:textId="77777777" w:rsidR="002716EB" w:rsidRDefault="00F01886">
      <w:pPr>
        <w:pStyle w:val="SourceCode"/>
      </w:pPr>
      <w:r>
        <w:t>static const char *contact_id_from_path(const char *path)</w:t>
      </w:r>
    </w:p>
    <w:p w14:paraId="030478F1" w14:textId="77777777" w:rsidR="002716EB" w:rsidRDefault="00F01886">
      <w:pPr>
        <w:pStyle w:val="SourceCode"/>
      </w:pPr>
      <w:r>
        <w:t>{</w:t>
      </w:r>
    </w:p>
    <w:p w14:paraId="5DA057DE" w14:textId="77777777" w:rsidR="002716EB" w:rsidRDefault="00F01886">
      <w:pPr>
        <w:pStyle w:val="SourceCode"/>
      </w:pPr>
      <w:r>
        <w:t xml:space="preserve">    const char *prefix = CONTACTS_PAGE_PATH "/";</w:t>
      </w:r>
    </w:p>
    <w:p w14:paraId="6B57C0D5" w14:textId="77777777" w:rsidR="002716EB" w:rsidRDefault="00F01886">
      <w:pPr>
        <w:pStyle w:val="SourceCode"/>
      </w:pPr>
      <w:r>
        <w:t xml:space="preserve">    size_t prefix_length = strlen(prefix);</w:t>
      </w:r>
    </w:p>
    <w:p w14:paraId="208D8C6A" w14:textId="77777777" w:rsidR="002716EB" w:rsidRDefault="00F01886">
      <w:pPr>
        <w:pStyle w:val="SourceCode"/>
      </w:pPr>
      <w:r>
        <w:t xml:space="preserve">    if (strncmp(path, prefix, prefix_length) != 0) {</w:t>
      </w:r>
    </w:p>
    <w:p w14:paraId="71507AAC" w14:textId="77777777" w:rsidR="002716EB" w:rsidRDefault="00F01886">
      <w:pPr>
        <w:pStyle w:val="SourceCode"/>
      </w:pPr>
      <w:r>
        <w:t xml:space="preserve">        return NULL;</w:t>
      </w:r>
    </w:p>
    <w:p w14:paraId="377F1338" w14:textId="77777777" w:rsidR="002716EB" w:rsidRDefault="00F01886">
      <w:pPr>
        <w:pStyle w:val="SourceCode"/>
      </w:pPr>
      <w:r>
        <w:t xml:space="preserve">    }</w:t>
      </w:r>
    </w:p>
    <w:p w14:paraId="21111334" w14:textId="77777777" w:rsidR="002716EB" w:rsidRDefault="00F01886">
      <w:pPr>
        <w:pStyle w:val="SourceCode"/>
      </w:pPr>
      <w:r>
        <w:t xml:space="preserve">    const char *segment = &amp;path[prefix_length];</w:t>
      </w:r>
    </w:p>
    <w:p w14:paraId="271A6CC9" w14:textId="77777777" w:rsidR="002716EB" w:rsidRDefault="00F01886">
      <w:pPr>
        <w:pStyle w:val="SourceCode"/>
      </w:pPr>
      <w:r>
        <w:t xml:space="preserve">    if (segment[0] == '\0' || strstr(segment, "/") != NULL) {</w:t>
      </w:r>
    </w:p>
    <w:p w14:paraId="3BCC2C05" w14:textId="77777777" w:rsidR="002716EB" w:rsidRDefault="00F01886">
      <w:pPr>
        <w:pStyle w:val="SourceCode"/>
      </w:pPr>
      <w:r>
        <w:t xml:space="preserve">        return NULL;</w:t>
      </w:r>
    </w:p>
    <w:p w14:paraId="22C17CDB" w14:textId="77777777" w:rsidR="002716EB" w:rsidRDefault="00F01886">
      <w:pPr>
        <w:pStyle w:val="SourceCode"/>
      </w:pPr>
      <w:r>
        <w:t xml:space="preserve">    }</w:t>
      </w:r>
    </w:p>
    <w:p w14:paraId="73DFAA82" w14:textId="77777777" w:rsidR="002716EB" w:rsidRDefault="00F01886">
      <w:pPr>
        <w:pStyle w:val="SourceCode"/>
      </w:pPr>
      <w:r>
        <w:t xml:space="preserve">    return segment;</w:t>
      </w:r>
    </w:p>
    <w:p w14:paraId="669D2BF8" w14:textId="77777777" w:rsidR="002716EB" w:rsidRDefault="00F01886">
      <w:pPr>
        <w:pStyle w:val="SourceCode"/>
      </w:pPr>
      <w:r>
        <w:t>}</w:t>
      </w:r>
    </w:p>
    <w:p w14:paraId="36ACB4EB" w14:textId="77777777" w:rsidR="002716EB" w:rsidRDefault="002716EB">
      <w:pPr>
        <w:pStyle w:val="SourceCode"/>
      </w:pPr>
    </w:p>
    <w:p w14:paraId="1AA55D76" w14:textId="77777777" w:rsidR="002716EB" w:rsidRDefault="00F01886">
      <w:pPr>
        <w:pStyle w:val="SourceCode"/>
      </w:pPr>
      <w:r>
        <w:t>// The page of the contact with this id, or NULL when there is none. The</w:t>
      </w:r>
    </w:p>
    <w:p w14:paraId="54FF3349" w14:textId="77777777" w:rsidR="002716EB" w:rsidRDefault="00F01886">
      <w:pPr>
        <w:pStyle w:val="SourceCode"/>
      </w:pPr>
      <w:r>
        <w:t>// pages are fixed for now; Lesson 8.3 reads the contacts as data.</w:t>
      </w:r>
    </w:p>
    <w:p w14:paraId="5D5F52EE" w14:textId="77777777" w:rsidR="002716EB" w:rsidRDefault="00F01886">
      <w:pPr>
        <w:pStyle w:val="SourceCode"/>
      </w:pPr>
      <w:r>
        <w:t>static const char *contact_page_for(int contact_id)</w:t>
      </w:r>
    </w:p>
    <w:p w14:paraId="2CFD6561" w14:textId="77777777" w:rsidR="002716EB" w:rsidRDefault="00F01886">
      <w:pPr>
        <w:pStyle w:val="SourceCode"/>
      </w:pPr>
      <w:r>
        <w:t>{</w:t>
      </w:r>
    </w:p>
    <w:p w14:paraId="102709D1" w14:textId="77777777" w:rsidR="002716EB" w:rsidRDefault="00F01886">
      <w:pPr>
        <w:pStyle w:val="SourceCode"/>
      </w:pPr>
      <w:r>
        <w:t xml:space="preserve">    if (contact_id == 1) {</w:t>
      </w:r>
    </w:p>
    <w:p w14:paraId="44B046A8" w14:textId="77777777" w:rsidR="002716EB" w:rsidRDefault="00F01886">
      <w:pPr>
        <w:pStyle w:val="SourceCode"/>
      </w:pPr>
      <w:r>
        <w:t xml:space="preserve">        return ADA_PAGE;</w:t>
      </w:r>
    </w:p>
    <w:p w14:paraId="3993698F" w14:textId="77777777" w:rsidR="002716EB" w:rsidRDefault="00F01886">
      <w:pPr>
        <w:pStyle w:val="SourceCode"/>
      </w:pPr>
      <w:r>
        <w:t xml:space="preserve">    }</w:t>
      </w:r>
    </w:p>
    <w:p w14:paraId="67455436" w14:textId="77777777" w:rsidR="002716EB" w:rsidRDefault="00F01886">
      <w:pPr>
        <w:pStyle w:val="SourceCode"/>
      </w:pPr>
      <w:r>
        <w:t xml:space="preserve">    if (contact_id == 2) {</w:t>
      </w:r>
    </w:p>
    <w:p w14:paraId="69BC7D79" w14:textId="77777777" w:rsidR="002716EB" w:rsidRDefault="00F01886">
      <w:pPr>
        <w:pStyle w:val="SourceCode"/>
      </w:pPr>
      <w:r>
        <w:t xml:space="preserve">        return GRACE_PAGE;</w:t>
      </w:r>
    </w:p>
    <w:p w14:paraId="7F266D56" w14:textId="77777777" w:rsidR="002716EB" w:rsidRDefault="00F01886">
      <w:pPr>
        <w:pStyle w:val="SourceCode"/>
      </w:pPr>
      <w:r>
        <w:t xml:space="preserve">    }</w:t>
      </w:r>
    </w:p>
    <w:p w14:paraId="003D690B" w14:textId="77777777" w:rsidR="002716EB" w:rsidRDefault="00F01886">
      <w:pPr>
        <w:pStyle w:val="SourceCode"/>
      </w:pPr>
      <w:r>
        <w:t xml:space="preserve">    return NULL;</w:t>
      </w:r>
    </w:p>
    <w:p w14:paraId="4EF37495" w14:textId="77777777" w:rsidR="002716EB" w:rsidRDefault="00F01886">
      <w:pPr>
        <w:pStyle w:val="SourceCode"/>
      </w:pPr>
      <w:r>
        <w:t>}</w:t>
      </w:r>
    </w:p>
    <w:p w14:paraId="6CCC4AB3" w14:textId="77777777" w:rsidR="002716EB" w:rsidRDefault="002716EB">
      <w:pPr>
        <w:pStyle w:val="SourceCode"/>
      </w:pPr>
    </w:p>
    <w:p w14:paraId="745AA3B2" w14:textId="77777777" w:rsidR="002716EB" w:rsidRDefault="00F01886">
      <w:pPr>
        <w:pStyle w:val="SourceCode"/>
      </w:pPr>
      <w:r>
        <w:t>static enum MHD_Result handle_home(const struct Request *request)</w:t>
      </w:r>
    </w:p>
    <w:p w14:paraId="5446C871" w14:textId="77777777" w:rsidR="002716EB" w:rsidRDefault="00F01886">
      <w:pPr>
        <w:pStyle w:val="SourceCode"/>
      </w:pPr>
      <w:r>
        <w:t>{</w:t>
      </w:r>
    </w:p>
    <w:p w14:paraId="3A847CBB" w14:textId="77777777" w:rsidR="002716EB" w:rsidRDefault="00F01886">
      <w:pPr>
        <w:pStyle w:val="SourceCode"/>
      </w:pPr>
      <w:r>
        <w:t xml:space="preserve">    return send_html(request, 200, HOME_PAGE);</w:t>
      </w:r>
    </w:p>
    <w:p w14:paraId="07B1D812" w14:textId="77777777" w:rsidR="002716EB" w:rsidRDefault="00F01886">
      <w:pPr>
        <w:pStyle w:val="SourceCode"/>
      </w:pPr>
      <w:r>
        <w:t>}</w:t>
      </w:r>
    </w:p>
    <w:p w14:paraId="4CBADE9D" w14:textId="77777777" w:rsidR="002716EB" w:rsidRDefault="002716EB">
      <w:pPr>
        <w:pStyle w:val="SourceCode"/>
      </w:pPr>
    </w:p>
    <w:p w14:paraId="37FB1017" w14:textId="77777777" w:rsidR="002716EB" w:rsidRDefault="00F01886">
      <w:pPr>
        <w:pStyle w:val="SourceCode"/>
      </w:pPr>
      <w:r>
        <w:t>static enum MHD_Result handle_contact_list(const struct Request *request)</w:t>
      </w:r>
    </w:p>
    <w:p w14:paraId="35A52124" w14:textId="77777777" w:rsidR="002716EB" w:rsidRDefault="00F01886">
      <w:pPr>
        <w:pStyle w:val="SourceCode"/>
      </w:pPr>
      <w:r>
        <w:t>{</w:t>
      </w:r>
    </w:p>
    <w:p w14:paraId="1AF5334E" w14:textId="77777777" w:rsidR="002716EB" w:rsidRDefault="00F01886">
      <w:pPr>
        <w:pStyle w:val="SourceCode"/>
      </w:pPr>
      <w:r>
        <w:t xml:space="preserve">    return send_html(request, 200, CONTACTS_PAGE);</w:t>
      </w:r>
    </w:p>
    <w:p w14:paraId="4BBDE6EA" w14:textId="77777777" w:rsidR="002716EB" w:rsidRDefault="00F01886">
      <w:pPr>
        <w:pStyle w:val="SourceCode"/>
      </w:pPr>
      <w:r>
        <w:t>}</w:t>
      </w:r>
    </w:p>
    <w:p w14:paraId="4F5085F5" w14:textId="77777777" w:rsidR="002716EB" w:rsidRDefault="002716EB">
      <w:pPr>
        <w:pStyle w:val="SourceCode"/>
      </w:pPr>
    </w:p>
    <w:p w14:paraId="5F2FF7DF" w14:textId="77777777" w:rsidR="002716EB" w:rsidRDefault="00F01886">
      <w:pPr>
        <w:pStyle w:val="SourceCode"/>
      </w:pPr>
      <w:r>
        <w:t>// GET /contacts/{id}: the contact's page. A segment that is not an id and</w:t>
      </w:r>
    </w:p>
    <w:p w14:paraId="4E45071E" w14:textId="77777777" w:rsidR="002716EB" w:rsidRDefault="00F01886">
      <w:pPr>
        <w:pStyle w:val="SourceCode"/>
      </w:pPr>
      <w:r>
        <w:t>// an id no contact has both name no page, so both get the 404 page.</w:t>
      </w:r>
    </w:p>
    <w:p w14:paraId="492EF353" w14:textId="77777777" w:rsidR="002716EB" w:rsidRDefault="00F01886">
      <w:pPr>
        <w:pStyle w:val="SourceCode"/>
      </w:pPr>
      <w:r>
        <w:t>static enum MHD_Result handle_contact(const struct Request *request,</w:t>
      </w:r>
    </w:p>
    <w:p w14:paraId="2939806F" w14:textId="77777777" w:rsidR="002716EB" w:rsidRDefault="00F01886">
      <w:pPr>
        <w:pStyle w:val="SourceCode"/>
      </w:pPr>
      <w:r>
        <w:t xml:space="preserve">                                      const char *id_text)</w:t>
      </w:r>
    </w:p>
    <w:p w14:paraId="1E00EE87" w14:textId="77777777" w:rsidR="002716EB" w:rsidRDefault="00F01886">
      <w:pPr>
        <w:pStyle w:val="SourceCode"/>
      </w:pPr>
      <w:r>
        <w:t>{</w:t>
      </w:r>
    </w:p>
    <w:p w14:paraId="24CB8078" w14:textId="77777777" w:rsidR="002716EB" w:rsidRDefault="00F01886">
      <w:pPr>
        <w:pStyle w:val="SourceCode"/>
      </w:pPr>
      <w:r>
        <w:t xml:space="preserve">    const char *page = contact_page_for(parse_path_id(id_text));</w:t>
      </w:r>
    </w:p>
    <w:p w14:paraId="2E0C43C0" w14:textId="77777777" w:rsidR="002716EB" w:rsidRDefault="00F01886">
      <w:pPr>
        <w:pStyle w:val="SourceCode"/>
      </w:pPr>
      <w:r>
        <w:t xml:space="preserve">    if (page == NULL) {</w:t>
      </w:r>
    </w:p>
    <w:p w14:paraId="278FF385" w14:textId="77777777" w:rsidR="002716EB" w:rsidRDefault="00F01886">
      <w:pPr>
        <w:pStyle w:val="SourceCode"/>
      </w:pPr>
      <w:r>
        <w:t xml:space="preserve">        return send_html(request, 404, NOT_FOUND_PAGE);</w:t>
      </w:r>
    </w:p>
    <w:p w14:paraId="587DF5D4" w14:textId="77777777" w:rsidR="002716EB" w:rsidRDefault="00F01886">
      <w:pPr>
        <w:pStyle w:val="SourceCode"/>
      </w:pPr>
      <w:r>
        <w:t xml:space="preserve">    }</w:t>
      </w:r>
    </w:p>
    <w:p w14:paraId="734CAEEA" w14:textId="77777777" w:rsidR="002716EB" w:rsidRDefault="00F01886">
      <w:pPr>
        <w:pStyle w:val="SourceCode"/>
      </w:pPr>
      <w:r>
        <w:t xml:space="preserve">    return send_html(request, 200, page);</w:t>
      </w:r>
    </w:p>
    <w:p w14:paraId="5FDF2C3C" w14:textId="77777777" w:rsidR="002716EB" w:rsidRDefault="00F01886">
      <w:pPr>
        <w:pStyle w:val="SourceCode"/>
      </w:pPr>
      <w:r>
        <w:t>}</w:t>
      </w:r>
    </w:p>
    <w:p w14:paraId="0FB0E2ED" w14:textId="77777777" w:rsidR="002716EB" w:rsidRDefault="002716EB">
      <w:pPr>
        <w:pStyle w:val="SourceCode"/>
      </w:pPr>
    </w:p>
    <w:p w14:paraId="0FFE4B82" w14:textId="77777777" w:rsidR="002716EB" w:rsidRDefault="00F01886">
      <w:pPr>
        <w:pStyle w:val="SourceCode"/>
      </w:pPr>
      <w:r>
        <w:t>// 405 Method Not Allowed: the path names a page, but not for this method.</w:t>
      </w:r>
    </w:p>
    <w:p w14:paraId="29A3708D" w14:textId="77777777" w:rsidR="002716EB" w:rsidRDefault="00F01886">
      <w:pPr>
        <w:pStyle w:val="SourceCode"/>
      </w:pPr>
      <w:r>
        <w:t>// Allow names the methods the path does take. send_html would queue the</w:t>
      </w:r>
    </w:p>
    <w:p w14:paraId="7E219F25" w14:textId="77777777" w:rsidR="002716EB" w:rsidRDefault="00F01886">
      <w:pPr>
        <w:pStyle w:val="SourceCode"/>
      </w:pPr>
      <w:r>
        <w:t>// answer before an Allow header could be added, so this answer is built</w:t>
      </w:r>
    </w:p>
    <w:p w14:paraId="6AE34B0B" w14:textId="77777777" w:rsidR="002716EB" w:rsidRDefault="00F01886">
      <w:pPr>
        <w:pStyle w:val="SourceCode"/>
      </w:pPr>
      <w:r>
        <w:t>// here, with send_html's two headers and the log line.</w:t>
      </w:r>
    </w:p>
    <w:p w14:paraId="2CC2E7E6" w14:textId="77777777" w:rsidR="002716EB" w:rsidRDefault="00F01886">
      <w:pPr>
        <w:pStyle w:val="SourceCode"/>
      </w:pPr>
      <w:r>
        <w:t>static enum MHD_Result handle_method_not_allowed(</w:t>
      </w:r>
    </w:p>
    <w:p w14:paraId="4C47229E" w14:textId="77777777" w:rsidR="002716EB" w:rsidRDefault="00F01886">
      <w:pPr>
        <w:pStyle w:val="SourceCode"/>
      </w:pPr>
      <w:r>
        <w:t xml:space="preserve">    const struct Request *request)</w:t>
      </w:r>
    </w:p>
    <w:p w14:paraId="6007ECDA" w14:textId="77777777" w:rsidR="002716EB" w:rsidRDefault="00F01886">
      <w:pPr>
        <w:pStyle w:val="SourceCode"/>
      </w:pPr>
      <w:r>
        <w:t>{</w:t>
      </w:r>
    </w:p>
    <w:p w14:paraId="2B163ECA" w14:textId="77777777" w:rsidR="002716EB" w:rsidRDefault="00F01886">
      <w:pPr>
        <w:pStyle w:val="SourceCode"/>
      </w:pPr>
      <w:r>
        <w:t xml:space="preserve">    const char *html = METHOD_NOT_ALLOWED_PAGE;</w:t>
      </w:r>
    </w:p>
    <w:p w14:paraId="0F738BD3" w14:textId="77777777" w:rsidR="002716EB" w:rsidRDefault="00F01886">
      <w:pPr>
        <w:pStyle w:val="SourceCode"/>
      </w:pPr>
      <w:r>
        <w:t xml:space="preserve">    struct MHD_Response *response =</w:t>
      </w:r>
    </w:p>
    <w:p w14:paraId="5EC7D938" w14:textId="77777777" w:rsidR="002716EB" w:rsidRDefault="00F01886">
      <w:pPr>
        <w:pStyle w:val="SourceCode"/>
      </w:pPr>
      <w:r>
        <w:t xml:space="preserve">        MHD_create_response_from_buffer_copy(strlen(html), html);</w:t>
      </w:r>
    </w:p>
    <w:p w14:paraId="33E522B2" w14:textId="77777777" w:rsidR="002716EB" w:rsidRDefault="00F01886">
      <w:pPr>
        <w:pStyle w:val="SourceCode"/>
      </w:pPr>
      <w:r>
        <w:t xml:space="preserve">    MHD_add_response_header(response, "Content-Type", HTML_TYPE);</w:t>
      </w:r>
    </w:p>
    <w:p w14:paraId="7870C8F9" w14:textId="77777777" w:rsidR="002716EB" w:rsidRDefault="00F01886">
      <w:pPr>
        <w:pStyle w:val="SourceCode"/>
      </w:pPr>
      <w:r>
        <w:t xml:space="preserve">    MHD_add_response_header(response, "X-Content-Type-Options", "nosniff");</w:t>
      </w:r>
    </w:p>
    <w:p w14:paraId="19DAEF25" w14:textId="77777777" w:rsidR="002716EB" w:rsidRDefault="00F01886">
      <w:pPr>
        <w:pStyle w:val="SourceCode"/>
      </w:pPr>
      <w:r>
        <w:t xml:space="preserve">    MHD_add_response_header(response, "Allow", "GET");</w:t>
      </w:r>
    </w:p>
    <w:p w14:paraId="7F152D7D" w14:textId="77777777" w:rsidR="002716EB" w:rsidRDefault="00F01886">
      <w:pPr>
        <w:pStyle w:val="SourceCode"/>
      </w:pPr>
      <w:r>
        <w:t xml:space="preserve">    enum MHD_Result queued =</w:t>
      </w:r>
    </w:p>
    <w:p w14:paraId="6A7F0673" w14:textId="77777777" w:rsidR="002716EB" w:rsidRDefault="00F01886">
      <w:pPr>
        <w:pStyle w:val="SourceCode"/>
      </w:pPr>
      <w:r>
        <w:t xml:space="preserve">        MHD_queue_response(request-&gt;connection, 405, response);</w:t>
      </w:r>
    </w:p>
    <w:p w14:paraId="2627554D" w14:textId="77777777" w:rsidR="002716EB" w:rsidRDefault="00F01886">
      <w:pPr>
        <w:pStyle w:val="SourceCode"/>
      </w:pPr>
      <w:r>
        <w:t xml:space="preserve">    MHD_destroy_response(response);</w:t>
      </w:r>
    </w:p>
    <w:p w14:paraId="4E00378D" w14:textId="77777777" w:rsidR="002716EB" w:rsidRDefault="00F01886">
      <w:pPr>
        <w:pStyle w:val="SourceCode"/>
      </w:pPr>
      <w:r>
        <w:t xml:space="preserve">    log_request(request-&gt;method, request-&gt;target, 405);</w:t>
      </w:r>
    </w:p>
    <w:p w14:paraId="795FE81F" w14:textId="77777777" w:rsidR="002716EB" w:rsidRDefault="00F01886">
      <w:pPr>
        <w:pStyle w:val="SourceCode"/>
      </w:pPr>
      <w:r>
        <w:t xml:space="preserve">    return queued;</w:t>
      </w:r>
    </w:p>
    <w:p w14:paraId="6F58ED89" w14:textId="77777777" w:rsidR="002716EB" w:rsidRDefault="00F01886">
      <w:pPr>
        <w:pStyle w:val="SourceCode"/>
      </w:pPr>
      <w:r>
        <w:t>}</w:t>
      </w:r>
    </w:p>
    <w:p w14:paraId="419D9FC6" w14:textId="77777777" w:rsidR="002716EB" w:rsidRDefault="002716EB">
      <w:pPr>
        <w:pStyle w:val="SourceCode"/>
      </w:pPr>
    </w:p>
    <w:p w14:paraId="57074446" w14:textId="77777777" w:rsidR="002716EB" w:rsidRDefault="00F01886">
      <w:pPr>
        <w:pStyle w:val="SourceCode"/>
      </w:pPr>
      <w:r>
        <w:t>static enum MHD_Result handle_health(const struct Request *request)</w:t>
      </w:r>
    </w:p>
    <w:p w14:paraId="4CD306FF" w14:textId="77777777" w:rsidR="002716EB" w:rsidRDefault="00F01886">
      <w:pPr>
        <w:pStyle w:val="SourceCode"/>
      </w:pPr>
      <w:r>
        <w:t>{</w:t>
      </w:r>
    </w:p>
    <w:p w14:paraId="56C04F1C" w14:textId="77777777" w:rsidR="002716EB" w:rsidRDefault="00F01886">
      <w:pPr>
        <w:pStyle w:val="SourceCode"/>
      </w:pPr>
      <w:r>
        <w:t xml:space="preserve">    return send_json(request, 200, "{\"status\":\"ok\"}");</w:t>
      </w:r>
    </w:p>
    <w:p w14:paraId="2AA7C349" w14:textId="77777777" w:rsidR="002716EB" w:rsidRDefault="00F01886">
      <w:pPr>
        <w:pStyle w:val="SourceCode"/>
      </w:pPr>
      <w:r>
        <w:t>}</w:t>
      </w:r>
    </w:p>
    <w:p w14:paraId="00FB8065" w14:textId="77777777" w:rsidR="002716EB" w:rsidRDefault="002716EB">
      <w:pPr>
        <w:pStyle w:val="SourceCode"/>
      </w:pPr>
    </w:p>
    <w:p w14:paraId="4B7950FF" w14:textId="77777777" w:rsidR="002716EB" w:rsidRDefault="00F01886">
      <w:pPr>
        <w:pStyle w:val="SourceCode"/>
      </w:pPr>
      <w:r>
        <w:t>// No route matched. A path under /api/v1/ is the API's, whose clients are</w:t>
      </w:r>
    </w:p>
    <w:p w14:paraId="08252A39" w14:textId="77777777" w:rsidR="002716EB" w:rsidRDefault="00F01886">
      <w:pPr>
        <w:pStyle w:val="SourceCode"/>
      </w:pPr>
      <w:r>
        <w:t>// programs, so it keeps Lesson 6.0's JSON 404; every other path gets the</w:t>
      </w:r>
    </w:p>
    <w:p w14:paraId="14D174A6" w14:textId="77777777" w:rsidR="002716EB" w:rsidRDefault="00F01886">
      <w:pPr>
        <w:pStyle w:val="SourceCode"/>
      </w:pPr>
      <w:r>
        <w:t>// HTML 404 page, for people.</w:t>
      </w:r>
    </w:p>
    <w:p w14:paraId="4274B0AA" w14:textId="77777777" w:rsidR="002716EB" w:rsidRDefault="00F01886">
      <w:pPr>
        <w:pStyle w:val="SourceCode"/>
      </w:pPr>
      <w:r>
        <w:t>static enum MHD_Result handle_not_found(const struct Request *request)</w:t>
      </w:r>
    </w:p>
    <w:p w14:paraId="11AA319E" w14:textId="77777777" w:rsidR="002716EB" w:rsidRDefault="00F01886">
      <w:pPr>
        <w:pStyle w:val="SourceCode"/>
      </w:pPr>
      <w:r>
        <w:t>{</w:t>
      </w:r>
    </w:p>
    <w:p w14:paraId="493E354B" w14:textId="77777777" w:rsidR="002716EB" w:rsidRDefault="00F01886">
      <w:pPr>
        <w:pStyle w:val="SourceCode"/>
      </w:pPr>
      <w:r>
        <w:t xml:space="preserve">    const char *api_paths = API_PREFIX "/";</w:t>
      </w:r>
    </w:p>
    <w:p w14:paraId="728F4F3E" w14:textId="77777777" w:rsidR="002716EB" w:rsidRDefault="00F01886">
      <w:pPr>
        <w:pStyle w:val="SourceCode"/>
      </w:pPr>
      <w:r>
        <w:t xml:space="preserve">    if (strncmp(request-&gt;path, api_paths, strlen(api_paths)) == 0) {</w:t>
      </w:r>
    </w:p>
    <w:p w14:paraId="7EDFE4EC" w14:textId="77777777" w:rsidR="002716EB" w:rsidRDefault="00F01886">
      <w:pPr>
        <w:pStyle w:val="SourceCode"/>
      </w:pPr>
      <w:r>
        <w:t xml:space="preserve">        return send_json(request, 404, NOT_FOUND_JSON);</w:t>
      </w:r>
    </w:p>
    <w:p w14:paraId="6E5E250C" w14:textId="77777777" w:rsidR="002716EB" w:rsidRDefault="00F01886">
      <w:pPr>
        <w:pStyle w:val="SourceCode"/>
      </w:pPr>
      <w:r>
        <w:t xml:space="preserve">    }</w:t>
      </w:r>
    </w:p>
    <w:p w14:paraId="2CC02C2E" w14:textId="77777777" w:rsidR="002716EB" w:rsidRDefault="00F01886">
      <w:pPr>
        <w:pStyle w:val="SourceCode"/>
      </w:pPr>
      <w:r>
        <w:t xml:space="preserve">    return send_html(request, 404, NOT_FOUND_PAGE);</w:t>
      </w:r>
    </w:p>
    <w:p w14:paraId="636BAD10" w14:textId="77777777" w:rsidR="002716EB" w:rsidRDefault="00F01886">
      <w:pPr>
        <w:pStyle w:val="SourceCode"/>
      </w:pPr>
      <w:r>
        <w:t>}</w:t>
      </w:r>
    </w:p>
    <w:p w14:paraId="34DB1C2D" w14:textId="77777777" w:rsidR="002716EB" w:rsidRDefault="002716EB">
      <w:pPr>
        <w:pStyle w:val="SourceCode"/>
      </w:pPr>
    </w:p>
    <w:p w14:paraId="54D4AA43" w14:textId="77777777" w:rsidR="002716EB" w:rsidRDefault="00F01886">
      <w:pPr>
        <w:pStyle w:val="SourceCode"/>
      </w:pPr>
      <w:r>
        <w:t>// The route table, read from the top, and the first match wins. Each page</w:t>
      </w:r>
    </w:p>
    <w:p w14:paraId="7D94A3DA" w14:textId="77777777" w:rsidR="002716EB" w:rsidRDefault="00F01886">
      <w:pPr>
        <w:pStyle w:val="SourceCode"/>
      </w:pPr>
      <w:r>
        <w:t>// is matched by its path first, then by its method: a known path with the</w:t>
      </w:r>
    </w:p>
    <w:p w14:paraId="4A5EE864" w14:textId="77777777" w:rsidR="002716EB" w:rsidRDefault="00F01886">
      <w:pPr>
        <w:pStyle w:val="SourceCode"/>
      </w:pPr>
      <w:r>
        <w:t>// wrong method gets 405, and a path that matches no route gets 404.</w:t>
      </w:r>
    </w:p>
    <w:p w14:paraId="36062A75" w14:textId="77777777" w:rsidR="002716EB" w:rsidRDefault="00F01886">
      <w:pPr>
        <w:pStyle w:val="SourceCode"/>
      </w:pPr>
      <w:r>
        <w:t>static enum MHD_Result route_request(const struct Request *request)</w:t>
      </w:r>
    </w:p>
    <w:p w14:paraId="25979416" w14:textId="77777777" w:rsidR="002716EB" w:rsidRDefault="00F01886">
      <w:pPr>
        <w:pStyle w:val="SourceCode"/>
      </w:pPr>
      <w:r>
        <w:t>{</w:t>
      </w:r>
    </w:p>
    <w:p w14:paraId="4318D1B4" w14:textId="77777777" w:rsidR="002716EB" w:rsidRDefault="00F01886">
      <w:pPr>
        <w:pStyle w:val="SourceCode"/>
      </w:pPr>
      <w:r>
        <w:t xml:space="preserve">    int is_get = strcmp(request-&gt;method, "GET") == 0;</w:t>
      </w:r>
    </w:p>
    <w:p w14:paraId="2A31CBB2" w14:textId="77777777" w:rsidR="002716EB" w:rsidRDefault="00F01886">
      <w:pPr>
        <w:pStyle w:val="SourceCode"/>
      </w:pPr>
      <w:r>
        <w:t xml:space="preserve">    const char *id_text = contact_id_from_path(request-&gt;path);</w:t>
      </w:r>
    </w:p>
    <w:p w14:paraId="53603551" w14:textId="77777777" w:rsidR="002716EB" w:rsidRDefault="00F01886">
      <w:pPr>
        <w:pStyle w:val="SourceCode"/>
      </w:pPr>
      <w:r>
        <w:t xml:space="preserve">    if (strcmp(request-&gt;path, "/") == 0) {</w:t>
      </w:r>
    </w:p>
    <w:p w14:paraId="2CEA5379" w14:textId="77777777" w:rsidR="002716EB" w:rsidRDefault="00F01886">
      <w:pPr>
        <w:pStyle w:val="SourceCode"/>
      </w:pPr>
      <w:r>
        <w:t xml:space="preserve">        if (!is_get) {</w:t>
      </w:r>
    </w:p>
    <w:p w14:paraId="349103C7" w14:textId="77777777" w:rsidR="002716EB" w:rsidRDefault="00F01886">
      <w:pPr>
        <w:pStyle w:val="SourceCode"/>
      </w:pPr>
      <w:r>
        <w:t xml:space="preserve">            return handle_method_not_allowed(request);</w:t>
      </w:r>
    </w:p>
    <w:p w14:paraId="3A4AB353" w14:textId="77777777" w:rsidR="002716EB" w:rsidRDefault="00F01886">
      <w:pPr>
        <w:pStyle w:val="SourceCode"/>
      </w:pPr>
      <w:r>
        <w:t xml:space="preserve">        }</w:t>
      </w:r>
    </w:p>
    <w:p w14:paraId="5ECE3C4F" w14:textId="77777777" w:rsidR="002716EB" w:rsidRDefault="00F01886">
      <w:pPr>
        <w:pStyle w:val="SourceCode"/>
      </w:pPr>
      <w:r>
        <w:t xml:space="preserve">        return handle_home(request);</w:t>
      </w:r>
    </w:p>
    <w:p w14:paraId="28EC95A4" w14:textId="77777777" w:rsidR="002716EB" w:rsidRDefault="00F01886">
      <w:pPr>
        <w:pStyle w:val="SourceCode"/>
      </w:pPr>
      <w:r>
        <w:t xml:space="preserve">    }</w:t>
      </w:r>
    </w:p>
    <w:p w14:paraId="1735807C" w14:textId="77777777" w:rsidR="002716EB" w:rsidRDefault="00F01886">
      <w:pPr>
        <w:pStyle w:val="SourceCode"/>
      </w:pPr>
      <w:r>
        <w:t xml:space="preserve">    if (strcmp(request-&gt;path, CONTACTS_PAGE_PATH) == 0) {</w:t>
      </w:r>
    </w:p>
    <w:p w14:paraId="7A8EC898" w14:textId="77777777" w:rsidR="002716EB" w:rsidRDefault="00F01886">
      <w:pPr>
        <w:pStyle w:val="SourceCode"/>
      </w:pPr>
      <w:r>
        <w:t xml:space="preserve">        if (!is_get) {</w:t>
      </w:r>
    </w:p>
    <w:p w14:paraId="52B26E39" w14:textId="77777777" w:rsidR="002716EB" w:rsidRDefault="00F01886">
      <w:pPr>
        <w:pStyle w:val="SourceCode"/>
      </w:pPr>
      <w:r>
        <w:t xml:space="preserve">            return handle_method_not_allowed(request);</w:t>
      </w:r>
    </w:p>
    <w:p w14:paraId="223B560D" w14:textId="77777777" w:rsidR="002716EB" w:rsidRDefault="00F01886">
      <w:pPr>
        <w:pStyle w:val="SourceCode"/>
      </w:pPr>
      <w:r>
        <w:t xml:space="preserve">        }</w:t>
      </w:r>
    </w:p>
    <w:p w14:paraId="5961064A" w14:textId="77777777" w:rsidR="002716EB" w:rsidRDefault="00F01886">
      <w:pPr>
        <w:pStyle w:val="SourceCode"/>
      </w:pPr>
      <w:r>
        <w:t xml:space="preserve">        return handle_contact_list(request);</w:t>
      </w:r>
    </w:p>
    <w:p w14:paraId="7A3B2F5A" w14:textId="77777777" w:rsidR="002716EB" w:rsidRDefault="00F01886">
      <w:pPr>
        <w:pStyle w:val="SourceCode"/>
      </w:pPr>
      <w:r>
        <w:t xml:space="preserve">    }</w:t>
      </w:r>
    </w:p>
    <w:p w14:paraId="4B94942B" w14:textId="77777777" w:rsidR="002716EB" w:rsidRDefault="00F01886">
      <w:pPr>
        <w:pStyle w:val="SourceCode"/>
      </w:pPr>
      <w:r>
        <w:t xml:space="preserve">    if (id_text != NULL) {</w:t>
      </w:r>
    </w:p>
    <w:p w14:paraId="1E0514DB" w14:textId="77777777" w:rsidR="002716EB" w:rsidRDefault="00F01886">
      <w:pPr>
        <w:pStyle w:val="SourceCode"/>
      </w:pPr>
      <w:r>
        <w:t xml:space="preserve">        if (!is_get) {</w:t>
      </w:r>
    </w:p>
    <w:p w14:paraId="43FDEA3A" w14:textId="77777777" w:rsidR="002716EB" w:rsidRDefault="00F01886">
      <w:pPr>
        <w:pStyle w:val="SourceCode"/>
      </w:pPr>
      <w:r>
        <w:t xml:space="preserve">            return handle_method_not_allowed(request);</w:t>
      </w:r>
    </w:p>
    <w:p w14:paraId="7F0F96A6" w14:textId="77777777" w:rsidR="002716EB" w:rsidRDefault="00F01886">
      <w:pPr>
        <w:pStyle w:val="SourceCode"/>
      </w:pPr>
      <w:r>
        <w:t xml:space="preserve">        }</w:t>
      </w:r>
    </w:p>
    <w:p w14:paraId="14134782" w14:textId="77777777" w:rsidR="002716EB" w:rsidRDefault="00F01886">
      <w:pPr>
        <w:pStyle w:val="SourceCode"/>
      </w:pPr>
      <w:r>
        <w:t xml:space="preserve">        return handle_contact(request, id_text);</w:t>
      </w:r>
    </w:p>
    <w:p w14:paraId="42AAFA9A" w14:textId="77777777" w:rsidR="002716EB" w:rsidRDefault="00F01886">
      <w:pPr>
        <w:pStyle w:val="SourceCode"/>
      </w:pPr>
      <w:r>
        <w:t xml:space="preserve">    }</w:t>
      </w:r>
    </w:p>
    <w:p w14:paraId="345CBE83" w14:textId="77777777" w:rsidR="002716EB" w:rsidRDefault="00F01886">
      <w:pPr>
        <w:pStyle w:val="SourceCode"/>
      </w:pPr>
      <w:r>
        <w:t xml:space="preserve">    if (is_get &amp;&amp; strcmp(request-&gt;path, API_PREFIX "/health") == 0) {</w:t>
      </w:r>
    </w:p>
    <w:p w14:paraId="650575E3" w14:textId="77777777" w:rsidR="002716EB" w:rsidRDefault="00F01886">
      <w:pPr>
        <w:pStyle w:val="SourceCode"/>
      </w:pPr>
      <w:r>
        <w:t xml:space="preserve">        return handle_health(request);</w:t>
      </w:r>
    </w:p>
    <w:p w14:paraId="1D887E8D" w14:textId="77777777" w:rsidR="002716EB" w:rsidRDefault="00F01886">
      <w:pPr>
        <w:pStyle w:val="SourceCode"/>
      </w:pPr>
      <w:r>
        <w:t xml:space="preserve">    }</w:t>
      </w:r>
    </w:p>
    <w:p w14:paraId="186BAF15" w14:textId="77777777" w:rsidR="002716EB" w:rsidRDefault="00F01886">
      <w:pPr>
        <w:pStyle w:val="SourceCode"/>
      </w:pPr>
      <w:r>
        <w:t xml:space="preserve">    return handle_not_found(request);</w:t>
      </w:r>
    </w:p>
    <w:p w14:paraId="76287385" w14:textId="77777777" w:rsidR="002716EB" w:rsidRDefault="00F01886">
      <w:pPr>
        <w:pStyle w:val="SourceCode"/>
      </w:pPr>
      <w:r>
        <w:t>}</w:t>
      </w:r>
    </w:p>
    <w:p w14:paraId="08E4ACAE" w14:textId="77777777" w:rsidR="002716EB" w:rsidRDefault="002716EB">
      <w:pPr>
        <w:pStyle w:val="SourceCode"/>
      </w:pPr>
    </w:p>
    <w:p w14:paraId="47C15053" w14:textId="77777777" w:rsidR="002716EB" w:rsidRDefault="00F01886">
      <w:pPr>
        <w:pStyle w:val="SourceCode"/>
      </w:pPr>
      <w:r>
        <w:t>// Remember, the library passes the whole target here; malloc's copy becomes</w:t>
      </w:r>
    </w:p>
    <w:p w14:paraId="5E335412" w14:textId="77777777" w:rsidR="002716EB" w:rsidRDefault="00F01886">
      <w:pPr>
        <w:pStyle w:val="SourceCode"/>
      </w:pPr>
      <w:r>
        <w:t>// request_state, or NULL if malloc fails (answer_request then uses url).</w:t>
      </w:r>
    </w:p>
    <w:p w14:paraId="722D2129" w14:textId="77777777" w:rsidR="002716EB" w:rsidRDefault="00F01886">
      <w:pPr>
        <w:pStyle w:val="SourceCode"/>
      </w:pPr>
      <w:r>
        <w:t>static void *save_target(void *context, const char *uri,</w:t>
      </w:r>
    </w:p>
    <w:p w14:paraId="485E0DF1" w14:textId="77777777" w:rsidR="002716EB" w:rsidRDefault="00F01886">
      <w:pPr>
        <w:pStyle w:val="SourceCode"/>
      </w:pPr>
      <w:r>
        <w:t xml:space="preserve">                         struct MHD_Connection *connection)</w:t>
      </w:r>
    </w:p>
    <w:p w14:paraId="5B49ADB1" w14:textId="77777777" w:rsidR="002716EB" w:rsidRDefault="00F01886">
      <w:pPr>
        <w:pStyle w:val="SourceCode"/>
      </w:pPr>
      <w:r>
        <w:t>{</w:t>
      </w:r>
    </w:p>
    <w:p w14:paraId="349942A8" w14:textId="77777777" w:rsidR="002716EB" w:rsidRDefault="00F01886">
      <w:pPr>
        <w:pStyle w:val="SourceCode"/>
      </w:pPr>
      <w:r>
        <w:t xml:space="preserve">    (void) context;</w:t>
      </w:r>
    </w:p>
    <w:p w14:paraId="769EFB53" w14:textId="77777777" w:rsidR="002716EB" w:rsidRDefault="00F01886">
      <w:pPr>
        <w:pStyle w:val="SourceCode"/>
      </w:pPr>
      <w:r>
        <w:t xml:space="preserve">    (void) connection;</w:t>
      </w:r>
    </w:p>
    <w:p w14:paraId="4C1C8641" w14:textId="77777777" w:rsidR="002716EB" w:rsidRDefault="00F01886">
      <w:pPr>
        <w:pStyle w:val="SourceCode"/>
      </w:pPr>
      <w:r>
        <w:t xml:space="preserve">    size_t length = strlen(uri);</w:t>
      </w:r>
    </w:p>
    <w:p w14:paraId="7D57430D" w14:textId="77777777" w:rsidR="002716EB" w:rsidRDefault="00F01886">
      <w:pPr>
        <w:pStyle w:val="SourceCode"/>
      </w:pPr>
      <w:r>
        <w:t xml:space="preserve">    char *copy = malloc(length + 1);</w:t>
      </w:r>
    </w:p>
    <w:p w14:paraId="17B448F4" w14:textId="77777777" w:rsidR="002716EB" w:rsidRDefault="00F01886">
      <w:pPr>
        <w:pStyle w:val="SourceCode"/>
      </w:pPr>
      <w:r>
        <w:t xml:space="preserve">    if (copy != NULL) {</w:t>
      </w:r>
    </w:p>
    <w:p w14:paraId="7A5F7C99" w14:textId="77777777" w:rsidR="002716EB" w:rsidRDefault="00F01886">
      <w:pPr>
        <w:pStyle w:val="SourceCode"/>
      </w:pPr>
      <w:r>
        <w:t xml:space="preserve">        memcpy(copy, uri, length + 1);</w:t>
      </w:r>
    </w:p>
    <w:p w14:paraId="3C3BF01F" w14:textId="77777777" w:rsidR="002716EB" w:rsidRDefault="00F01886">
      <w:pPr>
        <w:pStyle w:val="SourceCode"/>
      </w:pPr>
      <w:r>
        <w:t xml:space="preserve">    }</w:t>
      </w:r>
    </w:p>
    <w:p w14:paraId="62779686" w14:textId="77777777" w:rsidR="002716EB" w:rsidRDefault="00F01886">
      <w:pPr>
        <w:pStyle w:val="SourceCode"/>
      </w:pPr>
      <w:r>
        <w:t xml:space="preserve">    return copy;</w:t>
      </w:r>
    </w:p>
    <w:p w14:paraId="20D6748A" w14:textId="77777777" w:rsidR="002716EB" w:rsidRDefault="00F01886">
      <w:pPr>
        <w:pStyle w:val="SourceCode"/>
      </w:pPr>
      <w:r>
        <w:t>}</w:t>
      </w:r>
    </w:p>
    <w:p w14:paraId="5E418E26" w14:textId="77777777" w:rsidR="002716EB" w:rsidRDefault="002716EB">
      <w:pPr>
        <w:pStyle w:val="SourceCode"/>
      </w:pPr>
    </w:p>
    <w:p w14:paraId="13F7349B" w14:textId="77777777" w:rsidR="002716EB" w:rsidRDefault="00F01886">
      <w:pPr>
        <w:pStyle w:val="SourceCode"/>
      </w:pPr>
      <w:r>
        <w:t>// Remember, free gives the copy's memory back when the request is done.</w:t>
      </w:r>
    </w:p>
    <w:p w14:paraId="0DA9C7E6" w14:textId="77777777" w:rsidR="002716EB" w:rsidRDefault="00F01886">
      <w:pPr>
        <w:pStyle w:val="SourceCode"/>
      </w:pPr>
      <w:r>
        <w:t>static void free_target(void *context, struct MHD_Connection *connection,</w:t>
      </w:r>
    </w:p>
    <w:p w14:paraId="45666EC3" w14:textId="77777777" w:rsidR="002716EB" w:rsidRDefault="00F01886">
      <w:pPr>
        <w:pStyle w:val="SourceCode"/>
      </w:pPr>
      <w:r>
        <w:t xml:space="preserve">                        void **request_state,</w:t>
      </w:r>
    </w:p>
    <w:p w14:paraId="05B40F20" w14:textId="77777777" w:rsidR="002716EB" w:rsidRDefault="00F01886">
      <w:pPr>
        <w:pStyle w:val="SourceCode"/>
      </w:pPr>
      <w:r>
        <w:t xml:space="preserve">                        enum MHD_RequestTerminationCode reason)</w:t>
      </w:r>
    </w:p>
    <w:p w14:paraId="67B501C2" w14:textId="77777777" w:rsidR="002716EB" w:rsidRDefault="00F01886">
      <w:pPr>
        <w:pStyle w:val="SourceCode"/>
      </w:pPr>
      <w:r>
        <w:t>{</w:t>
      </w:r>
    </w:p>
    <w:p w14:paraId="26116617" w14:textId="77777777" w:rsidR="002716EB" w:rsidRDefault="00F01886">
      <w:pPr>
        <w:pStyle w:val="SourceCode"/>
      </w:pPr>
      <w:r>
        <w:t xml:space="preserve">    (void) context;</w:t>
      </w:r>
    </w:p>
    <w:p w14:paraId="04864871" w14:textId="77777777" w:rsidR="002716EB" w:rsidRDefault="00F01886">
      <w:pPr>
        <w:pStyle w:val="SourceCode"/>
      </w:pPr>
      <w:r>
        <w:t xml:space="preserve">    (void) connection;</w:t>
      </w:r>
    </w:p>
    <w:p w14:paraId="2E95C07D" w14:textId="77777777" w:rsidR="002716EB" w:rsidRDefault="00F01886">
      <w:pPr>
        <w:pStyle w:val="SourceCode"/>
      </w:pPr>
      <w:r>
        <w:t xml:space="preserve">    (void) reason;</w:t>
      </w:r>
    </w:p>
    <w:p w14:paraId="4206400B" w14:textId="77777777" w:rsidR="002716EB" w:rsidRDefault="00F01886">
      <w:pPr>
        <w:pStyle w:val="SourceCode"/>
      </w:pPr>
      <w:r>
        <w:t xml:space="preserve">    free(*request_state);</w:t>
      </w:r>
    </w:p>
    <w:p w14:paraId="04D3CE86" w14:textId="77777777" w:rsidR="002716EB" w:rsidRDefault="00F01886">
      <w:pPr>
        <w:pStyle w:val="SourceCode"/>
      </w:pPr>
      <w:r>
        <w:t xml:space="preserve">    *request_state = NULL;</w:t>
      </w:r>
    </w:p>
    <w:p w14:paraId="4CA6AD11" w14:textId="77777777" w:rsidR="002716EB" w:rsidRDefault="00F01886">
      <w:pPr>
        <w:pStyle w:val="SourceCode"/>
      </w:pPr>
      <w:r>
        <w:t>}</w:t>
      </w:r>
    </w:p>
    <w:p w14:paraId="314A3C78" w14:textId="77777777" w:rsidR="002716EB" w:rsidRDefault="002716EB">
      <w:pPr>
        <w:pStyle w:val="SourceCode"/>
      </w:pPr>
    </w:p>
    <w:p w14:paraId="07FE9287" w14:textId="77777777" w:rsidR="002716EB" w:rsidRDefault="00F01886">
      <w:pPr>
        <w:pStyle w:val="SourceCode"/>
      </w:pPr>
      <w:r>
        <w:t>// Remember, libmicrohttpd calls this for each request, and it answers at once.</w:t>
      </w:r>
    </w:p>
    <w:p w14:paraId="4C47EABB" w14:textId="77777777" w:rsidR="002716EB" w:rsidRDefault="00F01886">
      <w:pPr>
        <w:pStyle w:val="SourceCode"/>
      </w:pPr>
      <w:r>
        <w:t>static enum MHD_Result answer_request(void *context,</w:t>
      </w:r>
    </w:p>
    <w:p w14:paraId="7E04EFC8" w14:textId="77777777" w:rsidR="002716EB" w:rsidRDefault="00F01886">
      <w:pPr>
        <w:pStyle w:val="SourceCode"/>
      </w:pPr>
      <w:r>
        <w:t xml:space="preserve">                                      struct MHD_Connection *connection,</w:t>
      </w:r>
    </w:p>
    <w:p w14:paraId="1E6FC26C" w14:textId="77777777" w:rsidR="002716EB" w:rsidRDefault="00F01886">
      <w:pPr>
        <w:pStyle w:val="SourceCode"/>
      </w:pPr>
      <w:r>
        <w:t xml:space="preserve">                                      const char *url, const char *method,</w:t>
      </w:r>
    </w:p>
    <w:p w14:paraId="408258F7" w14:textId="77777777" w:rsidR="002716EB" w:rsidRDefault="00F01886">
      <w:pPr>
        <w:pStyle w:val="SourceCode"/>
      </w:pPr>
      <w:r>
        <w:t xml:space="preserve">                                      const char *version,</w:t>
      </w:r>
    </w:p>
    <w:p w14:paraId="639BCA41" w14:textId="77777777" w:rsidR="002716EB" w:rsidRDefault="00F01886">
      <w:pPr>
        <w:pStyle w:val="SourceCode"/>
      </w:pPr>
      <w:r>
        <w:t xml:space="preserve">                                      const char *upload_data,</w:t>
      </w:r>
    </w:p>
    <w:p w14:paraId="6AAB073D" w14:textId="77777777" w:rsidR="002716EB" w:rsidRDefault="00F01886">
      <w:pPr>
        <w:pStyle w:val="SourceCode"/>
      </w:pPr>
      <w:r>
        <w:t xml:space="preserve">                                      size_t *upload_data_size,</w:t>
      </w:r>
    </w:p>
    <w:p w14:paraId="3E419104" w14:textId="77777777" w:rsidR="002716EB" w:rsidRDefault="00F01886">
      <w:pPr>
        <w:pStyle w:val="SourceCode"/>
      </w:pPr>
      <w:r>
        <w:t xml:space="preserve">                                      void **request_state)</w:t>
      </w:r>
    </w:p>
    <w:p w14:paraId="746528D5" w14:textId="77777777" w:rsidR="002716EB" w:rsidRDefault="00F01886">
      <w:pPr>
        <w:pStyle w:val="SourceCode"/>
      </w:pPr>
      <w:r>
        <w:t>{</w:t>
      </w:r>
    </w:p>
    <w:p w14:paraId="67DC602C" w14:textId="77777777" w:rsidR="002716EB" w:rsidRDefault="00F01886">
      <w:pPr>
        <w:pStyle w:val="SourceCode"/>
      </w:pPr>
      <w:r>
        <w:t xml:space="preserve">    (void) context;</w:t>
      </w:r>
    </w:p>
    <w:p w14:paraId="0C626E4D" w14:textId="77777777" w:rsidR="002716EB" w:rsidRDefault="00F01886">
      <w:pPr>
        <w:pStyle w:val="SourceCode"/>
      </w:pPr>
      <w:r>
        <w:t xml:space="preserve">    (void) version;</w:t>
      </w:r>
    </w:p>
    <w:p w14:paraId="372E2C2E" w14:textId="77777777" w:rsidR="002716EB" w:rsidRDefault="00F01886">
      <w:pPr>
        <w:pStyle w:val="SourceCode"/>
      </w:pPr>
      <w:r>
        <w:t xml:space="preserve">    (void) upload_data;</w:t>
      </w:r>
    </w:p>
    <w:p w14:paraId="0161C0FF" w14:textId="77777777" w:rsidR="002716EB" w:rsidRDefault="00F01886">
      <w:pPr>
        <w:pStyle w:val="SourceCode"/>
      </w:pPr>
      <w:r>
        <w:t xml:space="preserve">    (void) upload_data_size;</w:t>
      </w:r>
    </w:p>
    <w:p w14:paraId="1E35B9C6" w14:textId="77777777" w:rsidR="002716EB" w:rsidRDefault="00F01886">
      <w:pPr>
        <w:pStyle w:val="SourceCode"/>
      </w:pPr>
      <w:r>
        <w:t xml:space="preserve">    const char *target = *request_state;</w:t>
      </w:r>
    </w:p>
    <w:p w14:paraId="0E24B12F" w14:textId="77777777" w:rsidR="002716EB" w:rsidRDefault="00F01886">
      <w:pPr>
        <w:pStyle w:val="SourceCode"/>
      </w:pPr>
      <w:r>
        <w:t xml:space="preserve">    if (target == NULL) {</w:t>
      </w:r>
    </w:p>
    <w:p w14:paraId="30AE054B" w14:textId="77777777" w:rsidR="002716EB" w:rsidRDefault="00F01886">
      <w:pPr>
        <w:pStyle w:val="SourceCode"/>
      </w:pPr>
      <w:r>
        <w:t xml:space="preserve">        target = url;</w:t>
      </w:r>
    </w:p>
    <w:p w14:paraId="1F0DECB2" w14:textId="77777777" w:rsidR="002716EB" w:rsidRDefault="00F01886">
      <w:pPr>
        <w:pStyle w:val="SourceCode"/>
      </w:pPr>
      <w:r>
        <w:t xml:space="preserve">    }</w:t>
      </w:r>
    </w:p>
    <w:p w14:paraId="743E2DB5" w14:textId="77777777" w:rsidR="002716EB" w:rsidRDefault="00F01886">
      <w:pPr>
        <w:pStyle w:val="SourceCode"/>
      </w:pPr>
      <w:r>
        <w:t xml:space="preserve">    struct Request request = {connection, method, url, target};</w:t>
      </w:r>
    </w:p>
    <w:p w14:paraId="106C746D" w14:textId="77777777" w:rsidR="002716EB" w:rsidRDefault="00F01886">
      <w:pPr>
        <w:pStyle w:val="SourceCode"/>
      </w:pPr>
      <w:r>
        <w:t xml:space="preserve">    return route_request(&amp;request);</w:t>
      </w:r>
    </w:p>
    <w:p w14:paraId="2BBB389D" w14:textId="77777777" w:rsidR="002716EB" w:rsidRDefault="00F01886">
      <w:pPr>
        <w:pStyle w:val="SourceCode"/>
      </w:pPr>
      <w:r>
        <w:t>}</w:t>
      </w:r>
    </w:p>
    <w:p w14:paraId="4877AFA8" w14:textId="77777777" w:rsidR="002716EB" w:rsidRDefault="002716EB">
      <w:pPr>
        <w:pStyle w:val="SourceCode"/>
      </w:pPr>
    </w:p>
    <w:p w14:paraId="329AAAF4" w14:textId="77777777" w:rsidR="002716EB" w:rsidRDefault="00F01886">
      <w:pPr>
        <w:pStyle w:val="SourceCode"/>
      </w:pPr>
      <w:r>
        <w:t>// Remember, read a small text file whole; 1 on success; feof: end reached.</w:t>
      </w:r>
    </w:p>
    <w:p w14:paraId="729D3432" w14:textId="77777777" w:rsidR="002716EB" w:rsidRDefault="00F01886">
      <w:pPr>
        <w:pStyle w:val="SourceCode"/>
      </w:pPr>
      <w:r>
        <w:t>static int read_text_file(const char *path, char *contents, size_t size)</w:t>
      </w:r>
    </w:p>
    <w:p w14:paraId="13E84F0A" w14:textId="77777777" w:rsidR="002716EB" w:rsidRDefault="00F01886">
      <w:pPr>
        <w:pStyle w:val="SourceCode"/>
      </w:pPr>
      <w:r>
        <w:t>{</w:t>
      </w:r>
    </w:p>
    <w:p w14:paraId="522CE343" w14:textId="77777777" w:rsidR="002716EB" w:rsidRDefault="00F01886">
      <w:pPr>
        <w:pStyle w:val="SourceCode"/>
      </w:pPr>
      <w:r>
        <w:t xml:space="preserve">    FILE *file = fopen(path, "rb");</w:t>
      </w:r>
    </w:p>
    <w:p w14:paraId="1F1756C3" w14:textId="77777777" w:rsidR="002716EB" w:rsidRDefault="00F01886">
      <w:pPr>
        <w:pStyle w:val="SourceCode"/>
      </w:pPr>
      <w:r>
        <w:t xml:space="preserve">    if (file == NULL) {</w:t>
      </w:r>
    </w:p>
    <w:p w14:paraId="5D682D03" w14:textId="77777777" w:rsidR="002716EB" w:rsidRDefault="00F01886">
      <w:pPr>
        <w:pStyle w:val="SourceCode"/>
      </w:pPr>
      <w:r>
        <w:t xml:space="preserve">        return 0;</w:t>
      </w:r>
    </w:p>
    <w:p w14:paraId="0093B272" w14:textId="77777777" w:rsidR="002716EB" w:rsidRDefault="00F01886">
      <w:pPr>
        <w:pStyle w:val="SourceCode"/>
      </w:pPr>
      <w:r>
        <w:t xml:space="preserve">    }</w:t>
      </w:r>
    </w:p>
    <w:p w14:paraId="3D317789" w14:textId="77777777" w:rsidR="002716EB" w:rsidRDefault="00F01886">
      <w:pPr>
        <w:pStyle w:val="SourceCode"/>
      </w:pPr>
      <w:r>
        <w:t xml:space="preserve">    size_t length = fread(contents, 1, size - 1, file);</w:t>
      </w:r>
    </w:p>
    <w:p w14:paraId="2DC39E7C" w14:textId="77777777" w:rsidR="002716EB" w:rsidRDefault="00F01886">
      <w:pPr>
        <w:pStyle w:val="SourceCode"/>
      </w:pPr>
      <w:r>
        <w:t xml:space="preserve">    int fits = feof(file);</w:t>
      </w:r>
    </w:p>
    <w:p w14:paraId="44A3C693" w14:textId="77777777" w:rsidR="002716EB" w:rsidRDefault="00F01886">
      <w:pPr>
        <w:pStyle w:val="SourceCode"/>
      </w:pPr>
      <w:r>
        <w:t xml:space="preserve">    fclose(file);</w:t>
      </w:r>
    </w:p>
    <w:p w14:paraId="5A05D2D6" w14:textId="77777777" w:rsidR="002716EB" w:rsidRDefault="00F01886">
      <w:pPr>
        <w:pStyle w:val="SourceCode"/>
      </w:pPr>
      <w:r>
        <w:t xml:space="preserve">    contents[length] = '\0';</w:t>
      </w:r>
    </w:p>
    <w:p w14:paraId="2C7648FD" w14:textId="77777777" w:rsidR="002716EB" w:rsidRDefault="00F01886">
      <w:pPr>
        <w:pStyle w:val="SourceCode"/>
      </w:pPr>
      <w:r>
        <w:t xml:space="preserve">    return fits;</w:t>
      </w:r>
    </w:p>
    <w:p w14:paraId="50DAE54E" w14:textId="77777777" w:rsidR="002716EB" w:rsidRDefault="00F01886">
      <w:pPr>
        <w:pStyle w:val="SourceCode"/>
      </w:pPr>
      <w:r>
        <w:t>}</w:t>
      </w:r>
    </w:p>
    <w:p w14:paraId="789BC18A" w14:textId="77777777" w:rsidR="002716EB" w:rsidRDefault="002716EB">
      <w:pPr>
        <w:pStyle w:val="SourceCode"/>
      </w:pPr>
    </w:p>
    <w:p w14:paraId="0A5CD408" w14:textId="77777777" w:rsidR="002716EB" w:rsidRDefault="00F01886">
      <w:pPr>
        <w:pStyle w:val="SourceCode"/>
      </w:pPr>
      <w:r>
        <w:t>static void report_start_failure(const char *reason)</w:t>
      </w:r>
    </w:p>
    <w:p w14:paraId="263EE4FD" w14:textId="77777777" w:rsidR="002716EB" w:rsidRDefault="00F01886">
      <w:pPr>
        <w:pStyle w:val="SourceCode"/>
      </w:pPr>
      <w:r>
        <w:t>{</w:t>
      </w:r>
    </w:p>
    <w:p w14:paraId="55E38C95" w14:textId="77777777" w:rsidR="002716EB" w:rsidRDefault="00F01886">
      <w:pPr>
        <w:pStyle w:val="SourceCode"/>
      </w:pPr>
      <w:r>
        <w:t xml:space="preserve">    fprintf(stderr, "Error: could not start the server on %s:%d\n", HOST,</w:t>
      </w:r>
    </w:p>
    <w:p w14:paraId="159525B2" w14:textId="77777777" w:rsidR="002716EB" w:rsidRDefault="00F01886">
      <w:pPr>
        <w:pStyle w:val="SourceCode"/>
      </w:pPr>
      <w:r>
        <w:t xml:space="preserve">            HTTPS_PORT);</w:t>
      </w:r>
    </w:p>
    <w:p w14:paraId="15D3D0EB" w14:textId="77777777" w:rsidR="002716EB" w:rsidRDefault="00F01886">
      <w:pPr>
        <w:pStyle w:val="SourceCode"/>
      </w:pPr>
      <w:r>
        <w:t xml:space="preserve">    fprintf(stderr, "Reason: %s\n", reason);</w:t>
      </w:r>
    </w:p>
    <w:p w14:paraId="7A028422" w14:textId="77777777" w:rsidR="002716EB" w:rsidRDefault="00F01886">
      <w:pPr>
        <w:pStyle w:val="SourceCode"/>
      </w:pPr>
      <w:r>
        <w:t>}</w:t>
      </w:r>
    </w:p>
    <w:p w14:paraId="4D941878" w14:textId="77777777" w:rsidR="002716EB" w:rsidRDefault="002716EB">
      <w:pPr>
        <w:pStyle w:val="SourceCode"/>
      </w:pPr>
    </w:p>
    <w:p w14:paraId="457B80D8" w14:textId="77777777" w:rsidR="002716EB" w:rsidRDefault="00F01886">
      <w:pPr>
        <w:pStyle w:val="SourceCode"/>
      </w:pPr>
      <w:r>
        <w:t>int main(void)</w:t>
      </w:r>
    </w:p>
    <w:p w14:paraId="2E0AC2B9" w14:textId="77777777" w:rsidR="002716EB" w:rsidRDefault="00F01886">
      <w:pPr>
        <w:pStyle w:val="SourceCode"/>
      </w:pPr>
      <w:r>
        <w:t>{</w:t>
      </w:r>
    </w:p>
    <w:p w14:paraId="6DDD0E64" w14:textId="77777777" w:rsidR="002716EB" w:rsidRDefault="00F01886">
      <w:pPr>
        <w:pStyle w:val="SourceCode"/>
      </w:pPr>
      <w:r>
        <w:t xml:space="preserve">    char certificate[PEM_SIZE];</w:t>
      </w:r>
    </w:p>
    <w:p w14:paraId="547E14B4" w14:textId="77777777" w:rsidR="002716EB" w:rsidRDefault="00F01886">
      <w:pPr>
        <w:pStyle w:val="SourceCode"/>
      </w:pPr>
      <w:r>
        <w:t xml:space="preserve">    char key[PEM_SIZE];</w:t>
      </w:r>
    </w:p>
    <w:p w14:paraId="03ED1955" w14:textId="77777777" w:rsidR="002716EB" w:rsidRDefault="00F01886">
      <w:pPr>
        <w:pStyle w:val="SourceCode"/>
      </w:pPr>
      <w:r>
        <w:t xml:space="preserve">    if (!read_text_file(CERTIFICATE_FILE, certificate, sizeof certificate)) {</w:t>
      </w:r>
    </w:p>
    <w:p w14:paraId="39F1807C" w14:textId="77777777" w:rsidR="002716EB" w:rsidRDefault="00F01886">
      <w:pPr>
        <w:pStyle w:val="SourceCode"/>
      </w:pPr>
      <w:r>
        <w:t xml:space="preserve">        report_start_failure("could not read " CERTIFICATE_FILE);</w:t>
      </w:r>
    </w:p>
    <w:p w14:paraId="00DAEE24" w14:textId="77777777" w:rsidR="002716EB" w:rsidRDefault="00F01886">
      <w:pPr>
        <w:pStyle w:val="SourceCode"/>
      </w:pPr>
      <w:r>
        <w:t xml:space="preserve">        return 1;</w:t>
      </w:r>
    </w:p>
    <w:p w14:paraId="69EE8D6D" w14:textId="77777777" w:rsidR="002716EB" w:rsidRDefault="00F01886">
      <w:pPr>
        <w:pStyle w:val="SourceCode"/>
      </w:pPr>
      <w:r>
        <w:t xml:space="preserve">    }</w:t>
      </w:r>
    </w:p>
    <w:p w14:paraId="7FB49132" w14:textId="77777777" w:rsidR="002716EB" w:rsidRDefault="00F01886">
      <w:pPr>
        <w:pStyle w:val="SourceCode"/>
      </w:pPr>
      <w:r>
        <w:t xml:space="preserve">    if (!read_text_file(KEY_FILE, key, sizeof key)) {</w:t>
      </w:r>
    </w:p>
    <w:p w14:paraId="4D332778" w14:textId="77777777" w:rsidR="002716EB" w:rsidRDefault="00F01886">
      <w:pPr>
        <w:pStyle w:val="SourceCode"/>
      </w:pPr>
      <w:r>
        <w:t xml:space="preserve">        report_start_failure("could not read " KEY_FILE);</w:t>
      </w:r>
    </w:p>
    <w:p w14:paraId="3E7E0D9F" w14:textId="77777777" w:rsidR="002716EB" w:rsidRDefault="00F01886">
      <w:pPr>
        <w:pStyle w:val="SourceCode"/>
      </w:pPr>
      <w:r>
        <w:t xml:space="preserve">        return 1;</w:t>
      </w:r>
    </w:p>
    <w:p w14:paraId="04DD5D3D" w14:textId="77777777" w:rsidR="002716EB" w:rsidRDefault="00F01886">
      <w:pPr>
        <w:pStyle w:val="SourceCode"/>
      </w:pPr>
      <w:r>
        <w:t xml:space="preserve">    }</w:t>
      </w:r>
    </w:p>
    <w:p w14:paraId="3B4EA3C9" w14:textId="77777777" w:rsidR="002716EB" w:rsidRDefault="002716EB">
      <w:pPr>
        <w:pStyle w:val="SourceCode"/>
      </w:pPr>
    </w:p>
    <w:p w14:paraId="52EE1974" w14:textId="77777777" w:rsidR="002716EB" w:rsidRDefault="00F01886">
      <w:pPr>
        <w:pStyle w:val="SourceCode"/>
      </w:pPr>
      <w:r>
        <w:t xml:space="preserve">    struct sockaddr_in address;</w:t>
      </w:r>
    </w:p>
    <w:p w14:paraId="13536344" w14:textId="77777777" w:rsidR="002716EB" w:rsidRDefault="00F01886">
      <w:pPr>
        <w:pStyle w:val="SourceCode"/>
      </w:pPr>
      <w:r>
        <w:t xml:space="preserve">    memset(&amp;address, 0, sizeof address);</w:t>
      </w:r>
    </w:p>
    <w:p w14:paraId="0113DF4E" w14:textId="77777777" w:rsidR="002716EB" w:rsidRDefault="00F01886">
      <w:pPr>
        <w:pStyle w:val="SourceCode"/>
      </w:pPr>
      <w:r>
        <w:t xml:space="preserve">    address.sin_family = AF_INET;</w:t>
      </w:r>
    </w:p>
    <w:p w14:paraId="726A5E44" w14:textId="77777777" w:rsidR="002716EB" w:rsidRDefault="00F01886">
      <w:pPr>
        <w:pStyle w:val="SourceCode"/>
      </w:pPr>
      <w:r>
        <w:t xml:space="preserve">    address.sin_port = htons(HTTPS_PORT);</w:t>
      </w:r>
    </w:p>
    <w:p w14:paraId="75AF59FA" w14:textId="77777777" w:rsidR="002716EB" w:rsidRDefault="00F01886">
      <w:pPr>
        <w:pStyle w:val="SourceCode"/>
      </w:pPr>
      <w:r>
        <w:t xml:space="preserve">    inet_pton(AF_INET, HOST, &amp;address.sin_addr);</w:t>
      </w:r>
    </w:p>
    <w:p w14:paraId="631BBA30" w14:textId="77777777" w:rsidR="002716EB" w:rsidRDefault="002716EB">
      <w:pPr>
        <w:pStyle w:val="SourceCode"/>
      </w:pPr>
    </w:p>
    <w:p w14:paraId="39C2B2B5" w14:textId="77777777" w:rsidR="002716EB" w:rsidRDefault="00F01886">
      <w:pPr>
        <w:pStyle w:val="SourceCode"/>
      </w:pPr>
      <w:r>
        <w:t xml:space="preserve">    // Remember, HTTPS on 127.0.0.1:8765, one thread per connection, and the</w:t>
      </w:r>
    </w:p>
    <w:p w14:paraId="7D4E9979" w14:textId="77777777" w:rsidR="002716EB" w:rsidRDefault="00F01886">
      <w:pPr>
        <w:pStyle w:val="SourceCode"/>
      </w:pPr>
      <w:r>
        <w:t xml:space="preserve">    // two callbacks that keep and free each request's target.</w:t>
      </w:r>
    </w:p>
    <w:p w14:paraId="4B62C159" w14:textId="77777777" w:rsidR="002716EB" w:rsidRDefault="00F01886">
      <w:pPr>
        <w:pStyle w:val="SourceCode"/>
      </w:pPr>
      <w:r>
        <w:t xml:space="preserve">    struct MHD_Daemon *daemon = MHD_start_daemon(</w:t>
      </w:r>
    </w:p>
    <w:p w14:paraId="26A0600E" w14:textId="77777777" w:rsidR="002716EB" w:rsidRDefault="00F01886">
      <w:pPr>
        <w:pStyle w:val="SourceCode"/>
      </w:pPr>
      <w:r>
        <w:t xml:space="preserve">        MHD_USE_TLS | MHD_USE_INTERNAL_POLLING_THREAD |</w:t>
      </w:r>
    </w:p>
    <w:p w14:paraId="7191C210" w14:textId="77777777" w:rsidR="002716EB" w:rsidRDefault="00F01886">
      <w:pPr>
        <w:pStyle w:val="SourceCode"/>
      </w:pPr>
      <w:r>
        <w:t xml:space="preserve">            MHD_USE_THREAD_PER_CONNECTION,</w:t>
      </w:r>
    </w:p>
    <w:p w14:paraId="7FCEDCDD" w14:textId="77777777" w:rsidR="002716EB" w:rsidRDefault="00F01886">
      <w:pPr>
        <w:pStyle w:val="SourceCode"/>
      </w:pPr>
      <w:r>
        <w:t xml:space="preserve">        HTTPS_PORT, NULL, NULL, answer_request, NULL,</w:t>
      </w:r>
    </w:p>
    <w:p w14:paraId="3DFC10A2" w14:textId="77777777" w:rsidR="002716EB" w:rsidRDefault="00F01886">
      <w:pPr>
        <w:pStyle w:val="SourceCode"/>
      </w:pPr>
      <w:r>
        <w:t xml:space="preserve">        MHD_OPTION_SOCK_ADDR_LEN, (socklen_t) sizeof address,</w:t>
      </w:r>
    </w:p>
    <w:p w14:paraId="0A16E48E" w14:textId="77777777" w:rsidR="002716EB" w:rsidRDefault="00F01886">
      <w:pPr>
        <w:pStyle w:val="SourceCode"/>
      </w:pPr>
      <w:r>
        <w:t xml:space="preserve">        (const struct sockaddr *) &amp;address,</w:t>
      </w:r>
    </w:p>
    <w:p w14:paraId="2B4ADCED" w14:textId="77777777" w:rsidR="002716EB" w:rsidRDefault="00F01886">
      <w:pPr>
        <w:pStyle w:val="SourceCode"/>
      </w:pPr>
      <w:r>
        <w:t xml:space="preserve">        MHD_OPTION_HTTPS_MEM_CERT, certificate,</w:t>
      </w:r>
    </w:p>
    <w:p w14:paraId="720A328E" w14:textId="77777777" w:rsidR="002716EB" w:rsidRDefault="00F01886">
      <w:pPr>
        <w:pStyle w:val="SourceCode"/>
      </w:pPr>
      <w:r>
        <w:t xml:space="preserve">        MHD_OPTION_HTTPS_MEM_KEY, key,</w:t>
      </w:r>
    </w:p>
    <w:p w14:paraId="0C427636" w14:textId="77777777" w:rsidR="002716EB" w:rsidRDefault="00F01886">
      <w:pPr>
        <w:pStyle w:val="SourceCode"/>
      </w:pPr>
      <w:r>
        <w:t xml:space="preserve">        MHD_OPTION_URI_LOG_CALLBACK, save_target, NULL,</w:t>
      </w:r>
    </w:p>
    <w:p w14:paraId="6CBDBC92" w14:textId="77777777" w:rsidR="002716EB" w:rsidRDefault="00F01886">
      <w:pPr>
        <w:pStyle w:val="SourceCode"/>
      </w:pPr>
      <w:r>
        <w:t xml:space="preserve">        MHD_OPTION_NOTIFY_COMPLETED, free_target, NULL,</w:t>
      </w:r>
    </w:p>
    <w:p w14:paraId="45F82DC4" w14:textId="77777777" w:rsidR="002716EB" w:rsidRDefault="00F01886">
      <w:pPr>
        <w:pStyle w:val="SourceCode"/>
      </w:pPr>
      <w:r>
        <w:t xml:space="preserve">        MHD_OPTION_END);</w:t>
      </w:r>
    </w:p>
    <w:p w14:paraId="5D009470" w14:textId="77777777" w:rsidR="002716EB" w:rsidRDefault="00F01886">
      <w:pPr>
        <w:pStyle w:val="SourceCode"/>
      </w:pPr>
      <w:r>
        <w:t xml:space="preserve">    if (daemon == NULL) {</w:t>
      </w:r>
    </w:p>
    <w:p w14:paraId="7A4B7D87" w14:textId="77777777" w:rsidR="002716EB" w:rsidRDefault="00F01886">
      <w:pPr>
        <w:pStyle w:val="SourceCode"/>
      </w:pPr>
      <w:r>
        <w:t xml:space="preserve">        report_start_failure("the port is in use, or the certificate or "</w:t>
      </w:r>
    </w:p>
    <w:p w14:paraId="3D1B9303" w14:textId="77777777" w:rsidR="002716EB" w:rsidRDefault="00F01886">
      <w:pPr>
        <w:pStyle w:val="SourceCode"/>
      </w:pPr>
      <w:r>
        <w:t xml:space="preserve">                             "key is not valid");</w:t>
      </w:r>
    </w:p>
    <w:p w14:paraId="65E3B460" w14:textId="77777777" w:rsidR="002716EB" w:rsidRDefault="00F01886">
      <w:pPr>
        <w:pStyle w:val="SourceCode"/>
      </w:pPr>
      <w:r>
        <w:t xml:space="preserve">        return 1;</w:t>
      </w:r>
    </w:p>
    <w:p w14:paraId="6B8BC25B" w14:textId="77777777" w:rsidR="002716EB" w:rsidRDefault="00F01886">
      <w:pPr>
        <w:pStyle w:val="SourceCode"/>
      </w:pPr>
      <w:r>
        <w:t xml:space="preserve">    }</w:t>
      </w:r>
    </w:p>
    <w:p w14:paraId="6BAC0415" w14:textId="77777777" w:rsidR="002716EB" w:rsidRDefault="00F01886">
      <w:pPr>
        <w:pStyle w:val="SourceCode"/>
      </w:pPr>
      <w:r>
        <w:t xml:space="preserve">    printf("Listening on https://%s:%d\n", HOST, HTTPS_PORT);</w:t>
      </w:r>
    </w:p>
    <w:p w14:paraId="4125908A" w14:textId="77777777" w:rsidR="002716EB" w:rsidRDefault="00F01886">
      <w:pPr>
        <w:pStyle w:val="SourceCode"/>
      </w:pPr>
      <w:r>
        <w:t xml:space="preserve">    fflush(stdout);</w:t>
      </w:r>
    </w:p>
    <w:p w14:paraId="5926E229" w14:textId="77777777" w:rsidR="002716EB" w:rsidRDefault="00F01886">
      <w:pPr>
        <w:pStyle w:val="SourceCode"/>
      </w:pPr>
      <w:r>
        <w:t xml:space="preserve">    // Remember, main waits for a line: Ctrl+C (or Enter) stops it.</w:t>
      </w:r>
    </w:p>
    <w:p w14:paraId="43BF2B8A" w14:textId="77777777" w:rsidR="002716EB" w:rsidRDefault="00F01886">
      <w:pPr>
        <w:pStyle w:val="SourceCode"/>
      </w:pPr>
      <w:r>
        <w:t xml:space="preserve">    (void) getchar();</w:t>
      </w:r>
    </w:p>
    <w:p w14:paraId="17F63583" w14:textId="77777777" w:rsidR="002716EB" w:rsidRDefault="00F01886">
      <w:pPr>
        <w:pStyle w:val="SourceCode"/>
        <w:keepNext/>
      </w:pPr>
      <w:r>
        <w:t xml:space="preserve">    MHD_stop_daemon(daemon);</w:t>
      </w:r>
    </w:p>
    <w:p w14:paraId="5B6F970A" w14:textId="77777777" w:rsidR="002716EB" w:rsidRDefault="00F01886">
      <w:pPr>
        <w:pStyle w:val="SourceCode"/>
        <w:keepNext/>
      </w:pPr>
      <w:r>
        <w:t xml:space="preserve">    return 0;</w:t>
      </w:r>
    </w:p>
    <w:p w14:paraId="63023A2A" w14:textId="77777777" w:rsidR="002716EB" w:rsidRDefault="00F01886">
      <w:pPr>
        <w:pStyle w:val="SourceCode"/>
      </w:pPr>
      <w:r>
        <w:t>}</w:t>
      </w:r>
    </w:p>
    <w:p w14:paraId="677E4DCC" w14:textId="77777777" w:rsidR="002716EB" w:rsidRDefault="002716EB">
      <w:pPr>
        <w:keepNext/>
      </w:pPr>
    </w:p>
    <w:p w14:paraId="737B8491" w14:textId="77777777" w:rsidR="002716EB" w:rsidRDefault="00F01886">
      <w:pPr>
        <w:pStyle w:val="Heading3"/>
      </w:pPr>
      <w:r>
        <w:t>Windows PowerShell Server Build and Run</w:t>
      </w:r>
    </w:p>
    <w:p w14:paraId="6499995F" w14:textId="77777777" w:rsidR="002716EB" w:rsidRDefault="00F01886">
      <w:pPr>
        <w:keepNext/>
      </w:pPr>
      <w:r>
        <w:t>In Terminal 1, in the lesson-8.2 folder:</w:t>
      </w:r>
    </w:p>
    <w:p w14:paraId="739DC486" w14:textId="77777777" w:rsidR="002716EB" w:rsidRDefault="002716EB">
      <w:pPr>
        <w:keepNext/>
      </w:pPr>
    </w:p>
    <w:p w14:paraId="068941EB" w14:textId="77777777" w:rsidR="002716EB" w:rsidRDefault="00F01886">
      <w:pPr>
        <w:pStyle w:val="CommandBlock"/>
        <w:keepNext/>
      </w:pPr>
      <w:r>
        <w:t>$env:Path = "C:\msys64\ucrt64\bin;" + $env:Path</w:t>
      </w:r>
    </w:p>
    <w:p w14:paraId="5AB283F3" w14:textId="77777777" w:rsidR="002716EB" w:rsidRDefault="00F01886">
      <w:pPr>
        <w:pStyle w:val="CommandBlock"/>
        <w:keepNext/>
      </w:pPr>
      <w:r>
        <w:t>gcc -std=c17 -Wall -Wextra -Wpedantic -Werror .\c\server.c `</w:t>
      </w:r>
    </w:p>
    <w:p w14:paraId="0D7CE83B" w14:textId="77777777" w:rsidR="002716EB" w:rsidRDefault="00F01886">
      <w:pPr>
        <w:pStyle w:val="CommandBlock"/>
        <w:keepNext/>
      </w:pPr>
      <w:r>
        <w:t xml:space="preserve">    -lmicrohttpd -lws2_32 -o .\c\server.exe</w:t>
      </w:r>
    </w:p>
    <w:p w14:paraId="0BE5E8F1" w14:textId="77777777" w:rsidR="002716EB" w:rsidRDefault="00F01886">
      <w:pPr>
        <w:pStyle w:val="CommandBlock"/>
      </w:pPr>
      <w:r>
        <w:t>.\c\server.exe</w:t>
      </w:r>
    </w:p>
    <w:p w14:paraId="0E26204C" w14:textId="77777777" w:rsidR="002716EB" w:rsidRDefault="002716EB">
      <w:pPr>
        <w:keepNext/>
      </w:pPr>
    </w:p>
    <w:p w14:paraId="67B1C6AB" w14:textId="77777777" w:rsidR="002716EB" w:rsidRDefault="00F01886">
      <w:r>
        <w:t>Wait for its Listening line, and leave it running.</w:t>
      </w:r>
    </w:p>
    <w:p w14:paraId="2A1F7DC4" w14:textId="77777777" w:rsidR="002716EB" w:rsidRDefault="002716EB">
      <w:pPr>
        <w:keepNext/>
      </w:pPr>
    </w:p>
    <w:p w14:paraId="15289468" w14:textId="77777777" w:rsidR="002716EB" w:rsidRDefault="00F01886">
      <w:pPr>
        <w:pStyle w:val="Heading3"/>
      </w:pPr>
      <w:r>
        <w:t>Windows PowerShell Browser Check</w:t>
      </w:r>
    </w:p>
    <w:p w14:paraId="50D22934" w14:textId="77777777" w:rsidR="002716EB" w:rsidRDefault="00F01886">
      <w:pPr>
        <w:keepNext/>
      </w:pPr>
      <w:r>
        <w:t>In Terminal 2, open the contact list, and click Grace Hopper; the second line opens her page directly, as the click does. Her page now comes from the same route as Ada Lovelace's, /contacts/{id}.</w:t>
      </w:r>
    </w:p>
    <w:p w14:paraId="29839E69" w14:textId="77777777" w:rsidR="002716EB" w:rsidRDefault="002716EB">
      <w:pPr>
        <w:keepNext/>
      </w:pPr>
    </w:p>
    <w:p w14:paraId="3960F8EA" w14:textId="77777777" w:rsidR="002716EB" w:rsidRDefault="00F01886">
      <w:pPr>
        <w:pStyle w:val="CommandBlock"/>
        <w:keepNext/>
      </w:pPr>
      <w:r>
        <w:t>Start-Process "https://127.0.0.1:8765/contacts"</w:t>
      </w:r>
    </w:p>
    <w:p w14:paraId="5839E985" w14:textId="77777777" w:rsidR="002716EB" w:rsidRDefault="00F01886">
      <w:pPr>
        <w:pStyle w:val="CommandBlock"/>
      </w:pPr>
      <w:r>
        <w:t>Start-Process "https://127.0.0.1:8765/contacts/2"</w:t>
      </w:r>
    </w:p>
    <w:p w14:paraId="40C07C37" w14:textId="77777777" w:rsidR="002716EB" w:rsidRDefault="002716EB">
      <w:pPr>
        <w:keepNext/>
      </w:pPr>
    </w:p>
    <w:p w14:paraId="336A2F36" w14:textId="77777777" w:rsidR="002716EB" w:rsidRDefault="00F01886">
      <w:pPr>
        <w:pStyle w:val="Heading3"/>
      </w:pPr>
      <w:r>
        <w:t>Windows PowerShell Missing Page Check</w:t>
      </w:r>
    </w:p>
    <w:p w14:paraId="0BA1ED4F" w14:textId="77777777" w:rsidR="002716EB" w:rsidRDefault="00F01886">
      <w:pPr>
        <w:keepNext/>
      </w:pPr>
      <w:r>
        <w:t>Open two addresses that name no page: contact 3, which does not exist yet, and an address whose path holds a script element, percent-encoded: %3C is &lt; and %3E is &gt; (Lesson 6.3). Both show the same 404 page, and DevTools shows Status Code 404. Nothing from the address reaches the page, so nothing in it can run.</w:t>
      </w:r>
    </w:p>
    <w:p w14:paraId="5E199623" w14:textId="77777777" w:rsidR="002716EB" w:rsidRDefault="002716EB">
      <w:pPr>
        <w:keepNext/>
      </w:pPr>
    </w:p>
    <w:p w14:paraId="16A19D86" w14:textId="77777777" w:rsidR="002716EB" w:rsidRDefault="00F01886">
      <w:pPr>
        <w:pStyle w:val="CommandBlock"/>
        <w:keepNext/>
      </w:pPr>
      <w:r>
        <w:t>Start-Process "https://127.0.0.1:8765/contacts/3"</w:t>
      </w:r>
    </w:p>
    <w:p w14:paraId="5124EB3B" w14:textId="77777777" w:rsidR="002716EB" w:rsidRDefault="00F01886">
      <w:pPr>
        <w:pStyle w:val="CommandBlock"/>
      </w:pPr>
      <w:r>
        <w:t>Start-Process "https://127.0.0.1:8765/%3Cscript%3Ealert(1)%3C/script%3E"</w:t>
      </w:r>
    </w:p>
    <w:p w14:paraId="10611033" w14:textId="77777777" w:rsidR="002716EB" w:rsidRDefault="002716EB">
      <w:pPr>
        <w:keepNext/>
      </w:pPr>
    </w:p>
    <w:p w14:paraId="76B73F3A" w14:textId="77777777" w:rsidR="002716EB" w:rsidRDefault="00F01886">
      <w:pPr>
        <w:pStyle w:val="Heading3"/>
      </w:pPr>
      <w:r>
        <w:t>Windows PowerShell curl Check</w:t>
      </w:r>
    </w:p>
    <w:p w14:paraId="6F0197F1" w14:textId="77777777" w:rsidR="002716EB" w:rsidRDefault="00F01886">
      <w:pPr>
        <w:keepNext/>
      </w:pPr>
      <w:r>
        <w:t>Still in Terminal 2, send nine requests in one curl.exe command, with the Accept header a browser sends for a page (Lesson 8.1). -w adds %{content_type}, so each line also shows whether the answer is a page or JSON.</w:t>
      </w:r>
    </w:p>
    <w:p w14:paraId="2B2EECC4" w14:textId="77777777" w:rsidR="002716EB" w:rsidRDefault="002716EB">
      <w:pPr>
        <w:keepNext/>
      </w:pPr>
    </w:p>
    <w:p w14:paraId="423DEA8D" w14:textId="77777777" w:rsidR="002716EB" w:rsidRDefault="00F01886">
      <w:pPr>
        <w:pStyle w:val="CommandBlock"/>
        <w:keepNext/>
      </w:pPr>
      <w:r>
        <w:t>&amp; "$env:SystemRoot\System32\curl.exe" -sS --ssl-revoke-best-effort `</w:t>
      </w:r>
    </w:p>
    <w:p w14:paraId="5C5C0AC6" w14:textId="77777777" w:rsidR="002716EB" w:rsidRDefault="00F01886">
      <w:pPr>
        <w:pStyle w:val="CommandBlock"/>
        <w:keepNext/>
      </w:pPr>
      <w:r>
        <w:t xml:space="preserve">    --cacert .\certs\spa-ca.pem -H "Accept: text/html" `</w:t>
      </w:r>
    </w:p>
    <w:p w14:paraId="521628D1" w14:textId="77777777" w:rsidR="002716EB" w:rsidRDefault="00F01886">
      <w:pPr>
        <w:pStyle w:val="CommandBlock"/>
        <w:keepNext/>
      </w:pPr>
      <w:r>
        <w:t xml:space="preserve">    -w "%{url.path} %{http_code} %{content_type}\n" `</w:t>
      </w:r>
    </w:p>
    <w:p w14:paraId="3728C06E" w14:textId="77777777" w:rsidR="002716EB" w:rsidRDefault="00F01886">
      <w:pPr>
        <w:pStyle w:val="CommandBlock"/>
        <w:keepNext/>
      </w:pPr>
      <w:r>
        <w:t xml:space="preserve">    -o NUL https://127.0.0.1:8765/ `</w:t>
      </w:r>
    </w:p>
    <w:p w14:paraId="316B0205" w14:textId="77777777" w:rsidR="002716EB" w:rsidRDefault="00F01886">
      <w:pPr>
        <w:pStyle w:val="CommandBlock"/>
        <w:keepNext/>
      </w:pPr>
      <w:r>
        <w:t xml:space="preserve">    -o NUL https://127.0.0.1:8765/contacts `</w:t>
      </w:r>
    </w:p>
    <w:p w14:paraId="71394D49" w14:textId="77777777" w:rsidR="002716EB" w:rsidRDefault="00F01886">
      <w:pPr>
        <w:pStyle w:val="CommandBlock"/>
        <w:keepNext/>
      </w:pPr>
      <w:r>
        <w:t xml:space="preserve">    -o NUL https://127.0.0.1:8765/contacts/1 `</w:t>
      </w:r>
    </w:p>
    <w:p w14:paraId="3E56D0B2" w14:textId="77777777" w:rsidR="002716EB" w:rsidRDefault="00F01886">
      <w:pPr>
        <w:pStyle w:val="CommandBlock"/>
        <w:keepNext/>
      </w:pPr>
      <w:r>
        <w:t xml:space="preserve">    -o NUL https://127.0.0.1:8765/contacts/3 `</w:t>
      </w:r>
    </w:p>
    <w:p w14:paraId="23911B27" w14:textId="77777777" w:rsidR="002716EB" w:rsidRDefault="00F01886">
      <w:pPr>
        <w:pStyle w:val="CommandBlock"/>
        <w:keepNext/>
      </w:pPr>
      <w:r>
        <w:t xml:space="preserve">    -o NUL https://127.0.0.1:8765/contacts/007 `</w:t>
      </w:r>
    </w:p>
    <w:p w14:paraId="10CB5C85" w14:textId="77777777" w:rsidR="002716EB" w:rsidRDefault="00F01886">
      <w:pPr>
        <w:pStyle w:val="CommandBlock"/>
        <w:keepNext/>
      </w:pPr>
      <w:r>
        <w:t xml:space="preserve">    -o NUL https://127.0.0.1:8765/contacts/new `</w:t>
      </w:r>
    </w:p>
    <w:p w14:paraId="64A91A61" w14:textId="77777777" w:rsidR="002716EB" w:rsidRDefault="00F01886">
      <w:pPr>
        <w:pStyle w:val="CommandBlock"/>
        <w:keepNext/>
      </w:pPr>
      <w:r>
        <w:t xml:space="preserve">    -o NUL https://127.0.0.1:8765/favicon.ico `</w:t>
      </w:r>
    </w:p>
    <w:p w14:paraId="4665E0B1" w14:textId="77777777" w:rsidR="002716EB" w:rsidRDefault="00F01886">
      <w:pPr>
        <w:pStyle w:val="CommandBlock"/>
        <w:keepNext/>
      </w:pPr>
      <w:r>
        <w:t xml:space="preserve">    -o NUL https://127.0.0.1:8765/api/v1/health `</w:t>
      </w:r>
    </w:p>
    <w:p w14:paraId="4D69BDE4" w14:textId="77777777" w:rsidR="002716EB" w:rsidRDefault="00F01886">
      <w:pPr>
        <w:pStyle w:val="CommandBlock"/>
      </w:pPr>
      <w:r>
        <w:t xml:space="preserve">    -o NUL https://127.0.0.1:8765/api/v1/missing</w:t>
      </w:r>
    </w:p>
    <w:p w14:paraId="6CA6BAA1" w14:textId="77777777" w:rsidR="002716EB" w:rsidRDefault="002716EB">
      <w:pPr>
        <w:keepNext/>
      </w:pPr>
    </w:p>
    <w:p w14:paraId="5352946B" w14:textId="77777777" w:rsidR="002716EB" w:rsidRDefault="00F01886">
      <w:pPr>
        <w:pStyle w:val="Heading3"/>
      </w:pPr>
      <w:r>
        <w:t>Windows PowerShell Method Check</w:t>
      </w:r>
    </w:p>
    <w:p w14:paraId="2214B64C" w14:textId="77777777" w:rsidR="002716EB" w:rsidRDefault="00F01886">
      <w:pPr>
        <w:keepNext/>
      </w:pPr>
      <w:r>
        <w:t>A browser's address box and its links always send GET, so send POST with curl.exe: -X POST sets the method of every request in the command (Lesson 6.2), and %header{allow} prints the Allow header of each answer (Lesson 6.18).</w:t>
      </w:r>
    </w:p>
    <w:p w14:paraId="0FA24AE4" w14:textId="77777777" w:rsidR="002716EB" w:rsidRDefault="002716EB">
      <w:pPr>
        <w:keepNext/>
      </w:pPr>
    </w:p>
    <w:p w14:paraId="601FD907" w14:textId="77777777" w:rsidR="002716EB" w:rsidRDefault="00F01886">
      <w:pPr>
        <w:pStyle w:val="CommandBlock"/>
        <w:keepNext/>
      </w:pPr>
      <w:r>
        <w:t>&amp; "$env:SystemRoot\System32\curl.exe" -sS --ssl-revoke-best-effort `</w:t>
      </w:r>
    </w:p>
    <w:p w14:paraId="40D5D755" w14:textId="77777777" w:rsidR="002716EB" w:rsidRDefault="00F01886">
      <w:pPr>
        <w:pStyle w:val="CommandBlock"/>
        <w:keepNext/>
      </w:pPr>
      <w:r>
        <w:t xml:space="preserve">    --cacert .\certs\spa-ca.pem -X POST `</w:t>
      </w:r>
    </w:p>
    <w:p w14:paraId="66B2A008" w14:textId="77777777" w:rsidR="002716EB" w:rsidRDefault="00F01886">
      <w:pPr>
        <w:pStyle w:val="CommandBlock"/>
        <w:keepNext/>
      </w:pPr>
      <w:r>
        <w:t xml:space="preserve">    -w "%{url.path} %{http_code} %{content_type} Allow: %header{allow}\n" `</w:t>
      </w:r>
    </w:p>
    <w:p w14:paraId="6DB25009" w14:textId="77777777" w:rsidR="002716EB" w:rsidRDefault="00F01886">
      <w:pPr>
        <w:pStyle w:val="CommandBlock"/>
        <w:keepNext/>
      </w:pPr>
      <w:r>
        <w:t xml:space="preserve">    -o NUL https://127.0.0.1:8765/ `</w:t>
      </w:r>
    </w:p>
    <w:p w14:paraId="6CB55025" w14:textId="77777777" w:rsidR="002716EB" w:rsidRDefault="00F01886">
      <w:pPr>
        <w:pStyle w:val="CommandBlock"/>
        <w:keepNext/>
      </w:pPr>
      <w:r>
        <w:t xml:space="preserve">    -o NUL https://127.0.0.1:8765/contacts `</w:t>
      </w:r>
    </w:p>
    <w:p w14:paraId="02D0846C" w14:textId="77777777" w:rsidR="002716EB" w:rsidRDefault="00F01886">
      <w:pPr>
        <w:pStyle w:val="CommandBlock"/>
      </w:pPr>
      <w:r>
        <w:t xml:space="preserve">    -o NUL https://127.0.0.1:8765/contacts/1</w:t>
      </w:r>
    </w:p>
    <w:p w14:paraId="1474C2C8" w14:textId="77777777" w:rsidR="002716EB" w:rsidRDefault="002716EB">
      <w:pPr>
        <w:keepNext/>
      </w:pPr>
    </w:p>
    <w:p w14:paraId="5E613831" w14:textId="77777777" w:rsidR="002716EB" w:rsidRDefault="00F01886">
      <w:r>
        <w:t>Then press Ctrl+C in Terminal 1 to stop the server.</w:t>
      </w:r>
    </w:p>
    <w:p w14:paraId="52B58FDC" w14:textId="77777777" w:rsidR="002716EB" w:rsidRDefault="002716EB">
      <w:pPr>
        <w:keepNext/>
      </w:pPr>
    </w:p>
    <w:p w14:paraId="1A5CBF85" w14:textId="77777777" w:rsidR="002716EB" w:rsidRDefault="00F01886">
      <w:pPr>
        <w:pStyle w:val="Heading3"/>
      </w:pPr>
      <w:r>
        <w:t>Linux or macOS Build and Run</w:t>
      </w:r>
    </w:p>
    <w:p w14:paraId="732C0790"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7B2B0CA1" w14:textId="77777777" w:rsidR="002716EB" w:rsidRDefault="002716EB">
      <w:pPr>
        <w:keepNext/>
      </w:pPr>
    </w:p>
    <w:p w14:paraId="3D907D4A" w14:textId="77777777" w:rsidR="002716EB" w:rsidRDefault="00F01886">
      <w:pPr>
        <w:pStyle w:val="CommandBlock"/>
        <w:keepNext/>
      </w:pPr>
      <w:r>
        <w:t>gcc -std=c17 -Wall -Wextra -Wpedantic -Werror ./c/server.c \</w:t>
      </w:r>
    </w:p>
    <w:p w14:paraId="6B236303" w14:textId="77777777" w:rsidR="002716EB" w:rsidRDefault="00F01886">
      <w:pPr>
        <w:pStyle w:val="CommandBlock"/>
        <w:keepNext/>
      </w:pPr>
      <w:r>
        <w:t xml:space="preserve">    -lmicrohttpd -o ./c/server</w:t>
      </w:r>
    </w:p>
    <w:p w14:paraId="479A4FD8" w14:textId="77777777" w:rsidR="002716EB" w:rsidRDefault="00F01886">
      <w:pPr>
        <w:pStyle w:val="CommandBlock"/>
      </w:pPr>
      <w:r>
        <w:t>./c/server</w:t>
      </w:r>
    </w:p>
    <w:p w14:paraId="05F5DEB9" w14:textId="77777777" w:rsidR="002716EB" w:rsidRDefault="002716EB">
      <w:pPr>
        <w:keepNext/>
      </w:pPr>
    </w:p>
    <w:p w14:paraId="446E1D19" w14:textId="77777777" w:rsidR="002716EB" w:rsidRDefault="00F01886">
      <w:pPr>
        <w:pStyle w:val="Heading3"/>
      </w:pPr>
      <w:r>
        <w:t>Check Your Results</w:t>
      </w:r>
    </w:p>
    <w:p w14:paraId="4F5F2345" w14:textId="77777777" w:rsidR="002716EB" w:rsidRDefault="00F01886">
      <w:pPr>
        <w:keepNext/>
      </w:pPr>
      <w:r>
        <w:t>The home page, the list, and Ada Lovelace's page look as they did with the Basic server. Grace Hopper's page, which the Basic server could not show, must show:</w:t>
      </w:r>
    </w:p>
    <w:p w14:paraId="0FD8EA15" w14:textId="77777777" w:rsidR="002716EB" w:rsidRDefault="002716EB">
      <w:pPr>
        <w:keepNext/>
      </w:pPr>
    </w:p>
    <w:p w14:paraId="0F98DD35" w14:textId="77777777" w:rsidR="002716EB" w:rsidRDefault="00F01886">
      <w:pPr>
        <w:pStyle w:val="RequiredOutput"/>
        <w:keepNext/>
      </w:pPr>
      <w:r>
        <w:t>Grace Hopper</w:t>
      </w:r>
    </w:p>
    <w:p w14:paraId="766AE8DB" w14:textId="77777777" w:rsidR="002716EB" w:rsidRDefault="002716EB">
      <w:pPr>
        <w:pStyle w:val="RequiredOutput"/>
        <w:keepNext/>
      </w:pPr>
    </w:p>
    <w:p w14:paraId="7E741902" w14:textId="77777777" w:rsidR="002716EB" w:rsidRDefault="00F01886">
      <w:pPr>
        <w:pStyle w:val="RequiredOutput"/>
        <w:keepNext/>
      </w:pPr>
      <w:r>
        <w:t>Email: grace@example.com</w:t>
      </w:r>
    </w:p>
    <w:p w14:paraId="46F060E1" w14:textId="77777777" w:rsidR="002716EB" w:rsidRDefault="002716EB">
      <w:pPr>
        <w:pStyle w:val="RequiredOutput"/>
        <w:keepNext/>
      </w:pPr>
    </w:p>
    <w:p w14:paraId="0EC17B06" w14:textId="77777777" w:rsidR="002716EB" w:rsidRDefault="00F01886">
      <w:pPr>
        <w:pStyle w:val="RequiredOutput"/>
        <w:keepNext/>
      </w:pPr>
      <w:r>
        <w:t>Phone: (no phone)</w:t>
      </w:r>
    </w:p>
    <w:p w14:paraId="2F993C25" w14:textId="77777777" w:rsidR="002716EB" w:rsidRDefault="002716EB">
      <w:pPr>
        <w:pStyle w:val="RequiredOutput"/>
        <w:keepNext/>
      </w:pPr>
    </w:p>
    <w:p w14:paraId="24A51C4D" w14:textId="77777777" w:rsidR="002716EB" w:rsidRDefault="00F01886">
      <w:pPr>
        <w:pStyle w:val="RequiredOutput"/>
      </w:pPr>
      <w:r>
        <w:t>All contacts</w:t>
      </w:r>
    </w:p>
    <w:p w14:paraId="6D3B8D09" w14:textId="77777777" w:rsidR="002716EB" w:rsidRDefault="002716EB">
      <w:pPr>
        <w:keepNext/>
      </w:pPr>
    </w:p>
    <w:p w14:paraId="209E9506" w14:textId="77777777" w:rsidR="002716EB" w:rsidRDefault="00F01886">
      <w:pPr>
        <w:keepNext/>
      </w:pPr>
      <w:r>
        <w:t>Both missing addresses must show the 404 page, with Page Not Found on the tab, and DevTools must show Status Code 404:</w:t>
      </w:r>
    </w:p>
    <w:p w14:paraId="7EC7B94E" w14:textId="77777777" w:rsidR="002716EB" w:rsidRDefault="002716EB">
      <w:pPr>
        <w:keepNext/>
      </w:pPr>
    </w:p>
    <w:p w14:paraId="4F1CD308" w14:textId="77777777" w:rsidR="002716EB" w:rsidRDefault="00F01886">
      <w:pPr>
        <w:pStyle w:val="RequiredOutput"/>
        <w:keepNext/>
      </w:pPr>
      <w:r>
        <w:t>Page Not Found</w:t>
      </w:r>
    </w:p>
    <w:p w14:paraId="1FD8B0C0" w14:textId="77777777" w:rsidR="002716EB" w:rsidRDefault="002716EB">
      <w:pPr>
        <w:pStyle w:val="RequiredOutput"/>
        <w:keepNext/>
      </w:pPr>
    </w:p>
    <w:p w14:paraId="57017D3B" w14:textId="77777777" w:rsidR="002716EB" w:rsidRDefault="00F01886">
      <w:pPr>
        <w:pStyle w:val="RequiredOutput"/>
        <w:keepNext/>
      </w:pPr>
      <w:r>
        <w:t>There is no page at this address.</w:t>
      </w:r>
    </w:p>
    <w:p w14:paraId="6F2E2536" w14:textId="77777777" w:rsidR="002716EB" w:rsidRDefault="002716EB">
      <w:pPr>
        <w:pStyle w:val="RequiredOutput"/>
        <w:keepNext/>
      </w:pPr>
    </w:p>
    <w:p w14:paraId="58566E38" w14:textId="77777777" w:rsidR="002716EB" w:rsidRDefault="00F01886">
      <w:pPr>
        <w:pStyle w:val="RequiredOutput"/>
      </w:pPr>
      <w:r>
        <w:t>Home</w:t>
      </w:r>
    </w:p>
    <w:p w14:paraId="06CF3FE0" w14:textId="77777777" w:rsidR="002716EB" w:rsidRDefault="002716EB">
      <w:pPr>
        <w:keepNext/>
      </w:pPr>
    </w:p>
    <w:p w14:paraId="57D22C92" w14:textId="77777777" w:rsidR="002716EB" w:rsidRDefault="00F01886">
      <w:pPr>
        <w:keepNext/>
      </w:pPr>
      <w:r>
        <w:t>The curl Check must print the Required Clean-Run Output, one line per address:</w:t>
      </w:r>
    </w:p>
    <w:p w14:paraId="3504BFB8" w14:textId="77777777" w:rsidR="002716EB" w:rsidRDefault="002716EB">
      <w:pPr>
        <w:keepNext/>
      </w:pPr>
    </w:p>
    <w:p w14:paraId="123BD827" w14:textId="77777777" w:rsidR="002716EB" w:rsidRDefault="00F01886">
      <w:pPr>
        <w:pStyle w:val="RequiredOutput"/>
        <w:keepNext/>
      </w:pPr>
      <w:r>
        <w:t>/ 200 text/html; charset=utf-8</w:t>
      </w:r>
    </w:p>
    <w:p w14:paraId="1CE00FA2" w14:textId="77777777" w:rsidR="002716EB" w:rsidRDefault="00F01886">
      <w:pPr>
        <w:pStyle w:val="RequiredOutput"/>
        <w:keepNext/>
      </w:pPr>
      <w:r>
        <w:t>/contacts 200 text/html; charset=utf-8</w:t>
      </w:r>
    </w:p>
    <w:p w14:paraId="5AC48DEB" w14:textId="77777777" w:rsidR="002716EB" w:rsidRDefault="00F01886">
      <w:pPr>
        <w:pStyle w:val="RequiredOutput"/>
        <w:keepNext/>
      </w:pPr>
      <w:r>
        <w:t>/contacts/1 200 text/html; charset=utf-8</w:t>
      </w:r>
    </w:p>
    <w:p w14:paraId="418568EE" w14:textId="77777777" w:rsidR="002716EB" w:rsidRDefault="00F01886">
      <w:pPr>
        <w:pStyle w:val="RequiredOutput"/>
        <w:keepNext/>
      </w:pPr>
      <w:r>
        <w:t>/contacts/3 404 text/html; charset=utf-8</w:t>
      </w:r>
    </w:p>
    <w:p w14:paraId="36175644" w14:textId="77777777" w:rsidR="002716EB" w:rsidRDefault="00F01886">
      <w:pPr>
        <w:pStyle w:val="RequiredOutput"/>
        <w:keepNext/>
      </w:pPr>
      <w:r>
        <w:t>/contacts/007 404 text/html; charset=utf-8</w:t>
      </w:r>
    </w:p>
    <w:p w14:paraId="38554672" w14:textId="77777777" w:rsidR="002716EB" w:rsidRDefault="00F01886">
      <w:pPr>
        <w:pStyle w:val="RequiredOutput"/>
        <w:keepNext/>
      </w:pPr>
      <w:r>
        <w:t>/contacts/new 404 text/html; charset=utf-8</w:t>
      </w:r>
    </w:p>
    <w:p w14:paraId="3A7C51CA" w14:textId="77777777" w:rsidR="002716EB" w:rsidRDefault="00F01886">
      <w:pPr>
        <w:pStyle w:val="RequiredOutput"/>
        <w:keepNext/>
      </w:pPr>
      <w:r>
        <w:t>/favicon.ico 404 text/html; charset=utf-8</w:t>
      </w:r>
    </w:p>
    <w:p w14:paraId="4E5A8C12" w14:textId="77777777" w:rsidR="002716EB" w:rsidRDefault="00F01886">
      <w:pPr>
        <w:pStyle w:val="RequiredOutput"/>
        <w:keepNext/>
      </w:pPr>
      <w:r>
        <w:t>/api/v1/health 200 application/json; charset=utf-8</w:t>
      </w:r>
    </w:p>
    <w:p w14:paraId="02BC78A4" w14:textId="77777777" w:rsidR="002716EB" w:rsidRDefault="00F01886">
      <w:pPr>
        <w:pStyle w:val="RequiredOutput"/>
      </w:pPr>
      <w:r>
        <w:t>/api/v1/missing 404 application/json; charset=utf-8</w:t>
      </w:r>
    </w:p>
    <w:p w14:paraId="136CE6D9" w14:textId="77777777" w:rsidR="002716EB" w:rsidRDefault="002716EB">
      <w:pPr>
        <w:keepNext/>
      </w:pPr>
    </w:p>
    <w:p w14:paraId="53E0E04F" w14:textId="77777777" w:rsidR="002716EB" w:rsidRDefault="00F01886">
      <w:pPr>
        <w:keepNext/>
      </w:pPr>
      <w:r>
        <w:t>The Method Check must print one line per address, each a 405 page with its Allow header:</w:t>
      </w:r>
    </w:p>
    <w:p w14:paraId="750A207F" w14:textId="77777777" w:rsidR="002716EB" w:rsidRDefault="002716EB">
      <w:pPr>
        <w:keepNext/>
      </w:pPr>
    </w:p>
    <w:p w14:paraId="208D9443" w14:textId="77777777" w:rsidR="002716EB" w:rsidRDefault="00F01886">
      <w:pPr>
        <w:pStyle w:val="RequiredOutput"/>
        <w:keepNext/>
      </w:pPr>
      <w:r>
        <w:t>/ 405 text/html; charset=utf-8 Allow: GET</w:t>
      </w:r>
    </w:p>
    <w:p w14:paraId="727D8602" w14:textId="77777777" w:rsidR="002716EB" w:rsidRDefault="00F01886">
      <w:pPr>
        <w:pStyle w:val="RequiredOutput"/>
        <w:keepNext/>
      </w:pPr>
      <w:r>
        <w:t>/contacts 405 text/html; charset=utf-8 Allow: GET</w:t>
      </w:r>
    </w:p>
    <w:p w14:paraId="548AF95B" w14:textId="77777777" w:rsidR="002716EB" w:rsidRDefault="00F01886">
      <w:pPr>
        <w:pStyle w:val="RequiredOutput"/>
      </w:pPr>
      <w:r>
        <w:t>/contacts/1 405 text/html; charset=utf-8 Allow: GET</w:t>
      </w:r>
    </w:p>
    <w:p w14:paraId="728CF0FF" w14:textId="77777777" w:rsidR="002716EB" w:rsidRDefault="002716EB">
      <w:pPr>
        <w:keepNext/>
      </w:pPr>
    </w:p>
    <w:p w14:paraId="240657C8" w14:textId="77777777" w:rsidR="002716EB" w:rsidRDefault="00F01886">
      <w:pPr>
        <w:keepNext/>
      </w:pPr>
      <w:r>
        <w:t>Terminal 1 must show the Listening line and one line per request: the browser's four pages, each followed by its own /favicon.ico request, then curl.exe's nine and three. Your browser may show fewer favicon lines, because it remembers for a while that the icon is missing, and more page lines if you clicked links:</w:t>
      </w:r>
    </w:p>
    <w:p w14:paraId="226251EC" w14:textId="77777777" w:rsidR="002716EB" w:rsidRDefault="002716EB">
      <w:pPr>
        <w:keepNext/>
      </w:pPr>
    </w:p>
    <w:p w14:paraId="30EDA267" w14:textId="77777777" w:rsidR="002716EB" w:rsidRDefault="00F01886">
      <w:pPr>
        <w:pStyle w:val="RequiredOutput"/>
        <w:keepNext/>
      </w:pPr>
      <w:r>
        <w:t>Listening on https://127.0.0.1:8765</w:t>
      </w:r>
    </w:p>
    <w:p w14:paraId="277C10D4" w14:textId="77777777" w:rsidR="002716EB" w:rsidRDefault="00F01886">
      <w:pPr>
        <w:pStyle w:val="RequiredOutput"/>
        <w:keepNext/>
      </w:pPr>
      <w:r>
        <w:t>GET /contacts -&gt; 200</w:t>
      </w:r>
    </w:p>
    <w:p w14:paraId="5D9E4C76" w14:textId="77777777" w:rsidR="002716EB" w:rsidRDefault="00F01886">
      <w:pPr>
        <w:pStyle w:val="RequiredOutput"/>
        <w:keepNext/>
      </w:pPr>
      <w:r>
        <w:t>GET /favicon.ico -&gt; 404</w:t>
      </w:r>
    </w:p>
    <w:p w14:paraId="1CE83498" w14:textId="77777777" w:rsidR="002716EB" w:rsidRDefault="00F01886">
      <w:pPr>
        <w:pStyle w:val="RequiredOutput"/>
        <w:keepNext/>
      </w:pPr>
      <w:r>
        <w:t>GET /contacts/2 -&gt; 200</w:t>
      </w:r>
    </w:p>
    <w:p w14:paraId="13366A03" w14:textId="77777777" w:rsidR="002716EB" w:rsidRDefault="00F01886">
      <w:pPr>
        <w:pStyle w:val="RequiredOutput"/>
        <w:keepNext/>
      </w:pPr>
      <w:r>
        <w:t>GET /favicon.ico -&gt; 404</w:t>
      </w:r>
    </w:p>
    <w:p w14:paraId="298DB0CF" w14:textId="77777777" w:rsidR="002716EB" w:rsidRDefault="00F01886">
      <w:pPr>
        <w:pStyle w:val="RequiredOutput"/>
        <w:keepNext/>
      </w:pPr>
      <w:r>
        <w:t>GET /contacts/3 -&gt; 404</w:t>
      </w:r>
    </w:p>
    <w:p w14:paraId="3BC4C61F" w14:textId="77777777" w:rsidR="002716EB" w:rsidRDefault="00F01886">
      <w:pPr>
        <w:pStyle w:val="RequiredOutput"/>
        <w:keepNext/>
      </w:pPr>
      <w:r>
        <w:t>GET /favicon.ico -&gt; 404</w:t>
      </w:r>
    </w:p>
    <w:p w14:paraId="06F173B3" w14:textId="77777777" w:rsidR="002716EB" w:rsidRDefault="00F01886">
      <w:pPr>
        <w:pStyle w:val="RequiredOutput"/>
        <w:keepNext/>
      </w:pPr>
      <w:r>
        <w:t>GET /%3Cscript%3Ealert(1)%3C/script%3E -&gt; 404</w:t>
      </w:r>
    </w:p>
    <w:p w14:paraId="77F044BC" w14:textId="77777777" w:rsidR="002716EB" w:rsidRDefault="00F01886">
      <w:pPr>
        <w:pStyle w:val="RequiredOutput"/>
        <w:keepNext/>
      </w:pPr>
      <w:r>
        <w:t>GET /favicon.ico -&gt; 404</w:t>
      </w:r>
    </w:p>
    <w:p w14:paraId="5789CEAA" w14:textId="77777777" w:rsidR="002716EB" w:rsidRDefault="00F01886">
      <w:pPr>
        <w:pStyle w:val="RequiredOutput"/>
        <w:keepNext/>
      </w:pPr>
      <w:r>
        <w:t>GET / -&gt; 200</w:t>
      </w:r>
    </w:p>
    <w:p w14:paraId="5CCA3F06" w14:textId="77777777" w:rsidR="002716EB" w:rsidRDefault="00F01886">
      <w:pPr>
        <w:pStyle w:val="RequiredOutput"/>
        <w:keepNext/>
      </w:pPr>
      <w:r>
        <w:t>GET /contacts -&gt; 200</w:t>
      </w:r>
    </w:p>
    <w:p w14:paraId="55E0BF44" w14:textId="77777777" w:rsidR="002716EB" w:rsidRDefault="00F01886">
      <w:pPr>
        <w:pStyle w:val="RequiredOutput"/>
        <w:keepNext/>
      </w:pPr>
      <w:r>
        <w:t>GET /contacts/1 -&gt; 200</w:t>
      </w:r>
    </w:p>
    <w:p w14:paraId="2A1677BC" w14:textId="77777777" w:rsidR="002716EB" w:rsidRDefault="00F01886">
      <w:pPr>
        <w:pStyle w:val="RequiredOutput"/>
        <w:keepNext/>
      </w:pPr>
      <w:r>
        <w:t>GET /contacts/3 -&gt; 404</w:t>
      </w:r>
    </w:p>
    <w:p w14:paraId="3AFC2D95" w14:textId="77777777" w:rsidR="002716EB" w:rsidRDefault="00F01886">
      <w:pPr>
        <w:pStyle w:val="RequiredOutput"/>
        <w:keepNext/>
      </w:pPr>
      <w:r>
        <w:t>GET /contacts/007 -&gt; 404</w:t>
      </w:r>
    </w:p>
    <w:p w14:paraId="776D6F23" w14:textId="77777777" w:rsidR="002716EB" w:rsidRDefault="00F01886">
      <w:pPr>
        <w:pStyle w:val="RequiredOutput"/>
        <w:keepNext/>
      </w:pPr>
      <w:r>
        <w:t>GET /contacts/new -&gt; 404</w:t>
      </w:r>
    </w:p>
    <w:p w14:paraId="3C4D92E4" w14:textId="77777777" w:rsidR="002716EB" w:rsidRDefault="00F01886">
      <w:pPr>
        <w:pStyle w:val="RequiredOutput"/>
        <w:keepNext/>
      </w:pPr>
      <w:r>
        <w:t>GET /favicon.ico -&gt; 404</w:t>
      </w:r>
    </w:p>
    <w:p w14:paraId="0709145E" w14:textId="77777777" w:rsidR="002716EB" w:rsidRDefault="00F01886">
      <w:pPr>
        <w:pStyle w:val="RequiredOutput"/>
        <w:keepNext/>
      </w:pPr>
      <w:r>
        <w:t>GET /api/v1/health -&gt; 200</w:t>
      </w:r>
    </w:p>
    <w:p w14:paraId="025EFDF8" w14:textId="77777777" w:rsidR="002716EB" w:rsidRDefault="00F01886">
      <w:pPr>
        <w:pStyle w:val="RequiredOutput"/>
        <w:keepNext/>
      </w:pPr>
      <w:r>
        <w:t>GET /api/v1/missing -&gt; 404</w:t>
      </w:r>
    </w:p>
    <w:p w14:paraId="1141BFD4" w14:textId="77777777" w:rsidR="002716EB" w:rsidRDefault="00F01886">
      <w:pPr>
        <w:pStyle w:val="RequiredOutput"/>
        <w:keepNext/>
      </w:pPr>
      <w:r>
        <w:t>POST / -&gt; 405</w:t>
      </w:r>
    </w:p>
    <w:p w14:paraId="2268EC5B" w14:textId="77777777" w:rsidR="002716EB" w:rsidRDefault="00F01886">
      <w:pPr>
        <w:pStyle w:val="RequiredOutput"/>
        <w:keepNext/>
      </w:pPr>
      <w:r>
        <w:t>POST /contacts -&gt; 405</w:t>
      </w:r>
    </w:p>
    <w:p w14:paraId="2E401C5A" w14:textId="77777777" w:rsidR="002716EB" w:rsidRDefault="00F01886">
      <w:pPr>
        <w:pStyle w:val="RequiredOutput"/>
      </w:pPr>
      <w:r>
        <w:t>POST /contacts/1 -&gt; 405</w:t>
      </w:r>
    </w:p>
    <w:p w14:paraId="6C8C727F" w14:textId="77777777" w:rsidR="002716EB" w:rsidRDefault="002716EB">
      <w:pPr>
        <w:keepNext/>
      </w:pPr>
    </w:p>
    <w:p w14:paraId="63116F1E" w14:textId="77777777" w:rsidR="002716EB" w:rsidRDefault="00F01886">
      <w:pPr>
        <w:pStyle w:val="ListBullet"/>
      </w:pPr>
      <w:r>
        <w:t>/contacts/3, /contacts/007, and /contacts/new reached the {id} route, and each got the 404 page: 3 is an id no contact has, and 007 and new are not ids at all.</w:t>
      </w:r>
    </w:p>
    <w:p w14:paraId="2EE0AAD7" w14:textId="77777777" w:rsidR="002716EB" w:rsidRDefault="00F01886">
      <w:pPr>
        <w:pStyle w:val="ListBullet"/>
      </w:pPr>
      <w:r>
        <w:t>/api/v1/missing got Lesson 6.0's JSON 404 and /favicon.ico the HTML page: the API's clients are programs, and everything else is for people.</w:t>
      </w:r>
    </w:p>
    <w:p w14:paraId="7C06C4E1" w14:textId="77777777" w:rsidR="002716EB" w:rsidRDefault="00F01886">
      <w:pPr>
        <w:pStyle w:val="ListBullet"/>
      </w:pPr>
      <w:r>
        <w:t>The log line shows the script address exactly as the browser sent it, still encoded. A terminal shows text and runs nothing, so the log line may print it.</w:t>
      </w:r>
    </w:p>
    <w:p w14:paraId="2ABBF695" w14:textId="77777777" w:rsidR="002716EB" w:rsidRDefault="002716EB">
      <w:pPr>
        <w:keepNext/>
      </w:pPr>
    </w:p>
    <w:p w14:paraId="07EF7BF0" w14:textId="77777777" w:rsidR="002716EB" w:rsidRDefault="002716EB">
      <w:pPr>
        <w:keepNext/>
      </w:pPr>
    </w:p>
    <w:p w14:paraId="09725672" w14:textId="77777777" w:rsidR="002716EB" w:rsidRDefault="00F01886">
      <w:pPr>
        <w:pStyle w:val="Heading2"/>
      </w:pPr>
      <w:r>
        <w:t>What to Notice</w:t>
      </w:r>
    </w:p>
    <w:p w14:paraId="026B05FF" w14:textId="77777777" w:rsidR="002716EB" w:rsidRDefault="00F01886">
      <w:pPr>
        <w:pStyle w:val="ListBullet"/>
      </w:pPr>
      <w:r>
        <w:t>Each page's path is checked before its method. That order is what tells the two answers apart: a known path with another method gets 405, and only a path no route knows gets 404.</w:t>
      </w:r>
    </w:p>
    <w:p w14:paraId="5ED1AC0D" w14:textId="77777777" w:rsidR="002716EB" w:rsidRDefault="00F01886">
      <w:pPr>
        <w:pStyle w:val="ListBullet"/>
      </w:pPr>
      <w:r>
        <w:t>handle_method_not_allowed builds its own answer, because send_html queues the answer before another header could be added. It adds send_html's two headers, then Allow: GET, and prints the log line, as Lesson 6.14's Challenge did.</w:t>
      </w:r>
    </w:p>
    <w:p w14:paraId="2CC25335" w14:textId="77777777" w:rsidR="002716EB" w:rsidRDefault="00F01886">
      <w:pPr>
        <w:pStyle w:val="ListBullet"/>
      </w:pPr>
      <w:r>
        <w:t>libmicrohttpd decodes the path before answer_request sees it, so /contacts/%31 is contact 1's page, while the log line shows the target as it was sent, GET /contacts/%31 -&gt; 200.</w:t>
      </w:r>
    </w:p>
    <w:p w14:paraId="35FED2A0" w14:textId="77777777" w:rsidR="002716EB" w:rsidRDefault="002716EB">
      <w:pPr>
        <w:keepNext/>
      </w:pPr>
    </w:p>
    <w:p w14:paraId="0BE30AB6" w14:textId="77777777" w:rsidR="002716EB" w:rsidRDefault="00F01886">
      <w:pPr>
        <w:pStyle w:val="Heading3"/>
      </w:pPr>
      <w:r>
        <w:t>Basic and Production-Minded Comparison</w:t>
      </w:r>
    </w:p>
    <w:p w14:paraId="201E9FA4" w14:textId="77777777" w:rsidR="002716EB" w:rsidRDefault="00F01886">
      <w:r>
        <w:t>Both C servers answer the home page, the list, and Ada Lovelace's page; the Production-Minded server serves every contact from one {id} route, tells 404 from 405 and answers both with an HTML page, keeps the API's JSON 404, and prints a log line for every answer.</w:t>
      </w:r>
    </w:p>
    <w:p w14:paraId="51DF20E8" w14:textId="77777777" w:rsidR="002716EB" w:rsidRDefault="002716EB">
      <w:pPr>
        <w:keepNext/>
      </w:pPr>
    </w:p>
    <w:p w14:paraId="77FE454F" w14:textId="77777777" w:rsidR="002716EB" w:rsidRDefault="002716EB">
      <w:pPr>
        <w:keepNext/>
      </w:pPr>
    </w:p>
    <w:p w14:paraId="70B5F084" w14:textId="77777777" w:rsidR="002716EB" w:rsidRDefault="002716EB">
      <w:pPr>
        <w:keepNext/>
      </w:pPr>
    </w:p>
    <w:p w14:paraId="0ED8EBDF" w14:textId="77777777" w:rsidR="002716EB" w:rsidRDefault="00F01886">
      <w:pPr>
        <w:pStyle w:val="Heading1"/>
      </w:pPr>
      <w:r>
        <w:t>C++ Implementation</w:t>
      </w:r>
    </w:p>
    <w:p w14:paraId="32DD7D7D" w14:textId="77777777" w:rsidR="002716EB" w:rsidRDefault="00F01886">
      <w:r>
        <w:t>C++'s servers are Lesson 8.1's, built on cpp-httplib with the OpenSSL that vcpkg built, both copied from lesson-6.0. Remember, Launch-VsDevShell puts Visual C++'s cl on PATH for one terminal (Lesson 4.0).</w:t>
      </w:r>
    </w:p>
    <w:p w14:paraId="7623F614" w14:textId="77777777" w:rsidR="002716EB" w:rsidRDefault="002716EB">
      <w:pPr>
        <w:keepNext/>
      </w:pPr>
    </w:p>
    <w:p w14:paraId="5CA45D04" w14:textId="77777777" w:rsidR="002716EB" w:rsidRDefault="002716EB">
      <w:pPr>
        <w:keepNext/>
      </w:pPr>
    </w:p>
    <w:p w14:paraId="2891571E" w14:textId="77777777" w:rsidR="002716EB" w:rsidRDefault="00F01886">
      <w:pPr>
        <w:pStyle w:val="Heading2"/>
      </w:pPr>
      <w:r>
        <w:t>Basic Implementation</w:t>
      </w:r>
    </w:p>
    <w:p w14:paraId="6AC7EC9E" w14:textId="77777777" w:rsidR="002716EB" w:rsidRDefault="00F01886">
      <w:r>
        <w:t>Start with the most direct version: Lesson 8.1's Basic server with two more pages. Each server.Get registers GET on one fixed path, and sendPage sets the status, the body with its content type, and nosniff, so each route stays short. The .* route keeps Lesson 6.0's JSON 404 for every other path. New steps are commented in full; earlier steps have short reminders.</w:t>
      </w:r>
    </w:p>
    <w:p w14:paraId="12CD579F" w14:textId="77777777" w:rsidR="002716EB" w:rsidRDefault="002716EB">
      <w:pPr>
        <w:keepNext/>
      </w:pPr>
    </w:p>
    <w:p w14:paraId="6AA729BA" w14:textId="77777777" w:rsidR="002716EB" w:rsidRDefault="00F01886">
      <w:pPr>
        <w:pStyle w:val="Heading3"/>
      </w:pPr>
      <w:r>
        <w:t>cpp/basic_server.cpp</w:t>
      </w:r>
    </w:p>
    <w:p w14:paraId="29F8C2E7" w14:textId="77777777" w:rsidR="002716EB" w:rsidRDefault="00F01886">
      <w:pPr>
        <w:pStyle w:val="SourceCode"/>
        <w:keepNext/>
      </w:pPr>
      <w:r>
        <w:t>// Lesson 8.2 Basic: three pages, each answered for its own fixed path.</w:t>
      </w:r>
    </w:p>
    <w:p w14:paraId="4759D4D6" w14:textId="77777777" w:rsidR="002716EB" w:rsidRDefault="00F01886">
      <w:pPr>
        <w:pStyle w:val="SourceCode"/>
        <w:keepNext/>
      </w:pPr>
      <w:r>
        <w:t>#include &lt;iostream&gt;</w:t>
      </w:r>
    </w:p>
    <w:p w14:paraId="5C46E311" w14:textId="77777777" w:rsidR="002716EB" w:rsidRDefault="00F01886">
      <w:pPr>
        <w:pStyle w:val="SourceCode"/>
      </w:pPr>
      <w:r>
        <w:t>#include &lt;string&gt;</w:t>
      </w:r>
    </w:p>
    <w:p w14:paraId="2681EE66" w14:textId="77777777" w:rsidR="002716EB" w:rsidRDefault="002716EB">
      <w:pPr>
        <w:pStyle w:val="SourceCode"/>
      </w:pPr>
    </w:p>
    <w:p w14:paraId="61A3961F" w14:textId="77777777" w:rsidR="002716EB" w:rsidRDefault="00F01886">
      <w:pPr>
        <w:pStyle w:val="SourceCode"/>
      </w:pPr>
      <w:r>
        <w:t>// Remember, cpp-httplib is one header; this define turns on its HTTPS</w:t>
      </w:r>
    </w:p>
    <w:p w14:paraId="5BC2FFA6" w14:textId="77777777" w:rsidR="002716EB" w:rsidRDefault="00F01886">
      <w:pPr>
        <w:pStyle w:val="SourceCode"/>
      </w:pPr>
      <w:r>
        <w:t>// parts, which use OpenSSL.</w:t>
      </w:r>
    </w:p>
    <w:p w14:paraId="62D65BB8" w14:textId="77777777" w:rsidR="002716EB" w:rsidRDefault="00F01886">
      <w:pPr>
        <w:pStyle w:val="SourceCode"/>
      </w:pPr>
      <w:r>
        <w:t>#define CPPHTTPLIB_OPENSSL_SUPPORT</w:t>
      </w:r>
    </w:p>
    <w:p w14:paraId="54898892" w14:textId="77777777" w:rsidR="002716EB" w:rsidRDefault="00F01886">
      <w:pPr>
        <w:pStyle w:val="SourceCode"/>
      </w:pPr>
      <w:r>
        <w:t>#include "httplib.h"</w:t>
      </w:r>
    </w:p>
    <w:p w14:paraId="3B492401" w14:textId="77777777" w:rsidR="002716EB" w:rsidRDefault="002716EB">
      <w:pPr>
        <w:pStyle w:val="SourceCode"/>
      </w:pPr>
    </w:p>
    <w:p w14:paraId="7FF70177" w14:textId="77777777" w:rsidR="002716EB" w:rsidRDefault="00F01886">
      <w:pPr>
        <w:pStyle w:val="SourceCode"/>
      </w:pPr>
      <w:r>
        <w:t>// One page's answer: the HTML, text/html; charset=utf-8, which makes the</w:t>
      </w:r>
    </w:p>
    <w:p w14:paraId="420040E5" w14:textId="77777777" w:rsidR="002716EB" w:rsidRDefault="00F01886">
      <w:pPr>
        <w:pStyle w:val="SourceCode"/>
      </w:pPr>
      <w:r>
        <w:t>// browser draw a page, and nosniff, which tells it to believe Content-Type.</w:t>
      </w:r>
    </w:p>
    <w:p w14:paraId="1EC6650A" w14:textId="77777777" w:rsidR="002716EB" w:rsidRDefault="00F01886">
      <w:pPr>
        <w:pStyle w:val="SourceCode"/>
      </w:pPr>
      <w:r>
        <w:t>void sendPage(httplib::Response &amp;response, const std::string &amp;html)</w:t>
      </w:r>
    </w:p>
    <w:p w14:paraId="3C1EEDED" w14:textId="77777777" w:rsidR="002716EB" w:rsidRDefault="00F01886">
      <w:pPr>
        <w:pStyle w:val="SourceCode"/>
      </w:pPr>
      <w:r>
        <w:t>{</w:t>
      </w:r>
    </w:p>
    <w:p w14:paraId="099A66E8" w14:textId="77777777" w:rsidR="002716EB" w:rsidRDefault="00F01886">
      <w:pPr>
        <w:pStyle w:val="SourceCode"/>
      </w:pPr>
      <w:r>
        <w:t xml:space="preserve">    response.status = 200;</w:t>
      </w:r>
    </w:p>
    <w:p w14:paraId="036A828A" w14:textId="77777777" w:rsidR="002716EB" w:rsidRDefault="00F01886">
      <w:pPr>
        <w:pStyle w:val="SourceCode"/>
      </w:pPr>
      <w:r>
        <w:t xml:space="preserve">    response.set_content(html, "text/html; charset=utf-8");</w:t>
      </w:r>
    </w:p>
    <w:p w14:paraId="281E9AB6" w14:textId="77777777" w:rsidR="002716EB" w:rsidRDefault="00F01886">
      <w:pPr>
        <w:pStyle w:val="SourceCode"/>
      </w:pPr>
      <w:r>
        <w:t xml:space="preserve">    response.set_header("X-Content-Type-Options", "nosniff");</w:t>
      </w:r>
    </w:p>
    <w:p w14:paraId="392202E5" w14:textId="77777777" w:rsidR="002716EB" w:rsidRDefault="00F01886">
      <w:pPr>
        <w:pStyle w:val="SourceCode"/>
      </w:pPr>
      <w:r>
        <w:t>}</w:t>
      </w:r>
    </w:p>
    <w:p w14:paraId="68D5EFAB" w14:textId="77777777" w:rsidR="002716EB" w:rsidRDefault="002716EB">
      <w:pPr>
        <w:pStyle w:val="SourceCode"/>
      </w:pPr>
    </w:p>
    <w:p w14:paraId="72586336" w14:textId="77777777" w:rsidR="002716EB" w:rsidRDefault="00F01886">
      <w:pPr>
        <w:pStyle w:val="SourceCode"/>
      </w:pPr>
      <w:r>
        <w:t>int main()</w:t>
      </w:r>
    </w:p>
    <w:p w14:paraId="43E304A1" w14:textId="77777777" w:rsidR="002716EB" w:rsidRDefault="00F01886">
      <w:pPr>
        <w:pStyle w:val="SourceCode"/>
      </w:pPr>
      <w:r>
        <w:t>{</w:t>
      </w:r>
    </w:p>
    <w:p w14:paraId="7735719F" w14:textId="77777777" w:rsidR="002716EB" w:rsidRDefault="00F01886">
      <w:pPr>
        <w:pStyle w:val="SourceCode"/>
      </w:pPr>
      <w:r>
        <w:t xml:space="preserve">    // Remember, an SSLServer loads the certificate and its private key.</w:t>
      </w:r>
    </w:p>
    <w:p w14:paraId="5854D87F" w14:textId="77777777" w:rsidR="002716EB" w:rsidRDefault="00F01886">
      <w:pPr>
        <w:pStyle w:val="SourceCode"/>
      </w:pPr>
      <w:r>
        <w:t xml:space="preserve">    httplib::SSLServer server("certs/server.pem", "certs/server.key");</w:t>
      </w:r>
    </w:p>
    <w:p w14:paraId="4A02642A" w14:textId="77777777" w:rsidR="002716EB" w:rsidRDefault="002716EB">
      <w:pPr>
        <w:pStyle w:val="SourceCode"/>
      </w:pPr>
    </w:p>
    <w:p w14:paraId="58C98BE7" w14:textId="77777777" w:rsidR="002716EB" w:rsidRDefault="00F01886">
      <w:pPr>
        <w:pStyle w:val="SourceCode"/>
      </w:pPr>
      <w:r>
        <w:t xml:space="preserve">    // Each page is one route: Get takes the method, GET, and one fixed</w:t>
      </w:r>
    </w:p>
    <w:p w14:paraId="4709054B" w14:textId="77777777" w:rsidR="002716EB" w:rsidRDefault="00F01886">
      <w:pPr>
        <w:pStyle w:val="SourceCode"/>
      </w:pPr>
      <w:r>
        <w:t xml:space="preserve">    // path, which must match the whole path. Remember, string literals side</w:t>
      </w:r>
    </w:p>
    <w:p w14:paraId="401CE90F" w14:textId="77777777" w:rsidR="002716EB" w:rsidRDefault="00F01886">
      <w:pPr>
        <w:pStyle w:val="SourceCode"/>
      </w:pPr>
      <w:r>
        <w:t xml:space="preserve">    // by side join into one string.</w:t>
      </w:r>
    </w:p>
    <w:p w14:paraId="3025C3FC" w14:textId="77777777" w:rsidR="002716EB" w:rsidRDefault="00F01886">
      <w:pPr>
        <w:pStyle w:val="SourceCode"/>
      </w:pPr>
      <w:r>
        <w:t xml:space="preserve">    server.Get("/", [](const httplib::Request &amp;, httplib::Response &amp;response) {</w:t>
      </w:r>
    </w:p>
    <w:p w14:paraId="33DC64BA" w14:textId="77777777" w:rsidR="002716EB" w:rsidRDefault="00F01886">
      <w:pPr>
        <w:pStyle w:val="SourceCode"/>
      </w:pPr>
      <w:r>
        <w:t xml:space="preserve">        sendPage(response, "&lt;!DOCTYPE html&gt;\n"</w:t>
      </w:r>
    </w:p>
    <w:p w14:paraId="291106AB" w14:textId="77777777" w:rsidR="002716EB" w:rsidRDefault="00F01886">
      <w:pPr>
        <w:pStyle w:val="SourceCode"/>
      </w:pPr>
      <w:r>
        <w:t xml:space="preserve">                           "&lt;html lang=\"en\"&gt;\n"</w:t>
      </w:r>
    </w:p>
    <w:p w14:paraId="0D399276" w14:textId="77777777" w:rsidR="002716EB" w:rsidRDefault="00F01886">
      <w:pPr>
        <w:pStyle w:val="SourceCode"/>
      </w:pPr>
      <w:r>
        <w:t xml:space="preserve">                           "&lt;head&gt;\n"</w:t>
      </w:r>
    </w:p>
    <w:p w14:paraId="74B45F27" w14:textId="77777777" w:rsidR="002716EB" w:rsidRDefault="00F01886">
      <w:pPr>
        <w:pStyle w:val="SourceCode"/>
      </w:pPr>
      <w:r>
        <w:t xml:space="preserve">                           "&lt;meta charset=\"utf-8\"&gt;\n"</w:t>
      </w:r>
    </w:p>
    <w:p w14:paraId="46B35467" w14:textId="77777777" w:rsidR="002716EB" w:rsidRDefault="00F01886">
      <w:pPr>
        <w:pStyle w:val="SourceCode"/>
      </w:pPr>
      <w:r>
        <w:t xml:space="preserve">                           "&lt;title&gt;Contact Manager&lt;/title&gt;\n"</w:t>
      </w:r>
    </w:p>
    <w:p w14:paraId="68B9C95C" w14:textId="77777777" w:rsidR="002716EB" w:rsidRDefault="00F01886">
      <w:pPr>
        <w:pStyle w:val="SourceCode"/>
      </w:pPr>
      <w:r>
        <w:t xml:space="preserve">                           "&lt;/head&gt;\n"</w:t>
      </w:r>
    </w:p>
    <w:p w14:paraId="3A6EB560" w14:textId="77777777" w:rsidR="002716EB" w:rsidRDefault="00F01886">
      <w:pPr>
        <w:pStyle w:val="SourceCode"/>
      </w:pPr>
      <w:r>
        <w:t xml:space="preserve">                           "&lt;body&gt;\n"</w:t>
      </w:r>
    </w:p>
    <w:p w14:paraId="4430ED61" w14:textId="77777777" w:rsidR="002716EB" w:rsidRDefault="00F01886">
      <w:pPr>
        <w:pStyle w:val="SourceCode"/>
      </w:pPr>
      <w:r>
        <w:t xml:space="preserve">                           "&lt;h1&gt;Contact Manager&lt;/h1&gt;\n"</w:t>
      </w:r>
    </w:p>
    <w:p w14:paraId="240F8359" w14:textId="77777777" w:rsidR="002716EB" w:rsidRDefault="00F01886">
      <w:pPr>
        <w:pStyle w:val="SourceCode"/>
      </w:pPr>
      <w:r>
        <w:t xml:space="preserve">                           "&lt;p&gt;Served by your own HTTPS server.&lt;/p&gt;\n"</w:t>
      </w:r>
    </w:p>
    <w:p w14:paraId="022EB066" w14:textId="77777777" w:rsidR="002716EB" w:rsidRDefault="00F01886">
      <w:pPr>
        <w:pStyle w:val="SourceCode"/>
      </w:pPr>
      <w:r>
        <w:t xml:space="preserve">                           "&lt;p&gt;&lt;a href=\"/contacts\"&gt;Contacts&lt;/a&gt;&lt;/p&gt;\n"</w:t>
      </w:r>
    </w:p>
    <w:p w14:paraId="5431DBF8" w14:textId="77777777" w:rsidR="002716EB" w:rsidRDefault="00F01886">
      <w:pPr>
        <w:pStyle w:val="SourceCode"/>
      </w:pPr>
      <w:r>
        <w:t xml:space="preserve">                           "&lt;/body&gt;\n"</w:t>
      </w:r>
    </w:p>
    <w:p w14:paraId="17D0ABAA" w14:textId="77777777" w:rsidR="002716EB" w:rsidRDefault="00F01886">
      <w:pPr>
        <w:pStyle w:val="SourceCode"/>
      </w:pPr>
      <w:r>
        <w:t xml:space="preserve">                           "&lt;/html&gt;\n");</w:t>
      </w:r>
    </w:p>
    <w:p w14:paraId="3B5658D2" w14:textId="77777777" w:rsidR="002716EB" w:rsidRDefault="00F01886">
      <w:pPr>
        <w:pStyle w:val="SourceCode"/>
      </w:pPr>
      <w:r>
        <w:t xml:space="preserve">    });</w:t>
      </w:r>
    </w:p>
    <w:p w14:paraId="7A9A55BD" w14:textId="77777777" w:rsidR="002716EB" w:rsidRDefault="00F01886">
      <w:pPr>
        <w:pStyle w:val="SourceCode"/>
      </w:pPr>
      <w:r>
        <w:t xml:space="preserve">    // The contact list: &lt;ul&gt; is a list and each &lt;li&gt; one item in it.</w:t>
      </w:r>
    </w:p>
    <w:p w14:paraId="0DD8319E" w14:textId="77777777" w:rsidR="002716EB" w:rsidRDefault="00F01886">
      <w:pPr>
        <w:pStyle w:val="SourceCode"/>
      </w:pPr>
      <w:r>
        <w:t xml:space="preserve">    // &lt;a href="/contacts/1"&gt; is a link: clicking it makes the browser send</w:t>
      </w:r>
    </w:p>
    <w:p w14:paraId="39F43AEA" w14:textId="77777777" w:rsidR="002716EB" w:rsidRDefault="00F01886">
      <w:pPr>
        <w:pStyle w:val="SourceCode"/>
      </w:pPr>
      <w:r>
        <w:t xml:space="preserve">    // GET /contacts/1, the next route's path.</w:t>
      </w:r>
    </w:p>
    <w:p w14:paraId="6984E58B" w14:textId="77777777" w:rsidR="002716EB" w:rsidRDefault="00F01886">
      <w:pPr>
        <w:pStyle w:val="SourceCode"/>
      </w:pPr>
      <w:r>
        <w:t xml:space="preserve">    server.Get("/contacts",</w:t>
      </w:r>
    </w:p>
    <w:p w14:paraId="2A66EABA" w14:textId="77777777" w:rsidR="002716EB" w:rsidRDefault="00F01886">
      <w:pPr>
        <w:pStyle w:val="SourceCode"/>
      </w:pPr>
      <w:r>
        <w:t xml:space="preserve">               [](const httplib::Request &amp;, httplib::Response &amp;response) {</w:t>
      </w:r>
    </w:p>
    <w:p w14:paraId="4947A442" w14:textId="77777777" w:rsidR="002716EB" w:rsidRDefault="00F01886">
      <w:pPr>
        <w:pStyle w:val="SourceCode"/>
      </w:pPr>
      <w:r>
        <w:t xml:space="preserve">        sendPage(response, "&lt;!DOCTYPE html&gt;\n"</w:t>
      </w:r>
    </w:p>
    <w:p w14:paraId="5C7544C7" w14:textId="77777777" w:rsidR="002716EB" w:rsidRDefault="00F01886">
      <w:pPr>
        <w:pStyle w:val="SourceCode"/>
      </w:pPr>
      <w:r>
        <w:t xml:space="preserve">                           "&lt;html lang=\"en\"&gt;\n"</w:t>
      </w:r>
    </w:p>
    <w:p w14:paraId="19DC671A" w14:textId="77777777" w:rsidR="002716EB" w:rsidRDefault="00F01886">
      <w:pPr>
        <w:pStyle w:val="SourceCode"/>
      </w:pPr>
      <w:r>
        <w:t xml:space="preserve">                           "&lt;head&gt;\n"</w:t>
      </w:r>
    </w:p>
    <w:p w14:paraId="376C1DFF" w14:textId="77777777" w:rsidR="002716EB" w:rsidRDefault="00F01886">
      <w:pPr>
        <w:pStyle w:val="SourceCode"/>
      </w:pPr>
      <w:r>
        <w:t xml:space="preserve">                           "&lt;meta charset=\"utf-8\"&gt;\n"</w:t>
      </w:r>
    </w:p>
    <w:p w14:paraId="49C79967" w14:textId="77777777" w:rsidR="002716EB" w:rsidRDefault="00F01886">
      <w:pPr>
        <w:pStyle w:val="SourceCode"/>
      </w:pPr>
      <w:r>
        <w:t xml:space="preserve">                           "&lt;title&gt;Contacts&lt;/title&gt;\n"</w:t>
      </w:r>
    </w:p>
    <w:p w14:paraId="0954CF20" w14:textId="77777777" w:rsidR="002716EB" w:rsidRDefault="00F01886">
      <w:pPr>
        <w:pStyle w:val="SourceCode"/>
      </w:pPr>
      <w:r>
        <w:t xml:space="preserve">                           "&lt;/head&gt;\n"</w:t>
      </w:r>
    </w:p>
    <w:p w14:paraId="159AB5C6" w14:textId="77777777" w:rsidR="002716EB" w:rsidRDefault="00F01886">
      <w:pPr>
        <w:pStyle w:val="SourceCode"/>
      </w:pPr>
      <w:r>
        <w:t xml:space="preserve">                           "&lt;body&gt;\n"</w:t>
      </w:r>
    </w:p>
    <w:p w14:paraId="6B3C3AC7" w14:textId="77777777" w:rsidR="002716EB" w:rsidRDefault="00F01886">
      <w:pPr>
        <w:pStyle w:val="SourceCode"/>
      </w:pPr>
      <w:r>
        <w:t xml:space="preserve">                           "&lt;h1&gt;Contacts&lt;/h1&gt;\n"</w:t>
      </w:r>
    </w:p>
    <w:p w14:paraId="00A7D9EF" w14:textId="77777777" w:rsidR="002716EB" w:rsidRDefault="00F01886">
      <w:pPr>
        <w:pStyle w:val="SourceCode"/>
      </w:pPr>
      <w:r>
        <w:t xml:space="preserve">                           "&lt;ul&gt;\n"</w:t>
      </w:r>
    </w:p>
    <w:p w14:paraId="42606032" w14:textId="77777777" w:rsidR="002716EB" w:rsidRDefault="00F01886">
      <w:pPr>
        <w:pStyle w:val="SourceCode"/>
      </w:pPr>
      <w:r>
        <w:t xml:space="preserve">                           "&lt;li&gt;&lt;a href=\"/contacts/1\"&gt;Ada Lovelace&lt;/a&gt;&lt;/li&gt;\n"</w:t>
      </w:r>
    </w:p>
    <w:p w14:paraId="065724C0" w14:textId="77777777" w:rsidR="002716EB" w:rsidRDefault="00F01886">
      <w:pPr>
        <w:pStyle w:val="SourceCode"/>
      </w:pPr>
      <w:r>
        <w:t xml:space="preserve">                           "&lt;li&gt;&lt;a href=\"/contacts/2\"&gt;Grace Hopper&lt;/a&gt;&lt;/li&gt;\n"</w:t>
      </w:r>
    </w:p>
    <w:p w14:paraId="58299CBC" w14:textId="77777777" w:rsidR="002716EB" w:rsidRDefault="00F01886">
      <w:pPr>
        <w:pStyle w:val="SourceCode"/>
      </w:pPr>
      <w:r>
        <w:t xml:space="preserve">                           "&lt;/ul&gt;\n"</w:t>
      </w:r>
    </w:p>
    <w:p w14:paraId="4F6EC0F9" w14:textId="77777777" w:rsidR="002716EB" w:rsidRDefault="00F01886">
      <w:pPr>
        <w:pStyle w:val="SourceCode"/>
      </w:pPr>
      <w:r>
        <w:t xml:space="preserve">                           "&lt;p&gt;&lt;a href=\"/\"&gt;Home&lt;/a&gt;&lt;/p&gt;\n"</w:t>
      </w:r>
    </w:p>
    <w:p w14:paraId="66EDE0C7" w14:textId="77777777" w:rsidR="002716EB" w:rsidRDefault="00F01886">
      <w:pPr>
        <w:pStyle w:val="SourceCode"/>
      </w:pPr>
      <w:r>
        <w:t xml:space="preserve">                           "&lt;/body&gt;\n"</w:t>
      </w:r>
    </w:p>
    <w:p w14:paraId="4ED527B4" w14:textId="77777777" w:rsidR="002716EB" w:rsidRDefault="00F01886">
      <w:pPr>
        <w:pStyle w:val="SourceCode"/>
      </w:pPr>
      <w:r>
        <w:t xml:space="preserve">                           "&lt;/html&gt;\n");</w:t>
      </w:r>
    </w:p>
    <w:p w14:paraId="6261166E" w14:textId="77777777" w:rsidR="002716EB" w:rsidRDefault="00F01886">
      <w:pPr>
        <w:pStyle w:val="SourceCode"/>
      </w:pPr>
      <w:r>
        <w:t xml:space="preserve">    });</w:t>
      </w:r>
    </w:p>
    <w:p w14:paraId="41A66555" w14:textId="77777777" w:rsidR="002716EB" w:rsidRDefault="00F01886">
      <w:pPr>
        <w:pStyle w:val="SourceCode"/>
      </w:pPr>
      <w:r>
        <w:t xml:space="preserve">    // One contact's page, for the fixed path /contacts/1 only. Grace</w:t>
      </w:r>
    </w:p>
    <w:p w14:paraId="278A52E2" w14:textId="77777777" w:rsidR="002716EB" w:rsidRDefault="00F01886">
      <w:pPr>
        <w:pStyle w:val="SourceCode"/>
      </w:pPr>
      <w:r>
        <w:t xml:space="preserve">    // Hopper's link, /contacts/2, has no route, so it gets the 404.</w:t>
      </w:r>
    </w:p>
    <w:p w14:paraId="009A7C40" w14:textId="77777777" w:rsidR="002716EB" w:rsidRDefault="00F01886">
      <w:pPr>
        <w:pStyle w:val="SourceCode"/>
      </w:pPr>
      <w:r>
        <w:t xml:space="preserve">    server.Get("/contacts/1",</w:t>
      </w:r>
    </w:p>
    <w:p w14:paraId="419D560D" w14:textId="77777777" w:rsidR="002716EB" w:rsidRDefault="00F01886">
      <w:pPr>
        <w:pStyle w:val="SourceCode"/>
      </w:pPr>
      <w:r>
        <w:t xml:space="preserve">               [](const httplib::Request &amp;, httplib::Response &amp;response) {</w:t>
      </w:r>
    </w:p>
    <w:p w14:paraId="4BFB1068" w14:textId="77777777" w:rsidR="002716EB" w:rsidRDefault="00F01886">
      <w:pPr>
        <w:pStyle w:val="SourceCode"/>
      </w:pPr>
      <w:r>
        <w:t xml:space="preserve">        sendPage(response, "&lt;!DOCTYPE html&gt;\n"</w:t>
      </w:r>
    </w:p>
    <w:p w14:paraId="79B1495C" w14:textId="77777777" w:rsidR="002716EB" w:rsidRDefault="00F01886">
      <w:pPr>
        <w:pStyle w:val="SourceCode"/>
      </w:pPr>
      <w:r>
        <w:t xml:space="preserve">                           "&lt;html lang=\"en\"&gt;\n"</w:t>
      </w:r>
    </w:p>
    <w:p w14:paraId="215837A0" w14:textId="77777777" w:rsidR="002716EB" w:rsidRDefault="00F01886">
      <w:pPr>
        <w:pStyle w:val="SourceCode"/>
      </w:pPr>
      <w:r>
        <w:t xml:space="preserve">                           "&lt;head&gt;\n"</w:t>
      </w:r>
    </w:p>
    <w:p w14:paraId="505AA980" w14:textId="77777777" w:rsidR="002716EB" w:rsidRDefault="00F01886">
      <w:pPr>
        <w:pStyle w:val="SourceCode"/>
      </w:pPr>
      <w:r>
        <w:t xml:space="preserve">                           "&lt;meta charset=\"utf-8\"&gt;\n"</w:t>
      </w:r>
    </w:p>
    <w:p w14:paraId="41256C11" w14:textId="77777777" w:rsidR="002716EB" w:rsidRDefault="00F01886">
      <w:pPr>
        <w:pStyle w:val="SourceCode"/>
      </w:pPr>
      <w:r>
        <w:t xml:space="preserve">                           "&lt;title&gt;Ada Lovelace&lt;/title&gt;\n"</w:t>
      </w:r>
    </w:p>
    <w:p w14:paraId="53AF967A" w14:textId="77777777" w:rsidR="002716EB" w:rsidRDefault="00F01886">
      <w:pPr>
        <w:pStyle w:val="SourceCode"/>
      </w:pPr>
      <w:r>
        <w:t xml:space="preserve">                           "&lt;/head&gt;\n"</w:t>
      </w:r>
    </w:p>
    <w:p w14:paraId="122C990B" w14:textId="77777777" w:rsidR="002716EB" w:rsidRDefault="00F01886">
      <w:pPr>
        <w:pStyle w:val="SourceCode"/>
      </w:pPr>
      <w:r>
        <w:t xml:space="preserve">                           "&lt;body&gt;\n"</w:t>
      </w:r>
    </w:p>
    <w:p w14:paraId="53F802DA" w14:textId="77777777" w:rsidR="002716EB" w:rsidRDefault="00F01886">
      <w:pPr>
        <w:pStyle w:val="SourceCode"/>
      </w:pPr>
      <w:r>
        <w:t xml:space="preserve">                           "&lt;h1&gt;Ada Lovelace&lt;/h1&gt;\n"</w:t>
      </w:r>
    </w:p>
    <w:p w14:paraId="6C924673" w14:textId="77777777" w:rsidR="002716EB" w:rsidRDefault="00F01886">
      <w:pPr>
        <w:pStyle w:val="SourceCode"/>
      </w:pPr>
      <w:r>
        <w:t xml:space="preserve">                           "&lt;p&gt;Email: ada@example.com&lt;/p&gt;\n"</w:t>
      </w:r>
    </w:p>
    <w:p w14:paraId="42A5A123" w14:textId="77777777" w:rsidR="002716EB" w:rsidRDefault="00F01886">
      <w:pPr>
        <w:pStyle w:val="SourceCode"/>
      </w:pPr>
      <w:r>
        <w:t xml:space="preserve">                           "&lt;p&gt;Phone: 555-0100&lt;/p&gt;\n"</w:t>
      </w:r>
    </w:p>
    <w:p w14:paraId="6723A330" w14:textId="77777777" w:rsidR="002716EB" w:rsidRDefault="00F01886">
      <w:pPr>
        <w:pStyle w:val="SourceCode"/>
      </w:pPr>
      <w:r>
        <w:t xml:space="preserve">                           "&lt;p&gt;&lt;a href=\"/contacts\"&gt;All contacts&lt;/a&gt;&lt;/p&gt;\n"</w:t>
      </w:r>
    </w:p>
    <w:p w14:paraId="5D3862B8" w14:textId="77777777" w:rsidR="002716EB" w:rsidRDefault="00F01886">
      <w:pPr>
        <w:pStyle w:val="SourceCode"/>
      </w:pPr>
      <w:r>
        <w:t xml:space="preserve">                           "&lt;/body&gt;\n"</w:t>
      </w:r>
    </w:p>
    <w:p w14:paraId="57301777" w14:textId="77777777" w:rsidR="002716EB" w:rsidRDefault="00F01886">
      <w:pPr>
        <w:pStyle w:val="SourceCode"/>
      </w:pPr>
      <w:r>
        <w:t xml:space="preserve">                           "&lt;/html&gt;\n");</w:t>
      </w:r>
    </w:p>
    <w:p w14:paraId="6B011C46" w14:textId="77777777" w:rsidR="002716EB" w:rsidRDefault="00F01886">
      <w:pPr>
        <w:pStyle w:val="SourceCode"/>
      </w:pPr>
      <w:r>
        <w:t xml:space="preserve">    });</w:t>
      </w:r>
    </w:p>
    <w:p w14:paraId="24A6A6C9" w14:textId="77777777" w:rsidR="002716EB" w:rsidRDefault="00F01886">
      <w:pPr>
        <w:pStyle w:val="SourceCode"/>
      </w:pPr>
      <w:r>
        <w:t xml:space="preserve">    // Remember, .* matches any other path; routes are tried in order.</w:t>
      </w:r>
    </w:p>
    <w:p w14:paraId="28594284" w14:textId="77777777" w:rsidR="002716EB" w:rsidRDefault="00F01886">
      <w:pPr>
        <w:pStyle w:val="SourceCode"/>
      </w:pPr>
      <w:r>
        <w:t xml:space="preserve">    server.Get(".*", [](const httplib::Request &amp;, httplib::Response &amp;response) {</w:t>
      </w:r>
    </w:p>
    <w:p w14:paraId="03597F19" w14:textId="77777777" w:rsidR="002716EB" w:rsidRDefault="00F01886">
      <w:pPr>
        <w:pStyle w:val="SourceCode"/>
      </w:pPr>
      <w:r>
        <w:t xml:space="preserve">        response.status = 404;</w:t>
      </w:r>
    </w:p>
    <w:p w14:paraId="1B6D9DF4" w14:textId="77777777" w:rsidR="002716EB" w:rsidRDefault="00F01886">
      <w:pPr>
        <w:pStyle w:val="SourceCode"/>
      </w:pPr>
      <w:r>
        <w:t xml:space="preserve">        response.set_content(</w:t>
      </w:r>
    </w:p>
    <w:p w14:paraId="57515223" w14:textId="77777777" w:rsidR="002716EB" w:rsidRDefault="00F01886">
      <w:pPr>
        <w:pStyle w:val="SourceCode"/>
      </w:pPr>
      <w:r>
        <w:t xml:space="preserve">            "{\"code\":\"not_found\",\"message\":\"no such path\"}",</w:t>
      </w:r>
    </w:p>
    <w:p w14:paraId="65C8E0E7" w14:textId="77777777" w:rsidR="002716EB" w:rsidRDefault="00F01886">
      <w:pPr>
        <w:pStyle w:val="SourceCode"/>
      </w:pPr>
      <w:r>
        <w:t xml:space="preserve">            "application/json; charset=utf-8");</w:t>
      </w:r>
    </w:p>
    <w:p w14:paraId="6668F61A" w14:textId="77777777" w:rsidR="002716EB" w:rsidRDefault="00F01886">
      <w:pPr>
        <w:pStyle w:val="SourceCode"/>
      </w:pPr>
      <w:r>
        <w:t xml:space="preserve">    });</w:t>
      </w:r>
    </w:p>
    <w:p w14:paraId="63B62AC5" w14:textId="77777777" w:rsidR="002716EB" w:rsidRDefault="002716EB">
      <w:pPr>
        <w:pStyle w:val="SourceCode"/>
      </w:pPr>
    </w:p>
    <w:p w14:paraId="5E93B3E9" w14:textId="77777777" w:rsidR="002716EB" w:rsidRDefault="00F01886">
      <w:pPr>
        <w:pStyle w:val="SourceCode"/>
      </w:pPr>
      <w:r>
        <w:t xml:space="preserve">    // Remember, open 127.0.0.1:8765 only, then answer until Ctrl+C.</w:t>
      </w:r>
    </w:p>
    <w:p w14:paraId="6369E482" w14:textId="77777777" w:rsidR="002716EB" w:rsidRDefault="00F01886">
      <w:pPr>
        <w:pStyle w:val="SourceCode"/>
      </w:pPr>
      <w:r>
        <w:t xml:space="preserve">    server.bind_to_port("127.0.0.1", 8765);</w:t>
      </w:r>
    </w:p>
    <w:p w14:paraId="70703A85" w14:textId="77777777" w:rsidR="002716EB" w:rsidRDefault="00F01886">
      <w:pPr>
        <w:pStyle w:val="SourceCode"/>
      </w:pPr>
      <w:r>
        <w:t xml:space="preserve">    std::cout &lt;&lt; "Listening on https://127.0.0.1:8765" &lt;&lt; std::endl;</w:t>
      </w:r>
    </w:p>
    <w:p w14:paraId="1C8204B8" w14:textId="77777777" w:rsidR="002716EB" w:rsidRDefault="00F01886">
      <w:pPr>
        <w:pStyle w:val="SourceCode"/>
        <w:keepNext/>
      </w:pPr>
      <w:r>
        <w:t xml:space="preserve">    server.listen_after_bind();</w:t>
      </w:r>
    </w:p>
    <w:p w14:paraId="42FBB8D2" w14:textId="77777777" w:rsidR="002716EB" w:rsidRDefault="00F01886">
      <w:pPr>
        <w:pStyle w:val="SourceCode"/>
        <w:keepNext/>
      </w:pPr>
      <w:r>
        <w:t xml:space="preserve">    return 0;</w:t>
      </w:r>
    </w:p>
    <w:p w14:paraId="4DEE300C" w14:textId="77777777" w:rsidR="002716EB" w:rsidRDefault="00F01886">
      <w:pPr>
        <w:pStyle w:val="SourceCode"/>
      </w:pPr>
      <w:r>
        <w:t>}</w:t>
      </w:r>
    </w:p>
    <w:p w14:paraId="45B61B71" w14:textId="77777777" w:rsidR="002716EB" w:rsidRDefault="002716EB">
      <w:pPr>
        <w:keepNext/>
      </w:pPr>
    </w:p>
    <w:p w14:paraId="7647AB25" w14:textId="77777777" w:rsidR="002716EB" w:rsidRDefault="00F01886">
      <w:pPr>
        <w:pStyle w:val="Heading3"/>
      </w:pPr>
      <w:r>
        <w:t>Windows PowerShell Basic Server Build and Run</w:t>
      </w:r>
    </w:p>
    <w:p w14:paraId="367D9644" w14:textId="77777777" w:rsidR="002716EB" w:rsidRDefault="00F01886">
      <w:pPr>
        <w:keepNext/>
      </w:pPr>
      <w:r>
        <w:t>In Terminal 1, in the lesson-8.2 folder:</w:t>
      </w:r>
    </w:p>
    <w:p w14:paraId="0AFA70DE" w14:textId="77777777" w:rsidR="002716EB" w:rsidRDefault="002716EB">
      <w:pPr>
        <w:keepNext/>
      </w:pPr>
    </w:p>
    <w:p w14:paraId="44C8B709" w14:textId="77777777" w:rsidR="002716EB" w:rsidRDefault="00F01886">
      <w:pPr>
        <w:pStyle w:val="CommandBlock"/>
        <w:keepNext/>
      </w:pPr>
      <w:r>
        <w:t>$buildTools = "C:\Program Files (x86)\Microsoft Visual Studio\18\BuildTools"</w:t>
      </w:r>
    </w:p>
    <w:p w14:paraId="6322AB8F" w14:textId="77777777" w:rsidR="002716EB" w:rsidRDefault="00F01886">
      <w:pPr>
        <w:pStyle w:val="CommandBlock"/>
        <w:keepNext/>
      </w:pPr>
      <w:r>
        <w:t>&amp; "$buildTools\Common7\Tools\Launch-VsDevShell.ps1" -Arch amd64 `</w:t>
      </w:r>
    </w:p>
    <w:p w14:paraId="441C7E3E" w14:textId="77777777" w:rsidR="002716EB" w:rsidRDefault="00F01886">
      <w:pPr>
        <w:pStyle w:val="CommandBlock"/>
        <w:keepNext/>
      </w:pPr>
      <w:r>
        <w:t xml:space="preserve">    -HostArch amd64 -SkipAutomaticLocation</w:t>
      </w:r>
    </w:p>
    <w:p w14:paraId="1423DC94" w14:textId="77777777" w:rsidR="002716EB" w:rsidRDefault="00F01886">
      <w:pPr>
        <w:pStyle w:val="CommandBlock"/>
        <w:keepNext/>
      </w:pPr>
      <w:r>
        <w:t>$ssl = ".\cpp\vcpkg_installed\x64-windows-static-md"</w:t>
      </w:r>
    </w:p>
    <w:p w14:paraId="3ED1DB41" w14:textId="77777777" w:rsidR="002716EB" w:rsidRDefault="00F01886">
      <w:pPr>
        <w:pStyle w:val="CommandBlock"/>
        <w:keepNext/>
      </w:pPr>
      <w:r>
        <w:t>cl /nologo /std:c++20 /EHsc /W4 /WX /MD /external:I "$ssl\include" `</w:t>
      </w:r>
    </w:p>
    <w:p w14:paraId="13D51D04" w14:textId="77777777" w:rsidR="002716EB" w:rsidRDefault="00F01886">
      <w:pPr>
        <w:pStyle w:val="CommandBlock"/>
        <w:keepNext/>
      </w:pPr>
      <w:r>
        <w:t xml:space="preserve">    /external:W0 .\cpp\basic_server.cpp /Fo:cpp\ /Fe:cpp\basic-server.exe /link `</w:t>
      </w:r>
    </w:p>
    <w:p w14:paraId="71C6D21B" w14:textId="77777777" w:rsidR="002716EB" w:rsidRDefault="00F01886">
      <w:pPr>
        <w:pStyle w:val="CommandBlock"/>
        <w:keepNext/>
      </w:pPr>
      <w:r>
        <w:t xml:space="preserve">    /LIBPATH:"$ssl\lib" libssl.lib libcrypto.lib ws2_32.lib crypt32.lib `</w:t>
      </w:r>
    </w:p>
    <w:p w14:paraId="737743BA" w14:textId="77777777" w:rsidR="002716EB" w:rsidRDefault="00F01886">
      <w:pPr>
        <w:pStyle w:val="CommandBlock"/>
        <w:keepNext/>
      </w:pPr>
      <w:r>
        <w:t xml:space="preserve">    advapi32.lib user32.lib</w:t>
      </w:r>
    </w:p>
    <w:p w14:paraId="416E2264" w14:textId="77777777" w:rsidR="002716EB" w:rsidRDefault="00F01886">
      <w:pPr>
        <w:pStyle w:val="CommandBlock"/>
      </w:pPr>
      <w:r>
        <w:t>.\cpp\basic-server.exe</w:t>
      </w:r>
    </w:p>
    <w:p w14:paraId="392A3EDB" w14:textId="77777777" w:rsidR="002716EB" w:rsidRDefault="002716EB">
      <w:pPr>
        <w:keepNext/>
      </w:pPr>
    </w:p>
    <w:p w14:paraId="24BA19F2" w14:textId="77777777" w:rsidR="002716EB" w:rsidRDefault="00F01886">
      <w:r>
        <w:t>Wait for its Listening line, and leave it running. The Basic server prints nothing for each request.</w:t>
      </w:r>
    </w:p>
    <w:p w14:paraId="12823035" w14:textId="77777777" w:rsidR="002716EB" w:rsidRDefault="002716EB">
      <w:pPr>
        <w:keepNext/>
      </w:pPr>
    </w:p>
    <w:p w14:paraId="27802C2F" w14:textId="77777777" w:rsidR="002716EB" w:rsidRDefault="00F01886">
      <w:pPr>
        <w:pStyle w:val="Heading3"/>
      </w:pPr>
      <w:r>
        <w:t>Windows PowerShell Basic Browser Check</w:t>
      </w:r>
    </w:p>
    <w:p w14:paraId="7B2BD320" w14:textId="77777777" w:rsidR="002716EB" w:rsidRDefault="00F01886">
      <w:pPr>
        <w:keepNext/>
      </w:pPr>
      <w:r>
        <w:t>In Terminal 2, in the lesson-8.2 folder, open the three pages, and follow the links with DevTools open, as in the C section.</w:t>
      </w:r>
    </w:p>
    <w:p w14:paraId="5B4F5A79" w14:textId="77777777" w:rsidR="002716EB" w:rsidRDefault="002716EB">
      <w:pPr>
        <w:keepNext/>
      </w:pPr>
    </w:p>
    <w:p w14:paraId="0E4ECADF" w14:textId="77777777" w:rsidR="002716EB" w:rsidRDefault="00F01886">
      <w:pPr>
        <w:pStyle w:val="CommandBlock"/>
        <w:keepNext/>
      </w:pPr>
      <w:r>
        <w:t>Start-Process "https://127.0.0.1:8765/"</w:t>
      </w:r>
    </w:p>
    <w:p w14:paraId="7FC98A99" w14:textId="77777777" w:rsidR="002716EB" w:rsidRDefault="00F01886">
      <w:pPr>
        <w:pStyle w:val="CommandBlock"/>
        <w:keepNext/>
      </w:pPr>
      <w:r>
        <w:t>Start-Process "https://127.0.0.1:8765/contacts"</w:t>
      </w:r>
    </w:p>
    <w:p w14:paraId="71D71B9F" w14:textId="77777777" w:rsidR="002716EB" w:rsidRDefault="00F01886">
      <w:pPr>
        <w:pStyle w:val="CommandBlock"/>
      </w:pPr>
      <w:r>
        <w:t>Start-Process "https://127.0.0.1:8765/contacts/1"</w:t>
      </w:r>
    </w:p>
    <w:p w14:paraId="644B8F55" w14:textId="77777777" w:rsidR="002716EB" w:rsidRDefault="002716EB">
      <w:pPr>
        <w:keepNext/>
      </w:pPr>
    </w:p>
    <w:p w14:paraId="41C6915C" w14:textId="77777777" w:rsidR="002716EB" w:rsidRDefault="00F01886">
      <w:pPr>
        <w:pStyle w:val="Heading3"/>
      </w:pPr>
      <w:r>
        <w:t>Windows PowerShell Basic curl Check</w:t>
      </w:r>
    </w:p>
    <w:p w14:paraId="79C35C52" w14:textId="77777777" w:rsidR="002716EB" w:rsidRDefault="00F01886">
      <w:pPr>
        <w:keepNext/>
      </w:pPr>
      <w:r>
        <w:t>Still in Terminal 2, ask for the four addresses with curl.exe, as in the C section.</w:t>
      </w:r>
    </w:p>
    <w:p w14:paraId="56B9B730" w14:textId="77777777" w:rsidR="002716EB" w:rsidRDefault="002716EB">
      <w:pPr>
        <w:keepNext/>
      </w:pPr>
    </w:p>
    <w:p w14:paraId="2DB5A0F4" w14:textId="77777777" w:rsidR="002716EB" w:rsidRDefault="00F01886">
      <w:pPr>
        <w:pStyle w:val="CommandBlock"/>
        <w:keepNext/>
      </w:pPr>
      <w:r>
        <w:t>&amp; "$env:SystemRoot\System32\curl.exe" -sS --ssl-revoke-best-effort `</w:t>
      </w:r>
    </w:p>
    <w:p w14:paraId="2BEC756D" w14:textId="77777777" w:rsidR="002716EB" w:rsidRDefault="00F01886">
      <w:pPr>
        <w:pStyle w:val="CommandBlock"/>
        <w:keepNext/>
      </w:pPr>
      <w:r>
        <w:t xml:space="preserve">    --cacert .\certs\spa-ca.pem -w "%{url.path} %{http_code}\n" `</w:t>
      </w:r>
    </w:p>
    <w:p w14:paraId="2961A6B3" w14:textId="77777777" w:rsidR="002716EB" w:rsidRDefault="00F01886">
      <w:pPr>
        <w:pStyle w:val="CommandBlock"/>
        <w:keepNext/>
      </w:pPr>
      <w:r>
        <w:t xml:space="preserve">    -o NUL https://127.0.0.1:8765/ `</w:t>
      </w:r>
    </w:p>
    <w:p w14:paraId="2244DB2D" w14:textId="77777777" w:rsidR="002716EB" w:rsidRDefault="00F01886">
      <w:pPr>
        <w:pStyle w:val="CommandBlock"/>
        <w:keepNext/>
      </w:pPr>
      <w:r>
        <w:t xml:space="preserve">    -o NUL https://127.0.0.1:8765/contacts `</w:t>
      </w:r>
    </w:p>
    <w:p w14:paraId="4698FF06" w14:textId="77777777" w:rsidR="002716EB" w:rsidRDefault="00F01886">
      <w:pPr>
        <w:pStyle w:val="CommandBlock"/>
        <w:keepNext/>
      </w:pPr>
      <w:r>
        <w:t xml:space="preserve">    -o NUL https://127.0.0.1:8765/contacts/1 `</w:t>
      </w:r>
    </w:p>
    <w:p w14:paraId="767C736D" w14:textId="77777777" w:rsidR="002716EB" w:rsidRDefault="00F01886">
      <w:pPr>
        <w:pStyle w:val="CommandBlock"/>
      </w:pPr>
      <w:r>
        <w:t xml:space="preserve">    -o NUL https://127.0.0.1:8765/contacts/2</w:t>
      </w:r>
    </w:p>
    <w:p w14:paraId="1F650C2B" w14:textId="77777777" w:rsidR="002716EB" w:rsidRDefault="002716EB">
      <w:pPr>
        <w:keepNext/>
      </w:pPr>
    </w:p>
    <w:p w14:paraId="029092EF" w14:textId="77777777" w:rsidR="002716EB" w:rsidRDefault="00F01886">
      <w:r>
        <w:t>Now press Ctrl+C in Terminal 1 to stop the server.</w:t>
      </w:r>
    </w:p>
    <w:p w14:paraId="7F618EF9" w14:textId="77777777" w:rsidR="002716EB" w:rsidRDefault="002716EB">
      <w:pPr>
        <w:keepNext/>
      </w:pPr>
    </w:p>
    <w:p w14:paraId="5CB6D07B" w14:textId="77777777" w:rsidR="002716EB" w:rsidRDefault="00F01886">
      <w:pPr>
        <w:pStyle w:val="Heading3"/>
      </w:pPr>
      <w:r>
        <w:t>Linux or macOS Basic Build and Run</w:t>
      </w:r>
    </w:p>
    <w:p w14:paraId="6C68F059"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10D9753B" w14:textId="77777777" w:rsidR="002716EB" w:rsidRDefault="002716EB">
      <w:pPr>
        <w:keepNext/>
      </w:pPr>
    </w:p>
    <w:p w14:paraId="01730552" w14:textId="77777777" w:rsidR="002716EB" w:rsidRDefault="00F01886">
      <w:pPr>
        <w:pStyle w:val="CommandBlock"/>
        <w:keepNext/>
      </w:pPr>
      <w:r>
        <w:t>g++ -std=c++20 -Wall -Wextra -Wpedantic -Werror ./cpp/basic_server.cpp \</w:t>
      </w:r>
    </w:p>
    <w:p w14:paraId="349FC6B3" w14:textId="77777777" w:rsidR="002716EB" w:rsidRDefault="00F01886">
      <w:pPr>
        <w:pStyle w:val="CommandBlock"/>
        <w:keepNext/>
      </w:pPr>
      <w:r>
        <w:t xml:space="preserve">    -lssl -lcrypto -o ./cpp/basic-server</w:t>
      </w:r>
    </w:p>
    <w:p w14:paraId="7096856F" w14:textId="77777777" w:rsidR="002716EB" w:rsidRDefault="00F01886">
      <w:pPr>
        <w:pStyle w:val="CommandBlock"/>
      </w:pPr>
      <w:r>
        <w:t>./cpp/basic-server</w:t>
      </w:r>
    </w:p>
    <w:p w14:paraId="5989F8CF" w14:textId="77777777" w:rsidR="002716EB" w:rsidRDefault="002716EB">
      <w:pPr>
        <w:keepNext/>
      </w:pPr>
    </w:p>
    <w:p w14:paraId="1D1AFAA3" w14:textId="77777777" w:rsidR="002716EB" w:rsidRDefault="00F01886">
      <w:pPr>
        <w:pStyle w:val="Heading3"/>
      </w:pPr>
      <w:r>
        <w:t>Check Your Results</w:t>
      </w:r>
    </w:p>
    <w:p w14:paraId="2F0E0619" w14:textId="77777777" w:rsidR="002716EB" w:rsidRDefault="00F01886">
      <w:pPr>
        <w:keepNext/>
      </w:pPr>
      <w:r>
        <w:t>The home page's tab must say Contact Manager, and the page must show its heading, the sentence, and the Contacts link:</w:t>
      </w:r>
    </w:p>
    <w:p w14:paraId="480CC07A" w14:textId="77777777" w:rsidR="002716EB" w:rsidRDefault="002716EB">
      <w:pPr>
        <w:keepNext/>
      </w:pPr>
    </w:p>
    <w:p w14:paraId="2C40E888" w14:textId="77777777" w:rsidR="002716EB" w:rsidRDefault="00F01886">
      <w:pPr>
        <w:pStyle w:val="RequiredOutput"/>
        <w:keepNext/>
      </w:pPr>
      <w:r>
        <w:t>Contact Manager</w:t>
      </w:r>
    </w:p>
    <w:p w14:paraId="51256593" w14:textId="77777777" w:rsidR="002716EB" w:rsidRDefault="002716EB">
      <w:pPr>
        <w:pStyle w:val="RequiredOutput"/>
        <w:keepNext/>
      </w:pPr>
    </w:p>
    <w:p w14:paraId="22B68CC6" w14:textId="77777777" w:rsidR="002716EB" w:rsidRDefault="00F01886">
      <w:pPr>
        <w:pStyle w:val="RequiredOutput"/>
        <w:keepNext/>
      </w:pPr>
      <w:r>
        <w:t>Served by your own HTTPS server.</w:t>
      </w:r>
    </w:p>
    <w:p w14:paraId="50434FA3" w14:textId="77777777" w:rsidR="002716EB" w:rsidRDefault="002716EB">
      <w:pPr>
        <w:pStyle w:val="RequiredOutput"/>
        <w:keepNext/>
      </w:pPr>
    </w:p>
    <w:p w14:paraId="4152F389" w14:textId="77777777" w:rsidR="002716EB" w:rsidRDefault="00F01886">
      <w:pPr>
        <w:pStyle w:val="RequiredOutput"/>
      </w:pPr>
      <w:r>
        <w:t>Contacts</w:t>
      </w:r>
    </w:p>
    <w:p w14:paraId="2655A803" w14:textId="77777777" w:rsidR="002716EB" w:rsidRDefault="002716EB">
      <w:pPr>
        <w:keepNext/>
      </w:pPr>
    </w:p>
    <w:p w14:paraId="3F1B3B61" w14:textId="77777777" w:rsidR="002716EB" w:rsidRDefault="00F01886">
      <w:pPr>
        <w:keepNext/>
      </w:pPr>
      <w:r>
        <w:t>The list's tab must say Contacts. The page shows the heading, the two names as links, each with a bullet point the browser draws, and the Home link:</w:t>
      </w:r>
    </w:p>
    <w:p w14:paraId="12C1CC3C" w14:textId="77777777" w:rsidR="002716EB" w:rsidRDefault="002716EB">
      <w:pPr>
        <w:keepNext/>
      </w:pPr>
    </w:p>
    <w:p w14:paraId="2FC4E507" w14:textId="77777777" w:rsidR="002716EB" w:rsidRDefault="00F01886">
      <w:pPr>
        <w:pStyle w:val="RequiredOutput"/>
        <w:keepNext/>
      </w:pPr>
      <w:r>
        <w:t>Contacts</w:t>
      </w:r>
    </w:p>
    <w:p w14:paraId="2F92FF1B" w14:textId="77777777" w:rsidR="002716EB" w:rsidRDefault="00F01886">
      <w:pPr>
        <w:pStyle w:val="RequiredOutput"/>
        <w:keepNext/>
      </w:pPr>
      <w:r>
        <w:t>Ada Lovelace</w:t>
      </w:r>
    </w:p>
    <w:p w14:paraId="3551862D" w14:textId="77777777" w:rsidR="002716EB" w:rsidRDefault="00F01886">
      <w:pPr>
        <w:pStyle w:val="RequiredOutput"/>
        <w:keepNext/>
      </w:pPr>
      <w:r>
        <w:t>Grace Hopper</w:t>
      </w:r>
    </w:p>
    <w:p w14:paraId="13953E3F" w14:textId="77777777" w:rsidR="002716EB" w:rsidRDefault="002716EB">
      <w:pPr>
        <w:pStyle w:val="RequiredOutput"/>
        <w:keepNext/>
      </w:pPr>
    </w:p>
    <w:p w14:paraId="5F81BED1" w14:textId="77777777" w:rsidR="002716EB" w:rsidRDefault="00F01886">
      <w:pPr>
        <w:pStyle w:val="RequiredOutput"/>
      </w:pPr>
      <w:r>
        <w:t>Home</w:t>
      </w:r>
    </w:p>
    <w:p w14:paraId="0F824028" w14:textId="77777777" w:rsidR="002716EB" w:rsidRDefault="002716EB">
      <w:pPr>
        <w:keepNext/>
      </w:pPr>
    </w:p>
    <w:p w14:paraId="12E3E50C" w14:textId="77777777" w:rsidR="002716EB" w:rsidRDefault="00F01886">
      <w:pPr>
        <w:keepNext/>
      </w:pPr>
      <w:r>
        <w:t>Ada Lovelace's tab must say Ada Lovelace, and the page must show:</w:t>
      </w:r>
    </w:p>
    <w:p w14:paraId="4BD6BEC5" w14:textId="77777777" w:rsidR="002716EB" w:rsidRDefault="002716EB">
      <w:pPr>
        <w:keepNext/>
      </w:pPr>
    </w:p>
    <w:p w14:paraId="08617B5D" w14:textId="77777777" w:rsidR="002716EB" w:rsidRDefault="00F01886">
      <w:pPr>
        <w:pStyle w:val="RequiredOutput"/>
        <w:keepNext/>
      </w:pPr>
      <w:r>
        <w:t>Ada Lovelace</w:t>
      </w:r>
    </w:p>
    <w:p w14:paraId="1EC65290" w14:textId="77777777" w:rsidR="002716EB" w:rsidRDefault="002716EB">
      <w:pPr>
        <w:pStyle w:val="RequiredOutput"/>
        <w:keepNext/>
      </w:pPr>
    </w:p>
    <w:p w14:paraId="395A257F" w14:textId="77777777" w:rsidR="002716EB" w:rsidRDefault="00F01886">
      <w:pPr>
        <w:pStyle w:val="RequiredOutput"/>
        <w:keepNext/>
      </w:pPr>
      <w:r>
        <w:t>Email: ada@example.com</w:t>
      </w:r>
    </w:p>
    <w:p w14:paraId="525D420B" w14:textId="77777777" w:rsidR="002716EB" w:rsidRDefault="002716EB">
      <w:pPr>
        <w:pStyle w:val="RequiredOutput"/>
        <w:keepNext/>
      </w:pPr>
    </w:p>
    <w:p w14:paraId="5EBB6FB8" w14:textId="77777777" w:rsidR="002716EB" w:rsidRDefault="00F01886">
      <w:pPr>
        <w:pStyle w:val="RequiredOutput"/>
        <w:keepNext/>
      </w:pPr>
      <w:r>
        <w:t>Phone: 555-0100</w:t>
      </w:r>
    </w:p>
    <w:p w14:paraId="57B9C9DF" w14:textId="77777777" w:rsidR="002716EB" w:rsidRDefault="002716EB">
      <w:pPr>
        <w:pStyle w:val="RequiredOutput"/>
        <w:keepNext/>
      </w:pPr>
    </w:p>
    <w:p w14:paraId="0D825CA9" w14:textId="77777777" w:rsidR="002716EB" w:rsidRDefault="00F01886">
      <w:pPr>
        <w:pStyle w:val="RequiredOutput"/>
      </w:pPr>
      <w:r>
        <w:t>All contacts</w:t>
      </w:r>
    </w:p>
    <w:p w14:paraId="5D298168" w14:textId="77777777" w:rsidR="002716EB" w:rsidRDefault="002716EB">
      <w:pPr>
        <w:keepNext/>
      </w:pPr>
    </w:p>
    <w:p w14:paraId="1C564D99" w14:textId="77777777" w:rsidR="002716EB" w:rsidRDefault="00F01886">
      <w:pPr>
        <w:keepNext/>
      </w:pPr>
      <w:r>
        <w:t>The curl Check must print one line per address, its path and its status:</w:t>
      </w:r>
    </w:p>
    <w:p w14:paraId="35EB9FC1" w14:textId="77777777" w:rsidR="002716EB" w:rsidRDefault="002716EB">
      <w:pPr>
        <w:keepNext/>
      </w:pPr>
    </w:p>
    <w:p w14:paraId="2B5C794B" w14:textId="77777777" w:rsidR="002716EB" w:rsidRDefault="00F01886">
      <w:pPr>
        <w:pStyle w:val="RequiredOutput"/>
        <w:keepNext/>
      </w:pPr>
      <w:r>
        <w:t>/ 200</w:t>
      </w:r>
    </w:p>
    <w:p w14:paraId="15A60558" w14:textId="77777777" w:rsidR="002716EB" w:rsidRDefault="00F01886">
      <w:pPr>
        <w:pStyle w:val="RequiredOutput"/>
        <w:keepNext/>
      </w:pPr>
      <w:r>
        <w:t>/contacts 200</w:t>
      </w:r>
    </w:p>
    <w:p w14:paraId="1D27C54E" w14:textId="77777777" w:rsidR="002716EB" w:rsidRDefault="00F01886">
      <w:pPr>
        <w:pStyle w:val="RequiredOutput"/>
        <w:keepNext/>
      </w:pPr>
      <w:r>
        <w:t>/contacts/1 200</w:t>
      </w:r>
    </w:p>
    <w:p w14:paraId="19C90DFE" w14:textId="77777777" w:rsidR="002716EB" w:rsidRDefault="00F01886">
      <w:pPr>
        <w:pStyle w:val="RequiredOutput"/>
      </w:pPr>
      <w:r>
        <w:t>/contacts/2 404</w:t>
      </w:r>
    </w:p>
    <w:p w14:paraId="512A75C8" w14:textId="77777777" w:rsidR="002716EB" w:rsidRDefault="002716EB">
      <w:pPr>
        <w:keepNext/>
      </w:pPr>
    </w:p>
    <w:p w14:paraId="64F54F72" w14:textId="77777777" w:rsidR="002716EB" w:rsidRDefault="00F01886">
      <w:pPr>
        <w:pStyle w:val="ListBullet"/>
      </w:pPr>
      <w:r>
        <w:t>/contacts/2 is 404: the Basic server has one route per fixed path, and none for /contacts/2, so Grace Hopper's link leads nowhere. A route per contact cannot keep up with a list that grows; the Production-Minded server has one route for them all.</w:t>
      </w:r>
    </w:p>
    <w:p w14:paraId="31F5C7CB" w14:textId="77777777" w:rsidR="002716EB" w:rsidRDefault="00F01886">
      <w:pPr>
        <w:pStyle w:val="ListBullet"/>
      </w:pPr>
      <w:r>
        <w:t>Terminal 1 shows only the Listening line: the Basic server prints nothing per request.</w:t>
      </w:r>
    </w:p>
    <w:p w14:paraId="3CFE887E" w14:textId="77777777" w:rsidR="002716EB" w:rsidRDefault="002716EB">
      <w:pPr>
        <w:keepNext/>
      </w:pPr>
    </w:p>
    <w:p w14:paraId="0BC72A22" w14:textId="77777777" w:rsidR="002716EB" w:rsidRDefault="002716EB">
      <w:pPr>
        <w:keepNext/>
      </w:pPr>
    </w:p>
    <w:p w14:paraId="72A82474" w14:textId="77777777" w:rsidR="002716EB" w:rsidRDefault="00F01886">
      <w:pPr>
        <w:pStyle w:val="Heading2"/>
      </w:pPr>
      <w:r>
        <w:t>Production-Minded Implementation</w:t>
      </w:r>
    </w:p>
    <w:p w14:paraId="378B68A2" w14:textId="77777777" w:rsidR="002716EB" w:rsidRDefault="00F01886">
      <w:r>
        <w:t>The Production-Minded server is Lesson 8.1's, with every page as a constant and a route table that tells 404 from 405. The GET routes come first, with "/contacts/:id" for every contact: handleContact reads the segment from path_params (Lesson 6.11), parsePathId checks it with Lesson 6.11's rules, and contactPageFor picks the page. Then one route per other method sends PAGE_PATHS, a pattern that matches every page's path, to handleMethodNotAllowed, which answers 405 with Allow: GET. The .* routes come last a</w:t>
      </w:r>
      <w:r>
        <w:t>nd call handleNotFound, which answers Lesson 6.0's JSON under /api/v1/ and the HTML 404 page everywhere else. sendJson, sendHtml, and the health route are Lesson 8.1's, unchanged.</w:t>
      </w:r>
    </w:p>
    <w:p w14:paraId="7A39D74E" w14:textId="77777777" w:rsidR="002716EB" w:rsidRDefault="002716EB">
      <w:pPr>
        <w:keepNext/>
      </w:pPr>
    </w:p>
    <w:p w14:paraId="1805BDFB" w14:textId="77777777" w:rsidR="002716EB" w:rsidRDefault="00F01886">
      <w:pPr>
        <w:pStyle w:val="Heading3"/>
      </w:pPr>
      <w:r>
        <w:t>cpp/server.cpp</w:t>
      </w:r>
    </w:p>
    <w:p w14:paraId="2F55F65D" w14:textId="77777777" w:rsidR="002716EB" w:rsidRDefault="00F01886">
      <w:pPr>
        <w:pStyle w:val="SourceCode"/>
        <w:keepNext/>
      </w:pPr>
      <w:r>
        <w:t>// Lesson 8.2: Lesson 8.1's server with a route table for pages: the home</w:t>
      </w:r>
    </w:p>
    <w:p w14:paraId="0FD91FC3" w14:textId="77777777" w:rsidR="002716EB" w:rsidRDefault="00F01886">
      <w:pPr>
        <w:pStyle w:val="SourceCode"/>
        <w:keepNext/>
      </w:pPr>
      <w:r>
        <w:t>// page, the contact list, one page per contact, 405 for a wrong method, and</w:t>
      </w:r>
    </w:p>
    <w:p w14:paraId="17A42461" w14:textId="77777777" w:rsidR="002716EB" w:rsidRDefault="00F01886">
      <w:pPr>
        <w:pStyle w:val="SourceCode"/>
      </w:pPr>
      <w:r>
        <w:t>// an HTML 404 page. Chapter 8's lessons add their pages to this file.</w:t>
      </w:r>
    </w:p>
    <w:p w14:paraId="0F145AFC" w14:textId="77777777" w:rsidR="002716EB" w:rsidRDefault="00F01886">
      <w:pPr>
        <w:pStyle w:val="SourceCode"/>
      </w:pPr>
      <w:r>
        <w:t>#include &lt;iostream&gt;</w:t>
      </w:r>
    </w:p>
    <w:p w14:paraId="1AF31C70" w14:textId="77777777" w:rsidR="002716EB" w:rsidRDefault="00F01886">
      <w:pPr>
        <w:pStyle w:val="SourceCode"/>
      </w:pPr>
      <w:r>
        <w:t>#include &lt;string&gt;</w:t>
      </w:r>
    </w:p>
    <w:p w14:paraId="7B96B293" w14:textId="77777777" w:rsidR="002716EB" w:rsidRDefault="002716EB">
      <w:pPr>
        <w:pStyle w:val="SourceCode"/>
      </w:pPr>
    </w:p>
    <w:p w14:paraId="5F4DB2F4" w14:textId="77777777" w:rsidR="002716EB" w:rsidRDefault="00F01886">
      <w:pPr>
        <w:pStyle w:val="SourceCode"/>
      </w:pPr>
      <w:r>
        <w:t>#define CPPHTTPLIB_OPENSSL_SUPPORT</w:t>
      </w:r>
    </w:p>
    <w:p w14:paraId="42D716BA" w14:textId="77777777" w:rsidR="002716EB" w:rsidRDefault="00F01886">
      <w:pPr>
        <w:pStyle w:val="SourceCode"/>
      </w:pPr>
      <w:r>
        <w:t>#include "httplib.h"</w:t>
      </w:r>
    </w:p>
    <w:p w14:paraId="508FC07A" w14:textId="77777777" w:rsidR="002716EB" w:rsidRDefault="002716EB">
      <w:pPr>
        <w:pStyle w:val="SourceCode"/>
      </w:pPr>
    </w:p>
    <w:p w14:paraId="35D7D92B" w14:textId="77777777" w:rsidR="002716EB" w:rsidRDefault="00F01886">
      <w:pPr>
        <w:pStyle w:val="SourceCode"/>
      </w:pPr>
      <w:r>
        <w:t>const std::string HOST = "127.0.0.1";</w:t>
      </w:r>
    </w:p>
    <w:p w14:paraId="34B32016" w14:textId="77777777" w:rsidR="002716EB" w:rsidRDefault="00F01886">
      <w:pPr>
        <w:pStyle w:val="SourceCode"/>
      </w:pPr>
      <w:r>
        <w:t>const int HTTPS_PORT = 8765;</w:t>
      </w:r>
    </w:p>
    <w:p w14:paraId="56E2C12F" w14:textId="77777777" w:rsidR="002716EB" w:rsidRDefault="00F01886">
      <w:pPr>
        <w:pStyle w:val="SourceCode"/>
      </w:pPr>
      <w:r>
        <w:t>const std::string API_PREFIX = "/api/v1";</w:t>
      </w:r>
    </w:p>
    <w:p w14:paraId="541A1611" w14:textId="77777777" w:rsidR="002716EB" w:rsidRDefault="00F01886">
      <w:pPr>
        <w:pStyle w:val="SourceCode"/>
      </w:pPr>
      <w:r>
        <w:t>const std::string CONTACTS_PAGE_PATH = "/contacts";</w:t>
      </w:r>
    </w:p>
    <w:p w14:paraId="07CD7CE5" w14:textId="77777777" w:rsidR="002716EB" w:rsidRDefault="00F01886">
      <w:pPr>
        <w:pStyle w:val="SourceCode"/>
      </w:pPr>
      <w:r>
        <w:t>// Every page's path in one pattern, for the 405 routes: | means "or", and</w:t>
      </w:r>
    </w:p>
    <w:p w14:paraId="713D1430" w14:textId="77777777" w:rsidR="002716EB" w:rsidRDefault="00F01886">
      <w:pPr>
        <w:pStyle w:val="SourceCode"/>
      </w:pPr>
      <w:r>
        <w:t>// [^/]+ is one or more characters that are not /, one path segment.</w:t>
      </w:r>
    </w:p>
    <w:p w14:paraId="4F3C5BB7" w14:textId="77777777" w:rsidR="002716EB" w:rsidRDefault="00F01886">
      <w:pPr>
        <w:pStyle w:val="SourceCode"/>
      </w:pPr>
      <w:r>
        <w:t>const std::string PAGE_PATHS = "/|/contacts|/contacts/[^/]+";</w:t>
      </w:r>
    </w:p>
    <w:p w14:paraId="59975312" w14:textId="77777777" w:rsidR="002716EB" w:rsidRDefault="00F01886">
      <w:pPr>
        <w:pStyle w:val="SourceCode"/>
      </w:pPr>
      <w:r>
        <w:t>const std::string CERTIFICATE_FILE = "certs/server.pem";</w:t>
      </w:r>
    </w:p>
    <w:p w14:paraId="1D5AC058" w14:textId="77777777" w:rsidR="002716EB" w:rsidRDefault="00F01886">
      <w:pPr>
        <w:pStyle w:val="SourceCode"/>
      </w:pPr>
      <w:r>
        <w:t>const std::string KEY_FILE = "certs/server.key";</w:t>
      </w:r>
    </w:p>
    <w:p w14:paraId="3D91AB8A" w14:textId="77777777" w:rsidR="002716EB" w:rsidRDefault="00F01886">
      <w:pPr>
        <w:pStyle w:val="SourceCode"/>
      </w:pPr>
      <w:r>
        <w:t>const std::string JSON_TYPE = "application/json; charset=utf-8";</w:t>
      </w:r>
    </w:p>
    <w:p w14:paraId="186E901F" w14:textId="77777777" w:rsidR="002716EB" w:rsidRDefault="00F01886">
      <w:pPr>
        <w:pStyle w:val="SourceCode"/>
      </w:pPr>
      <w:r>
        <w:t>const std::string HTML_TYPE = "text/html; charset=utf-8";</w:t>
      </w:r>
    </w:p>
    <w:p w14:paraId="649BB792" w14:textId="77777777" w:rsidR="002716EB" w:rsidRDefault="00F01886">
      <w:pPr>
        <w:pStyle w:val="SourceCode"/>
      </w:pPr>
      <w:r>
        <w:t>const std::string NOT_FOUND_JSON =</w:t>
      </w:r>
    </w:p>
    <w:p w14:paraId="44DE52BA" w14:textId="77777777" w:rsidR="002716EB" w:rsidRDefault="00F01886">
      <w:pPr>
        <w:pStyle w:val="SourceCode"/>
      </w:pPr>
      <w:r>
        <w:t xml:space="preserve">    "{\"code\":\"not_found\",\"message\":\"no such path\"}";</w:t>
      </w:r>
    </w:p>
    <w:p w14:paraId="2018789F" w14:textId="77777777" w:rsidR="002716EB" w:rsidRDefault="00F01886">
      <w:pPr>
        <w:pStyle w:val="SourceCode"/>
      </w:pPr>
      <w:r>
        <w:t>// Lesson 6.11's path id: the digits 0 to 9 only, at most 10 of them, and 1</w:t>
      </w:r>
    </w:p>
    <w:p w14:paraId="65D83770" w14:textId="77777777" w:rsidR="002716EB" w:rsidRDefault="00F01886">
      <w:pPr>
        <w:pStyle w:val="SourceCode"/>
      </w:pPr>
      <w:r>
        <w:t>// to 2147483647.</w:t>
      </w:r>
    </w:p>
    <w:p w14:paraId="32D3AF10" w14:textId="77777777" w:rsidR="002716EB" w:rsidRDefault="00F01886">
      <w:pPr>
        <w:pStyle w:val="SourceCode"/>
      </w:pPr>
      <w:r>
        <w:t>const std::string DIGIT_CHARACTERS = "0123456789";</w:t>
      </w:r>
    </w:p>
    <w:p w14:paraId="7DEFB773" w14:textId="77777777" w:rsidR="002716EB" w:rsidRDefault="00F01886">
      <w:pPr>
        <w:pStyle w:val="SourceCode"/>
      </w:pPr>
      <w:r>
        <w:t>const std::size_t ID_DIGITS_LIMIT = 10;</w:t>
      </w:r>
    </w:p>
    <w:p w14:paraId="705DB148" w14:textId="77777777" w:rsidR="002716EB" w:rsidRDefault="00F01886">
      <w:pPr>
        <w:pStyle w:val="SourceCode"/>
      </w:pPr>
      <w:r>
        <w:t>const long long ID_LIMIT = 2147483647;</w:t>
      </w:r>
    </w:p>
    <w:p w14:paraId="556716C2" w14:textId="77777777" w:rsidR="002716EB" w:rsidRDefault="002716EB">
      <w:pPr>
        <w:pStyle w:val="SourceCode"/>
      </w:pPr>
    </w:p>
    <w:p w14:paraId="6EE0F733" w14:textId="77777777" w:rsidR="002716EB" w:rsidRDefault="00F01886">
      <w:pPr>
        <w:pStyle w:val="SourceCode"/>
      </w:pPr>
      <w:r>
        <w:t>// The pages are fixed HTML documents until Lesson 8.3 builds them from data.</w:t>
      </w:r>
    </w:p>
    <w:p w14:paraId="477860DA" w14:textId="77777777" w:rsidR="002716EB" w:rsidRDefault="00F01886">
      <w:pPr>
        <w:pStyle w:val="SourceCode"/>
      </w:pPr>
      <w:r>
        <w:t>// Remember, string literals side by side join into one string.</w:t>
      </w:r>
    </w:p>
    <w:p w14:paraId="702878D0" w14:textId="77777777" w:rsidR="002716EB" w:rsidRDefault="00F01886">
      <w:pPr>
        <w:pStyle w:val="SourceCode"/>
      </w:pPr>
      <w:r>
        <w:t>const std::string HOME_PAGE = "&lt;!DOCTYPE html&gt;\n"</w:t>
      </w:r>
    </w:p>
    <w:p w14:paraId="5BAFB9CC" w14:textId="77777777" w:rsidR="002716EB" w:rsidRDefault="00F01886">
      <w:pPr>
        <w:pStyle w:val="SourceCode"/>
      </w:pPr>
      <w:r>
        <w:t xml:space="preserve">                              "&lt;html lang=\"en\"&gt;\n"</w:t>
      </w:r>
    </w:p>
    <w:p w14:paraId="7F77B939" w14:textId="77777777" w:rsidR="002716EB" w:rsidRDefault="00F01886">
      <w:pPr>
        <w:pStyle w:val="SourceCode"/>
      </w:pPr>
      <w:r>
        <w:t xml:space="preserve">                              "&lt;head&gt;\n"</w:t>
      </w:r>
    </w:p>
    <w:p w14:paraId="2F09B20D" w14:textId="77777777" w:rsidR="002716EB" w:rsidRDefault="00F01886">
      <w:pPr>
        <w:pStyle w:val="SourceCode"/>
      </w:pPr>
      <w:r>
        <w:t xml:space="preserve">                              "&lt;meta charset=\"utf-8\"&gt;\n"</w:t>
      </w:r>
    </w:p>
    <w:p w14:paraId="22005765" w14:textId="77777777" w:rsidR="002716EB" w:rsidRDefault="00F01886">
      <w:pPr>
        <w:pStyle w:val="SourceCode"/>
      </w:pPr>
      <w:r>
        <w:t xml:space="preserve">                              "&lt;title&gt;Contact Manager&lt;/title&gt;\n"</w:t>
      </w:r>
    </w:p>
    <w:p w14:paraId="022579CA" w14:textId="77777777" w:rsidR="002716EB" w:rsidRDefault="00F01886">
      <w:pPr>
        <w:pStyle w:val="SourceCode"/>
      </w:pPr>
      <w:r>
        <w:t xml:space="preserve">                              "&lt;/head&gt;\n"</w:t>
      </w:r>
    </w:p>
    <w:p w14:paraId="72BDE16B" w14:textId="77777777" w:rsidR="002716EB" w:rsidRDefault="00F01886">
      <w:pPr>
        <w:pStyle w:val="SourceCode"/>
      </w:pPr>
      <w:r>
        <w:t xml:space="preserve">                              "&lt;body&gt;\n"</w:t>
      </w:r>
    </w:p>
    <w:p w14:paraId="797DB810" w14:textId="77777777" w:rsidR="002716EB" w:rsidRDefault="00F01886">
      <w:pPr>
        <w:pStyle w:val="SourceCode"/>
      </w:pPr>
      <w:r>
        <w:t xml:space="preserve">                              "&lt;h1&gt;Contact Manager&lt;/h1&gt;\n"</w:t>
      </w:r>
    </w:p>
    <w:p w14:paraId="670B27D5" w14:textId="77777777" w:rsidR="002716EB" w:rsidRDefault="00F01886">
      <w:pPr>
        <w:pStyle w:val="SourceCode"/>
      </w:pPr>
      <w:r>
        <w:t xml:space="preserve">                              "&lt;p&gt;Served by your own HTTPS server.&lt;/p&gt;\n"</w:t>
      </w:r>
    </w:p>
    <w:p w14:paraId="3204177B" w14:textId="77777777" w:rsidR="002716EB" w:rsidRDefault="00F01886">
      <w:pPr>
        <w:pStyle w:val="SourceCode"/>
      </w:pPr>
      <w:r>
        <w:t xml:space="preserve">                              "&lt;p&gt;&lt;a href=\"/contacts\"&gt;Contacts&lt;/a&gt;&lt;/p&gt;\n"</w:t>
      </w:r>
    </w:p>
    <w:p w14:paraId="6205A23F" w14:textId="77777777" w:rsidR="002716EB" w:rsidRDefault="00F01886">
      <w:pPr>
        <w:pStyle w:val="SourceCode"/>
      </w:pPr>
      <w:r>
        <w:t xml:space="preserve">                              "&lt;/body&gt;\n"</w:t>
      </w:r>
    </w:p>
    <w:p w14:paraId="0D2E3F8E" w14:textId="77777777" w:rsidR="002716EB" w:rsidRDefault="00F01886">
      <w:pPr>
        <w:pStyle w:val="SourceCode"/>
      </w:pPr>
      <w:r>
        <w:t xml:space="preserve">                              "&lt;/html&gt;\n";</w:t>
      </w:r>
    </w:p>
    <w:p w14:paraId="4248D6F2" w14:textId="77777777" w:rsidR="002716EB" w:rsidRDefault="002716EB">
      <w:pPr>
        <w:pStyle w:val="SourceCode"/>
      </w:pPr>
    </w:p>
    <w:p w14:paraId="7F6AC9C4" w14:textId="77777777" w:rsidR="002716EB" w:rsidRDefault="00F01886">
      <w:pPr>
        <w:pStyle w:val="SourceCode"/>
      </w:pPr>
      <w:r>
        <w:t>// The contact list: &lt;ul&gt; is a list, each &lt;li&gt; one item in it, and each</w:t>
      </w:r>
    </w:p>
    <w:p w14:paraId="3ECB6BD3" w14:textId="77777777" w:rsidR="002716EB" w:rsidRDefault="00F01886">
      <w:pPr>
        <w:pStyle w:val="SourceCode"/>
      </w:pPr>
      <w:r>
        <w:t>// &lt;a href="..."&gt; a link: clicking it makes the browser send GET for the path</w:t>
      </w:r>
    </w:p>
    <w:p w14:paraId="1CF44ECD" w14:textId="77777777" w:rsidR="002716EB" w:rsidRDefault="00F01886">
      <w:pPr>
        <w:pStyle w:val="SourceCode"/>
      </w:pPr>
      <w:r>
        <w:t>// in href.</w:t>
      </w:r>
    </w:p>
    <w:p w14:paraId="637FDD72" w14:textId="77777777" w:rsidR="002716EB" w:rsidRDefault="00F01886">
      <w:pPr>
        <w:pStyle w:val="SourceCode"/>
      </w:pPr>
      <w:r>
        <w:t>const std::string CONTACTS_PAGE =</w:t>
      </w:r>
    </w:p>
    <w:p w14:paraId="3B5F497D" w14:textId="77777777" w:rsidR="002716EB" w:rsidRDefault="00F01886">
      <w:pPr>
        <w:pStyle w:val="SourceCode"/>
      </w:pPr>
      <w:r>
        <w:t xml:space="preserve">    "&lt;!DOCTYPE html&gt;\n"</w:t>
      </w:r>
    </w:p>
    <w:p w14:paraId="5193098A" w14:textId="77777777" w:rsidR="002716EB" w:rsidRDefault="00F01886">
      <w:pPr>
        <w:pStyle w:val="SourceCode"/>
      </w:pPr>
      <w:r>
        <w:t xml:space="preserve">    "&lt;html lang=\"en\"&gt;\n"</w:t>
      </w:r>
    </w:p>
    <w:p w14:paraId="10E1D7C4" w14:textId="77777777" w:rsidR="002716EB" w:rsidRDefault="00F01886">
      <w:pPr>
        <w:pStyle w:val="SourceCode"/>
      </w:pPr>
      <w:r>
        <w:t xml:space="preserve">    "&lt;head&gt;\n"</w:t>
      </w:r>
    </w:p>
    <w:p w14:paraId="431F2B82" w14:textId="77777777" w:rsidR="002716EB" w:rsidRDefault="00F01886">
      <w:pPr>
        <w:pStyle w:val="SourceCode"/>
      </w:pPr>
      <w:r>
        <w:t xml:space="preserve">    "&lt;meta charset=\"utf-8\"&gt;\n"</w:t>
      </w:r>
    </w:p>
    <w:p w14:paraId="1DD4E1A3" w14:textId="77777777" w:rsidR="002716EB" w:rsidRDefault="00F01886">
      <w:pPr>
        <w:pStyle w:val="SourceCode"/>
      </w:pPr>
      <w:r>
        <w:t xml:space="preserve">    "&lt;title&gt;Contacts&lt;/title&gt;\n"</w:t>
      </w:r>
    </w:p>
    <w:p w14:paraId="0AE0E1AA" w14:textId="77777777" w:rsidR="002716EB" w:rsidRDefault="00F01886">
      <w:pPr>
        <w:pStyle w:val="SourceCode"/>
      </w:pPr>
      <w:r>
        <w:t xml:space="preserve">    "&lt;/head&gt;\n"</w:t>
      </w:r>
    </w:p>
    <w:p w14:paraId="703DFA1E" w14:textId="77777777" w:rsidR="002716EB" w:rsidRDefault="00F01886">
      <w:pPr>
        <w:pStyle w:val="SourceCode"/>
      </w:pPr>
      <w:r>
        <w:t xml:space="preserve">    "&lt;body&gt;\n"</w:t>
      </w:r>
    </w:p>
    <w:p w14:paraId="14B1360E" w14:textId="77777777" w:rsidR="002716EB" w:rsidRDefault="00F01886">
      <w:pPr>
        <w:pStyle w:val="SourceCode"/>
      </w:pPr>
      <w:r>
        <w:t xml:space="preserve">    "&lt;h1&gt;Contacts&lt;/h1&gt;\n"</w:t>
      </w:r>
    </w:p>
    <w:p w14:paraId="6D7372F4" w14:textId="77777777" w:rsidR="002716EB" w:rsidRDefault="00F01886">
      <w:pPr>
        <w:pStyle w:val="SourceCode"/>
      </w:pPr>
      <w:r>
        <w:t xml:space="preserve">    "&lt;ul&gt;\n"</w:t>
      </w:r>
    </w:p>
    <w:p w14:paraId="010DD981" w14:textId="77777777" w:rsidR="002716EB" w:rsidRDefault="00F01886">
      <w:pPr>
        <w:pStyle w:val="SourceCode"/>
      </w:pPr>
      <w:r>
        <w:t xml:space="preserve">    "&lt;li&gt;&lt;a href=\"/contacts/1\"&gt;Ada Lovelace&lt;/a&gt;&lt;/li&gt;\n"</w:t>
      </w:r>
    </w:p>
    <w:p w14:paraId="0B5DDBD8" w14:textId="77777777" w:rsidR="002716EB" w:rsidRDefault="00F01886">
      <w:pPr>
        <w:pStyle w:val="SourceCode"/>
      </w:pPr>
      <w:r>
        <w:t xml:space="preserve">    "&lt;li&gt;&lt;a href=\"/contacts/2\"&gt;Grace Hopper&lt;/a&gt;&lt;/li&gt;\n"</w:t>
      </w:r>
    </w:p>
    <w:p w14:paraId="2AC7A6DE" w14:textId="77777777" w:rsidR="002716EB" w:rsidRDefault="00F01886">
      <w:pPr>
        <w:pStyle w:val="SourceCode"/>
      </w:pPr>
      <w:r>
        <w:t xml:space="preserve">    "&lt;/ul&gt;\n"</w:t>
      </w:r>
    </w:p>
    <w:p w14:paraId="485956DF" w14:textId="77777777" w:rsidR="002716EB" w:rsidRDefault="00F01886">
      <w:pPr>
        <w:pStyle w:val="SourceCode"/>
      </w:pPr>
      <w:r>
        <w:t xml:space="preserve">    "&lt;p&gt;&lt;a href=\"/\"&gt;Home&lt;/a&gt;&lt;/p&gt;\n"</w:t>
      </w:r>
    </w:p>
    <w:p w14:paraId="26667E65" w14:textId="77777777" w:rsidR="002716EB" w:rsidRDefault="00F01886">
      <w:pPr>
        <w:pStyle w:val="SourceCode"/>
      </w:pPr>
      <w:r>
        <w:t xml:space="preserve">    "&lt;/body&gt;\n"</w:t>
      </w:r>
    </w:p>
    <w:p w14:paraId="450BAE86" w14:textId="77777777" w:rsidR="002716EB" w:rsidRDefault="00F01886">
      <w:pPr>
        <w:pStyle w:val="SourceCode"/>
      </w:pPr>
      <w:r>
        <w:t xml:space="preserve">    "&lt;/html&gt;\n";</w:t>
      </w:r>
    </w:p>
    <w:p w14:paraId="6C332F9B" w14:textId="77777777" w:rsidR="002716EB" w:rsidRDefault="002716EB">
      <w:pPr>
        <w:pStyle w:val="SourceCode"/>
      </w:pPr>
    </w:p>
    <w:p w14:paraId="02B640DA" w14:textId="77777777" w:rsidR="002716EB" w:rsidRDefault="00F01886">
      <w:pPr>
        <w:pStyle w:val="SourceCode"/>
      </w:pPr>
      <w:r>
        <w:t>const std::string ADA_PAGE = "&lt;!DOCTYPE html&gt;\n"</w:t>
      </w:r>
    </w:p>
    <w:p w14:paraId="24E2A245" w14:textId="77777777" w:rsidR="002716EB" w:rsidRDefault="00F01886">
      <w:pPr>
        <w:pStyle w:val="SourceCode"/>
      </w:pPr>
      <w:r>
        <w:t xml:space="preserve">                             "&lt;html lang=\"en\"&gt;\n"</w:t>
      </w:r>
    </w:p>
    <w:p w14:paraId="2577F7F4" w14:textId="77777777" w:rsidR="002716EB" w:rsidRDefault="00F01886">
      <w:pPr>
        <w:pStyle w:val="SourceCode"/>
      </w:pPr>
      <w:r>
        <w:t xml:space="preserve">                             "&lt;head&gt;\n"</w:t>
      </w:r>
    </w:p>
    <w:p w14:paraId="06700FAE" w14:textId="77777777" w:rsidR="002716EB" w:rsidRDefault="00F01886">
      <w:pPr>
        <w:pStyle w:val="SourceCode"/>
      </w:pPr>
      <w:r>
        <w:t xml:space="preserve">                             "&lt;meta charset=\"utf-8\"&gt;\n"</w:t>
      </w:r>
    </w:p>
    <w:p w14:paraId="141636FE" w14:textId="77777777" w:rsidR="002716EB" w:rsidRDefault="00F01886">
      <w:pPr>
        <w:pStyle w:val="SourceCode"/>
      </w:pPr>
      <w:r>
        <w:t xml:space="preserve">                             "&lt;title&gt;Ada Lovelace&lt;/title&gt;\n"</w:t>
      </w:r>
    </w:p>
    <w:p w14:paraId="33486B44" w14:textId="77777777" w:rsidR="002716EB" w:rsidRDefault="00F01886">
      <w:pPr>
        <w:pStyle w:val="SourceCode"/>
      </w:pPr>
      <w:r>
        <w:t xml:space="preserve">                             "&lt;/head&gt;\n"</w:t>
      </w:r>
    </w:p>
    <w:p w14:paraId="7C47E3FE" w14:textId="77777777" w:rsidR="002716EB" w:rsidRDefault="00F01886">
      <w:pPr>
        <w:pStyle w:val="SourceCode"/>
      </w:pPr>
      <w:r>
        <w:t xml:space="preserve">                             "&lt;body&gt;\n"</w:t>
      </w:r>
    </w:p>
    <w:p w14:paraId="6D0294BC" w14:textId="77777777" w:rsidR="002716EB" w:rsidRDefault="00F01886">
      <w:pPr>
        <w:pStyle w:val="SourceCode"/>
      </w:pPr>
      <w:r>
        <w:t xml:space="preserve">                             "&lt;h1&gt;Ada Lovelace&lt;/h1&gt;\n"</w:t>
      </w:r>
    </w:p>
    <w:p w14:paraId="1710EE1B" w14:textId="77777777" w:rsidR="002716EB" w:rsidRDefault="00F01886">
      <w:pPr>
        <w:pStyle w:val="SourceCode"/>
      </w:pPr>
      <w:r>
        <w:t xml:space="preserve">                             "&lt;p&gt;Email: ada@example.com&lt;/p&gt;\n"</w:t>
      </w:r>
    </w:p>
    <w:p w14:paraId="7F8B3462" w14:textId="77777777" w:rsidR="002716EB" w:rsidRDefault="00F01886">
      <w:pPr>
        <w:pStyle w:val="SourceCode"/>
      </w:pPr>
      <w:r>
        <w:t xml:space="preserve">                             "&lt;p&gt;Phone: 555-0100&lt;/p&gt;\n"</w:t>
      </w:r>
    </w:p>
    <w:p w14:paraId="1A6584BF" w14:textId="77777777" w:rsidR="002716EB" w:rsidRDefault="00F01886">
      <w:pPr>
        <w:pStyle w:val="SourceCode"/>
      </w:pPr>
      <w:r>
        <w:t xml:space="preserve">                             "&lt;p&gt;&lt;a href=\"/contacts\"&gt;All contacts&lt;/a&gt;&lt;/p&gt;\n"</w:t>
      </w:r>
    </w:p>
    <w:p w14:paraId="43A251A7" w14:textId="77777777" w:rsidR="002716EB" w:rsidRDefault="00F01886">
      <w:pPr>
        <w:pStyle w:val="SourceCode"/>
      </w:pPr>
      <w:r>
        <w:t xml:space="preserve">                             "&lt;/body&gt;\n"</w:t>
      </w:r>
    </w:p>
    <w:p w14:paraId="45234B56" w14:textId="77777777" w:rsidR="002716EB" w:rsidRDefault="00F01886">
      <w:pPr>
        <w:pStyle w:val="SourceCode"/>
      </w:pPr>
      <w:r>
        <w:t xml:space="preserve">                             "&lt;/html&gt;\n";</w:t>
      </w:r>
    </w:p>
    <w:p w14:paraId="760DE9A5" w14:textId="77777777" w:rsidR="002716EB" w:rsidRDefault="002716EB">
      <w:pPr>
        <w:pStyle w:val="SourceCode"/>
      </w:pPr>
    </w:p>
    <w:p w14:paraId="0EC9631E" w14:textId="77777777" w:rsidR="002716EB" w:rsidRDefault="00F01886">
      <w:pPr>
        <w:pStyle w:val="SourceCode"/>
      </w:pPr>
      <w:r>
        <w:t>const std::string GRACE_PAGE =</w:t>
      </w:r>
    </w:p>
    <w:p w14:paraId="5EEC3942" w14:textId="77777777" w:rsidR="002716EB" w:rsidRDefault="00F01886">
      <w:pPr>
        <w:pStyle w:val="SourceCode"/>
      </w:pPr>
      <w:r>
        <w:t xml:space="preserve">    "&lt;!DOCTYPE html&gt;\n"</w:t>
      </w:r>
    </w:p>
    <w:p w14:paraId="275D7E22" w14:textId="77777777" w:rsidR="002716EB" w:rsidRDefault="00F01886">
      <w:pPr>
        <w:pStyle w:val="SourceCode"/>
      </w:pPr>
      <w:r>
        <w:t xml:space="preserve">    "&lt;html lang=\"en\"&gt;\n"</w:t>
      </w:r>
    </w:p>
    <w:p w14:paraId="48BC9A12" w14:textId="77777777" w:rsidR="002716EB" w:rsidRDefault="00F01886">
      <w:pPr>
        <w:pStyle w:val="SourceCode"/>
      </w:pPr>
      <w:r>
        <w:t xml:space="preserve">    "&lt;head&gt;\n"</w:t>
      </w:r>
    </w:p>
    <w:p w14:paraId="066F7577" w14:textId="77777777" w:rsidR="002716EB" w:rsidRDefault="00F01886">
      <w:pPr>
        <w:pStyle w:val="SourceCode"/>
      </w:pPr>
      <w:r>
        <w:t xml:space="preserve">    "&lt;meta charset=\"utf-8\"&gt;\n"</w:t>
      </w:r>
    </w:p>
    <w:p w14:paraId="7CFA104C" w14:textId="77777777" w:rsidR="002716EB" w:rsidRDefault="00F01886">
      <w:pPr>
        <w:pStyle w:val="SourceCode"/>
      </w:pPr>
      <w:r>
        <w:t xml:space="preserve">    "&lt;title&gt;Grace Hopper&lt;/title&gt;\n"</w:t>
      </w:r>
    </w:p>
    <w:p w14:paraId="20502B0C" w14:textId="77777777" w:rsidR="002716EB" w:rsidRDefault="00F01886">
      <w:pPr>
        <w:pStyle w:val="SourceCode"/>
      </w:pPr>
      <w:r>
        <w:t xml:space="preserve">    "&lt;/head&gt;\n"</w:t>
      </w:r>
    </w:p>
    <w:p w14:paraId="3E903384" w14:textId="77777777" w:rsidR="002716EB" w:rsidRDefault="00F01886">
      <w:pPr>
        <w:pStyle w:val="SourceCode"/>
      </w:pPr>
      <w:r>
        <w:t xml:space="preserve">    "&lt;body&gt;\n"</w:t>
      </w:r>
    </w:p>
    <w:p w14:paraId="3D1525B8" w14:textId="77777777" w:rsidR="002716EB" w:rsidRDefault="00F01886">
      <w:pPr>
        <w:pStyle w:val="SourceCode"/>
      </w:pPr>
      <w:r>
        <w:t xml:space="preserve">    "&lt;h1&gt;Grace Hopper&lt;/h1&gt;\n"</w:t>
      </w:r>
    </w:p>
    <w:p w14:paraId="6F54EAB8" w14:textId="77777777" w:rsidR="002716EB" w:rsidRDefault="00F01886">
      <w:pPr>
        <w:pStyle w:val="SourceCode"/>
      </w:pPr>
      <w:r>
        <w:t xml:space="preserve">    "&lt;p&gt;Email: grace@example.com&lt;/p&gt;\n"</w:t>
      </w:r>
    </w:p>
    <w:p w14:paraId="27BD7DBF" w14:textId="77777777" w:rsidR="002716EB" w:rsidRDefault="00F01886">
      <w:pPr>
        <w:pStyle w:val="SourceCode"/>
      </w:pPr>
      <w:r>
        <w:t xml:space="preserve">    "&lt;p&gt;Phone: (no phone)&lt;/p&gt;\n"</w:t>
      </w:r>
    </w:p>
    <w:p w14:paraId="2B8DC741" w14:textId="77777777" w:rsidR="002716EB" w:rsidRDefault="00F01886">
      <w:pPr>
        <w:pStyle w:val="SourceCode"/>
      </w:pPr>
      <w:r>
        <w:t xml:space="preserve">    "&lt;p&gt;&lt;a href=\"/contacts\"&gt;All contacts&lt;/a&gt;&lt;/p&gt;\n"</w:t>
      </w:r>
    </w:p>
    <w:p w14:paraId="7921CB4C" w14:textId="77777777" w:rsidR="002716EB" w:rsidRDefault="00F01886">
      <w:pPr>
        <w:pStyle w:val="SourceCode"/>
      </w:pPr>
      <w:r>
        <w:t xml:space="preserve">    "&lt;/body&gt;\n"</w:t>
      </w:r>
    </w:p>
    <w:p w14:paraId="208115C7" w14:textId="77777777" w:rsidR="002716EB" w:rsidRDefault="00F01886">
      <w:pPr>
        <w:pStyle w:val="SourceCode"/>
      </w:pPr>
      <w:r>
        <w:t xml:space="preserve">    "&lt;/html&gt;\n";</w:t>
      </w:r>
    </w:p>
    <w:p w14:paraId="132D2DD1" w14:textId="77777777" w:rsidR="002716EB" w:rsidRDefault="002716EB">
      <w:pPr>
        <w:pStyle w:val="SourceCode"/>
      </w:pPr>
    </w:p>
    <w:p w14:paraId="47435915" w14:textId="77777777" w:rsidR="002716EB" w:rsidRDefault="00F01886">
      <w:pPr>
        <w:pStyle w:val="SourceCode"/>
      </w:pPr>
      <w:r>
        <w:t>// The page for every path that names no page. It never repeats the path:</w:t>
      </w:r>
    </w:p>
    <w:p w14:paraId="7DBD5045" w14:textId="77777777" w:rsidR="002716EB" w:rsidRDefault="00F01886">
      <w:pPr>
        <w:pStyle w:val="SourceCode"/>
      </w:pPr>
      <w:r>
        <w:t>// the path is text the client chose, and written into HTML it could hold a</w:t>
      </w:r>
    </w:p>
    <w:p w14:paraId="62BD5882" w14:textId="77777777" w:rsidR="002716EB" w:rsidRDefault="00F01886">
      <w:pPr>
        <w:pStyle w:val="SourceCode"/>
      </w:pPr>
      <w:r>
        <w:t>// script.</w:t>
      </w:r>
    </w:p>
    <w:p w14:paraId="14F94D5E" w14:textId="77777777" w:rsidR="002716EB" w:rsidRDefault="00F01886">
      <w:pPr>
        <w:pStyle w:val="SourceCode"/>
      </w:pPr>
      <w:r>
        <w:t>const std::string NOT_FOUND_PAGE =</w:t>
      </w:r>
    </w:p>
    <w:p w14:paraId="3B19D655" w14:textId="77777777" w:rsidR="002716EB" w:rsidRDefault="00F01886">
      <w:pPr>
        <w:pStyle w:val="SourceCode"/>
      </w:pPr>
      <w:r>
        <w:t xml:space="preserve">    "&lt;!DOCTYPE html&gt;\n"</w:t>
      </w:r>
    </w:p>
    <w:p w14:paraId="694043C8" w14:textId="77777777" w:rsidR="002716EB" w:rsidRDefault="00F01886">
      <w:pPr>
        <w:pStyle w:val="SourceCode"/>
      </w:pPr>
      <w:r>
        <w:t xml:space="preserve">    "&lt;html lang=\"en\"&gt;\n"</w:t>
      </w:r>
    </w:p>
    <w:p w14:paraId="617545BE" w14:textId="77777777" w:rsidR="002716EB" w:rsidRDefault="00F01886">
      <w:pPr>
        <w:pStyle w:val="SourceCode"/>
      </w:pPr>
      <w:r>
        <w:t xml:space="preserve">    "&lt;head&gt;\n"</w:t>
      </w:r>
    </w:p>
    <w:p w14:paraId="6B016E0D" w14:textId="77777777" w:rsidR="002716EB" w:rsidRDefault="00F01886">
      <w:pPr>
        <w:pStyle w:val="SourceCode"/>
      </w:pPr>
      <w:r>
        <w:t xml:space="preserve">    "&lt;meta charset=\"utf-8\"&gt;\n"</w:t>
      </w:r>
    </w:p>
    <w:p w14:paraId="30E7D55F" w14:textId="77777777" w:rsidR="002716EB" w:rsidRDefault="00F01886">
      <w:pPr>
        <w:pStyle w:val="SourceCode"/>
      </w:pPr>
      <w:r>
        <w:t xml:space="preserve">    "&lt;title&gt;Page Not Found&lt;/title&gt;\n"</w:t>
      </w:r>
    </w:p>
    <w:p w14:paraId="48F15FAC" w14:textId="77777777" w:rsidR="002716EB" w:rsidRDefault="00F01886">
      <w:pPr>
        <w:pStyle w:val="SourceCode"/>
      </w:pPr>
      <w:r>
        <w:t xml:space="preserve">    "&lt;/head&gt;\n"</w:t>
      </w:r>
    </w:p>
    <w:p w14:paraId="6EF0323B" w14:textId="77777777" w:rsidR="002716EB" w:rsidRDefault="00F01886">
      <w:pPr>
        <w:pStyle w:val="SourceCode"/>
      </w:pPr>
      <w:r>
        <w:t xml:space="preserve">    "&lt;body&gt;\n"</w:t>
      </w:r>
    </w:p>
    <w:p w14:paraId="0FC3FF17" w14:textId="77777777" w:rsidR="002716EB" w:rsidRDefault="00F01886">
      <w:pPr>
        <w:pStyle w:val="SourceCode"/>
      </w:pPr>
      <w:r>
        <w:t xml:space="preserve">    "&lt;h1&gt;Page Not Found&lt;/h1&gt;\n"</w:t>
      </w:r>
    </w:p>
    <w:p w14:paraId="6D1DE05B" w14:textId="77777777" w:rsidR="002716EB" w:rsidRDefault="00F01886">
      <w:pPr>
        <w:pStyle w:val="SourceCode"/>
      </w:pPr>
      <w:r>
        <w:t xml:space="preserve">    "&lt;p&gt;There is no page at this address.&lt;/p&gt;\n"</w:t>
      </w:r>
    </w:p>
    <w:p w14:paraId="2E34FC72" w14:textId="77777777" w:rsidR="002716EB" w:rsidRDefault="00F01886">
      <w:pPr>
        <w:pStyle w:val="SourceCode"/>
      </w:pPr>
      <w:r>
        <w:t xml:space="preserve">    "&lt;p&gt;&lt;a href=\"/\"&gt;Home&lt;/a&gt;&lt;/p&gt;\n"</w:t>
      </w:r>
    </w:p>
    <w:p w14:paraId="41C55EC8" w14:textId="77777777" w:rsidR="002716EB" w:rsidRDefault="00F01886">
      <w:pPr>
        <w:pStyle w:val="SourceCode"/>
      </w:pPr>
      <w:r>
        <w:t xml:space="preserve">    "&lt;/body&gt;\n"</w:t>
      </w:r>
    </w:p>
    <w:p w14:paraId="4BD1EF6E" w14:textId="77777777" w:rsidR="002716EB" w:rsidRDefault="00F01886">
      <w:pPr>
        <w:pStyle w:val="SourceCode"/>
      </w:pPr>
      <w:r>
        <w:t xml:space="preserve">    "&lt;/html&gt;\n";</w:t>
      </w:r>
    </w:p>
    <w:p w14:paraId="4FDB2175" w14:textId="77777777" w:rsidR="002716EB" w:rsidRDefault="002716EB">
      <w:pPr>
        <w:pStyle w:val="SourceCode"/>
      </w:pPr>
    </w:p>
    <w:p w14:paraId="249F5ED2" w14:textId="77777777" w:rsidR="002716EB" w:rsidRDefault="00F01886">
      <w:pPr>
        <w:pStyle w:val="SourceCode"/>
      </w:pPr>
      <w:r>
        <w:t>const std::string METHOD_NOT_ALLOWED_PAGE =</w:t>
      </w:r>
    </w:p>
    <w:p w14:paraId="1105658D" w14:textId="77777777" w:rsidR="002716EB" w:rsidRDefault="00F01886">
      <w:pPr>
        <w:pStyle w:val="SourceCode"/>
      </w:pPr>
      <w:r>
        <w:t xml:space="preserve">    "&lt;!DOCTYPE html&gt;\n"</w:t>
      </w:r>
    </w:p>
    <w:p w14:paraId="17157BBC" w14:textId="77777777" w:rsidR="002716EB" w:rsidRDefault="00F01886">
      <w:pPr>
        <w:pStyle w:val="SourceCode"/>
      </w:pPr>
      <w:r>
        <w:t xml:space="preserve">    "&lt;html lang=\"en\"&gt;\n"</w:t>
      </w:r>
    </w:p>
    <w:p w14:paraId="2E38A6E7" w14:textId="77777777" w:rsidR="002716EB" w:rsidRDefault="00F01886">
      <w:pPr>
        <w:pStyle w:val="SourceCode"/>
      </w:pPr>
      <w:r>
        <w:t xml:space="preserve">    "&lt;head&gt;\n"</w:t>
      </w:r>
    </w:p>
    <w:p w14:paraId="4E67A9F5" w14:textId="77777777" w:rsidR="002716EB" w:rsidRDefault="00F01886">
      <w:pPr>
        <w:pStyle w:val="SourceCode"/>
      </w:pPr>
      <w:r>
        <w:t xml:space="preserve">    "&lt;meta charset=\"utf-8\"&gt;\n"</w:t>
      </w:r>
    </w:p>
    <w:p w14:paraId="79F00520" w14:textId="77777777" w:rsidR="002716EB" w:rsidRDefault="00F01886">
      <w:pPr>
        <w:pStyle w:val="SourceCode"/>
      </w:pPr>
      <w:r>
        <w:t xml:space="preserve">    "&lt;title&gt;Method Not Allowed&lt;/title&gt;\n"</w:t>
      </w:r>
    </w:p>
    <w:p w14:paraId="080196C3" w14:textId="77777777" w:rsidR="002716EB" w:rsidRDefault="00F01886">
      <w:pPr>
        <w:pStyle w:val="SourceCode"/>
      </w:pPr>
      <w:r>
        <w:t xml:space="preserve">    "&lt;/head&gt;\n"</w:t>
      </w:r>
    </w:p>
    <w:p w14:paraId="40016D50" w14:textId="77777777" w:rsidR="002716EB" w:rsidRDefault="00F01886">
      <w:pPr>
        <w:pStyle w:val="SourceCode"/>
      </w:pPr>
      <w:r>
        <w:t xml:space="preserve">    "&lt;body&gt;\n"</w:t>
      </w:r>
    </w:p>
    <w:p w14:paraId="11CB71ED" w14:textId="77777777" w:rsidR="002716EB" w:rsidRDefault="00F01886">
      <w:pPr>
        <w:pStyle w:val="SourceCode"/>
      </w:pPr>
      <w:r>
        <w:t xml:space="preserve">    "&lt;h1&gt;Method Not Allowed&lt;/h1&gt;\n"</w:t>
      </w:r>
    </w:p>
    <w:p w14:paraId="44DE5F19" w14:textId="77777777" w:rsidR="002716EB" w:rsidRDefault="00F01886">
      <w:pPr>
        <w:pStyle w:val="SourceCode"/>
      </w:pPr>
      <w:r>
        <w:t xml:space="preserve">    "&lt;p&gt;This page can only be read, with GET.&lt;/p&gt;\n"</w:t>
      </w:r>
    </w:p>
    <w:p w14:paraId="21F31F4C" w14:textId="77777777" w:rsidR="002716EB" w:rsidRDefault="00F01886">
      <w:pPr>
        <w:pStyle w:val="SourceCode"/>
      </w:pPr>
      <w:r>
        <w:t xml:space="preserve">    "&lt;p&gt;&lt;a href=\"/\"&gt;Home&lt;/a&gt;&lt;/p&gt;\n"</w:t>
      </w:r>
    </w:p>
    <w:p w14:paraId="07045897" w14:textId="77777777" w:rsidR="002716EB" w:rsidRDefault="00F01886">
      <w:pPr>
        <w:pStyle w:val="SourceCode"/>
      </w:pPr>
      <w:r>
        <w:t xml:space="preserve">    "&lt;/body&gt;\n"</w:t>
      </w:r>
    </w:p>
    <w:p w14:paraId="4CC75240" w14:textId="77777777" w:rsidR="002716EB" w:rsidRDefault="00F01886">
      <w:pPr>
        <w:pStyle w:val="SourceCode"/>
      </w:pPr>
      <w:r>
        <w:t xml:space="preserve">    "&lt;/html&gt;\n";</w:t>
      </w:r>
    </w:p>
    <w:p w14:paraId="15AB4056" w14:textId="77777777" w:rsidR="002716EB" w:rsidRDefault="002716EB">
      <w:pPr>
        <w:pStyle w:val="SourceCode"/>
      </w:pPr>
    </w:p>
    <w:p w14:paraId="65CFE9F9" w14:textId="77777777" w:rsidR="002716EB" w:rsidRDefault="00F01886">
      <w:pPr>
        <w:pStyle w:val="SourceCode"/>
      </w:pPr>
      <w:r>
        <w:t>// Remember, one line per answered request; std::endl sends it at once.</w:t>
      </w:r>
    </w:p>
    <w:p w14:paraId="744FE147" w14:textId="77777777" w:rsidR="002716EB" w:rsidRDefault="00F01886">
      <w:pPr>
        <w:pStyle w:val="SourceCode"/>
      </w:pPr>
      <w:r>
        <w:t>void logRequest(const std::string &amp;method, const std::string &amp;target,</w:t>
      </w:r>
    </w:p>
    <w:p w14:paraId="3782493E" w14:textId="77777777" w:rsidR="002716EB" w:rsidRDefault="00F01886">
      <w:pPr>
        <w:pStyle w:val="SourceCode"/>
      </w:pPr>
      <w:r>
        <w:t xml:space="preserve">                int status)</w:t>
      </w:r>
    </w:p>
    <w:p w14:paraId="1C40B175" w14:textId="77777777" w:rsidR="002716EB" w:rsidRDefault="00F01886">
      <w:pPr>
        <w:pStyle w:val="SourceCode"/>
      </w:pPr>
      <w:r>
        <w:t>{</w:t>
      </w:r>
    </w:p>
    <w:p w14:paraId="78E4987D" w14:textId="77777777" w:rsidR="002716EB" w:rsidRDefault="00F01886">
      <w:pPr>
        <w:pStyle w:val="SourceCode"/>
      </w:pPr>
      <w:r>
        <w:t xml:space="preserve">    std::cout &lt;&lt; method &lt;&lt; " " &lt;&lt; target &lt;&lt; " -&gt; " &lt;&lt; status &lt;&lt; std::endl;</w:t>
      </w:r>
    </w:p>
    <w:p w14:paraId="74BADC15" w14:textId="77777777" w:rsidR="002716EB" w:rsidRDefault="00F01886">
      <w:pPr>
        <w:pStyle w:val="SourceCode"/>
      </w:pPr>
      <w:r>
        <w:t>}</w:t>
      </w:r>
    </w:p>
    <w:p w14:paraId="3F9A0864" w14:textId="77777777" w:rsidR="002716EB" w:rsidRDefault="002716EB">
      <w:pPr>
        <w:pStyle w:val="SourceCode"/>
      </w:pPr>
    </w:p>
    <w:p w14:paraId="1340BA6C" w14:textId="77777777" w:rsidR="002716EB" w:rsidRDefault="00F01886">
      <w:pPr>
        <w:pStyle w:val="SourceCode"/>
      </w:pPr>
      <w:r>
        <w:t>// Remember, every JSON answer goes through here, so every answer is logged.</w:t>
      </w:r>
    </w:p>
    <w:p w14:paraId="353C8FC3" w14:textId="77777777" w:rsidR="002716EB" w:rsidRDefault="00F01886">
      <w:pPr>
        <w:pStyle w:val="SourceCode"/>
      </w:pPr>
      <w:r>
        <w:t>void sendJson(const httplib::Request &amp;request, httplib::Response &amp;response,</w:t>
      </w:r>
    </w:p>
    <w:p w14:paraId="6F63ED1A" w14:textId="77777777" w:rsidR="002716EB" w:rsidRDefault="00F01886">
      <w:pPr>
        <w:pStyle w:val="SourceCode"/>
      </w:pPr>
      <w:r>
        <w:t xml:space="preserve">              int status, const std::string &amp;jsonText)</w:t>
      </w:r>
    </w:p>
    <w:p w14:paraId="678BE04D" w14:textId="77777777" w:rsidR="002716EB" w:rsidRDefault="00F01886">
      <w:pPr>
        <w:pStyle w:val="SourceCode"/>
      </w:pPr>
      <w:r>
        <w:t>{</w:t>
      </w:r>
    </w:p>
    <w:p w14:paraId="7C28CC80" w14:textId="77777777" w:rsidR="002716EB" w:rsidRDefault="00F01886">
      <w:pPr>
        <w:pStyle w:val="SourceCode"/>
      </w:pPr>
      <w:r>
        <w:t xml:space="preserve">    response.status = status;</w:t>
      </w:r>
    </w:p>
    <w:p w14:paraId="443A453C" w14:textId="77777777" w:rsidR="002716EB" w:rsidRDefault="00F01886">
      <w:pPr>
        <w:pStyle w:val="SourceCode"/>
      </w:pPr>
      <w:r>
        <w:t xml:space="preserve">    response.set_content(jsonText, JSON_TYPE);</w:t>
      </w:r>
    </w:p>
    <w:p w14:paraId="0A7ED6A8" w14:textId="77777777" w:rsidR="002716EB" w:rsidRDefault="00F01886">
      <w:pPr>
        <w:pStyle w:val="SourceCode"/>
      </w:pPr>
      <w:r>
        <w:t xml:space="preserve">    logRequest(request.method, request.target, status);</w:t>
      </w:r>
    </w:p>
    <w:p w14:paraId="3EFDA5ED" w14:textId="77777777" w:rsidR="002716EB" w:rsidRDefault="00F01886">
      <w:pPr>
        <w:pStyle w:val="SourceCode"/>
      </w:pPr>
      <w:r>
        <w:t>}</w:t>
      </w:r>
    </w:p>
    <w:p w14:paraId="23D34619" w14:textId="77777777" w:rsidR="002716EB" w:rsidRDefault="002716EB">
      <w:pPr>
        <w:pStyle w:val="SourceCode"/>
      </w:pPr>
    </w:p>
    <w:p w14:paraId="7B34EE1E" w14:textId="77777777" w:rsidR="002716EB" w:rsidRDefault="00F01886">
      <w:pPr>
        <w:pStyle w:val="SourceCode"/>
      </w:pPr>
      <w:r>
        <w:t>// Remember, every page goes through sendHtml, with the HTML type and</w:t>
      </w:r>
    </w:p>
    <w:p w14:paraId="389FE837" w14:textId="77777777" w:rsidR="002716EB" w:rsidRDefault="00F01886">
      <w:pPr>
        <w:pStyle w:val="SourceCode"/>
      </w:pPr>
      <w:r>
        <w:t>// nosniff.</w:t>
      </w:r>
    </w:p>
    <w:p w14:paraId="699C4E6F" w14:textId="77777777" w:rsidR="002716EB" w:rsidRDefault="00F01886">
      <w:pPr>
        <w:pStyle w:val="SourceCode"/>
      </w:pPr>
      <w:r>
        <w:t>void sendHtml(const httplib::Request &amp;request, httplib::Response &amp;response,</w:t>
      </w:r>
    </w:p>
    <w:p w14:paraId="2C79EAF7" w14:textId="77777777" w:rsidR="002716EB" w:rsidRDefault="00F01886">
      <w:pPr>
        <w:pStyle w:val="SourceCode"/>
      </w:pPr>
      <w:r>
        <w:t xml:space="preserve">              int status, const std::string &amp;html)</w:t>
      </w:r>
    </w:p>
    <w:p w14:paraId="5C37DC1F" w14:textId="77777777" w:rsidR="002716EB" w:rsidRDefault="00F01886">
      <w:pPr>
        <w:pStyle w:val="SourceCode"/>
      </w:pPr>
      <w:r>
        <w:t>{</w:t>
      </w:r>
    </w:p>
    <w:p w14:paraId="66047BA8" w14:textId="77777777" w:rsidR="002716EB" w:rsidRDefault="00F01886">
      <w:pPr>
        <w:pStyle w:val="SourceCode"/>
      </w:pPr>
      <w:r>
        <w:t xml:space="preserve">    response.status = status;</w:t>
      </w:r>
    </w:p>
    <w:p w14:paraId="5508D989" w14:textId="77777777" w:rsidR="002716EB" w:rsidRDefault="00F01886">
      <w:pPr>
        <w:pStyle w:val="SourceCode"/>
      </w:pPr>
      <w:r>
        <w:t xml:space="preserve">    response.set_content(html, HTML_TYPE);</w:t>
      </w:r>
    </w:p>
    <w:p w14:paraId="4F8E4020" w14:textId="77777777" w:rsidR="002716EB" w:rsidRDefault="00F01886">
      <w:pPr>
        <w:pStyle w:val="SourceCode"/>
      </w:pPr>
      <w:r>
        <w:t xml:space="preserve">    response.set_header("X-Content-Type-Options", "nosniff");</w:t>
      </w:r>
    </w:p>
    <w:p w14:paraId="1F3EDFEC" w14:textId="77777777" w:rsidR="002716EB" w:rsidRDefault="00F01886">
      <w:pPr>
        <w:pStyle w:val="SourceCode"/>
      </w:pPr>
      <w:r>
        <w:t xml:space="preserve">    logRequest(request.method, request.target, status);</w:t>
      </w:r>
    </w:p>
    <w:p w14:paraId="4A212179" w14:textId="77777777" w:rsidR="002716EB" w:rsidRDefault="00F01886">
      <w:pPr>
        <w:pStyle w:val="SourceCode"/>
      </w:pPr>
      <w:r>
        <w:t>}</w:t>
      </w:r>
    </w:p>
    <w:p w14:paraId="740DF665" w14:textId="77777777" w:rsidR="002716EB" w:rsidRDefault="002716EB">
      <w:pPr>
        <w:pStyle w:val="SourceCode"/>
      </w:pPr>
    </w:p>
    <w:p w14:paraId="56B27FEB" w14:textId="77777777" w:rsidR="002716EB" w:rsidRDefault="00F01886">
      <w:pPr>
        <w:pStyle w:val="SourceCode"/>
      </w:pPr>
      <w:r>
        <w:t>// The id in a path segment, or 0 when the segment is not an id: Lesson</w:t>
      </w:r>
    </w:p>
    <w:p w14:paraId="18E244B2" w14:textId="77777777" w:rsidR="002716EB" w:rsidRDefault="00F01886">
      <w:pPr>
        <w:pStyle w:val="SourceCode"/>
      </w:pPr>
      <w:r>
        <w:t>// 6.11's rules. Every character must be a digit (find gives npos for any</w:t>
      </w:r>
    </w:p>
    <w:p w14:paraId="3B7230D7" w14:textId="77777777" w:rsidR="002716EB" w:rsidRDefault="00F01886">
      <w:pPr>
        <w:pStyle w:val="SourceCode"/>
      </w:pPr>
      <w:r>
        <w:t>// other), so no space or sign; a leading 0 is refused, so 007 never names</w:t>
      </w:r>
    </w:p>
    <w:p w14:paraId="26C86938" w14:textId="77777777" w:rsidR="002716EB" w:rsidRDefault="00F01886">
      <w:pPr>
        <w:pStyle w:val="SourceCode"/>
      </w:pPr>
      <w:r>
        <w:t>// contact 7. No contacts module yet, so the length and range are checked</w:t>
      </w:r>
    </w:p>
    <w:p w14:paraId="71795D43" w14:textId="77777777" w:rsidR="002716EB" w:rsidRDefault="00F01886">
      <w:pPr>
        <w:pStyle w:val="SourceCode"/>
      </w:pPr>
      <w:r>
        <w:t>// here; std::stoll reads the digits as a long long, which holds ten digits.</w:t>
      </w:r>
    </w:p>
    <w:p w14:paraId="57FBBDF6" w14:textId="77777777" w:rsidR="002716EB" w:rsidRDefault="00F01886">
      <w:pPr>
        <w:pStyle w:val="SourceCode"/>
      </w:pPr>
      <w:r>
        <w:t>int parsePathId(const std::string &amp;idText)</w:t>
      </w:r>
    </w:p>
    <w:p w14:paraId="6FB3727C" w14:textId="77777777" w:rsidR="002716EB" w:rsidRDefault="00F01886">
      <w:pPr>
        <w:pStyle w:val="SourceCode"/>
      </w:pPr>
      <w:r>
        <w:t>{</w:t>
      </w:r>
    </w:p>
    <w:p w14:paraId="523C035F" w14:textId="77777777" w:rsidR="002716EB" w:rsidRDefault="00F01886">
      <w:pPr>
        <w:pStyle w:val="SourceCode"/>
      </w:pPr>
      <w:r>
        <w:t xml:space="preserve">    if (idText.empty() || idText.length() &gt; ID_DIGITS_LIMIT ||</w:t>
      </w:r>
    </w:p>
    <w:p w14:paraId="635A24F5" w14:textId="77777777" w:rsidR="002716EB" w:rsidRDefault="00F01886">
      <w:pPr>
        <w:pStyle w:val="SourceCode"/>
      </w:pPr>
      <w:r>
        <w:t xml:space="preserve">        idText[0] == '0') {</w:t>
      </w:r>
    </w:p>
    <w:p w14:paraId="1448B5DB" w14:textId="77777777" w:rsidR="002716EB" w:rsidRDefault="00F01886">
      <w:pPr>
        <w:pStyle w:val="SourceCode"/>
      </w:pPr>
      <w:r>
        <w:t xml:space="preserve">        return 0;</w:t>
      </w:r>
    </w:p>
    <w:p w14:paraId="447546C9" w14:textId="77777777" w:rsidR="002716EB" w:rsidRDefault="00F01886">
      <w:pPr>
        <w:pStyle w:val="SourceCode"/>
      </w:pPr>
      <w:r>
        <w:t xml:space="preserve">    }</w:t>
      </w:r>
    </w:p>
    <w:p w14:paraId="622957A5" w14:textId="77777777" w:rsidR="002716EB" w:rsidRDefault="00F01886">
      <w:pPr>
        <w:pStyle w:val="SourceCode"/>
      </w:pPr>
      <w:r>
        <w:t xml:space="preserve">    for (char character : idText) {</w:t>
      </w:r>
    </w:p>
    <w:p w14:paraId="671451D8" w14:textId="77777777" w:rsidR="002716EB" w:rsidRDefault="00F01886">
      <w:pPr>
        <w:pStyle w:val="SourceCode"/>
      </w:pPr>
      <w:r>
        <w:t xml:space="preserve">        if (DIGIT_CHARACTERS.find(character) == std::string::npos) {</w:t>
      </w:r>
    </w:p>
    <w:p w14:paraId="1194C3CF" w14:textId="77777777" w:rsidR="002716EB" w:rsidRDefault="00F01886">
      <w:pPr>
        <w:pStyle w:val="SourceCode"/>
      </w:pPr>
      <w:r>
        <w:t xml:space="preserve">            return 0;</w:t>
      </w:r>
    </w:p>
    <w:p w14:paraId="132884BD" w14:textId="77777777" w:rsidR="002716EB" w:rsidRDefault="00F01886">
      <w:pPr>
        <w:pStyle w:val="SourceCode"/>
      </w:pPr>
      <w:r>
        <w:t xml:space="preserve">        }</w:t>
      </w:r>
    </w:p>
    <w:p w14:paraId="14790467" w14:textId="77777777" w:rsidR="002716EB" w:rsidRDefault="00F01886">
      <w:pPr>
        <w:pStyle w:val="SourceCode"/>
      </w:pPr>
      <w:r>
        <w:t xml:space="preserve">    }</w:t>
      </w:r>
    </w:p>
    <w:p w14:paraId="01AAB0AC" w14:textId="77777777" w:rsidR="002716EB" w:rsidRDefault="00F01886">
      <w:pPr>
        <w:pStyle w:val="SourceCode"/>
      </w:pPr>
      <w:r>
        <w:t xml:space="preserve">    long long contactId = std::stoll(idText);</w:t>
      </w:r>
    </w:p>
    <w:p w14:paraId="0C487461" w14:textId="77777777" w:rsidR="002716EB" w:rsidRDefault="00F01886">
      <w:pPr>
        <w:pStyle w:val="SourceCode"/>
      </w:pPr>
      <w:r>
        <w:t xml:space="preserve">    if (contactId &gt; ID_LIMIT) {</w:t>
      </w:r>
    </w:p>
    <w:p w14:paraId="52A56210" w14:textId="77777777" w:rsidR="002716EB" w:rsidRDefault="00F01886">
      <w:pPr>
        <w:pStyle w:val="SourceCode"/>
      </w:pPr>
      <w:r>
        <w:t xml:space="preserve">        return 0;</w:t>
      </w:r>
    </w:p>
    <w:p w14:paraId="2DAFF2D2" w14:textId="77777777" w:rsidR="002716EB" w:rsidRDefault="00F01886">
      <w:pPr>
        <w:pStyle w:val="SourceCode"/>
      </w:pPr>
      <w:r>
        <w:t xml:space="preserve">    }</w:t>
      </w:r>
    </w:p>
    <w:p w14:paraId="520325E0" w14:textId="77777777" w:rsidR="002716EB" w:rsidRDefault="00F01886">
      <w:pPr>
        <w:pStyle w:val="SourceCode"/>
      </w:pPr>
      <w:r>
        <w:t xml:space="preserve">    return static_cast&lt;int&gt;(contactId);</w:t>
      </w:r>
    </w:p>
    <w:p w14:paraId="5DD0D612" w14:textId="77777777" w:rsidR="002716EB" w:rsidRDefault="00F01886">
      <w:pPr>
        <w:pStyle w:val="SourceCode"/>
      </w:pPr>
      <w:r>
        <w:t>}</w:t>
      </w:r>
    </w:p>
    <w:p w14:paraId="2FB14642" w14:textId="77777777" w:rsidR="002716EB" w:rsidRDefault="002716EB">
      <w:pPr>
        <w:pStyle w:val="SourceCode"/>
      </w:pPr>
    </w:p>
    <w:p w14:paraId="3EE12406" w14:textId="77777777" w:rsidR="002716EB" w:rsidRDefault="00F01886">
      <w:pPr>
        <w:pStyle w:val="SourceCode"/>
      </w:pPr>
      <w:r>
        <w:t>// The page of the contact with this id, or "" when there is none. The pages</w:t>
      </w:r>
    </w:p>
    <w:p w14:paraId="5E2FD00C" w14:textId="77777777" w:rsidR="002716EB" w:rsidRDefault="00F01886">
      <w:pPr>
        <w:pStyle w:val="SourceCode"/>
      </w:pPr>
      <w:r>
        <w:t>// are fixed for now; Lesson 8.3 reads the contacts as data.</w:t>
      </w:r>
    </w:p>
    <w:p w14:paraId="6B4D3C57" w14:textId="77777777" w:rsidR="002716EB" w:rsidRDefault="00F01886">
      <w:pPr>
        <w:pStyle w:val="SourceCode"/>
      </w:pPr>
      <w:r>
        <w:t>std::string contactPageFor(int contactId)</w:t>
      </w:r>
    </w:p>
    <w:p w14:paraId="0D10C999" w14:textId="77777777" w:rsidR="002716EB" w:rsidRDefault="00F01886">
      <w:pPr>
        <w:pStyle w:val="SourceCode"/>
      </w:pPr>
      <w:r>
        <w:t>{</w:t>
      </w:r>
    </w:p>
    <w:p w14:paraId="5812ACF3" w14:textId="77777777" w:rsidR="002716EB" w:rsidRDefault="00F01886">
      <w:pPr>
        <w:pStyle w:val="SourceCode"/>
      </w:pPr>
      <w:r>
        <w:t xml:space="preserve">    if (contactId == 1) {</w:t>
      </w:r>
    </w:p>
    <w:p w14:paraId="5F81D339" w14:textId="77777777" w:rsidR="002716EB" w:rsidRDefault="00F01886">
      <w:pPr>
        <w:pStyle w:val="SourceCode"/>
      </w:pPr>
      <w:r>
        <w:t xml:space="preserve">        return ADA_PAGE;</w:t>
      </w:r>
    </w:p>
    <w:p w14:paraId="12910F98" w14:textId="77777777" w:rsidR="002716EB" w:rsidRDefault="00F01886">
      <w:pPr>
        <w:pStyle w:val="SourceCode"/>
      </w:pPr>
      <w:r>
        <w:t xml:space="preserve">    }</w:t>
      </w:r>
    </w:p>
    <w:p w14:paraId="6210048C" w14:textId="77777777" w:rsidR="002716EB" w:rsidRDefault="00F01886">
      <w:pPr>
        <w:pStyle w:val="SourceCode"/>
      </w:pPr>
      <w:r>
        <w:t xml:space="preserve">    if (contactId == 2) {</w:t>
      </w:r>
    </w:p>
    <w:p w14:paraId="1B8B4FE5" w14:textId="77777777" w:rsidR="002716EB" w:rsidRDefault="00F01886">
      <w:pPr>
        <w:pStyle w:val="SourceCode"/>
      </w:pPr>
      <w:r>
        <w:t xml:space="preserve">        return GRACE_PAGE;</w:t>
      </w:r>
    </w:p>
    <w:p w14:paraId="4A84C049" w14:textId="77777777" w:rsidR="002716EB" w:rsidRDefault="00F01886">
      <w:pPr>
        <w:pStyle w:val="SourceCode"/>
      </w:pPr>
      <w:r>
        <w:t xml:space="preserve">    }</w:t>
      </w:r>
    </w:p>
    <w:p w14:paraId="61D17DEB" w14:textId="77777777" w:rsidR="002716EB" w:rsidRDefault="00F01886">
      <w:pPr>
        <w:pStyle w:val="SourceCode"/>
      </w:pPr>
      <w:r>
        <w:t xml:space="preserve">    return "";</w:t>
      </w:r>
    </w:p>
    <w:p w14:paraId="3CD89290" w14:textId="77777777" w:rsidR="002716EB" w:rsidRDefault="00F01886">
      <w:pPr>
        <w:pStyle w:val="SourceCode"/>
      </w:pPr>
      <w:r>
        <w:t>}</w:t>
      </w:r>
    </w:p>
    <w:p w14:paraId="5B7B7142" w14:textId="77777777" w:rsidR="002716EB" w:rsidRDefault="002716EB">
      <w:pPr>
        <w:pStyle w:val="SourceCode"/>
      </w:pPr>
    </w:p>
    <w:p w14:paraId="29B4CDBD" w14:textId="77777777" w:rsidR="002716EB" w:rsidRDefault="00F01886">
      <w:pPr>
        <w:pStyle w:val="SourceCode"/>
      </w:pPr>
      <w:r>
        <w:t>void handleHome(const httplib::Request &amp;request, httplib::Response &amp;response)</w:t>
      </w:r>
    </w:p>
    <w:p w14:paraId="1845A08F" w14:textId="77777777" w:rsidR="002716EB" w:rsidRDefault="00F01886">
      <w:pPr>
        <w:pStyle w:val="SourceCode"/>
      </w:pPr>
      <w:r>
        <w:t>{</w:t>
      </w:r>
    </w:p>
    <w:p w14:paraId="422D39B5" w14:textId="77777777" w:rsidR="002716EB" w:rsidRDefault="00F01886">
      <w:pPr>
        <w:pStyle w:val="SourceCode"/>
      </w:pPr>
      <w:r>
        <w:t xml:space="preserve">    sendHtml(request, response, 200, HOME_PAGE);</w:t>
      </w:r>
    </w:p>
    <w:p w14:paraId="5C0BB197" w14:textId="77777777" w:rsidR="002716EB" w:rsidRDefault="00F01886">
      <w:pPr>
        <w:pStyle w:val="SourceCode"/>
      </w:pPr>
      <w:r>
        <w:t>}</w:t>
      </w:r>
    </w:p>
    <w:p w14:paraId="47A8C9B8" w14:textId="77777777" w:rsidR="002716EB" w:rsidRDefault="002716EB">
      <w:pPr>
        <w:pStyle w:val="SourceCode"/>
      </w:pPr>
    </w:p>
    <w:p w14:paraId="314F65D8" w14:textId="77777777" w:rsidR="002716EB" w:rsidRDefault="00F01886">
      <w:pPr>
        <w:pStyle w:val="SourceCode"/>
      </w:pPr>
      <w:r>
        <w:t>void handleContactList(const httplib::Request &amp;request,</w:t>
      </w:r>
    </w:p>
    <w:p w14:paraId="4E02ECAE" w14:textId="77777777" w:rsidR="002716EB" w:rsidRDefault="00F01886">
      <w:pPr>
        <w:pStyle w:val="SourceCode"/>
      </w:pPr>
      <w:r>
        <w:t xml:space="preserve">                       httplib::Response &amp;response)</w:t>
      </w:r>
    </w:p>
    <w:p w14:paraId="613EA78D" w14:textId="77777777" w:rsidR="002716EB" w:rsidRDefault="00F01886">
      <w:pPr>
        <w:pStyle w:val="SourceCode"/>
      </w:pPr>
      <w:r>
        <w:t>{</w:t>
      </w:r>
    </w:p>
    <w:p w14:paraId="3BAEABFB" w14:textId="77777777" w:rsidR="002716EB" w:rsidRDefault="00F01886">
      <w:pPr>
        <w:pStyle w:val="SourceCode"/>
      </w:pPr>
      <w:r>
        <w:t xml:space="preserve">    sendHtml(request, response, 200, CONTACTS_PAGE);</w:t>
      </w:r>
    </w:p>
    <w:p w14:paraId="37089B45" w14:textId="77777777" w:rsidR="002716EB" w:rsidRDefault="00F01886">
      <w:pPr>
        <w:pStyle w:val="SourceCode"/>
      </w:pPr>
      <w:r>
        <w:t>}</w:t>
      </w:r>
    </w:p>
    <w:p w14:paraId="60396CCC" w14:textId="77777777" w:rsidR="002716EB" w:rsidRDefault="002716EB">
      <w:pPr>
        <w:pStyle w:val="SourceCode"/>
      </w:pPr>
    </w:p>
    <w:p w14:paraId="160FB9EF" w14:textId="77777777" w:rsidR="002716EB" w:rsidRDefault="00F01886">
      <w:pPr>
        <w:pStyle w:val="SourceCode"/>
      </w:pPr>
      <w:r>
        <w:t>// GET /contacts/{id}: the contact's page. path_params.at("id") is the</w:t>
      </w:r>
    </w:p>
    <w:p w14:paraId="745CC7E8" w14:textId="77777777" w:rsidR="002716EB" w:rsidRDefault="00F01886">
      <w:pPr>
        <w:pStyle w:val="SourceCode"/>
      </w:pPr>
      <w:r>
        <w:t>// segment that :id matched, decoded; :id also matches an empty segment. A</w:t>
      </w:r>
    </w:p>
    <w:p w14:paraId="266E176E" w14:textId="77777777" w:rsidR="002716EB" w:rsidRDefault="00F01886">
      <w:pPr>
        <w:pStyle w:val="SourceCode"/>
      </w:pPr>
      <w:r>
        <w:t>// segment that is not an id and an id no contact has both name no page, so</w:t>
      </w:r>
    </w:p>
    <w:p w14:paraId="68858C15" w14:textId="77777777" w:rsidR="002716EB" w:rsidRDefault="00F01886">
      <w:pPr>
        <w:pStyle w:val="SourceCode"/>
      </w:pPr>
      <w:r>
        <w:t>// both get the 404 page.</w:t>
      </w:r>
    </w:p>
    <w:p w14:paraId="665BF983" w14:textId="77777777" w:rsidR="002716EB" w:rsidRDefault="00F01886">
      <w:pPr>
        <w:pStyle w:val="SourceCode"/>
      </w:pPr>
      <w:r>
        <w:t>void handleContact(const httplib::Request &amp;request,</w:t>
      </w:r>
    </w:p>
    <w:p w14:paraId="71800867" w14:textId="77777777" w:rsidR="002716EB" w:rsidRDefault="00F01886">
      <w:pPr>
        <w:pStyle w:val="SourceCode"/>
      </w:pPr>
      <w:r>
        <w:t xml:space="preserve">                   httplib::Response &amp;response)</w:t>
      </w:r>
    </w:p>
    <w:p w14:paraId="57CF543F" w14:textId="77777777" w:rsidR="002716EB" w:rsidRDefault="00F01886">
      <w:pPr>
        <w:pStyle w:val="SourceCode"/>
      </w:pPr>
      <w:r>
        <w:t>{</w:t>
      </w:r>
    </w:p>
    <w:p w14:paraId="47DFE667" w14:textId="77777777" w:rsidR="002716EB" w:rsidRDefault="00F01886">
      <w:pPr>
        <w:pStyle w:val="SourceCode"/>
      </w:pPr>
      <w:r>
        <w:t xml:space="preserve">    std::string page =</w:t>
      </w:r>
    </w:p>
    <w:p w14:paraId="7396DE5F" w14:textId="77777777" w:rsidR="002716EB" w:rsidRDefault="00F01886">
      <w:pPr>
        <w:pStyle w:val="SourceCode"/>
      </w:pPr>
      <w:r>
        <w:t xml:space="preserve">        contactPageFor(parsePathId(request.path_params.at("id")));</w:t>
      </w:r>
    </w:p>
    <w:p w14:paraId="7DDDE45C" w14:textId="77777777" w:rsidR="002716EB" w:rsidRDefault="00F01886">
      <w:pPr>
        <w:pStyle w:val="SourceCode"/>
      </w:pPr>
      <w:r>
        <w:t xml:space="preserve">    if (page.empty()) {</w:t>
      </w:r>
    </w:p>
    <w:p w14:paraId="448E9562" w14:textId="77777777" w:rsidR="002716EB" w:rsidRDefault="00F01886">
      <w:pPr>
        <w:pStyle w:val="SourceCode"/>
      </w:pPr>
      <w:r>
        <w:t xml:space="preserve">        sendHtml(request, response, 404, NOT_FOUND_PAGE);</w:t>
      </w:r>
    </w:p>
    <w:p w14:paraId="2D05A319" w14:textId="77777777" w:rsidR="002716EB" w:rsidRDefault="00F01886">
      <w:pPr>
        <w:pStyle w:val="SourceCode"/>
      </w:pPr>
      <w:r>
        <w:t xml:space="preserve">        return;</w:t>
      </w:r>
    </w:p>
    <w:p w14:paraId="4C4ECF65" w14:textId="77777777" w:rsidR="002716EB" w:rsidRDefault="00F01886">
      <w:pPr>
        <w:pStyle w:val="SourceCode"/>
      </w:pPr>
      <w:r>
        <w:t xml:space="preserve">    }</w:t>
      </w:r>
    </w:p>
    <w:p w14:paraId="06774351" w14:textId="77777777" w:rsidR="002716EB" w:rsidRDefault="00F01886">
      <w:pPr>
        <w:pStyle w:val="SourceCode"/>
      </w:pPr>
      <w:r>
        <w:t xml:space="preserve">    sendHtml(request, response, 200, page);</w:t>
      </w:r>
    </w:p>
    <w:p w14:paraId="285E23F0" w14:textId="77777777" w:rsidR="002716EB" w:rsidRDefault="00F01886">
      <w:pPr>
        <w:pStyle w:val="SourceCode"/>
      </w:pPr>
      <w:r>
        <w:t>}</w:t>
      </w:r>
    </w:p>
    <w:p w14:paraId="3E9579CA" w14:textId="77777777" w:rsidR="002716EB" w:rsidRDefault="002716EB">
      <w:pPr>
        <w:pStyle w:val="SourceCode"/>
      </w:pPr>
    </w:p>
    <w:p w14:paraId="076E1ECA" w14:textId="77777777" w:rsidR="002716EB" w:rsidRDefault="00F01886">
      <w:pPr>
        <w:pStyle w:val="SourceCode"/>
      </w:pPr>
      <w:r>
        <w:t>// 405 Method Not Allowed: the path names a page, but not for this method.</w:t>
      </w:r>
    </w:p>
    <w:p w14:paraId="269FEE25" w14:textId="77777777" w:rsidR="002716EB" w:rsidRDefault="00F01886">
      <w:pPr>
        <w:pStyle w:val="SourceCode"/>
      </w:pPr>
      <w:r>
        <w:t>// Allow names the methods the path does take; headers may be set in any</w:t>
      </w:r>
    </w:p>
    <w:p w14:paraId="607FD536" w14:textId="77777777" w:rsidR="002716EB" w:rsidRDefault="00F01886">
      <w:pPr>
        <w:pStyle w:val="SourceCode"/>
      </w:pPr>
      <w:r>
        <w:t>// order until the handler returns.</w:t>
      </w:r>
    </w:p>
    <w:p w14:paraId="2323554E" w14:textId="77777777" w:rsidR="002716EB" w:rsidRDefault="00F01886">
      <w:pPr>
        <w:pStyle w:val="SourceCode"/>
      </w:pPr>
      <w:r>
        <w:t>void handleMethodNotAllowed(const httplib::Request &amp;request,</w:t>
      </w:r>
    </w:p>
    <w:p w14:paraId="1D8C5F44" w14:textId="77777777" w:rsidR="002716EB" w:rsidRDefault="00F01886">
      <w:pPr>
        <w:pStyle w:val="SourceCode"/>
      </w:pPr>
      <w:r>
        <w:t xml:space="preserve">                            httplib::Response &amp;response)</w:t>
      </w:r>
    </w:p>
    <w:p w14:paraId="2D2F6395" w14:textId="77777777" w:rsidR="002716EB" w:rsidRDefault="00F01886">
      <w:pPr>
        <w:pStyle w:val="SourceCode"/>
      </w:pPr>
      <w:r>
        <w:t>{</w:t>
      </w:r>
    </w:p>
    <w:p w14:paraId="0E0C2798" w14:textId="77777777" w:rsidR="002716EB" w:rsidRDefault="00F01886">
      <w:pPr>
        <w:pStyle w:val="SourceCode"/>
      </w:pPr>
      <w:r>
        <w:t xml:space="preserve">    response.set_header("Allow", "GET");</w:t>
      </w:r>
    </w:p>
    <w:p w14:paraId="0357AB3E" w14:textId="77777777" w:rsidR="002716EB" w:rsidRDefault="00F01886">
      <w:pPr>
        <w:pStyle w:val="SourceCode"/>
      </w:pPr>
      <w:r>
        <w:t xml:space="preserve">    sendHtml(request, response, 405, METHOD_NOT_ALLOWED_PAGE);</w:t>
      </w:r>
    </w:p>
    <w:p w14:paraId="555125C4" w14:textId="77777777" w:rsidR="002716EB" w:rsidRDefault="00F01886">
      <w:pPr>
        <w:pStyle w:val="SourceCode"/>
      </w:pPr>
      <w:r>
        <w:t>}</w:t>
      </w:r>
    </w:p>
    <w:p w14:paraId="2522AB8B" w14:textId="77777777" w:rsidR="002716EB" w:rsidRDefault="002716EB">
      <w:pPr>
        <w:pStyle w:val="SourceCode"/>
      </w:pPr>
    </w:p>
    <w:p w14:paraId="3E1BB715" w14:textId="77777777" w:rsidR="002716EB" w:rsidRDefault="00F01886">
      <w:pPr>
        <w:pStyle w:val="SourceCode"/>
      </w:pPr>
      <w:r>
        <w:t>void handleHealth(const httplib::Request &amp;request,</w:t>
      </w:r>
    </w:p>
    <w:p w14:paraId="484B7453" w14:textId="77777777" w:rsidR="002716EB" w:rsidRDefault="00F01886">
      <w:pPr>
        <w:pStyle w:val="SourceCode"/>
      </w:pPr>
      <w:r>
        <w:t xml:space="preserve">                  httplib::Response &amp;response)</w:t>
      </w:r>
    </w:p>
    <w:p w14:paraId="11BA69E0" w14:textId="77777777" w:rsidR="002716EB" w:rsidRDefault="00F01886">
      <w:pPr>
        <w:pStyle w:val="SourceCode"/>
      </w:pPr>
      <w:r>
        <w:t>{</w:t>
      </w:r>
    </w:p>
    <w:p w14:paraId="377C620F" w14:textId="77777777" w:rsidR="002716EB" w:rsidRDefault="00F01886">
      <w:pPr>
        <w:pStyle w:val="SourceCode"/>
      </w:pPr>
      <w:r>
        <w:t xml:space="preserve">    sendJson(request, response, 200, "{\"status\":\"ok\"}");</w:t>
      </w:r>
    </w:p>
    <w:p w14:paraId="39CAAF51" w14:textId="77777777" w:rsidR="002716EB" w:rsidRDefault="00F01886">
      <w:pPr>
        <w:pStyle w:val="SourceCode"/>
      </w:pPr>
      <w:r>
        <w:t>}</w:t>
      </w:r>
    </w:p>
    <w:p w14:paraId="2FB49669" w14:textId="77777777" w:rsidR="002716EB" w:rsidRDefault="002716EB">
      <w:pPr>
        <w:pStyle w:val="SourceCode"/>
      </w:pPr>
    </w:p>
    <w:p w14:paraId="3DFB07C5" w14:textId="77777777" w:rsidR="002716EB" w:rsidRDefault="00F01886">
      <w:pPr>
        <w:pStyle w:val="SourceCode"/>
      </w:pPr>
      <w:r>
        <w:t>// No route matched. A path under /api/v1/ is the API's, whose clients are</w:t>
      </w:r>
    </w:p>
    <w:p w14:paraId="6265F14C" w14:textId="77777777" w:rsidR="002716EB" w:rsidRDefault="00F01886">
      <w:pPr>
        <w:pStyle w:val="SourceCode"/>
      </w:pPr>
      <w:r>
        <w:t>// programs, so it keeps Lesson 6.0's JSON 404; every other path gets the</w:t>
      </w:r>
    </w:p>
    <w:p w14:paraId="7BE6DD8D" w14:textId="77777777" w:rsidR="002716EB" w:rsidRDefault="00F01886">
      <w:pPr>
        <w:pStyle w:val="SourceCode"/>
      </w:pPr>
      <w:r>
        <w:t>// HTML 404 page, for people.</w:t>
      </w:r>
    </w:p>
    <w:p w14:paraId="62CE6E78" w14:textId="77777777" w:rsidR="002716EB" w:rsidRDefault="00F01886">
      <w:pPr>
        <w:pStyle w:val="SourceCode"/>
      </w:pPr>
      <w:r>
        <w:t>void handleNotFound(const httplib::Request &amp;request,</w:t>
      </w:r>
    </w:p>
    <w:p w14:paraId="2470E25D" w14:textId="77777777" w:rsidR="002716EB" w:rsidRDefault="00F01886">
      <w:pPr>
        <w:pStyle w:val="SourceCode"/>
      </w:pPr>
      <w:r>
        <w:t xml:space="preserve">                    httplib::Response &amp;response)</w:t>
      </w:r>
    </w:p>
    <w:p w14:paraId="19A8CB6D" w14:textId="77777777" w:rsidR="002716EB" w:rsidRDefault="00F01886">
      <w:pPr>
        <w:pStyle w:val="SourceCode"/>
      </w:pPr>
      <w:r>
        <w:t>{</w:t>
      </w:r>
    </w:p>
    <w:p w14:paraId="7B90CC91" w14:textId="77777777" w:rsidR="002716EB" w:rsidRDefault="00F01886">
      <w:pPr>
        <w:pStyle w:val="SourceCode"/>
      </w:pPr>
      <w:r>
        <w:t xml:space="preserve">    if (request.path.starts_with(API_PREFIX + "/")) {</w:t>
      </w:r>
    </w:p>
    <w:p w14:paraId="7D04CAD0" w14:textId="77777777" w:rsidR="002716EB" w:rsidRDefault="00F01886">
      <w:pPr>
        <w:pStyle w:val="SourceCode"/>
      </w:pPr>
      <w:r>
        <w:t xml:space="preserve">        sendJson(request, response, 404, NOT_FOUND_JSON);</w:t>
      </w:r>
    </w:p>
    <w:p w14:paraId="3BE57C62" w14:textId="77777777" w:rsidR="002716EB" w:rsidRDefault="00F01886">
      <w:pPr>
        <w:pStyle w:val="SourceCode"/>
      </w:pPr>
      <w:r>
        <w:t xml:space="preserve">        return;</w:t>
      </w:r>
    </w:p>
    <w:p w14:paraId="6DE187F3" w14:textId="77777777" w:rsidR="002716EB" w:rsidRDefault="00F01886">
      <w:pPr>
        <w:pStyle w:val="SourceCode"/>
      </w:pPr>
      <w:r>
        <w:t xml:space="preserve">    }</w:t>
      </w:r>
    </w:p>
    <w:p w14:paraId="00297901" w14:textId="77777777" w:rsidR="002716EB" w:rsidRDefault="00F01886">
      <w:pPr>
        <w:pStyle w:val="SourceCode"/>
      </w:pPr>
      <w:r>
        <w:t xml:space="preserve">    sendHtml(request, response, 404, NOT_FOUND_PAGE);</w:t>
      </w:r>
    </w:p>
    <w:p w14:paraId="5213DB6D" w14:textId="77777777" w:rsidR="002716EB" w:rsidRDefault="00F01886">
      <w:pPr>
        <w:pStyle w:val="SourceCode"/>
      </w:pPr>
      <w:r>
        <w:t>}</w:t>
      </w:r>
    </w:p>
    <w:p w14:paraId="5ED5CA0D" w14:textId="77777777" w:rsidR="002716EB" w:rsidRDefault="002716EB">
      <w:pPr>
        <w:pStyle w:val="SourceCode"/>
      </w:pPr>
    </w:p>
    <w:p w14:paraId="4AB53AB3" w14:textId="77777777" w:rsidR="002716EB" w:rsidRDefault="00F01886">
      <w:pPr>
        <w:pStyle w:val="SourceCode"/>
      </w:pPr>
      <w:r>
        <w:t>void reportStartFailure(const std::string &amp;reason)</w:t>
      </w:r>
    </w:p>
    <w:p w14:paraId="2599C709" w14:textId="77777777" w:rsidR="002716EB" w:rsidRDefault="00F01886">
      <w:pPr>
        <w:pStyle w:val="SourceCode"/>
      </w:pPr>
      <w:r>
        <w:t>{</w:t>
      </w:r>
    </w:p>
    <w:p w14:paraId="17756E3A" w14:textId="77777777" w:rsidR="002716EB" w:rsidRDefault="00F01886">
      <w:pPr>
        <w:pStyle w:val="SourceCode"/>
      </w:pPr>
      <w:r>
        <w:t xml:space="preserve">    std::cerr &lt;&lt; "Error: could not start the server on " &lt;&lt; HOST &lt;&lt; ":"</w:t>
      </w:r>
    </w:p>
    <w:p w14:paraId="0F126544" w14:textId="77777777" w:rsidR="002716EB" w:rsidRDefault="00F01886">
      <w:pPr>
        <w:pStyle w:val="SourceCode"/>
      </w:pPr>
      <w:r>
        <w:t xml:space="preserve">              &lt;&lt; HTTPS_PORT &lt;&lt; std::endl;</w:t>
      </w:r>
    </w:p>
    <w:p w14:paraId="4FC38C09" w14:textId="77777777" w:rsidR="002716EB" w:rsidRDefault="00F01886">
      <w:pPr>
        <w:pStyle w:val="SourceCode"/>
      </w:pPr>
      <w:r>
        <w:t xml:space="preserve">    std::cerr &lt;&lt; "Reason: " &lt;&lt; reason &lt;&lt; std::endl;</w:t>
      </w:r>
    </w:p>
    <w:p w14:paraId="1BE0272A" w14:textId="77777777" w:rsidR="002716EB" w:rsidRDefault="00F01886">
      <w:pPr>
        <w:pStyle w:val="SourceCode"/>
      </w:pPr>
      <w:r>
        <w:t>}</w:t>
      </w:r>
    </w:p>
    <w:p w14:paraId="014B2D56" w14:textId="77777777" w:rsidR="002716EB" w:rsidRDefault="002716EB">
      <w:pPr>
        <w:pStyle w:val="SourceCode"/>
      </w:pPr>
    </w:p>
    <w:p w14:paraId="3C16DCC3" w14:textId="77777777" w:rsidR="002716EB" w:rsidRDefault="00F01886">
      <w:pPr>
        <w:pStyle w:val="SourceCode"/>
      </w:pPr>
      <w:r>
        <w:t>int main()</w:t>
      </w:r>
    </w:p>
    <w:p w14:paraId="541FF83C" w14:textId="77777777" w:rsidR="002716EB" w:rsidRDefault="00F01886">
      <w:pPr>
        <w:pStyle w:val="SourceCode"/>
      </w:pPr>
      <w:r>
        <w:t>{</w:t>
      </w:r>
    </w:p>
    <w:p w14:paraId="69830177" w14:textId="77777777" w:rsidR="002716EB" w:rsidRDefault="00F01886">
      <w:pPr>
        <w:pStyle w:val="SourceCode"/>
      </w:pPr>
      <w:r>
        <w:t xml:space="preserve">    // Remember, is_valid is false when the certificate or key did not load.</w:t>
      </w:r>
    </w:p>
    <w:p w14:paraId="61DC331B" w14:textId="77777777" w:rsidR="002716EB" w:rsidRDefault="00F01886">
      <w:pPr>
        <w:pStyle w:val="SourceCode"/>
      </w:pPr>
      <w:r>
        <w:t xml:space="preserve">    httplib::SSLServer server(CERTIFICATE_FILE.c_str(), KEY_FILE.c_str());</w:t>
      </w:r>
    </w:p>
    <w:p w14:paraId="57A17CD5" w14:textId="77777777" w:rsidR="002716EB" w:rsidRDefault="00F01886">
      <w:pPr>
        <w:pStyle w:val="SourceCode"/>
      </w:pPr>
      <w:r>
        <w:t xml:space="preserve">    if (!server.is_valid()) {</w:t>
      </w:r>
    </w:p>
    <w:p w14:paraId="693ED20A" w14:textId="77777777" w:rsidR="002716EB" w:rsidRDefault="00F01886">
      <w:pPr>
        <w:pStyle w:val="SourceCode"/>
      </w:pPr>
      <w:r>
        <w:t xml:space="preserve">        reportStartFailure("could not load " + CERTIFICATE_FILE + " and " +</w:t>
      </w:r>
    </w:p>
    <w:p w14:paraId="2A0CC198" w14:textId="77777777" w:rsidR="002716EB" w:rsidRDefault="00F01886">
      <w:pPr>
        <w:pStyle w:val="SourceCode"/>
      </w:pPr>
      <w:r>
        <w:t xml:space="preserve">                           KEY_FILE);</w:t>
      </w:r>
    </w:p>
    <w:p w14:paraId="466BB6A4" w14:textId="77777777" w:rsidR="002716EB" w:rsidRDefault="00F01886">
      <w:pPr>
        <w:pStyle w:val="SourceCode"/>
      </w:pPr>
      <w:r>
        <w:t xml:space="preserve">        return 1;</w:t>
      </w:r>
    </w:p>
    <w:p w14:paraId="2D4A83ED" w14:textId="77777777" w:rsidR="002716EB" w:rsidRDefault="00F01886">
      <w:pPr>
        <w:pStyle w:val="SourceCode"/>
      </w:pPr>
      <w:r>
        <w:t xml:space="preserve">    }</w:t>
      </w:r>
    </w:p>
    <w:p w14:paraId="1EB3E67A" w14:textId="77777777" w:rsidR="002716EB" w:rsidRDefault="00F01886">
      <w:pPr>
        <w:pStyle w:val="SourceCode"/>
      </w:pPr>
      <w:r>
        <w:t xml:space="preserve">    // The route table, tried in the order it is registered, and the first</w:t>
      </w:r>
    </w:p>
    <w:p w14:paraId="769DA5D1" w14:textId="77777777" w:rsidR="002716EB" w:rsidRDefault="00F01886">
      <w:pPr>
        <w:pStyle w:val="SourceCode"/>
      </w:pPr>
      <w:r>
        <w:t xml:space="preserve">    // match wins. A pattern must match the whole path. The GET routes come</w:t>
      </w:r>
    </w:p>
    <w:p w14:paraId="18EF386B" w14:textId="77777777" w:rsidR="002716EB" w:rsidRDefault="00F01886">
      <w:pPr>
        <w:pStyle w:val="SourceCode"/>
      </w:pPr>
      <w:r>
        <w:t xml:space="preserve">    // first; every other method on a page's path answers 405; the .*</w:t>
      </w:r>
    </w:p>
    <w:p w14:paraId="2C540D28" w14:textId="77777777" w:rsidR="002716EB" w:rsidRDefault="00F01886">
      <w:pPr>
        <w:pStyle w:val="SourceCode"/>
      </w:pPr>
      <w:r>
        <w:t xml:space="preserve">    // routes answer every path left with 404.</w:t>
      </w:r>
    </w:p>
    <w:p w14:paraId="2F89786C" w14:textId="77777777" w:rsidR="002716EB" w:rsidRDefault="00F01886">
      <w:pPr>
        <w:pStyle w:val="SourceCode"/>
      </w:pPr>
      <w:r>
        <w:t xml:space="preserve">    server.Get("/", handleHome);</w:t>
      </w:r>
    </w:p>
    <w:p w14:paraId="47DD8640" w14:textId="77777777" w:rsidR="002716EB" w:rsidRDefault="00F01886">
      <w:pPr>
        <w:pStyle w:val="SourceCode"/>
      </w:pPr>
      <w:r>
        <w:t xml:space="preserve">    server.Get(CONTACTS_PAGE_PATH, handleContactList);</w:t>
      </w:r>
    </w:p>
    <w:p w14:paraId="187415E0" w14:textId="77777777" w:rsidR="002716EB" w:rsidRDefault="00F01886">
      <w:pPr>
        <w:pStyle w:val="SourceCode"/>
      </w:pPr>
      <w:r>
        <w:t xml:space="preserve">    server.Get(CONTACTS_PAGE_PATH + "/:id", handleContact);</w:t>
      </w:r>
    </w:p>
    <w:p w14:paraId="3877F6EF" w14:textId="77777777" w:rsidR="002716EB" w:rsidRDefault="00F01886">
      <w:pPr>
        <w:pStyle w:val="SourceCode"/>
      </w:pPr>
      <w:r>
        <w:t xml:space="preserve">    server.Get(API_PREFIX + "/health", handleHealth);</w:t>
      </w:r>
    </w:p>
    <w:p w14:paraId="6D491061" w14:textId="77777777" w:rsidR="002716EB" w:rsidRDefault="00F01886">
      <w:pPr>
        <w:pStyle w:val="SourceCode"/>
      </w:pPr>
      <w:r>
        <w:t xml:space="preserve">    server.Post(PAGE_PATHS, handleMethodNotAllowed);</w:t>
      </w:r>
    </w:p>
    <w:p w14:paraId="2706461C" w14:textId="77777777" w:rsidR="002716EB" w:rsidRDefault="00F01886">
      <w:pPr>
        <w:pStyle w:val="SourceCode"/>
      </w:pPr>
      <w:r>
        <w:t xml:space="preserve">    server.Put(PAGE_PATHS, handleMethodNotAllowed);</w:t>
      </w:r>
    </w:p>
    <w:p w14:paraId="36BC772A" w14:textId="77777777" w:rsidR="002716EB" w:rsidRDefault="00F01886">
      <w:pPr>
        <w:pStyle w:val="SourceCode"/>
      </w:pPr>
      <w:r>
        <w:t xml:space="preserve">    server.Patch(PAGE_PATHS, handleMethodNotAllowed);</w:t>
      </w:r>
    </w:p>
    <w:p w14:paraId="77345BAC" w14:textId="77777777" w:rsidR="002716EB" w:rsidRDefault="00F01886">
      <w:pPr>
        <w:pStyle w:val="SourceCode"/>
      </w:pPr>
      <w:r>
        <w:t xml:space="preserve">    server.Delete(PAGE_PATHS, handleMethodNotAllowed);</w:t>
      </w:r>
    </w:p>
    <w:p w14:paraId="2EADD863" w14:textId="77777777" w:rsidR="002716EB" w:rsidRDefault="00F01886">
      <w:pPr>
        <w:pStyle w:val="SourceCode"/>
      </w:pPr>
      <w:r>
        <w:t xml:space="preserve">    server.Options(PAGE_PATHS, handleMethodNotAllowed);</w:t>
      </w:r>
    </w:p>
    <w:p w14:paraId="5E530E07" w14:textId="77777777" w:rsidR="002716EB" w:rsidRDefault="00F01886">
      <w:pPr>
        <w:pStyle w:val="SourceCode"/>
      </w:pPr>
      <w:r>
        <w:t xml:space="preserve">    server.Get(".*", handleNotFound);</w:t>
      </w:r>
    </w:p>
    <w:p w14:paraId="334E07FF" w14:textId="77777777" w:rsidR="002716EB" w:rsidRDefault="00F01886">
      <w:pPr>
        <w:pStyle w:val="SourceCode"/>
      </w:pPr>
      <w:r>
        <w:t xml:space="preserve">    server.Post(".*", handleNotFound);</w:t>
      </w:r>
    </w:p>
    <w:p w14:paraId="5395993A" w14:textId="77777777" w:rsidR="002716EB" w:rsidRDefault="00F01886">
      <w:pPr>
        <w:pStyle w:val="SourceCode"/>
      </w:pPr>
      <w:r>
        <w:t xml:space="preserve">    server.Put(".*", handleNotFound);</w:t>
      </w:r>
    </w:p>
    <w:p w14:paraId="2D242CE0" w14:textId="77777777" w:rsidR="002716EB" w:rsidRDefault="00F01886">
      <w:pPr>
        <w:pStyle w:val="SourceCode"/>
      </w:pPr>
      <w:r>
        <w:t xml:space="preserve">    server.Patch(".*", handleNotFound);</w:t>
      </w:r>
    </w:p>
    <w:p w14:paraId="5FDA48F1" w14:textId="77777777" w:rsidR="002716EB" w:rsidRDefault="00F01886">
      <w:pPr>
        <w:pStyle w:val="SourceCode"/>
      </w:pPr>
      <w:r>
        <w:t xml:space="preserve">    server.Delete(".*", handleNotFound);</w:t>
      </w:r>
    </w:p>
    <w:p w14:paraId="542D2EE6" w14:textId="77777777" w:rsidR="002716EB" w:rsidRDefault="00F01886">
      <w:pPr>
        <w:pStyle w:val="SourceCode"/>
      </w:pPr>
      <w:r>
        <w:t xml:space="preserve">    server.Options(".*", handleNotFound);</w:t>
      </w:r>
    </w:p>
    <w:p w14:paraId="646D163A" w14:textId="77777777" w:rsidR="002716EB" w:rsidRDefault="002716EB">
      <w:pPr>
        <w:pStyle w:val="SourceCode"/>
      </w:pPr>
    </w:p>
    <w:p w14:paraId="47FAA5C2" w14:textId="77777777" w:rsidR="002716EB" w:rsidRDefault="00F01886">
      <w:pPr>
        <w:pStyle w:val="SourceCode"/>
      </w:pPr>
      <w:r>
        <w:t xml:space="preserve">    // Remember, on Windows no other program may share the port</w:t>
      </w:r>
    </w:p>
    <w:p w14:paraId="75B5D286" w14:textId="77777777" w:rsidR="002716EB" w:rsidRDefault="00F01886">
      <w:pPr>
        <w:pStyle w:val="SourceCode"/>
      </w:pPr>
      <w:r>
        <w:t xml:space="preserve">    // (SO_EXCLUSIVEADDRUSE); Linux and macOS keep SO_REUSEADDR.</w:t>
      </w:r>
    </w:p>
    <w:p w14:paraId="5B5A50B8" w14:textId="77777777" w:rsidR="002716EB" w:rsidRDefault="00F01886">
      <w:pPr>
        <w:pStyle w:val="SourceCode"/>
      </w:pPr>
      <w:r>
        <w:t xml:space="preserve">    server.set_socket_options([](socket_t listener) {</w:t>
      </w:r>
    </w:p>
    <w:p w14:paraId="32D78E5E" w14:textId="77777777" w:rsidR="002716EB" w:rsidRDefault="00F01886">
      <w:pPr>
        <w:pStyle w:val="SourceCode"/>
      </w:pPr>
      <w:r>
        <w:t xml:space="preserve">        int enabled = 1;</w:t>
      </w:r>
    </w:p>
    <w:p w14:paraId="127D78BA" w14:textId="77777777" w:rsidR="002716EB" w:rsidRDefault="00F01886">
      <w:pPr>
        <w:pStyle w:val="SourceCode"/>
      </w:pPr>
      <w:r>
        <w:t>#ifdef _WIN32</w:t>
      </w:r>
    </w:p>
    <w:p w14:paraId="728D4378" w14:textId="77777777" w:rsidR="002716EB" w:rsidRDefault="00F01886">
      <w:pPr>
        <w:pStyle w:val="SourceCode"/>
      </w:pPr>
      <w:r>
        <w:t xml:space="preserve">        setsockopt(listener, SOL_SOCKET, SO_EXCLUSIVEADDRUSE,</w:t>
      </w:r>
    </w:p>
    <w:p w14:paraId="306252DF" w14:textId="77777777" w:rsidR="002716EB" w:rsidRDefault="00F01886">
      <w:pPr>
        <w:pStyle w:val="SourceCode"/>
      </w:pPr>
      <w:r>
        <w:t xml:space="preserve">                   reinterpret_cast&lt;const char *&gt;(&amp;enabled), sizeof enabled);</w:t>
      </w:r>
    </w:p>
    <w:p w14:paraId="47120DA7" w14:textId="77777777" w:rsidR="002716EB" w:rsidRDefault="00F01886">
      <w:pPr>
        <w:pStyle w:val="SourceCode"/>
      </w:pPr>
      <w:r>
        <w:t>#else</w:t>
      </w:r>
    </w:p>
    <w:p w14:paraId="1AA294F0" w14:textId="77777777" w:rsidR="002716EB" w:rsidRDefault="00F01886">
      <w:pPr>
        <w:pStyle w:val="SourceCode"/>
      </w:pPr>
      <w:r>
        <w:t xml:space="preserve">        setsockopt(listener, SOL_SOCKET, SO_REUSEADDR, &amp;enabled,</w:t>
      </w:r>
    </w:p>
    <w:p w14:paraId="6A3889C9" w14:textId="77777777" w:rsidR="002716EB" w:rsidRDefault="00F01886">
      <w:pPr>
        <w:pStyle w:val="SourceCode"/>
      </w:pPr>
      <w:r>
        <w:t xml:space="preserve">                   sizeof enabled);</w:t>
      </w:r>
    </w:p>
    <w:p w14:paraId="160AD29E" w14:textId="77777777" w:rsidR="002716EB" w:rsidRDefault="00F01886">
      <w:pPr>
        <w:pStyle w:val="SourceCode"/>
      </w:pPr>
      <w:r>
        <w:t>#endif</w:t>
      </w:r>
    </w:p>
    <w:p w14:paraId="383EAEC5" w14:textId="77777777" w:rsidR="002716EB" w:rsidRDefault="00F01886">
      <w:pPr>
        <w:pStyle w:val="SourceCode"/>
      </w:pPr>
      <w:r>
        <w:t xml:space="preserve">    });</w:t>
      </w:r>
    </w:p>
    <w:p w14:paraId="57C39E52" w14:textId="77777777" w:rsidR="002716EB" w:rsidRDefault="00F01886">
      <w:pPr>
        <w:pStyle w:val="SourceCode"/>
      </w:pPr>
      <w:r>
        <w:t xml:space="preserve">    if (!server.bind_to_port(HOST, HTTPS_PORT)) {</w:t>
      </w:r>
    </w:p>
    <w:p w14:paraId="069D9911" w14:textId="77777777" w:rsidR="002716EB" w:rsidRDefault="00F01886">
      <w:pPr>
        <w:pStyle w:val="SourceCode"/>
      </w:pPr>
      <w:r>
        <w:t xml:space="preserve">        reportStartFailure("could not listen on port " +</w:t>
      </w:r>
    </w:p>
    <w:p w14:paraId="6705DC84" w14:textId="77777777" w:rsidR="002716EB" w:rsidRDefault="00F01886">
      <w:pPr>
        <w:pStyle w:val="SourceCode"/>
      </w:pPr>
      <w:r>
        <w:t xml:space="preserve">                           std::to_string(HTTPS_PORT));</w:t>
      </w:r>
    </w:p>
    <w:p w14:paraId="66E9AEC2" w14:textId="77777777" w:rsidR="002716EB" w:rsidRDefault="00F01886">
      <w:pPr>
        <w:pStyle w:val="SourceCode"/>
      </w:pPr>
      <w:r>
        <w:t xml:space="preserve">        return 1;</w:t>
      </w:r>
    </w:p>
    <w:p w14:paraId="2DE23D84" w14:textId="77777777" w:rsidR="002716EB" w:rsidRDefault="00F01886">
      <w:pPr>
        <w:pStyle w:val="SourceCode"/>
      </w:pPr>
      <w:r>
        <w:t xml:space="preserve">    }</w:t>
      </w:r>
    </w:p>
    <w:p w14:paraId="5B5EC027" w14:textId="77777777" w:rsidR="002716EB" w:rsidRDefault="00F01886">
      <w:pPr>
        <w:pStyle w:val="SourceCode"/>
      </w:pPr>
      <w:r>
        <w:t xml:space="preserve">    // Remember, listen_after_bind answers requests until Ctrl+C.</w:t>
      </w:r>
    </w:p>
    <w:p w14:paraId="5CFE71C8" w14:textId="77777777" w:rsidR="002716EB" w:rsidRDefault="00F01886">
      <w:pPr>
        <w:pStyle w:val="SourceCode"/>
      </w:pPr>
      <w:r>
        <w:t xml:space="preserve">    std::cout &lt;&lt; "Listening on https://" &lt;&lt; HOST &lt;&lt; ":" &lt;&lt; HTTPS_PORT</w:t>
      </w:r>
    </w:p>
    <w:p w14:paraId="285FE8CA" w14:textId="77777777" w:rsidR="002716EB" w:rsidRDefault="00F01886">
      <w:pPr>
        <w:pStyle w:val="SourceCode"/>
      </w:pPr>
      <w:r>
        <w:t xml:space="preserve">              &lt;&lt; std::endl;</w:t>
      </w:r>
    </w:p>
    <w:p w14:paraId="02724CC7" w14:textId="77777777" w:rsidR="002716EB" w:rsidRDefault="00F01886">
      <w:pPr>
        <w:pStyle w:val="SourceCode"/>
        <w:keepNext/>
      </w:pPr>
      <w:r>
        <w:t xml:space="preserve">    server.listen_after_bind();</w:t>
      </w:r>
    </w:p>
    <w:p w14:paraId="75F81507" w14:textId="77777777" w:rsidR="002716EB" w:rsidRDefault="00F01886">
      <w:pPr>
        <w:pStyle w:val="SourceCode"/>
        <w:keepNext/>
      </w:pPr>
      <w:r>
        <w:t xml:space="preserve">    return 0;</w:t>
      </w:r>
    </w:p>
    <w:p w14:paraId="494BAA3A" w14:textId="77777777" w:rsidR="002716EB" w:rsidRDefault="00F01886">
      <w:pPr>
        <w:pStyle w:val="SourceCode"/>
      </w:pPr>
      <w:r>
        <w:t>}</w:t>
      </w:r>
    </w:p>
    <w:p w14:paraId="76CE4736" w14:textId="77777777" w:rsidR="002716EB" w:rsidRDefault="002716EB">
      <w:pPr>
        <w:keepNext/>
      </w:pPr>
    </w:p>
    <w:p w14:paraId="628EE225" w14:textId="77777777" w:rsidR="002716EB" w:rsidRDefault="00F01886">
      <w:pPr>
        <w:pStyle w:val="Heading3"/>
      </w:pPr>
      <w:r>
        <w:t>Windows PowerShell Server Build and Run</w:t>
      </w:r>
    </w:p>
    <w:p w14:paraId="1E868547" w14:textId="77777777" w:rsidR="002716EB" w:rsidRDefault="00F01886">
      <w:pPr>
        <w:keepNext/>
      </w:pPr>
      <w:r>
        <w:t>In Terminal 1, in the lesson-8.2 folder:</w:t>
      </w:r>
    </w:p>
    <w:p w14:paraId="29B3B47C" w14:textId="77777777" w:rsidR="002716EB" w:rsidRDefault="002716EB">
      <w:pPr>
        <w:keepNext/>
      </w:pPr>
    </w:p>
    <w:p w14:paraId="6E1FBBA8" w14:textId="77777777" w:rsidR="002716EB" w:rsidRDefault="00F01886">
      <w:pPr>
        <w:pStyle w:val="CommandBlock"/>
        <w:keepNext/>
      </w:pPr>
      <w:r>
        <w:t>$buildTools = "C:\Program Files (x86)\Microsoft Visual Studio\18\BuildTools"</w:t>
      </w:r>
    </w:p>
    <w:p w14:paraId="526F083A" w14:textId="77777777" w:rsidR="002716EB" w:rsidRDefault="00F01886">
      <w:pPr>
        <w:pStyle w:val="CommandBlock"/>
        <w:keepNext/>
      </w:pPr>
      <w:r>
        <w:t>&amp; "$buildTools\Common7\Tools\Launch-VsDevShell.ps1" -Arch amd64 `</w:t>
      </w:r>
    </w:p>
    <w:p w14:paraId="089B7E01" w14:textId="77777777" w:rsidR="002716EB" w:rsidRDefault="00F01886">
      <w:pPr>
        <w:pStyle w:val="CommandBlock"/>
        <w:keepNext/>
      </w:pPr>
      <w:r>
        <w:t xml:space="preserve">    -HostArch amd64 -SkipAutomaticLocation</w:t>
      </w:r>
    </w:p>
    <w:p w14:paraId="503D932D" w14:textId="77777777" w:rsidR="002716EB" w:rsidRDefault="00F01886">
      <w:pPr>
        <w:pStyle w:val="CommandBlock"/>
        <w:keepNext/>
      </w:pPr>
      <w:r>
        <w:t>$ssl = ".\cpp\vcpkg_installed\x64-windows-static-md"</w:t>
      </w:r>
    </w:p>
    <w:p w14:paraId="654402A2" w14:textId="77777777" w:rsidR="002716EB" w:rsidRDefault="00F01886">
      <w:pPr>
        <w:pStyle w:val="CommandBlock"/>
        <w:keepNext/>
      </w:pPr>
      <w:r>
        <w:t>cl /nologo /std:c++20 /EHsc /W4 /WX /MD /external:I "$ssl\include" `</w:t>
      </w:r>
    </w:p>
    <w:p w14:paraId="7D25E028" w14:textId="77777777" w:rsidR="002716EB" w:rsidRDefault="00F01886">
      <w:pPr>
        <w:pStyle w:val="CommandBlock"/>
        <w:keepNext/>
      </w:pPr>
      <w:r>
        <w:t xml:space="preserve">    /external:W0 .\cpp\server.cpp /Fo:cpp\ /Fe:cpp\server.exe /link `</w:t>
      </w:r>
    </w:p>
    <w:p w14:paraId="31156088" w14:textId="77777777" w:rsidR="002716EB" w:rsidRDefault="00F01886">
      <w:pPr>
        <w:pStyle w:val="CommandBlock"/>
        <w:keepNext/>
      </w:pPr>
      <w:r>
        <w:t xml:space="preserve">    /LIBPATH:"$ssl\lib" libssl.lib libcrypto.lib ws2_32.lib crypt32.lib `</w:t>
      </w:r>
    </w:p>
    <w:p w14:paraId="1C2520F1" w14:textId="77777777" w:rsidR="002716EB" w:rsidRDefault="00F01886">
      <w:pPr>
        <w:pStyle w:val="CommandBlock"/>
        <w:keepNext/>
      </w:pPr>
      <w:r>
        <w:t xml:space="preserve">    advapi32.lib user32.lib</w:t>
      </w:r>
    </w:p>
    <w:p w14:paraId="576D87BB" w14:textId="77777777" w:rsidR="002716EB" w:rsidRDefault="00F01886">
      <w:pPr>
        <w:pStyle w:val="CommandBlock"/>
      </w:pPr>
      <w:r>
        <w:t>.\cpp\server.exe</w:t>
      </w:r>
    </w:p>
    <w:p w14:paraId="1FFCE408" w14:textId="77777777" w:rsidR="002716EB" w:rsidRDefault="002716EB">
      <w:pPr>
        <w:keepNext/>
      </w:pPr>
    </w:p>
    <w:p w14:paraId="43C4CB3E" w14:textId="77777777" w:rsidR="002716EB" w:rsidRDefault="00F01886">
      <w:r>
        <w:t>Wait for its Listening line, and leave it running.</w:t>
      </w:r>
    </w:p>
    <w:p w14:paraId="6FB5D62C" w14:textId="77777777" w:rsidR="002716EB" w:rsidRDefault="002716EB">
      <w:pPr>
        <w:keepNext/>
      </w:pPr>
    </w:p>
    <w:p w14:paraId="2DE64F38" w14:textId="77777777" w:rsidR="002716EB" w:rsidRDefault="00F01886">
      <w:pPr>
        <w:pStyle w:val="Heading3"/>
      </w:pPr>
      <w:r>
        <w:t>Windows PowerShell Browser Check</w:t>
      </w:r>
    </w:p>
    <w:p w14:paraId="7779ED49" w14:textId="77777777" w:rsidR="002716EB" w:rsidRDefault="00F01886">
      <w:pPr>
        <w:keepNext/>
      </w:pPr>
      <w:r>
        <w:t>In Terminal 2, open the contact list and Grace Hopper's page, as in the C section.</w:t>
      </w:r>
    </w:p>
    <w:p w14:paraId="1B90F079" w14:textId="77777777" w:rsidR="002716EB" w:rsidRDefault="002716EB">
      <w:pPr>
        <w:keepNext/>
      </w:pPr>
    </w:p>
    <w:p w14:paraId="22661B9D" w14:textId="77777777" w:rsidR="002716EB" w:rsidRDefault="00F01886">
      <w:pPr>
        <w:pStyle w:val="CommandBlock"/>
        <w:keepNext/>
      </w:pPr>
      <w:r>
        <w:t>Start-Process "https://127.0.0.1:8765/contacts"</w:t>
      </w:r>
    </w:p>
    <w:p w14:paraId="423E1EB7" w14:textId="77777777" w:rsidR="002716EB" w:rsidRDefault="00F01886">
      <w:pPr>
        <w:pStyle w:val="CommandBlock"/>
      </w:pPr>
      <w:r>
        <w:t>Start-Process "https://127.0.0.1:8765/contacts/2"</w:t>
      </w:r>
    </w:p>
    <w:p w14:paraId="642D33A9" w14:textId="77777777" w:rsidR="002716EB" w:rsidRDefault="002716EB">
      <w:pPr>
        <w:keepNext/>
      </w:pPr>
    </w:p>
    <w:p w14:paraId="3523CACA" w14:textId="77777777" w:rsidR="002716EB" w:rsidRDefault="00F01886">
      <w:pPr>
        <w:pStyle w:val="Heading3"/>
      </w:pPr>
      <w:r>
        <w:t>Windows PowerShell Missing Page Check</w:t>
      </w:r>
    </w:p>
    <w:p w14:paraId="39276C8B" w14:textId="77777777" w:rsidR="002716EB" w:rsidRDefault="00F01886">
      <w:pPr>
        <w:keepNext/>
      </w:pPr>
      <w:r>
        <w:t>Open the two addresses that name no page, as in the C section.</w:t>
      </w:r>
    </w:p>
    <w:p w14:paraId="387BDD13" w14:textId="77777777" w:rsidR="002716EB" w:rsidRDefault="002716EB">
      <w:pPr>
        <w:keepNext/>
      </w:pPr>
    </w:p>
    <w:p w14:paraId="02DCEDCF" w14:textId="77777777" w:rsidR="002716EB" w:rsidRDefault="00F01886">
      <w:pPr>
        <w:pStyle w:val="CommandBlock"/>
        <w:keepNext/>
      </w:pPr>
      <w:r>
        <w:t>Start-Process "https://127.0.0.1:8765/contacts/3"</w:t>
      </w:r>
    </w:p>
    <w:p w14:paraId="709BD1BF" w14:textId="77777777" w:rsidR="002716EB" w:rsidRDefault="00F01886">
      <w:pPr>
        <w:pStyle w:val="CommandBlock"/>
      </w:pPr>
      <w:r>
        <w:t>Start-Process "https://127.0.0.1:8765/%3Cscript%3Ealert(1)%3C/script%3E"</w:t>
      </w:r>
    </w:p>
    <w:p w14:paraId="24CA8B65" w14:textId="77777777" w:rsidR="002716EB" w:rsidRDefault="002716EB">
      <w:pPr>
        <w:keepNext/>
      </w:pPr>
    </w:p>
    <w:p w14:paraId="0952679A" w14:textId="77777777" w:rsidR="002716EB" w:rsidRDefault="00F01886">
      <w:pPr>
        <w:pStyle w:val="Heading3"/>
      </w:pPr>
      <w:r>
        <w:t>Windows PowerShell curl Check</w:t>
      </w:r>
    </w:p>
    <w:p w14:paraId="395D447B" w14:textId="77777777" w:rsidR="002716EB" w:rsidRDefault="00F01886">
      <w:pPr>
        <w:keepNext/>
      </w:pPr>
      <w:r>
        <w:t>Still in Terminal 2, send the nine requests with curl.exe, as in the C section.</w:t>
      </w:r>
    </w:p>
    <w:p w14:paraId="4A18EBBD" w14:textId="77777777" w:rsidR="002716EB" w:rsidRDefault="002716EB">
      <w:pPr>
        <w:keepNext/>
      </w:pPr>
    </w:p>
    <w:p w14:paraId="39188F52" w14:textId="77777777" w:rsidR="002716EB" w:rsidRDefault="00F01886">
      <w:pPr>
        <w:pStyle w:val="CommandBlock"/>
        <w:keepNext/>
      </w:pPr>
      <w:r>
        <w:t>&amp; "$env:SystemRoot\System32\curl.exe" -sS --ssl-revoke-best-effort `</w:t>
      </w:r>
    </w:p>
    <w:p w14:paraId="7E3F1893" w14:textId="77777777" w:rsidR="002716EB" w:rsidRDefault="00F01886">
      <w:pPr>
        <w:pStyle w:val="CommandBlock"/>
        <w:keepNext/>
      </w:pPr>
      <w:r>
        <w:t xml:space="preserve">    --cacert .\certs\spa-ca.pem -H "Accept: text/html" `</w:t>
      </w:r>
    </w:p>
    <w:p w14:paraId="559EACCC" w14:textId="77777777" w:rsidR="002716EB" w:rsidRDefault="00F01886">
      <w:pPr>
        <w:pStyle w:val="CommandBlock"/>
        <w:keepNext/>
      </w:pPr>
      <w:r>
        <w:t xml:space="preserve">    -w "%{url.path} %{http_code} %{content_type}\n" `</w:t>
      </w:r>
    </w:p>
    <w:p w14:paraId="4357EF71" w14:textId="77777777" w:rsidR="002716EB" w:rsidRDefault="00F01886">
      <w:pPr>
        <w:pStyle w:val="CommandBlock"/>
        <w:keepNext/>
      </w:pPr>
      <w:r>
        <w:t xml:space="preserve">    -o NUL https://127.0.0.1:8765/ `</w:t>
      </w:r>
    </w:p>
    <w:p w14:paraId="1F899A05" w14:textId="77777777" w:rsidR="002716EB" w:rsidRDefault="00F01886">
      <w:pPr>
        <w:pStyle w:val="CommandBlock"/>
        <w:keepNext/>
      </w:pPr>
      <w:r>
        <w:t xml:space="preserve">    -o NUL https://127.0.0.1:8765/contacts `</w:t>
      </w:r>
    </w:p>
    <w:p w14:paraId="7CE66EBB" w14:textId="77777777" w:rsidR="002716EB" w:rsidRDefault="00F01886">
      <w:pPr>
        <w:pStyle w:val="CommandBlock"/>
        <w:keepNext/>
      </w:pPr>
      <w:r>
        <w:t xml:space="preserve">    -o NUL https://127.0.0.1:8765/contacts/1 `</w:t>
      </w:r>
    </w:p>
    <w:p w14:paraId="2F32EFA0" w14:textId="77777777" w:rsidR="002716EB" w:rsidRDefault="00F01886">
      <w:pPr>
        <w:pStyle w:val="CommandBlock"/>
        <w:keepNext/>
      </w:pPr>
      <w:r>
        <w:t xml:space="preserve">    -o NUL https://127.0.0.1:8765/contacts/3 `</w:t>
      </w:r>
    </w:p>
    <w:p w14:paraId="501F91FC" w14:textId="77777777" w:rsidR="002716EB" w:rsidRDefault="00F01886">
      <w:pPr>
        <w:pStyle w:val="CommandBlock"/>
        <w:keepNext/>
      </w:pPr>
      <w:r>
        <w:t xml:space="preserve">    -o NUL https://127.0.0.1:8765/contacts/007 `</w:t>
      </w:r>
    </w:p>
    <w:p w14:paraId="6630479D" w14:textId="77777777" w:rsidR="002716EB" w:rsidRDefault="00F01886">
      <w:pPr>
        <w:pStyle w:val="CommandBlock"/>
        <w:keepNext/>
      </w:pPr>
      <w:r>
        <w:t xml:space="preserve">    -o NUL https://127.0.0.1:8765/contacts/new `</w:t>
      </w:r>
    </w:p>
    <w:p w14:paraId="65382E6B" w14:textId="77777777" w:rsidR="002716EB" w:rsidRDefault="00F01886">
      <w:pPr>
        <w:pStyle w:val="CommandBlock"/>
        <w:keepNext/>
      </w:pPr>
      <w:r>
        <w:t xml:space="preserve">    -o NUL https://127.0.0.1:8765/favicon.ico `</w:t>
      </w:r>
    </w:p>
    <w:p w14:paraId="3759BDA7" w14:textId="77777777" w:rsidR="002716EB" w:rsidRDefault="00F01886">
      <w:pPr>
        <w:pStyle w:val="CommandBlock"/>
        <w:keepNext/>
      </w:pPr>
      <w:r>
        <w:t xml:space="preserve">    -o NUL https://127.0.0.1:8765/api/v1/health `</w:t>
      </w:r>
    </w:p>
    <w:p w14:paraId="08CD7009" w14:textId="77777777" w:rsidR="002716EB" w:rsidRDefault="00F01886">
      <w:pPr>
        <w:pStyle w:val="CommandBlock"/>
      </w:pPr>
      <w:r>
        <w:t xml:space="preserve">    -o NUL https://127.0.0.1:8765/api/v1/missing</w:t>
      </w:r>
    </w:p>
    <w:p w14:paraId="4C4FBDDE" w14:textId="77777777" w:rsidR="002716EB" w:rsidRDefault="002716EB">
      <w:pPr>
        <w:keepNext/>
      </w:pPr>
    </w:p>
    <w:p w14:paraId="2A33DB1F" w14:textId="77777777" w:rsidR="002716EB" w:rsidRDefault="00F01886">
      <w:pPr>
        <w:pStyle w:val="Heading3"/>
      </w:pPr>
      <w:r>
        <w:t>Windows PowerShell Method Check</w:t>
      </w:r>
    </w:p>
    <w:p w14:paraId="2269F633" w14:textId="77777777" w:rsidR="002716EB" w:rsidRDefault="00F01886">
      <w:pPr>
        <w:keepNext/>
      </w:pPr>
      <w:r>
        <w:t>Still in Terminal 2, send POST to the three page paths, as in the C section.</w:t>
      </w:r>
    </w:p>
    <w:p w14:paraId="5616D65F" w14:textId="77777777" w:rsidR="002716EB" w:rsidRDefault="002716EB">
      <w:pPr>
        <w:keepNext/>
      </w:pPr>
    </w:p>
    <w:p w14:paraId="452ADE2B" w14:textId="77777777" w:rsidR="002716EB" w:rsidRDefault="00F01886">
      <w:pPr>
        <w:pStyle w:val="CommandBlock"/>
        <w:keepNext/>
      </w:pPr>
      <w:r>
        <w:t>&amp; "$env:SystemRoot\System32\curl.exe" -sS --ssl-revoke-best-effort `</w:t>
      </w:r>
    </w:p>
    <w:p w14:paraId="1899E16E" w14:textId="77777777" w:rsidR="002716EB" w:rsidRDefault="00F01886">
      <w:pPr>
        <w:pStyle w:val="CommandBlock"/>
        <w:keepNext/>
      </w:pPr>
      <w:r>
        <w:t xml:space="preserve">    --cacert .\certs\spa-ca.pem -X POST `</w:t>
      </w:r>
    </w:p>
    <w:p w14:paraId="6269E937" w14:textId="77777777" w:rsidR="002716EB" w:rsidRDefault="00F01886">
      <w:pPr>
        <w:pStyle w:val="CommandBlock"/>
        <w:keepNext/>
      </w:pPr>
      <w:r>
        <w:t xml:space="preserve">    -w "%{url.path} %{http_code} %{content_type} Allow: %header{allow}\n" `</w:t>
      </w:r>
    </w:p>
    <w:p w14:paraId="1424BBEC" w14:textId="77777777" w:rsidR="002716EB" w:rsidRDefault="00F01886">
      <w:pPr>
        <w:pStyle w:val="CommandBlock"/>
        <w:keepNext/>
      </w:pPr>
      <w:r>
        <w:t xml:space="preserve">    -o NUL https://127.0.0.1:8765/ `</w:t>
      </w:r>
    </w:p>
    <w:p w14:paraId="604A1783" w14:textId="77777777" w:rsidR="002716EB" w:rsidRDefault="00F01886">
      <w:pPr>
        <w:pStyle w:val="CommandBlock"/>
        <w:keepNext/>
      </w:pPr>
      <w:r>
        <w:t xml:space="preserve">    -o NUL https://127.0.0.1:8765/contacts `</w:t>
      </w:r>
    </w:p>
    <w:p w14:paraId="1574E112" w14:textId="77777777" w:rsidR="002716EB" w:rsidRDefault="00F01886">
      <w:pPr>
        <w:pStyle w:val="CommandBlock"/>
      </w:pPr>
      <w:r>
        <w:t xml:space="preserve">    -o NUL https://127.0.0.1:8765/contacts/1</w:t>
      </w:r>
    </w:p>
    <w:p w14:paraId="3FEB3945" w14:textId="77777777" w:rsidR="002716EB" w:rsidRDefault="002716EB">
      <w:pPr>
        <w:keepNext/>
      </w:pPr>
    </w:p>
    <w:p w14:paraId="3E00DBB7" w14:textId="77777777" w:rsidR="002716EB" w:rsidRDefault="00F01886">
      <w:r>
        <w:t>Then press Ctrl+C in Terminal 1 to stop the server.</w:t>
      </w:r>
    </w:p>
    <w:p w14:paraId="41F9D88B" w14:textId="77777777" w:rsidR="002716EB" w:rsidRDefault="002716EB">
      <w:pPr>
        <w:keepNext/>
      </w:pPr>
    </w:p>
    <w:p w14:paraId="28F516E7" w14:textId="77777777" w:rsidR="002716EB" w:rsidRDefault="00F01886">
      <w:pPr>
        <w:pStyle w:val="Heading3"/>
      </w:pPr>
      <w:r>
        <w:t>Linux or macOS Build and Run</w:t>
      </w:r>
    </w:p>
    <w:p w14:paraId="5D7C5D8E"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071DEEED" w14:textId="77777777" w:rsidR="002716EB" w:rsidRDefault="002716EB">
      <w:pPr>
        <w:keepNext/>
      </w:pPr>
    </w:p>
    <w:p w14:paraId="2263A183" w14:textId="77777777" w:rsidR="002716EB" w:rsidRDefault="00F01886">
      <w:pPr>
        <w:pStyle w:val="CommandBlock"/>
        <w:keepNext/>
      </w:pPr>
      <w:r>
        <w:t>g++ -std=c++20 -Wall -Wextra -Wpedantic -Werror ./cpp/server.cpp \</w:t>
      </w:r>
    </w:p>
    <w:p w14:paraId="6337E6E5" w14:textId="77777777" w:rsidR="002716EB" w:rsidRDefault="00F01886">
      <w:pPr>
        <w:pStyle w:val="CommandBlock"/>
        <w:keepNext/>
      </w:pPr>
      <w:r>
        <w:t xml:space="preserve">    -lssl -lcrypto -o ./cpp/server</w:t>
      </w:r>
    </w:p>
    <w:p w14:paraId="72A1C3E4" w14:textId="77777777" w:rsidR="002716EB" w:rsidRDefault="00F01886">
      <w:pPr>
        <w:pStyle w:val="CommandBlock"/>
      </w:pPr>
      <w:r>
        <w:t>./cpp/server</w:t>
      </w:r>
    </w:p>
    <w:p w14:paraId="42E506D3" w14:textId="77777777" w:rsidR="002716EB" w:rsidRDefault="002716EB">
      <w:pPr>
        <w:keepNext/>
      </w:pPr>
    </w:p>
    <w:p w14:paraId="6743B660" w14:textId="77777777" w:rsidR="002716EB" w:rsidRDefault="00F01886">
      <w:pPr>
        <w:pStyle w:val="Heading3"/>
      </w:pPr>
      <w:r>
        <w:t>Check Your Results</w:t>
      </w:r>
    </w:p>
    <w:p w14:paraId="2BB86608" w14:textId="77777777" w:rsidR="002716EB" w:rsidRDefault="00F01886">
      <w:pPr>
        <w:keepNext/>
      </w:pPr>
      <w:r>
        <w:t>The home page, the list, and Ada Lovelace's page look as they did with the Basic server. Grace Hopper's page, which the Basic server could not show, must show:</w:t>
      </w:r>
    </w:p>
    <w:p w14:paraId="5C2EFC9F" w14:textId="77777777" w:rsidR="002716EB" w:rsidRDefault="002716EB">
      <w:pPr>
        <w:keepNext/>
      </w:pPr>
    </w:p>
    <w:p w14:paraId="119E570D" w14:textId="77777777" w:rsidR="002716EB" w:rsidRDefault="00F01886">
      <w:pPr>
        <w:pStyle w:val="RequiredOutput"/>
        <w:keepNext/>
      </w:pPr>
      <w:r>
        <w:t>Grace Hopper</w:t>
      </w:r>
    </w:p>
    <w:p w14:paraId="027E47CC" w14:textId="77777777" w:rsidR="002716EB" w:rsidRDefault="002716EB">
      <w:pPr>
        <w:pStyle w:val="RequiredOutput"/>
        <w:keepNext/>
      </w:pPr>
    </w:p>
    <w:p w14:paraId="419507D2" w14:textId="77777777" w:rsidR="002716EB" w:rsidRDefault="00F01886">
      <w:pPr>
        <w:pStyle w:val="RequiredOutput"/>
        <w:keepNext/>
      </w:pPr>
      <w:r>
        <w:t>Email: grace@example.com</w:t>
      </w:r>
    </w:p>
    <w:p w14:paraId="0D59CB4D" w14:textId="77777777" w:rsidR="002716EB" w:rsidRDefault="002716EB">
      <w:pPr>
        <w:pStyle w:val="RequiredOutput"/>
        <w:keepNext/>
      </w:pPr>
    </w:p>
    <w:p w14:paraId="48D90271" w14:textId="77777777" w:rsidR="002716EB" w:rsidRDefault="00F01886">
      <w:pPr>
        <w:pStyle w:val="RequiredOutput"/>
        <w:keepNext/>
      </w:pPr>
      <w:r>
        <w:t>Phone: (no phone)</w:t>
      </w:r>
    </w:p>
    <w:p w14:paraId="483F8F1A" w14:textId="77777777" w:rsidR="002716EB" w:rsidRDefault="002716EB">
      <w:pPr>
        <w:pStyle w:val="RequiredOutput"/>
        <w:keepNext/>
      </w:pPr>
    </w:p>
    <w:p w14:paraId="4961C16B" w14:textId="77777777" w:rsidR="002716EB" w:rsidRDefault="00F01886">
      <w:pPr>
        <w:pStyle w:val="RequiredOutput"/>
      </w:pPr>
      <w:r>
        <w:t>All contacts</w:t>
      </w:r>
    </w:p>
    <w:p w14:paraId="46461211" w14:textId="77777777" w:rsidR="002716EB" w:rsidRDefault="002716EB">
      <w:pPr>
        <w:keepNext/>
      </w:pPr>
    </w:p>
    <w:p w14:paraId="092FFB1C" w14:textId="77777777" w:rsidR="002716EB" w:rsidRDefault="00F01886">
      <w:pPr>
        <w:keepNext/>
      </w:pPr>
      <w:r>
        <w:t>Both missing addresses must show the 404 page, with Page Not Found on the tab, and DevTools must show Status Code 404:</w:t>
      </w:r>
    </w:p>
    <w:p w14:paraId="10C107FD" w14:textId="77777777" w:rsidR="002716EB" w:rsidRDefault="002716EB">
      <w:pPr>
        <w:keepNext/>
      </w:pPr>
    </w:p>
    <w:p w14:paraId="585C2BD5" w14:textId="77777777" w:rsidR="002716EB" w:rsidRDefault="00F01886">
      <w:pPr>
        <w:pStyle w:val="RequiredOutput"/>
        <w:keepNext/>
      </w:pPr>
      <w:r>
        <w:t>Page Not Found</w:t>
      </w:r>
    </w:p>
    <w:p w14:paraId="630A69B0" w14:textId="77777777" w:rsidR="002716EB" w:rsidRDefault="002716EB">
      <w:pPr>
        <w:pStyle w:val="RequiredOutput"/>
        <w:keepNext/>
      </w:pPr>
    </w:p>
    <w:p w14:paraId="21856094" w14:textId="77777777" w:rsidR="002716EB" w:rsidRDefault="00F01886">
      <w:pPr>
        <w:pStyle w:val="RequiredOutput"/>
        <w:keepNext/>
      </w:pPr>
      <w:r>
        <w:t>There is no page at this address.</w:t>
      </w:r>
    </w:p>
    <w:p w14:paraId="14D6C6DD" w14:textId="77777777" w:rsidR="002716EB" w:rsidRDefault="002716EB">
      <w:pPr>
        <w:pStyle w:val="RequiredOutput"/>
        <w:keepNext/>
      </w:pPr>
    </w:p>
    <w:p w14:paraId="0E97CF80" w14:textId="77777777" w:rsidR="002716EB" w:rsidRDefault="00F01886">
      <w:pPr>
        <w:pStyle w:val="RequiredOutput"/>
      </w:pPr>
      <w:r>
        <w:t>Home</w:t>
      </w:r>
    </w:p>
    <w:p w14:paraId="7100125A" w14:textId="77777777" w:rsidR="002716EB" w:rsidRDefault="002716EB">
      <w:pPr>
        <w:keepNext/>
      </w:pPr>
    </w:p>
    <w:p w14:paraId="2ACCF105" w14:textId="77777777" w:rsidR="002716EB" w:rsidRDefault="00F01886">
      <w:pPr>
        <w:keepNext/>
      </w:pPr>
      <w:r>
        <w:t>The curl Check must print the Required Clean-Run Output, one line per address:</w:t>
      </w:r>
    </w:p>
    <w:p w14:paraId="13471D11" w14:textId="77777777" w:rsidR="002716EB" w:rsidRDefault="002716EB">
      <w:pPr>
        <w:keepNext/>
      </w:pPr>
    </w:p>
    <w:p w14:paraId="2A32DD42" w14:textId="77777777" w:rsidR="002716EB" w:rsidRDefault="00F01886">
      <w:pPr>
        <w:pStyle w:val="RequiredOutput"/>
        <w:keepNext/>
      </w:pPr>
      <w:r>
        <w:t>/ 200 text/html; charset=utf-8</w:t>
      </w:r>
    </w:p>
    <w:p w14:paraId="7C5EFCC6" w14:textId="77777777" w:rsidR="002716EB" w:rsidRDefault="00F01886">
      <w:pPr>
        <w:pStyle w:val="RequiredOutput"/>
        <w:keepNext/>
      </w:pPr>
      <w:r>
        <w:t>/contacts 200 text/html; charset=utf-8</w:t>
      </w:r>
    </w:p>
    <w:p w14:paraId="631422ED" w14:textId="77777777" w:rsidR="002716EB" w:rsidRDefault="00F01886">
      <w:pPr>
        <w:pStyle w:val="RequiredOutput"/>
        <w:keepNext/>
      </w:pPr>
      <w:r>
        <w:t>/contacts/1 200 text/html; charset=utf-8</w:t>
      </w:r>
    </w:p>
    <w:p w14:paraId="168CC6A0" w14:textId="77777777" w:rsidR="002716EB" w:rsidRDefault="00F01886">
      <w:pPr>
        <w:pStyle w:val="RequiredOutput"/>
        <w:keepNext/>
      </w:pPr>
      <w:r>
        <w:t>/contacts/3 404 text/html; charset=utf-8</w:t>
      </w:r>
    </w:p>
    <w:p w14:paraId="31ACAA83" w14:textId="77777777" w:rsidR="002716EB" w:rsidRDefault="00F01886">
      <w:pPr>
        <w:pStyle w:val="RequiredOutput"/>
        <w:keepNext/>
      </w:pPr>
      <w:r>
        <w:t>/contacts/007 404 text/html; charset=utf-8</w:t>
      </w:r>
    </w:p>
    <w:p w14:paraId="48163AE2" w14:textId="77777777" w:rsidR="002716EB" w:rsidRDefault="00F01886">
      <w:pPr>
        <w:pStyle w:val="RequiredOutput"/>
        <w:keepNext/>
      </w:pPr>
      <w:r>
        <w:t>/contacts/new 404 text/html; charset=utf-8</w:t>
      </w:r>
    </w:p>
    <w:p w14:paraId="17DDBB08" w14:textId="77777777" w:rsidR="002716EB" w:rsidRDefault="00F01886">
      <w:pPr>
        <w:pStyle w:val="RequiredOutput"/>
        <w:keepNext/>
      </w:pPr>
      <w:r>
        <w:t>/favicon.ico 404 text/html; charset=utf-8</w:t>
      </w:r>
    </w:p>
    <w:p w14:paraId="305CEDF6" w14:textId="77777777" w:rsidR="002716EB" w:rsidRDefault="00F01886">
      <w:pPr>
        <w:pStyle w:val="RequiredOutput"/>
        <w:keepNext/>
      </w:pPr>
      <w:r>
        <w:t>/api/v1/health 200 application/json; charset=utf-8</w:t>
      </w:r>
    </w:p>
    <w:p w14:paraId="7821B7DA" w14:textId="77777777" w:rsidR="002716EB" w:rsidRDefault="00F01886">
      <w:pPr>
        <w:pStyle w:val="RequiredOutput"/>
      </w:pPr>
      <w:r>
        <w:t>/api/v1/missing 404 application/json; charset=utf-8</w:t>
      </w:r>
    </w:p>
    <w:p w14:paraId="40971CF5" w14:textId="77777777" w:rsidR="002716EB" w:rsidRDefault="002716EB">
      <w:pPr>
        <w:keepNext/>
      </w:pPr>
    </w:p>
    <w:p w14:paraId="003EB91A" w14:textId="77777777" w:rsidR="002716EB" w:rsidRDefault="00F01886">
      <w:pPr>
        <w:keepNext/>
      </w:pPr>
      <w:r>
        <w:t>The Method Check must print one line per address, each a 405 page with its Allow header:</w:t>
      </w:r>
    </w:p>
    <w:p w14:paraId="014FC29C" w14:textId="77777777" w:rsidR="002716EB" w:rsidRDefault="002716EB">
      <w:pPr>
        <w:keepNext/>
      </w:pPr>
    </w:p>
    <w:p w14:paraId="6BE99BEF" w14:textId="77777777" w:rsidR="002716EB" w:rsidRDefault="00F01886">
      <w:pPr>
        <w:pStyle w:val="RequiredOutput"/>
        <w:keepNext/>
      </w:pPr>
      <w:r>
        <w:t>/ 405 text/html; charset=utf-8 Allow: GET</w:t>
      </w:r>
    </w:p>
    <w:p w14:paraId="7C10100D" w14:textId="77777777" w:rsidR="002716EB" w:rsidRDefault="00F01886">
      <w:pPr>
        <w:pStyle w:val="RequiredOutput"/>
        <w:keepNext/>
      </w:pPr>
      <w:r>
        <w:t>/contacts 405 text/html; charset=utf-8 Allow: GET</w:t>
      </w:r>
    </w:p>
    <w:p w14:paraId="0F44BB6F" w14:textId="77777777" w:rsidR="002716EB" w:rsidRDefault="00F01886">
      <w:pPr>
        <w:pStyle w:val="RequiredOutput"/>
      </w:pPr>
      <w:r>
        <w:t>/contacts/1 405 text/html; charset=utf-8 Allow: GET</w:t>
      </w:r>
    </w:p>
    <w:p w14:paraId="5AD75CC7" w14:textId="77777777" w:rsidR="002716EB" w:rsidRDefault="002716EB">
      <w:pPr>
        <w:keepNext/>
      </w:pPr>
    </w:p>
    <w:p w14:paraId="130F14C3" w14:textId="77777777" w:rsidR="002716EB" w:rsidRDefault="00F01886">
      <w:pPr>
        <w:keepNext/>
      </w:pPr>
      <w:r>
        <w:t>Terminal 1 must show the Listening line and one line per request: the browser's four pages, each followed by its own /favicon.ico request, then curl.exe's nine and three. Your browser may show fewer favicon lines, because it remembers for a while that the icon is missing, and more page lines if you clicked links:</w:t>
      </w:r>
    </w:p>
    <w:p w14:paraId="449C47D8" w14:textId="77777777" w:rsidR="002716EB" w:rsidRDefault="002716EB">
      <w:pPr>
        <w:keepNext/>
      </w:pPr>
    </w:p>
    <w:p w14:paraId="3A7CFC7D" w14:textId="77777777" w:rsidR="002716EB" w:rsidRDefault="00F01886">
      <w:pPr>
        <w:pStyle w:val="RequiredOutput"/>
        <w:keepNext/>
      </w:pPr>
      <w:r>
        <w:t>Listening on https://127.0.0.1:8765</w:t>
      </w:r>
    </w:p>
    <w:p w14:paraId="67EF2B23" w14:textId="77777777" w:rsidR="002716EB" w:rsidRDefault="00F01886">
      <w:pPr>
        <w:pStyle w:val="RequiredOutput"/>
        <w:keepNext/>
      </w:pPr>
      <w:r>
        <w:t>GET /contacts -&gt; 200</w:t>
      </w:r>
    </w:p>
    <w:p w14:paraId="5D56D4D9" w14:textId="77777777" w:rsidR="002716EB" w:rsidRDefault="00F01886">
      <w:pPr>
        <w:pStyle w:val="RequiredOutput"/>
        <w:keepNext/>
      </w:pPr>
      <w:r>
        <w:t>GET /favicon.ico -&gt; 404</w:t>
      </w:r>
    </w:p>
    <w:p w14:paraId="673081B0" w14:textId="77777777" w:rsidR="002716EB" w:rsidRDefault="00F01886">
      <w:pPr>
        <w:pStyle w:val="RequiredOutput"/>
        <w:keepNext/>
      </w:pPr>
      <w:r>
        <w:t>GET /contacts/2 -&gt; 200</w:t>
      </w:r>
    </w:p>
    <w:p w14:paraId="4AEC3C9D" w14:textId="77777777" w:rsidR="002716EB" w:rsidRDefault="00F01886">
      <w:pPr>
        <w:pStyle w:val="RequiredOutput"/>
        <w:keepNext/>
      </w:pPr>
      <w:r>
        <w:t>GET /favicon.ico -&gt; 404</w:t>
      </w:r>
    </w:p>
    <w:p w14:paraId="63DE40A7" w14:textId="77777777" w:rsidR="002716EB" w:rsidRDefault="00F01886">
      <w:pPr>
        <w:pStyle w:val="RequiredOutput"/>
        <w:keepNext/>
      </w:pPr>
      <w:r>
        <w:t>GET /contacts/3 -&gt; 404</w:t>
      </w:r>
    </w:p>
    <w:p w14:paraId="60633CE7" w14:textId="77777777" w:rsidR="002716EB" w:rsidRDefault="00F01886">
      <w:pPr>
        <w:pStyle w:val="RequiredOutput"/>
        <w:keepNext/>
      </w:pPr>
      <w:r>
        <w:t>GET /favicon.ico -&gt; 404</w:t>
      </w:r>
    </w:p>
    <w:p w14:paraId="5A245BE2" w14:textId="77777777" w:rsidR="002716EB" w:rsidRDefault="00F01886">
      <w:pPr>
        <w:pStyle w:val="RequiredOutput"/>
        <w:keepNext/>
      </w:pPr>
      <w:r>
        <w:t>GET /%3Cscript%3Ealert(1)%3C/script%3E -&gt; 404</w:t>
      </w:r>
    </w:p>
    <w:p w14:paraId="3FE5D181" w14:textId="77777777" w:rsidR="002716EB" w:rsidRDefault="00F01886">
      <w:pPr>
        <w:pStyle w:val="RequiredOutput"/>
        <w:keepNext/>
      </w:pPr>
      <w:r>
        <w:t>GET /favicon.ico -&gt; 404</w:t>
      </w:r>
    </w:p>
    <w:p w14:paraId="6EA32AFC" w14:textId="77777777" w:rsidR="002716EB" w:rsidRDefault="00F01886">
      <w:pPr>
        <w:pStyle w:val="RequiredOutput"/>
        <w:keepNext/>
      </w:pPr>
      <w:r>
        <w:t>GET / -&gt; 200</w:t>
      </w:r>
    </w:p>
    <w:p w14:paraId="04B4FFAF" w14:textId="77777777" w:rsidR="002716EB" w:rsidRDefault="00F01886">
      <w:pPr>
        <w:pStyle w:val="RequiredOutput"/>
        <w:keepNext/>
      </w:pPr>
      <w:r>
        <w:t>GET /contacts -&gt; 200</w:t>
      </w:r>
    </w:p>
    <w:p w14:paraId="2EC1930C" w14:textId="77777777" w:rsidR="002716EB" w:rsidRDefault="00F01886">
      <w:pPr>
        <w:pStyle w:val="RequiredOutput"/>
        <w:keepNext/>
      </w:pPr>
      <w:r>
        <w:t>GET /contacts/1 -&gt; 200</w:t>
      </w:r>
    </w:p>
    <w:p w14:paraId="53330F38" w14:textId="77777777" w:rsidR="002716EB" w:rsidRDefault="00F01886">
      <w:pPr>
        <w:pStyle w:val="RequiredOutput"/>
        <w:keepNext/>
      </w:pPr>
      <w:r>
        <w:t>GET /contacts/3 -&gt; 404</w:t>
      </w:r>
    </w:p>
    <w:p w14:paraId="68DBCBB5" w14:textId="77777777" w:rsidR="002716EB" w:rsidRDefault="00F01886">
      <w:pPr>
        <w:pStyle w:val="RequiredOutput"/>
        <w:keepNext/>
      </w:pPr>
      <w:r>
        <w:t>GET /contacts/007 -&gt; 404</w:t>
      </w:r>
    </w:p>
    <w:p w14:paraId="5322BBF7" w14:textId="77777777" w:rsidR="002716EB" w:rsidRDefault="00F01886">
      <w:pPr>
        <w:pStyle w:val="RequiredOutput"/>
        <w:keepNext/>
      </w:pPr>
      <w:r>
        <w:t>GET /contacts/new -&gt; 404</w:t>
      </w:r>
    </w:p>
    <w:p w14:paraId="7691CB11" w14:textId="77777777" w:rsidR="002716EB" w:rsidRDefault="00F01886">
      <w:pPr>
        <w:pStyle w:val="RequiredOutput"/>
        <w:keepNext/>
      </w:pPr>
      <w:r>
        <w:t>GET /favicon.ico -&gt; 404</w:t>
      </w:r>
    </w:p>
    <w:p w14:paraId="5228514C" w14:textId="77777777" w:rsidR="002716EB" w:rsidRDefault="00F01886">
      <w:pPr>
        <w:pStyle w:val="RequiredOutput"/>
        <w:keepNext/>
      </w:pPr>
      <w:r>
        <w:t>GET /api/v1/health -&gt; 200</w:t>
      </w:r>
    </w:p>
    <w:p w14:paraId="6FC3AFD7" w14:textId="77777777" w:rsidR="002716EB" w:rsidRDefault="00F01886">
      <w:pPr>
        <w:pStyle w:val="RequiredOutput"/>
        <w:keepNext/>
      </w:pPr>
      <w:r>
        <w:t>GET /api/v1/missing -&gt; 404</w:t>
      </w:r>
    </w:p>
    <w:p w14:paraId="413DC623" w14:textId="77777777" w:rsidR="002716EB" w:rsidRDefault="00F01886">
      <w:pPr>
        <w:pStyle w:val="RequiredOutput"/>
        <w:keepNext/>
      </w:pPr>
      <w:r>
        <w:t>POST / -&gt; 405</w:t>
      </w:r>
    </w:p>
    <w:p w14:paraId="79E71071" w14:textId="77777777" w:rsidR="002716EB" w:rsidRDefault="00F01886">
      <w:pPr>
        <w:pStyle w:val="RequiredOutput"/>
        <w:keepNext/>
      </w:pPr>
      <w:r>
        <w:t>POST /contacts -&gt; 405</w:t>
      </w:r>
    </w:p>
    <w:p w14:paraId="306EB630" w14:textId="77777777" w:rsidR="002716EB" w:rsidRDefault="00F01886">
      <w:pPr>
        <w:pStyle w:val="RequiredOutput"/>
      </w:pPr>
      <w:r>
        <w:t>POST /contacts/1 -&gt; 405</w:t>
      </w:r>
    </w:p>
    <w:p w14:paraId="22502216" w14:textId="77777777" w:rsidR="002716EB" w:rsidRDefault="002716EB">
      <w:pPr>
        <w:keepNext/>
      </w:pPr>
    </w:p>
    <w:p w14:paraId="773866E1" w14:textId="77777777" w:rsidR="002716EB" w:rsidRDefault="00F01886">
      <w:pPr>
        <w:pStyle w:val="ListBullet"/>
      </w:pPr>
      <w:r>
        <w:t>/contacts/3, /contacts/007, and /contacts/new reached the {id} route, and each got the 404 page: 3 is an id no contact has, and 007 and new are not ids at all.</w:t>
      </w:r>
    </w:p>
    <w:p w14:paraId="49CFAB1E" w14:textId="77777777" w:rsidR="002716EB" w:rsidRDefault="00F01886">
      <w:pPr>
        <w:pStyle w:val="ListBullet"/>
      </w:pPr>
      <w:r>
        <w:t>/api/v1/missing got Lesson 6.0's JSON 404 and /favicon.ico the HTML page: the API's clients are programs, and everything else is for people.</w:t>
      </w:r>
    </w:p>
    <w:p w14:paraId="3EE46E99" w14:textId="77777777" w:rsidR="002716EB" w:rsidRDefault="00F01886">
      <w:pPr>
        <w:pStyle w:val="ListBullet"/>
      </w:pPr>
      <w:r>
        <w:t>The log line shows the script address exactly as the browser sent it, still encoded. A terminal shows text and runs nothing, so the log line may print it.</w:t>
      </w:r>
    </w:p>
    <w:p w14:paraId="5C73AF1C" w14:textId="77777777" w:rsidR="002716EB" w:rsidRDefault="002716EB">
      <w:pPr>
        <w:keepNext/>
      </w:pPr>
    </w:p>
    <w:p w14:paraId="5D11A29B" w14:textId="77777777" w:rsidR="002716EB" w:rsidRDefault="002716EB">
      <w:pPr>
        <w:keepNext/>
      </w:pPr>
    </w:p>
    <w:p w14:paraId="0898018F" w14:textId="77777777" w:rsidR="002716EB" w:rsidRDefault="00F01886">
      <w:pPr>
        <w:pStyle w:val="Heading2"/>
      </w:pPr>
      <w:r>
        <w:t>What to Notice</w:t>
      </w:r>
    </w:p>
    <w:p w14:paraId="4A8077FB" w14:textId="77777777" w:rsidR="002716EB" w:rsidRDefault="00F01886">
      <w:pPr>
        <w:pStyle w:val="ListBullet"/>
      </w:pPr>
      <w:r>
        <w:t>PAGE_PATHS is a regular expression, a pattern for text: | means or, and [^/]+ means one or more characters that are not a slash, one path segment. cpp-httplib has no route for every method at once, so the 405 needs one line per method: Post, Put, Patch, Delete, and Options.</w:t>
      </w:r>
    </w:p>
    <w:p w14:paraId="3D87B864" w14:textId="77777777" w:rsidR="002716EB" w:rsidRDefault="00F01886">
      <w:pPr>
        <w:pStyle w:val="ListBullet"/>
      </w:pPr>
      <w:r>
        <w:t>Routes are tried in the order they are registered, and the first match wins. The .* routes match every path, so they must come last, or every request would get 404.</w:t>
      </w:r>
    </w:p>
    <w:p w14:paraId="1AB9B6DD" w14:textId="77777777" w:rsidR="002716EB" w:rsidRDefault="00F01886">
      <w:pPr>
        <w:pStyle w:val="ListBullet"/>
      </w:pPr>
      <w:r>
        <w:t>Remember, cpp-httplib's GET routes also answer HEAD (Lesson 6.0), so HEAD /contacts gets the list's headers, not a 405.</w:t>
      </w:r>
    </w:p>
    <w:p w14:paraId="61A8EA4A" w14:textId="77777777" w:rsidR="002716EB" w:rsidRDefault="002716EB">
      <w:pPr>
        <w:keepNext/>
      </w:pPr>
    </w:p>
    <w:p w14:paraId="283106F4" w14:textId="77777777" w:rsidR="002716EB" w:rsidRDefault="00F01886">
      <w:pPr>
        <w:pStyle w:val="Heading3"/>
      </w:pPr>
      <w:r>
        <w:t>Basic and Production-Minded Comparison</w:t>
      </w:r>
    </w:p>
    <w:p w14:paraId="7BE491F5" w14:textId="77777777" w:rsidR="002716EB" w:rsidRDefault="00F01886">
      <w:r>
        <w:t>Both C++ servers answer the home page, the list, and Ada Lovelace's page; the Production-Minded server serves every contact from one :id route, tells 404 from 405 and answers both with an HTML page, keeps the API's JSON 404, and prints a log line for every answer.</w:t>
      </w:r>
    </w:p>
    <w:p w14:paraId="0AC0639C" w14:textId="77777777" w:rsidR="002716EB" w:rsidRDefault="002716EB">
      <w:pPr>
        <w:keepNext/>
      </w:pPr>
    </w:p>
    <w:p w14:paraId="11BA180A" w14:textId="77777777" w:rsidR="002716EB" w:rsidRDefault="002716EB">
      <w:pPr>
        <w:keepNext/>
      </w:pPr>
    </w:p>
    <w:p w14:paraId="2B38EC3C" w14:textId="77777777" w:rsidR="002716EB" w:rsidRDefault="002716EB">
      <w:pPr>
        <w:keepNext/>
      </w:pPr>
    </w:p>
    <w:p w14:paraId="41CB80E7" w14:textId="77777777" w:rsidR="002716EB" w:rsidRDefault="00F01886">
      <w:pPr>
        <w:pStyle w:val="Heading1"/>
      </w:pPr>
      <w:r>
        <w:t>C# Implementation</w:t>
      </w:r>
    </w:p>
    <w:p w14:paraId="371D0638" w14:textId="77777777" w:rsidR="002716EB" w:rsidRDefault="00F01886">
      <w:r>
        <w:t>C#'s servers are Lesson 8.1's, built on ASP.NET Core and its server, Kestrel, so nothing new is installed.</w:t>
      </w:r>
    </w:p>
    <w:p w14:paraId="6F846630" w14:textId="77777777" w:rsidR="002716EB" w:rsidRDefault="002716EB">
      <w:pPr>
        <w:keepNext/>
      </w:pPr>
    </w:p>
    <w:p w14:paraId="45512318" w14:textId="77777777" w:rsidR="002716EB" w:rsidRDefault="002716EB">
      <w:pPr>
        <w:keepNext/>
      </w:pPr>
    </w:p>
    <w:p w14:paraId="54BC19AC" w14:textId="77777777" w:rsidR="002716EB" w:rsidRDefault="00F01886">
      <w:pPr>
        <w:pStyle w:val="Heading2"/>
      </w:pPr>
      <w:r>
        <w:t>Basic Implementation</w:t>
      </w:r>
    </w:p>
    <w:p w14:paraId="4F31C00A" w14:textId="77777777" w:rsidR="002716EB" w:rsidRDefault="00F01886">
      <w:r>
        <w:t>Start with the most direct version: Lesson 8.1's Basic server with two more pages. Each app.MapGet maps GET on one fixed path, and Page adds nosniff and returns Results.Text with the page and its content type, so each route stays short. MapFallback keeps Lesson 6.0's JSON 404 for every other path. New steps are commented in full; earlier steps have short reminders.</w:t>
      </w:r>
    </w:p>
    <w:p w14:paraId="42A11055" w14:textId="77777777" w:rsidR="002716EB" w:rsidRDefault="002716EB">
      <w:pPr>
        <w:keepNext/>
      </w:pPr>
    </w:p>
    <w:p w14:paraId="37FC5868" w14:textId="77777777" w:rsidR="002716EB" w:rsidRDefault="00F01886">
      <w:pPr>
        <w:pStyle w:val="Heading3"/>
      </w:pPr>
      <w:r>
        <w:t>csharp/BasicServer/Program.cs</w:t>
      </w:r>
    </w:p>
    <w:p w14:paraId="66D86B37" w14:textId="77777777" w:rsidR="002716EB" w:rsidRDefault="00F01886">
      <w:pPr>
        <w:pStyle w:val="SourceCode"/>
        <w:keepNext/>
      </w:pPr>
      <w:r>
        <w:t>// Lesson 8.2 Basic: three pages, each answered for its own fixed path.</w:t>
      </w:r>
    </w:p>
    <w:p w14:paraId="17960A3B" w14:textId="77777777" w:rsidR="002716EB" w:rsidRDefault="00F01886">
      <w:pPr>
        <w:pStyle w:val="SourceCode"/>
        <w:keepNext/>
      </w:pPr>
      <w:r>
        <w:t>// Remember, ASP.NET Core is .NET's web framework and Kestrel its server.</w:t>
      </w:r>
    </w:p>
    <w:p w14:paraId="72132676" w14:textId="77777777" w:rsidR="002716EB" w:rsidRDefault="00F01886">
      <w:pPr>
        <w:pStyle w:val="SourceCode"/>
      </w:pPr>
      <w:r>
        <w:t>using System.Net;</w:t>
      </w:r>
    </w:p>
    <w:p w14:paraId="63B78370" w14:textId="77777777" w:rsidR="002716EB" w:rsidRDefault="00F01886">
      <w:pPr>
        <w:pStyle w:val="SourceCode"/>
      </w:pPr>
      <w:r>
        <w:t>using System.Security.Cryptography.X509Certificates;</w:t>
      </w:r>
    </w:p>
    <w:p w14:paraId="123A4239" w14:textId="77777777" w:rsidR="002716EB" w:rsidRDefault="002716EB">
      <w:pPr>
        <w:pStyle w:val="SourceCode"/>
      </w:pPr>
    </w:p>
    <w:p w14:paraId="600B32B6" w14:textId="77777777" w:rsidR="002716EB" w:rsidRDefault="00F01886">
      <w:pPr>
        <w:pStyle w:val="SourceCode"/>
      </w:pPr>
      <w:r>
        <w:t>internal static class Program</w:t>
      </w:r>
    </w:p>
    <w:p w14:paraId="28A55E30" w14:textId="77777777" w:rsidR="002716EB" w:rsidRDefault="00F01886">
      <w:pPr>
        <w:pStyle w:val="SourceCode"/>
      </w:pPr>
      <w:r>
        <w:t>{</w:t>
      </w:r>
    </w:p>
    <w:p w14:paraId="6B1B2AC1" w14:textId="77777777" w:rsidR="002716EB" w:rsidRDefault="00F01886">
      <w:pPr>
        <w:pStyle w:val="SourceCode"/>
      </w:pPr>
      <w:r>
        <w:t xml:space="preserve">    // One page's answer: the HTML, text/html; charset=utf-8, so the browser</w:t>
      </w:r>
    </w:p>
    <w:p w14:paraId="0C442DB8" w14:textId="77777777" w:rsidR="002716EB" w:rsidRDefault="00F01886">
      <w:pPr>
        <w:pStyle w:val="SourceCode"/>
      </w:pPr>
      <w:r>
        <w:t xml:space="preserve">    // draws a page, and nosniff: believe Content-Type. ASP.NET Core passes</w:t>
      </w:r>
    </w:p>
    <w:p w14:paraId="2E9AAC35" w14:textId="77777777" w:rsidR="002716EB" w:rsidRDefault="00F01886">
      <w:pPr>
        <w:pStyle w:val="SourceCode"/>
      </w:pPr>
      <w:r>
        <w:t xml:space="preserve">    // the route the HttpResponse, for the header. Remember, an IResult is a</w:t>
      </w:r>
    </w:p>
    <w:p w14:paraId="7ECD4837" w14:textId="77777777" w:rsidR="002716EB" w:rsidRDefault="00F01886">
      <w:pPr>
        <w:pStyle w:val="SourceCode"/>
      </w:pPr>
      <w:r>
        <w:t xml:space="preserve">    // route's answer; Results.Text: body, type, null (UTF-8), then status.</w:t>
      </w:r>
    </w:p>
    <w:p w14:paraId="24585374" w14:textId="77777777" w:rsidR="002716EB" w:rsidRDefault="00F01886">
      <w:pPr>
        <w:pStyle w:val="SourceCode"/>
      </w:pPr>
      <w:r>
        <w:t xml:space="preserve">    private static IResult Page(HttpResponse response, string html)</w:t>
      </w:r>
    </w:p>
    <w:p w14:paraId="6B864B26" w14:textId="77777777" w:rsidR="002716EB" w:rsidRDefault="00F01886">
      <w:pPr>
        <w:pStyle w:val="SourceCode"/>
      </w:pPr>
      <w:r>
        <w:t xml:space="preserve">    {</w:t>
      </w:r>
    </w:p>
    <w:p w14:paraId="19FDF1FC" w14:textId="77777777" w:rsidR="002716EB" w:rsidRDefault="00F01886">
      <w:pPr>
        <w:pStyle w:val="SourceCode"/>
      </w:pPr>
      <w:r>
        <w:t xml:space="preserve">        response.Headers["X-Content-Type-Options"] = "nosniff";</w:t>
      </w:r>
    </w:p>
    <w:p w14:paraId="3E3909B8" w14:textId="77777777" w:rsidR="002716EB" w:rsidRDefault="00F01886">
      <w:pPr>
        <w:pStyle w:val="SourceCode"/>
      </w:pPr>
      <w:r>
        <w:t xml:space="preserve">        return Results.Text(html, "text/html; charset=utf-8", null, 200);</w:t>
      </w:r>
    </w:p>
    <w:p w14:paraId="2D36A206" w14:textId="77777777" w:rsidR="002716EB" w:rsidRDefault="00F01886">
      <w:pPr>
        <w:pStyle w:val="SourceCode"/>
      </w:pPr>
      <w:r>
        <w:t xml:space="preserve">    }</w:t>
      </w:r>
    </w:p>
    <w:p w14:paraId="23F29347" w14:textId="77777777" w:rsidR="002716EB" w:rsidRDefault="002716EB">
      <w:pPr>
        <w:pStyle w:val="SourceCode"/>
      </w:pPr>
    </w:p>
    <w:p w14:paraId="2C08CF21" w14:textId="77777777" w:rsidR="002716EB" w:rsidRDefault="00F01886">
      <w:pPr>
        <w:pStyle w:val="SourceCode"/>
      </w:pPr>
      <w:r>
        <w:t xml:space="preserve">    private static void Main()</w:t>
      </w:r>
    </w:p>
    <w:p w14:paraId="68FEF1A3" w14:textId="77777777" w:rsidR="002716EB" w:rsidRDefault="00F01886">
      <w:pPr>
        <w:pStyle w:val="SourceCode"/>
      </w:pPr>
      <w:r>
        <w:t xml:space="preserve">    {</w:t>
      </w:r>
    </w:p>
    <w:p w14:paraId="1788F374" w14:textId="77777777" w:rsidR="002716EB" w:rsidRDefault="00F01886">
      <w:pPr>
        <w:pStyle w:val="SourceCode"/>
      </w:pPr>
      <w:r>
        <w:t xml:space="preserve">        // Remember, the PEM files are loaded, then exported and loaded again</w:t>
      </w:r>
    </w:p>
    <w:p w14:paraId="7BF05891" w14:textId="77777777" w:rsidR="002716EB" w:rsidRDefault="00F01886">
      <w:pPr>
        <w:pStyle w:val="SourceCode"/>
      </w:pPr>
      <w:r>
        <w:t xml:space="preserve">        // as PKCS #12, so Windows' TLS code can use the key.</w:t>
      </w:r>
    </w:p>
    <w:p w14:paraId="4E82B20E" w14:textId="77777777" w:rsidR="002716EB" w:rsidRDefault="00F01886">
      <w:pPr>
        <w:pStyle w:val="SourceCode"/>
      </w:pPr>
      <w:r>
        <w:t xml:space="preserve">        X509Certificate2 loaded = X509Certificate2.CreateFromPemFile(</w:t>
      </w:r>
    </w:p>
    <w:p w14:paraId="06F594D6" w14:textId="77777777" w:rsidR="002716EB" w:rsidRDefault="00F01886">
      <w:pPr>
        <w:pStyle w:val="SourceCode"/>
      </w:pPr>
      <w:r>
        <w:t xml:space="preserve">            "certs/server.pem", "certs/server.key");</w:t>
      </w:r>
    </w:p>
    <w:p w14:paraId="165B8FBD" w14:textId="77777777" w:rsidR="002716EB" w:rsidRDefault="00F01886">
      <w:pPr>
        <w:pStyle w:val="SourceCode"/>
      </w:pPr>
      <w:r>
        <w:t xml:space="preserve">        X509Certificate2 certificate =</w:t>
      </w:r>
    </w:p>
    <w:p w14:paraId="51A60FC3" w14:textId="77777777" w:rsidR="002716EB" w:rsidRDefault="00F01886">
      <w:pPr>
        <w:pStyle w:val="SourceCode"/>
      </w:pPr>
      <w:r>
        <w:t xml:space="preserve">            X509CertificateLoader.LoadPkcs12(</w:t>
      </w:r>
    </w:p>
    <w:p w14:paraId="6AB79E54" w14:textId="77777777" w:rsidR="002716EB" w:rsidRDefault="00F01886">
      <w:pPr>
        <w:pStyle w:val="SourceCode"/>
      </w:pPr>
      <w:r>
        <w:t xml:space="preserve">                loaded.Export(X509ContentType.Pkcs12), null);</w:t>
      </w:r>
    </w:p>
    <w:p w14:paraId="2141EB56" w14:textId="77777777" w:rsidR="002716EB" w:rsidRDefault="002716EB">
      <w:pPr>
        <w:pStyle w:val="SourceCode"/>
      </w:pPr>
    </w:p>
    <w:p w14:paraId="78EE0E84" w14:textId="77777777" w:rsidR="002716EB" w:rsidRDefault="00F01886">
      <w:pPr>
        <w:pStyle w:val="SourceCode"/>
      </w:pPr>
      <w:r>
        <w:t xml:space="preserve">        // Remember, ClearProviders turns off the framework's own log lines,</w:t>
      </w:r>
    </w:p>
    <w:p w14:paraId="5FAFDAB5" w14:textId="77777777" w:rsidR="002716EB" w:rsidRDefault="00F01886">
      <w:pPr>
        <w:pStyle w:val="SourceCode"/>
      </w:pPr>
      <w:r>
        <w:t xml:space="preserve">        // and Kestrel listens on 127.0.0.1:8765 only, with HTTPS.</w:t>
      </w:r>
    </w:p>
    <w:p w14:paraId="78663C39" w14:textId="77777777" w:rsidR="002716EB" w:rsidRDefault="00F01886">
      <w:pPr>
        <w:pStyle w:val="SourceCode"/>
      </w:pPr>
      <w:r>
        <w:t xml:space="preserve">        WebApplicationBuilder builder = WebApplication.CreateBuilder();</w:t>
      </w:r>
    </w:p>
    <w:p w14:paraId="05215B2F" w14:textId="77777777" w:rsidR="002716EB" w:rsidRDefault="00F01886">
      <w:pPr>
        <w:pStyle w:val="SourceCode"/>
      </w:pPr>
      <w:r>
        <w:t xml:space="preserve">        builder.Logging.ClearProviders();</w:t>
      </w:r>
    </w:p>
    <w:p w14:paraId="6BB3D2F1" w14:textId="77777777" w:rsidR="002716EB" w:rsidRDefault="00F01886">
      <w:pPr>
        <w:pStyle w:val="SourceCode"/>
      </w:pPr>
      <w:r>
        <w:t xml:space="preserve">        builder.WebHost.ConfigureKestrel(options =&gt;</w:t>
      </w:r>
    </w:p>
    <w:p w14:paraId="6CB06295" w14:textId="77777777" w:rsidR="002716EB" w:rsidRDefault="00F01886">
      <w:pPr>
        <w:pStyle w:val="SourceCode"/>
      </w:pPr>
      <w:r>
        <w:t xml:space="preserve">            options.Listen(IPAddress.Loopback, 8765,</w:t>
      </w:r>
    </w:p>
    <w:p w14:paraId="45C2D1DC" w14:textId="77777777" w:rsidR="002716EB" w:rsidRDefault="00F01886">
      <w:pPr>
        <w:pStyle w:val="SourceCode"/>
      </w:pPr>
      <w:r>
        <w:t xml:space="preserve">                listenOptions =&gt; listenOptions.UseHttps(certificate)));</w:t>
      </w:r>
    </w:p>
    <w:p w14:paraId="5DF9B5C5" w14:textId="77777777" w:rsidR="002716EB" w:rsidRDefault="00F01886">
      <w:pPr>
        <w:pStyle w:val="SourceCode"/>
      </w:pPr>
      <w:r>
        <w:t xml:space="preserve">        WebApplication app = builder.Build();</w:t>
      </w:r>
    </w:p>
    <w:p w14:paraId="4FBF2008" w14:textId="77777777" w:rsidR="002716EB" w:rsidRDefault="002716EB">
      <w:pPr>
        <w:pStyle w:val="SourceCode"/>
      </w:pPr>
    </w:p>
    <w:p w14:paraId="723CA819" w14:textId="77777777" w:rsidR="002716EB" w:rsidRDefault="00F01886">
      <w:pPr>
        <w:pStyle w:val="SourceCode"/>
      </w:pPr>
      <w:r>
        <w:t xml:space="preserve">        // Each page is one route: MapGet takes the method, GET, and one</w:t>
      </w:r>
    </w:p>
    <w:p w14:paraId="1C09B514" w14:textId="77777777" w:rsidR="002716EB" w:rsidRDefault="00F01886">
      <w:pPr>
        <w:pStyle w:val="SourceCode"/>
      </w:pPr>
      <w:r>
        <w:t xml:space="preserve">        // fixed path. The pages are one line of HTML per string, joined</w:t>
      </w:r>
    </w:p>
    <w:p w14:paraId="3B748C9E" w14:textId="77777777" w:rsidR="002716EB" w:rsidRDefault="00F01886">
      <w:pPr>
        <w:pStyle w:val="SourceCode"/>
      </w:pPr>
      <w:r>
        <w:t xml:space="preserve">        // with +.</w:t>
      </w:r>
    </w:p>
    <w:p w14:paraId="014366C3" w14:textId="77777777" w:rsidR="002716EB" w:rsidRDefault="00F01886">
      <w:pPr>
        <w:pStyle w:val="SourceCode"/>
      </w:pPr>
      <w:r>
        <w:t xml:space="preserve">        app.MapGet("/", (HttpResponse response) =&gt; Page(response,</w:t>
      </w:r>
    </w:p>
    <w:p w14:paraId="11CA06C2" w14:textId="77777777" w:rsidR="002716EB" w:rsidRDefault="00F01886">
      <w:pPr>
        <w:pStyle w:val="SourceCode"/>
      </w:pPr>
      <w:r>
        <w:t xml:space="preserve">            "&lt;!DOCTYPE html&gt;\n" +</w:t>
      </w:r>
    </w:p>
    <w:p w14:paraId="0E71F1A2" w14:textId="77777777" w:rsidR="002716EB" w:rsidRDefault="00F01886">
      <w:pPr>
        <w:pStyle w:val="SourceCode"/>
      </w:pPr>
      <w:r>
        <w:t xml:space="preserve">            "&lt;html lang=\"en\"&gt;\n" +</w:t>
      </w:r>
    </w:p>
    <w:p w14:paraId="444F98D3" w14:textId="77777777" w:rsidR="002716EB" w:rsidRDefault="00F01886">
      <w:pPr>
        <w:pStyle w:val="SourceCode"/>
      </w:pPr>
      <w:r>
        <w:t xml:space="preserve">            "&lt;head&gt;\n" +</w:t>
      </w:r>
    </w:p>
    <w:p w14:paraId="3CA6A4FE" w14:textId="77777777" w:rsidR="002716EB" w:rsidRDefault="00F01886">
      <w:pPr>
        <w:pStyle w:val="SourceCode"/>
      </w:pPr>
      <w:r>
        <w:t xml:space="preserve">            "&lt;meta charset=\"utf-8\"&gt;\n" +</w:t>
      </w:r>
    </w:p>
    <w:p w14:paraId="60146742" w14:textId="77777777" w:rsidR="002716EB" w:rsidRDefault="00F01886">
      <w:pPr>
        <w:pStyle w:val="SourceCode"/>
      </w:pPr>
      <w:r>
        <w:t xml:space="preserve">            "&lt;title&gt;Contact Manager&lt;/title&gt;\n" +</w:t>
      </w:r>
    </w:p>
    <w:p w14:paraId="09CA37A8" w14:textId="77777777" w:rsidR="002716EB" w:rsidRDefault="00F01886">
      <w:pPr>
        <w:pStyle w:val="SourceCode"/>
      </w:pPr>
      <w:r>
        <w:t xml:space="preserve">            "&lt;/head&gt;\n" +</w:t>
      </w:r>
    </w:p>
    <w:p w14:paraId="2DC5D1FE" w14:textId="77777777" w:rsidR="002716EB" w:rsidRDefault="00F01886">
      <w:pPr>
        <w:pStyle w:val="SourceCode"/>
      </w:pPr>
      <w:r>
        <w:t xml:space="preserve">            "&lt;body&gt;\n" +</w:t>
      </w:r>
    </w:p>
    <w:p w14:paraId="1915CC53" w14:textId="77777777" w:rsidR="002716EB" w:rsidRDefault="00F01886">
      <w:pPr>
        <w:pStyle w:val="SourceCode"/>
      </w:pPr>
      <w:r>
        <w:t xml:space="preserve">            "&lt;h1&gt;Contact Manager&lt;/h1&gt;\n" +</w:t>
      </w:r>
    </w:p>
    <w:p w14:paraId="744C57D4" w14:textId="77777777" w:rsidR="002716EB" w:rsidRDefault="00F01886">
      <w:pPr>
        <w:pStyle w:val="SourceCode"/>
      </w:pPr>
      <w:r>
        <w:t xml:space="preserve">            "&lt;p&gt;Served by your own HTTPS server.&lt;/p&gt;\n" +</w:t>
      </w:r>
    </w:p>
    <w:p w14:paraId="2FD24B64" w14:textId="77777777" w:rsidR="002716EB" w:rsidRDefault="00F01886">
      <w:pPr>
        <w:pStyle w:val="SourceCode"/>
      </w:pPr>
      <w:r>
        <w:t xml:space="preserve">            "&lt;p&gt;&lt;a href=\"/contacts\"&gt;Contacts&lt;/a&gt;&lt;/p&gt;\n" +</w:t>
      </w:r>
    </w:p>
    <w:p w14:paraId="31A2FA0B" w14:textId="77777777" w:rsidR="002716EB" w:rsidRDefault="00F01886">
      <w:pPr>
        <w:pStyle w:val="SourceCode"/>
      </w:pPr>
      <w:r>
        <w:t xml:space="preserve">            "&lt;/body&gt;\n" +</w:t>
      </w:r>
    </w:p>
    <w:p w14:paraId="545F531C" w14:textId="77777777" w:rsidR="002716EB" w:rsidRDefault="00F01886">
      <w:pPr>
        <w:pStyle w:val="SourceCode"/>
      </w:pPr>
      <w:r>
        <w:t xml:space="preserve">            "&lt;/html&gt;\n"));</w:t>
      </w:r>
    </w:p>
    <w:p w14:paraId="68042E37" w14:textId="77777777" w:rsidR="002716EB" w:rsidRDefault="00F01886">
      <w:pPr>
        <w:pStyle w:val="SourceCode"/>
      </w:pPr>
      <w:r>
        <w:t xml:space="preserve">        // The contact list: &lt;ul&gt; is a list and each &lt;li&gt; one item in it.</w:t>
      </w:r>
    </w:p>
    <w:p w14:paraId="036DD40B" w14:textId="77777777" w:rsidR="002716EB" w:rsidRDefault="00F01886">
      <w:pPr>
        <w:pStyle w:val="SourceCode"/>
      </w:pPr>
      <w:r>
        <w:t xml:space="preserve">        // &lt;a href="/contacts/1"&gt; is a link: clicking it makes the browser</w:t>
      </w:r>
    </w:p>
    <w:p w14:paraId="276C583B" w14:textId="77777777" w:rsidR="002716EB" w:rsidRDefault="00F01886">
      <w:pPr>
        <w:pStyle w:val="SourceCode"/>
      </w:pPr>
      <w:r>
        <w:t xml:space="preserve">        // send GET /contacts/1, the next route's path.</w:t>
      </w:r>
    </w:p>
    <w:p w14:paraId="028185B0" w14:textId="77777777" w:rsidR="002716EB" w:rsidRDefault="00F01886">
      <w:pPr>
        <w:pStyle w:val="SourceCode"/>
      </w:pPr>
      <w:r>
        <w:t xml:space="preserve">        app.MapGet("/contacts", (HttpResponse response) =&gt; Page(response,</w:t>
      </w:r>
    </w:p>
    <w:p w14:paraId="3DF25188" w14:textId="77777777" w:rsidR="002716EB" w:rsidRDefault="00F01886">
      <w:pPr>
        <w:pStyle w:val="SourceCode"/>
      </w:pPr>
      <w:r>
        <w:t xml:space="preserve">            "&lt;!DOCTYPE html&gt;\n" +</w:t>
      </w:r>
    </w:p>
    <w:p w14:paraId="142EA8C6" w14:textId="77777777" w:rsidR="002716EB" w:rsidRDefault="00F01886">
      <w:pPr>
        <w:pStyle w:val="SourceCode"/>
      </w:pPr>
      <w:r>
        <w:t xml:space="preserve">            "&lt;html lang=\"en\"&gt;\n" +</w:t>
      </w:r>
    </w:p>
    <w:p w14:paraId="5D0D80A8" w14:textId="77777777" w:rsidR="002716EB" w:rsidRDefault="00F01886">
      <w:pPr>
        <w:pStyle w:val="SourceCode"/>
      </w:pPr>
      <w:r>
        <w:t xml:space="preserve">            "&lt;head&gt;\n" +</w:t>
      </w:r>
    </w:p>
    <w:p w14:paraId="6A0D86DE" w14:textId="77777777" w:rsidR="002716EB" w:rsidRDefault="00F01886">
      <w:pPr>
        <w:pStyle w:val="SourceCode"/>
      </w:pPr>
      <w:r>
        <w:t xml:space="preserve">            "&lt;meta charset=\"utf-8\"&gt;\n" +</w:t>
      </w:r>
    </w:p>
    <w:p w14:paraId="23FBEAB0" w14:textId="77777777" w:rsidR="002716EB" w:rsidRDefault="00F01886">
      <w:pPr>
        <w:pStyle w:val="SourceCode"/>
      </w:pPr>
      <w:r>
        <w:t xml:space="preserve">            "&lt;title&gt;Contacts&lt;/title&gt;\n" +</w:t>
      </w:r>
    </w:p>
    <w:p w14:paraId="126714F7" w14:textId="77777777" w:rsidR="002716EB" w:rsidRDefault="00F01886">
      <w:pPr>
        <w:pStyle w:val="SourceCode"/>
      </w:pPr>
      <w:r>
        <w:t xml:space="preserve">            "&lt;/head&gt;\n" +</w:t>
      </w:r>
    </w:p>
    <w:p w14:paraId="179C15F5" w14:textId="77777777" w:rsidR="002716EB" w:rsidRDefault="00F01886">
      <w:pPr>
        <w:pStyle w:val="SourceCode"/>
      </w:pPr>
      <w:r>
        <w:t xml:space="preserve">            "&lt;body&gt;\n" +</w:t>
      </w:r>
    </w:p>
    <w:p w14:paraId="5A0323C1" w14:textId="77777777" w:rsidR="002716EB" w:rsidRDefault="00F01886">
      <w:pPr>
        <w:pStyle w:val="SourceCode"/>
      </w:pPr>
      <w:r>
        <w:t xml:space="preserve">            "&lt;h1&gt;Contacts&lt;/h1&gt;\n" +</w:t>
      </w:r>
    </w:p>
    <w:p w14:paraId="457F9574" w14:textId="77777777" w:rsidR="002716EB" w:rsidRDefault="00F01886">
      <w:pPr>
        <w:pStyle w:val="SourceCode"/>
      </w:pPr>
      <w:r>
        <w:t xml:space="preserve">            "&lt;ul&gt;\n" +</w:t>
      </w:r>
    </w:p>
    <w:p w14:paraId="4A956406" w14:textId="77777777" w:rsidR="002716EB" w:rsidRDefault="00F01886">
      <w:pPr>
        <w:pStyle w:val="SourceCode"/>
      </w:pPr>
      <w:r>
        <w:t xml:space="preserve">            "&lt;li&gt;&lt;a href=\"/contacts/1\"&gt;Ada Lovelace&lt;/a&gt;&lt;/li&gt;\n" +</w:t>
      </w:r>
    </w:p>
    <w:p w14:paraId="602B0EB2" w14:textId="77777777" w:rsidR="002716EB" w:rsidRDefault="00F01886">
      <w:pPr>
        <w:pStyle w:val="SourceCode"/>
      </w:pPr>
      <w:r>
        <w:t xml:space="preserve">            "&lt;li&gt;&lt;a href=\"/contacts/2\"&gt;Grace Hopper&lt;/a&gt;&lt;/li&gt;\n" +</w:t>
      </w:r>
    </w:p>
    <w:p w14:paraId="6EDFBEAB" w14:textId="77777777" w:rsidR="002716EB" w:rsidRDefault="00F01886">
      <w:pPr>
        <w:pStyle w:val="SourceCode"/>
      </w:pPr>
      <w:r>
        <w:t xml:space="preserve">            "&lt;/ul&gt;\n" +</w:t>
      </w:r>
    </w:p>
    <w:p w14:paraId="18A29791" w14:textId="77777777" w:rsidR="002716EB" w:rsidRDefault="00F01886">
      <w:pPr>
        <w:pStyle w:val="SourceCode"/>
      </w:pPr>
      <w:r>
        <w:t xml:space="preserve">            "&lt;p&gt;&lt;a href=\"/\"&gt;Home&lt;/a&gt;&lt;/p&gt;\n" +</w:t>
      </w:r>
    </w:p>
    <w:p w14:paraId="309D4974" w14:textId="77777777" w:rsidR="002716EB" w:rsidRDefault="00F01886">
      <w:pPr>
        <w:pStyle w:val="SourceCode"/>
      </w:pPr>
      <w:r>
        <w:t xml:space="preserve">            "&lt;/body&gt;\n" +</w:t>
      </w:r>
    </w:p>
    <w:p w14:paraId="1D17AE53" w14:textId="77777777" w:rsidR="002716EB" w:rsidRDefault="00F01886">
      <w:pPr>
        <w:pStyle w:val="SourceCode"/>
      </w:pPr>
      <w:r>
        <w:t xml:space="preserve">            "&lt;/html&gt;\n"));</w:t>
      </w:r>
    </w:p>
    <w:p w14:paraId="30876F0F" w14:textId="77777777" w:rsidR="002716EB" w:rsidRDefault="00F01886">
      <w:pPr>
        <w:pStyle w:val="SourceCode"/>
      </w:pPr>
      <w:r>
        <w:t xml:space="preserve">        // One contact's page, for the fixed path /contacts/1 only. Grace</w:t>
      </w:r>
    </w:p>
    <w:p w14:paraId="56BC622C" w14:textId="77777777" w:rsidR="002716EB" w:rsidRDefault="00F01886">
      <w:pPr>
        <w:pStyle w:val="SourceCode"/>
      </w:pPr>
      <w:r>
        <w:t xml:space="preserve">        // Hopper's link, /contacts/2, has no route, so it gets the 404.</w:t>
      </w:r>
    </w:p>
    <w:p w14:paraId="140F1604" w14:textId="77777777" w:rsidR="002716EB" w:rsidRDefault="00F01886">
      <w:pPr>
        <w:pStyle w:val="SourceCode"/>
      </w:pPr>
      <w:r>
        <w:t xml:space="preserve">        app.MapGet("/contacts/1", (HttpResponse response) =&gt; Page(response,</w:t>
      </w:r>
    </w:p>
    <w:p w14:paraId="21CC5DBD" w14:textId="77777777" w:rsidR="002716EB" w:rsidRDefault="00F01886">
      <w:pPr>
        <w:pStyle w:val="SourceCode"/>
      </w:pPr>
      <w:r>
        <w:t xml:space="preserve">            "&lt;!DOCTYPE html&gt;\n" +</w:t>
      </w:r>
    </w:p>
    <w:p w14:paraId="3834DDAC" w14:textId="77777777" w:rsidR="002716EB" w:rsidRDefault="00F01886">
      <w:pPr>
        <w:pStyle w:val="SourceCode"/>
      </w:pPr>
      <w:r>
        <w:t xml:space="preserve">            "&lt;html lang=\"en\"&gt;\n" +</w:t>
      </w:r>
    </w:p>
    <w:p w14:paraId="5F28EA4C" w14:textId="77777777" w:rsidR="002716EB" w:rsidRDefault="00F01886">
      <w:pPr>
        <w:pStyle w:val="SourceCode"/>
      </w:pPr>
      <w:r>
        <w:t xml:space="preserve">            "&lt;head&gt;\n" +</w:t>
      </w:r>
    </w:p>
    <w:p w14:paraId="3FB14525" w14:textId="77777777" w:rsidR="002716EB" w:rsidRDefault="00F01886">
      <w:pPr>
        <w:pStyle w:val="SourceCode"/>
      </w:pPr>
      <w:r>
        <w:t xml:space="preserve">            "&lt;meta charset=\"utf-8\"&gt;\n" +</w:t>
      </w:r>
    </w:p>
    <w:p w14:paraId="0EB666A0" w14:textId="77777777" w:rsidR="002716EB" w:rsidRDefault="00F01886">
      <w:pPr>
        <w:pStyle w:val="SourceCode"/>
      </w:pPr>
      <w:r>
        <w:t xml:space="preserve">            "&lt;title&gt;Ada Lovelace&lt;/title&gt;\n" +</w:t>
      </w:r>
    </w:p>
    <w:p w14:paraId="068BB4DC" w14:textId="77777777" w:rsidR="002716EB" w:rsidRDefault="00F01886">
      <w:pPr>
        <w:pStyle w:val="SourceCode"/>
      </w:pPr>
      <w:r>
        <w:t xml:space="preserve">            "&lt;/head&gt;\n" +</w:t>
      </w:r>
    </w:p>
    <w:p w14:paraId="38A62042" w14:textId="77777777" w:rsidR="002716EB" w:rsidRDefault="00F01886">
      <w:pPr>
        <w:pStyle w:val="SourceCode"/>
      </w:pPr>
      <w:r>
        <w:t xml:space="preserve">            "&lt;body&gt;\n" +</w:t>
      </w:r>
    </w:p>
    <w:p w14:paraId="583050A1" w14:textId="77777777" w:rsidR="002716EB" w:rsidRDefault="00F01886">
      <w:pPr>
        <w:pStyle w:val="SourceCode"/>
      </w:pPr>
      <w:r>
        <w:t xml:space="preserve">            "&lt;h1&gt;Ada Lovelace&lt;/h1&gt;\n" +</w:t>
      </w:r>
    </w:p>
    <w:p w14:paraId="5092035C" w14:textId="77777777" w:rsidR="002716EB" w:rsidRDefault="00F01886">
      <w:pPr>
        <w:pStyle w:val="SourceCode"/>
      </w:pPr>
      <w:r>
        <w:t xml:space="preserve">            "&lt;p&gt;Email: ada@example.com&lt;/p&gt;\n" +</w:t>
      </w:r>
    </w:p>
    <w:p w14:paraId="0C97B638" w14:textId="77777777" w:rsidR="002716EB" w:rsidRDefault="00F01886">
      <w:pPr>
        <w:pStyle w:val="SourceCode"/>
      </w:pPr>
      <w:r>
        <w:t xml:space="preserve">            "&lt;p&gt;Phone: 555-0100&lt;/p&gt;\n" +</w:t>
      </w:r>
    </w:p>
    <w:p w14:paraId="333634FF" w14:textId="77777777" w:rsidR="002716EB" w:rsidRDefault="00F01886">
      <w:pPr>
        <w:pStyle w:val="SourceCode"/>
      </w:pPr>
      <w:r>
        <w:t xml:space="preserve">            "&lt;p&gt;&lt;a href=\"/contacts\"&gt;All contacts&lt;/a&gt;&lt;/p&gt;\n" +</w:t>
      </w:r>
    </w:p>
    <w:p w14:paraId="419BEC62" w14:textId="77777777" w:rsidR="002716EB" w:rsidRDefault="00F01886">
      <w:pPr>
        <w:pStyle w:val="SourceCode"/>
      </w:pPr>
      <w:r>
        <w:t xml:space="preserve">            "&lt;/body&gt;\n" +</w:t>
      </w:r>
    </w:p>
    <w:p w14:paraId="15C84BF6" w14:textId="77777777" w:rsidR="002716EB" w:rsidRDefault="00F01886">
      <w:pPr>
        <w:pStyle w:val="SourceCode"/>
      </w:pPr>
      <w:r>
        <w:t xml:space="preserve">            "&lt;/html&gt;\n"));</w:t>
      </w:r>
    </w:p>
    <w:p w14:paraId="4016E679" w14:textId="77777777" w:rsidR="002716EB" w:rsidRDefault="00F01886">
      <w:pPr>
        <w:pStyle w:val="SourceCode"/>
      </w:pPr>
      <w:r>
        <w:t xml:space="preserve">        // Remember, MapFallback answers every request no route matched.</w:t>
      </w:r>
    </w:p>
    <w:p w14:paraId="49947C15" w14:textId="77777777" w:rsidR="002716EB" w:rsidRDefault="00F01886">
      <w:pPr>
        <w:pStyle w:val="SourceCode"/>
      </w:pPr>
      <w:r>
        <w:t xml:space="preserve">        app.MapFallback("{*path}", () =&gt; Results.Text(</w:t>
      </w:r>
    </w:p>
    <w:p w14:paraId="60692072" w14:textId="77777777" w:rsidR="002716EB" w:rsidRDefault="00F01886">
      <w:pPr>
        <w:pStyle w:val="SourceCode"/>
      </w:pPr>
      <w:r>
        <w:t xml:space="preserve">            "{\"code\":\"not_found\",\"message\":\"no such path\"}",</w:t>
      </w:r>
    </w:p>
    <w:p w14:paraId="3C0EA80E" w14:textId="77777777" w:rsidR="002716EB" w:rsidRDefault="00F01886">
      <w:pPr>
        <w:pStyle w:val="SourceCode"/>
      </w:pPr>
      <w:r>
        <w:t xml:space="preserve">            "application/json; charset=utf-8", null, 404));</w:t>
      </w:r>
    </w:p>
    <w:p w14:paraId="1951F77B" w14:textId="77777777" w:rsidR="002716EB" w:rsidRDefault="002716EB">
      <w:pPr>
        <w:pStyle w:val="SourceCode"/>
      </w:pPr>
    </w:p>
    <w:p w14:paraId="788FEDB7" w14:textId="77777777" w:rsidR="002716EB" w:rsidRDefault="00F01886">
      <w:pPr>
        <w:pStyle w:val="SourceCode"/>
      </w:pPr>
      <w:r>
        <w:t xml:space="preserve">        // Remember, Start opens the port; WaitForShutdown answers requests</w:t>
      </w:r>
    </w:p>
    <w:p w14:paraId="449F82FC" w14:textId="77777777" w:rsidR="002716EB" w:rsidRDefault="00F01886">
      <w:pPr>
        <w:pStyle w:val="SourceCode"/>
      </w:pPr>
      <w:r>
        <w:t xml:space="preserve">        // until Ctrl+C.</w:t>
      </w:r>
    </w:p>
    <w:p w14:paraId="3670E0FA" w14:textId="77777777" w:rsidR="002716EB" w:rsidRDefault="00F01886">
      <w:pPr>
        <w:pStyle w:val="SourceCode"/>
      </w:pPr>
      <w:r>
        <w:t xml:space="preserve">        app.Start();</w:t>
      </w:r>
    </w:p>
    <w:p w14:paraId="2373B216" w14:textId="77777777" w:rsidR="002716EB" w:rsidRDefault="00F01886">
      <w:pPr>
        <w:pStyle w:val="SourceCode"/>
      </w:pPr>
      <w:r>
        <w:t xml:space="preserve">        Console.WriteLine("Listening on https://127.0.0.1:8765");</w:t>
      </w:r>
    </w:p>
    <w:p w14:paraId="2883B29C" w14:textId="77777777" w:rsidR="002716EB" w:rsidRDefault="00F01886">
      <w:pPr>
        <w:pStyle w:val="SourceCode"/>
        <w:keepNext/>
      </w:pPr>
      <w:r>
        <w:t xml:space="preserve">        app.WaitForShutdown();</w:t>
      </w:r>
    </w:p>
    <w:p w14:paraId="5F67E27C" w14:textId="77777777" w:rsidR="002716EB" w:rsidRDefault="00F01886">
      <w:pPr>
        <w:pStyle w:val="SourceCode"/>
        <w:keepNext/>
      </w:pPr>
      <w:r>
        <w:t xml:space="preserve">    }</w:t>
      </w:r>
    </w:p>
    <w:p w14:paraId="2F68AAC1" w14:textId="77777777" w:rsidR="002716EB" w:rsidRDefault="00F01886">
      <w:pPr>
        <w:pStyle w:val="SourceCode"/>
      </w:pPr>
      <w:r>
        <w:t>}</w:t>
      </w:r>
    </w:p>
    <w:p w14:paraId="5D6B83AE" w14:textId="77777777" w:rsidR="002716EB" w:rsidRDefault="002716EB">
      <w:pPr>
        <w:keepNext/>
      </w:pPr>
    </w:p>
    <w:p w14:paraId="00A794B0" w14:textId="77777777" w:rsidR="002716EB" w:rsidRDefault="00F01886">
      <w:pPr>
        <w:pStyle w:val="Heading3"/>
      </w:pPr>
      <w:r>
        <w:t>Windows PowerShell Basic Server Build and Run</w:t>
      </w:r>
    </w:p>
    <w:p w14:paraId="37FFDBAF" w14:textId="77777777" w:rsidR="002716EB" w:rsidRDefault="00F01886">
      <w:pPr>
        <w:keepNext/>
      </w:pPr>
      <w:r>
        <w:t>In Terminal 1, in the lesson-8.2 folder:</w:t>
      </w:r>
    </w:p>
    <w:p w14:paraId="6D9BA7CF" w14:textId="77777777" w:rsidR="002716EB" w:rsidRDefault="002716EB">
      <w:pPr>
        <w:keepNext/>
      </w:pPr>
    </w:p>
    <w:p w14:paraId="07819056" w14:textId="77777777" w:rsidR="002716EB" w:rsidRDefault="00F01886">
      <w:pPr>
        <w:pStyle w:val="CommandBlock"/>
        <w:keepNext/>
      </w:pPr>
      <w:r>
        <w:t>dotnet build .\csharp\BasicServer --nologo --warnaserror</w:t>
      </w:r>
    </w:p>
    <w:p w14:paraId="108AE885" w14:textId="77777777" w:rsidR="002716EB" w:rsidRDefault="00F01886">
      <w:pPr>
        <w:pStyle w:val="CommandBlock"/>
      </w:pPr>
      <w:r>
        <w:t>dotnet run --no-build --project .\csharp\BasicServer</w:t>
      </w:r>
    </w:p>
    <w:p w14:paraId="3C06EF6A" w14:textId="77777777" w:rsidR="002716EB" w:rsidRDefault="002716EB">
      <w:pPr>
        <w:keepNext/>
      </w:pPr>
    </w:p>
    <w:p w14:paraId="711B78B7" w14:textId="77777777" w:rsidR="002716EB" w:rsidRDefault="00F01886">
      <w:r>
        <w:t>Wait for its Listening line, and leave it running. The Basic server prints nothing for each request.</w:t>
      </w:r>
    </w:p>
    <w:p w14:paraId="45F3020F" w14:textId="77777777" w:rsidR="002716EB" w:rsidRDefault="002716EB">
      <w:pPr>
        <w:keepNext/>
      </w:pPr>
    </w:p>
    <w:p w14:paraId="16A2E3C6" w14:textId="77777777" w:rsidR="002716EB" w:rsidRDefault="00F01886">
      <w:pPr>
        <w:pStyle w:val="Heading3"/>
      </w:pPr>
      <w:r>
        <w:t>Windows PowerShell Basic Browser Check</w:t>
      </w:r>
    </w:p>
    <w:p w14:paraId="0208F31B" w14:textId="77777777" w:rsidR="002716EB" w:rsidRDefault="00F01886">
      <w:pPr>
        <w:keepNext/>
      </w:pPr>
      <w:r>
        <w:t>In Terminal 2, in the lesson-8.2 folder, open the three pages, and follow the links with DevTools open, as in the C section.</w:t>
      </w:r>
    </w:p>
    <w:p w14:paraId="2C6313EC" w14:textId="77777777" w:rsidR="002716EB" w:rsidRDefault="002716EB">
      <w:pPr>
        <w:keepNext/>
      </w:pPr>
    </w:p>
    <w:p w14:paraId="700018A7" w14:textId="77777777" w:rsidR="002716EB" w:rsidRDefault="00F01886">
      <w:pPr>
        <w:pStyle w:val="CommandBlock"/>
        <w:keepNext/>
      </w:pPr>
      <w:r>
        <w:t>Start-Process "https://127.0.0.1:8765/"</w:t>
      </w:r>
    </w:p>
    <w:p w14:paraId="4EBEC04B" w14:textId="77777777" w:rsidR="002716EB" w:rsidRDefault="00F01886">
      <w:pPr>
        <w:pStyle w:val="CommandBlock"/>
        <w:keepNext/>
      </w:pPr>
      <w:r>
        <w:t>Start-Process "https://127.0.0.1:8765/contacts"</w:t>
      </w:r>
    </w:p>
    <w:p w14:paraId="06E3E061" w14:textId="77777777" w:rsidR="002716EB" w:rsidRDefault="00F01886">
      <w:pPr>
        <w:pStyle w:val="CommandBlock"/>
      </w:pPr>
      <w:r>
        <w:t>Start-Process "https://127.0.0.1:8765/contacts/1"</w:t>
      </w:r>
    </w:p>
    <w:p w14:paraId="6F23A8A0" w14:textId="77777777" w:rsidR="002716EB" w:rsidRDefault="002716EB">
      <w:pPr>
        <w:keepNext/>
      </w:pPr>
    </w:p>
    <w:p w14:paraId="4608F597" w14:textId="77777777" w:rsidR="002716EB" w:rsidRDefault="00F01886">
      <w:pPr>
        <w:pStyle w:val="Heading3"/>
      </w:pPr>
      <w:r>
        <w:t>Windows PowerShell Basic curl Check</w:t>
      </w:r>
    </w:p>
    <w:p w14:paraId="60C2783F" w14:textId="77777777" w:rsidR="002716EB" w:rsidRDefault="00F01886">
      <w:pPr>
        <w:keepNext/>
      </w:pPr>
      <w:r>
        <w:t>Still in Terminal 2, ask for the four addresses with curl.exe, as in the C section.</w:t>
      </w:r>
    </w:p>
    <w:p w14:paraId="1F8BF34A" w14:textId="77777777" w:rsidR="002716EB" w:rsidRDefault="002716EB">
      <w:pPr>
        <w:keepNext/>
      </w:pPr>
    </w:p>
    <w:p w14:paraId="57010EA9" w14:textId="77777777" w:rsidR="002716EB" w:rsidRDefault="00F01886">
      <w:pPr>
        <w:pStyle w:val="CommandBlock"/>
        <w:keepNext/>
      </w:pPr>
      <w:r>
        <w:t>&amp; "$env:SystemRoot\System32\curl.exe" -sS --ssl-revoke-best-effort `</w:t>
      </w:r>
    </w:p>
    <w:p w14:paraId="5E9C4CBF" w14:textId="77777777" w:rsidR="002716EB" w:rsidRDefault="00F01886">
      <w:pPr>
        <w:pStyle w:val="CommandBlock"/>
        <w:keepNext/>
      </w:pPr>
      <w:r>
        <w:t xml:space="preserve">    --cacert .\certs\spa-ca.pem -w "%{url.path} %{http_code}\n" `</w:t>
      </w:r>
    </w:p>
    <w:p w14:paraId="2D39360C" w14:textId="77777777" w:rsidR="002716EB" w:rsidRDefault="00F01886">
      <w:pPr>
        <w:pStyle w:val="CommandBlock"/>
        <w:keepNext/>
      </w:pPr>
      <w:r>
        <w:t xml:space="preserve">    -o NUL https://127.0.0.1:8765/ `</w:t>
      </w:r>
    </w:p>
    <w:p w14:paraId="06DB2B1A" w14:textId="77777777" w:rsidR="002716EB" w:rsidRDefault="00F01886">
      <w:pPr>
        <w:pStyle w:val="CommandBlock"/>
        <w:keepNext/>
      </w:pPr>
      <w:r>
        <w:t xml:space="preserve">    -o NUL https://127.0.0.1:8765/contacts `</w:t>
      </w:r>
    </w:p>
    <w:p w14:paraId="21113587" w14:textId="77777777" w:rsidR="002716EB" w:rsidRDefault="00F01886">
      <w:pPr>
        <w:pStyle w:val="CommandBlock"/>
        <w:keepNext/>
      </w:pPr>
      <w:r>
        <w:t xml:space="preserve">    -o NUL https://127.0.0.1:8765/contacts/1 `</w:t>
      </w:r>
    </w:p>
    <w:p w14:paraId="2C3F2E8C" w14:textId="77777777" w:rsidR="002716EB" w:rsidRDefault="00F01886">
      <w:pPr>
        <w:pStyle w:val="CommandBlock"/>
      </w:pPr>
      <w:r>
        <w:t xml:space="preserve">    -o NUL https://127.0.0.1:8765/contacts/2</w:t>
      </w:r>
    </w:p>
    <w:p w14:paraId="0EE974AC" w14:textId="77777777" w:rsidR="002716EB" w:rsidRDefault="002716EB">
      <w:pPr>
        <w:keepNext/>
      </w:pPr>
    </w:p>
    <w:p w14:paraId="2D2DACB9" w14:textId="77777777" w:rsidR="002716EB" w:rsidRDefault="00F01886">
      <w:r>
        <w:t>Now press Ctrl+C in Terminal 1 to stop the server.</w:t>
      </w:r>
    </w:p>
    <w:p w14:paraId="4C47FE90" w14:textId="77777777" w:rsidR="002716EB" w:rsidRDefault="002716EB">
      <w:pPr>
        <w:keepNext/>
      </w:pPr>
    </w:p>
    <w:p w14:paraId="00FDAD7D" w14:textId="77777777" w:rsidR="002716EB" w:rsidRDefault="00F01886">
      <w:pPr>
        <w:pStyle w:val="Heading3"/>
      </w:pPr>
      <w:r>
        <w:t>Linux or macOS Basic Build and Run</w:t>
      </w:r>
    </w:p>
    <w:p w14:paraId="1EF5395A"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40A5FA3A" w14:textId="77777777" w:rsidR="002716EB" w:rsidRDefault="002716EB">
      <w:pPr>
        <w:keepNext/>
      </w:pPr>
    </w:p>
    <w:p w14:paraId="3A7D61D1" w14:textId="77777777" w:rsidR="002716EB" w:rsidRDefault="00F01886">
      <w:pPr>
        <w:pStyle w:val="CommandBlock"/>
        <w:keepNext/>
      </w:pPr>
      <w:r>
        <w:t>dotnet build ./csharp/BasicServer --nologo --warnaserror</w:t>
      </w:r>
    </w:p>
    <w:p w14:paraId="771E6FE1" w14:textId="77777777" w:rsidR="002716EB" w:rsidRDefault="00F01886">
      <w:pPr>
        <w:pStyle w:val="CommandBlock"/>
      </w:pPr>
      <w:r>
        <w:t>dotnet run --no-build --project ./csharp/BasicServer</w:t>
      </w:r>
    </w:p>
    <w:p w14:paraId="65B70C96" w14:textId="77777777" w:rsidR="002716EB" w:rsidRDefault="002716EB">
      <w:pPr>
        <w:keepNext/>
      </w:pPr>
    </w:p>
    <w:p w14:paraId="3A6ACE74" w14:textId="77777777" w:rsidR="002716EB" w:rsidRDefault="00F01886">
      <w:pPr>
        <w:pStyle w:val="Heading3"/>
      </w:pPr>
      <w:r>
        <w:t>Check Your Results</w:t>
      </w:r>
    </w:p>
    <w:p w14:paraId="2E7F0A90" w14:textId="77777777" w:rsidR="002716EB" w:rsidRDefault="00F01886">
      <w:pPr>
        <w:keepNext/>
      </w:pPr>
      <w:r>
        <w:t>The home page's tab must say Contact Manager, and the page must show its heading, the sentence, and the Contacts link:</w:t>
      </w:r>
    </w:p>
    <w:p w14:paraId="5AC508A8" w14:textId="77777777" w:rsidR="002716EB" w:rsidRDefault="002716EB">
      <w:pPr>
        <w:keepNext/>
      </w:pPr>
    </w:p>
    <w:p w14:paraId="53EA06C6" w14:textId="77777777" w:rsidR="002716EB" w:rsidRDefault="00F01886">
      <w:pPr>
        <w:pStyle w:val="RequiredOutput"/>
        <w:keepNext/>
      </w:pPr>
      <w:r>
        <w:t>Contact Manager</w:t>
      </w:r>
    </w:p>
    <w:p w14:paraId="5412A96D" w14:textId="77777777" w:rsidR="002716EB" w:rsidRDefault="002716EB">
      <w:pPr>
        <w:pStyle w:val="RequiredOutput"/>
        <w:keepNext/>
      </w:pPr>
    </w:p>
    <w:p w14:paraId="6AFAB015" w14:textId="77777777" w:rsidR="002716EB" w:rsidRDefault="00F01886">
      <w:pPr>
        <w:pStyle w:val="RequiredOutput"/>
        <w:keepNext/>
      </w:pPr>
      <w:r>
        <w:t>Served by your own HTTPS server.</w:t>
      </w:r>
    </w:p>
    <w:p w14:paraId="2E420EA4" w14:textId="77777777" w:rsidR="002716EB" w:rsidRDefault="002716EB">
      <w:pPr>
        <w:pStyle w:val="RequiredOutput"/>
        <w:keepNext/>
      </w:pPr>
    </w:p>
    <w:p w14:paraId="37386A8B" w14:textId="77777777" w:rsidR="002716EB" w:rsidRDefault="00F01886">
      <w:pPr>
        <w:pStyle w:val="RequiredOutput"/>
      </w:pPr>
      <w:r>
        <w:t>Contacts</w:t>
      </w:r>
    </w:p>
    <w:p w14:paraId="0A5C1C7C" w14:textId="77777777" w:rsidR="002716EB" w:rsidRDefault="002716EB">
      <w:pPr>
        <w:keepNext/>
      </w:pPr>
    </w:p>
    <w:p w14:paraId="0ABD6730" w14:textId="77777777" w:rsidR="002716EB" w:rsidRDefault="00F01886">
      <w:pPr>
        <w:keepNext/>
      </w:pPr>
      <w:r>
        <w:t>The list's tab must say Contacts. The page shows the heading, the two names as links, each with a bullet point the browser draws, and the Home link:</w:t>
      </w:r>
    </w:p>
    <w:p w14:paraId="1F2C6160" w14:textId="77777777" w:rsidR="002716EB" w:rsidRDefault="002716EB">
      <w:pPr>
        <w:keepNext/>
      </w:pPr>
    </w:p>
    <w:p w14:paraId="04A0578D" w14:textId="77777777" w:rsidR="002716EB" w:rsidRDefault="00F01886">
      <w:pPr>
        <w:pStyle w:val="RequiredOutput"/>
        <w:keepNext/>
      </w:pPr>
      <w:r>
        <w:t>Contacts</w:t>
      </w:r>
    </w:p>
    <w:p w14:paraId="164B6E21" w14:textId="77777777" w:rsidR="002716EB" w:rsidRDefault="00F01886">
      <w:pPr>
        <w:pStyle w:val="RequiredOutput"/>
        <w:keepNext/>
      </w:pPr>
      <w:r>
        <w:t>Ada Lovelace</w:t>
      </w:r>
    </w:p>
    <w:p w14:paraId="66CC9A6A" w14:textId="77777777" w:rsidR="002716EB" w:rsidRDefault="00F01886">
      <w:pPr>
        <w:pStyle w:val="RequiredOutput"/>
        <w:keepNext/>
      </w:pPr>
      <w:r>
        <w:t>Grace Hopper</w:t>
      </w:r>
    </w:p>
    <w:p w14:paraId="524CB7B6" w14:textId="77777777" w:rsidR="002716EB" w:rsidRDefault="002716EB">
      <w:pPr>
        <w:pStyle w:val="RequiredOutput"/>
        <w:keepNext/>
      </w:pPr>
    </w:p>
    <w:p w14:paraId="6430ADD6" w14:textId="77777777" w:rsidR="002716EB" w:rsidRDefault="00F01886">
      <w:pPr>
        <w:pStyle w:val="RequiredOutput"/>
      </w:pPr>
      <w:r>
        <w:t>Home</w:t>
      </w:r>
    </w:p>
    <w:p w14:paraId="3A89DA16" w14:textId="77777777" w:rsidR="002716EB" w:rsidRDefault="002716EB">
      <w:pPr>
        <w:keepNext/>
      </w:pPr>
    </w:p>
    <w:p w14:paraId="558054AF" w14:textId="77777777" w:rsidR="002716EB" w:rsidRDefault="00F01886">
      <w:pPr>
        <w:keepNext/>
      </w:pPr>
      <w:r>
        <w:t>Ada Lovelace's tab must say Ada Lovelace, and the page must show:</w:t>
      </w:r>
    </w:p>
    <w:p w14:paraId="373D9D7C" w14:textId="77777777" w:rsidR="002716EB" w:rsidRDefault="002716EB">
      <w:pPr>
        <w:keepNext/>
      </w:pPr>
    </w:p>
    <w:p w14:paraId="51CF64B4" w14:textId="77777777" w:rsidR="002716EB" w:rsidRDefault="00F01886">
      <w:pPr>
        <w:pStyle w:val="RequiredOutput"/>
        <w:keepNext/>
      </w:pPr>
      <w:r>
        <w:t>Ada Lovelace</w:t>
      </w:r>
    </w:p>
    <w:p w14:paraId="1C57323F" w14:textId="77777777" w:rsidR="002716EB" w:rsidRDefault="002716EB">
      <w:pPr>
        <w:pStyle w:val="RequiredOutput"/>
        <w:keepNext/>
      </w:pPr>
    </w:p>
    <w:p w14:paraId="582F6118" w14:textId="77777777" w:rsidR="002716EB" w:rsidRDefault="00F01886">
      <w:pPr>
        <w:pStyle w:val="RequiredOutput"/>
        <w:keepNext/>
      </w:pPr>
      <w:r>
        <w:t>Email: ada@example.com</w:t>
      </w:r>
    </w:p>
    <w:p w14:paraId="2CACB721" w14:textId="77777777" w:rsidR="002716EB" w:rsidRDefault="002716EB">
      <w:pPr>
        <w:pStyle w:val="RequiredOutput"/>
        <w:keepNext/>
      </w:pPr>
    </w:p>
    <w:p w14:paraId="78FA258E" w14:textId="77777777" w:rsidR="002716EB" w:rsidRDefault="00F01886">
      <w:pPr>
        <w:pStyle w:val="RequiredOutput"/>
        <w:keepNext/>
      </w:pPr>
      <w:r>
        <w:t>Phone: 555-0100</w:t>
      </w:r>
    </w:p>
    <w:p w14:paraId="2F7FBE1C" w14:textId="77777777" w:rsidR="002716EB" w:rsidRDefault="002716EB">
      <w:pPr>
        <w:pStyle w:val="RequiredOutput"/>
        <w:keepNext/>
      </w:pPr>
    </w:p>
    <w:p w14:paraId="52AD0606" w14:textId="77777777" w:rsidR="002716EB" w:rsidRDefault="00F01886">
      <w:pPr>
        <w:pStyle w:val="RequiredOutput"/>
      </w:pPr>
      <w:r>
        <w:t>All contacts</w:t>
      </w:r>
    </w:p>
    <w:p w14:paraId="52CCE374" w14:textId="77777777" w:rsidR="002716EB" w:rsidRDefault="002716EB">
      <w:pPr>
        <w:keepNext/>
      </w:pPr>
    </w:p>
    <w:p w14:paraId="193EB9BA" w14:textId="77777777" w:rsidR="002716EB" w:rsidRDefault="00F01886">
      <w:pPr>
        <w:keepNext/>
      </w:pPr>
      <w:r>
        <w:t>The curl Check must print one line per address, its path and its status:</w:t>
      </w:r>
    </w:p>
    <w:p w14:paraId="1667CD38" w14:textId="77777777" w:rsidR="002716EB" w:rsidRDefault="002716EB">
      <w:pPr>
        <w:keepNext/>
      </w:pPr>
    </w:p>
    <w:p w14:paraId="27389D1C" w14:textId="77777777" w:rsidR="002716EB" w:rsidRDefault="00F01886">
      <w:pPr>
        <w:pStyle w:val="RequiredOutput"/>
        <w:keepNext/>
      </w:pPr>
      <w:r>
        <w:t>/ 200</w:t>
      </w:r>
    </w:p>
    <w:p w14:paraId="41F004C0" w14:textId="77777777" w:rsidR="002716EB" w:rsidRDefault="00F01886">
      <w:pPr>
        <w:pStyle w:val="RequiredOutput"/>
        <w:keepNext/>
      </w:pPr>
      <w:r>
        <w:t>/contacts 200</w:t>
      </w:r>
    </w:p>
    <w:p w14:paraId="2FF321D4" w14:textId="77777777" w:rsidR="002716EB" w:rsidRDefault="00F01886">
      <w:pPr>
        <w:pStyle w:val="RequiredOutput"/>
        <w:keepNext/>
      </w:pPr>
      <w:r>
        <w:t>/contacts/1 200</w:t>
      </w:r>
    </w:p>
    <w:p w14:paraId="1D6580F5" w14:textId="77777777" w:rsidR="002716EB" w:rsidRDefault="00F01886">
      <w:pPr>
        <w:pStyle w:val="RequiredOutput"/>
      </w:pPr>
      <w:r>
        <w:t>/contacts/2 404</w:t>
      </w:r>
    </w:p>
    <w:p w14:paraId="5A1100A8" w14:textId="77777777" w:rsidR="002716EB" w:rsidRDefault="002716EB">
      <w:pPr>
        <w:keepNext/>
      </w:pPr>
    </w:p>
    <w:p w14:paraId="59531C13" w14:textId="77777777" w:rsidR="002716EB" w:rsidRDefault="00F01886">
      <w:pPr>
        <w:pStyle w:val="ListBullet"/>
      </w:pPr>
      <w:r>
        <w:t>/contacts/2 is 404: the Basic server has one route per fixed path, and none for /contacts/2, so Grace Hopper's link leads nowhere. A route per contact cannot keep up with a list that grows; the Production-Minded server has one route for them all.</w:t>
      </w:r>
    </w:p>
    <w:p w14:paraId="6468E615" w14:textId="77777777" w:rsidR="002716EB" w:rsidRDefault="00F01886">
      <w:pPr>
        <w:pStyle w:val="ListBullet"/>
      </w:pPr>
      <w:r>
        <w:t>Terminal 1 shows only the Listening line: the Basic server prints nothing per request.</w:t>
      </w:r>
    </w:p>
    <w:p w14:paraId="274FA406" w14:textId="77777777" w:rsidR="002716EB" w:rsidRDefault="002716EB">
      <w:pPr>
        <w:keepNext/>
      </w:pPr>
    </w:p>
    <w:p w14:paraId="35543F57" w14:textId="77777777" w:rsidR="002716EB" w:rsidRDefault="002716EB">
      <w:pPr>
        <w:keepNext/>
      </w:pPr>
    </w:p>
    <w:p w14:paraId="7C0EB92E" w14:textId="77777777" w:rsidR="002716EB" w:rsidRDefault="00F01886">
      <w:pPr>
        <w:pStyle w:val="Heading2"/>
      </w:pPr>
      <w:r>
        <w:t>Production-Minded Implementation</w:t>
      </w:r>
    </w:p>
    <w:p w14:paraId="5BE30BFA" w14:textId="77777777" w:rsidR="002716EB" w:rsidRDefault="00F01886">
      <w:r>
        <w:t>The Production-Minded server is Lesson 8.1's, with every page as a constant and a route table that tells 404 from 405. MapGet maps each page; ContactsPagePath + "/{id}" is one route for every contact, and the framework passes the segment to HandleContact's id parameter (Lesson 6.11), where ParsePathId checks it with Lesson 6.11's rules and ContactPageFor picks the page. MapMethods maps every other method on the same paths to HandleMethodNotAllowed, which answers 405 with Allow: GET. MapFallback calls Handle</w:t>
      </w:r>
      <w:r>
        <w:t>NotFound, which answers Lesson 6.0's JSON under /api/v1/ and the HTML 404 page everywhere else. SendJson, SendHtml, and the health route are Lesson 8.1's, unchanged.</w:t>
      </w:r>
    </w:p>
    <w:p w14:paraId="304F4FCF" w14:textId="77777777" w:rsidR="002716EB" w:rsidRDefault="002716EB">
      <w:pPr>
        <w:keepNext/>
      </w:pPr>
    </w:p>
    <w:p w14:paraId="6DB597CE" w14:textId="77777777" w:rsidR="002716EB" w:rsidRDefault="00F01886">
      <w:pPr>
        <w:pStyle w:val="Heading3"/>
      </w:pPr>
      <w:r>
        <w:t>csharp/Server/Program.cs</w:t>
      </w:r>
    </w:p>
    <w:p w14:paraId="6A8DB158" w14:textId="77777777" w:rsidR="002716EB" w:rsidRDefault="00F01886">
      <w:pPr>
        <w:pStyle w:val="SourceCode"/>
        <w:keepNext/>
      </w:pPr>
      <w:r>
        <w:t>// Lesson 8.2: Lesson 8.1's server with a route table for pages: the home</w:t>
      </w:r>
    </w:p>
    <w:p w14:paraId="58D97261" w14:textId="77777777" w:rsidR="002716EB" w:rsidRDefault="00F01886">
      <w:pPr>
        <w:pStyle w:val="SourceCode"/>
        <w:keepNext/>
      </w:pPr>
      <w:r>
        <w:t>// page, the contact list, one page per contact, 405 for a wrong method, and</w:t>
      </w:r>
    </w:p>
    <w:p w14:paraId="2905E548" w14:textId="77777777" w:rsidR="002716EB" w:rsidRDefault="00F01886">
      <w:pPr>
        <w:pStyle w:val="SourceCode"/>
      </w:pPr>
      <w:r>
        <w:t>// an HTML 404 page. Chapter 8's lessons add their pages to this file.</w:t>
      </w:r>
    </w:p>
    <w:p w14:paraId="6239C02A" w14:textId="77777777" w:rsidR="002716EB" w:rsidRDefault="00F01886">
      <w:pPr>
        <w:pStyle w:val="SourceCode"/>
      </w:pPr>
      <w:r>
        <w:t>using System.Net;</w:t>
      </w:r>
    </w:p>
    <w:p w14:paraId="5C8DF042" w14:textId="77777777" w:rsidR="002716EB" w:rsidRDefault="00F01886">
      <w:pPr>
        <w:pStyle w:val="SourceCode"/>
      </w:pPr>
      <w:r>
        <w:t>using System.Text;</w:t>
      </w:r>
    </w:p>
    <w:p w14:paraId="4C470E7C" w14:textId="77777777" w:rsidR="002716EB" w:rsidRDefault="00F01886">
      <w:pPr>
        <w:pStyle w:val="SourceCode"/>
      </w:pPr>
      <w:r>
        <w:t>using Microsoft.AspNetCore.Http.Features;</w:t>
      </w:r>
    </w:p>
    <w:p w14:paraId="5D038436" w14:textId="77777777" w:rsidR="002716EB" w:rsidRDefault="00F01886">
      <w:pPr>
        <w:pStyle w:val="SourceCode"/>
      </w:pPr>
      <w:r>
        <w:t>using System.Security.Cryptography.X509Certificates;</w:t>
      </w:r>
    </w:p>
    <w:p w14:paraId="6AF3EB4C" w14:textId="77777777" w:rsidR="002716EB" w:rsidRDefault="002716EB">
      <w:pPr>
        <w:pStyle w:val="SourceCode"/>
      </w:pPr>
    </w:p>
    <w:p w14:paraId="2A96C117" w14:textId="77777777" w:rsidR="002716EB" w:rsidRDefault="00F01886">
      <w:pPr>
        <w:pStyle w:val="SourceCode"/>
      </w:pPr>
      <w:r>
        <w:t>internal static class Program</w:t>
      </w:r>
    </w:p>
    <w:p w14:paraId="747A5A35" w14:textId="77777777" w:rsidR="002716EB" w:rsidRDefault="00F01886">
      <w:pPr>
        <w:pStyle w:val="SourceCode"/>
      </w:pPr>
      <w:r>
        <w:t>{</w:t>
      </w:r>
    </w:p>
    <w:p w14:paraId="14E38EB4" w14:textId="77777777" w:rsidR="002716EB" w:rsidRDefault="00F01886">
      <w:pPr>
        <w:pStyle w:val="SourceCode"/>
      </w:pPr>
      <w:r>
        <w:t xml:space="preserve">    private const string Host = "127.0.0.1";</w:t>
      </w:r>
    </w:p>
    <w:p w14:paraId="78E65525" w14:textId="77777777" w:rsidR="002716EB" w:rsidRDefault="00F01886">
      <w:pPr>
        <w:pStyle w:val="SourceCode"/>
      </w:pPr>
      <w:r>
        <w:t xml:space="preserve">    private const int HttpsPort = 8765;</w:t>
      </w:r>
    </w:p>
    <w:p w14:paraId="375D70C4" w14:textId="77777777" w:rsidR="002716EB" w:rsidRDefault="00F01886">
      <w:pPr>
        <w:pStyle w:val="SourceCode"/>
      </w:pPr>
      <w:r>
        <w:t xml:space="preserve">    private const string ApiPrefix = "/api/v1";</w:t>
      </w:r>
    </w:p>
    <w:p w14:paraId="16BBE0A7" w14:textId="77777777" w:rsidR="002716EB" w:rsidRDefault="00F01886">
      <w:pPr>
        <w:pStyle w:val="SourceCode"/>
      </w:pPr>
      <w:r>
        <w:t xml:space="preserve">    private const string ContactsPagePath = "/contacts";</w:t>
      </w:r>
    </w:p>
    <w:p w14:paraId="40A62B27" w14:textId="77777777" w:rsidR="002716EB" w:rsidRDefault="00F01886">
      <w:pPr>
        <w:pStyle w:val="SourceCode"/>
      </w:pPr>
      <w:r>
        <w:t xml:space="preserve">    private const string CertificateFile = "certs/server.pem";</w:t>
      </w:r>
    </w:p>
    <w:p w14:paraId="41D251C2" w14:textId="77777777" w:rsidR="002716EB" w:rsidRDefault="00F01886">
      <w:pPr>
        <w:pStyle w:val="SourceCode"/>
      </w:pPr>
      <w:r>
        <w:t xml:space="preserve">    private const string KeyFile = "certs/server.key";</w:t>
      </w:r>
    </w:p>
    <w:p w14:paraId="3C974A1B" w14:textId="77777777" w:rsidR="002716EB" w:rsidRDefault="00F01886">
      <w:pPr>
        <w:pStyle w:val="SourceCode"/>
      </w:pPr>
      <w:r>
        <w:t xml:space="preserve">    private const string JsonType = "application/json; charset=utf-8";</w:t>
      </w:r>
    </w:p>
    <w:p w14:paraId="1302C45B" w14:textId="77777777" w:rsidR="002716EB" w:rsidRDefault="00F01886">
      <w:pPr>
        <w:pStyle w:val="SourceCode"/>
      </w:pPr>
      <w:r>
        <w:t xml:space="preserve">    private const string HtmlType = "text/html; charset=utf-8";</w:t>
      </w:r>
    </w:p>
    <w:p w14:paraId="6C3382AA" w14:textId="77777777" w:rsidR="002716EB" w:rsidRDefault="00F01886">
      <w:pPr>
        <w:pStyle w:val="SourceCode"/>
      </w:pPr>
      <w:r>
        <w:t xml:space="preserve">    private const string NotFoundJson =</w:t>
      </w:r>
    </w:p>
    <w:p w14:paraId="0F28A906" w14:textId="77777777" w:rsidR="002716EB" w:rsidRDefault="00F01886">
      <w:pPr>
        <w:pStyle w:val="SourceCode"/>
      </w:pPr>
      <w:r>
        <w:t xml:space="preserve">        "{\"code\":\"not_found\",\"message\":\"no such path\"}";</w:t>
      </w:r>
    </w:p>
    <w:p w14:paraId="25E908FF" w14:textId="77777777" w:rsidR="002716EB" w:rsidRDefault="00F01886">
      <w:pPr>
        <w:pStyle w:val="SourceCode"/>
      </w:pPr>
      <w:r>
        <w:t xml:space="preserve">    // Lesson 6.11's path id: the digits 0 to 9 only, at most 10 of them,</w:t>
      </w:r>
    </w:p>
    <w:p w14:paraId="780AF2DA" w14:textId="77777777" w:rsidR="002716EB" w:rsidRDefault="00F01886">
      <w:pPr>
        <w:pStyle w:val="SourceCode"/>
      </w:pPr>
      <w:r>
        <w:t xml:space="preserve">    // and 1 to 2147483647.</w:t>
      </w:r>
    </w:p>
    <w:p w14:paraId="57139BB1" w14:textId="77777777" w:rsidR="002716EB" w:rsidRDefault="00F01886">
      <w:pPr>
        <w:pStyle w:val="SourceCode"/>
      </w:pPr>
      <w:r>
        <w:t xml:space="preserve">    private const string DigitCharacters = "0123456789";</w:t>
      </w:r>
    </w:p>
    <w:p w14:paraId="2648B0F1" w14:textId="77777777" w:rsidR="002716EB" w:rsidRDefault="00F01886">
      <w:pPr>
        <w:pStyle w:val="SourceCode"/>
      </w:pPr>
      <w:r>
        <w:t xml:space="preserve">    private const int IdDigitsLimit = 10;</w:t>
      </w:r>
    </w:p>
    <w:p w14:paraId="4DB8C6A5" w14:textId="77777777" w:rsidR="002716EB" w:rsidRDefault="00F01886">
      <w:pPr>
        <w:pStyle w:val="SourceCode"/>
      </w:pPr>
      <w:r>
        <w:t xml:space="preserve">    private const long IdLimit = 2147483647;</w:t>
      </w:r>
    </w:p>
    <w:p w14:paraId="44A99184" w14:textId="77777777" w:rsidR="002716EB" w:rsidRDefault="00F01886">
      <w:pPr>
        <w:pStyle w:val="SourceCode"/>
      </w:pPr>
      <w:r>
        <w:t xml:space="preserve">    // Every method but GET, for the 405 routes. Remember, static readonly is</w:t>
      </w:r>
    </w:p>
    <w:p w14:paraId="38404C2C" w14:textId="77777777" w:rsidR="002716EB" w:rsidRDefault="00F01886">
      <w:pPr>
        <w:pStyle w:val="SourceCode"/>
      </w:pPr>
      <w:r>
        <w:t xml:space="preserve">    // set once and can never be given another array.</w:t>
      </w:r>
    </w:p>
    <w:p w14:paraId="15B6F7F2" w14:textId="77777777" w:rsidR="002716EB" w:rsidRDefault="00F01886">
      <w:pPr>
        <w:pStyle w:val="SourceCode"/>
      </w:pPr>
      <w:r>
        <w:t xml:space="preserve">    private static readonly string[] OtherMethods =</w:t>
      </w:r>
    </w:p>
    <w:p w14:paraId="2752CF17" w14:textId="77777777" w:rsidR="002716EB" w:rsidRDefault="00F01886">
      <w:pPr>
        <w:pStyle w:val="SourceCode"/>
      </w:pPr>
      <w:r>
        <w:t xml:space="preserve">        { "POST", "PUT", "PATCH", "DELETE", "HEAD", "OPTIONS" };</w:t>
      </w:r>
    </w:p>
    <w:p w14:paraId="2EDF6678" w14:textId="77777777" w:rsidR="002716EB" w:rsidRDefault="002716EB">
      <w:pPr>
        <w:pStyle w:val="SourceCode"/>
      </w:pPr>
    </w:p>
    <w:p w14:paraId="4B6ADD83" w14:textId="77777777" w:rsidR="002716EB" w:rsidRDefault="00F01886">
      <w:pPr>
        <w:pStyle w:val="SourceCode"/>
      </w:pPr>
      <w:r>
        <w:t xml:space="preserve">    // The pages are fixed HTML documents until Lesson 8.3 builds them from</w:t>
      </w:r>
    </w:p>
    <w:p w14:paraId="5DC0D536" w14:textId="77777777" w:rsidR="002716EB" w:rsidRDefault="00F01886">
      <w:pPr>
        <w:pStyle w:val="SourceCode"/>
      </w:pPr>
      <w:r>
        <w:t xml:space="preserve">    // data. Constant strings joined with + are joined once, when the</w:t>
      </w:r>
    </w:p>
    <w:p w14:paraId="49C064AA" w14:textId="77777777" w:rsidR="002716EB" w:rsidRDefault="00F01886">
      <w:pPr>
        <w:pStyle w:val="SourceCode"/>
      </w:pPr>
      <w:r>
        <w:t xml:space="preserve">    // program is compiled.</w:t>
      </w:r>
    </w:p>
    <w:p w14:paraId="74E2A4BF" w14:textId="77777777" w:rsidR="002716EB" w:rsidRDefault="00F01886">
      <w:pPr>
        <w:pStyle w:val="SourceCode"/>
      </w:pPr>
      <w:r>
        <w:t xml:space="preserve">    private const string HomePage =</w:t>
      </w:r>
    </w:p>
    <w:p w14:paraId="35D72F2B" w14:textId="77777777" w:rsidR="002716EB" w:rsidRDefault="00F01886">
      <w:pPr>
        <w:pStyle w:val="SourceCode"/>
      </w:pPr>
      <w:r>
        <w:t xml:space="preserve">        "&lt;!DOCTYPE html&gt;\n" +</w:t>
      </w:r>
    </w:p>
    <w:p w14:paraId="1B396129" w14:textId="77777777" w:rsidR="002716EB" w:rsidRDefault="00F01886">
      <w:pPr>
        <w:pStyle w:val="SourceCode"/>
      </w:pPr>
      <w:r>
        <w:t xml:space="preserve">        "&lt;html lang=\"en\"&gt;\n" +</w:t>
      </w:r>
    </w:p>
    <w:p w14:paraId="035121E3" w14:textId="77777777" w:rsidR="002716EB" w:rsidRDefault="00F01886">
      <w:pPr>
        <w:pStyle w:val="SourceCode"/>
      </w:pPr>
      <w:r>
        <w:t xml:space="preserve">        "&lt;head&gt;\n" +</w:t>
      </w:r>
    </w:p>
    <w:p w14:paraId="5A8DB996" w14:textId="77777777" w:rsidR="002716EB" w:rsidRDefault="00F01886">
      <w:pPr>
        <w:pStyle w:val="SourceCode"/>
      </w:pPr>
      <w:r>
        <w:t xml:space="preserve">        "&lt;meta charset=\"utf-8\"&gt;\n" +</w:t>
      </w:r>
    </w:p>
    <w:p w14:paraId="0A158B36" w14:textId="77777777" w:rsidR="002716EB" w:rsidRDefault="00F01886">
      <w:pPr>
        <w:pStyle w:val="SourceCode"/>
      </w:pPr>
      <w:r>
        <w:t xml:space="preserve">        "&lt;title&gt;Contact Manager&lt;/title&gt;\n" +</w:t>
      </w:r>
    </w:p>
    <w:p w14:paraId="778A4751" w14:textId="77777777" w:rsidR="002716EB" w:rsidRDefault="00F01886">
      <w:pPr>
        <w:pStyle w:val="SourceCode"/>
      </w:pPr>
      <w:r>
        <w:t xml:space="preserve">        "&lt;/head&gt;\n" +</w:t>
      </w:r>
    </w:p>
    <w:p w14:paraId="0EDEF12E" w14:textId="77777777" w:rsidR="002716EB" w:rsidRDefault="00F01886">
      <w:pPr>
        <w:pStyle w:val="SourceCode"/>
      </w:pPr>
      <w:r>
        <w:t xml:space="preserve">        "&lt;body&gt;\n" +</w:t>
      </w:r>
    </w:p>
    <w:p w14:paraId="19D723D7" w14:textId="77777777" w:rsidR="002716EB" w:rsidRDefault="00F01886">
      <w:pPr>
        <w:pStyle w:val="SourceCode"/>
      </w:pPr>
      <w:r>
        <w:t xml:space="preserve">        "&lt;h1&gt;Contact Manager&lt;/h1&gt;\n" +</w:t>
      </w:r>
    </w:p>
    <w:p w14:paraId="6D86B66F" w14:textId="77777777" w:rsidR="002716EB" w:rsidRDefault="00F01886">
      <w:pPr>
        <w:pStyle w:val="SourceCode"/>
      </w:pPr>
      <w:r>
        <w:t xml:space="preserve">        "&lt;p&gt;Served by your own HTTPS server.&lt;/p&gt;\n" +</w:t>
      </w:r>
    </w:p>
    <w:p w14:paraId="6411BD87" w14:textId="77777777" w:rsidR="002716EB" w:rsidRDefault="00F01886">
      <w:pPr>
        <w:pStyle w:val="SourceCode"/>
      </w:pPr>
      <w:r>
        <w:t xml:space="preserve">        "&lt;p&gt;&lt;a href=\"/contacts\"&gt;Contacts&lt;/a&gt;&lt;/p&gt;\n" +</w:t>
      </w:r>
    </w:p>
    <w:p w14:paraId="17A0D1F7" w14:textId="77777777" w:rsidR="002716EB" w:rsidRDefault="00F01886">
      <w:pPr>
        <w:pStyle w:val="SourceCode"/>
      </w:pPr>
      <w:r>
        <w:t xml:space="preserve">        "&lt;/body&gt;\n" +</w:t>
      </w:r>
    </w:p>
    <w:p w14:paraId="0FA3B61E" w14:textId="77777777" w:rsidR="002716EB" w:rsidRDefault="00F01886">
      <w:pPr>
        <w:pStyle w:val="SourceCode"/>
      </w:pPr>
      <w:r>
        <w:t xml:space="preserve">        "&lt;/html&gt;\n";</w:t>
      </w:r>
    </w:p>
    <w:p w14:paraId="168E5805" w14:textId="77777777" w:rsidR="002716EB" w:rsidRDefault="002716EB">
      <w:pPr>
        <w:pStyle w:val="SourceCode"/>
      </w:pPr>
    </w:p>
    <w:p w14:paraId="6DD3775A" w14:textId="77777777" w:rsidR="002716EB" w:rsidRDefault="00F01886">
      <w:pPr>
        <w:pStyle w:val="SourceCode"/>
      </w:pPr>
      <w:r>
        <w:t xml:space="preserve">    // The contact list: &lt;ul&gt; is a list, each &lt;li&gt; one item in it, and each</w:t>
      </w:r>
    </w:p>
    <w:p w14:paraId="6496B918" w14:textId="77777777" w:rsidR="002716EB" w:rsidRDefault="00F01886">
      <w:pPr>
        <w:pStyle w:val="SourceCode"/>
      </w:pPr>
      <w:r>
        <w:t xml:space="preserve">    // &lt;a href="..."&gt; a link: clicking it makes the browser send GET for the</w:t>
      </w:r>
    </w:p>
    <w:p w14:paraId="0547C23C" w14:textId="77777777" w:rsidR="002716EB" w:rsidRDefault="00F01886">
      <w:pPr>
        <w:pStyle w:val="SourceCode"/>
      </w:pPr>
      <w:r>
        <w:t xml:space="preserve">    // path in href.</w:t>
      </w:r>
    </w:p>
    <w:p w14:paraId="2CF33C95" w14:textId="77777777" w:rsidR="002716EB" w:rsidRDefault="00F01886">
      <w:pPr>
        <w:pStyle w:val="SourceCode"/>
      </w:pPr>
      <w:r>
        <w:t xml:space="preserve">    private const string ContactsPage =</w:t>
      </w:r>
    </w:p>
    <w:p w14:paraId="0A67F03B" w14:textId="77777777" w:rsidR="002716EB" w:rsidRDefault="00F01886">
      <w:pPr>
        <w:pStyle w:val="SourceCode"/>
      </w:pPr>
      <w:r>
        <w:t xml:space="preserve">        "&lt;!DOCTYPE html&gt;\n" +</w:t>
      </w:r>
    </w:p>
    <w:p w14:paraId="5077C194" w14:textId="77777777" w:rsidR="002716EB" w:rsidRDefault="00F01886">
      <w:pPr>
        <w:pStyle w:val="SourceCode"/>
      </w:pPr>
      <w:r>
        <w:t xml:space="preserve">        "&lt;html lang=\"en\"&gt;\n" +</w:t>
      </w:r>
    </w:p>
    <w:p w14:paraId="1D4A22CF" w14:textId="77777777" w:rsidR="002716EB" w:rsidRDefault="00F01886">
      <w:pPr>
        <w:pStyle w:val="SourceCode"/>
      </w:pPr>
      <w:r>
        <w:t xml:space="preserve">        "&lt;head&gt;\n" +</w:t>
      </w:r>
    </w:p>
    <w:p w14:paraId="40262316" w14:textId="77777777" w:rsidR="002716EB" w:rsidRDefault="00F01886">
      <w:pPr>
        <w:pStyle w:val="SourceCode"/>
      </w:pPr>
      <w:r>
        <w:t xml:space="preserve">        "&lt;meta charset=\"utf-8\"&gt;\n" +</w:t>
      </w:r>
    </w:p>
    <w:p w14:paraId="121CCC33" w14:textId="77777777" w:rsidR="002716EB" w:rsidRDefault="00F01886">
      <w:pPr>
        <w:pStyle w:val="SourceCode"/>
      </w:pPr>
      <w:r>
        <w:t xml:space="preserve">        "&lt;title&gt;Contacts&lt;/title&gt;\n" +</w:t>
      </w:r>
    </w:p>
    <w:p w14:paraId="75D285C2" w14:textId="77777777" w:rsidR="002716EB" w:rsidRDefault="00F01886">
      <w:pPr>
        <w:pStyle w:val="SourceCode"/>
      </w:pPr>
      <w:r>
        <w:t xml:space="preserve">        "&lt;/head&gt;\n" +</w:t>
      </w:r>
    </w:p>
    <w:p w14:paraId="28625D63" w14:textId="77777777" w:rsidR="002716EB" w:rsidRDefault="00F01886">
      <w:pPr>
        <w:pStyle w:val="SourceCode"/>
      </w:pPr>
      <w:r>
        <w:t xml:space="preserve">        "&lt;body&gt;\n" +</w:t>
      </w:r>
    </w:p>
    <w:p w14:paraId="60A566D2" w14:textId="77777777" w:rsidR="002716EB" w:rsidRDefault="00F01886">
      <w:pPr>
        <w:pStyle w:val="SourceCode"/>
      </w:pPr>
      <w:r>
        <w:t xml:space="preserve">        "&lt;h1&gt;Contacts&lt;/h1&gt;\n" +</w:t>
      </w:r>
    </w:p>
    <w:p w14:paraId="4466678C" w14:textId="77777777" w:rsidR="002716EB" w:rsidRDefault="00F01886">
      <w:pPr>
        <w:pStyle w:val="SourceCode"/>
      </w:pPr>
      <w:r>
        <w:t xml:space="preserve">        "&lt;ul&gt;\n" +</w:t>
      </w:r>
    </w:p>
    <w:p w14:paraId="279F36DC" w14:textId="77777777" w:rsidR="002716EB" w:rsidRDefault="00F01886">
      <w:pPr>
        <w:pStyle w:val="SourceCode"/>
      </w:pPr>
      <w:r>
        <w:t xml:space="preserve">        "&lt;li&gt;&lt;a href=\"/contacts/1\"&gt;Ada Lovelace&lt;/a&gt;&lt;/li&gt;\n" +</w:t>
      </w:r>
    </w:p>
    <w:p w14:paraId="220856F6" w14:textId="77777777" w:rsidR="002716EB" w:rsidRDefault="00F01886">
      <w:pPr>
        <w:pStyle w:val="SourceCode"/>
      </w:pPr>
      <w:r>
        <w:t xml:space="preserve">        "&lt;li&gt;&lt;a href=\"/contacts/2\"&gt;Grace Hopper&lt;/a&gt;&lt;/li&gt;\n" +</w:t>
      </w:r>
    </w:p>
    <w:p w14:paraId="34FCE852" w14:textId="77777777" w:rsidR="002716EB" w:rsidRDefault="00F01886">
      <w:pPr>
        <w:pStyle w:val="SourceCode"/>
      </w:pPr>
      <w:r>
        <w:t xml:space="preserve">        "&lt;/ul&gt;\n" +</w:t>
      </w:r>
    </w:p>
    <w:p w14:paraId="65695A2B" w14:textId="77777777" w:rsidR="002716EB" w:rsidRDefault="00F01886">
      <w:pPr>
        <w:pStyle w:val="SourceCode"/>
      </w:pPr>
      <w:r>
        <w:t xml:space="preserve">        "&lt;p&gt;&lt;a href=\"/\"&gt;Home&lt;/a&gt;&lt;/p&gt;\n" +</w:t>
      </w:r>
    </w:p>
    <w:p w14:paraId="15B50F4C" w14:textId="77777777" w:rsidR="002716EB" w:rsidRDefault="00F01886">
      <w:pPr>
        <w:pStyle w:val="SourceCode"/>
      </w:pPr>
      <w:r>
        <w:t xml:space="preserve">        "&lt;/body&gt;\n" +</w:t>
      </w:r>
    </w:p>
    <w:p w14:paraId="5E188AC2" w14:textId="77777777" w:rsidR="002716EB" w:rsidRDefault="00F01886">
      <w:pPr>
        <w:pStyle w:val="SourceCode"/>
      </w:pPr>
      <w:r>
        <w:t xml:space="preserve">        "&lt;/html&gt;\n";</w:t>
      </w:r>
    </w:p>
    <w:p w14:paraId="6E901E7F" w14:textId="77777777" w:rsidR="002716EB" w:rsidRDefault="002716EB">
      <w:pPr>
        <w:pStyle w:val="SourceCode"/>
      </w:pPr>
    </w:p>
    <w:p w14:paraId="29EEEF2A" w14:textId="77777777" w:rsidR="002716EB" w:rsidRDefault="00F01886">
      <w:pPr>
        <w:pStyle w:val="SourceCode"/>
      </w:pPr>
      <w:r>
        <w:t xml:space="preserve">    private const string AdaPage =</w:t>
      </w:r>
    </w:p>
    <w:p w14:paraId="4E59F001" w14:textId="77777777" w:rsidR="002716EB" w:rsidRDefault="00F01886">
      <w:pPr>
        <w:pStyle w:val="SourceCode"/>
      </w:pPr>
      <w:r>
        <w:t xml:space="preserve">        "&lt;!DOCTYPE html&gt;\n" +</w:t>
      </w:r>
    </w:p>
    <w:p w14:paraId="6B5936B8" w14:textId="77777777" w:rsidR="002716EB" w:rsidRDefault="00F01886">
      <w:pPr>
        <w:pStyle w:val="SourceCode"/>
      </w:pPr>
      <w:r>
        <w:t xml:space="preserve">        "&lt;html lang=\"en\"&gt;\n" +</w:t>
      </w:r>
    </w:p>
    <w:p w14:paraId="5895214F" w14:textId="77777777" w:rsidR="002716EB" w:rsidRDefault="00F01886">
      <w:pPr>
        <w:pStyle w:val="SourceCode"/>
      </w:pPr>
      <w:r>
        <w:t xml:space="preserve">        "&lt;head&gt;\n" +</w:t>
      </w:r>
    </w:p>
    <w:p w14:paraId="6C2BC643" w14:textId="77777777" w:rsidR="002716EB" w:rsidRDefault="00F01886">
      <w:pPr>
        <w:pStyle w:val="SourceCode"/>
      </w:pPr>
      <w:r>
        <w:t xml:space="preserve">        "&lt;meta charset=\"utf-8\"&gt;\n" +</w:t>
      </w:r>
    </w:p>
    <w:p w14:paraId="6661EE20" w14:textId="77777777" w:rsidR="002716EB" w:rsidRDefault="00F01886">
      <w:pPr>
        <w:pStyle w:val="SourceCode"/>
      </w:pPr>
      <w:r>
        <w:t xml:space="preserve">        "&lt;title&gt;Ada Lovelace&lt;/title&gt;\n" +</w:t>
      </w:r>
    </w:p>
    <w:p w14:paraId="55F93025" w14:textId="77777777" w:rsidR="002716EB" w:rsidRDefault="00F01886">
      <w:pPr>
        <w:pStyle w:val="SourceCode"/>
      </w:pPr>
      <w:r>
        <w:t xml:space="preserve">        "&lt;/head&gt;\n" +</w:t>
      </w:r>
    </w:p>
    <w:p w14:paraId="53B8D235" w14:textId="77777777" w:rsidR="002716EB" w:rsidRDefault="00F01886">
      <w:pPr>
        <w:pStyle w:val="SourceCode"/>
      </w:pPr>
      <w:r>
        <w:t xml:space="preserve">        "&lt;body&gt;\n" +</w:t>
      </w:r>
    </w:p>
    <w:p w14:paraId="74652221" w14:textId="77777777" w:rsidR="002716EB" w:rsidRDefault="00F01886">
      <w:pPr>
        <w:pStyle w:val="SourceCode"/>
      </w:pPr>
      <w:r>
        <w:t xml:space="preserve">        "&lt;h1&gt;Ada Lovelace&lt;/h1&gt;\n" +</w:t>
      </w:r>
    </w:p>
    <w:p w14:paraId="66DB34E3" w14:textId="77777777" w:rsidR="002716EB" w:rsidRDefault="00F01886">
      <w:pPr>
        <w:pStyle w:val="SourceCode"/>
      </w:pPr>
      <w:r>
        <w:t xml:space="preserve">        "&lt;p&gt;Email: ada@example.com&lt;/p&gt;\n" +</w:t>
      </w:r>
    </w:p>
    <w:p w14:paraId="0288CDB2" w14:textId="77777777" w:rsidR="002716EB" w:rsidRDefault="00F01886">
      <w:pPr>
        <w:pStyle w:val="SourceCode"/>
      </w:pPr>
      <w:r>
        <w:t xml:space="preserve">        "&lt;p&gt;Phone: 555-0100&lt;/p&gt;\n" +</w:t>
      </w:r>
    </w:p>
    <w:p w14:paraId="5547E859" w14:textId="77777777" w:rsidR="002716EB" w:rsidRDefault="00F01886">
      <w:pPr>
        <w:pStyle w:val="SourceCode"/>
      </w:pPr>
      <w:r>
        <w:t xml:space="preserve">        "&lt;p&gt;&lt;a href=\"/contacts\"&gt;All contacts&lt;/a&gt;&lt;/p&gt;\n" +</w:t>
      </w:r>
    </w:p>
    <w:p w14:paraId="42A99180" w14:textId="77777777" w:rsidR="002716EB" w:rsidRDefault="00F01886">
      <w:pPr>
        <w:pStyle w:val="SourceCode"/>
      </w:pPr>
      <w:r>
        <w:t xml:space="preserve">        "&lt;/body&gt;\n" +</w:t>
      </w:r>
    </w:p>
    <w:p w14:paraId="7E3FACF2" w14:textId="77777777" w:rsidR="002716EB" w:rsidRDefault="00F01886">
      <w:pPr>
        <w:pStyle w:val="SourceCode"/>
      </w:pPr>
      <w:r>
        <w:t xml:space="preserve">        "&lt;/html&gt;\n";</w:t>
      </w:r>
    </w:p>
    <w:p w14:paraId="6BDAAAC2" w14:textId="77777777" w:rsidR="002716EB" w:rsidRDefault="002716EB">
      <w:pPr>
        <w:pStyle w:val="SourceCode"/>
      </w:pPr>
    </w:p>
    <w:p w14:paraId="3ED5D594" w14:textId="77777777" w:rsidR="002716EB" w:rsidRDefault="00F01886">
      <w:pPr>
        <w:pStyle w:val="SourceCode"/>
      </w:pPr>
      <w:r>
        <w:t xml:space="preserve">    private const string GracePage =</w:t>
      </w:r>
    </w:p>
    <w:p w14:paraId="2C6F6768" w14:textId="77777777" w:rsidR="002716EB" w:rsidRDefault="00F01886">
      <w:pPr>
        <w:pStyle w:val="SourceCode"/>
      </w:pPr>
      <w:r>
        <w:t xml:space="preserve">        "&lt;!DOCTYPE html&gt;\n" +</w:t>
      </w:r>
    </w:p>
    <w:p w14:paraId="48DED60D" w14:textId="77777777" w:rsidR="002716EB" w:rsidRDefault="00F01886">
      <w:pPr>
        <w:pStyle w:val="SourceCode"/>
      </w:pPr>
      <w:r>
        <w:t xml:space="preserve">        "&lt;html lang=\"en\"&gt;\n" +</w:t>
      </w:r>
    </w:p>
    <w:p w14:paraId="27C67F53" w14:textId="77777777" w:rsidR="002716EB" w:rsidRDefault="00F01886">
      <w:pPr>
        <w:pStyle w:val="SourceCode"/>
      </w:pPr>
      <w:r>
        <w:t xml:space="preserve">        "&lt;head&gt;\n" +</w:t>
      </w:r>
    </w:p>
    <w:p w14:paraId="050F5B63" w14:textId="77777777" w:rsidR="002716EB" w:rsidRDefault="00F01886">
      <w:pPr>
        <w:pStyle w:val="SourceCode"/>
      </w:pPr>
      <w:r>
        <w:t xml:space="preserve">        "&lt;meta charset=\"utf-8\"&gt;\n" +</w:t>
      </w:r>
    </w:p>
    <w:p w14:paraId="39319C56" w14:textId="77777777" w:rsidR="002716EB" w:rsidRDefault="00F01886">
      <w:pPr>
        <w:pStyle w:val="SourceCode"/>
      </w:pPr>
      <w:r>
        <w:t xml:space="preserve">        "&lt;title&gt;Grace Hopper&lt;/title&gt;\n" +</w:t>
      </w:r>
    </w:p>
    <w:p w14:paraId="3F4771FF" w14:textId="77777777" w:rsidR="002716EB" w:rsidRDefault="00F01886">
      <w:pPr>
        <w:pStyle w:val="SourceCode"/>
      </w:pPr>
      <w:r>
        <w:t xml:space="preserve">        "&lt;/head&gt;\n" +</w:t>
      </w:r>
    </w:p>
    <w:p w14:paraId="32ED2CE9" w14:textId="77777777" w:rsidR="002716EB" w:rsidRDefault="00F01886">
      <w:pPr>
        <w:pStyle w:val="SourceCode"/>
      </w:pPr>
      <w:r>
        <w:t xml:space="preserve">        "&lt;body&gt;\n" +</w:t>
      </w:r>
    </w:p>
    <w:p w14:paraId="4FE0C85A" w14:textId="77777777" w:rsidR="002716EB" w:rsidRDefault="00F01886">
      <w:pPr>
        <w:pStyle w:val="SourceCode"/>
      </w:pPr>
      <w:r>
        <w:t xml:space="preserve">        "&lt;h1&gt;Grace Hopper&lt;/h1&gt;\n" +</w:t>
      </w:r>
    </w:p>
    <w:p w14:paraId="7D72F923" w14:textId="77777777" w:rsidR="002716EB" w:rsidRDefault="00F01886">
      <w:pPr>
        <w:pStyle w:val="SourceCode"/>
      </w:pPr>
      <w:r>
        <w:t xml:space="preserve">        "&lt;p&gt;Email: grace@example.com&lt;/p&gt;\n" +</w:t>
      </w:r>
    </w:p>
    <w:p w14:paraId="3ECCA8C1" w14:textId="77777777" w:rsidR="002716EB" w:rsidRDefault="00F01886">
      <w:pPr>
        <w:pStyle w:val="SourceCode"/>
      </w:pPr>
      <w:r>
        <w:t xml:space="preserve">        "&lt;p&gt;Phone: (no phone)&lt;/p&gt;\n" +</w:t>
      </w:r>
    </w:p>
    <w:p w14:paraId="4C72C376" w14:textId="77777777" w:rsidR="002716EB" w:rsidRDefault="00F01886">
      <w:pPr>
        <w:pStyle w:val="SourceCode"/>
      </w:pPr>
      <w:r>
        <w:t xml:space="preserve">        "&lt;p&gt;&lt;a href=\"/contacts\"&gt;All contacts&lt;/a&gt;&lt;/p&gt;\n" +</w:t>
      </w:r>
    </w:p>
    <w:p w14:paraId="69C16D6A" w14:textId="77777777" w:rsidR="002716EB" w:rsidRDefault="00F01886">
      <w:pPr>
        <w:pStyle w:val="SourceCode"/>
      </w:pPr>
      <w:r>
        <w:t xml:space="preserve">        "&lt;/body&gt;\n" +</w:t>
      </w:r>
    </w:p>
    <w:p w14:paraId="3C8F7CC2" w14:textId="77777777" w:rsidR="002716EB" w:rsidRDefault="00F01886">
      <w:pPr>
        <w:pStyle w:val="SourceCode"/>
      </w:pPr>
      <w:r>
        <w:t xml:space="preserve">        "&lt;/html&gt;\n";</w:t>
      </w:r>
    </w:p>
    <w:p w14:paraId="67B204FA" w14:textId="77777777" w:rsidR="002716EB" w:rsidRDefault="002716EB">
      <w:pPr>
        <w:pStyle w:val="SourceCode"/>
      </w:pPr>
    </w:p>
    <w:p w14:paraId="3375D73E" w14:textId="77777777" w:rsidR="002716EB" w:rsidRDefault="00F01886">
      <w:pPr>
        <w:pStyle w:val="SourceCode"/>
      </w:pPr>
      <w:r>
        <w:t xml:space="preserve">    // The page for every path that names no page. It never repeats the</w:t>
      </w:r>
    </w:p>
    <w:p w14:paraId="4ACF38FE" w14:textId="77777777" w:rsidR="002716EB" w:rsidRDefault="00F01886">
      <w:pPr>
        <w:pStyle w:val="SourceCode"/>
      </w:pPr>
      <w:r>
        <w:t xml:space="preserve">    // path: the path is text the client chose, and written into HTML it</w:t>
      </w:r>
    </w:p>
    <w:p w14:paraId="0ACA4F74" w14:textId="77777777" w:rsidR="002716EB" w:rsidRDefault="00F01886">
      <w:pPr>
        <w:pStyle w:val="SourceCode"/>
      </w:pPr>
      <w:r>
        <w:t xml:space="preserve">    // could hold a script.</w:t>
      </w:r>
    </w:p>
    <w:p w14:paraId="0E56CD31" w14:textId="77777777" w:rsidR="002716EB" w:rsidRDefault="00F01886">
      <w:pPr>
        <w:pStyle w:val="SourceCode"/>
      </w:pPr>
      <w:r>
        <w:t xml:space="preserve">    private const string NotFoundPage =</w:t>
      </w:r>
    </w:p>
    <w:p w14:paraId="330A7F2F" w14:textId="77777777" w:rsidR="002716EB" w:rsidRDefault="00F01886">
      <w:pPr>
        <w:pStyle w:val="SourceCode"/>
      </w:pPr>
      <w:r>
        <w:t xml:space="preserve">        "&lt;!DOCTYPE html&gt;\n" +</w:t>
      </w:r>
    </w:p>
    <w:p w14:paraId="34BDF243" w14:textId="77777777" w:rsidR="002716EB" w:rsidRDefault="00F01886">
      <w:pPr>
        <w:pStyle w:val="SourceCode"/>
      </w:pPr>
      <w:r>
        <w:t xml:space="preserve">        "&lt;html lang=\"en\"&gt;\n" +</w:t>
      </w:r>
    </w:p>
    <w:p w14:paraId="7603B30D" w14:textId="77777777" w:rsidR="002716EB" w:rsidRDefault="00F01886">
      <w:pPr>
        <w:pStyle w:val="SourceCode"/>
      </w:pPr>
      <w:r>
        <w:t xml:space="preserve">        "&lt;head&gt;\n" +</w:t>
      </w:r>
    </w:p>
    <w:p w14:paraId="06F8FB34" w14:textId="77777777" w:rsidR="002716EB" w:rsidRDefault="00F01886">
      <w:pPr>
        <w:pStyle w:val="SourceCode"/>
      </w:pPr>
      <w:r>
        <w:t xml:space="preserve">        "&lt;meta charset=\"utf-8\"&gt;\n" +</w:t>
      </w:r>
    </w:p>
    <w:p w14:paraId="18C9A893" w14:textId="77777777" w:rsidR="002716EB" w:rsidRDefault="00F01886">
      <w:pPr>
        <w:pStyle w:val="SourceCode"/>
      </w:pPr>
      <w:r>
        <w:t xml:space="preserve">        "&lt;title&gt;Page Not Found&lt;/title&gt;\n" +</w:t>
      </w:r>
    </w:p>
    <w:p w14:paraId="0B54C91A" w14:textId="77777777" w:rsidR="002716EB" w:rsidRDefault="00F01886">
      <w:pPr>
        <w:pStyle w:val="SourceCode"/>
      </w:pPr>
      <w:r>
        <w:t xml:space="preserve">        "&lt;/head&gt;\n" +</w:t>
      </w:r>
    </w:p>
    <w:p w14:paraId="4EB398AD" w14:textId="77777777" w:rsidR="002716EB" w:rsidRDefault="00F01886">
      <w:pPr>
        <w:pStyle w:val="SourceCode"/>
      </w:pPr>
      <w:r>
        <w:t xml:space="preserve">        "&lt;body&gt;\n" +</w:t>
      </w:r>
    </w:p>
    <w:p w14:paraId="5AF50175" w14:textId="77777777" w:rsidR="002716EB" w:rsidRDefault="00F01886">
      <w:pPr>
        <w:pStyle w:val="SourceCode"/>
      </w:pPr>
      <w:r>
        <w:t xml:space="preserve">        "&lt;h1&gt;Page Not Found&lt;/h1&gt;\n" +</w:t>
      </w:r>
    </w:p>
    <w:p w14:paraId="0445D2D4" w14:textId="77777777" w:rsidR="002716EB" w:rsidRDefault="00F01886">
      <w:pPr>
        <w:pStyle w:val="SourceCode"/>
      </w:pPr>
      <w:r>
        <w:t xml:space="preserve">        "&lt;p&gt;There is no page at this address.&lt;/p&gt;\n" +</w:t>
      </w:r>
    </w:p>
    <w:p w14:paraId="05B5C305" w14:textId="77777777" w:rsidR="002716EB" w:rsidRDefault="00F01886">
      <w:pPr>
        <w:pStyle w:val="SourceCode"/>
      </w:pPr>
      <w:r>
        <w:t xml:space="preserve">        "&lt;p&gt;&lt;a href=\"/\"&gt;Home&lt;/a&gt;&lt;/p&gt;\n" +</w:t>
      </w:r>
    </w:p>
    <w:p w14:paraId="29074C8B" w14:textId="77777777" w:rsidR="002716EB" w:rsidRDefault="00F01886">
      <w:pPr>
        <w:pStyle w:val="SourceCode"/>
      </w:pPr>
      <w:r>
        <w:t xml:space="preserve">        "&lt;/body&gt;\n" +</w:t>
      </w:r>
    </w:p>
    <w:p w14:paraId="18102D0A" w14:textId="77777777" w:rsidR="002716EB" w:rsidRDefault="00F01886">
      <w:pPr>
        <w:pStyle w:val="SourceCode"/>
      </w:pPr>
      <w:r>
        <w:t xml:space="preserve">        "&lt;/html&gt;\n";</w:t>
      </w:r>
    </w:p>
    <w:p w14:paraId="3F9CA97B" w14:textId="77777777" w:rsidR="002716EB" w:rsidRDefault="002716EB">
      <w:pPr>
        <w:pStyle w:val="SourceCode"/>
      </w:pPr>
    </w:p>
    <w:p w14:paraId="781EAD25" w14:textId="77777777" w:rsidR="002716EB" w:rsidRDefault="00F01886">
      <w:pPr>
        <w:pStyle w:val="SourceCode"/>
      </w:pPr>
      <w:r>
        <w:t xml:space="preserve">    private const string MethodNotAllowedPage =</w:t>
      </w:r>
    </w:p>
    <w:p w14:paraId="4BE55FFF" w14:textId="77777777" w:rsidR="002716EB" w:rsidRDefault="00F01886">
      <w:pPr>
        <w:pStyle w:val="SourceCode"/>
      </w:pPr>
      <w:r>
        <w:t xml:space="preserve">        "&lt;!DOCTYPE html&gt;\n" +</w:t>
      </w:r>
    </w:p>
    <w:p w14:paraId="39A0A7B5" w14:textId="77777777" w:rsidR="002716EB" w:rsidRDefault="00F01886">
      <w:pPr>
        <w:pStyle w:val="SourceCode"/>
      </w:pPr>
      <w:r>
        <w:t xml:space="preserve">        "&lt;html lang=\"en\"&gt;\n" +</w:t>
      </w:r>
    </w:p>
    <w:p w14:paraId="634E9E13" w14:textId="77777777" w:rsidR="002716EB" w:rsidRDefault="00F01886">
      <w:pPr>
        <w:pStyle w:val="SourceCode"/>
      </w:pPr>
      <w:r>
        <w:t xml:space="preserve">        "&lt;head&gt;\n" +</w:t>
      </w:r>
    </w:p>
    <w:p w14:paraId="5A131824" w14:textId="77777777" w:rsidR="002716EB" w:rsidRDefault="00F01886">
      <w:pPr>
        <w:pStyle w:val="SourceCode"/>
      </w:pPr>
      <w:r>
        <w:t xml:space="preserve">        "&lt;meta charset=\"utf-8\"&gt;\n" +</w:t>
      </w:r>
    </w:p>
    <w:p w14:paraId="299203BB" w14:textId="77777777" w:rsidR="002716EB" w:rsidRDefault="00F01886">
      <w:pPr>
        <w:pStyle w:val="SourceCode"/>
      </w:pPr>
      <w:r>
        <w:t xml:space="preserve">        "&lt;title&gt;Method Not Allowed&lt;/title&gt;\n" +</w:t>
      </w:r>
    </w:p>
    <w:p w14:paraId="61A5F0ED" w14:textId="77777777" w:rsidR="002716EB" w:rsidRDefault="00F01886">
      <w:pPr>
        <w:pStyle w:val="SourceCode"/>
      </w:pPr>
      <w:r>
        <w:t xml:space="preserve">        "&lt;/head&gt;\n" +</w:t>
      </w:r>
    </w:p>
    <w:p w14:paraId="3618A5B1" w14:textId="77777777" w:rsidR="002716EB" w:rsidRDefault="00F01886">
      <w:pPr>
        <w:pStyle w:val="SourceCode"/>
      </w:pPr>
      <w:r>
        <w:t xml:space="preserve">        "&lt;body&gt;\n" +</w:t>
      </w:r>
    </w:p>
    <w:p w14:paraId="6A9938DC" w14:textId="77777777" w:rsidR="002716EB" w:rsidRDefault="00F01886">
      <w:pPr>
        <w:pStyle w:val="SourceCode"/>
      </w:pPr>
      <w:r>
        <w:t xml:space="preserve">        "&lt;h1&gt;Method Not Allowed&lt;/h1&gt;\n" +</w:t>
      </w:r>
    </w:p>
    <w:p w14:paraId="13274DA8" w14:textId="77777777" w:rsidR="002716EB" w:rsidRDefault="00F01886">
      <w:pPr>
        <w:pStyle w:val="SourceCode"/>
      </w:pPr>
      <w:r>
        <w:t xml:space="preserve">        "&lt;p&gt;This page can only be read, with GET.&lt;/p&gt;\n" +</w:t>
      </w:r>
    </w:p>
    <w:p w14:paraId="65DAD190" w14:textId="77777777" w:rsidR="002716EB" w:rsidRDefault="00F01886">
      <w:pPr>
        <w:pStyle w:val="SourceCode"/>
      </w:pPr>
      <w:r>
        <w:t xml:space="preserve">        "&lt;p&gt;&lt;a href=\"/\"&gt;Home&lt;/a&gt;&lt;/p&gt;\n" +</w:t>
      </w:r>
    </w:p>
    <w:p w14:paraId="16A66F9C" w14:textId="77777777" w:rsidR="002716EB" w:rsidRDefault="00F01886">
      <w:pPr>
        <w:pStyle w:val="SourceCode"/>
      </w:pPr>
      <w:r>
        <w:t xml:space="preserve">        "&lt;/body&gt;\n" +</w:t>
      </w:r>
    </w:p>
    <w:p w14:paraId="0A14758A" w14:textId="77777777" w:rsidR="002716EB" w:rsidRDefault="00F01886">
      <w:pPr>
        <w:pStyle w:val="SourceCode"/>
      </w:pPr>
      <w:r>
        <w:t xml:space="preserve">        "&lt;/html&gt;\n";</w:t>
      </w:r>
    </w:p>
    <w:p w14:paraId="4DEDD5A5" w14:textId="77777777" w:rsidR="002716EB" w:rsidRDefault="002716EB">
      <w:pPr>
        <w:pStyle w:val="SourceCode"/>
      </w:pPr>
    </w:p>
    <w:p w14:paraId="382A02B8" w14:textId="77777777" w:rsidR="002716EB" w:rsidRDefault="00F01886">
      <w:pPr>
        <w:pStyle w:val="SourceCode"/>
      </w:pPr>
      <w:r>
        <w:t xml:space="preserve">    // Remember, one line per answered request.</w:t>
      </w:r>
    </w:p>
    <w:p w14:paraId="3EB71646" w14:textId="77777777" w:rsidR="002716EB" w:rsidRDefault="00F01886">
      <w:pPr>
        <w:pStyle w:val="SourceCode"/>
      </w:pPr>
      <w:r>
        <w:t xml:space="preserve">    private static void LogRequest(string method, string target, int status)</w:t>
      </w:r>
    </w:p>
    <w:p w14:paraId="10DE5592" w14:textId="77777777" w:rsidR="002716EB" w:rsidRDefault="00F01886">
      <w:pPr>
        <w:pStyle w:val="SourceCode"/>
      </w:pPr>
      <w:r>
        <w:t xml:space="preserve">    {</w:t>
      </w:r>
    </w:p>
    <w:p w14:paraId="3C858939" w14:textId="77777777" w:rsidR="002716EB" w:rsidRDefault="00F01886">
      <w:pPr>
        <w:pStyle w:val="SourceCode"/>
      </w:pPr>
      <w:r>
        <w:t xml:space="preserve">        Console.WriteLine($"{method} {target} -&gt; {status}");</w:t>
      </w:r>
    </w:p>
    <w:p w14:paraId="69EE189C" w14:textId="77777777" w:rsidR="002716EB" w:rsidRDefault="00F01886">
      <w:pPr>
        <w:pStyle w:val="SourceCode"/>
      </w:pPr>
      <w:r>
        <w:t xml:space="preserve">    }</w:t>
      </w:r>
    </w:p>
    <w:p w14:paraId="6E330EC2" w14:textId="77777777" w:rsidR="002716EB" w:rsidRDefault="002716EB">
      <w:pPr>
        <w:pStyle w:val="SourceCode"/>
      </w:pPr>
    </w:p>
    <w:p w14:paraId="37CA0C82" w14:textId="77777777" w:rsidR="002716EB" w:rsidRDefault="00F01886">
      <w:pPr>
        <w:pStyle w:val="SourceCode"/>
      </w:pPr>
      <w:r>
        <w:t xml:space="preserve">    // Remember, every JSON answer goes through here, so every answer is</w:t>
      </w:r>
    </w:p>
    <w:p w14:paraId="5D4E9D95" w14:textId="77777777" w:rsidR="002716EB" w:rsidRDefault="00F01886">
      <w:pPr>
        <w:pStyle w:val="SourceCode"/>
      </w:pPr>
      <w:r>
        <w:t xml:space="preserve">    // logged; WriteAsync returns the Task the framework waits for.</w:t>
      </w:r>
    </w:p>
    <w:p w14:paraId="2C004C79" w14:textId="77777777" w:rsidR="002716EB" w:rsidRDefault="00F01886">
      <w:pPr>
        <w:pStyle w:val="SourceCode"/>
      </w:pPr>
      <w:r>
        <w:t xml:space="preserve">    private static Task SendJson(HttpContext context, int status,</w:t>
      </w:r>
    </w:p>
    <w:p w14:paraId="228294A7" w14:textId="77777777" w:rsidR="002716EB" w:rsidRDefault="00F01886">
      <w:pPr>
        <w:pStyle w:val="SourceCode"/>
      </w:pPr>
      <w:r>
        <w:t xml:space="preserve">                                 string jsonText)</w:t>
      </w:r>
    </w:p>
    <w:p w14:paraId="068D8437" w14:textId="77777777" w:rsidR="002716EB" w:rsidRDefault="00F01886">
      <w:pPr>
        <w:pStyle w:val="SourceCode"/>
      </w:pPr>
      <w:r>
        <w:t xml:space="preserve">    {</w:t>
      </w:r>
    </w:p>
    <w:p w14:paraId="7E15F8A2" w14:textId="77777777" w:rsidR="002716EB" w:rsidRDefault="00F01886">
      <w:pPr>
        <w:pStyle w:val="SourceCode"/>
      </w:pPr>
      <w:r>
        <w:t xml:space="preserve">        context.Response.StatusCode = status;</w:t>
      </w:r>
    </w:p>
    <w:p w14:paraId="2BF06A12" w14:textId="77777777" w:rsidR="002716EB" w:rsidRDefault="00F01886">
      <w:pPr>
        <w:pStyle w:val="SourceCode"/>
      </w:pPr>
      <w:r>
        <w:t xml:space="preserve">        context.Response.ContentType = JsonType;</w:t>
      </w:r>
    </w:p>
    <w:p w14:paraId="4121FAE6" w14:textId="77777777" w:rsidR="002716EB" w:rsidRDefault="00F01886">
      <w:pPr>
        <w:pStyle w:val="SourceCode"/>
      </w:pPr>
      <w:r>
        <w:t xml:space="preserve">        // Remember, RawTarget is the path and query as the client sent them.</w:t>
      </w:r>
    </w:p>
    <w:p w14:paraId="4FA31289" w14:textId="77777777" w:rsidR="002716EB" w:rsidRDefault="00F01886">
      <w:pPr>
        <w:pStyle w:val="SourceCode"/>
      </w:pPr>
      <w:r>
        <w:t xml:space="preserve">        string target = context.Request.Path;</w:t>
      </w:r>
    </w:p>
    <w:p w14:paraId="3E0AE876" w14:textId="77777777" w:rsidR="002716EB" w:rsidRDefault="00F01886">
      <w:pPr>
        <w:pStyle w:val="SourceCode"/>
      </w:pPr>
      <w:r>
        <w:t xml:space="preserve">        IHttpRequestFeature? request =</w:t>
      </w:r>
    </w:p>
    <w:p w14:paraId="4384D6C7" w14:textId="77777777" w:rsidR="002716EB" w:rsidRDefault="00F01886">
      <w:pPr>
        <w:pStyle w:val="SourceCode"/>
      </w:pPr>
      <w:r>
        <w:t xml:space="preserve">            context.Features.Get&lt;IHttpRequestFeature&gt;();</w:t>
      </w:r>
    </w:p>
    <w:p w14:paraId="5A3056F3" w14:textId="77777777" w:rsidR="002716EB" w:rsidRDefault="00F01886">
      <w:pPr>
        <w:pStyle w:val="SourceCode"/>
      </w:pPr>
      <w:r>
        <w:t xml:space="preserve">        if (request != null)</w:t>
      </w:r>
    </w:p>
    <w:p w14:paraId="0B848D22" w14:textId="77777777" w:rsidR="002716EB" w:rsidRDefault="00F01886">
      <w:pPr>
        <w:pStyle w:val="SourceCode"/>
      </w:pPr>
      <w:r>
        <w:t xml:space="preserve">        {</w:t>
      </w:r>
    </w:p>
    <w:p w14:paraId="7727178E" w14:textId="77777777" w:rsidR="002716EB" w:rsidRDefault="00F01886">
      <w:pPr>
        <w:pStyle w:val="SourceCode"/>
      </w:pPr>
      <w:r>
        <w:t xml:space="preserve">            target = request.RawTarget;</w:t>
      </w:r>
    </w:p>
    <w:p w14:paraId="31BFAA5B" w14:textId="77777777" w:rsidR="002716EB" w:rsidRDefault="00F01886">
      <w:pPr>
        <w:pStyle w:val="SourceCode"/>
      </w:pPr>
      <w:r>
        <w:t xml:space="preserve">        }</w:t>
      </w:r>
    </w:p>
    <w:p w14:paraId="20F743FF" w14:textId="77777777" w:rsidR="002716EB" w:rsidRDefault="00F01886">
      <w:pPr>
        <w:pStyle w:val="SourceCode"/>
      </w:pPr>
      <w:r>
        <w:t xml:space="preserve">        LogRequest(context.Request.Method, target, status);</w:t>
      </w:r>
    </w:p>
    <w:p w14:paraId="48F8466F" w14:textId="77777777" w:rsidR="002716EB" w:rsidRDefault="00F01886">
      <w:pPr>
        <w:pStyle w:val="SourceCode"/>
      </w:pPr>
      <w:r>
        <w:t xml:space="preserve">        return context.Response.WriteAsync(jsonText);</w:t>
      </w:r>
    </w:p>
    <w:p w14:paraId="77B2DE06" w14:textId="77777777" w:rsidR="002716EB" w:rsidRDefault="00F01886">
      <w:pPr>
        <w:pStyle w:val="SourceCode"/>
      </w:pPr>
      <w:r>
        <w:t xml:space="preserve">    }</w:t>
      </w:r>
    </w:p>
    <w:p w14:paraId="23FC73E2" w14:textId="77777777" w:rsidR="002716EB" w:rsidRDefault="002716EB">
      <w:pPr>
        <w:pStyle w:val="SourceCode"/>
      </w:pPr>
    </w:p>
    <w:p w14:paraId="26F66791" w14:textId="77777777" w:rsidR="002716EB" w:rsidRDefault="00F01886">
      <w:pPr>
        <w:pStyle w:val="SourceCode"/>
      </w:pPr>
      <w:r>
        <w:t xml:space="preserve">    // Remember, every page goes through SendHtml, with the HTML type,</w:t>
      </w:r>
    </w:p>
    <w:p w14:paraId="55EFDD92" w14:textId="77777777" w:rsidR="002716EB" w:rsidRDefault="00F01886">
      <w:pPr>
        <w:pStyle w:val="SourceCode"/>
      </w:pPr>
      <w:r>
        <w:t xml:space="preserve">    // nosniff, and Content-Length.</w:t>
      </w:r>
    </w:p>
    <w:p w14:paraId="6E141735" w14:textId="77777777" w:rsidR="002716EB" w:rsidRDefault="00F01886">
      <w:pPr>
        <w:pStyle w:val="SourceCode"/>
      </w:pPr>
      <w:r>
        <w:t xml:space="preserve">    private static Task SendHtml(HttpContext context, int status,</w:t>
      </w:r>
    </w:p>
    <w:p w14:paraId="13CB3F0C" w14:textId="77777777" w:rsidR="002716EB" w:rsidRDefault="00F01886">
      <w:pPr>
        <w:pStyle w:val="SourceCode"/>
      </w:pPr>
      <w:r>
        <w:t xml:space="preserve">                                 string html)</w:t>
      </w:r>
    </w:p>
    <w:p w14:paraId="773E6D52" w14:textId="77777777" w:rsidR="002716EB" w:rsidRDefault="00F01886">
      <w:pPr>
        <w:pStyle w:val="SourceCode"/>
      </w:pPr>
      <w:r>
        <w:t xml:space="preserve">    {</w:t>
      </w:r>
    </w:p>
    <w:p w14:paraId="30F4EB4F" w14:textId="77777777" w:rsidR="002716EB" w:rsidRDefault="00F01886">
      <w:pPr>
        <w:pStyle w:val="SourceCode"/>
      </w:pPr>
      <w:r>
        <w:t xml:space="preserve">        context.Response.StatusCode = status;</w:t>
      </w:r>
    </w:p>
    <w:p w14:paraId="3EF40DBE" w14:textId="77777777" w:rsidR="002716EB" w:rsidRDefault="00F01886">
      <w:pPr>
        <w:pStyle w:val="SourceCode"/>
      </w:pPr>
      <w:r>
        <w:t xml:space="preserve">        context.Response.ContentType = HtmlType;</w:t>
      </w:r>
    </w:p>
    <w:p w14:paraId="33BFF5E9" w14:textId="77777777" w:rsidR="002716EB" w:rsidRDefault="00F01886">
      <w:pPr>
        <w:pStyle w:val="SourceCode"/>
      </w:pPr>
      <w:r>
        <w:t xml:space="preserve">        context.Response.Headers["X-Content-Type-Options"] = "nosniff";</w:t>
      </w:r>
    </w:p>
    <w:p w14:paraId="6649B4D9" w14:textId="77777777" w:rsidR="002716EB" w:rsidRDefault="00F01886">
      <w:pPr>
        <w:pStyle w:val="SourceCode"/>
      </w:pPr>
      <w:r>
        <w:t xml:space="preserve">        context.Response.ContentLength = Encoding.UTF8.GetByteCount(html);</w:t>
      </w:r>
    </w:p>
    <w:p w14:paraId="34ABD46E" w14:textId="77777777" w:rsidR="002716EB" w:rsidRDefault="00F01886">
      <w:pPr>
        <w:pStyle w:val="SourceCode"/>
      </w:pPr>
      <w:r>
        <w:t xml:space="preserve">        string target = context.Request.Path;</w:t>
      </w:r>
    </w:p>
    <w:p w14:paraId="3F015382" w14:textId="77777777" w:rsidR="002716EB" w:rsidRDefault="00F01886">
      <w:pPr>
        <w:pStyle w:val="SourceCode"/>
      </w:pPr>
      <w:r>
        <w:t xml:space="preserve">        IHttpRequestFeature? request =</w:t>
      </w:r>
    </w:p>
    <w:p w14:paraId="30ED6A02" w14:textId="77777777" w:rsidR="002716EB" w:rsidRDefault="00F01886">
      <w:pPr>
        <w:pStyle w:val="SourceCode"/>
      </w:pPr>
      <w:r>
        <w:t xml:space="preserve">            context.Features.Get&lt;IHttpRequestFeature&gt;();</w:t>
      </w:r>
    </w:p>
    <w:p w14:paraId="1F08A904" w14:textId="77777777" w:rsidR="002716EB" w:rsidRDefault="00F01886">
      <w:pPr>
        <w:pStyle w:val="SourceCode"/>
      </w:pPr>
      <w:r>
        <w:t xml:space="preserve">        if (request != null)</w:t>
      </w:r>
    </w:p>
    <w:p w14:paraId="2A48D393" w14:textId="77777777" w:rsidR="002716EB" w:rsidRDefault="00F01886">
      <w:pPr>
        <w:pStyle w:val="SourceCode"/>
      </w:pPr>
      <w:r>
        <w:t xml:space="preserve">        {</w:t>
      </w:r>
    </w:p>
    <w:p w14:paraId="46E96F11" w14:textId="77777777" w:rsidR="002716EB" w:rsidRDefault="00F01886">
      <w:pPr>
        <w:pStyle w:val="SourceCode"/>
      </w:pPr>
      <w:r>
        <w:t xml:space="preserve">            target = request.RawTarget;</w:t>
      </w:r>
    </w:p>
    <w:p w14:paraId="0456AFA7" w14:textId="77777777" w:rsidR="002716EB" w:rsidRDefault="00F01886">
      <w:pPr>
        <w:pStyle w:val="SourceCode"/>
      </w:pPr>
      <w:r>
        <w:t xml:space="preserve">        }</w:t>
      </w:r>
    </w:p>
    <w:p w14:paraId="0C9D504B" w14:textId="77777777" w:rsidR="002716EB" w:rsidRDefault="00F01886">
      <w:pPr>
        <w:pStyle w:val="SourceCode"/>
      </w:pPr>
      <w:r>
        <w:t xml:space="preserve">        LogRequest(context.Request.Method, target, status);</w:t>
      </w:r>
    </w:p>
    <w:p w14:paraId="0A1E10AF" w14:textId="77777777" w:rsidR="002716EB" w:rsidRDefault="00F01886">
      <w:pPr>
        <w:pStyle w:val="SourceCode"/>
      </w:pPr>
      <w:r>
        <w:t xml:space="preserve">        return context.Response.WriteAsync(html);</w:t>
      </w:r>
    </w:p>
    <w:p w14:paraId="3E72CF55" w14:textId="77777777" w:rsidR="002716EB" w:rsidRDefault="00F01886">
      <w:pPr>
        <w:pStyle w:val="SourceCode"/>
      </w:pPr>
      <w:r>
        <w:t xml:space="preserve">    }</w:t>
      </w:r>
    </w:p>
    <w:p w14:paraId="5588CDD7" w14:textId="77777777" w:rsidR="002716EB" w:rsidRDefault="002716EB">
      <w:pPr>
        <w:pStyle w:val="SourceCode"/>
      </w:pPr>
    </w:p>
    <w:p w14:paraId="7C4D8266" w14:textId="77777777" w:rsidR="002716EB" w:rsidRDefault="00F01886">
      <w:pPr>
        <w:pStyle w:val="SourceCode"/>
      </w:pPr>
      <w:r>
        <w:t xml:space="preserve">    // The id in a path segment, or 0 when the segment is not an id: Lesson</w:t>
      </w:r>
    </w:p>
    <w:p w14:paraId="44908654" w14:textId="77777777" w:rsidR="002716EB" w:rsidRDefault="00F01886">
      <w:pPr>
        <w:pStyle w:val="SourceCode"/>
      </w:pPr>
      <w:r>
        <w:t xml:space="preserve">    // 6.11's rules. Every character must be a digit 0 to 9, so no space and</w:t>
      </w:r>
    </w:p>
    <w:p w14:paraId="777E2758" w14:textId="77777777" w:rsidR="002716EB" w:rsidRDefault="00F01886">
      <w:pPr>
        <w:pStyle w:val="SourceCode"/>
      </w:pPr>
      <w:r>
        <w:t xml:space="preserve">    // no sign; a leading 0 is refused, so 007 never names contact 7. With</w:t>
      </w:r>
    </w:p>
    <w:p w14:paraId="3DB84B36" w14:textId="77777777" w:rsidR="002716EB" w:rsidRDefault="00F01886">
      <w:pPr>
        <w:pStyle w:val="SourceCode"/>
      </w:pPr>
      <w:r>
        <w:t xml:space="preserve">    // no contacts module yet, the length and the range are checked here:</w:t>
      </w:r>
    </w:p>
    <w:p w14:paraId="622A345A" w14:textId="77777777" w:rsidR="002716EB" w:rsidRDefault="00F01886">
      <w:pPr>
        <w:pStyle w:val="SourceCode"/>
      </w:pPr>
      <w:r>
        <w:t xml:space="preserve">    // long.Parse reads the digits as a long, which holds ten digits, before</w:t>
      </w:r>
    </w:p>
    <w:p w14:paraId="08274374" w14:textId="77777777" w:rsidR="002716EB" w:rsidRDefault="00F01886">
      <w:pPr>
        <w:pStyle w:val="SourceCode"/>
      </w:pPr>
      <w:r>
        <w:t xml:space="preserve">    // the range check.</w:t>
      </w:r>
    </w:p>
    <w:p w14:paraId="65537C0D" w14:textId="77777777" w:rsidR="002716EB" w:rsidRDefault="00F01886">
      <w:pPr>
        <w:pStyle w:val="SourceCode"/>
      </w:pPr>
      <w:r>
        <w:t xml:space="preserve">    private static int ParsePathId(string idText)</w:t>
      </w:r>
    </w:p>
    <w:p w14:paraId="4ECAE06E" w14:textId="77777777" w:rsidR="002716EB" w:rsidRDefault="00F01886">
      <w:pPr>
        <w:pStyle w:val="SourceCode"/>
      </w:pPr>
      <w:r>
        <w:t xml:space="preserve">    {</w:t>
      </w:r>
    </w:p>
    <w:p w14:paraId="5810B067" w14:textId="77777777" w:rsidR="002716EB" w:rsidRDefault="00F01886">
      <w:pPr>
        <w:pStyle w:val="SourceCode"/>
      </w:pPr>
      <w:r>
        <w:t xml:space="preserve">        if (idText == "" || idText.Length &gt; IdDigitsLimit ||</w:t>
      </w:r>
    </w:p>
    <w:p w14:paraId="134C5476" w14:textId="77777777" w:rsidR="002716EB" w:rsidRDefault="00F01886">
      <w:pPr>
        <w:pStyle w:val="SourceCode"/>
      </w:pPr>
      <w:r>
        <w:t xml:space="preserve">            idText.StartsWith('0'))</w:t>
      </w:r>
    </w:p>
    <w:p w14:paraId="7250DBB3" w14:textId="77777777" w:rsidR="002716EB" w:rsidRDefault="00F01886">
      <w:pPr>
        <w:pStyle w:val="SourceCode"/>
      </w:pPr>
      <w:r>
        <w:t xml:space="preserve">        {</w:t>
      </w:r>
    </w:p>
    <w:p w14:paraId="23096202" w14:textId="77777777" w:rsidR="002716EB" w:rsidRDefault="00F01886">
      <w:pPr>
        <w:pStyle w:val="SourceCode"/>
      </w:pPr>
      <w:r>
        <w:t xml:space="preserve">            return 0;</w:t>
      </w:r>
    </w:p>
    <w:p w14:paraId="3A01A37E" w14:textId="77777777" w:rsidR="002716EB" w:rsidRDefault="00F01886">
      <w:pPr>
        <w:pStyle w:val="SourceCode"/>
      </w:pPr>
      <w:r>
        <w:t xml:space="preserve">        }</w:t>
      </w:r>
    </w:p>
    <w:p w14:paraId="6BE9FE86" w14:textId="77777777" w:rsidR="002716EB" w:rsidRDefault="00F01886">
      <w:pPr>
        <w:pStyle w:val="SourceCode"/>
      </w:pPr>
      <w:r>
        <w:t xml:space="preserve">        foreach (char character in idText)</w:t>
      </w:r>
    </w:p>
    <w:p w14:paraId="0AD64E26" w14:textId="77777777" w:rsidR="002716EB" w:rsidRDefault="00F01886">
      <w:pPr>
        <w:pStyle w:val="SourceCode"/>
      </w:pPr>
      <w:r>
        <w:t xml:space="preserve">        {</w:t>
      </w:r>
    </w:p>
    <w:p w14:paraId="5A80B7D5" w14:textId="77777777" w:rsidR="002716EB" w:rsidRDefault="00F01886">
      <w:pPr>
        <w:pStyle w:val="SourceCode"/>
      </w:pPr>
      <w:r>
        <w:t xml:space="preserve">            if (DigitCharacters.IndexOf(character) == -1)</w:t>
      </w:r>
    </w:p>
    <w:p w14:paraId="171950C8" w14:textId="77777777" w:rsidR="002716EB" w:rsidRDefault="00F01886">
      <w:pPr>
        <w:pStyle w:val="SourceCode"/>
      </w:pPr>
      <w:r>
        <w:t xml:space="preserve">            {</w:t>
      </w:r>
    </w:p>
    <w:p w14:paraId="413CB96F" w14:textId="77777777" w:rsidR="002716EB" w:rsidRDefault="00F01886">
      <w:pPr>
        <w:pStyle w:val="SourceCode"/>
      </w:pPr>
      <w:r>
        <w:t xml:space="preserve">                return 0;</w:t>
      </w:r>
    </w:p>
    <w:p w14:paraId="51A2BAAE" w14:textId="77777777" w:rsidR="002716EB" w:rsidRDefault="00F01886">
      <w:pPr>
        <w:pStyle w:val="SourceCode"/>
      </w:pPr>
      <w:r>
        <w:t xml:space="preserve">            }</w:t>
      </w:r>
    </w:p>
    <w:p w14:paraId="6AE07981" w14:textId="77777777" w:rsidR="002716EB" w:rsidRDefault="00F01886">
      <w:pPr>
        <w:pStyle w:val="SourceCode"/>
      </w:pPr>
      <w:r>
        <w:t xml:space="preserve">        }</w:t>
      </w:r>
    </w:p>
    <w:p w14:paraId="40A230F7" w14:textId="77777777" w:rsidR="002716EB" w:rsidRDefault="00F01886">
      <w:pPr>
        <w:pStyle w:val="SourceCode"/>
      </w:pPr>
      <w:r>
        <w:t xml:space="preserve">        long contactId = long.Parse(idText);</w:t>
      </w:r>
    </w:p>
    <w:p w14:paraId="293D4B2C" w14:textId="77777777" w:rsidR="002716EB" w:rsidRDefault="00F01886">
      <w:pPr>
        <w:pStyle w:val="SourceCode"/>
      </w:pPr>
      <w:r>
        <w:t xml:space="preserve">        if (contactId &gt; IdLimit)</w:t>
      </w:r>
    </w:p>
    <w:p w14:paraId="2F79AFDA" w14:textId="77777777" w:rsidR="002716EB" w:rsidRDefault="00F01886">
      <w:pPr>
        <w:pStyle w:val="SourceCode"/>
      </w:pPr>
      <w:r>
        <w:t xml:space="preserve">        {</w:t>
      </w:r>
    </w:p>
    <w:p w14:paraId="6A5C0201" w14:textId="77777777" w:rsidR="002716EB" w:rsidRDefault="00F01886">
      <w:pPr>
        <w:pStyle w:val="SourceCode"/>
      </w:pPr>
      <w:r>
        <w:t xml:space="preserve">            return 0;</w:t>
      </w:r>
    </w:p>
    <w:p w14:paraId="66C5C8F6" w14:textId="77777777" w:rsidR="002716EB" w:rsidRDefault="00F01886">
      <w:pPr>
        <w:pStyle w:val="SourceCode"/>
      </w:pPr>
      <w:r>
        <w:t xml:space="preserve">        }</w:t>
      </w:r>
    </w:p>
    <w:p w14:paraId="4CBB7516" w14:textId="77777777" w:rsidR="002716EB" w:rsidRDefault="00F01886">
      <w:pPr>
        <w:pStyle w:val="SourceCode"/>
      </w:pPr>
      <w:r>
        <w:t xml:space="preserve">        return (int)contactId;</w:t>
      </w:r>
    </w:p>
    <w:p w14:paraId="4E87A029" w14:textId="77777777" w:rsidR="002716EB" w:rsidRDefault="00F01886">
      <w:pPr>
        <w:pStyle w:val="SourceCode"/>
      </w:pPr>
      <w:r>
        <w:t xml:space="preserve">    }</w:t>
      </w:r>
    </w:p>
    <w:p w14:paraId="44183690" w14:textId="77777777" w:rsidR="002716EB" w:rsidRDefault="002716EB">
      <w:pPr>
        <w:pStyle w:val="SourceCode"/>
      </w:pPr>
    </w:p>
    <w:p w14:paraId="6FF1FAD7" w14:textId="77777777" w:rsidR="002716EB" w:rsidRDefault="00F01886">
      <w:pPr>
        <w:pStyle w:val="SourceCode"/>
      </w:pPr>
      <w:r>
        <w:t xml:space="preserve">    // The page of the contact with this id, or "" when there is none. The</w:t>
      </w:r>
    </w:p>
    <w:p w14:paraId="313103B7" w14:textId="77777777" w:rsidR="002716EB" w:rsidRDefault="00F01886">
      <w:pPr>
        <w:pStyle w:val="SourceCode"/>
      </w:pPr>
      <w:r>
        <w:t xml:space="preserve">    // pages are fixed for now; Lesson 8.3 reads the contacts as data.</w:t>
      </w:r>
    </w:p>
    <w:p w14:paraId="406855D4" w14:textId="77777777" w:rsidR="002716EB" w:rsidRDefault="00F01886">
      <w:pPr>
        <w:pStyle w:val="SourceCode"/>
      </w:pPr>
      <w:r>
        <w:t xml:space="preserve">    private static string ContactPageFor(int contactId)</w:t>
      </w:r>
    </w:p>
    <w:p w14:paraId="7DB17164" w14:textId="77777777" w:rsidR="002716EB" w:rsidRDefault="00F01886">
      <w:pPr>
        <w:pStyle w:val="SourceCode"/>
      </w:pPr>
      <w:r>
        <w:t xml:space="preserve">    {</w:t>
      </w:r>
    </w:p>
    <w:p w14:paraId="1B57FF31" w14:textId="77777777" w:rsidR="002716EB" w:rsidRDefault="00F01886">
      <w:pPr>
        <w:pStyle w:val="SourceCode"/>
      </w:pPr>
      <w:r>
        <w:t xml:space="preserve">        if (contactId == 1)</w:t>
      </w:r>
    </w:p>
    <w:p w14:paraId="19E5CA01" w14:textId="77777777" w:rsidR="002716EB" w:rsidRDefault="00F01886">
      <w:pPr>
        <w:pStyle w:val="SourceCode"/>
      </w:pPr>
      <w:r>
        <w:t xml:space="preserve">        {</w:t>
      </w:r>
    </w:p>
    <w:p w14:paraId="1F833B9E" w14:textId="77777777" w:rsidR="002716EB" w:rsidRDefault="00F01886">
      <w:pPr>
        <w:pStyle w:val="SourceCode"/>
      </w:pPr>
      <w:r>
        <w:t xml:space="preserve">            return AdaPage;</w:t>
      </w:r>
    </w:p>
    <w:p w14:paraId="0892D92B" w14:textId="77777777" w:rsidR="002716EB" w:rsidRDefault="00F01886">
      <w:pPr>
        <w:pStyle w:val="SourceCode"/>
      </w:pPr>
      <w:r>
        <w:t xml:space="preserve">        }</w:t>
      </w:r>
    </w:p>
    <w:p w14:paraId="04A20604" w14:textId="77777777" w:rsidR="002716EB" w:rsidRDefault="00F01886">
      <w:pPr>
        <w:pStyle w:val="SourceCode"/>
      </w:pPr>
      <w:r>
        <w:t xml:space="preserve">        if (contactId == 2)</w:t>
      </w:r>
    </w:p>
    <w:p w14:paraId="56CD6E31" w14:textId="77777777" w:rsidR="002716EB" w:rsidRDefault="00F01886">
      <w:pPr>
        <w:pStyle w:val="SourceCode"/>
      </w:pPr>
      <w:r>
        <w:t xml:space="preserve">        {</w:t>
      </w:r>
    </w:p>
    <w:p w14:paraId="2209241F" w14:textId="77777777" w:rsidR="002716EB" w:rsidRDefault="00F01886">
      <w:pPr>
        <w:pStyle w:val="SourceCode"/>
      </w:pPr>
      <w:r>
        <w:t xml:space="preserve">            return GracePage;</w:t>
      </w:r>
    </w:p>
    <w:p w14:paraId="53BB7654" w14:textId="77777777" w:rsidR="002716EB" w:rsidRDefault="00F01886">
      <w:pPr>
        <w:pStyle w:val="SourceCode"/>
      </w:pPr>
      <w:r>
        <w:t xml:space="preserve">        }</w:t>
      </w:r>
    </w:p>
    <w:p w14:paraId="59B74FC7" w14:textId="77777777" w:rsidR="002716EB" w:rsidRDefault="00F01886">
      <w:pPr>
        <w:pStyle w:val="SourceCode"/>
      </w:pPr>
      <w:r>
        <w:t xml:space="preserve">        return "";</w:t>
      </w:r>
    </w:p>
    <w:p w14:paraId="687C6845" w14:textId="77777777" w:rsidR="002716EB" w:rsidRDefault="00F01886">
      <w:pPr>
        <w:pStyle w:val="SourceCode"/>
      </w:pPr>
      <w:r>
        <w:t xml:space="preserve">    }</w:t>
      </w:r>
    </w:p>
    <w:p w14:paraId="07B91D40" w14:textId="77777777" w:rsidR="002716EB" w:rsidRDefault="002716EB">
      <w:pPr>
        <w:pStyle w:val="SourceCode"/>
      </w:pPr>
    </w:p>
    <w:p w14:paraId="63A3CF3A" w14:textId="77777777" w:rsidR="002716EB" w:rsidRDefault="00F01886">
      <w:pPr>
        <w:pStyle w:val="SourceCode"/>
      </w:pPr>
      <w:r>
        <w:t xml:space="preserve">    private static Task HandleHome(HttpContext context)</w:t>
      </w:r>
    </w:p>
    <w:p w14:paraId="1E51E001" w14:textId="77777777" w:rsidR="002716EB" w:rsidRDefault="00F01886">
      <w:pPr>
        <w:pStyle w:val="SourceCode"/>
      </w:pPr>
      <w:r>
        <w:t xml:space="preserve">    {</w:t>
      </w:r>
    </w:p>
    <w:p w14:paraId="460B4A79" w14:textId="77777777" w:rsidR="002716EB" w:rsidRDefault="00F01886">
      <w:pPr>
        <w:pStyle w:val="SourceCode"/>
      </w:pPr>
      <w:r>
        <w:t xml:space="preserve">        return SendHtml(context, 200, HomePage);</w:t>
      </w:r>
    </w:p>
    <w:p w14:paraId="3A34E211" w14:textId="77777777" w:rsidR="002716EB" w:rsidRDefault="00F01886">
      <w:pPr>
        <w:pStyle w:val="SourceCode"/>
      </w:pPr>
      <w:r>
        <w:t xml:space="preserve">    }</w:t>
      </w:r>
    </w:p>
    <w:p w14:paraId="19D1856A" w14:textId="77777777" w:rsidR="002716EB" w:rsidRDefault="002716EB">
      <w:pPr>
        <w:pStyle w:val="SourceCode"/>
      </w:pPr>
    </w:p>
    <w:p w14:paraId="15F7E1D1" w14:textId="77777777" w:rsidR="002716EB" w:rsidRDefault="00F01886">
      <w:pPr>
        <w:pStyle w:val="SourceCode"/>
      </w:pPr>
      <w:r>
        <w:t xml:space="preserve">    private static Task HandleContactList(HttpContext context)</w:t>
      </w:r>
    </w:p>
    <w:p w14:paraId="619ECC24" w14:textId="77777777" w:rsidR="002716EB" w:rsidRDefault="00F01886">
      <w:pPr>
        <w:pStyle w:val="SourceCode"/>
      </w:pPr>
      <w:r>
        <w:t xml:space="preserve">    {</w:t>
      </w:r>
    </w:p>
    <w:p w14:paraId="240A6A48" w14:textId="77777777" w:rsidR="002716EB" w:rsidRDefault="00F01886">
      <w:pPr>
        <w:pStyle w:val="SourceCode"/>
      </w:pPr>
      <w:r>
        <w:t xml:space="preserve">        return SendHtml(context, 200, ContactsPage);</w:t>
      </w:r>
    </w:p>
    <w:p w14:paraId="3E9C0088" w14:textId="77777777" w:rsidR="002716EB" w:rsidRDefault="00F01886">
      <w:pPr>
        <w:pStyle w:val="SourceCode"/>
      </w:pPr>
      <w:r>
        <w:t xml:space="preserve">    }</w:t>
      </w:r>
    </w:p>
    <w:p w14:paraId="01CD39FA" w14:textId="77777777" w:rsidR="002716EB" w:rsidRDefault="002716EB">
      <w:pPr>
        <w:pStyle w:val="SourceCode"/>
      </w:pPr>
    </w:p>
    <w:p w14:paraId="3935D3C2" w14:textId="77777777" w:rsidR="002716EB" w:rsidRDefault="00F01886">
      <w:pPr>
        <w:pStyle w:val="SourceCode"/>
      </w:pPr>
      <w:r>
        <w:t xml:space="preserve">    // GET /contacts/{id}: the contact's page. The framework passes the {id}</w:t>
      </w:r>
    </w:p>
    <w:p w14:paraId="61098C33" w14:textId="77777777" w:rsidR="002716EB" w:rsidRDefault="00F01886">
      <w:pPr>
        <w:pStyle w:val="SourceCode"/>
      </w:pPr>
      <w:r>
        <w:t xml:space="preserve">    // segment, decoded, to the parameter with the same name, id. A segment</w:t>
      </w:r>
    </w:p>
    <w:p w14:paraId="46545F63" w14:textId="77777777" w:rsidR="002716EB" w:rsidRDefault="00F01886">
      <w:pPr>
        <w:pStyle w:val="SourceCode"/>
      </w:pPr>
      <w:r>
        <w:t xml:space="preserve">    // that is not an id and an id no contact has both name no page, so</w:t>
      </w:r>
    </w:p>
    <w:p w14:paraId="2DDC3128" w14:textId="77777777" w:rsidR="002716EB" w:rsidRDefault="00F01886">
      <w:pPr>
        <w:pStyle w:val="SourceCode"/>
      </w:pPr>
      <w:r>
        <w:t xml:space="preserve">    // both get the 404 page.</w:t>
      </w:r>
    </w:p>
    <w:p w14:paraId="73569D5A" w14:textId="77777777" w:rsidR="002716EB" w:rsidRDefault="00F01886">
      <w:pPr>
        <w:pStyle w:val="SourceCode"/>
      </w:pPr>
      <w:r>
        <w:t xml:space="preserve">    private static Task HandleContact(HttpContext context, string id)</w:t>
      </w:r>
    </w:p>
    <w:p w14:paraId="5CDF6D05" w14:textId="77777777" w:rsidR="002716EB" w:rsidRDefault="00F01886">
      <w:pPr>
        <w:pStyle w:val="SourceCode"/>
      </w:pPr>
      <w:r>
        <w:t xml:space="preserve">    {</w:t>
      </w:r>
    </w:p>
    <w:p w14:paraId="0266453E" w14:textId="77777777" w:rsidR="002716EB" w:rsidRDefault="00F01886">
      <w:pPr>
        <w:pStyle w:val="SourceCode"/>
      </w:pPr>
      <w:r>
        <w:t xml:space="preserve">        string page = ContactPageFor(ParsePathId(id));</w:t>
      </w:r>
    </w:p>
    <w:p w14:paraId="287B08A2" w14:textId="77777777" w:rsidR="002716EB" w:rsidRDefault="00F01886">
      <w:pPr>
        <w:pStyle w:val="SourceCode"/>
      </w:pPr>
      <w:r>
        <w:t xml:space="preserve">        if (page == "")</w:t>
      </w:r>
    </w:p>
    <w:p w14:paraId="1306EFAC" w14:textId="77777777" w:rsidR="002716EB" w:rsidRDefault="00F01886">
      <w:pPr>
        <w:pStyle w:val="SourceCode"/>
      </w:pPr>
      <w:r>
        <w:t xml:space="preserve">        {</w:t>
      </w:r>
    </w:p>
    <w:p w14:paraId="0C25422D" w14:textId="77777777" w:rsidR="002716EB" w:rsidRDefault="00F01886">
      <w:pPr>
        <w:pStyle w:val="SourceCode"/>
      </w:pPr>
      <w:r>
        <w:t xml:space="preserve">            return SendHtml(context, 404, NotFoundPage);</w:t>
      </w:r>
    </w:p>
    <w:p w14:paraId="0C685DAA" w14:textId="77777777" w:rsidR="002716EB" w:rsidRDefault="00F01886">
      <w:pPr>
        <w:pStyle w:val="SourceCode"/>
      </w:pPr>
      <w:r>
        <w:t xml:space="preserve">        }</w:t>
      </w:r>
    </w:p>
    <w:p w14:paraId="1ADE07C5" w14:textId="77777777" w:rsidR="002716EB" w:rsidRDefault="00F01886">
      <w:pPr>
        <w:pStyle w:val="SourceCode"/>
      </w:pPr>
      <w:r>
        <w:t xml:space="preserve">        return SendHtml(context, 200, page);</w:t>
      </w:r>
    </w:p>
    <w:p w14:paraId="52DCCF35" w14:textId="77777777" w:rsidR="002716EB" w:rsidRDefault="00F01886">
      <w:pPr>
        <w:pStyle w:val="SourceCode"/>
      </w:pPr>
      <w:r>
        <w:t xml:space="preserve">    }</w:t>
      </w:r>
    </w:p>
    <w:p w14:paraId="7C05F865" w14:textId="77777777" w:rsidR="002716EB" w:rsidRDefault="002716EB">
      <w:pPr>
        <w:pStyle w:val="SourceCode"/>
      </w:pPr>
    </w:p>
    <w:p w14:paraId="0C173A39" w14:textId="77777777" w:rsidR="002716EB" w:rsidRDefault="00F01886">
      <w:pPr>
        <w:pStyle w:val="SourceCode"/>
      </w:pPr>
      <w:r>
        <w:t xml:space="preserve">    // 405 Method Not Allowed: the path names a page, but not for this</w:t>
      </w:r>
    </w:p>
    <w:p w14:paraId="7221562D" w14:textId="77777777" w:rsidR="002716EB" w:rsidRDefault="00F01886">
      <w:pPr>
        <w:pStyle w:val="SourceCode"/>
      </w:pPr>
      <w:r>
        <w:t xml:space="preserve">    // method. Allow names the methods the path does take; it is set before</w:t>
      </w:r>
    </w:p>
    <w:p w14:paraId="03F3E267" w14:textId="77777777" w:rsidR="002716EB" w:rsidRDefault="00F01886">
      <w:pPr>
        <w:pStyle w:val="SourceCode"/>
      </w:pPr>
      <w:r>
        <w:t xml:space="preserve">    // SendHtml writes the body.</w:t>
      </w:r>
    </w:p>
    <w:p w14:paraId="3E414C2E" w14:textId="77777777" w:rsidR="002716EB" w:rsidRDefault="00F01886">
      <w:pPr>
        <w:pStyle w:val="SourceCode"/>
      </w:pPr>
      <w:r>
        <w:t xml:space="preserve">    private static Task HandleMethodNotAllowed(HttpContext context)</w:t>
      </w:r>
    </w:p>
    <w:p w14:paraId="6A14547B" w14:textId="77777777" w:rsidR="002716EB" w:rsidRDefault="00F01886">
      <w:pPr>
        <w:pStyle w:val="SourceCode"/>
      </w:pPr>
      <w:r>
        <w:t xml:space="preserve">    {</w:t>
      </w:r>
    </w:p>
    <w:p w14:paraId="28F9CF5F" w14:textId="77777777" w:rsidR="002716EB" w:rsidRDefault="00F01886">
      <w:pPr>
        <w:pStyle w:val="SourceCode"/>
      </w:pPr>
      <w:r>
        <w:t xml:space="preserve">        context.Response.Headers.Allow = "GET";</w:t>
      </w:r>
    </w:p>
    <w:p w14:paraId="12953D71" w14:textId="77777777" w:rsidR="002716EB" w:rsidRDefault="00F01886">
      <w:pPr>
        <w:pStyle w:val="SourceCode"/>
      </w:pPr>
      <w:r>
        <w:t xml:space="preserve">        return SendHtml(context, 405, MethodNotAllowedPage);</w:t>
      </w:r>
    </w:p>
    <w:p w14:paraId="0262C7EF" w14:textId="77777777" w:rsidR="002716EB" w:rsidRDefault="00F01886">
      <w:pPr>
        <w:pStyle w:val="SourceCode"/>
      </w:pPr>
      <w:r>
        <w:t xml:space="preserve">    }</w:t>
      </w:r>
    </w:p>
    <w:p w14:paraId="229CD1ED" w14:textId="77777777" w:rsidR="002716EB" w:rsidRDefault="002716EB">
      <w:pPr>
        <w:pStyle w:val="SourceCode"/>
      </w:pPr>
    </w:p>
    <w:p w14:paraId="752E2A1E" w14:textId="77777777" w:rsidR="002716EB" w:rsidRDefault="00F01886">
      <w:pPr>
        <w:pStyle w:val="SourceCode"/>
      </w:pPr>
      <w:r>
        <w:t xml:space="preserve">    private static Task HandleHealth(HttpContext context)</w:t>
      </w:r>
    </w:p>
    <w:p w14:paraId="0712BA83" w14:textId="77777777" w:rsidR="002716EB" w:rsidRDefault="00F01886">
      <w:pPr>
        <w:pStyle w:val="SourceCode"/>
      </w:pPr>
      <w:r>
        <w:t xml:space="preserve">    {</w:t>
      </w:r>
    </w:p>
    <w:p w14:paraId="7489DF92" w14:textId="77777777" w:rsidR="002716EB" w:rsidRDefault="00F01886">
      <w:pPr>
        <w:pStyle w:val="SourceCode"/>
      </w:pPr>
      <w:r>
        <w:t xml:space="preserve">        return SendJson(context, 200, "{\"status\":\"ok\"}");</w:t>
      </w:r>
    </w:p>
    <w:p w14:paraId="6852D5C7" w14:textId="77777777" w:rsidR="002716EB" w:rsidRDefault="00F01886">
      <w:pPr>
        <w:pStyle w:val="SourceCode"/>
      </w:pPr>
      <w:r>
        <w:t xml:space="preserve">    }</w:t>
      </w:r>
    </w:p>
    <w:p w14:paraId="4CE0294E" w14:textId="77777777" w:rsidR="002716EB" w:rsidRDefault="002716EB">
      <w:pPr>
        <w:pStyle w:val="SourceCode"/>
      </w:pPr>
    </w:p>
    <w:p w14:paraId="4E9D7265" w14:textId="77777777" w:rsidR="002716EB" w:rsidRDefault="00F01886">
      <w:pPr>
        <w:pStyle w:val="SourceCode"/>
      </w:pPr>
      <w:r>
        <w:t xml:space="preserve">    // No route matched. A path under /api/v1/ is the API's, whose clients</w:t>
      </w:r>
    </w:p>
    <w:p w14:paraId="093A7D76" w14:textId="77777777" w:rsidR="002716EB" w:rsidRDefault="00F01886">
      <w:pPr>
        <w:pStyle w:val="SourceCode"/>
      </w:pPr>
      <w:r>
        <w:t xml:space="preserve">    // are programs, so it keeps Lesson 6.0's JSON 404; every other path gets</w:t>
      </w:r>
    </w:p>
    <w:p w14:paraId="23EBD982" w14:textId="77777777" w:rsidR="002716EB" w:rsidRDefault="00F01886">
      <w:pPr>
        <w:pStyle w:val="SourceCode"/>
      </w:pPr>
      <w:r>
        <w:t xml:space="preserve">    // the HTML 404 page, for people.</w:t>
      </w:r>
    </w:p>
    <w:p w14:paraId="2A040833" w14:textId="77777777" w:rsidR="002716EB" w:rsidRDefault="00F01886">
      <w:pPr>
        <w:pStyle w:val="SourceCode"/>
      </w:pPr>
      <w:r>
        <w:t xml:space="preserve">    private static Task HandleNotFound(HttpContext context)</w:t>
      </w:r>
    </w:p>
    <w:p w14:paraId="77BB5A4D" w14:textId="77777777" w:rsidR="002716EB" w:rsidRDefault="00F01886">
      <w:pPr>
        <w:pStyle w:val="SourceCode"/>
      </w:pPr>
      <w:r>
        <w:t xml:space="preserve">    {</w:t>
      </w:r>
    </w:p>
    <w:p w14:paraId="69842AA4" w14:textId="77777777" w:rsidR="002716EB" w:rsidRDefault="00F01886">
      <w:pPr>
        <w:pStyle w:val="SourceCode"/>
      </w:pPr>
      <w:r>
        <w:t xml:space="preserve">        string path = context.Request.Path;</w:t>
      </w:r>
    </w:p>
    <w:p w14:paraId="0E64BA5C" w14:textId="77777777" w:rsidR="002716EB" w:rsidRDefault="00F01886">
      <w:pPr>
        <w:pStyle w:val="SourceCode"/>
      </w:pPr>
      <w:r>
        <w:t xml:space="preserve">        if (path.StartsWith(ApiPrefix + "/"))</w:t>
      </w:r>
    </w:p>
    <w:p w14:paraId="494E1AA9" w14:textId="77777777" w:rsidR="002716EB" w:rsidRDefault="00F01886">
      <w:pPr>
        <w:pStyle w:val="SourceCode"/>
      </w:pPr>
      <w:r>
        <w:t xml:space="preserve">        {</w:t>
      </w:r>
    </w:p>
    <w:p w14:paraId="5461AAEC" w14:textId="77777777" w:rsidR="002716EB" w:rsidRDefault="00F01886">
      <w:pPr>
        <w:pStyle w:val="SourceCode"/>
      </w:pPr>
      <w:r>
        <w:t xml:space="preserve">            return SendJson(context, 404, NotFoundJson);</w:t>
      </w:r>
    </w:p>
    <w:p w14:paraId="41E6FE4B" w14:textId="77777777" w:rsidR="002716EB" w:rsidRDefault="00F01886">
      <w:pPr>
        <w:pStyle w:val="SourceCode"/>
      </w:pPr>
      <w:r>
        <w:t xml:space="preserve">        }</w:t>
      </w:r>
    </w:p>
    <w:p w14:paraId="55B665ED" w14:textId="77777777" w:rsidR="002716EB" w:rsidRDefault="00F01886">
      <w:pPr>
        <w:pStyle w:val="SourceCode"/>
      </w:pPr>
      <w:r>
        <w:t xml:space="preserve">        return SendHtml(context, 404, NotFoundPage);</w:t>
      </w:r>
    </w:p>
    <w:p w14:paraId="51711767" w14:textId="77777777" w:rsidR="002716EB" w:rsidRDefault="00F01886">
      <w:pPr>
        <w:pStyle w:val="SourceCode"/>
      </w:pPr>
      <w:r>
        <w:t xml:space="preserve">    }</w:t>
      </w:r>
    </w:p>
    <w:p w14:paraId="7A9BB03E" w14:textId="77777777" w:rsidR="002716EB" w:rsidRDefault="002716EB">
      <w:pPr>
        <w:pStyle w:val="SourceCode"/>
      </w:pPr>
    </w:p>
    <w:p w14:paraId="41C534F5" w14:textId="77777777" w:rsidR="002716EB" w:rsidRDefault="00F01886">
      <w:pPr>
        <w:pStyle w:val="SourceCode"/>
      </w:pPr>
      <w:r>
        <w:t xml:space="preserve">    private static void ReportStartFailure(string reason)</w:t>
      </w:r>
    </w:p>
    <w:p w14:paraId="458D6D5A" w14:textId="77777777" w:rsidR="002716EB" w:rsidRDefault="00F01886">
      <w:pPr>
        <w:pStyle w:val="SourceCode"/>
      </w:pPr>
      <w:r>
        <w:t xml:space="preserve">    {</w:t>
      </w:r>
    </w:p>
    <w:p w14:paraId="5DA8E112" w14:textId="77777777" w:rsidR="002716EB" w:rsidRDefault="00F01886">
      <w:pPr>
        <w:pStyle w:val="SourceCode"/>
      </w:pPr>
      <w:r>
        <w:t xml:space="preserve">        Console.Error.WriteLine(</w:t>
      </w:r>
    </w:p>
    <w:p w14:paraId="32CF6567" w14:textId="77777777" w:rsidR="002716EB" w:rsidRDefault="00F01886">
      <w:pPr>
        <w:pStyle w:val="SourceCode"/>
      </w:pPr>
      <w:r>
        <w:t xml:space="preserve">            $"Error: could not start the server on {Host}:{HttpsPort}");</w:t>
      </w:r>
    </w:p>
    <w:p w14:paraId="5971EF8B" w14:textId="77777777" w:rsidR="002716EB" w:rsidRDefault="00F01886">
      <w:pPr>
        <w:pStyle w:val="SourceCode"/>
      </w:pPr>
      <w:r>
        <w:t xml:space="preserve">        Console.Error.WriteLine($"Reason: {reason}");</w:t>
      </w:r>
    </w:p>
    <w:p w14:paraId="02FF7A25" w14:textId="77777777" w:rsidR="002716EB" w:rsidRDefault="00F01886">
      <w:pPr>
        <w:pStyle w:val="SourceCode"/>
      </w:pPr>
      <w:r>
        <w:t xml:space="preserve">    }</w:t>
      </w:r>
    </w:p>
    <w:p w14:paraId="1DFD9E55" w14:textId="77777777" w:rsidR="002716EB" w:rsidRDefault="002716EB">
      <w:pPr>
        <w:pStyle w:val="SourceCode"/>
      </w:pPr>
    </w:p>
    <w:p w14:paraId="25AFE1E6" w14:textId="77777777" w:rsidR="002716EB" w:rsidRDefault="00F01886">
      <w:pPr>
        <w:pStyle w:val="SourceCode"/>
      </w:pPr>
      <w:r>
        <w:t xml:space="preserve">    private static int Main()</w:t>
      </w:r>
    </w:p>
    <w:p w14:paraId="6779F5D1" w14:textId="77777777" w:rsidR="002716EB" w:rsidRDefault="00F01886">
      <w:pPr>
        <w:pStyle w:val="SourceCode"/>
      </w:pPr>
      <w:r>
        <w:t xml:space="preserve">    {</w:t>
      </w:r>
    </w:p>
    <w:p w14:paraId="4CD834C8" w14:textId="77777777" w:rsidR="002716EB" w:rsidRDefault="00F01886">
      <w:pPr>
        <w:pStyle w:val="SourceCode"/>
      </w:pPr>
      <w:r>
        <w:t xml:space="preserve">        // Remember, PEM loaded, then reloaded as PKCS #12 for Windows' TLS.</w:t>
      </w:r>
    </w:p>
    <w:p w14:paraId="1D6DBF0A" w14:textId="77777777" w:rsidR="002716EB" w:rsidRDefault="00F01886">
      <w:pPr>
        <w:pStyle w:val="SourceCode"/>
      </w:pPr>
      <w:r>
        <w:t xml:space="preserve">        X509Certificate2 certificate;</w:t>
      </w:r>
    </w:p>
    <w:p w14:paraId="1646A911" w14:textId="77777777" w:rsidR="002716EB" w:rsidRDefault="00F01886">
      <w:pPr>
        <w:pStyle w:val="SourceCode"/>
      </w:pPr>
      <w:r>
        <w:t xml:space="preserve">        try</w:t>
      </w:r>
    </w:p>
    <w:p w14:paraId="2FD0C120" w14:textId="77777777" w:rsidR="002716EB" w:rsidRDefault="00F01886">
      <w:pPr>
        <w:pStyle w:val="SourceCode"/>
      </w:pPr>
      <w:r>
        <w:t xml:space="preserve">        {</w:t>
      </w:r>
    </w:p>
    <w:p w14:paraId="768DBB31" w14:textId="77777777" w:rsidR="002716EB" w:rsidRDefault="00F01886">
      <w:pPr>
        <w:pStyle w:val="SourceCode"/>
      </w:pPr>
      <w:r>
        <w:t xml:space="preserve">            X509Certificate2 loaded = X509Certificate2.CreateFromPemFile(</w:t>
      </w:r>
    </w:p>
    <w:p w14:paraId="36534D73" w14:textId="77777777" w:rsidR="002716EB" w:rsidRDefault="00F01886">
      <w:pPr>
        <w:pStyle w:val="SourceCode"/>
      </w:pPr>
      <w:r>
        <w:t xml:space="preserve">                CertificateFile, KeyFile);</w:t>
      </w:r>
    </w:p>
    <w:p w14:paraId="34CEF7FD" w14:textId="77777777" w:rsidR="002716EB" w:rsidRDefault="00F01886">
      <w:pPr>
        <w:pStyle w:val="SourceCode"/>
      </w:pPr>
      <w:r>
        <w:t xml:space="preserve">            certificate =</w:t>
      </w:r>
    </w:p>
    <w:p w14:paraId="030C7C21" w14:textId="77777777" w:rsidR="002716EB" w:rsidRDefault="00F01886">
      <w:pPr>
        <w:pStyle w:val="SourceCode"/>
      </w:pPr>
      <w:r>
        <w:t xml:space="preserve">                X509CertificateLoader.LoadPkcs12(</w:t>
      </w:r>
    </w:p>
    <w:p w14:paraId="1102C1F4" w14:textId="77777777" w:rsidR="002716EB" w:rsidRDefault="00F01886">
      <w:pPr>
        <w:pStyle w:val="SourceCode"/>
      </w:pPr>
      <w:r>
        <w:t xml:space="preserve">                    loaded.Export(X509ContentType.Pkcs12), null);</w:t>
      </w:r>
    </w:p>
    <w:p w14:paraId="31D75774" w14:textId="77777777" w:rsidR="002716EB" w:rsidRDefault="00F01886">
      <w:pPr>
        <w:pStyle w:val="SourceCode"/>
      </w:pPr>
      <w:r>
        <w:t xml:space="preserve">        }</w:t>
      </w:r>
    </w:p>
    <w:p w14:paraId="2D42D542" w14:textId="77777777" w:rsidR="002716EB" w:rsidRDefault="00F01886">
      <w:pPr>
        <w:pStyle w:val="SourceCode"/>
      </w:pPr>
      <w:r>
        <w:t xml:space="preserve">        catch (Exception error)</w:t>
      </w:r>
    </w:p>
    <w:p w14:paraId="77FC0FD4" w14:textId="77777777" w:rsidR="002716EB" w:rsidRDefault="00F01886">
      <w:pPr>
        <w:pStyle w:val="SourceCode"/>
      </w:pPr>
      <w:r>
        <w:t xml:space="preserve">        {</w:t>
      </w:r>
    </w:p>
    <w:p w14:paraId="1BF82377" w14:textId="77777777" w:rsidR="002716EB" w:rsidRDefault="00F01886">
      <w:pPr>
        <w:pStyle w:val="SourceCode"/>
      </w:pPr>
      <w:r>
        <w:t xml:space="preserve">            ReportStartFailure(error.Message);</w:t>
      </w:r>
    </w:p>
    <w:p w14:paraId="197551FE" w14:textId="77777777" w:rsidR="002716EB" w:rsidRDefault="00F01886">
      <w:pPr>
        <w:pStyle w:val="SourceCode"/>
      </w:pPr>
      <w:r>
        <w:t xml:space="preserve">            return 1;</w:t>
      </w:r>
    </w:p>
    <w:p w14:paraId="44D734DF" w14:textId="77777777" w:rsidR="002716EB" w:rsidRDefault="00F01886">
      <w:pPr>
        <w:pStyle w:val="SourceCode"/>
      </w:pPr>
      <w:r>
        <w:t xml:space="preserve">        }</w:t>
      </w:r>
    </w:p>
    <w:p w14:paraId="0F142050" w14:textId="77777777" w:rsidR="002716EB" w:rsidRDefault="002716EB">
      <w:pPr>
        <w:pStyle w:val="SourceCode"/>
      </w:pPr>
    </w:p>
    <w:p w14:paraId="1228539D" w14:textId="77777777" w:rsidR="002716EB" w:rsidRDefault="00F01886">
      <w:pPr>
        <w:pStyle w:val="SourceCode"/>
      </w:pPr>
      <w:r>
        <w:t xml:space="preserve">        WebApplicationBuilder builder = WebApplication.CreateBuilder();</w:t>
      </w:r>
    </w:p>
    <w:p w14:paraId="301C6A81" w14:textId="77777777" w:rsidR="002716EB" w:rsidRDefault="00F01886">
      <w:pPr>
        <w:pStyle w:val="SourceCode"/>
      </w:pPr>
      <w:r>
        <w:t xml:space="preserve">        builder.Logging.ClearProviders();</w:t>
      </w:r>
    </w:p>
    <w:p w14:paraId="4D2EA0BE" w14:textId="77777777" w:rsidR="002716EB" w:rsidRDefault="00F01886">
      <w:pPr>
        <w:pStyle w:val="SourceCode"/>
      </w:pPr>
      <w:r>
        <w:t xml:space="preserve">        builder.WebHost.ConfigureKestrel(options =&gt;</w:t>
      </w:r>
    </w:p>
    <w:p w14:paraId="10D9769D" w14:textId="77777777" w:rsidR="002716EB" w:rsidRDefault="00F01886">
      <w:pPr>
        <w:pStyle w:val="SourceCode"/>
      </w:pPr>
      <w:r>
        <w:t xml:space="preserve">            options.Listen(IPAddress.Parse(Host), HttpsPort,</w:t>
      </w:r>
    </w:p>
    <w:p w14:paraId="01A8137F" w14:textId="77777777" w:rsidR="002716EB" w:rsidRDefault="00F01886">
      <w:pPr>
        <w:pStyle w:val="SourceCode"/>
      </w:pPr>
      <w:r>
        <w:t xml:space="preserve">                listenOptions =&gt; listenOptions.UseHttps(certificate)));</w:t>
      </w:r>
    </w:p>
    <w:p w14:paraId="280093EE" w14:textId="77777777" w:rsidR="002716EB" w:rsidRDefault="00F01886">
      <w:pPr>
        <w:pStyle w:val="SourceCode"/>
      </w:pPr>
      <w:r>
        <w:t xml:space="preserve">        WebApplication app = builder.Build();</w:t>
      </w:r>
    </w:p>
    <w:p w14:paraId="3937CC0F" w14:textId="77777777" w:rsidR="002716EB" w:rsidRDefault="002716EB">
      <w:pPr>
        <w:pStyle w:val="SourceCode"/>
      </w:pPr>
    </w:p>
    <w:p w14:paraId="2C9C1C14" w14:textId="77777777" w:rsidR="002716EB" w:rsidRDefault="00F01886">
      <w:pPr>
        <w:pStyle w:val="SourceCode"/>
      </w:pPr>
      <w:r>
        <w:t xml:space="preserve">        // The route table. ASP.NET Core picks the best match, whatever the</w:t>
      </w:r>
    </w:p>
    <w:p w14:paraId="7BEDE51B" w14:textId="77777777" w:rsidR="002716EB" w:rsidRDefault="00F01886">
      <w:pPr>
        <w:pStyle w:val="SourceCode"/>
      </w:pPr>
      <w:r>
        <w:t xml:space="preserve">        // order. MapGet maps GET on a path; MapMethods maps the same path</w:t>
      </w:r>
    </w:p>
    <w:p w14:paraId="707B45B3" w14:textId="77777777" w:rsidR="002716EB" w:rsidRDefault="00F01886">
      <w:pPr>
        <w:pStyle w:val="SourceCode"/>
      </w:pPr>
      <w:r>
        <w:t xml:space="preserve">        // for every other method, which answers 405. {id} matches one path</w:t>
      </w:r>
    </w:p>
    <w:p w14:paraId="442DDED6" w14:textId="77777777" w:rsidR="002716EB" w:rsidRDefault="00F01886">
      <w:pPr>
        <w:pStyle w:val="SourceCode"/>
      </w:pPr>
      <w:r>
        <w:t xml:space="preserve">        // segment. The fallback answers every request no route matched</w:t>
      </w:r>
    </w:p>
    <w:p w14:paraId="2ECA867E" w14:textId="77777777" w:rsidR="002716EB" w:rsidRDefault="00F01886">
      <w:pPr>
        <w:pStyle w:val="SourceCode"/>
      </w:pPr>
      <w:r>
        <w:t xml:space="preserve">        // with 404.</w:t>
      </w:r>
    </w:p>
    <w:p w14:paraId="2A9665F1" w14:textId="77777777" w:rsidR="002716EB" w:rsidRDefault="00F01886">
      <w:pPr>
        <w:pStyle w:val="SourceCode"/>
      </w:pPr>
      <w:r>
        <w:t xml:space="preserve">        app.MapGet("/", HandleHome);</w:t>
      </w:r>
    </w:p>
    <w:p w14:paraId="66D1A40B" w14:textId="77777777" w:rsidR="002716EB" w:rsidRDefault="00F01886">
      <w:pPr>
        <w:pStyle w:val="SourceCode"/>
      </w:pPr>
      <w:r>
        <w:t xml:space="preserve">        app.MapMethods("/", OtherMethods, HandleMethodNotAllowed);</w:t>
      </w:r>
    </w:p>
    <w:p w14:paraId="138F1D81" w14:textId="77777777" w:rsidR="002716EB" w:rsidRDefault="00F01886">
      <w:pPr>
        <w:pStyle w:val="SourceCode"/>
      </w:pPr>
      <w:r>
        <w:t xml:space="preserve">        app.MapGet(ContactsPagePath, HandleContactList);</w:t>
      </w:r>
    </w:p>
    <w:p w14:paraId="746B99BA" w14:textId="77777777" w:rsidR="002716EB" w:rsidRDefault="00F01886">
      <w:pPr>
        <w:pStyle w:val="SourceCode"/>
      </w:pPr>
      <w:r>
        <w:t xml:space="preserve">        app.MapMethods(ContactsPagePath, OtherMethods, HandleMethodNotAllowed);</w:t>
      </w:r>
    </w:p>
    <w:p w14:paraId="5EF579CB" w14:textId="77777777" w:rsidR="002716EB" w:rsidRDefault="00F01886">
      <w:pPr>
        <w:pStyle w:val="SourceCode"/>
      </w:pPr>
      <w:r>
        <w:t xml:space="preserve">        app.MapGet(ContactsPagePath + "/{id}", HandleContact);</w:t>
      </w:r>
    </w:p>
    <w:p w14:paraId="0A4E3917" w14:textId="77777777" w:rsidR="002716EB" w:rsidRDefault="00F01886">
      <w:pPr>
        <w:pStyle w:val="SourceCode"/>
      </w:pPr>
      <w:r>
        <w:t xml:space="preserve">        app.MapMethods(ContactsPagePath + "/{id}", OtherMethods,</w:t>
      </w:r>
    </w:p>
    <w:p w14:paraId="75F0E0BF" w14:textId="77777777" w:rsidR="002716EB" w:rsidRDefault="00F01886">
      <w:pPr>
        <w:pStyle w:val="SourceCode"/>
      </w:pPr>
      <w:r>
        <w:t xml:space="preserve">            HandleMethodNotAllowed);</w:t>
      </w:r>
    </w:p>
    <w:p w14:paraId="34EB04D6" w14:textId="77777777" w:rsidR="002716EB" w:rsidRDefault="00F01886">
      <w:pPr>
        <w:pStyle w:val="SourceCode"/>
      </w:pPr>
      <w:r>
        <w:t xml:space="preserve">        app.MapGet(ApiPrefix + "/health", HandleHealth);</w:t>
      </w:r>
    </w:p>
    <w:p w14:paraId="37254C8D" w14:textId="77777777" w:rsidR="002716EB" w:rsidRDefault="00F01886">
      <w:pPr>
        <w:pStyle w:val="SourceCode"/>
      </w:pPr>
      <w:r>
        <w:t xml:space="preserve">        app.MapFallback("{*path}", HandleNotFound);</w:t>
      </w:r>
    </w:p>
    <w:p w14:paraId="2CF689A7" w14:textId="77777777" w:rsidR="002716EB" w:rsidRDefault="002716EB">
      <w:pPr>
        <w:pStyle w:val="SourceCode"/>
      </w:pPr>
    </w:p>
    <w:p w14:paraId="090B89A3" w14:textId="77777777" w:rsidR="002716EB" w:rsidRDefault="00F01886">
      <w:pPr>
        <w:pStyle w:val="SourceCode"/>
      </w:pPr>
      <w:r>
        <w:t xml:space="preserve">        try</w:t>
      </w:r>
    </w:p>
    <w:p w14:paraId="1AABEE03" w14:textId="77777777" w:rsidR="002716EB" w:rsidRDefault="00F01886">
      <w:pPr>
        <w:pStyle w:val="SourceCode"/>
      </w:pPr>
      <w:r>
        <w:t xml:space="preserve">        {</w:t>
      </w:r>
    </w:p>
    <w:p w14:paraId="50D69A9E" w14:textId="77777777" w:rsidR="002716EB" w:rsidRDefault="00F01886">
      <w:pPr>
        <w:pStyle w:val="SourceCode"/>
      </w:pPr>
      <w:r>
        <w:t xml:space="preserve">            app.Start();</w:t>
      </w:r>
    </w:p>
    <w:p w14:paraId="53F67BB6" w14:textId="77777777" w:rsidR="002716EB" w:rsidRDefault="00F01886">
      <w:pPr>
        <w:pStyle w:val="SourceCode"/>
      </w:pPr>
      <w:r>
        <w:t xml:space="preserve">        }</w:t>
      </w:r>
    </w:p>
    <w:p w14:paraId="31F4C691" w14:textId="77777777" w:rsidR="002716EB" w:rsidRDefault="00F01886">
      <w:pPr>
        <w:pStyle w:val="SourceCode"/>
      </w:pPr>
      <w:r>
        <w:t xml:space="preserve">        catch (IOException error)</w:t>
      </w:r>
    </w:p>
    <w:p w14:paraId="16726D2A" w14:textId="77777777" w:rsidR="002716EB" w:rsidRDefault="00F01886">
      <w:pPr>
        <w:pStyle w:val="SourceCode"/>
      </w:pPr>
      <w:r>
        <w:t xml:space="preserve">        {</w:t>
      </w:r>
    </w:p>
    <w:p w14:paraId="3ED2987C" w14:textId="77777777" w:rsidR="002716EB" w:rsidRDefault="00F01886">
      <w:pPr>
        <w:pStyle w:val="SourceCode"/>
      </w:pPr>
      <w:r>
        <w:t xml:space="preserve">            // Remember, Kestrel reports a port in use as an IOException.</w:t>
      </w:r>
    </w:p>
    <w:p w14:paraId="303097AD" w14:textId="77777777" w:rsidR="002716EB" w:rsidRDefault="00F01886">
      <w:pPr>
        <w:pStyle w:val="SourceCode"/>
      </w:pPr>
      <w:r>
        <w:t xml:space="preserve">            ReportStartFailure(error.Message);</w:t>
      </w:r>
    </w:p>
    <w:p w14:paraId="53379E64" w14:textId="77777777" w:rsidR="002716EB" w:rsidRDefault="00F01886">
      <w:pPr>
        <w:pStyle w:val="SourceCode"/>
      </w:pPr>
      <w:r>
        <w:t xml:space="preserve">            return 1;</w:t>
      </w:r>
    </w:p>
    <w:p w14:paraId="17C4344D" w14:textId="77777777" w:rsidR="002716EB" w:rsidRDefault="00F01886">
      <w:pPr>
        <w:pStyle w:val="SourceCode"/>
      </w:pPr>
      <w:r>
        <w:t xml:space="preserve">        }</w:t>
      </w:r>
    </w:p>
    <w:p w14:paraId="5D173CDF" w14:textId="77777777" w:rsidR="002716EB" w:rsidRDefault="00F01886">
      <w:pPr>
        <w:pStyle w:val="SourceCode"/>
      </w:pPr>
      <w:r>
        <w:t xml:space="preserve">        Console.WriteLine($"Listening on https://{Host}:{HttpsPort}");</w:t>
      </w:r>
    </w:p>
    <w:p w14:paraId="5F871B1D" w14:textId="77777777" w:rsidR="002716EB" w:rsidRDefault="00F01886">
      <w:pPr>
        <w:pStyle w:val="SourceCode"/>
      </w:pPr>
      <w:r>
        <w:t xml:space="preserve">        app.WaitForShutdown();</w:t>
      </w:r>
    </w:p>
    <w:p w14:paraId="5D281B26" w14:textId="77777777" w:rsidR="002716EB" w:rsidRDefault="00F01886">
      <w:pPr>
        <w:pStyle w:val="SourceCode"/>
        <w:keepNext/>
      </w:pPr>
      <w:r>
        <w:t xml:space="preserve">        return 0;</w:t>
      </w:r>
    </w:p>
    <w:p w14:paraId="66A6650F" w14:textId="77777777" w:rsidR="002716EB" w:rsidRDefault="00F01886">
      <w:pPr>
        <w:pStyle w:val="SourceCode"/>
        <w:keepNext/>
      </w:pPr>
      <w:r>
        <w:t xml:space="preserve">    }</w:t>
      </w:r>
    </w:p>
    <w:p w14:paraId="187FCBA4" w14:textId="77777777" w:rsidR="002716EB" w:rsidRDefault="00F01886">
      <w:pPr>
        <w:pStyle w:val="SourceCode"/>
      </w:pPr>
      <w:r>
        <w:t>}</w:t>
      </w:r>
    </w:p>
    <w:p w14:paraId="79B40839" w14:textId="77777777" w:rsidR="002716EB" w:rsidRDefault="002716EB">
      <w:pPr>
        <w:keepNext/>
      </w:pPr>
    </w:p>
    <w:p w14:paraId="0AAC7503" w14:textId="77777777" w:rsidR="002716EB" w:rsidRDefault="00F01886">
      <w:pPr>
        <w:pStyle w:val="Heading3"/>
      </w:pPr>
      <w:r>
        <w:t>Windows PowerShell Server Build and Run</w:t>
      </w:r>
    </w:p>
    <w:p w14:paraId="1511A2C6" w14:textId="77777777" w:rsidR="002716EB" w:rsidRDefault="00F01886">
      <w:pPr>
        <w:keepNext/>
      </w:pPr>
      <w:r>
        <w:t>In Terminal 1, in the lesson-8.2 folder:</w:t>
      </w:r>
    </w:p>
    <w:p w14:paraId="609E3F9F" w14:textId="77777777" w:rsidR="002716EB" w:rsidRDefault="002716EB">
      <w:pPr>
        <w:keepNext/>
      </w:pPr>
    </w:p>
    <w:p w14:paraId="31FBB1B8" w14:textId="77777777" w:rsidR="002716EB" w:rsidRDefault="00F01886">
      <w:pPr>
        <w:pStyle w:val="CommandBlock"/>
        <w:keepNext/>
      </w:pPr>
      <w:r>
        <w:t>dotnet build .\csharp\Server --nologo --warnaserror</w:t>
      </w:r>
    </w:p>
    <w:p w14:paraId="1FDDBC75" w14:textId="77777777" w:rsidR="002716EB" w:rsidRDefault="00F01886">
      <w:pPr>
        <w:pStyle w:val="CommandBlock"/>
      </w:pPr>
      <w:r>
        <w:t>dotnet run --no-build --project .\csharp\Server</w:t>
      </w:r>
    </w:p>
    <w:p w14:paraId="18939B77" w14:textId="77777777" w:rsidR="002716EB" w:rsidRDefault="002716EB">
      <w:pPr>
        <w:keepNext/>
      </w:pPr>
    </w:p>
    <w:p w14:paraId="71BFD83A" w14:textId="77777777" w:rsidR="002716EB" w:rsidRDefault="00F01886">
      <w:r>
        <w:t>Wait for its Listening line, and leave it running.</w:t>
      </w:r>
    </w:p>
    <w:p w14:paraId="67D72B85" w14:textId="77777777" w:rsidR="002716EB" w:rsidRDefault="002716EB">
      <w:pPr>
        <w:keepNext/>
      </w:pPr>
    </w:p>
    <w:p w14:paraId="44AD704C" w14:textId="77777777" w:rsidR="002716EB" w:rsidRDefault="00F01886">
      <w:pPr>
        <w:pStyle w:val="Heading3"/>
      </w:pPr>
      <w:r>
        <w:t>Windows PowerShell Browser Check</w:t>
      </w:r>
    </w:p>
    <w:p w14:paraId="4CB9EB6D" w14:textId="77777777" w:rsidR="002716EB" w:rsidRDefault="00F01886">
      <w:pPr>
        <w:keepNext/>
      </w:pPr>
      <w:r>
        <w:t>In Terminal 2, open the contact list and Grace Hopper's page, as in the C section.</w:t>
      </w:r>
    </w:p>
    <w:p w14:paraId="138989F2" w14:textId="77777777" w:rsidR="002716EB" w:rsidRDefault="002716EB">
      <w:pPr>
        <w:keepNext/>
      </w:pPr>
    </w:p>
    <w:p w14:paraId="1E7DB81F" w14:textId="77777777" w:rsidR="002716EB" w:rsidRDefault="00F01886">
      <w:pPr>
        <w:pStyle w:val="CommandBlock"/>
        <w:keepNext/>
      </w:pPr>
      <w:r>
        <w:t>Start-Process "https://127.0.0.1:8765/contacts"</w:t>
      </w:r>
    </w:p>
    <w:p w14:paraId="580D415F" w14:textId="77777777" w:rsidR="002716EB" w:rsidRDefault="00F01886">
      <w:pPr>
        <w:pStyle w:val="CommandBlock"/>
      </w:pPr>
      <w:r>
        <w:t>Start-Process "https://127.0.0.1:8765/contacts/2"</w:t>
      </w:r>
    </w:p>
    <w:p w14:paraId="0F91B7A0" w14:textId="77777777" w:rsidR="002716EB" w:rsidRDefault="002716EB">
      <w:pPr>
        <w:keepNext/>
      </w:pPr>
    </w:p>
    <w:p w14:paraId="643E2DFE" w14:textId="77777777" w:rsidR="002716EB" w:rsidRDefault="00F01886">
      <w:pPr>
        <w:pStyle w:val="Heading3"/>
      </w:pPr>
      <w:r>
        <w:t>Windows PowerShell Missing Page Check</w:t>
      </w:r>
    </w:p>
    <w:p w14:paraId="4077644E" w14:textId="77777777" w:rsidR="002716EB" w:rsidRDefault="00F01886">
      <w:pPr>
        <w:keepNext/>
      </w:pPr>
      <w:r>
        <w:t>Open the two addresses that name no page, as in the C section.</w:t>
      </w:r>
    </w:p>
    <w:p w14:paraId="3F4FE7EA" w14:textId="77777777" w:rsidR="002716EB" w:rsidRDefault="002716EB">
      <w:pPr>
        <w:keepNext/>
      </w:pPr>
    </w:p>
    <w:p w14:paraId="7780E534" w14:textId="77777777" w:rsidR="002716EB" w:rsidRDefault="00F01886">
      <w:pPr>
        <w:pStyle w:val="CommandBlock"/>
        <w:keepNext/>
      </w:pPr>
      <w:r>
        <w:t>Start-Process "https://127.0.0.1:8765/contacts/3"</w:t>
      </w:r>
    </w:p>
    <w:p w14:paraId="26E5FCFE" w14:textId="77777777" w:rsidR="002716EB" w:rsidRDefault="00F01886">
      <w:pPr>
        <w:pStyle w:val="CommandBlock"/>
      </w:pPr>
      <w:r>
        <w:t>Start-Process "https://127.0.0.1:8765/%3Cscript%3Ealert(1)%3C/script%3E"</w:t>
      </w:r>
    </w:p>
    <w:p w14:paraId="602774E9" w14:textId="77777777" w:rsidR="002716EB" w:rsidRDefault="002716EB">
      <w:pPr>
        <w:keepNext/>
      </w:pPr>
    </w:p>
    <w:p w14:paraId="64BD0A46" w14:textId="77777777" w:rsidR="002716EB" w:rsidRDefault="00F01886">
      <w:pPr>
        <w:pStyle w:val="Heading3"/>
      </w:pPr>
      <w:r>
        <w:t>Windows PowerShell curl Check</w:t>
      </w:r>
    </w:p>
    <w:p w14:paraId="43401465" w14:textId="77777777" w:rsidR="002716EB" w:rsidRDefault="00F01886">
      <w:pPr>
        <w:keepNext/>
      </w:pPr>
      <w:r>
        <w:t>Still in Terminal 2, send the nine requests with curl.exe, as in the C section.</w:t>
      </w:r>
    </w:p>
    <w:p w14:paraId="0C5B2EED" w14:textId="77777777" w:rsidR="002716EB" w:rsidRDefault="002716EB">
      <w:pPr>
        <w:keepNext/>
      </w:pPr>
    </w:p>
    <w:p w14:paraId="2123F179" w14:textId="77777777" w:rsidR="002716EB" w:rsidRDefault="00F01886">
      <w:pPr>
        <w:pStyle w:val="CommandBlock"/>
        <w:keepNext/>
      </w:pPr>
      <w:r>
        <w:t>&amp; "$env:SystemRoot\System32\curl.exe" -sS --ssl-revoke-best-effort `</w:t>
      </w:r>
    </w:p>
    <w:p w14:paraId="7AF36B59" w14:textId="77777777" w:rsidR="002716EB" w:rsidRDefault="00F01886">
      <w:pPr>
        <w:pStyle w:val="CommandBlock"/>
        <w:keepNext/>
      </w:pPr>
      <w:r>
        <w:t xml:space="preserve">    --cacert .\certs\spa-ca.pem -H "Accept: text/html" `</w:t>
      </w:r>
    </w:p>
    <w:p w14:paraId="676A1E9B" w14:textId="77777777" w:rsidR="002716EB" w:rsidRDefault="00F01886">
      <w:pPr>
        <w:pStyle w:val="CommandBlock"/>
        <w:keepNext/>
      </w:pPr>
      <w:r>
        <w:t xml:space="preserve">    -w "%{url.path} %{http_code} %{content_type}\n" `</w:t>
      </w:r>
    </w:p>
    <w:p w14:paraId="6D250216" w14:textId="77777777" w:rsidR="002716EB" w:rsidRDefault="00F01886">
      <w:pPr>
        <w:pStyle w:val="CommandBlock"/>
        <w:keepNext/>
      </w:pPr>
      <w:r>
        <w:t xml:space="preserve">    -o NUL https://127.0.0.1:8765/ `</w:t>
      </w:r>
    </w:p>
    <w:p w14:paraId="3FCE07C5" w14:textId="77777777" w:rsidR="002716EB" w:rsidRDefault="00F01886">
      <w:pPr>
        <w:pStyle w:val="CommandBlock"/>
        <w:keepNext/>
      </w:pPr>
      <w:r>
        <w:t xml:space="preserve">    -o NUL https://127.0.0.1:8765/contacts `</w:t>
      </w:r>
    </w:p>
    <w:p w14:paraId="5E0CDB1E" w14:textId="77777777" w:rsidR="002716EB" w:rsidRDefault="00F01886">
      <w:pPr>
        <w:pStyle w:val="CommandBlock"/>
        <w:keepNext/>
      </w:pPr>
      <w:r>
        <w:t xml:space="preserve">    -o NUL https://127.0.0.1:8765/contacts/1 `</w:t>
      </w:r>
    </w:p>
    <w:p w14:paraId="2E3F03D6" w14:textId="77777777" w:rsidR="002716EB" w:rsidRDefault="00F01886">
      <w:pPr>
        <w:pStyle w:val="CommandBlock"/>
        <w:keepNext/>
      </w:pPr>
      <w:r>
        <w:t xml:space="preserve">    -o NUL https://127.0.0.1:8765/contacts/3 `</w:t>
      </w:r>
    </w:p>
    <w:p w14:paraId="4282FED6" w14:textId="77777777" w:rsidR="002716EB" w:rsidRDefault="00F01886">
      <w:pPr>
        <w:pStyle w:val="CommandBlock"/>
        <w:keepNext/>
      </w:pPr>
      <w:r>
        <w:t xml:space="preserve">    -o NUL https://127.0.0.1:8765/contacts/007 `</w:t>
      </w:r>
    </w:p>
    <w:p w14:paraId="36772645" w14:textId="77777777" w:rsidR="002716EB" w:rsidRDefault="00F01886">
      <w:pPr>
        <w:pStyle w:val="CommandBlock"/>
        <w:keepNext/>
      </w:pPr>
      <w:r>
        <w:t xml:space="preserve">    -o NUL https://127.0.0.1:8765/contacts/new `</w:t>
      </w:r>
    </w:p>
    <w:p w14:paraId="1403E655" w14:textId="77777777" w:rsidR="002716EB" w:rsidRDefault="00F01886">
      <w:pPr>
        <w:pStyle w:val="CommandBlock"/>
        <w:keepNext/>
      </w:pPr>
      <w:r>
        <w:t xml:space="preserve">    -o NUL https://127.0.0.1:8765/favicon.ico `</w:t>
      </w:r>
    </w:p>
    <w:p w14:paraId="74A8065E" w14:textId="77777777" w:rsidR="002716EB" w:rsidRDefault="00F01886">
      <w:pPr>
        <w:pStyle w:val="CommandBlock"/>
        <w:keepNext/>
      </w:pPr>
      <w:r>
        <w:t xml:space="preserve">    -o NUL https://127.0.0.1:8765/api/v1/health `</w:t>
      </w:r>
    </w:p>
    <w:p w14:paraId="6D094CE4" w14:textId="77777777" w:rsidR="002716EB" w:rsidRDefault="00F01886">
      <w:pPr>
        <w:pStyle w:val="CommandBlock"/>
      </w:pPr>
      <w:r>
        <w:t xml:space="preserve">    -o NUL https://127.0.0.1:8765/api/v1/missing</w:t>
      </w:r>
    </w:p>
    <w:p w14:paraId="18D7B3B4" w14:textId="77777777" w:rsidR="002716EB" w:rsidRDefault="002716EB">
      <w:pPr>
        <w:keepNext/>
      </w:pPr>
    </w:p>
    <w:p w14:paraId="2615B105" w14:textId="77777777" w:rsidR="002716EB" w:rsidRDefault="00F01886">
      <w:pPr>
        <w:pStyle w:val="Heading3"/>
      </w:pPr>
      <w:r>
        <w:t>Windows PowerShell Method Check</w:t>
      </w:r>
    </w:p>
    <w:p w14:paraId="2934E23D" w14:textId="77777777" w:rsidR="002716EB" w:rsidRDefault="00F01886">
      <w:pPr>
        <w:keepNext/>
      </w:pPr>
      <w:r>
        <w:t>Still in Terminal 2, send POST to the three page paths, as in the C section.</w:t>
      </w:r>
    </w:p>
    <w:p w14:paraId="6CD7F455" w14:textId="77777777" w:rsidR="002716EB" w:rsidRDefault="002716EB">
      <w:pPr>
        <w:keepNext/>
      </w:pPr>
    </w:p>
    <w:p w14:paraId="33C5473B" w14:textId="77777777" w:rsidR="002716EB" w:rsidRDefault="00F01886">
      <w:pPr>
        <w:pStyle w:val="CommandBlock"/>
        <w:keepNext/>
      </w:pPr>
      <w:r>
        <w:t>&amp; "$env:SystemRoot\System32\curl.exe" -sS --ssl-revoke-best-effort `</w:t>
      </w:r>
    </w:p>
    <w:p w14:paraId="324A8112" w14:textId="77777777" w:rsidR="002716EB" w:rsidRDefault="00F01886">
      <w:pPr>
        <w:pStyle w:val="CommandBlock"/>
        <w:keepNext/>
      </w:pPr>
      <w:r>
        <w:t xml:space="preserve">    --cacert .\certs\spa-ca.pem -X POST `</w:t>
      </w:r>
    </w:p>
    <w:p w14:paraId="6F4652D2" w14:textId="77777777" w:rsidR="002716EB" w:rsidRDefault="00F01886">
      <w:pPr>
        <w:pStyle w:val="CommandBlock"/>
        <w:keepNext/>
      </w:pPr>
      <w:r>
        <w:t xml:space="preserve">    -w "%{url.path} %{http_code} %{content_type} Allow: %header{allow}\n" `</w:t>
      </w:r>
    </w:p>
    <w:p w14:paraId="77E446D6" w14:textId="77777777" w:rsidR="002716EB" w:rsidRDefault="00F01886">
      <w:pPr>
        <w:pStyle w:val="CommandBlock"/>
        <w:keepNext/>
      </w:pPr>
      <w:r>
        <w:t xml:space="preserve">    -o NUL https://127.0.0.1:8765/ `</w:t>
      </w:r>
    </w:p>
    <w:p w14:paraId="0B7E6606" w14:textId="77777777" w:rsidR="002716EB" w:rsidRDefault="00F01886">
      <w:pPr>
        <w:pStyle w:val="CommandBlock"/>
        <w:keepNext/>
      </w:pPr>
      <w:r>
        <w:t xml:space="preserve">    -o NUL https://127.0.0.1:8765/contacts `</w:t>
      </w:r>
    </w:p>
    <w:p w14:paraId="0B1CA569" w14:textId="77777777" w:rsidR="002716EB" w:rsidRDefault="00F01886">
      <w:pPr>
        <w:pStyle w:val="CommandBlock"/>
      </w:pPr>
      <w:r>
        <w:t xml:space="preserve">    -o NUL https://127.0.0.1:8765/contacts/1</w:t>
      </w:r>
    </w:p>
    <w:p w14:paraId="65026D95" w14:textId="77777777" w:rsidR="002716EB" w:rsidRDefault="002716EB">
      <w:pPr>
        <w:keepNext/>
      </w:pPr>
    </w:p>
    <w:p w14:paraId="2932CF10" w14:textId="77777777" w:rsidR="002716EB" w:rsidRDefault="00F01886">
      <w:r>
        <w:t>Then press Ctrl+C in Terminal 1 to stop the server.</w:t>
      </w:r>
    </w:p>
    <w:p w14:paraId="1D3E5BCD" w14:textId="77777777" w:rsidR="002716EB" w:rsidRDefault="002716EB">
      <w:pPr>
        <w:keepNext/>
      </w:pPr>
    </w:p>
    <w:p w14:paraId="7C5489C8" w14:textId="77777777" w:rsidR="002716EB" w:rsidRDefault="00F01886">
      <w:pPr>
        <w:pStyle w:val="Heading3"/>
      </w:pPr>
      <w:r>
        <w:t>Linux or macOS Build and Run</w:t>
      </w:r>
    </w:p>
    <w:p w14:paraId="5236B458"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17B16305" w14:textId="77777777" w:rsidR="002716EB" w:rsidRDefault="002716EB">
      <w:pPr>
        <w:keepNext/>
      </w:pPr>
    </w:p>
    <w:p w14:paraId="0B30827F" w14:textId="77777777" w:rsidR="002716EB" w:rsidRDefault="00F01886">
      <w:pPr>
        <w:pStyle w:val="CommandBlock"/>
        <w:keepNext/>
      </w:pPr>
      <w:r>
        <w:t>dotnet build ./csharp/Server --nologo --warnaserror</w:t>
      </w:r>
    </w:p>
    <w:p w14:paraId="5F0B0725" w14:textId="77777777" w:rsidR="002716EB" w:rsidRDefault="00F01886">
      <w:pPr>
        <w:pStyle w:val="CommandBlock"/>
      </w:pPr>
      <w:r>
        <w:t>dotnet run --no-build --project ./csharp/Server</w:t>
      </w:r>
    </w:p>
    <w:p w14:paraId="451DFB72" w14:textId="77777777" w:rsidR="002716EB" w:rsidRDefault="002716EB">
      <w:pPr>
        <w:keepNext/>
      </w:pPr>
    </w:p>
    <w:p w14:paraId="2A44188F" w14:textId="77777777" w:rsidR="002716EB" w:rsidRDefault="00F01886">
      <w:pPr>
        <w:pStyle w:val="Heading3"/>
      </w:pPr>
      <w:r>
        <w:t>Check Your Results</w:t>
      </w:r>
    </w:p>
    <w:p w14:paraId="116EFF1E" w14:textId="77777777" w:rsidR="002716EB" w:rsidRDefault="00F01886">
      <w:pPr>
        <w:keepNext/>
      </w:pPr>
      <w:r>
        <w:t>The home page, the list, and Ada Lovelace's page look as they did with the Basic server. Grace Hopper's page, which the Basic server could not show, must show:</w:t>
      </w:r>
    </w:p>
    <w:p w14:paraId="6A3DDB37" w14:textId="77777777" w:rsidR="002716EB" w:rsidRDefault="002716EB">
      <w:pPr>
        <w:keepNext/>
      </w:pPr>
    </w:p>
    <w:p w14:paraId="620FCB75" w14:textId="77777777" w:rsidR="002716EB" w:rsidRDefault="00F01886">
      <w:pPr>
        <w:pStyle w:val="RequiredOutput"/>
        <w:keepNext/>
      </w:pPr>
      <w:r>
        <w:t>Grace Hopper</w:t>
      </w:r>
    </w:p>
    <w:p w14:paraId="12FD38B9" w14:textId="77777777" w:rsidR="002716EB" w:rsidRDefault="002716EB">
      <w:pPr>
        <w:pStyle w:val="RequiredOutput"/>
        <w:keepNext/>
      </w:pPr>
    </w:p>
    <w:p w14:paraId="1775D64B" w14:textId="77777777" w:rsidR="002716EB" w:rsidRDefault="00F01886">
      <w:pPr>
        <w:pStyle w:val="RequiredOutput"/>
        <w:keepNext/>
      </w:pPr>
      <w:r>
        <w:t>Email: grace@example.com</w:t>
      </w:r>
    </w:p>
    <w:p w14:paraId="1EAAC0DB" w14:textId="77777777" w:rsidR="002716EB" w:rsidRDefault="002716EB">
      <w:pPr>
        <w:pStyle w:val="RequiredOutput"/>
        <w:keepNext/>
      </w:pPr>
    </w:p>
    <w:p w14:paraId="17B56196" w14:textId="77777777" w:rsidR="002716EB" w:rsidRDefault="00F01886">
      <w:pPr>
        <w:pStyle w:val="RequiredOutput"/>
        <w:keepNext/>
      </w:pPr>
      <w:r>
        <w:t>Phone: (no phone)</w:t>
      </w:r>
    </w:p>
    <w:p w14:paraId="246D6AAC" w14:textId="77777777" w:rsidR="002716EB" w:rsidRDefault="002716EB">
      <w:pPr>
        <w:pStyle w:val="RequiredOutput"/>
        <w:keepNext/>
      </w:pPr>
    </w:p>
    <w:p w14:paraId="14A1FE49" w14:textId="77777777" w:rsidR="002716EB" w:rsidRDefault="00F01886">
      <w:pPr>
        <w:pStyle w:val="RequiredOutput"/>
      </w:pPr>
      <w:r>
        <w:t>All contacts</w:t>
      </w:r>
    </w:p>
    <w:p w14:paraId="25A4FA08" w14:textId="77777777" w:rsidR="002716EB" w:rsidRDefault="002716EB">
      <w:pPr>
        <w:keepNext/>
      </w:pPr>
    </w:p>
    <w:p w14:paraId="4518D1A2" w14:textId="77777777" w:rsidR="002716EB" w:rsidRDefault="00F01886">
      <w:pPr>
        <w:keepNext/>
      </w:pPr>
      <w:r>
        <w:t>Both missing addresses must show the 404 page, with Page Not Found on the tab, and DevTools must show Status Code 404:</w:t>
      </w:r>
    </w:p>
    <w:p w14:paraId="642F0DB0" w14:textId="77777777" w:rsidR="002716EB" w:rsidRDefault="002716EB">
      <w:pPr>
        <w:keepNext/>
      </w:pPr>
    </w:p>
    <w:p w14:paraId="7C2D10F8" w14:textId="77777777" w:rsidR="002716EB" w:rsidRDefault="00F01886">
      <w:pPr>
        <w:pStyle w:val="RequiredOutput"/>
        <w:keepNext/>
      </w:pPr>
      <w:r>
        <w:t>Page Not Found</w:t>
      </w:r>
    </w:p>
    <w:p w14:paraId="67F0F9D8" w14:textId="77777777" w:rsidR="002716EB" w:rsidRDefault="002716EB">
      <w:pPr>
        <w:pStyle w:val="RequiredOutput"/>
        <w:keepNext/>
      </w:pPr>
    </w:p>
    <w:p w14:paraId="22ADC822" w14:textId="77777777" w:rsidR="002716EB" w:rsidRDefault="00F01886">
      <w:pPr>
        <w:pStyle w:val="RequiredOutput"/>
        <w:keepNext/>
      </w:pPr>
      <w:r>
        <w:t>There is no page at this address.</w:t>
      </w:r>
    </w:p>
    <w:p w14:paraId="7FE39312" w14:textId="77777777" w:rsidR="002716EB" w:rsidRDefault="002716EB">
      <w:pPr>
        <w:pStyle w:val="RequiredOutput"/>
        <w:keepNext/>
      </w:pPr>
    </w:p>
    <w:p w14:paraId="588E07C2" w14:textId="77777777" w:rsidR="002716EB" w:rsidRDefault="00F01886">
      <w:pPr>
        <w:pStyle w:val="RequiredOutput"/>
      </w:pPr>
      <w:r>
        <w:t>Home</w:t>
      </w:r>
    </w:p>
    <w:p w14:paraId="5BCC7ECF" w14:textId="77777777" w:rsidR="002716EB" w:rsidRDefault="002716EB">
      <w:pPr>
        <w:keepNext/>
      </w:pPr>
    </w:p>
    <w:p w14:paraId="4F29A32A" w14:textId="77777777" w:rsidR="002716EB" w:rsidRDefault="00F01886">
      <w:pPr>
        <w:keepNext/>
      </w:pPr>
      <w:r>
        <w:t>The curl Check must print the Required Clean-Run Output, one line per address:</w:t>
      </w:r>
    </w:p>
    <w:p w14:paraId="0B65658B" w14:textId="77777777" w:rsidR="002716EB" w:rsidRDefault="002716EB">
      <w:pPr>
        <w:keepNext/>
      </w:pPr>
    </w:p>
    <w:p w14:paraId="4BF52C75" w14:textId="77777777" w:rsidR="002716EB" w:rsidRDefault="00F01886">
      <w:pPr>
        <w:pStyle w:val="RequiredOutput"/>
        <w:keepNext/>
      </w:pPr>
      <w:r>
        <w:t>/ 200 text/html; charset=utf-8</w:t>
      </w:r>
    </w:p>
    <w:p w14:paraId="17B76FBB" w14:textId="77777777" w:rsidR="002716EB" w:rsidRDefault="00F01886">
      <w:pPr>
        <w:pStyle w:val="RequiredOutput"/>
        <w:keepNext/>
      </w:pPr>
      <w:r>
        <w:t>/contacts 200 text/html; charset=utf-8</w:t>
      </w:r>
    </w:p>
    <w:p w14:paraId="734609A2" w14:textId="77777777" w:rsidR="002716EB" w:rsidRDefault="00F01886">
      <w:pPr>
        <w:pStyle w:val="RequiredOutput"/>
        <w:keepNext/>
      </w:pPr>
      <w:r>
        <w:t>/contacts/1 200 text/html; charset=utf-8</w:t>
      </w:r>
    </w:p>
    <w:p w14:paraId="60EC8E9A" w14:textId="77777777" w:rsidR="002716EB" w:rsidRDefault="00F01886">
      <w:pPr>
        <w:pStyle w:val="RequiredOutput"/>
        <w:keepNext/>
      </w:pPr>
      <w:r>
        <w:t>/contacts/3 404 text/html; charset=utf-8</w:t>
      </w:r>
    </w:p>
    <w:p w14:paraId="6E27826F" w14:textId="77777777" w:rsidR="002716EB" w:rsidRDefault="00F01886">
      <w:pPr>
        <w:pStyle w:val="RequiredOutput"/>
        <w:keepNext/>
      </w:pPr>
      <w:r>
        <w:t>/contacts/007 404 text/html; charset=utf-8</w:t>
      </w:r>
    </w:p>
    <w:p w14:paraId="7CC3CA04" w14:textId="77777777" w:rsidR="002716EB" w:rsidRDefault="00F01886">
      <w:pPr>
        <w:pStyle w:val="RequiredOutput"/>
        <w:keepNext/>
      </w:pPr>
      <w:r>
        <w:t>/contacts/new 404 text/html; charset=utf-8</w:t>
      </w:r>
    </w:p>
    <w:p w14:paraId="7E29F8A8" w14:textId="77777777" w:rsidR="002716EB" w:rsidRDefault="00F01886">
      <w:pPr>
        <w:pStyle w:val="RequiredOutput"/>
        <w:keepNext/>
      </w:pPr>
      <w:r>
        <w:t>/favicon.ico 404 text/html; charset=utf-8</w:t>
      </w:r>
    </w:p>
    <w:p w14:paraId="2B3532F4" w14:textId="77777777" w:rsidR="002716EB" w:rsidRDefault="00F01886">
      <w:pPr>
        <w:pStyle w:val="RequiredOutput"/>
        <w:keepNext/>
      </w:pPr>
      <w:r>
        <w:t>/api/v1/health 200 application/json; charset=utf-8</w:t>
      </w:r>
    </w:p>
    <w:p w14:paraId="32F0801A" w14:textId="77777777" w:rsidR="002716EB" w:rsidRDefault="00F01886">
      <w:pPr>
        <w:pStyle w:val="RequiredOutput"/>
      </w:pPr>
      <w:r>
        <w:t>/api/v1/missing 404 application/json; charset=utf-8</w:t>
      </w:r>
    </w:p>
    <w:p w14:paraId="4F6F2788" w14:textId="77777777" w:rsidR="002716EB" w:rsidRDefault="002716EB">
      <w:pPr>
        <w:keepNext/>
      </w:pPr>
    </w:p>
    <w:p w14:paraId="764C6E2F" w14:textId="77777777" w:rsidR="002716EB" w:rsidRDefault="00F01886">
      <w:pPr>
        <w:keepNext/>
      </w:pPr>
      <w:r>
        <w:t>The Method Check must print one line per address, each a 405 page with its Allow header:</w:t>
      </w:r>
    </w:p>
    <w:p w14:paraId="6D2C02D9" w14:textId="77777777" w:rsidR="002716EB" w:rsidRDefault="002716EB">
      <w:pPr>
        <w:keepNext/>
      </w:pPr>
    </w:p>
    <w:p w14:paraId="4C762FC0" w14:textId="77777777" w:rsidR="002716EB" w:rsidRDefault="00F01886">
      <w:pPr>
        <w:pStyle w:val="RequiredOutput"/>
        <w:keepNext/>
      </w:pPr>
      <w:r>
        <w:t>/ 405 text/html; charset=utf-8 Allow: GET</w:t>
      </w:r>
    </w:p>
    <w:p w14:paraId="6D12A865" w14:textId="77777777" w:rsidR="002716EB" w:rsidRDefault="00F01886">
      <w:pPr>
        <w:pStyle w:val="RequiredOutput"/>
        <w:keepNext/>
      </w:pPr>
      <w:r>
        <w:t>/contacts 405 text/html; charset=utf-8 Allow: GET</w:t>
      </w:r>
    </w:p>
    <w:p w14:paraId="7FD32E1D" w14:textId="77777777" w:rsidR="002716EB" w:rsidRDefault="00F01886">
      <w:pPr>
        <w:pStyle w:val="RequiredOutput"/>
      </w:pPr>
      <w:r>
        <w:t>/contacts/1 405 text/html; charset=utf-8 Allow: GET</w:t>
      </w:r>
    </w:p>
    <w:p w14:paraId="639CFF73" w14:textId="77777777" w:rsidR="002716EB" w:rsidRDefault="002716EB">
      <w:pPr>
        <w:keepNext/>
      </w:pPr>
    </w:p>
    <w:p w14:paraId="1900D4CB" w14:textId="77777777" w:rsidR="002716EB" w:rsidRDefault="00F01886">
      <w:pPr>
        <w:keepNext/>
      </w:pPr>
      <w:r>
        <w:t>Terminal 1 must show the Listening line and one line per request: the browser's four pages, each followed by its own /favicon.ico request, then curl.exe's nine and three. Your browser may show fewer favicon lines, because it remembers for a while that the icon is missing, and more page lines if you clicked links:</w:t>
      </w:r>
    </w:p>
    <w:p w14:paraId="4FF02671" w14:textId="77777777" w:rsidR="002716EB" w:rsidRDefault="002716EB">
      <w:pPr>
        <w:keepNext/>
      </w:pPr>
    </w:p>
    <w:p w14:paraId="4AFFADD1" w14:textId="77777777" w:rsidR="002716EB" w:rsidRDefault="00F01886">
      <w:pPr>
        <w:pStyle w:val="RequiredOutput"/>
        <w:keepNext/>
      </w:pPr>
      <w:r>
        <w:t>Listening on https://127.0.0.1:8765</w:t>
      </w:r>
    </w:p>
    <w:p w14:paraId="4DBC12ED" w14:textId="77777777" w:rsidR="002716EB" w:rsidRDefault="00F01886">
      <w:pPr>
        <w:pStyle w:val="RequiredOutput"/>
        <w:keepNext/>
      </w:pPr>
      <w:r>
        <w:t>GET /contacts -&gt; 200</w:t>
      </w:r>
    </w:p>
    <w:p w14:paraId="432EEC6F" w14:textId="77777777" w:rsidR="002716EB" w:rsidRDefault="00F01886">
      <w:pPr>
        <w:pStyle w:val="RequiredOutput"/>
        <w:keepNext/>
      </w:pPr>
      <w:r>
        <w:t>GET /favicon.ico -&gt; 404</w:t>
      </w:r>
    </w:p>
    <w:p w14:paraId="7A312C19" w14:textId="77777777" w:rsidR="002716EB" w:rsidRDefault="00F01886">
      <w:pPr>
        <w:pStyle w:val="RequiredOutput"/>
        <w:keepNext/>
      </w:pPr>
      <w:r>
        <w:t>GET /contacts/2 -&gt; 200</w:t>
      </w:r>
    </w:p>
    <w:p w14:paraId="4B75A9C0" w14:textId="77777777" w:rsidR="002716EB" w:rsidRDefault="00F01886">
      <w:pPr>
        <w:pStyle w:val="RequiredOutput"/>
        <w:keepNext/>
      </w:pPr>
      <w:r>
        <w:t>GET /favicon.ico -&gt; 404</w:t>
      </w:r>
    </w:p>
    <w:p w14:paraId="7BFE0F86" w14:textId="77777777" w:rsidR="002716EB" w:rsidRDefault="00F01886">
      <w:pPr>
        <w:pStyle w:val="RequiredOutput"/>
        <w:keepNext/>
      </w:pPr>
      <w:r>
        <w:t>GET /contacts/3 -&gt; 404</w:t>
      </w:r>
    </w:p>
    <w:p w14:paraId="5CA693A5" w14:textId="77777777" w:rsidR="002716EB" w:rsidRDefault="00F01886">
      <w:pPr>
        <w:pStyle w:val="RequiredOutput"/>
        <w:keepNext/>
      </w:pPr>
      <w:r>
        <w:t>GET /favicon.ico -&gt; 404</w:t>
      </w:r>
    </w:p>
    <w:p w14:paraId="7D7B0677" w14:textId="77777777" w:rsidR="002716EB" w:rsidRDefault="00F01886">
      <w:pPr>
        <w:pStyle w:val="RequiredOutput"/>
        <w:keepNext/>
      </w:pPr>
      <w:r>
        <w:t>GET /%3Cscript%3Ealert(1)%3C/script%3E -&gt; 404</w:t>
      </w:r>
    </w:p>
    <w:p w14:paraId="73B40827" w14:textId="77777777" w:rsidR="002716EB" w:rsidRDefault="00F01886">
      <w:pPr>
        <w:pStyle w:val="RequiredOutput"/>
        <w:keepNext/>
      </w:pPr>
      <w:r>
        <w:t>GET /favicon.ico -&gt; 404</w:t>
      </w:r>
    </w:p>
    <w:p w14:paraId="5CA9A2FF" w14:textId="77777777" w:rsidR="002716EB" w:rsidRDefault="00F01886">
      <w:pPr>
        <w:pStyle w:val="RequiredOutput"/>
        <w:keepNext/>
      </w:pPr>
      <w:r>
        <w:t>GET / -&gt; 200</w:t>
      </w:r>
    </w:p>
    <w:p w14:paraId="72DF00F4" w14:textId="77777777" w:rsidR="002716EB" w:rsidRDefault="00F01886">
      <w:pPr>
        <w:pStyle w:val="RequiredOutput"/>
        <w:keepNext/>
      </w:pPr>
      <w:r>
        <w:t>GET /contacts -&gt; 200</w:t>
      </w:r>
    </w:p>
    <w:p w14:paraId="70347531" w14:textId="77777777" w:rsidR="002716EB" w:rsidRDefault="00F01886">
      <w:pPr>
        <w:pStyle w:val="RequiredOutput"/>
        <w:keepNext/>
      </w:pPr>
      <w:r>
        <w:t>GET /contacts/1 -&gt; 200</w:t>
      </w:r>
    </w:p>
    <w:p w14:paraId="2780D003" w14:textId="77777777" w:rsidR="002716EB" w:rsidRDefault="00F01886">
      <w:pPr>
        <w:pStyle w:val="RequiredOutput"/>
        <w:keepNext/>
      </w:pPr>
      <w:r>
        <w:t>GET /contacts/3 -&gt; 404</w:t>
      </w:r>
    </w:p>
    <w:p w14:paraId="13B8DCA2" w14:textId="77777777" w:rsidR="002716EB" w:rsidRDefault="00F01886">
      <w:pPr>
        <w:pStyle w:val="RequiredOutput"/>
        <w:keepNext/>
      </w:pPr>
      <w:r>
        <w:t>GET /contacts/007 -&gt; 404</w:t>
      </w:r>
    </w:p>
    <w:p w14:paraId="35F4E8A7" w14:textId="77777777" w:rsidR="002716EB" w:rsidRDefault="00F01886">
      <w:pPr>
        <w:pStyle w:val="RequiredOutput"/>
        <w:keepNext/>
      </w:pPr>
      <w:r>
        <w:t>GET /contacts/new -&gt; 404</w:t>
      </w:r>
    </w:p>
    <w:p w14:paraId="0F8E122F" w14:textId="77777777" w:rsidR="002716EB" w:rsidRDefault="00F01886">
      <w:pPr>
        <w:pStyle w:val="RequiredOutput"/>
        <w:keepNext/>
      </w:pPr>
      <w:r>
        <w:t>GET /favicon.ico -&gt; 404</w:t>
      </w:r>
    </w:p>
    <w:p w14:paraId="585C3B70" w14:textId="77777777" w:rsidR="002716EB" w:rsidRDefault="00F01886">
      <w:pPr>
        <w:pStyle w:val="RequiredOutput"/>
        <w:keepNext/>
      </w:pPr>
      <w:r>
        <w:t>GET /api/v1/health -&gt; 200</w:t>
      </w:r>
    </w:p>
    <w:p w14:paraId="65611186" w14:textId="77777777" w:rsidR="002716EB" w:rsidRDefault="00F01886">
      <w:pPr>
        <w:pStyle w:val="RequiredOutput"/>
        <w:keepNext/>
      </w:pPr>
      <w:r>
        <w:t>GET /api/v1/missing -&gt; 404</w:t>
      </w:r>
    </w:p>
    <w:p w14:paraId="57EA39B7" w14:textId="77777777" w:rsidR="002716EB" w:rsidRDefault="00F01886">
      <w:pPr>
        <w:pStyle w:val="RequiredOutput"/>
        <w:keepNext/>
      </w:pPr>
      <w:r>
        <w:t>POST / -&gt; 405</w:t>
      </w:r>
    </w:p>
    <w:p w14:paraId="4FB4FADF" w14:textId="77777777" w:rsidR="002716EB" w:rsidRDefault="00F01886">
      <w:pPr>
        <w:pStyle w:val="RequiredOutput"/>
        <w:keepNext/>
      </w:pPr>
      <w:r>
        <w:t>POST /contacts -&gt; 405</w:t>
      </w:r>
    </w:p>
    <w:p w14:paraId="6D090B3C" w14:textId="77777777" w:rsidR="002716EB" w:rsidRDefault="00F01886">
      <w:pPr>
        <w:pStyle w:val="RequiredOutput"/>
      </w:pPr>
      <w:r>
        <w:t>POST /contacts/1 -&gt; 405</w:t>
      </w:r>
    </w:p>
    <w:p w14:paraId="0F00EEEA" w14:textId="77777777" w:rsidR="002716EB" w:rsidRDefault="002716EB">
      <w:pPr>
        <w:keepNext/>
      </w:pPr>
    </w:p>
    <w:p w14:paraId="31DA5310" w14:textId="77777777" w:rsidR="002716EB" w:rsidRDefault="00F01886">
      <w:pPr>
        <w:pStyle w:val="ListBullet"/>
      </w:pPr>
      <w:r>
        <w:t>/contacts/3, /contacts/007, and /contacts/new reached the {id} route, and each got the 404 page: 3 is an id no contact has, and 007 and new are not ids at all.</w:t>
      </w:r>
    </w:p>
    <w:p w14:paraId="1FB14E4D" w14:textId="77777777" w:rsidR="002716EB" w:rsidRDefault="00F01886">
      <w:pPr>
        <w:pStyle w:val="ListBullet"/>
      </w:pPr>
      <w:r>
        <w:t>/api/v1/missing got Lesson 6.0's JSON 404 and /favicon.ico the HTML page: the API's clients are programs, and everything else is for people.</w:t>
      </w:r>
    </w:p>
    <w:p w14:paraId="7015B05E" w14:textId="77777777" w:rsidR="002716EB" w:rsidRDefault="00F01886">
      <w:pPr>
        <w:pStyle w:val="ListBullet"/>
      </w:pPr>
      <w:r>
        <w:t>The log line shows the script address exactly as the browser sent it, still encoded. A terminal shows text and runs nothing, so the log line may print it.</w:t>
      </w:r>
    </w:p>
    <w:p w14:paraId="0B1C0288" w14:textId="77777777" w:rsidR="002716EB" w:rsidRDefault="002716EB">
      <w:pPr>
        <w:keepNext/>
      </w:pPr>
    </w:p>
    <w:p w14:paraId="4C99E2F6" w14:textId="77777777" w:rsidR="002716EB" w:rsidRDefault="002716EB">
      <w:pPr>
        <w:keepNext/>
      </w:pPr>
    </w:p>
    <w:p w14:paraId="46A4E31D" w14:textId="77777777" w:rsidR="002716EB" w:rsidRDefault="00F01886">
      <w:pPr>
        <w:pStyle w:val="Heading2"/>
      </w:pPr>
      <w:r>
        <w:t>What to Notice</w:t>
      </w:r>
    </w:p>
    <w:p w14:paraId="3EA9B104" w14:textId="77777777" w:rsidR="002716EB" w:rsidRDefault="00F01886">
      <w:pPr>
        <w:pStyle w:val="ListBullet"/>
      </w:pPr>
      <w:r>
        <w:t>MapMethods takes a list of methods, OtherMethods. app.Map, which maps every method, would also match GET on the same path as MapGet, and the build's route checker reports that as a conflict (ASP0022), which --warnaserror turns into an error.</w:t>
      </w:r>
    </w:p>
    <w:p w14:paraId="0EF8CC5C" w14:textId="77777777" w:rsidR="002716EB" w:rsidRDefault="00F01886">
      <w:pPr>
        <w:pStyle w:val="ListBullet"/>
      </w:pPr>
      <w:r>
        <w:t>ASP.NET Core ignores the case of letters and a final slash when it matches a route, so this server shows the contact list for /Contacts and /contacts/ too, as Express does; the C, C++, Go, and Python servers answer both with 404.</w:t>
      </w:r>
    </w:p>
    <w:p w14:paraId="79C49A18" w14:textId="77777777" w:rsidR="002716EB" w:rsidRDefault="00F01886">
      <w:pPr>
        <w:pStyle w:val="ListBullet"/>
      </w:pPr>
      <w:r>
        <w:t>ASP.NET Core picks the best route whatever the order they are mapped in: a fixed segment beats {id}, which the Challenge relies on.</w:t>
      </w:r>
    </w:p>
    <w:p w14:paraId="06587F29" w14:textId="77777777" w:rsidR="002716EB" w:rsidRDefault="002716EB">
      <w:pPr>
        <w:keepNext/>
      </w:pPr>
    </w:p>
    <w:p w14:paraId="0C1305DD" w14:textId="77777777" w:rsidR="002716EB" w:rsidRDefault="00F01886">
      <w:pPr>
        <w:pStyle w:val="Heading3"/>
      </w:pPr>
      <w:r>
        <w:t>Basic and Production-Minded Comparison</w:t>
      </w:r>
    </w:p>
    <w:p w14:paraId="50D4AB14" w14:textId="77777777" w:rsidR="002716EB" w:rsidRDefault="00F01886">
      <w:r>
        <w:t>Both C# servers answer the home page, the list, and Ada Lovelace's page; the Production-Minded server serves every contact from one {id} route, tells 404 from 405 and answers both with an HTML page, keeps the API's JSON 404, and prints a log line for every answer.</w:t>
      </w:r>
    </w:p>
    <w:p w14:paraId="09B3F629" w14:textId="77777777" w:rsidR="002716EB" w:rsidRDefault="002716EB">
      <w:pPr>
        <w:keepNext/>
      </w:pPr>
    </w:p>
    <w:p w14:paraId="57F738D7" w14:textId="77777777" w:rsidR="002716EB" w:rsidRDefault="002716EB">
      <w:pPr>
        <w:keepNext/>
      </w:pPr>
    </w:p>
    <w:p w14:paraId="424C87EA" w14:textId="77777777" w:rsidR="002716EB" w:rsidRDefault="002716EB">
      <w:pPr>
        <w:keepNext/>
      </w:pPr>
    </w:p>
    <w:p w14:paraId="0D0706DC" w14:textId="77777777" w:rsidR="002716EB" w:rsidRDefault="00F01886">
      <w:pPr>
        <w:pStyle w:val="Heading1"/>
      </w:pPr>
      <w:r>
        <w:t>Go Implementation</w:t>
      </w:r>
    </w:p>
    <w:p w14:paraId="619EDA25" w14:textId="77777777" w:rsidR="002716EB" w:rsidRDefault="00F01886">
      <w:r>
        <w:t>Go's servers are Lesson 8.1's, built on the standard library's net/http, so nothing new is installed. The two programs share one Go module, example.com/routing, whose go.mod is printed in Supporting Files.</w:t>
      </w:r>
    </w:p>
    <w:p w14:paraId="2623AE6F" w14:textId="77777777" w:rsidR="002716EB" w:rsidRDefault="002716EB">
      <w:pPr>
        <w:keepNext/>
      </w:pPr>
    </w:p>
    <w:p w14:paraId="41E7AEDE" w14:textId="77777777" w:rsidR="002716EB" w:rsidRDefault="002716EB">
      <w:pPr>
        <w:keepNext/>
      </w:pPr>
    </w:p>
    <w:p w14:paraId="702C4C9E" w14:textId="77777777" w:rsidR="002716EB" w:rsidRDefault="00F01886">
      <w:pPr>
        <w:pStyle w:val="Heading2"/>
      </w:pPr>
      <w:r>
        <w:t>Basic Implementation</w:t>
      </w:r>
    </w:p>
    <w:p w14:paraId="6E843EA9" w14:textId="77777777" w:rsidR="002716EB" w:rsidRDefault="00F01886">
      <w:r>
        <w:t>Start with the most direct version: Lesson 8.1's Basic server with two more pages. Each HandleFunc pattern names GET and one fixed path, and sendPage writes the headers, the status, and the page, so each handler stays short. "/" keeps Lesson 6.0's JSON 404 for every other request. New steps are commented in full; earlier steps have short reminders.</w:t>
      </w:r>
    </w:p>
    <w:p w14:paraId="6264BD92" w14:textId="77777777" w:rsidR="002716EB" w:rsidRDefault="002716EB">
      <w:pPr>
        <w:keepNext/>
      </w:pPr>
    </w:p>
    <w:p w14:paraId="4DC984B2" w14:textId="77777777" w:rsidR="002716EB" w:rsidRDefault="00F01886">
      <w:pPr>
        <w:pStyle w:val="Heading3"/>
      </w:pPr>
      <w:r>
        <w:t>go/basic/main.go</w:t>
      </w:r>
    </w:p>
    <w:p w14:paraId="46F487C4" w14:textId="77777777" w:rsidR="002716EB" w:rsidRDefault="00F01886">
      <w:pPr>
        <w:pStyle w:val="SourceCode"/>
        <w:keepNext/>
      </w:pPr>
      <w:r>
        <w:t>// Lesson 8.2 Basic: three pages, each answered for its own fixed path.</w:t>
      </w:r>
    </w:p>
    <w:p w14:paraId="2E0941A5" w14:textId="77777777" w:rsidR="002716EB" w:rsidRDefault="00F01886">
      <w:pPr>
        <w:pStyle w:val="SourceCode"/>
        <w:keepNext/>
      </w:pPr>
      <w:r>
        <w:t>package main</w:t>
      </w:r>
    </w:p>
    <w:p w14:paraId="34282FCF" w14:textId="77777777" w:rsidR="002716EB" w:rsidRDefault="002716EB">
      <w:pPr>
        <w:pStyle w:val="SourceCode"/>
        <w:keepNext/>
      </w:pPr>
    </w:p>
    <w:p w14:paraId="04BEDC03" w14:textId="77777777" w:rsidR="002716EB" w:rsidRDefault="00F01886">
      <w:pPr>
        <w:pStyle w:val="SourceCode"/>
      </w:pPr>
      <w:r>
        <w:t>import (</w:t>
      </w:r>
    </w:p>
    <w:p w14:paraId="290B2154" w14:textId="77777777" w:rsidR="002716EB" w:rsidRDefault="00F01886">
      <w:pPr>
        <w:pStyle w:val="SourceCode"/>
      </w:pPr>
      <w:r>
        <w:tab/>
        <w:t>"fmt"</w:t>
      </w:r>
    </w:p>
    <w:p w14:paraId="2B0A5CDF" w14:textId="77777777" w:rsidR="002716EB" w:rsidRDefault="00F01886">
      <w:pPr>
        <w:pStyle w:val="SourceCode"/>
      </w:pPr>
      <w:r>
        <w:tab/>
        <w:t>"net"</w:t>
      </w:r>
    </w:p>
    <w:p w14:paraId="4799AA2F" w14:textId="77777777" w:rsidR="002716EB" w:rsidRDefault="00F01886">
      <w:pPr>
        <w:pStyle w:val="SourceCode"/>
      </w:pPr>
      <w:r>
        <w:tab/>
        <w:t>"net/http"</w:t>
      </w:r>
    </w:p>
    <w:p w14:paraId="6D229860" w14:textId="77777777" w:rsidR="002716EB" w:rsidRDefault="00F01886">
      <w:pPr>
        <w:pStyle w:val="SourceCode"/>
      </w:pPr>
      <w:r>
        <w:tab/>
        <w:t>"os"</w:t>
      </w:r>
    </w:p>
    <w:p w14:paraId="633C89C4" w14:textId="77777777" w:rsidR="002716EB" w:rsidRDefault="00F01886">
      <w:pPr>
        <w:pStyle w:val="SourceCode"/>
      </w:pPr>
      <w:r>
        <w:t>)</w:t>
      </w:r>
    </w:p>
    <w:p w14:paraId="247E1DD0" w14:textId="77777777" w:rsidR="002716EB" w:rsidRDefault="002716EB">
      <w:pPr>
        <w:pStyle w:val="SourceCode"/>
      </w:pPr>
    </w:p>
    <w:p w14:paraId="154A86D6" w14:textId="77777777" w:rsidR="002716EB" w:rsidRDefault="00F01886">
      <w:pPr>
        <w:pStyle w:val="SourceCode"/>
      </w:pPr>
      <w:r>
        <w:t>// sendPage answers with one whole HTML document. text/html; charset=utf-8</w:t>
      </w:r>
    </w:p>
    <w:p w14:paraId="67238426" w14:textId="77777777" w:rsidR="002716EB" w:rsidRDefault="00F01886">
      <w:pPr>
        <w:pStyle w:val="SourceCode"/>
      </w:pPr>
      <w:r>
        <w:t>// makes the browser draw a page, and nosniff tells it to believe</w:t>
      </w:r>
    </w:p>
    <w:p w14:paraId="58919FC9" w14:textId="77777777" w:rsidR="002716EB" w:rsidRDefault="00F01886">
      <w:pPr>
        <w:pStyle w:val="SourceCode"/>
      </w:pPr>
      <w:r>
        <w:t>// Content-Type. Remember, headers are set before WriteHeader.</w:t>
      </w:r>
    </w:p>
    <w:p w14:paraId="65ABD721" w14:textId="77777777" w:rsidR="002716EB" w:rsidRDefault="00F01886">
      <w:pPr>
        <w:pStyle w:val="SourceCode"/>
      </w:pPr>
      <w:r>
        <w:t>func sendPage(writer http.ResponseWriter, html string) {</w:t>
      </w:r>
    </w:p>
    <w:p w14:paraId="0C690986" w14:textId="77777777" w:rsidR="002716EB" w:rsidRDefault="00F01886">
      <w:pPr>
        <w:pStyle w:val="SourceCode"/>
      </w:pPr>
      <w:r>
        <w:tab/>
        <w:t>writer.Header().Set("Content-Type", "text/html; charset=utf-8")</w:t>
      </w:r>
    </w:p>
    <w:p w14:paraId="349F08D0" w14:textId="77777777" w:rsidR="002716EB" w:rsidRDefault="00F01886">
      <w:pPr>
        <w:pStyle w:val="SourceCode"/>
      </w:pPr>
      <w:r>
        <w:tab/>
        <w:t>writer.Header().Set("X-Content-Type-Options", "nosniff")</w:t>
      </w:r>
    </w:p>
    <w:p w14:paraId="5421D0B4" w14:textId="77777777" w:rsidR="002716EB" w:rsidRDefault="00F01886">
      <w:pPr>
        <w:pStyle w:val="SourceCode"/>
      </w:pPr>
      <w:r>
        <w:tab/>
        <w:t>writer.WriteHeader(200)</w:t>
      </w:r>
    </w:p>
    <w:p w14:paraId="30506B9F" w14:textId="77777777" w:rsidR="002716EB" w:rsidRDefault="00F01886">
      <w:pPr>
        <w:pStyle w:val="SourceCode"/>
      </w:pPr>
      <w:r>
        <w:tab/>
        <w:t>fmt.Fprint(writer, html)</w:t>
      </w:r>
    </w:p>
    <w:p w14:paraId="183D91A0" w14:textId="77777777" w:rsidR="002716EB" w:rsidRDefault="00F01886">
      <w:pPr>
        <w:pStyle w:val="SourceCode"/>
      </w:pPr>
      <w:r>
        <w:t>}</w:t>
      </w:r>
    </w:p>
    <w:p w14:paraId="0D0858F5" w14:textId="77777777" w:rsidR="002716EB" w:rsidRDefault="002716EB">
      <w:pPr>
        <w:pStyle w:val="SourceCode"/>
      </w:pPr>
    </w:p>
    <w:p w14:paraId="14495A77" w14:textId="77777777" w:rsidR="002716EB" w:rsidRDefault="00F01886">
      <w:pPr>
        <w:pStyle w:val="SourceCode"/>
      </w:pPr>
      <w:r>
        <w:t>// The three pages, one line of HTML per string, joined with +.</w:t>
      </w:r>
    </w:p>
    <w:p w14:paraId="5D204831" w14:textId="77777777" w:rsidR="002716EB" w:rsidRDefault="00F01886">
      <w:pPr>
        <w:pStyle w:val="SourceCode"/>
      </w:pPr>
      <w:r>
        <w:t>func handleHome(writer http.ResponseWriter, request *http.Request) {</w:t>
      </w:r>
    </w:p>
    <w:p w14:paraId="3A7E6C26" w14:textId="77777777" w:rsidR="002716EB" w:rsidRDefault="00F01886">
      <w:pPr>
        <w:pStyle w:val="SourceCode"/>
      </w:pPr>
      <w:r>
        <w:tab/>
        <w:t>sendPage(writer, "&lt;!DOCTYPE html&gt;\n"+</w:t>
      </w:r>
    </w:p>
    <w:p w14:paraId="1F07BA4F" w14:textId="77777777" w:rsidR="002716EB" w:rsidRDefault="00F01886">
      <w:pPr>
        <w:pStyle w:val="SourceCode"/>
      </w:pPr>
      <w:r>
        <w:tab/>
      </w:r>
      <w:r>
        <w:tab/>
        <w:t>"&lt;html lang=\"en\"&gt;\n"+</w:t>
      </w:r>
    </w:p>
    <w:p w14:paraId="06832DA3" w14:textId="77777777" w:rsidR="002716EB" w:rsidRDefault="00F01886">
      <w:pPr>
        <w:pStyle w:val="SourceCode"/>
      </w:pPr>
      <w:r>
        <w:tab/>
      </w:r>
      <w:r>
        <w:tab/>
        <w:t>"&lt;head&gt;\n"+</w:t>
      </w:r>
    </w:p>
    <w:p w14:paraId="717A7DE2" w14:textId="77777777" w:rsidR="002716EB" w:rsidRDefault="00F01886">
      <w:pPr>
        <w:pStyle w:val="SourceCode"/>
      </w:pPr>
      <w:r>
        <w:tab/>
      </w:r>
      <w:r>
        <w:tab/>
        <w:t>"&lt;meta charset=\"utf-8\"&gt;\n"+</w:t>
      </w:r>
    </w:p>
    <w:p w14:paraId="033C45BC" w14:textId="77777777" w:rsidR="002716EB" w:rsidRDefault="00F01886">
      <w:pPr>
        <w:pStyle w:val="SourceCode"/>
      </w:pPr>
      <w:r>
        <w:tab/>
      </w:r>
      <w:r>
        <w:tab/>
        <w:t>"&lt;title&gt;Contact Manager&lt;/title&gt;\n"+</w:t>
      </w:r>
    </w:p>
    <w:p w14:paraId="3A4BEFE0" w14:textId="77777777" w:rsidR="002716EB" w:rsidRDefault="00F01886">
      <w:pPr>
        <w:pStyle w:val="SourceCode"/>
      </w:pPr>
      <w:r>
        <w:tab/>
      </w:r>
      <w:r>
        <w:tab/>
        <w:t>"&lt;/head&gt;\n"+</w:t>
      </w:r>
    </w:p>
    <w:p w14:paraId="0E3E2F29" w14:textId="77777777" w:rsidR="002716EB" w:rsidRDefault="00F01886">
      <w:pPr>
        <w:pStyle w:val="SourceCode"/>
      </w:pPr>
      <w:r>
        <w:tab/>
      </w:r>
      <w:r>
        <w:tab/>
        <w:t>"&lt;body&gt;\n"+</w:t>
      </w:r>
    </w:p>
    <w:p w14:paraId="02A3E6A7" w14:textId="77777777" w:rsidR="002716EB" w:rsidRDefault="00F01886">
      <w:pPr>
        <w:pStyle w:val="SourceCode"/>
      </w:pPr>
      <w:r>
        <w:tab/>
      </w:r>
      <w:r>
        <w:tab/>
        <w:t>"&lt;h1&gt;Contact Manager&lt;/h1&gt;\n"+</w:t>
      </w:r>
    </w:p>
    <w:p w14:paraId="64D45554" w14:textId="77777777" w:rsidR="002716EB" w:rsidRDefault="00F01886">
      <w:pPr>
        <w:pStyle w:val="SourceCode"/>
      </w:pPr>
      <w:r>
        <w:tab/>
      </w:r>
      <w:r>
        <w:tab/>
        <w:t>"&lt;p&gt;Served by your own HTTPS server.&lt;/p&gt;\n"+</w:t>
      </w:r>
    </w:p>
    <w:p w14:paraId="40DA6E5B" w14:textId="77777777" w:rsidR="002716EB" w:rsidRDefault="00F01886">
      <w:pPr>
        <w:pStyle w:val="SourceCode"/>
      </w:pPr>
      <w:r>
        <w:tab/>
      </w:r>
      <w:r>
        <w:tab/>
        <w:t>"&lt;p&gt;&lt;a href=\"/contacts\"&gt;Contacts&lt;/a&gt;&lt;/p&gt;\n"+</w:t>
      </w:r>
    </w:p>
    <w:p w14:paraId="16C866B0" w14:textId="77777777" w:rsidR="002716EB" w:rsidRDefault="00F01886">
      <w:pPr>
        <w:pStyle w:val="SourceCode"/>
      </w:pPr>
      <w:r>
        <w:tab/>
      </w:r>
      <w:r>
        <w:tab/>
        <w:t>"&lt;/body&gt;\n"+</w:t>
      </w:r>
    </w:p>
    <w:p w14:paraId="2118284F" w14:textId="77777777" w:rsidR="002716EB" w:rsidRDefault="00F01886">
      <w:pPr>
        <w:pStyle w:val="SourceCode"/>
      </w:pPr>
      <w:r>
        <w:tab/>
      </w:r>
      <w:r>
        <w:tab/>
        <w:t>"&lt;/html&gt;\n")</w:t>
      </w:r>
    </w:p>
    <w:p w14:paraId="36CF2548" w14:textId="77777777" w:rsidR="002716EB" w:rsidRDefault="00F01886">
      <w:pPr>
        <w:pStyle w:val="SourceCode"/>
      </w:pPr>
      <w:r>
        <w:t>}</w:t>
      </w:r>
    </w:p>
    <w:p w14:paraId="43D6190B" w14:textId="77777777" w:rsidR="002716EB" w:rsidRDefault="002716EB">
      <w:pPr>
        <w:pStyle w:val="SourceCode"/>
      </w:pPr>
    </w:p>
    <w:p w14:paraId="078B8554" w14:textId="77777777" w:rsidR="002716EB" w:rsidRDefault="00F01886">
      <w:pPr>
        <w:pStyle w:val="SourceCode"/>
      </w:pPr>
      <w:r>
        <w:t>// The contact list: &lt;ul&gt; is a list and each &lt;li&gt; one item in it.</w:t>
      </w:r>
    </w:p>
    <w:p w14:paraId="0E86A230" w14:textId="77777777" w:rsidR="002716EB" w:rsidRDefault="00F01886">
      <w:pPr>
        <w:pStyle w:val="SourceCode"/>
      </w:pPr>
      <w:r>
        <w:t>// &lt;a href="/contacts/1"&gt; is a link: clicking it makes the browser send</w:t>
      </w:r>
    </w:p>
    <w:p w14:paraId="5E08C787" w14:textId="77777777" w:rsidR="002716EB" w:rsidRDefault="00F01886">
      <w:pPr>
        <w:pStyle w:val="SourceCode"/>
      </w:pPr>
      <w:r>
        <w:t>// GET /contacts/1, the next route's path.</w:t>
      </w:r>
    </w:p>
    <w:p w14:paraId="11DB79CF" w14:textId="77777777" w:rsidR="002716EB" w:rsidRDefault="00F01886">
      <w:pPr>
        <w:pStyle w:val="SourceCode"/>
      </w:pPr>
      <w:r>
        <w:t>func handleContactList(writer http.ResponseWriter, request *http.Request) {</w:t>
      </w:r>
    </w:p>
    <w:p w14:paraId="2BDCC607" w14:textId="77777777" w:rsidR="002716EB" w:rsidRDefault="00F01886">
      <w:pPr>
        <w:pStyle w:val="SourceCode"/>
      </w:pPr>
      <w:r>
        <w:tab/>
        <w:t>sendPage(writer, "&lt;!DOCTYPE html&gt;\n"+</w:t>
      </w:r>
    </w:p>
    <w:p w14:paraId="4FA5CD7D" w14:textId="77777777" w:rsidR="002716EB" w:rsidRDefault="00F01886">
      <w:pPr>
        <w:pStyle w:val="SourceCode"/>
      </w:pPr>
      <w:r>
        <w:tab/>
      </w:r>
      <w:r>
        <w:tab/>
        <w:t>"&lt;html lang=\"en\"&gt;\n"+</w:t>
      </w:r>
    </w:p>
    <w:p w14:paraId="26C9112C" w14:textId="77777777" w:rsidR="002716EB" w:rsidRDefault="00F01886">
      <w:pPr>
        <w:pStyle w:val="SourceCode"/>
      </w:pPr>
      <w:r>
        <w:tab/>
      </w:r>
      <w:r>
        <w:tab/>
        <w:t>"&lt;head&gt;\n"+</w:t>
      </w:r>
    </w:p>
    <w:p w14:paraId="0AA499E2" w14:textId="77777777" w:rsidR="002716EB" w:rsidRDefault="00F01886">
      <w:pPr>
        <w:pStyle w:val="SourceCode"/>
      </w:pPr>
      <w:r>
        <w:tab/>
      </w:r>
      <w:r>
        <w:tab/>
        <w:t>"&lt;meta charset=\"utf-8\"&gt;\n"+</w:t>
      </w:r>
    </w:p>
    <w:p w14:paraId="67B01EDC" w14:textId="77777777" w:rsidR="002716EB" w:rsidRDefault="00F01886">
      <w:pPr>
        <w:pStyle w:val="SourceCode"/>
      </w:pPr>
      <w:r>
        <w:tab/>
      </w:r>
      <w:r>
        <w:tab/>
        <w:t>"&lt;title&gt;Contacts&lt;/title&gt;\n"+</w:t>
      </w:r>
    </w:p>
    <w:p w14:paraId="6A9CBAC1" w14:textId="77777777" w:rsidR="002716EB" w:rsidRDefault="00F01886">
      <w:pPr>
        <w:pStyle w:val="SourceCode"/>
      </w:pPr>
      <w:r>
        <w:tab/>
      </w:r>
      <w:r>
        <w:tab/>
        <w:t>"&lt;/head&gt;\n"+</w:t>
      </w:r>
    </w:p>
    <w:p w14:paraId="19B58057" w14:textId="77777777" w:rsidR="002716EB" w:rsidRDefault="00F01886">
      <w:pPr>
        <w:pStyle w:val="SourceCode"/>
      </w:pPr>
      <w:r>
        <w:tab/>
      </w:r>
      <w:r>
        <w:tab/>
        <w:t>"&lt;body&gt;\n"+</w:t>
      </w:r>
    </w:p>
    <w:p w14:paraId="6309579B" w14:textId="77777777" w:rsidR="002716EB" w:rsidRDefault="00F01886">
      <w:pPr>
        <w:pStyle w:val="SourceCode"/>
      </w:pPr>
      <w:r>
        <w:tab/>
      </w:r>
      <w:r>
        <w:tab/>
        <w:t>"&lt;h1&gt;Contacts&lt;/h1&gt;\n"+</w:t>
      </w:r>
    </w:p>
    <w:p w14:paraId="7872B284" w14:textId="77777777" w:rsidR="002716EB" w:rsidRDefault="00F01886">
      <w:pPr>
        <w:pStyle w:val="SourceCode"/>
      </w:pPr>
      <w:r>
        <w:tab/>
      </w:r>
      <w:r>
        <w:tab/>
        <w:t>"&lt;ul&gt;\n"+</w:t>
      </w:r>
    </w:p>
    <w:p w14:paraId="633770A8" w14:textId="77777777" w:rsidR="002716EB" w:rsidRDefault="00F01886">
      <w:pPr>
        <w:pStyle w:val="SourceCode"/>
      </w:pPr>
      <w:r>
        <w:tab/>
      </w:r>
      <w:r>
        <w:tab/>
        <w:t>"&lt;li&gt;&lt;a href=\"/contacts/1\"&gt;Ada Lovelace&lt;/a&gt;&lt;/li&gt;\n"+</w:t>
      </w:r>
    </w:p>
    <w:p w14:paraId="60E9BCDD" w14:textId="77777777" w:rsidR="002716EB" w:rsidRDefault="00F01886">
      <w:pPr>
        <w:pStyle w:val="SourceCode"/>
      </w:pPr>
      <w:r>
        <w:tab/>
      </w:r>
      <w:r>
        <w:tab/>
        <w:t>"&lt;li&gt;&lt;a href=\"/contacts/2\"&gt;Grace Hopper&lt;/a&gt;&lt;/li&gt;\n"+</w:t>
      </w:r>
    </w:p>
    <w:p w14:paraId="01FF5057" w14:textId="77777777" w:rsidR="002716EB" w:rsidRDefault="00F01886">
      <w:pPr>
        <w:pStyle w:val="SourceCode"/>
      </w:pPr>
      <w:r>
        <w:tab/>
      </w:r>
      <w:r>
        <w:tab/>
        <w:t>"&lt;/ul&gt;\n"+</w:t>
      </w:r>
    </w:p>
    <w:p w14:paraId="3AB9DC38" w14:textId="77777777" w:rsidR="002716EB" w:rsidRDefault="00F01886">
      <w:pPr>
        <w:pStyle w:val="SourceCode"/>
      </w:pPr>
      <w:r>
        <w:tab/>
      </w:r>
      <w:r>
        <w:tab/>
        <w:t>"&lt;p&gt;&lt;a href=\"/\"&gt;Home&lt;/a&gt;&lt;/p&gt;\n"+</w:t>
      </w:r>
    </w:p>
    <w:p w14:paraId="0742162F" w14:textId="77777777" w:rsidR="002716EB" w:rsidRDefault="00F01886">
      <w:pPr>
        <w:pStyle w:val="SourceCode"/>
      </w:pPr>
      <w:r>
        <w:tab/>
      </w:r>
      <w:r>
        <w:tab/>
        <w:t>"&lt;/body&gt;\n"+</w:t>
      </w:r>
    </w:p>
    <w:p w14:paraId="0D59B848" w14:textId="77777777" w:rsidR="002716EB" w:rsidRDefault="00F01886">
      <w:pPr>
        <w:pStyle w:val="SourceCode"/>
      </w:pPr>
      <w:r>
        <w:tab/>
      </w:r>
      <w:r>
        <w:tab/>
        <w:t>"&lt;/html&gt;\n")</w:t>
      </w:r>
    </w:p>
    <w:p w14:paraId="45FF6644" w14:textId="77777777" w:rsidR="002716EB" w:rsidRDefault="00F01886">
      <w:pPr>
        <w:pStyle w:val="SourceCode"/>
      </w:pPr>
      <w:r>
        <w:t>}</w:t>
      </w:r>
    </w:p>
    <w:p w14:paraId="72031CCF" w14:textId="77777777" w:rsidR="002716EB" w:rsidRDefault="002716EB">
      <w:pPr>
        <w:pStyle w:val="SourceCode"/>
      </w:pPr>
    </w:p>
    <w:p w14:paraId="7C7536CB" w14:textId="77777777" w:rsidR="002716EB" w:rsidRDefault="00F01886">
      <w:pPr>
        <w:pStyle w:val="SourceCode"/>
      </w:pPr>
      <w:r>
        <w:t>// One contact's page, for the fixed path /contacts/1 only. Grace Hopper's</w:t>
      </w:r>
    </w:p>
    <w:p w14:paraId="37C404DB" w14:textId="77777777" w:rsidR="002716EB" w:rsidRDefault="00F01886">
      <w:pPr>
        <w:pStyle w:val="SourceCode"/>
      </w:pPr>
      <w:r>
        <w:t>// link, /contacts/2, has no route, so it gets the 404.</w:t>
      </w:r>
    </w:p>
    <w:p w14:paraId="75FB09D1" w14:textId="77777777" w:rsidR="002716EB" w:rsidRDefault="00F01886">
      <w:pPr>
        <w:pStyle w:val="SourceCode"/>
      </w:pPr>
      <w:r>
        <w:t>func handleAda(writer http.ResponseWriter, request *http.Request) {</w:t>
      </w:r>
    </w:p>
    <w:p w14:paraId="3AB482F9" w14:textId="77777777" w:rsidR="002716EB" w:rsidRDefault="00F01886">
      <w:pPr>
        <w:pStyle w:val="SourceCode"/>
      </w:pPr>
      <w:r>
        <w:tab/>
        <w:t>sendPage(writer, "&lt;!DOCTYPE html&gt;\n"+</w:t>
      </w:r>
    </w:p>
    <w:p w14:paraId="3A116199" w14:textId="77777777" w:rsidR="002716EB" w:rsidRDefault="00F01886">
      <w:pPr>
        <w:pStyle w:val="SourceCode"/>
      </w:pPr>
      <w:r>
        <w:tab/>
      </w:r>
      <w:r>
        <w:tab/>
        <w:t>"&lt;html lang=\"en\"&gt;\n"+</w:t>
      </w:r>
    </w:p>
    <w:p w14:paraId="47DA0DF0" w14:textId="77777777" w:rsidR="002716EB" w:rsidRDefault="00F01886">
      <w:pPr>
        <w:pStyle w:val="SourceCode"/>
      </w:pPr>
      <w:r>
        <w:tab/>
      </w:r>
      <w:r>
        <w:tab/>
        <w:t>"&lt;head&gt;\n"+</w:t>
      </w:r>
    </w:p>
    <w:p w14:paraId="1355847C" w14:textId="77777777" w:rsidR="002716EB" w:rsidRDefault="00F01886">
      <w:pPr>
        <w:pStyle w:val="SourceCode"/>
      </w:pPr>
      <w:r>
        <w:tab/>
      </w:r>
      <w:r>
        <w:tab/>
        <w:t>"&lt;meta charset=\"utf-8\"&gt;\n"+</w:t>
      </w:r>
    </w:p>
    <w:p w14:paraId="52C849C9" w14:textId="77777777" w:rsidR="002716EB" w:rsidRDefault="00F01886">
      <w:pPr>
        <w:pStyle w:val="SourceCode"/>
      </w:pPr>
      <w:r>
        <w:tab/>
      </w:r>
      <w:r>
        <w:tab/>
        <w:t>"&lt;title&gt;Ada Lovelace&lt;/title&gt;\n"+</w:t>
      </w:r>
    </w:p>
    <w:p w14:paraId="68C37B75" w14:textId="77777777" w:rsidR="002716EB" w:rsidRDefault="00F01886">
      <w:pPr>
        <w:pStyle w:val="SourceCode"/>
      </w:pPr>
      <w:r>
        <w:tab/>
      </w:r>
      <w:r>
        <w:tab/>
        <w:t>"&lt;/head&gt;\n"+</w:t>
      </w:r>
    </w:p>
    <w:p w14:paraId="2E6436BC" w14:textId="77777777" w:rsidR="002716EB" w:rsidRDefault="00F01886">
      <w:pPr>
        <w:pStyle w:val="SourceCode"/>
      </w:pPr>
      <w:r>
        <w:tab/>
      </w:r>
      <w:r>
        <w:tab/>
        <w:t>"&lt;body&gt;\n"+</w:t>
      </w:r>
    </w:p>
    <w:p w14:paraId="55948E1B" w14:textId="77777777" w:rsidR="002716EB" w:rsidRDefault="00F01886">
      <w:pPr>
        <w:pStyle w:val="SourceCode"/>
      </w:pPr>
      <w:r>
        <w:tab/>
      </w:r>
      <w:r>
        <w:tab/>
        <w:t>"&lt;h1&gt;Ada Lovelace&lt;/h1&gt;\n"+</w:t>
      </w:r>
    </w:p>
    <w:p w14:paraId="3F1C8A69" w14:textId="77777777" w:rsidR="002716EB" w:rsidRDefault="00F01886">
      <w:pPr>
        <w:pStyle w:val="SourceCode"/>
      </w:pPr>
      <w:r>
        <w:tab/>
      </w:r>
      <w:r>
        <w:tab/>
      </w:r>
      <w:r>
        <w:t>"&lt;p&gt;Email: ada@example.com&lt;/p&gt;\n"+</w:t>
      </w:r>
    </w:p>
    <w:p w14:paraId="44F6A780" w14:textId="77777777" w:rsidR="002716EB" w:rsidRDefault="00F01886">
      <w:pPr>
        <w:pStyle w:val="SourceCode"/>
      </w:pPr>
      <w:r>
        <w:tab/>
      </w:r>
      <w:r>
        <w:tab/>
        <w:t>"&lt;p&gt;Phone: 555-0100&lt;/p&gt;\n"+</w:t>
      </w:r>
    </w:p>
    <w:p w14:paraId="4584ACAC" w14:textId="77777777" w:rsidR="002716EB" w:rsidRDefault="00F01886">
      <w:pPr>
        <w:pStyle w:val="SourceCode"/>
      </w:pPr>
      <w:r>
        <w:tab/>
      </w:r>
      <w:r>
        <w:tab/>
        <w:t>"&lt;p&gt;&lt;a href=\"/contacts\"&gt;All contacts&lt;/a&gt;&lt;/p&gt;\n"+</w:t>
      </w:r>
    </w:p>
    <w:p w14:paraId="0DE10DCA" w14:textId="77777777" w:rsidR="002716EB" w:rsidRDefault="00F01886">
      <w:pPr>
        <w:pStyle w:val="SourceCode"/>
      </w:pPr>
      <w:r>
        <w:tab/>
      </w:r>
      <w:r>
        <w:tab/>
        <w:t>"&lt;/body&gt;\n"+</w:t>
      </w:r>
    </w:p>
    <w:p w14:paraId="0DDAC6EB" w14:textId="77777777" w:rsidR="002716EB" w:rsidRDefault="00F01886">
      <w:pPr>
        <w:pStyle w:val="SourceCode"/>
      </w:pPr>
      <w:r>
        <w:tab/>
      </w:r>
      <w:r>
        <w:tab/>
        <w:t>"&lt;/html&gt;\n")</w:t>
      </w:r>
    </w:p>
    <w:p w14:paraId="1D0DD241" w14:textId="77777777" w:rsidR="002716EB" w:rsidRDefault="00F01886">
      <w:pPr>
        <w:pStyle w:val="SourceCode"/>
      </w:pPr>
      <w:r>
        <w:t>}</w:t>
      </w:r>
    </w:p>
    <w:p w14:paraId="3647D9E3" w14:textId="77777777" w:rsidR="002716EB" w:rsidRDefault="002716EB">
      <w:pPr>
        <w:pStyle w:val="SourceCode"/>
      </w:pPr>
    </w:p>
    <w:p w14:paraId="7D7E9DDF" w14:textId="77777777" w:rsidR="002716EB" w:rsidRDefault="00F01886">
      <w:pPr>
        <w:pStyle w:val="SourceCode"/>
      </w:pPr>
      <w:r>
        <w:t>// Remember, Lesson 6.0's 404 answer, with its JSON body in backquotes.</w:t>
      </w:r>
    </w:p>
    <w:p w14:paraId="7D7B6DFE" w14:textId="77777777" w:rsidR="002716EB" w:rsidRDefault="00F01886">
      <w:pPr>
        <w:pStyle w:val="SourceCode"/>
      </w:pPr>
      <w:r>
        <w:t>func handleNotFound(writer http.ResponseWriter, request *http.Request) {</w:t>
      </w:r>
    </w:p>
    <w:p w14:paraId="03379E64" w14:textId="77777777" w:rsidR="002716EB" w:rsidRDefault="00F01886">
      <w:pPr>
        <w:pStyle w:val="SourceCode"/>
      </w:pPr>
      <w:r>
        <w:tab/>
        <w:t>writer.Header().Set("Content-Type", "application/json; charset=utf-8")</w:t>
      </w:r>
    </w:p>
    <w:p w14:paraId="07C41236" w14:textId="77777777" w:rsidR="002716EB" w:rsidRDefault="00F01886">
      <w:pPr>
        <w:pStyle w:val="SourceCode"/>
      </w:pPr>
      <w:r>
        <w:tab/>
        <w:t>writer.WriteHeader(404)</w:t>
      </w:r>
    </w:p>
    <w:p w14:paraId="07FB57B9" w14:textId="77777777" w:rsidR="002716EB" w:rsidRDefault="00F01886">
      <w:pPr>
        <w:pStyle w:val="SourceCode"/>
      </w:pPr>
      <w:r>
        <w:tab/>
        <w:t>fmt.Fprint(writer, `{"code":"not_found","message":"no such path"}`)</w:t>
      </w:r>
    </w:p>
    <w:p w14:paraId="5060FDDB" w14:textId="77777777" w:rsidR="002716EB" w:rsidRDefault="00F01886">
      <w:pPr>
        <w:pStyle w:val="SourceCode"/>
      </w:pPr>
      <w:r>
        <w:t>}</w:t>
      </w:r>
    </w:p>
    <w:p w14:paraId="33F7AB34" w14:textId="77777777" w:rsidR="002716EB" w:rsidRDefault="002716EB">
      <w:pPr>
        <w:pStyle w:val="SourceCode"/>
      </w:pPr>
    </w:p>
    <w:p w14:paraId="3F6FCB5F" w14:textId="77777777" w:rsidR="002716EB" w:rsidRDefault="00F01886">
      <w:pPr>
        <w:pStyle w:val="SourceCode"/>
      </w:pPr>
      <w:r>
        <w:t>func main() {</w:t>
      </w:r>
    </w:p>
    <w:p w14:paraId="3ED9E16A" w14:textId="77777777" w:rsidR="002716EB" w:rsidRDefault="00F01886">
      <w:pPr>
        <w:pStyle w:val="SourceCode"/>
      </w:pPr>
      <w:r>
        <w:tab/>
      </w:r>
      <w:r>
        <w:t>// Each page is one route: a method and one fixed path. Remember,</w:t>
      </w:r>
    </w:p>
    <w:p w14:paraId="47A97A8C" w14:textId="77777777" w:rsidR="002716EB" w:rsidRDefault="00F01886">
      <w:pPr>
        <w:pStyle w:val="SourceCode"/>
      </w:pPr>
      <w:r>
        <w:tab/>
        <w:t>// "GET /{$}" matches the path / alone, and "/" matches every other</w:t>
      </w:r>
    </w:p>
    <w:p w14:paraId="4BCF1AEF" w14:textId="77777777" w:rsidR="002716EB" w:rsidRDefault="00F01886">
      <w:pPr>
        <w:pStyle w:val="SourceCode"/>
      </w:pPr>
      <w:r>
        <w:tab/>
        <w:t>// request.</w:t>
      </w:r>
    </w:p>
    <w:p w14:paraId="63492700" w14:textId="77777777" w:rsidR="002716EB" w:rsidRDefault="00F01886">
      <w:pPr>
        <w:pStyle w:val="SourceCode"/>
      </w:pPr>
      <w:r>
        <w:tab/>
        <w:t>router := http.NewServeMux()</w:t>
      </w:r>
    </w:p>
    <w:p w14:paraId="086A2596" w14:textId="77777777" w:rsidR="002716EB" w:rsidRDefault="00F01886">
      <w:pPr>
        <w:pStyle w:val="SourceCode"/>
      </w:pPr>
      <w:r>
        <w:tab/>
        <w:t>router.HandleFunc("GET /{$}", handleHome)</w:t>
      </w:r>
    </w:p>
    <w:p w14:paraId="6B30A542" w14:textId="77777777" w:rsidR="002716EB" w:rsidRDefault="00F01886">
      <w:pPr>
        <w:pStyle w:val="SourceCode"/>
      </w:pPr>
      <w:r>
        <w:tab/>
        <w:t>router.HandleFunc("GET /contacts", handleContactList)</w:t>
      </w:r>
    </w:p>
    <w:p w14:paraId="4440D6E7" w14:textId="77777777" w:rsidR="002716EB" w:rsidRDefault="00F01886">
      <w:pPr>
        <w:pStyle w:val="SourceCode"/>
      </w:pPr>
      <w:r>
        <w:tab/>
        <w:t>router.HandleFunc("GET /contacts/1", handleAda)</w:t>
      </w:r>
    </w:p>
    <w:p w14:paraId="06813490" w14:textId="77777777" w:rsidR="002716EB" w:rsidRDefault="00F01886">
      <w:pPr>
        <w:pStyle w:val="SourceCode"/>
      </w:pPr>
      <w:r>
        <w:tab/>
        <w:t>router.HandleFunc("/", handleNotFound)</w:t>
      </w:r>
    </w:p>
    <w:p w14:paraId="25CA2738" w14:textId="77777777" w:rsidR="002716EB" w:rsidRDefault="002716EB">
      <w:pPr>
        <w:pStyle w:val="SourceCode"/>
      </w:pPr>
    </w:p>
    <w:p w14:paraId="574F5DF1" w14:textId="77777777" w:rsidR="002716EB" w:rsidRDefault="00F01886">
      <w:pPr>
        <w:pStyle w:val="SourceCode"/>
      </w:pPr>
      <w:r>
        <w:tab/>
        <w:t>// Remember, listen on 127.0.0.1:8765 only.</w:t>
      </w:r>
    </w:p>
    <w:p w14:paraId="1AD3D526" w14:textId="77777777" w:rsidR="002716EB" w:rsidRDefault="00F01886">
      <w:pPr>
        <w:pStyle w:val="SourceCode"/>
      </w:pPr>
      <w:r>
        <w:tab/>
        <w:t>listener, err := net.Listen("tcp", "127.0.0.1:8765")</w:t>
      </w:r>
    </w:p>
    <w:p w14:paraId="4BA4CA2D" w14:textId="77777777" w:rsidR="002716EB" w:rsidRDefault="00F01886">
      <w:pPr>
        <w:pStyle w:val="SourceCode"/>
      </w:pPr>
      <w:r>
        <w:tab/>
        <w:t>if err != nil {</w:t>
      </w:r>
    </w:p>
    <w:p w14:paraId="0BED031B" w14:textId="77777777" w:rsidR="002716EB" w:rsidRDefault="00F01886">
      <w:pPr>
        <w:pStyle w:val="SourceCode"/>
      </w:pPr>
      <w:r>
        <w:tab/>
      </w:r>
      <w:r>
        <w:tab/>
      </w:r>
      <w:r>
        <w:t>fmt.Fprintln(os.Stderr, "Error:", err)</w:t>
      </w:r>
    </w:p>
    <w:p w14:paraId="1E9CE5B9" w14:textId="77777777" w:rsidR="002716EB" w:rsidRDefault="00F01886">
      <w:pPr>
        <w:pStyle w:val="SourceCode"/>
      </w:pPr>
      <w:r>
        <w:tab/>
      </w:r>
      <w:r>
        <w:tab/>
        <w:t>os.Exit(1)</w:t>
      </w:r>
    </w:p>
    <w:p w14:paraId="0425A58E" w14:textId="77777777" w:rsidR="002716EB" w:rsidRDefault="00F01886">
      <w:pPr>
        <w:pStyle w:val="SourceCode"/>
      </w:pPr>
      <w:r>
        <w:tab/>
        <w:t>}</w:t>
      </w:r>
    </w:p>
    <w:p w14:paraId="334CE6AB" w14:textId="77777777" w:rsidR="002716EB" w:rsidRDefault="00F01886">
      <w:pPr>
        <w:pStyle w:val="SourceCode"/>
      </w:pPr>
      <w:r>
        <w:tab/>
        <w:t>fmt.Println("Listening on https://127.0.0.1:8765")</w:t>
      </w:r>
    </w:p>
    <w:p w14:paraId="2839FCCC" w14:textId="77777777" w:rsidR="002716EB" w:rsidRDefault="00F01886">
      <w:pPr>
        <w:pStyle w:val="SourceCode"/>
      </w:pPr>
      <w:r>
        <w:tab/>
        <w:t>// Remember, ServeTLS answers over HTTPS until Ctrl+C, and returns only</w:t>
      </w:r>
    </w:p>
    <w:p w14:paraId="53A3ED4F" w14:textId="77777777" w:rsidR="002716EB" w:rsidRDefault="00F01886">
      <w:pPr>
        <w:pStyle w:val="SourceCode"/>
      </w:pPr>
      <w:r>
        <w:tab/>
        <w:t>// when it fails.</w:t>
      </w:r>
    </w:p>
    <w:p w14:paraId="52D3C950" w14:textId="77777777" w:rsidR="002716EB" w:rsidRDefault="00F01886">
      <w:pPr>
        <w:pStyle w:val="SourceCode"/>
      </w:pPr>
      <w:r>
        <w:tab/>
        <w:t>server := &amp;http.Server{Handler: router}</w:t>
      </w:r>
    </w:p>
    <w:p w14:paraId="21DEE532" w14:textId="77777777" w:rsidR="002716EB" w:rsidRDefault="00F01886">
      <w:pPr>
        <w:pStyle w:val="SourceCode"/>
      </w:pPr>
      <w:r>
        <w:tab/>
        <w:t>err = server.ServeTLS(listener, "certs/server.pem", "certs/server.key")</w:t>
      </w:r>
    </w:p>
    <w:p w14:paraId="7F0B6E8D" w14:textId="77777777" w:rsidR="002716EB" w:rsidRDefault="00F01886">
      <w:pPr>
        <w:pStyle w:val="SourceCode"/>
        <w:keepNext/>
      </w:pPr>
      <w:r>
        <w:tab/>
        <w:t>fmt.Fprintln(os.Stderr, "Error:", err)</w:t>
      </w:r>
    </w:p>
    <w:p w14:paraId="749D0AAF" w14:textId="77777777" w:rsidR="002716EB" w:rsidRDefault="00F01886">
      <w:pPr>
        <w:pStyle w:val="SourceCode"/>
        <w:keepNext/>
      </w:pPr>
      <w:r>
        <w:tab/>
        <w:t>os.Exit(1)</w:t>
      </w:r>
    </w:p>
    <w:p w14:paraId="47AFD854" w14:textId="77777777" w:rsidR="002716EB" w:rsidRDefault="00F01886">
      <w:pPr>
        <w:pStyle w:val="SourceCode"/>
      </w:pPr>
      <w:r>
        <w:t>}</w:t>
      </w:r>
    </w:p>
    <w:p w14:paraId="400AF8FD" w14:textId="77777777" w:rsidR="002716EB" w:rsidRDefault="002716EB">
      <w:pPr>
        <w:keepNext/>
      </w:pPr>
    </w:p>
    <w:p w14:paraId="7FFEE004" w14:textId="77777777" w:rsidR="002716EB" w:rsidRDefault="00F01886">
      <w:pPr>
        <w:pStyle w:val="Heading3"/>
      </w:pPr>
      <w:r>
        <w:t>Windows PowerShell Basic Server Build and Run</w:t>
      </w:r>
    </w:p>
    <w:p w14:paraId="6FE4FF0C" w14:textId="77777777" w:rsidR="002716EB" w:rsidRDefault="00F01886">
      <w:pPr>
        <w:keepNext/>
      </w:pPr>
      <w:r>
        <w:t>In Terminal 1, in the lesson-8.2 folder:</w:t>
      </w:r>
    </w:p>
    <w:p w14:paraId="3F196A78" w14:textId="77777777" w:rsidR="002716EB" w:rsidRDefault="002716EB">
      <w:pPr>
        <w:keepNext/>
      </w:pPr>
    </w:p>
    <w:p w14:paraId="4D1641DA" w14:textId="77777777" w:rsidR="002716EB" w:rsidRDefault="00F01886">
      <w:pPr>
        <w:pStyle w:val="CommandBlock"/>
        <w:keepNext/>
      </w:pPr>
      <w:r>
        <w:t>go -C .\go build -o basic-server.exe .\basic</w:t>
      </w:r>
    </w:p>
    <w:p w14:paraId="69E9343D" w14:textId="77777777" w:rsidR="002716EB" w:rsidRDefault="00F01886">
      <w:pPr>
        <w:pStyle w:val="CommandBlock"/>
      </w:pPr>
      <w:r>
        <w:t>.\go\basic-server.exe</w:t>
      </w:r>
    </w:p>
    <w:p w14:paraId="32860584" w14:textId="77777777" w:rsidR="002716EB" w:rsidRDefault="002716EB">
      <w:pPr>
        <w:keepNext/>
      </w:pPr>
    </w:p>
    <w:p w14:paraId="5A8E6E5F" w14:textId="77777777" w:rsidR="002716EB" w:rsidRDefault="00F01886">
      <w:r>
        <w:t>Wait for its Listening line, and leave it running. The Basic server prints nothing for each request.</w:t>
      </w:r>
    </w:p>
    <w:p w14:paraId="252D0F0D" w14:textId="77777777" w:rsidR="002716EB" w:rsidRDefault="002716EB">
      <w:pPr>
        <w:keepNext/>
      </w:pPr>
    </w:p>
    <w:p w14:paraId="4CA725B6" w14:textId="77777777" w:rsidR="002716EB" w:rsidRDefault="00F01886">
      <w:pPr>
        <w:pStyle w:val="Heading3"/>
      </w:pPr>
      <w:r>
        <w:t>Windows PowerShell Basic Browser Check</w:t>
      </w:r>
    </w:p>
    <w:p w14:paraId="435E959A" w14:textId="77777777" w:rsidR="002716EB" w:rsidRDefault="00F01886">
      <w:pPr>
        <w:keepNext/>
      </w:pPr>
      <w:r>
        <w:t>In Terminal 2, in the lesson-8.2 folder, open the three pages, and follow the links with DevTools open, as in the C section.</w:t>
      </w:r>
    </w:p>
    <w:p w14:paraId="1E9E10A9" w14:textId="77777777" w:rsidR="002716EB" w:rsidRDefault="002716EB">
      <w:pPr>
        <w:keepNext/>
      </w:pPr>
    </w:p>
    <w:p w14:paraId="30F1E376" w14:textId="77777777" w:rsidR="002716EB" w:rsidRDefault="00F01886">
      <w:pPr>
        <w:pStyle w:val="CommandBlock"/>
        <w:keepNext/>
      </w:pPr>
      <w:r>
        <w:t>Start-Process "https://127.0.0.1:8765/"</w:t>
      </w:r>
    </w:p>
    <w:p w14:paraId="4AAFE4F5" w14:textId="77777777" w:rsidR="002716EB" w:rsidRDefault="00F01886">
      <w:pPr>
        <w:pStyle w:val="CommandBlock"/>
        <w:keepNext/>
      </w:pPr>
      <w:r>
        <w:t>Start-Process "https://127.0.0.1:8765/contacts"</w:t>
      </w:r>
    </w:p>
    <w:p w14:paraId="58EF6298" w14:textId="77777777" w:rsidR="002716EB" w:rsidRDefault="00F01886">
      <w:pPr>
        <w:pStyle w:val="CommandBlock"/>
      </w:pPr>
      <w:r>
        <w:t>Start-Process "https://127.0.0.1:8765/contacts/1"</w:t>
      </w:r>
    </w:p>
    <w:p w14:paraId="72A64805" w14:textId="77777777" w:rsidR="002716EB" w:rsidRDefault="002716EB">
      <w:pPr>
        <w:keepNext/>
      </w:pPr>
    </w:p>
    <w:p w14:paraId="7025C9BF" w14:textId="77777777" w:rsidR="002716EB" w:rsidRDefault="00F01886">
      <w:pPr>
        <w:pStyle w:val="Heading3"/>
      </w:pPr>
      <w:r>
        <w:t>Windows PowerShell Basic curl Check</w:t>
      </w:r>
    </w:p>
    <w:p w14:paraId="74B98DCF" w14:textId="77777777" w:rsidR="002716EB" w:rsidRDefault="00F01886">
      <w:pPr>
        <w:keepNext/>
      </w:pPr>
      <w:r>
        <w:t>Still in Terminal 2, ask for the four addresses with curl.exe, as in the C section.</w:t>
      </w:r>
    </w:p>
    <w:p w14:paraId="0D822DEC" w14:textId="77777777" w:rsidR="002716EB" w:rsidRDefault="002716EB">
      <w:pPr>
        <w:keepNext/>
      </w:pPr>
    </w:p>
    <w:p w14:paraId="5628639E" w14:textId="77777777" w:rsidR="002716EB" w:rsidRDefault="00F01886">
      <w:pPr>
        <w:pStyle w:val="CommandBlock"/>
        <w:keepNext/>
      </w:pPr>
      <w:r>
        <w:t>&amp; "$env:SystemRoot\System32\curl.exe" -sS --ssl-revoke-best-effort `</w:t>
      </w:r>
    </w:p>
    <w:p w14:paraId="668276AB" w14:textId="77777777" w:rsidR="002716EB" w:rsidRDefault="00F01886">
      <w:pPr>
        <w:pStyle w:val="CommandBlock"/>
        <w:keepNext/>
      </w:pPr>
      <w:r>
        <w:t xml:space="preserve">    --cacert .\certs\spa-ca.pem -w "%{url.path} %{http_code}\n" `</w:t>
      </w:r>
    </w:p>
    <w:p w14:paraId="360F68E5" w14:textId="77777777" w:rsidR="002716EB" w:rsidRDefault="00F01886">
      <w:pPr>
        <w:pStyle w:val="CommandBlock"/>
        <w:keepNext/>
      </w:pPr>
      <w:r>
        <w:t xml:space="preserve">    -o NUL https://127.0.0.1:8765/ `</w:t>
      </w:r>
    </w:p>
    <w:p w14:paraId="0837ECD1" w14:textId="77777777" w:rsidR="002716EB" w:rsidRDefault="00F01886">
      <w:pPr>
        <w:pStyle w:val="CommandBlock"/>
        <w:keepNext/>
      </w:pPr>
      <w:r>
        <w:t xml:space="preserve">    -o NUL https://127.0.0.1:8765/contacts `</w:t>
      </w:r>
    </w:p>
    <w:p w14:paraId="6484B64F" w14:textId="77777777" w:rsidR="002716EB" w:rsidRDefault="00F01886">
      <w:pPr>
        <w:pStyle w:val="CommandBlock"/>
        <w:keepNext/>
      </w:pPr>
      <w:r>
        <w:t xml:space="preserve">    -o NUL https://127.0.0.1:8765/contacts/1 `</w:t>
      </w:r>
    </w:p>
    <w:p w14:paraId="5252F13B" w14:textId="77777777" w:rsidR="002716EB" w:rsidRDefault="00F01886">
      <w:pPr>
        <w:pStyle w:val="CommandBlock"/>
      </w:pPr>
      <w:r>
        <w:t xml:space="preserve">    -o NUL https://127.0.0.1:8765/contacts/2</w:t>
      </w:r>
    </w:p>
    <w:p w14:paraId="52FD39ED" w14:textId="77777777" w:rsidR="002716EB" w:rsidRDefault="002716EB">
      <w:pPr>
        <w:keepNext/>
      </w:pPr>
    </w:p>
    <w:p w14:paraId="57A41C9A" w14:textId="77777777" w:rsidR="002716EB" w:rsidRDefault="00F01886">
      <w:r>
        <w:t>Now press Ctrl+C in Terminal 1 to stop the server.</w:t>
      </w:r>
    </w:p>
    <w:p w14:paraId="4DEA222D" w14:textId="77777777" w:rsidR="002716EB" w:rsidRDefault="002716EB">
      <w:pPr>
        <w:keepNext/>
      </w:pPr>
    </w:p>
    <w:p w14:paraId="2A2DF735" w14:textId="77777777" w:rsidR="002716EB" w:rsidRDefault="00F01886">
      <w:pPr>
        <w:pStyle w:val="Heading3"/>
      </w:pPr>
      <w:r>
        <w:t>Linux or macOS Basic Build and Run</w:t>
      </w:r>
    </w:p>
    <w:p w14:paraId="40718472"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5DF2DB3C" w14:textId="77777777" w:rsidR="002716EB" w:rsidRDefault="002716EB">
      <w:pPr>
        <w:keepNext/>
      </w:pPr>
    </w:p>
    <w:p w14:paraId="48D1741F" w14:textId="77777777" w:rsidR="002716EB" w:rsidRDefault="00F01886">
      <w:pPr>
        <w:pStyle w:val="CommandBlock"/>
        <w:keepNext/>
      </w:pPr>
      <w:r>
        <w:t>go -C ./go build -o basic-server ./basic</w:t>
      </w:r>
    </w:p>
    <w:p w14:paraId="2660B59C" w14:textId="77777777" w:rsidR="002716EB" w:rsidRDefault="00F01886">
      <w:pPr>
        <w:pStyle w:val="CommandBlock"/>
      </w:pPr>
      <w:r>
        <w:t>./go/basic-server</w:t>
      </w:r>
    </w:p>
    <w:p w14:paraId="6723EE2C" w14:textId="77777777" w:rsidR="002716EB" w:rsidRDefault="002716EB">
      <w:pPr>
        <w:keepNext/>
      </w:pPr>
    </w:p>
    <w:p w14:paraId="6874F948" w14:textId="77777777" w:rsidR="002716EB" w:rsidRDefault="00F01886">
      <w:pPr>
        <w:pStyle w:val="Heading3"/>
      </w:pPr>
      <w:r>
        <w:t>Check Your Results</w:t>
      </w:r>
    </w:p>
    <w:p w14:paraId="6A8C1D30" w14:textId="77777777" w:rsidR="002716EB" w:rsidRDefault="00F01886">
      <w:pPr>
        <w:keepNext/>
      </w:pPr>
      <w:r>
        <w:t>The home page's tab must say Contact Manager, and the page must show its heading, the sentence, and the Contacts link:</w:t>
      </w:r>
    </w:p>
    <w:p w14:paraId="1C48B912" w14:textId="77777777" w:rsidR="002716EB" w:rsidRDefault="002716EB">
      <w:pPr>
        <w:keepNext/>
      </w:pPr>
    </w:p>
    <w:p w14:paraId="2CF099F8" w14:textId="77777777" w:rsidR="002716EB" w:rsidRDefault="00F01886">
      <w:pPr>
        <w:pStyle w:val="RequiredOutput"/>
        <w:keepNext/>
      </w:pPr>
      <w:r>
        <w:t>Contact Manager</w:t>
      </w:r>
    </w:p>
    <w:p w14:paraId="254F7BF0" w14:textId="77777777" w:rsidR="002716EB" w:rsidRDefault="002716EB">
      <w:pPr>
        <w:pStyle w:val="RequiredOutput"/>
        <w:keepNext/>
      </w:pPr>
    </w:p>
    <w:p w14:paraId="75526C8B" w14:textId="77777777" w:rsidR="002716EB" w:rsidRDefault="00F01886">
      <w:pPr>
        <w:pStyle w:val="RequiredOutput"/>
        <w:keepNext/>
      </w:pPr>
      <w:r>
        <w:t>Served by your own HTTPS server.</w:t>
      </w:r>
    </w:p>
    <w:p w14:paraId="761AFFD6" w14:textId="77777777" w:rsidR="002716EB" w:rsidRDefault="002716EB">
      <w:pPr>
        <w:pStyle w:val="RequiredOutput"/>
        <w:keepNext/>
      </w:pPr>
    </w:p>
    <w:p w14:paraId="04D5B1F4" w14:textId="77777777" w:rsidR="002716EB" w:rsidRDefault="00F01886">
      <w:pPr>
        <w:pStyle w:val="RequiredOutput"/>
      </w:pPr>
      <w:r>
        <w:t>Contacts</w:t>
      </w:r>
    </w:p>
    <w:p w14:paraId="15187ED6" w14:textId="77777777" w:rsidR="002716EB" w:rsidRDefault="002716EB">
      <w:pPr>
        <w:keepNext/>
      </w:pPr>
    </w:p>
    <w:p w14:paraId="67C69D20" w14:textId="77777777" w:rsidR="002716EB" w:rsidRDefault="00F01886">
      <w:pPr>
        <w:keepNext/>
      </w:pPr>
      <w:r>
        <w:t>The list's tab must say Contacts. The page shows the heading, the two names as links, each with a bullet point the browser draws, and the Home link:</w:t>
      </w:r>
    </w:p>
    <w:p w14:paraId="4986B61B" w14:textId="77777777" w:rsidR="002716EB" w:rsidRDefault="002716EB">
      <w:pPr>
        <w:keepNext/>
      </w:pPr>
    </w:p>
    <w:p w14:paraId="50050FB6" w14:textId="77777777" w:rsidR="002716EB" w:rsidRDefault="00F01886">
      <w:pPr>
        <w:pStyle w:val="RequiredOutput"/>
        <w:keepNext/>
      </w:pPr>
      <w:r>
        <w:t>Contacts</w:t>
      </w:r>
    </w:p>
    <w:p w14:paraId="6D389427" w14:textId="77777777" w:rsidR="002716EB" w:rsidRDefault="00F01886">
      <w:pPr>
        <w:pStyle w:val="RequiredOutput"/>
        <w:keepNext/>
      </w:pPr>
      <w:r>
        <w:t>Ada Lovelace</w:t>
      </w:r>
    </w:p>
    <w:p w14:paraId="2E98909C" w14:textId="77777777" w:rsidR="002716EB" w:rsidRDefault="00F01886">
      <w:pPr>
        <w:pStyle w:val="RequiredOutput"/>
        <w:keepNext/>
      </w:pPr>
      <w:r>
        <w:t>Grace Hopper</w:t>
      </w:r>
    </w:p>
    <w:p w14:paraId="2DF06EA4" w14:textId="77777777" w:rsidR="002716EB" w:rsidRDefault="002716EB">
      <w:pPr>
        <w:pStyle w:val="RequiredOutput"/>
        <w:keepNext/>
      </w:pPr>
    </w:p>
    <w:p w14:paraId="7BD1455E" w14:textId="77777777" w:rsidR="002716EB" w:rsidRDefault="00F01886">
      <w:pPr>
        <w:pStyle w:val="RequiredOutput"/>
      </w:pPr>
      <w:r>
        <w:t>Home</w:t>
      </w:r>
    </w:p>
    <w:p w14:paraId="265F2568" w14:textId="77777777" w:rsidR="002716EB" w:rsidRDefault="002716EB">
      <w:pPr>
        <w:keepNext/>
      </w:pPr>
    </w:p>
    <w:p w14:paraId="2B2ABCCE" w14:textId="77777777" w:rsidR="002716EB" w:rsidRDefault="00F01886">
      <w:pPr>
        <w:keepNext/>
      </w:pPr>
      <w:r>
        <w:t>Ada Lovelace's tab must say Ada Lovelace, and the page must show:</w:t>
      </w:r>
    </w:p>
    <w:p w14:paraId="219A0341" w14:textId="77777777" w:rsidR="002716EB" w:rsidRDefault="002716EB">
      <w:pPr>
        <w:keepNext/>
      </w:pPr>
    </w:p>
    <w:p w14:paraId="2C7B94FA" w14:textId="77777777" w:rsidR="002716EB" w:rsidRDefault="00F01886">
      <w:pPr>
        <w:pStyle w:val="RequiredOutput"/>
        <w:keepNext/>
      </w:pPr>
      <w:r>
        <w:t>Ada Lovelace</w:t>
      </w:r>
    </w:p>
    <w:p w14:paraId="1C0F15C9" w14:textId="77777777" w:rsidR="002716EB" w:rsidRDefault="002716EB">
      <w:pPr>
        <w:pStyle w:val="RequiredOutput"/>
        <w:keepNext/>
      </w:pPr>
    </w:p>
    <w:p w14:paraId="09C38721" w14:textId="77777777" w:rsidR="002716EB" w:rsidRDefault="00F01886">
      <w:pPr>
        <w:pStyle w:val="RequiredOutput"/>
        <w:keepNext/>
      </w:pPr>
      <w:r>
        <w:t>Email: ada@example.com</w:t>
      </w:r>
    </w:p>
    <w:p w14:paraId="2D23BEED" w14:textId="77777777" w:rsidR="002716EB" w:rsidRDefault="002716EB">
      <w:pPr>
        <w:pStyle w:val="RequiredOutput"/>
        <w:keepNext/>
      </w:pPr>
    </w:p>
    <w:p w14:paraId="4F605DF1" w14:textId="77777777" w:rsidR="002716EB" w:rsidRDefault="00F01886">
      <w:pPr>
        <w:pStyle w:val="RequiredOutput"/>
        <w:keepNext/>
      </w:pPr>
      <w:r>
        <w:t>Phone: 555-0100</w:t>
      </w:r>
    </w:p>
    <w:p w14:paraId="3F00CA35" w14:textId="77777777" w:rsidR="002716EB" w:rsidRDefault="002716EB">
      <w:pPr>
        <w:pStyle w:val="RequiredOutput"/>
        <w:keepNext/>
      </w:pPr>
    </w:p>
    <w:p w14:paraId="1C5A1D10" w14:textId="77777777" w:rsidR="002716EB" w:rsidRDefault="00F01886">
      <w:pPr>
        <w:pStyle w:val="RequiredOutput"/>
      </w:pPr>
      <w:r>
        <w:t>All contacts</w:t>
      </w:r>
    </w:p>
    <w:p w14:paraId="48199F11" w14:textId="77777777" w:rsidR="002716EB" w:rsidRDefault="002716EB">
      <w:pPr>
        <w:keepNext/>
      </w:pPr>
    </w:p>
    <w:p w14:paraId="19F8281E" w14:textId="77777777" w:rsidR="002716EB" w:rsidRDefault="00F01886">
      <w:pPr>
        <w:keepNext/>
      </w:pPr>
      <w:r>
        <w:t>The curl Check must print one line per address, its path and its status:</w:t>
      </w:r>
    </w:p>
    <w:p w14:paraId="6027D1AD" w14:textId="77777777" w:rsidR="002716EB" w:rsidRDefault="002716EB">
      <w:pPr>
        <w:keepNext/>
      </w:pPr>
    </w:p>
    <w:p w14:paraId="72A3BE53" w14:textId="77777777" w:rsidR="002716EB" w:rsidRDefault="00F01886">
      <w:pPr>
        <w:pStyle w:val="RequiredOutput"/>
        <w:keepNext/>
      </w:pPr>
      <w:r>
        <w:t>/ 200</w:t>
      </w:r>
    </w:p>
    <w:p w14:paraId="0EC96640" w14:textId="77777777" w:rsidR="002716EB" w:rsidRDefault="00F01886">
      <w:pPr>
        <w:pStyle w:val="RequiredOutput"/>
        <w:keepNext/>
      </w:pPr>
      <w:r>
        <w:t>/contacts 200</w:t>
      </w:r>
    </w:p>
    <w:p w14:paraId="5F644E89" w14:textId="77777777" w:rsidR="002716EB" w:rsidRDefault="00F01886">
      <w:pPr>
        <w:pStyle w:val="RequiredOutput"/>
        <w:keepNext/>
      </w:pPr>
      <w:r>
        <w:t>/contacts/1 200</w:t>
      </w:r>
    </w:p>
    <w:p w14:paraId="2625BAD5" w14:textId="77777777" w:rsidR="002716EB" w:rsidRDefault="00F01886">
      <w:pPr>
        <w:pStyle w:val="RequiredOutput"/>
      </w:pPr>
      <w:r>
        <w:t>/contacts/2 404</w:t>
      </w:r>
    </w:p>
    <w:p w14:paraId="107D47C9" w14:textId="77777777" w:rsidR="002716EB" w:rsidRDefault="002716EB">
      <w:pPr>
        <w:keepNext/>
      </w:pPr>
    </w:p>
    <w:p w14:paraId="3137ABA8" w14:textId="77777777" w:rsidR="002716EB" w:rsidRDefault="00F01886">
      <w:pPr>
        <w:pStyle w:val="ListBullet"/>
      </w:pPr>
      <w:r>
        <w:t>/contacts/2 is 404: the Basic server has one route per fixed path, and none for /contacts/2, so Grace Hopper's link leads nowhere. A route per contact cannot keep up with a list that grows; the Production-Minded server has one route for them all.</w:t>
      </w:r>
    </w:p>
    <w:p w14:paraId="3FC12A5E" w14:textId="77777777" w:rsidR="002716EB" w:rsidRDefault="00F01886">
      <w:pPr>
        <w:pStyle w:val="ListBullet"/>
      </w:pPr>
      <w:r>
        <w:t>Terminal 1 shows only the Listening line: the Basic server prints nothing per request.</w:t>
      </w:r>
    </w:p>
    <w:p w14:paraId="708325EC" w14:textId="77777777" w:rsidR="002716EB" w:rsidRDefault="002716EB">
      <w:pPr>
        <w:keepNext/>
      </w:pPr>
    </w:p>
    <w:p w14:paraId="7252BD67" w14:textId="77777777" w:rsidR="002716EB" w:rsidRDefault="002716EB">
      <w:pPr>
        <w:keepNext/>
      </w:pPr>
    </w:p>
    <w:p w14:paraId="6B38FD32" w14:textId="77777777" w:rsidR="002716EB" w:rsidRDefault="00F01886">
      <w:pPr>
        <w:pStyle w:val="Heading2"/>
      </w:pPr>
      <w:r>
        <w:t>Production-Minded Implementation</w:t>
      </w:r>
    </w:p>
    <w:p w14:paraId="04564CD9" w14:textId="77777777" w:rsidR="002716EB" w:rsidRDefault="00F01886">
      <w:r>
        <w:t xml:space="preserve">The Production-Minded server is Lesson 8.1's, with every page as a constant and a route table that tells 404 from 405. The ServeMux gets each page's path twice: "GET /contacts" for the page, and "/contacts", with no method, for every other method, which handleMethodNotAllowed answers with 405 and Allow: GET. "GET /contacts/{id}" is one route for every contact: handleContact reads the segment with PathValue (Lesson 6.11), parsePathID checks it with Lesson 6.11's rules, and contactPageFor picks the page. "/" </w:t>
      </w:r>
      <w:r>
        <w:t>calls handleNotFound, which answers Lesson 6.0's JSON under /api/v1/ and the HTML 404 page everywhere else. sendJSON, sendHTML, and the health route are Lesson 8.1's, unchanged.</w:t>
      </w:r>
    </w:p>
    <w:p w14:paraId="7DCEC0AC" w14:textId="77777777" w:rsidR="002716EB" w:rsidRDefault="002716EB">
      <w:pPr>
        <w:keepNext/>
      </w:pPr>
    </w:p>
    <w:p w14:paraId="7FC28E40" w14:textId="77777777" w:rsidR="002716EB" w:rsidRDefault="00F01886">
      <w:pPr>
        <w:pStyle w:val="Heading3"/>
      </w:pPr>
      <w:r>
        <w:t>go/main.go</w:t>
      </w:r>
    </w:p>
    <w:p w14:paraId="65D8328C" w14:textId="77777777" w:rsidR="002716EB" w:rsidRDefault="00F01886">
      <w:pPr>
        <w:pStyle w:val="SourceCode"/>
        <w:keepNext/>
      </w:pPr>
      <w:r>
        <w:t>// Lesson 8.2: Lesson 8.1's server with a route table for pages: the home</w:t>
      </w:r>
    </w:p>
    <w:p w14:paraId="32180418" w14:textId="77777777" w:rsidR="002716EB" w:rsidRDefault="00F01886">
      <w:pPr>
        <w:pStyle w:val="SourceCode"/>
        <w:keepNext/>
      </w:pPr>
      <w:r>
        <w:t>// page, the contact list, one page per contact, 405 for a wrong method, and</w:t>
      </w:r>
    </w:p>
    <w:p w14:paraId="5E61E163" w14:textId="77777777" w:rsidR="002716EB" w:rsidRDefault="00F01886">
      <w:pPr>
        <w:pStyle w:val="SourceCode"/>
      </w:pPr>
      <w:r>
        <w:t>// an HTML 404 page. Chapter 8's lessons add their pages to this file.</w:t>
      </w:r>
    </w:p>
    <w:p w14:paraId="6C10768B" w14:textId="77777777" w:rsidR="002716EB" w:rsidRDefault="00F01886">
      <w:pPr>
        <w:pStyle w:val="SourceCode"/>
      </w:pPr>
      <w:r>
        <w:t>package main</w:t>
      </w:r>
    </w:p>
    <w:p w14:paraId="4EA09BB2" w14:textId="77777777" w:rsidR="002716EB" w:rsidRDefault="002716EB">
      <w:pPr>
        <w:pStyle w:val="SourceCode"/>
      </w:pPr>
    </w:p>
    <w:p w14:paraId="0281D668" w14:textId="77777777" w:rsidR="002716EB" w:rsidRDefault="00F01886">
      <w:pPr>
        <w:pStyle w:val="SourceCode"/>
      </w:pPr>
      <w:r>
        <w:t>import (</w:t>
      </w:r>
    </w:p>
    <w:p w14:paraId="4A0B05FC" w14:textId="77777777" w:rsidR="002716EB" w:rsidRDefault="00F01886">
      <w:pPr>
        <w:pStyle w:val="SourceCode"/>
      </w:pPr>
      <w:r>
        <w:tab/>
        <w:t>"crypto/tls"</w:t>
      </w:r>
    </w:p>
    <w:p w14:paraId="23F162DA" w14:textId="77777777" w:rsidR="002716EB" w:rsidRDefault="00F01886">
      <w:pPr>
        <w:pStyle w:val="SourceCode"/>
      </w:pPr>
      <w:r>
        <w:tab/>
        <w:t>"fmt"</w:t>
      </w:r>
    </w:p>
    <w:p w14:paraId="7E6A088D" w14:textId="77777777" w:rsidR="002716EB" w:rsidRDefault="00F01886">
      <w:pPr>
        <w:pStyle w:val="SourceCode"/>
      </w:pPr>
      <w:r>
        <w:tab/>
        <w:t>"io"</w:t>
      </w:r>
    </w:p>
    <w:p w14:paraId="44D714BD" w14:textId="77777777" w:rsidR="002716EB" w:rsidRDefault="00F01886">
      <w:pPr>
        <w:pStyle w:val="SourceCode"/>
      </w:pPr>
      <w:r>
        <w:tab/>
        <w:t>"log"</w:t>
      </w:r>
    </w:p>
    <w:p w14:paraId="0A4378E5" w14:textId="77777777" w:rsidR="002716EB" w:rsidRDefault="00F01886">
      <w:pPr>
        <w:pStyle w:val="SourceCode"/>
      </w:pPr>
      <w:r>
        <w:tab/>
        <w:t>"net"</w:t>
      </w:r>
    </w:p>
    <w:p w14:paraId="5981A1B0" w14:textId="77777777" w:rsidR="002716EB" w:rsidRDefault="00F01886">
      <w:pPr>
        <w:pStyle w:val="SourceCode"/>
      </w:pPr>
      <w:r>
        <w:tab/>
        <w:t>"net/http"</w:t>
      </w:r>
    </w:p>
    <w:p w14:paraId="5D24B520" w14:textId="77777777" w:rsidR="002716EB" w:rsidRDefault="00F01886">
      <w:pPr>
        <w:pStyle w:val="SourceCode"/>
      </w:pPr>
      <w:r>
        <w:tab/>
        <w:t>"os"</w:t>
      </w:r>
    </w:p>
    <w:p w14:paraId="644584CF" w14:textId="77777777" w:rsidR="002716EB" w:rsidRDefault="00F01886">
      <w:pPr>
        <w:pStyle w:val="SourceCode"/>
      </w:pPr>
      <w:r>
        <w:tab/>
        <w:t>"strconv"</w:t>
      </w:r>
    </w:p>
    <w:p w14:paraId="5A04E086" w14:textId="77777777" w:rsidR="002716EB" w:rsidRDefault="00F01886">
      <w:pPr>
        <w:pStyle w:val="SourceCode"/>
      </w:pPr>
      <w:r>
        <w:tab/>
        <w:t>"strings"</w:t>
      </w:r>
    </w:p>
    <w:p w14:paraId="08266108" w14:textId="77777777" w:rsidR="002716EB" w:rsidRDefault="00F01886">
      <w:pPr>
        <w:pStyle w:val="SourceCode"/>
      </w:pPr>
      <w:r>
        <w:t>)</w:t>
      </w:r>
    </w:p>
    <w:p w14:paraId="4365160B" w14:textId="77777777" w:rsidR="002716EB" w:rsidRDefault="002716EB">
      <w:pPr>
        <w:pStyle w:val="SourceCode"/>
      </w:pPr>
    </w:p>
    <w:p w14:paraId="180B8F4C" w14:textId="77777777" w:rsidR="002716EB" w:rsidRDefault="00F01886">
      <w:pPr>
        <w:pStyle w:val="SourceCode"/>
      </w:pPr>
      <w:r>
        <w:t>const (</w:t>
      </w:r>
    </w:p>
    <w:p w14:paraId="0E850E49" w14:textId="77777777" w:rsidR="002716EB" w:rsidRDefault="00F01886">
      <w:pPr>
        <w:pStyle w:val="SourceCode"/>
      </w:pPr>
      <w:r>
        <w:tab/>
        <w:t>host             = "127.0.0.1"</w:t>
      </w:r>
    </w:p>
    <w:p w14:paraId="2181B86D" w14:textId="77777777" w:rsidR="002716EB" w:rsidRDefault="00F01886">
      <w:pPr>
        <w:pStyle w:val="SourceCode"/>
      </w:pPr>
      <w:r>
        <w:tab/>
        <w:t>httpsPort        = 8765</w:t>
      </w:r>
    </w:p>
    <w:p w14:paraId="088CE007" w14:textId="77777777" w:rsidR="002716EB" w:rsidRDefault="00F01886">
      <w:pPr>
        <w:pStyle w:val="SourceCode"/>
      </w:pPr>
      <w:r>
        <w:tab/>
        <w:t>apiPrefix        = "/api/v1"</w:t>
      </w:r>
    </w:p>
    <w:p w14:paraId="1F7B2963" w14:textId="77777777" w:rsidR="002716EB" w:rsidRDefault="00F01886">
      <w:pPr>
        <w:pStyle w:val="SourceCode"/>
      </w:pPr>
      <w:r>
        <w:tab/>
        <w:t>contactsPagePath = "/contacts"</w:t>
      </w:r>
    </w:p>
    <w:p w14:paraId="52EF8152" w14:textId="77777777" w:rsidR="002716EB" w:rsidRDefault="00F01886">
      <w:pPr>
        <w:pStyle w:val="SourceCode"/>
      </w:pPr>
      <w:r>
        <w:tab/>
        <w:t>certificateFile  = "certs/server.pem"</w:t>
      </w:r>
    </w:p>
    <w:p w14:paraId="49411622" w14:textId="77777777" w:rsidR="002716EB" w:rsidRDefault="00F01886">
      <w:pPr>
        <w:pStyle w:val="SourceCode"/>
      </w:pPr>
      <w:r>
        <w:tab/>
      </w:r>
      <w:r>
        <w:t>keyFile          = "certs/server.key"</w:t>
      </w:r>
    </w:p>
    <w:p w14:paraId="60FAED0B" w14:textId="77777777" w:rsidR="002716EB" w:rsidRDefault="00F01886">
      <w:pPr>
        <w:pStyle w:val="SourceCode"/>
      </w:pPr>
      <w:r>
        <w:tab/>
        <w:t>jsonType         = "application/json; charset=utf-8"</w:t>
      </w:r>
    </w:p>
    <w:p w14:paraId="15649EE8" w14:textId="77777777" w:rsidR="002716EB" w:rsidRDefault="00F01886">
      <w:pPr>
        <w:pStyle w:val="SourceCode"/>
      </w:pPr>
      <w:r>
        <w:tab/>
        <w:t>htmlType         = "text/html; charset=utf-8"</w:t>
      </w:r>
    </w:p>
    <w:p w14:paraId="5030F0F0" w14:textId="77777777" w:rsidR="002716EB" w:rsidRDefault="00F01886">
      <w:pPr>
        <w:pStyle w:val="SourceCode"/>
      </w:pPr>
      <w:r>
        <w:tab/>
        <w:t>notFoundJSON     = `{"code":"not_found","message":"no such path"}`</w:t>
      </w:r>
    </w:p>
    <w:p w14:paraId="00980C0C" w14:textId="77777777" w:rsidR="002716EB" w:rsidRDefault="00F01886">
      <w:pPr>
        <w:pStyle w:val="SourceCode"/>
      </w:pPr>
      <w:r>
        <w:tab/>
        <w:t>// Lesson 6.11's path id: the digits 0 to 9 only, at most 10 of them,</w:t>
      </w:r>
    </w:p>
    <w:p w14:paraId="6412C834" w14:textId="77777777" w:rsidR="002716EB" w:rsidRDefault="00F01886">
      <w:pPr>
        <w:pStyle w:val="SourceCode"/>
      </w:pPr>
      <w:r>
        <w:tab/>
        <w:t>// and 1 to 2147483647.</w:t>
      </w:r>
    </w:p>
    <w:p w14:paraId="3F97544D" w14:textId="77777777" w:rsidR="002716EB" w:rsidRDefault="00F01886">
      <w:pPr>
        <w:pStyle w:val="SourceCode"/>
      </w:pPr>
      <w:r>
        <w:tab/>
        <w:t>digitCharacters = "0123456789"</w:t>
      </w:r>
    </w:p>
    <w:p w14:paraId="2B89D202" w14:textId="77777777" w:rsidR="002716EB" w:rsidRDefault="00F01886">
      <w:pPr>
        <w:pStyle w:val="SourceCode"/>
      </w:pPr>
      <w:r>
        <w:tab/>
        <w:t>idDigitsLimit   = 10</w:t>
      </w:r>
    </w:p>
    <w:p w14:paraId="614A6DDE" w14:textId="77777777" w:rsidR="002716EB" w:rsidRDefault="00F01886">
      <w:pPr>
        <w:pStyle w:val="SourceCode"/>
      </w:pPr>
      <w:r>
        <w:tab/>
        <w:t>idLimit         = 2147483647</w:t>
      </w:r>
    </w:p>
    <w:p w14:paraId="7F65C100" w14:textId="77777777" w:rsidR="002716EB" w:rsidRDefault="00F01886">
      <w:pPr>
        <w:pStyle w:val="SourceCode"/>
      </w:pPr>
      <w:r>
        <w:t>)</w:t>
      </w:r>
    </w:p>
    <w:p w14:paraId="7DAA17A7" w14:textId="77777777" w:rsidR="002716EB" w:rsidRDefault="002716EB">
      <w:pPr>
        <w:pStyle w:val="SourceCode"/>
      </w:pPr>
    </w:p>
    <w:p w14:paraId="015A6F36" w14:textId="77777777" w:rsidR="002716EB" w:rsidRDefault="00F01886">
      <w:pPr>
        <w:pStyle w:val="SourceCode"/>
      </w:pPr>
      <w:r>
        <w:t>// The pages are fixed HTML documents until Lesson 8.3 builds them from</w:t>
      </w:r>
    </w:p>
    <w:p w14:paraId="056922BE" w14:textId="77777777" w:rsidR="002716EB" w:rsidRDefault="00F01886">
      <w:pPr>
        <w:pStyle w:val="SourceCode"/>
      </w:pPr>
      <w:r>
        <w:t>// data. Constant strings joined with + are joined once, when the program</w:t>
      </w:r>
    </w:p>
    <w:p w14:paraId="2D668860" w14:textId="77777777" w:rsidR="002716EB" w:rsidRDefault="00F01886">
      <w:pPr>
        <w:pStyle w:val="SourceCode"/>
      </w:pPr>
      <w:r>
        <w:t>// is compiled.</w:t>
      </w:r>
    </w:p>
    <w:p w14:paraId="518A966F" w14:textId="77777777" w:rsidR="002716EB" w:rsidRDefault="00F01886">
      <w:pPr>
        <w:pStyle w:val="SourceCode"/>
      </w:pPr>
      <w:r>
        <w:t>const homePage = "&lt;!DOCTYPE html&gt;\n" +</w:t>
      </w:r>
    </w:p>
    <w:p w14:paraId="4CBA0CC8" w14:textId="77777777" w:rsidR="002716EB" w:rsidRDefault="00F01886">
      <w:pPr>
        <w:pStyle w:val="SourceCode"/>
      </w:pPr>
      <w:r>
        <w:tab/>
        <w:t>"&lt;html lang=\"en\"&gt;\n" +</w:t>
      </w:r>
    </w:p>
    <w:p w14:paraId="18893EC2" w14:textId="77777777" w:rsidR="002716EB" w:rsidRDefault="00F01886">
      <w:pPr>
        <w:pStyle w:val="SourceCode"/>
      </w:pPr>
      <w:r>
        <w:tab/>
        <w:t>"&lt;head&gt;\n" +</w:t>
      </w:r>
    </w:p>
    <w:p w14:paraId="643953BE" w14:textId="77777777" w:rsidR="002716EB" w:rsidRDefault="00F01886">
      <w:pPr>
        <w:pStyle w:val="SourceCode"/>
      </w:pPr>
      <w:r>
        <w:tab/>
        <w:t>"&lt;meta charset=\"utf-8\"&gt;\n" +</w:t>
      </w:r>
    </w:p>
    <w:p w14:paraId="064E93DE" w14:textId="77777777" w:rsidR="002716EB" w:rsidRDefault="00F01886">
      <w:pPr>
        <w:pStyle w:val="SourceCode"/>
      </w:pPr>
      <w:r>
        <w:tab/>
        <w:t>"&lt;title&gt;Contact Manager&lt;/title&gt;\n" +</w:t>
      </w:r>
    </w:p>
    <w:p w14:paraId="0F8B5816" w14:textId="77777777" w:rsidR="002716EB" w:rsidRDefault="00F01886">
      <w:pPr>
        <w:pStyle w:val="SourceCode"/>
      </w:pPr>
      <w:r>
        <w:tab/>
        <w:t>"&lt;/head&gt;\n" +</w:t>
      </w:r>
    </w:p>
    <w:p w14:paraId="6FBEEC73" w14:textId="77777777" w:rsidR="002716EB" w:rsidRDefault="00F01886">
      <w:pPr>
        <w:pStyle w:val="SourceCode"/>
      </w:pPr>
      <w:r>
        <w:tab/>
        <w:t>"&lt;body&gt;\n" +</w:t>
      </w:r>
    </w:p>
    <w:p w14:paraId="0A81FB48" w14:textId="77777777" w:rsidR="002716EB" w:rsidRDefault="00F01886">
      <w:pPr>
        <w:pStyle w:val="SourceCode"/>
      </w:pPr>
      <w:r>
        <w:tab/>
        <w:t>"&lt;h1&gt;Contact Manager&lt;/h1&gt;\n" +</w:t>
      </w:r>
    </w:p>
    <w:p w14:paraId="3791A43E" w14:textId="77777777" w:rsidR="002716EB" w:rsidRDefault="00F01886">
      <w:pPr>
        <w:pStyle w:val="SourceCode"/>
      </w:pPr>
      <w:r>
        <w:tab/>
        <w:t>"&lt;p&gt;Served by your own HTTPS server.&lt;/p&gt;\n" +</w:t>
      </w:r>
    </w:p>
    <w:p w14:paraId="6956A301" w14:textId="77777777" w:rsidR="002716EB" w:rsidRDefault="00F01886">
      <w:pPr>
        <w:pStyle w:val="SourceCode"/>
      </w:pPr>
      <w:r>
        <w:tab/>
        <w:t>"&lt;p&gt;&lt;a href=\"/contacts\"&gt;Contacts&lt;/a&gt;&lt;/p&gt;\n" +</w:t>
      </w:r>
    </w:p>
    <w:p w14:paraId="3BB85E51" w14:textId="77777777" w:rsidR="002716EB" w:rsidRDefault="00F01886">
      <w:pPr>
        <w:pStyle w:val="SourceCode"/>
      </w:pPr>
      <w:r>
        <w:tab/>
        <w:t>"&lt;/body&gt;\n" +</w:t>
      </w:r>
    </w:p>
    <w:p w14:paraId="2B07140E" w14:textId="77777777" w:rsidR="002716EB" w:rsidRDefault="00F01886">
      <w:pPr>
        <w:pStyle w:val="SourceCode"/>
      </w:pPr>
      <w:r>
        <w:tab/>
        <w:t>"&lt;/html&gt;\n"</w:t>
      </w:r>
    </w:p>
    <w:p w14:paraId="499933A1" w14:textId="77777777" w:rsidR="002716EB" w:rsidRDefault="002716EB">
      <w:pPr>
        <w:pStyle w:val="SourceCode"/>
      </w:pPr>
    </w:p>
    <w:p w14:paraId="155E7976" w14:textId="77777777" w:rsidR="002716EB" w:rsidRDefault="00F01886">
      <w:pPr>
        <w:pStyle w:val="SourceCode"/>
      </w:pPr>
      <w:r>
        <w:t>// contactsPage is the contact list: &lt;ul&gt; is a list, each &lt;li&gt; one item in</w:t>
      </w:r>
    </w:p>
    <w:p w14:paraId="646672C4" w14:textId="77777777" w:rsidR="002716EB" w:rsidRDefault="00F01886">
      <w:pPr>
        <w:pStyle w:val="SourceCode"/>
      </w:pPr>
      <w:r>
        <w:t>// it, and each &lt;a href="..."&gt; a link: clicking it makes the browser send</w:t>
      </w:r>
    </w:p>
    <w:p w14:paraId="494DAD4F" w14:textId="77777777" w:rsidR="002716EB" w:rsidRDefault="00F01886">
      <w:pPr>
        <w:pStyle w:val="SourceCode"/>
      </w:pPr>
      <w:r>
        <w:t>// GET for the path in href.</w:t>
      </w:r>
    </w:p>
    <w:p w14:paraId="43FE7CF3" w14:textId="77777777" w:rsidR="002716EB" w:rsidRDefault="00F01886">
      <w:pPr>
        <w:pStyle w:val="SourceCode"/>
      </w:pPr>
      <w:r>
        <w:t>const contactsPage = "&lt;!DOCTYPE html&gt;\n" +</w:t>
      </w:r>
    </w:p>
    <w:p w14:paraId="150C5A89" w14:textId="77777777" w:rsidR="002716EB" w:rsidRDefault="00F01886">
      <w:pPr>
        <w:pStyle w:val="SourceCode"/>
      </w:pPr>
      <w:r>
        <w:tab/>
        <w:t>"&lt;html lang=\"en\"&gt;\n" +</w:t>
      </w:r>
    </w:p>
    <w:p w14:paraId="15F9EE99" w14:textId="77777777" w:rsidR="002716EB" w:rsidRDefault="00F01886">
      <w:pPr>
        <w:pStyle w:val="SourceCode"/>
      </w:pPr>
      <w:r>
        <w:tab/>
        <w:t>"&lt;head&gt;\n" +</w:t>
      </w:r>
    </w:p>
    <w:p w14:paraId="3043193B" w14:textId="77777777" w:rsidR="002716EB" w:rsidRDefault="00F01886">
      <w:pPr>
        <w:pStyle w:val="SourceCode"/>
      </w:pPr>
      <w:r>
        <w:tab/>
        <w:t>"&lt;meta charset=\"utf-8\"&gt;\n" +</w:t>
      </w:r>
    </w:p>
    <w:p w14:paraId="192BC860" w14:textId="77777777" w:rsidR="002716EB" w:rsidRDefault="00F01886">
      <w:pPr>
        <w:pStyle w:val="SourceCode"/>
      </w:pPr>
      <w:r>
        <w:tab/>
        <w:t>"&lt;title&gt;Contacts&lt;/title&gt;\n" +</w:t>
      </w:r>
    </w:p>
    <w:p w14:paraId="3FB2B97B" w14:textId="77777777" w:rsidR="002716EB" w:rsidRDefault="00F01886">
      <w:pPr>
        <w:pStyle w:val="SourceCode"/>
      </w:pPr>
      <w:r>
        <w:tab/>
        <w:t>"&lt;/head&gt;\n" +</w:t>
      </w:r>
    </w:p>
    <w:p w14:paraId="46827CC6" w14:textId="77777777" w:rsidR="002716EB" w:rsidRDefault="00F01886">
      <w:pPr>
        <w:pStyle w:val="SourceCode"/>
      </w:pPr>
      <w:r>
        <w:tab/>
        <w:t>"&lt;body&gt;\n" +</w:t>
      </w:r>
    </w:p>
    <w:p w14:paraId="16F990A6" w14:textId="77777777" w:rsidR="002716EB" w:rsidRDefault="00F01886">
      <w:pPr>
        <w:pStyle w:val="SourceCode"/>
      </w:pPr>
      <w:r>
        <w:tab/>
        <w:t>"&lt;h1&gt;Contacts&lt;/h1&gt;\n" +</w:t>
      </w:r>
    </w:p>
    <w:p w14:paraId="7F2EE62D" w14:textId="77777777" w:rsidR="002716EB" w:rsidRDefault="00F01886">
      <w:pPr>
        <w:pStyle w:val="SourceCode"/>
      </w:pPr>
      <w:r>
        <w:tab/>
        <w:t>"&lt;ul&gt;\n" +</w:t>
      </w:r>
    </w:p>
    <w:p w14:paraId="45413D31" w14:textId="77777777" w:rsidR="002716EB" w:rsidRDefault="00F01886">
      <w:pPr>
        <w:pStyle w:val="SourceCode"/>
      </w:pPr>
      <w:r>
        <w:tab/>
        <w:t>"&lt;li&gt;&lt;a href=\"/contacts/1\"&gt;Ada Lovelace&lt;/a&gt;&lt;/li&gt;\n" +</w:t>
      </w:r>
    </w:p>
    <w:p w14:paraId="72D5498E" w14:textId="77777777" w:rsidR="002716EB" w:rsidRDefault="00F01886">
      <w:pPr>
        <w:pStyle w:val="SourceCode"/>
      </w:pPr>
      <w:r>
        <w:tab/>
        <w:t>"&lt;li&gt;&lt;a href=\"/contacts/2\"&gt;Grace Hopper&lt;/a&gt;&lt;/li&gt;\n" +</w:t>
      </w:r>
    </w:p>
    <w:p w14:paraId="7B73B4BC" w14:textId="77777777" w:rsidR="002716EB" w:rsidRDefault="00F01886">
      <w:pPr>
        <w:pStyle w:val="SourceCode"/>
      </w:pPr>
      <w:r>
        <w:tab/>
        <w:t>"&lt;/ul&gt;\n" +</w:t>
      </w:r>
    </w:p>
    <w:p w14:paraId="20E97CB8" w14:textId="77777777" w:rsidR="002716EB" w:rsidRDefault="00F01886">
      <w:pPr>
        <w:pStyle w:val="SourceCode"/>
      </w:pPr>
      <w:r>
        <w:tab/>
        <w:t>"&lt;p&gt;&lt;a href=\"/\"&gt;Home&lt;/a&gt;&lt;/p&gt;\n" +</w:t>
      </w:r>
    </w:p>
    <w:p w14:paraId="38627264" w14:textId="77777777" w:rsidR="002716EB" w:rsidRDefault="00F01886">
      <w:pPr>
        <w:pStyle w:val="SourceCode"/>
      </w:pPr>
      <w:r>
        <w:tab/>
        <w:t>"&lt;/body&gt;\n" +</w:t>
      </w:r>
    </w:p>
    <w:p w14:paraId="33CB2E1C" w14:textId="77777777" w:rsidR="002716EB" w:rsidRDefault="00F01886">
      <w:pPr>
        <w:pStyle w:val="SourceCode"/>
      </w:pPr>
      <w:r>
        <w:tab/>
        <w:t>"&lt;/html&gt;\n"</w:t>
      </w:r>
    </w:p>
    <w:p w14:paraId="14B4C277" w14:textId="77777777" w:rsidR="002716EB" w:rsidRDefault="002716EB">
      <w:pPr>
        <w:pStyle w:val="SourceCode"/>
      </w:pPr>
    </w:p>
    <w:p w14:paraId="7594FDFC" w14:textId="77777777" w:rsidR="002716EB" w:rsidRDefault="00F01886">
      <w:pPr>
        <w:pStyle w:val="SourceCode"/>
      </w:pPr>
      <w:r>
        <w:t>const adaPage = "&lt;!DOCTYPE html&gt;\n" +</w:t>
      </w:r>
    </w:p>
    <w:p w14:paraId="6FE09392" w14:textId="77777777" w:rsidR="002716EB" w:rsidRDefault="00F01886">
      <w:pPr>
        <w:pStyle w:val="SourceCode"/>
      </w:pPr>
      <w:r>
        <w:tab/>
        <w:t>"&lt;html lang=\"en\"&gt;\n" +</w:t>
      </w:r>
    </w:p>
    <w:p w14:paraId="158A3EF4" w14:textId="77777777" w:rsidR="002716EB" w:rsidRDefault="00F01886">
      <w:pPr>
        <w:pStyle w:val="SourceCode"/>
      </w:pPr>
      <w:r>
        <w:tab/>
        <w:t>"&lt;head&gt;\n" +</w:t>
      </w:r>
    </w:p>
    <w:p w14:paraId="739DD44E" w14:textId="77777777" w:rsidR="002716EB" w:rsidRDefault="00F01886">
      <w:pPr>
        <w:pStyle w:val="SourceCode"/>
      </w:pPr>
      <w:r>
        <w:tab/>
        <w:t>"&lt;meta charset=\"utf-8\"&gt;\n" +</w:t>
      </w:r>
    </w:p>
    <w:p w14:paraId="08E6A0FC" w14:textId="77777777" w:rsidR="002716EB" w:rsidRDefault="00F01886">
      <w:pPr>
        <w:pStyle w:val="SourceCode"/>
      </w:pPr>
      <w:r>
        <w:tab/>
        <w:t>"&lt;title&gt;Ada Lovelace&lt;/title&gt;\n" +</w:t>
      </w:r>
    </w:p>
    <w:p w14:paraId="12BAA5B6" w14:textId="77777777" w:rsidR="002716EB" w:rsidRDefault="00F01886">
      <w:pPr>
        <w:pStyle w:val="SourceCode"/>
      </w:pPr>
      <w:r>
        <w:tab/>
        <w:t>"&lt;/head&gt;\n" +</w:t>
      </w:r>
    </w:p>
    <w:p w14:paraId="1D73F982" w14:textId="77777777" w:rsidR="002716EB" w:rsidRDefault="00F01886">
      <w:pPr>
        <w:pStyle w:val="SourceCode"/>
      </w:pPr>
      <w:r>
        <w:tab/>
        <w:t>"&lt;body&gt;\n" +</w:t>
      </w:r>
    </w:p>
    <w:p w14:paraId="0537A129" w14:textId="77777777" w:rsidR="002716EB" w:rsidRDefault="00F01886">
      <w:pPr>
        <w:pStyle w:val="SourceCode"/>
      </w:pPr>
      <w:r>
        <w:tab/>
        <w:t>"&lt;h1&gt;Ada Lovelace&lt;/h1&gt;\n" +</w:t>
      </w:r>
    </w:p>
    <w:p w14:paraId="422E4676" w14:textId="77777777" w:rsidR="002716EB" w:rsidRDefault="00F01886">
      <w:pPr>
        <w:pStyle w:val="SourceCode"/>
      </w:pPr>
      <w:r>
        <w:tab/>
        <w:t>"&lt;p&gt;Email: ada@example.com&lt;/p&gt;\n" +</w:t>
      </w:r>
    </w:p>
    <w:p w14:paraId="0451E8EC" w14:textId="77777777" w:rsidR="002716EB" w:rsidRDefault="00F01886">
      <w:pPr>
        <w:pStyle w:val="SourceCode"/>
      </w:pPr>
      <w:r>
        <w:tab/>
        <w:t>"&lt;p&gt;Phone: 555-0100&lt;/p&gt;\n" +</w:t>
      </w:r>
    </w:p>
    <w:p w14:paraId="55616739" w14:textId="77777777" w:rsidR="002716EB" w:rsidRDefault="00F01886">
      <w:pPr>
        <w:pStyle w:val="SourceCode"/>
      </w:pPr>
      <w:r>
        <w:tab/>
        <w:t>"&lt;p&gt;&lt;a href=\"/contacts\"&gt;All contacts&lt;/a&gt;&lt;/p&gt;\n" +</w:t>
      </w:r>
    </w:p>
    <w:p w14:paraId="14C1C61C" w14:textId="77777777" w:rsidR="002716EB" w:rsidRDefault="00F01886">
      <w:pPr>
        <w:pStyle w:val="SourceCode"/>
      </w:pPr>
      <w:r>
        <w:tab/>
        <w:t>"&lt;/body&gt;\n" +</w:t>
      </w:r>
    </w:p>
    <w:p w14:paraId="68D9CFD3" w14:textId="77777777" w:rsidR="002716EB" w:rsidRDefault="00F01886">
      <w:pPr>
        <w:pStyle w:val="SourceCode"/>
      </w:pPr>
      <w:r>
        <w:tab/>
        <w:t>"&lt;/html&gt;\n"</w:t>
      </w:r>
    </w:p>
    <w:p w14:paraId="0706BF93" w14:textId="77777777" w:rsidR="002716EB" w:rsidRDefault="002716EB">
      <w:pPr>
        <w:pStyle w:val="SourceCode"/>
      </w:pPr>
    </w:p>
    <w:p w14:paraId="28F02FCA" w14:textId="77777777" w:rsidR="002716EB" w:rsidRDefault="00F01886">
      <w:pPr>
        <w:pStyle w:val="SourceCode"/>
      </w:pPr>
      <w:r>
        <w:t>const gracePage = "&lt;!DOCTYPE html&gt;\n" +</w:t>
      </w:r>
    </w:p>
    <w:p w14:paraId="21661381" w14:textId="77777777" w:rsidR="002716EB" w:rsidRDefault="00F01886">
      <w:pPr>
        <w:pStyle w:val="SourceCode"/>
      </w:pPr>
      <w:r>
        <w:tab/>
        <w:t>"&lt;html lang=\"en\"&gt;\n" +</w:t>
      </w:r>
    </w:p>
    <w:p w14:paraId="6406FB67" w14:textId="77777777" w:rsidR="002716EB" w:rsidRDefault="00F01886">
      <w:pPr>
        <w:pStyle w:val="SourceCode"/>
      </w:pPr>
      <w:r>
        <w:tab/>
        <w:t>"&lt;head&gt;\n" +</w:t>
      </w:r>
    </w:p>
    <w:p w14:paraId="7AE77974" w14:textId="77777777" w:rsidR="002716EB" w:rsidRDefault="00F01886">
      <w:pPr>
        <w:pStyle w:val="SourceCode"/>
      </w:pPr>
      <w:r>
        <w:tab/>
        <w:t>"&lt;meta charset=\"utf-8\"&gt;\n" +</w:t>
      </w:r>
    </w:p>
    <w:p w14:paraId="1D2B4B95" w14:textId="77777777" w:rsidR="002716EB" w:rsidRDefault="00F01886">
      <w:pPr>
        <w:pStyle w:val="SourceCode"/>
      </w:pPr>
      <w:r>
        <w:tab/>
        <w:t>"&lt;title&gt;Grace Hopper&lt;/title&gt;\n" +</w:t>
      </w:r>
    </w:p>
    <w:p w14:paraId="20FF5119" w14:textId="77777777" w:rsidR="002716EB" w:rsidRDefault="00F01886">
      <w:pPr>
        <w:pStyle w:val="SourceCode"/>
      </w:pPr>
      <w:r>
        <w:tab/>
      </w:r>
      <w:r>
        <w:t>"&lt;/head&gt;\n" +</w:t>
      </w:r>
    </w:p>
    <w:p w14:paraId="7DD6E7DF" w14:textId="77777777" w:rsidR="002716EB" w:rsidRDefault="00F01886">
      <w:pPr>
        <w:pStyle w:val="SourceCode"/>
      </w:pPr>
      <w:r>
        <w:tab/>
        <w:t>"&lt;body&gt;\n" +</w:t>
      </w:r>
    </w:p>
    <w:p w14:paraId="388A5444" w14:textId="77777777" w:rsidR="002716EB" w:rsidRDefault="00F01886">
      <w:pPr>
        <w:pStyle w:val="SourceCode"/>
      </w:pPr>
      <w:r>
        <w:tab/>
        <w:t>"&lt;h1&gt;Grace Hopper&lt;/h1&gt;\n" +</w:t>
      </w:r>
    </w:p>
    <w:p w14:paraId="2DCF9117" w14:textId="77777777" w:rsidR="002716EB" w:rsidRDefault="00F01886">
      <w:pPr>
        <w:pStyle w:val="SourceCode"/>
      </w:pPr>
      <w:r>
        <w:tab/>
        <w:t>"&lt;p&gt;Email: grace@example.com&lt;/p&gt;\n" +</w:t>
      </w:r>
    </w:p>
    <w:p w14:paraId="0EFDF7C6" w14:textId="77777777" w:rsidR="002716EB" w:rsidRDefault="00F01886">
      <w:pPr>
        <w:pStyle w:val="SourceCode"/>
      </w:pPr>
      <w:r>
        <w:tab/>
        <w:t>"&lt;p&gt;Phone: (no phone)&lt;/p&gt;\n" +</w:t>
      </w:r>
    </w:p>
    <w:p w14:paraId="4017274B" w14:textId="77777777" w:rsidR="002716EB" w:rsidRDefault="00F01886">
      <w:pPr>
        <w:pStyle w:val="SourceCode"/>
      </w:pPr>
      <w:r>
        <w:tab/>
        <w:t>"&lt;p&gt;&lt;a href=\"/contacts\"&gt;All contacts&lt;/a&gt;&lt;/p&gt;\n" +</w:t>
      </w:r>
    </w:p>
    <w:p w14:paraId="534B4335" w14:textId="77777777" w:rsidR="002716EB" w:rsidRDefault="00F01886">
      <w:pPr>
        <w:pStyle w:val="SourceCode"/>
      </w:pPr>
      <w:r>
        <w:tab/>
        <w:t>"&lt;/body&gt;\n" +</w:t>
      </w:r>
    </w:p>
    <w:p w14:paraId="095E35BA" w14:textId="77777777" w:rsidR="002716EB" w:rsidRDefault="00F01886">
      <w:pPr>
        <w:pStyle w:val="SourceCode"/>
      </w:pPr>
      <w:r>
        <w:tab/>
        <w:t>"&lt;/html&gt;\n"</w:t>
      </w:r>
    </w:p>
    <w:p w14:paraId="7E3FE281" w14:textId="77777777" w:rsidR="002716EB" w:rsidRDefault="002716EB">
      <w:pPr>
        <w:pStyle w:val="SourceCode"/>
      </w:pPr>
    </w:p>
    <w:p w14:paraId="73E16912" w14:textId="77777777" w:rsidR="002716EB" w:rsidRDefault="00F01886">
      <w:pPr>
        <w:pStyle w:val="SourceCode"/>
      </w:pPr>
      <w:r>
        <w:t>// notFoundPage is the page for every path that names no page. It never</w:t>
      </w:r>
    </w:p>
    <w:p w14:paraId="2988BB45" w14:textId="77777777" w:rsidR="002716EB" w:rsidRDefault="00F01886">
      <w:pPr>
        <w:pStyle w:val="SourceCode"/>
      </w:pPr>
      <w:r>
        <w:t>// repeats the path: the path is text the client chose, and written into</w:t>
      </w:r>
    </w:p>
    <w:p w14:paraId="7D8516E9" w14:textId="77777777" w:rsidR="002716EB" w:rsidRDefault="00F01886">
      <w:pPr>
        <w:pStyle w:val="SourceCode"/>
      </w:pPr>
      <w:r>
        <w:t>// HTML it could hold a script.</w:t>
      </w:r>
    </w:p>
    <w:p w14:paraId="75CCE878" w14:textId="77777777" w:rsidR="002716EB" w:rsidRDefault="00F01886">
      <w:pPr>
        <w:pStyle w:val="SourceCode"/>
      </w:pPr>
      <w:r>
        <w:t>const notFoundPage = "&lt;!DOCTYPE html&gt;\n" +</w:t>
      </w:r>
    </w:p>
    <w:p w14:paraId="50FF3F4D" w14:textId="77777777" w:rsidR="002716EB" w:rsidRDefault="00F01886">
      <w:pPr>
        <w:pStyle w:val="SourceCode"/>
      </w:pPr>
      <w:r>
        <w:tab/>
        <w:t>"&lt;html lang=\"en\"&gt;\n" +</w:t>
      </w:r>
    </w:p>
    <w:p w14:paraId="6B2C429D" w14:textId="77777777" w:rsidR="002716EB" w:rsidRDefault="00F01886">
      <w:pPr>
        <w:pStyle w:val="SourceCode"/>
      </w:pPr>
      <w:r>
        <w:tab/>
        <w:t>"&lt;head&gt;\n" +</w:t>
      </w:r>
    </w:p>
    <w:p w14:paraId="1C04727B" w14:textId="77777777" w:rsidR="002716EB" w:rsidRDefault="00F01886">
      <w:pPr>
        <w:pStyle w:val="SourceCode"/>
      </w:pPr>
      <w:r>
        <w:tab/>
        <w:t>"&lt;meta charset=\"utf-8\"&gt;\n" +</w:t>
      </w:r>
    </w:p>
    <w:p w14:paraId="71A88C75" w14:textId="77777777" w:rsidR="002716EB" w:rsidRDefault="00F01886">
      <w:pPr>
        <w:pStyle w:val="SourceCode"/>
      </w:pPr>
      <w:r>
        <w:tab/>
      </w:r>
      <w:r>
        <w:t>"&lt;title&gt;Page Not Found&lt;/title&gt;\n" +</w:t>
      </w:r>
    </w:p>
    <w:p w14:paraId="6A21520C" w14:textId="77777777" w:rsidR="002716EB" w:rsidRDefault="00F01886">
      <w:pPr>
        <w:pStyle w:val="SourceCode"/>
      </w:pPr>
      <w:r>
        <w:tab/>
        <w:t>"&lt;/head&gt;\n" +</w:t>
      </w:r>
    </w:p>
    <w:p w14:paraId="1B5585C8" w14:textId="77777777" w:rsidR="002716EB" w:rsidRDefault="00F01886">
      <w:pPr>
        <w:pStyle w:val="SourceCode"/>
      </w:pPr>
      <w:r>
        <w:tab/>
        <w:t>"&lt;body&gt;\n" +</w:t>
      </w:r>
    </w:p>
    <w:p w14:paraId="3AFA00F4" w14:textId="77777777" w:rsidR="002716EB" w:rsidRDefault="00F01886">
      <w:pPr>
        <w:pStyle w:val="SourceCode"/>
      </w:pPr>
      <w:r>
        <w:tab/>
        <w:t>"&lt;h1&gt;Page Not Found&lt;/h1&gt;\n" +</w:t>
      </w:r>
    </w:p>
    <w:p w14:paraId="24036C6E" w14:textId="77777777" w:rsidR="002716EB" w:rsidRDefault="00F01886">
      <w:pPr>
        <w:pStyle w:val="SourceCode"/>
      </w:pPr>
      <w:r>
        <w:tab/>
        <w:t>"&lt;p&gt;There is no page at this address.&lt;/p&gt;\n" +</w:t>
      </w:r>
    </w:p>
    <w:p w14:paraId="32637EFE" w14:textId="77777777" w:rsidR="002716EB" w:rsidRDefault="00F01886">
      <w:pPr>
        <w:pStyle w:val="SourceCode"/>
      </w:pPr>
      <w:r>
        <w:tab/>
        <w:t>"&lt;p&gt;&lt;a href=\"/\"&gt;Home&lt;/a&gt;&lt;/p&gt;\n" +</w:t>
      </w:r>
    </w:p>
    <w:p w14:paraId="2E0BB79B" w14:textId="77777777" w:rsidR="002716EB" w:rsidRDefault="00F01886">
      <w:pPr>
        <w:pStyle w:val="SourceCode"/>
      </w:pPr>
      <w:r>
        <w:tab/>
        <w:t>"&lt;/body&gt;\n" +</w:t>
      </w:r>
    </w:p>
    <w:p w14:paraId="128F8D47" w14:textId="77777777" w:rsidR="002716EB" w:rsidRDefault="00F01886">
      <w:pPr>
        <w:pStyle w:val="SourceCode"/>
      </w:pPr>
      <w:r>
        <w:tab/>
        <w:t>"&lt;/html&gt;\n"</w:t>
      </w:r>
    </w:p>
    <w:p w14:paraId="282B99B6" w14:textId="77777777" w:rsidR="002716EB" w:rsidRDefault="002716EB">
      <w:pPr>
        <w:pStyle w:val="SourceCode"/>
      </w:pPr>
    </w:p>
    <w:p w14:paraId="2BB4A872" w14:textId="77777777" w:rsidR="002716EB" w:rsidRDefault="00F01886">
      <w:pPr>
        <w:pStyle w:val="SourceCode"/>
      </w:pPr>
      <w:r>
        <w:t>const methodNotAllowedPage = "&lt;!DOCTYPE html&gt;\n" +</w:t>
      </w:r>
    </w:p>
    <w:p w14:paraId="4CAEE246" w14:textId="77777777" w:rsidR="002716EB" w:rsidRDefault="00F01886">
      <w:pPr>
        <w:pStyle w:val="SourceCode"/>
      </w:pPr>
      <w:r>
        <w:tab/>
        <w:t>"&lt;html lang=\"en\"&gt;\n" +</w:t>
      </w:r>
    </w:p>
    <w:p w14:paraId="6C2B6E7E" w14:textId="77777777" w:rsidR="002716EB" w:rsidRDefault="00F01886">
      <w:pPr>
        <w:pStyle w:val="SourceCode"/>
      </w:pPr>
      <w:r>
        <w:tab/>
        <w:t>"&lt;head&gt;\n" +</w:t>
      </w:r>
    </w:p>
    <w:p w14:paraId="593ADA86" w14:textId="77777777" w:rsidR="002716EB" w:rsidRDefault="00F01886">
      <w:pPr>
        <w:pStyle w:val="SourceCode"/>
      </w:pPr>
      <w:r>
        <w:tab/>
        <w:t>"&lt;meta charset=\"utf-8\"&gt;\n" +</w:t>
      </w:r>
    </w:p>
    <w:p w14:paraId="41DE1F2C" w14:textId="77777777" w:rsidR="002716EB" w:rsidRDefault="00F01886">
      <w:pPr>
        <w:pStyle w:val="SourceCode"/>
      </w:pPr>
      <w:r>
        <w:tab/>
        <w:t>"&lt;title&gt;Method Not Allowed&lt;/title&gt;\n" +</w:t>
      </w:r>
    </w:p>
    <w:p w14:paraId="015EA252" w14:textId="77777777" w:rsidR="002716EB" w:rsidRDefault="00F01886">
      <w:pPr>
        <w:pStyle w:val="SourceCode"/>
      </w:pPr>
      <w:r>
        <w:tab/>
        <w:t>"&lt;/head&gt;\n" +</w:t>
      </w:r>
    </w:p>
    <w:p w14:paraId="2685D445" w14:textId="77777777" w:rsidR="002716EB" w:rsidRDefault="00F01886">
      <w:pPr>
        <w:pStyle w:val="SourceCode"/>
      </w:pPr>
      <w:r>
        <w:tab/>
        <w:t>"&lt;body&gt;\n" +</w:t>
      </w:r>
    </w:p>
    <w:p w14:paraId="772D228C" w14:textId="77777777" w:rsidR="002716EB" w:rsidRDefault="00F01886">
      <w:pPr>
        <w:pStyle w:val="SourceCode"/>
      </w:pPr>
      <w:r>
        <w:tab/>
        <w:t>"&lt;h1&gt;Method Not Allowed&lt;/h1&gt;\n" +</w:t>
      </w:r>
    </w:p>
    <w:p w14:paraId="19934524" w14:textId="77777777" w:rsidR="002716EB" w:rsidRDefault="00F01886">
      <w:pPr>
        <w:pStyle w:val="SourceCode"/>
      </w:pPr>
      <w:r>
        <w:tab/>
        <w:t>"&lt;p&gt;This page can only be read, with GET.&lt;/p&gt;\n" +</w:t>
      </w:r>
    </w:p>
    <w:p w14:paraId="41D04414" w14:textId="77777777" w:rsidR="002716EB" w:rsidRDefault="00F01886">
      <w:pPr>
        <w:pStyle w:val="SourceCode"/>
      </w:pPr>
      <w:r>
        <w:tab/>
      </w:r>
      <w:r>
        <w:t>"&lt;p&gt;&lt;a href=\"/\"&gt;Home&lt;/a&gt;&lt;/p&gt;\n" +</w:t>
      </w:r>
    </w:p>
    <w:p w14:paraId="6DD09079" w14:textId="77777777" w:rsidR="002716EB" w:rsidRDefault="00F01886">
      <w:pPr>
        <w:pStyle w:val="SourceCode"/>
      </w:pPr>
      <w:r>
        <w:tab/>
        <w:t>"&lt;/body&gt;\n" +</w:t>
      </w:r>
    </w:p>
    <w:p w14:paraId="754370A8" w14:textId="77777777" w:rsidR="002716EB" w:rsidRDefault="00F01886">
      <w:pPr>
        <w:pStyle w:val="SourceCode"/>
      </w:pPr>
      <w:r>
        <w:tab/>
        <w:t>"&lt;/html&gt;\n"</w:t>
      </w:r>
    </w:p>
    <w:p w14:paraId="3745E33B" w14:textId="77777777" w:rsidR="002716EB" w:rsidRDefault="002716EB">
      <w:pPr>
        <w:pStyle w:val="SourceCode"/>
      </w:pPr>
    </w:p>
    <w:p w14:paraId="0F2B0E33" w14:textId="77777777" w:rsidR="002716EB" w:rsidRDefault="00F01886">
      <w:pPr>
        <w:pStyle w:val="SourceCode"/>
      </w:pPr>
      <w:r>
        <w:t>// Remember, one line per answered request.</w:t>
      </w:r>
    </w:p>
    <w:p w14:paraId="01CC841C" w14:textId="77777777" w:rsidR="002716EB" w:rsidRDefault="00F01886">
      <w:pPr>
        <w:pStyle w:val="SourceCode"/>
      </w:pPr>
      <w:r>
        <w:t>func logRequest(method string, target string, status int) {</w:t>
      </w:r>
    </w:p>
    <w:p w14:paraId="1DF4E7E3" w14:textId="77777777" w:rsidR="002716EB" w:rsidRDefault="00F01886">
      <w:pPr>
        <w:pStyle w:val="SourceCode"/>
      </w:pPr>
      <w:r>
        <w:tab/>
        <w:t>fmt.Printf("%s %s -&gt; %d\n", method, target, status)</w:t>
      </w:r>
    </w:p>
    <w:p w14:paraId="5770AE68" w14:textId="77777777" w:rsidR="002716EB" w:rsidRDefault="00F01886">
      <w:pPr>
        <w:pStyle w:val="SourceCode"/>
      </w:pPr>
      <w:r>
        <w:t>}</w:t>
      </w:r>
    </w:p>
    <w:p w14:paraId="18DFAC71" w14:textId="77777777" w:rsidR="002716EB" w:rsidRDefault="002716EB">
      <w:pPr>
        <w:pStyle w:val="SourceCode"/>
      </w:pPr>
    </w:p>
    <w:p w14:paraId="57E72AAA" w14:textId="77777777" w:rsidR="002716EB" w:rsidRDefault="00F01886">
      <w:pPr>
        <w:pStyle w:val="SourceCode"/>
      </w:pPr>
      <w:r>
        <w:t>// Remember, every JSON answer is logged here; RequestURI is the target as sent.</w:t>
      </w:r>
    </w:p>
    <w:p w14:paraId="5A5C9DC3" w14:textId="77777777" w:rsidR="002716EB" w:rsidRDefault="00F01886">
      <w:pPr>
        <w:pStyle w:val="SourceCode"/>
      </w:pPr>
      <w:r>
        <w:t>func sendJSON(writer http.ResponseWriter, request *http.Request, status int,</w:t>
      </w:r>
    </w:p>
    <w:p w14:paraId="2E1D3229" w14:textId="77777777" w:rsidR="002716EB" w:rsidRDefault="00F01886">
      <w:pPr>
        <w:pStyle w:val="SourceCode"/>
      </w:pPr>
      <w:r>
        <w:tab/>
        <w:t>jsonText string) {</w:t>
      </w:r>
    </w:p>
    <w:p w14:paraId="311A0D16" w14:textId="77777777" w:rsidR="002716EB" w:rsidRDefault="00F01886">
      <w:pPr>
        <w:pStyle w:val="SourceCode"/>
      </w:pPr>
      <w:r>
        <w:tab/>
        <w:t>writer.Header().Set("Content-Type", jsonType)</w:t>
      </w:r>
    </w:p>
    <w:p w14:paraId="4F74D5B0" w14:textId="77777777" w:rsidR="002716EB" w:rsidRDefault="00F01886">
      <w:pPr>
        <w:pStyle w:val="SourceCode"/>
      </w:pPr>
      <w:r>
        <w:tab/>
        <w:t>writer.WriteHeader(status)</w:t>
      </w:r>
    </w:p>
    <w:p w14:paraId="5036B2D4" w14:textId="77777777" w:rsidR="002716EB" w:rsidRDefault="00F01886">
      <w:pPr>
        <w:pStyle w:val="SourceCode"/>
      </w:pPr>
      <w:r>
        <w:tab/>
        <w:t>io.WriteString(writer, jsonText)</w:t>
      </w:r>
    </w:p>
    <w:p w14:paraId="5D774C73" w14:textId="77777777" w:rsidR="002716EB" w:rsidRDefault="00F01886">
      <w:pPr>
        <w:pStyle w:val="SourceCode"/>
      </w:pPr>
      <w:r>
        <w:tab/>
        <w:t>logRequest(request.Method, request.RequestURI, status)</w:t>
      </w:r>
    </w:p>
    <w:p w14:paraId="44BCC506" w14:textId="77777777" w:rsidR="002716EB" w:rsidRDefault="00F01886">
      <w:pPr>
        <w:pStyle w:val="SourceCode"/>
      </w:pPr>
      <w:r>
        <w:t>}</w:t>
      </w:r>
    </w:p>
    <w:p w14:paraId="18DF4A94" w14:textId="77777777" w:rsidR="002716EB" w:rsidRDefault="002716EB">
      <w:pPr>
        <w:pStyle w:val="SourceCode"/>
      </w:pPr>
    </w:p>
    <w:p w14:paraId="493CC99C" w14:textId="77777777" w:rsidR="002716EB" w:rsidRDefault="00F01886">
      <w:pPr>
        <w:pStyle w:val="SourceCode"/>
      </w:pPr>
      <w:r>
        <w:t>// Remember, every page goes through sendHTML, with the HTML type and</w:t>
      </w:r>
    </w:p>
    <w:p w14:paraId="3C0F4834" w14:textId="77777777" w:rsidR="002716EB" w:rsidRDefault="00F01886">
      <w:pPr>
        <w:pStyle w:val="SourceCode"/>
      </w:pPr>
      <w:r>
        <w:t>// nosniff.</w:t>
      </w:r>
    </w:p>
    <w:p w14:paraId="3151C743" w14:textId="77777777" w:rsidR="002716EB" w:rsidRDefault="00F01886">
      <w:pPr>
        <w:pStyle w:val="SourceCode"/>
      </w:pPr>
      <w:r>
        <w:t>func sendHTML(writer http.ResponseWriter, request *http.Request, status int,</w:t>
      </w:r>
    </w:p>
    <w:p w14:paraId="29561D0C" w14:textId="77777777" w:rsidR="002716EB" w:rsidRDefault="00F01886">
      <w:pPr>
        <w:pStyle w:val="SourceCode"/>
      </w:pPr>
      <w:r>
        <w:tab/>
        <w:t>html string) {</w:t>
      </w:r>
    </w:p>
    <w:p w14:paraId="67A528AD" w14:textId="77777777" w:rsidR="002716EB" w:rsidRDefault="00F01886">
      <w:pPr>
        <w:pStyle w:val="SourceCode"/>
      </w:pPr>
      <w:r>
        <w:tab/>
        <w:t>writer.Header().Set("Content-Type", htmlType)</w:t>
      </w:r>
    </w:p>
    <w:p w14:paraId="46167473" w14:textId="77777777" w:rsidR="002716EB" w:rsidRDefault="00F01886">
      <w:pPr>
        <w:pStyle w:val="SourceCode"/>
      </w:pPr>
      <w:r>
        <w:tab/>
        <w:t>writer.Header().Set("X-Content-Type-Options", "nosniff")</w:t>
      </w:r>
    </w:p>
    <w:p w14:paraId="667E466D" w14:textId="77777777" w:rsidR="002716EB" w:rsidRDefault="00F01886">
      <w:pPr>
        <w:pStyle w:val="SourceCode"/>
      </w:pPr>
      <w:r>
        <w:tab/>
        <w:t>writer.WriteHeader(status)</w:t>
      </w:r>
    </w:p>
    <w:p w14:paraId="1560BDF5" w14:textId="77777777" w:rsidR="002716EB" w:rsidRDefault="00F01886">
      <w:pPr>
        <w:pStyle w:val="SourceCode"/>
      </w:pPr>
      <w:r>
        <w:tab/>
        <w:t>io.WriteString(writer, html)</w:t>
      </w:r>
    </w:p>
    <w:p w14:paraId="3B642B3C" w14:textId="77777777" w:rsidR="002716EB" w:rsidRDefault="00F01886">
      <w:pPr>
        <w:pStyle w:val="SourceCode"/>
      </w:pPr>
      <w:r>
        <w:tab/>
        <w:t>logRequest(request.Method, request.RequestURI, status)</w:t>
      </w:r>
    </w:p>
    <w:p w14:paraId="0CDB5E5D" w14:textId="77777777" w:rsidR="002716EB" w:rsidRDefault="00F01886">
      <w:pPr>
        <w:pStyle w:val="SourceCode"/>
      </w:pPr>
      <w:r>
        <w:t>}</w:t>
      </w:r>
    </w:p>
    <w:p w14:paraId="56BFC6CA" w14:textId="77777777" w:rsidR="002716EB" w:rsidRDefault="002716EB">
      <w:pPr>
        <w:pStyle w:val="SourceCode"/>
      </w:pPr>
    </w:p>
    <w:p w14:paraId="163A0548" w14:textId="77777777" w:rsidR="002716EB" w:rsidRDefault="00F01886">
      <w:pPr>
        <w:pStyle w:val="SourceCode"/>
      </w:pPr>
      <w:r>
        <w:t>// parsePathID returns the id in a path segment, or 0 when the segment is not</w:t>
      </w:r>
    </w:p>
    <w:p w14:paraId="4AE96316" w14:textId="77777777" w:rsidR="002716EB" w:rsidRDefault="00F01886">
      <w:pPr>
        <w:pStyle w:val="SourceCode"/>
      </w:pPr>
      <w:r>
        <w:t>// an id: Lesson 6.11's rules. Every character must be a digit 0 to 9, so no</w:t>
      </w:r>
    </w:p>
    <w:p w14:paraId="768B2B37" w14:textId="77777777" w:rsidR="002716EB" w:rsidRDefault="00F01886">
      <w:pPr>
        <w:pStyle w:val="SourceCode"/>
      </w:pPr>
      <w:r>
        <w:t>// space and no sign; a leading 0 is refused, so 07 and 007 never name</w:t>
      </w:r>
    </w:p>
    <w:p w14:paraId="5405D038" w14:textId="77777777" w:rsidR="002716EB" w:rsidRDefault="00F01886">
      <w:pPr>
        <w:pStyle w:val="SourceCode"/>
      </w:pPr>
      <w:r>
        <w:t>// contact 7. In Chapter 6, Chapter 5's ParseID then checked the length and</w:t>
      </w:r>
    </w:p>
    <w:p w14:paraId="7E11DC44" w14:textId="77777777" w:rsidR="002716EB" w:rsidRDefault="00F01886">
      <w:pPr>
        <w:pStyle w:val="SourceCode"/>
      </w:pPr>
      <w:r>
        <w:t>// the range; this server has no contacts module yet, so both checks are</w:t>
      </w:r>
    </w:p>
    <w:p w14:paraId="0E3C1A70" w14:textId="77777777" w:rsidR="002716EB" w:rsidRDefault="00F01886">
      <w:pPr>
        <w:pStyle w:val="SourceCode"/>
      </w:pPr>
      <w:r>
        <w:t>// here.</w:t>
      </w:r>
    </w:p>
    <w:p w14:paraId="32CEE65F" w14:textId="77777777" w:rsidR="002716EB" w:rsidRDefault="00F01886">
      <w:pPr>
        <w:pStyle w:val="SourceCode"/>
      </w:pPr>
      <w:r>
        <w:t>func parsePathID(idText string) int {</w:t>
      </w:r>
    </w:p>
    <w:p w14:paraId="4668A061" w14:textId="77777777" w:rsidR="002716EB" w:rsidRDefault="00F01886">
      <w:pPr>
        <w:pStyle w:val="SourceCode"/>
      </w:pPr>
      <w:r>
        <w:tab/>
        <w:t>if idText == "" || len(idText) &gt; idDigitsLimit ||</w:t>
      </w:r>
    </w:p>
    <w:p w14:paraId="36DD8939" w14:textId="77777777" w:rsidR="002716EB" w:rsidRDefault="00F01886">
      <w:pPr>
        <w:pStyle w:val="SourceCode"/>
      </w:pPr>
      <w:r>
        <w:tab/>
      </w:r>
      <w:r>
        <w:tab/>
        <w:t>strings.HasPrefix(idText, "0") {</w:t>
      </w:r>
    </w:p>
    <w:p w14:paraId="6BE61D55" w14:textId="77777777" w:rsidR="002716EB" w:rsidRDefault="00F01886">
      <w:pPr>
        <w:pStyle w:val="SourceCode"/>
      </w:pPr>
      <w:r>
        <w:tab/>
      </w:r>
      <w:r>
        <w:tab/>
      </w:r>
      <w:r>
        <w:t>return 0</w:t>
      </w:r>
    </w:p>
    <w:p w14:paraId="7600269C" w14:textId="77777777" w:rsidR="002716EB" w:rsidRDefault="00F01886">
      <w:pPr>
        <w:pStyle w:val="SourceCode"/>
      </w:pPr>
      <w:r>
        <w:tab/>
        <w:t>}</w:t>
      </w:r>
    </w:p>
    <w:p w14:paraId="7ED61BB0" w14:textId="77777777" w:rsidR="002716EB" w:rsidRDefault="00F01886">
      <w:pPr>
        <w:pStyle w:val="SourceCode"/>
      </w:pPr>
      <w:r>
        <w:tab/>
        <w:t>for position := 0; position &lt; len(idText); position++ {</w:t>
      </w:r>
    </w:p>
    <w:p w14:paraId="76F13A3A" w14:textId="77777777" w:rsidR="002716EB" w:rsidRDefault="00F01886">
      <w:pPr>
        <w:pStyle w:val="SourceCode"/>
      </w:pPr>
      <w:r>
        <w:tab/>
      </w:r>
      <w:r>
        <w:tab/>
        <w:t>if !strings.Contains(digitCharacters, idText[position:position+1]) {</w:t>
      </w:r>
    </w:p>
    <w:p w14:paraId="1F53B6B0" w14:textId="77777777" w:rsidR="002716EB" w:rsidRDefault="00F01886">
      <w:pPr>
        <w:pStyle w:val="SourceCode"/>
      </w:pPr>
      <w:r>
        <w:tab/>
      </w:r>
      <w:r>
        <w:tab/>
      </w:r>
      <w:r>
        <w:tab/>
        <w:t>return 0</w:t>
      </w:r>
    </w:p>
    <w:p w14:paraId="69943BE7" w14:textId="77777777" w:rsidR="002716EB" w:rsidRDefault="00F01886">
      <w:pPr>
        <w:pStyle w:val="SourceCode"/>
      </w:pPr>
      <w:r>
        <w:tab/>
      </w:r>
      <w:r>
        <w:tab/>
        <w:t>}</w:t>
      </w:r>
    </w:p>
    <w:p w14:paraId="76CAEF12" w14:textId="77777777" w:rsidR="002716EB" w:rsidRDefault="00F01886">
      <w:pPr>
        <w:pStyle w:val="SourceCode"/>
      </w:pPr>
      <w:r>
        <w:tab/>
        <w:t>}</w:t>
      </w:r>
    </w:p>
    <w:p w14:paraId="624283CB" w14:textId="77777777" w:rsidR="002716EB" w:rsidRDefault="00F01886">
      <w:pPr>
        <w:pStyle w:val="SourceCode"/>
      </w:pPr>
      <w:r>
        <w:tab/>
        <w:t>contactID, err := strconv.Atoi(idText)</w:t>
      </w:r>
    </w:p>
    <w:p w14:paraId="2CC6DF22" w14:textId="77777777" w:rsidR="002716EB" w:rsidRDefault="00F01886">
      <w:pPr>
        <w:pStyle w:val="SourceCode"/>
      </w:pPr>
      <w:r>
        <w:tab/>
        <w:t>if err != nil || contactID &gt; idLimit {</w:t>
      </w:r>
    </w:p>
    <w:p w14:paraId="646AF3C4" w14:textId="77777777" w:rsidR="002716EB" w:rsidRDefault="00F01886">
      <w:pPr>
        <w:pStyle w:val="SourceCode"/>
      </w:pPr>
      <w:r>
        <w:tab/>
      </w:r>
      <w:r>
        <w:tab/>
        <w:t>return 0</w:t>
      </w:r>
    </w:p>
    <w:p w14:paraId="76168CED" w14:textId="77777777" w:rsidR="002716EB" w:rsidRDefault="00F01886">
      <w:pPr>
        <w:pStyle w:val="SourceCode"/>
      </w:pPr>
      <w:r>
        <w:tab/>
        <w:t>}</w:t>
      </w:r>
    </w:p>
    <w:p w14:paraId="5A29616C" w14:textId="77777777" w:rsidR="002716EB" w:rsidRDefault="00F01886">
      <w:pPr>
        <w:pStyle w:val="SourceCode"/>
      </w:pPr>
      <w:r>
        <w:tab/>
        <w:t>return contactID</w:t>
      </w:r>
    </w:p>
    <w:p w14:paraId="008B59DC" w14:textId="77777777" w:rsidR="002716EB" w:rsidRDefault="00F01886">
      <w:pPr>
        <w:pStyle w:val="SourceCode"/>
      </w:pPr>
      <w:r>
        <w:t>}</w:t>
      </w:r>
    </w:p>
    <w:p w14:paraId="7D02F66E" w14:textId="77777777" w:rsidR="002716EB" w:rsidRDefault="002716EB">
      <w:pPr>
        <w:pStyle w:val="SourceCode"/>
      </w:pPr>
    </w:p>
    <w:p w14:paraId="75B4CBED" w14:textId="77777777" w:rsidR="002716EB" w:rsidRDefault="00F01886">
      <w:pPr>
        <w:pStyle w:val="SourceCode"/>
      </w:pPr>
      <w:r>
        <w:t>// contactPageFor returns the page of the contact with this id, or "" when</w:t>
      </w:r>
    </w:p>
    <w:p w14:paraId="3400331E" w14:textId="77777777" w:rsidR="002716EB" w:rsidRDefault="00F01886">
      <w:pPr>
        <w:pStyle w:val="SourceCode"/>
      </w:pPr>
      <w:r>
        <w:t>// there is none. The pages are fixed for now; Lesson 8.3 reads the contacts</w:t>
      </w:r>
    </w:p>
    <w:p w14:paraId="06B5CEA8" w14:textId="77777777" w:rsidR="002716EB" w:rsidRDefault="00F01886">
      <w:pPr>
        <w:pStyle w:val="SourceCode"/>
      </w:pPr>
      <w:r>
        <w:t>// as data.</w:t>
      </w:r>
    </w:p>
    <w:p w14:paraId="07C5C4D2" w14:textId="77777777" w:rsidR="002716EB" w:rsidRDefault="00F01886">
      <w:pPr>
        <w:pStyle w:val="SourceCode"/>
      </w:pPr>
      <w:r>
        <w:t>func contactPageFor(contactID int) string {</w:t>
      </w:r>
    </w:p>
    <w:p w14:paraId="491C7232" w14:textId="77777777" w:rsidR="002716EB" w:rsidRDefault="00F01886">
      <w:pPr>
        <w:pStyle w:val="SourceCode"/>
      </w:pPr>
      <w:r>
        <w:tab/>
        <w:t>if contactID == 1 {</w:t>
      </w:r>
    </w:p>
    <w:p w14:paraId="6355D40F" w14:textId="77777777" w:rsidR="002716EB" w:rsidRDefault="00F01886">
      <w:pPr>
        <w:pStyle w:val="SourceCode"/>
      </w:pPr>
      <w:r>
        <w:tab/>
      </w:r>
      <w:r>
        <w:tab/>
      </w:r>
      <w:r>
        <w:t>return adaPage</w:t>
      </w:r>
    </w:p>
    <w:p w14:paraId="6EB532DD" w14:textId="77777777" w:rsidR="002716EB" w:rsidRDefault="00F01886">
      <w:pPr>
        <w:pStyle w:val="SourceCode"/>
      </w:pPr>
      <w:r>
        <w:tab/>
        <w:t>}</w:t>
      </w:r>
    </w:p>
    <w:p w14:paraId="386D4C4F" w14:textId="77777777" w:rsidR="002716EB" w:rsidRDefault="00F01886">
      <w:pPr>
        <w:pStyle w:val="SourceCode"/>
      </w:pPr>
      <w:r>
        <w:tab/>
        <w:t>if contactID == 2 {</w:t>
      </w:r>
    </w:p>
    <w:p w14:paraId="54154EA3" w14:textId="77777777" w:rsidR="002716EB" w:rsidRDefault="00F01886">
      <w:pPr>
        <w:pStyle w:val="SourceCode"/>
      </w:pPr>
      <w:r>
        <w:tab/>
      </w:r>
      <w:r>
        <w:tab/>
        <w:t>return gracePage</w:t>
      </w:r>
    </w:p>
    <w:p w14:paraId="5076982F" w14:textId="77777777" w:rsidR="002716EB" w:rsidRDefault="00F01886">
      <w:pPr>
        <w:pStyle w:val="SourceCode"/>
      </w:pPr>
      <w:r>
        <w:tab/>
        <w:t>}</w:t>
      </w:r>
    </w:p>
    <w:p w14:paraId="70B91C29" w14:textId="77777777" w:rsidR="002716EB" w:rsidRDefault="00F01886">
      <w:pPr>
        <w:pStyle w:val="SourceCode"/>
      </w:pPr>
      <w:r>
        <w:tab/>
        <w:t>return ""</w:t>
      </w:r>
    </w:p>
    <w:p w14:paraId="087A4FFA" w14:textId="77777777" w:rsidR="002716EB" w:rsidRDefault="00F01886">
      <w:pPr>
        <w:pStyle w:val="SourceCode"/>
      </w:pPr>
      <w:r>
        <w:t>}</w:t>
      </w:r>
    </w:p>
    <w:p w14:paraId="575ADFB1" w14:textId="77777777" w:rsidR="002716EB" w:rsidRDefault="002716EB">
      <w:pPr>
        <w:pStyle w:val="SourceCode"/>
      </w:pPr>
    </w:p>
    <w:p w14:paraId="54447A24" w14:textId="77777777" w:rsidR="002716EB" w:rsidRDefault="00F01886">
      <w:pPr>
        <w:pStyle w:val="SourceCode"/>
      </w:pPr>
      <w:r>
        <w:t>func handleHome(writer http.ResponseWriter, request *http.Request) {</w:t>
      </w:r>
    </w:p>
    <w:p w14:paraId="620EA60C" w14:textId="77777777" w:rsidR="002716EB" w:rsidRDefault="00F01886">
      <w:pPr>
        <w:pStyle w:val="SourceCode"/>
      </w:pPr>
      <w:r>
        <w:tab/>
        <w:t>sendHTML(writer, request, 200, homePage)</w:t>
      </w:r>
    </w:p>
    <w:p w14:paraId="6704F492" w14:textId="77777777" w:rsidR="002716EB" w:rsidRDefault="00F01886">
      <w:pPr>
        <w:pStyle w:val="SourceCode"/>
      </w:pPr>
      <w:r>
        <w:t>}</w:t>
      </w:r>
    </w:p>
    <w:p w14:paraId="4427798D" w14:textId="77777777" w:rsidR="002716EB" w:rsidRDefault="002716EB">
      <w:pPr>
        <w:pStyle w:val="SourceCode"/>
      </w:pPr>
    </w:p>
    <w:p w14:paraId="396F015F" w14:textId="77777777" w:rsidR="002716EB" w:rsidRDefault="00F01886">
      <w:pPr>
        <w:pStyle w:val="SourceCode"/>
      </w:pPr>
      <w:r>
        <w:t>func handleContactList(writer http.ResponseWriter, request *http.Request) {</w:t>
      </w:r>
    </w:p>
    <w:p w14:paraId="7294699B" w14:textId="77777777" w:rsidR="002716EB" w:rsidRDefault="00F01886">
      <w:pPr>
        <w:pStyle w:val="SourceCode"/>
      </w:pPr>
      <w:r>
        <w:tab/>
        <w:t>sendHTML(writer, request, 200, contactsPage)</w:t>
      </w:r>
    </w:p>
    <w:p w14:paraId="42A4662E" w14:textId="77777777" w:rsidR="002716EB" w:rsidRDefault="00F01886">
      <w:pPr>
        <w:pStyle w:val="SourceCode"/>
      </w:pPr>
      <w:r>
        <w:t>}</w:t>
      </w:r>
    </w:p>
    <w:p w14:paraId="37F0CAC1" w14:textId="77777777" w:rsidR="002716EB" w:rsidRDefault="002716EB">
      <w:pPr>
        <w:pStyle w:val="SourceCode"/>
      </w:pPr>
    </w:p>
    <w:p w14:paraId="2B9F1200" w14:textId="77777777" w:rsidR="002716EB" w:rsidRDefault="00F01886">
      <w:pPr>
        <w:pStyle w:val="SourceCode"/>
      </w:pPr>
      <w:r>
        <w:t>// handleContact answers GET /contacts/{id} with the contact's page.</w:t>
      </w:r>
    </w:p>
    <w:p w14:paraId="10825335" w14:textId="77777777" w:rsidR="002716EB" w:rsidRDefault="00F01886">
      <w:pPr>
        <w:pStyle w:val="SourceCode"/>
      </w:pPr>
      <w:r>
        <w:t>// PathValue("id") is the segment that {id} matched, decoded. A segment that</w:t>
      </w:r>
    </w:p>
    <w:p w14:paraId="72BEDD7C" w14:textId="77777777" w:rsidR="002716EB" w:rsidRDefault="00F01886">
      <w:pPr>
        <w:pStyle w:val="SourceCode"/>
      </w:pPr>
      <w:r>
        <w:t>// is not an id and an id no contact has both name no page, so both get the</w:t>
      </w:r>
    </w:p>
    <w:p w14:paraId="1F43D7F5" w14:textId="77777777" w:rsidR="002716EB" w:rsidRDefault="00F01886">
      <w:pPr>
        <w:pStyle w:val="SourceCode"/>
      </w:pPr>
      <w:r>
        <w:t>// 404 page.</w:t>
      </w:r>
    </w:p>
    <w:p w14:paraId="08C099DD" w14:textId="77777777" w:rsidR="002716EB" w:rsidRDefault="00F01886">
      <w:pPr>
        <w:pStyle w:val="SourceCode"/>
      </w:pPr>
      <w:r>
        <w:t>func handleContact(writer http.ResponseWriter, request *http.Request) {</w:t>
      </w:r>
    </w:p>
    <w:p w14:paraId="5FDB6E2D" w14:textId="77777777" w:rsidR="002716EB" w:rsidRDefault="00F01886">
      <w:pPr>
        <w:pStyle w:val="SourceCode"/>
      </w:pPr>
      <w:r>
        <w:tab/>
        <w:t>page := contactPageFor(parsePathID(request.PathValue("id")))</w:t>
      </w:r>
    </w:p>
    <w:p w14:paraId="001EABB6" w14:textId="77777777" w:rsidR="002716EB" w:rsidRDefault="00F01886">
      <w:pPr>
        <w:pStyle w:val="SourceCode"/>
      </w:pPr>
      <w:r>
        <w:tab/>
        <w:t>if page == "" {</w:t>
      </w:r>
    </w:p>
    <w:p w14:paraId="33AE2628" w14:textId="77777777" w:rsidR="002716EB" w:rsidRDefault="00F01886">
      <w:pPr>
        <w:pStyle w:val="SourceCode"/>
      </w:pPr>
      <w:r>
        <w:tab/>
      </w:r>
      <w:r>
        <w:tab/>
        <w:t>sendHTML(writer, request, 404, notFoundPage)</w:t>
      </w:r>
    </w:p>
    <w:p w14:paraId="3AFA997C" w14:textId="77777777" w:rsidR="002716EB" w:rsidRDefault="00F01886">
      <w:pPr>
        <w:pStyle w:val="SourceCode"/>
      </w:pPr>
      <w:r>
        <w:tab/>
      </w:r>
      <w:r>
        <w:tab/>
        <w:t>return</w:t>
      </w:r>
    </w:p>
    <w:p w14:paraId="3ADF00D1" w14:textId="77777777" w:rsidR="002716EB" w:rsidRDefault="00F01886">
      <w:pPr>
        <w:pStyle w:val="SourceCode"/>
      </w:pPr>
      <w:r>
        <w:tab/>
        <w:t>}</w:t>
      </w:r>
    </w:p>
    <w:p w14:paraId="182F1271" w14:textId="77777777" w:rsidR="002716EB" w:rsidRDefault="00F01886">
      <w:pPr>
        <w:pStyle w:val="SourceCode"/>
      </w:pPr>
      <w:r>
        <w:tab/>
        <w:t>sendHTML(writer, request, 200, page)</w:t>
      </w:r>
    </w:p>
    <w:p w14:paraId="60E33B96" w14:textId="77777777" w:rsidR="002716EB" w:rsidRDefault="00F01886">
      <w:pPr>
        <w:pStyle w:val="SourceCode"/>
      </w:pPr>
      <w:r>
        <w:t>}</w:t>
      </w:r>
    </w:p>
    <w:p w14:paraId="0871CEB9" w14:textId="77777777" w:rsidR="002716EB" w:rsidRDefault="002716EB">
      <w:pPr>
        <w:pStyle w:val="SourceCode"/>
      </w:pPr>
    </w:p>
    <w:p w14:paraId="111451E5" w14:textId="77777777" w:rsidR="002716EB" w:rsidRDefault="00F01886">
      <w:pPr>
        <w:pStyle w:val="SourceCode"/>
      </w:pPr>
      <w:r>
        <w:t>// handleMethodNotAllowed answers 405 Method Not Allowed: the path names a</w:t>
      </w:r>
    </w:p>
    <w:p w14:paraId="53968AFE" w14:textId="77777777" w:rsidR="002716EB" w:rsidRDefault="00F01886">
      <w:pPr>
        <w:pStyle w:val="SourceCode"/>
      </w:pPr>
      <w:r>
        <w:t>// page, but not for this method. Allow names the methods the path does</w:t>
      </w:r>
    </w:p>
    <w:p w14:paraId="515F1314" w14:textId="77777777" w:rsidR="002716EB" w:rsidRDefault="00F01886">
      <w:pPr>
        <w:pStyle w:val="SourceCode"/>
      </w:pPr>
      <w:r>
        <w:t>// take; it is set before sendHTML writes the status.</w:t>
      </w:r>
    </w:p>
    <w:p w14:paraId="476BDA2E" w14:textId="77777777" w:rsidR="002716EB" w:rsidRDefault="00F01886">
      <w:pPr>
        <w:pStyle w:val="SourceCode"/>
      </w:pPr>
      <w:r>
        <w:t>func handleMethodNotAllowed(writer http.ResponseWriter,</w:t>
      </w:r>
    </w:p>
    <w:p w14:paraId="0F9DF07A" w14:textId="77777777" w:rsidR="002716EB" w:rsidRDefault="00F01886">
      <w:pPr>
        <w:pStyle w:val="SourceCode"/>
      </w:pPr>
      <w:r>
        <w:tab/>
        <w:t>request *http.Request) {</w:t>
      </w:r>
    </w:p>
    <w:p w14:paraId="391F4306" w14:textId="77777777" w:rsidR="002716EB" w:rsidRDefault="00F01886">
      <w:pPr>
        <w:pStyle w:val="SourceCode"/>
      </w:pPr>
      <w:r>
        <w:tab/>
        <w:t>writer.Header().Set("Allow", "GET")</w:t>
      </w:r>
    </w:p>
    <w:p w14:paraId="7F5B1AB0" w14:textId="77777777" w:rsidR="002716EB" w:rsidRDefault="00F01886">
      <w:pPr>
        <w:pStyle w:val="SourceCode"/>
      </w:pPr>
      <w:r>
        <w:tab/>
        <w:t>sendHTML(writer, request, 405, methodNotAllowedPage)</w:t>
      </w:r>
    </w:p>
    <w:p w14:paraId="651BC626" w14:textId="77777777" w:rsidR="002716EB" w:rsidRDefault="00F01886">
      <w:pPr>
        <w:pStyle w:val="SourceCode"/>
      </w:pPr>
      <w:r>
        <w:t>}</w:t>
      </w:r>
    </w:p>
    <w:p w14:paraId="758D9584" w14:textId="77777777" w:rsidR="002716EB" w:rsidRDefault="002716EB">
      <w:pPr>
        <w:pStyle w:val="SourceCode"/>
      </w:pPr>
    </w:p>
    <w:p w14:paraId="53ADD081" w14:textId="77777777" w:rsidR="002716EB" w:rsidRDefault="00F01886">
      <w:pPr>
        <w:pStyle w:val="SourceCode"/>
      </w:pPr>
      <w:r>
        <w:t>func handleHealth(writer http.ResponseWriter, request *http.Request) {</w:t>
      </w:r>
    </w:p>
    <w:p w14:paraId="4E24BFE7" w14:textId="77777777" w:rsidR="002716EB" w:rsidRDefault="00F01886">
      <w:pPr>
        <w:pStyle w:val="SourceCode"/>
      </w:pPr>
      <w:r>
        <w:tab/>
        <w:t>sendJSON(writer, request, 200, `{"status":"ok"}`)</w:t>
      </w:r>
    </w:p>
    <w:p w14:paraId="72E2CEFE" w14:textId="77777777" w:rsidR="002716EB" w:rsidRDefault="00F01886">
      <w:pPr>
        <w:pStyle w:val="SourceCode"/>
      </w:pPr>
      <w:r>
        <w:t>}</w:t>
      </w:r>
    </w:p>
    <w:p w14:paraId="022BCA75" w14:textId="77777777" w:rsidR="002716EB" w:rsidRDefault="002716EB">
      <w:pPr>
        <w:pStyle w:val="SourceCode"/>
      </w:pPr>
    </w:p>
    <w:p w14:paraId="6502986F" w14:textId="77777777" w:rsidR="002716EB" w:rsidRDefault="00F01886">
      <w:pPr>
        <w:pStyle w:val="SourceCode"/>
      </w:pPr>
      <w:r>
        <w:t>// handleNotFound answers when no route matched. A path under /api/v1/ is</w:t>
      </w:r>
    </w:p>
    <w:p w14:paraId="2F9EC16E" w14:textId="77777777" w:rsidR="002716EB" w:rsidRDefault="00F01886">
      <w:pPr>
        <w:pStyle w:val="SourceCode"/>
      </w:pPr>
      <w:r>
        <w:t>// the API's, whose clients are programs, so it keeps Lesson 6.0's JSON 404;</w:t>
      </w:r>
    </w:p>
    <w:p w14:paraId="786F610A" w14:textId="77777777" w:rsidR="002716EB" w:rsidRDefault="00F01886">
      <w:pPr>
        <w:pStyle w:val="SourceCode"/>
      </w:pPr>
      <w:r>
        <w:t>// every other path gets the HTML 404 page, for people.</w:t>
      </w:r>
    </w:p>
    <w:p w14:paraId="63EAB2CB" w14:textId="77777777" w:rsidR="002716EB" w:rsidRDefault="00F01886">
      <w:pPr>
        <w:pStyle w:val="SourceCode"/>
      </w:pPr>
      <w:r>
        <w:t>func handleNotFound(writer http.ResponseWriter, request *http.Request) {</w:t>
      </w:r>
    </w:p>
    <w:p w14:paraId="3DDA00D2" w14:textId="77777777" w:rsidR="002716EB" w:rsidRDefault="00F01886">
      <w:pPr>
        <w:pStyle w:val="SourceCode"/>
      </w:pPr>
      <w:r>
        <w:tab/>
        <w:t>if strings.HasPrefix(request.URL.Path, apiPrefix+"/") {</w:t>
      </w:r>
    </w:p>
    <w:p w14:paraId="6F5E416B" w14:textId="77777777" w:rsidR="002716EB" w:rsidRDefault="00F01886">
      <w:pPr>
        <w:pStyle w:val="SourceCode"/>
      </w:pPr>
      <w:r>
        <w:tab/>
      </w:r>
      <w:r>
        <w:tab/>
        <w:t>sendJSON(writer, request, 404, notFoundJSON)</w:t>
      </w:r>
    </w:p>
    <w:p w14:paraId="0E008A81" w14:textId="77777777" w:rsidR="002716EB" w:rsidRDefault="00F01886">
      <w:pPr>
        <w:pStyle w:val="SourceCode"/>
      </w:pPr>
      <w:r>
        <w:tab/>
      </w:r>
      <w:r>
        <w:tab/>
        <w:t>return</w:t>
      </w:r>
    </w:p>
    <w:p w14:paraId="45CE283E" w14:textId="77777777" w:rsidR="002716EB" w:rsidRDefault="00F01886">
      <w:pPr>
        <w:pStyle w:val="SourceCode"/>
      </w:pPr>
      <w:r>
        <w:tab/>
        <w:t>}</w:t>
      </w:r>
    </w:p>
    <w:p w14:paraId="10EAA0E7" w14:textId="77777777" w:rsidR="002716EB" w:rsidRDefault="00F01886">
      <w:pPr>
        <w:pStyle w:val="SourceCode"/>
      </w:pPr>
      <w:r>
        <w:tab/>
        <w:t>sendHTML(writer, request, 404, notFoundPage)</w:t>
      </w:r>
    </w:p>
    <w:p w14:paraId="142B713F" w14:textId="77777777" w:rsidR="002716EB" w:rsidRDefault="00F01886">
      <w:pPr>
        <w:pStyle w:val="SourceCode"/>
      </w:pPr>
      <w:r>
        <w:t>}</w:t>
      </w:r>
    </w:p>
    <w:p w14:paraId="61A4419F" w14:textId="77777777" w:rsidR="002716EB" w:rsidRDefault="002716EB">
      <w:pPr>
        <w:pStyle w:val="SourceCode"/>
      </w:pPr>
    </w:p>
    <w:p w14:paraId="75765264" w14:textId="77777777" w:rsidR="002716EB" w:rsidRDefault="00F01886">
      <w:pPr>
        <w:pStyle w:val="SourceCode"/>
      </w:pPr>
      <w:r>
        <w:t>func main() {</w:t>
      </w:r>
    </w:p>
    <w:p w14:paraId="5743BA2B" w14:textId="77777777" w:rsidR="002716EB" w:rsidRDefault="00F01886">
      <w:pPr>
        <w:pStyle w:val="SourceCode"/>
      </w:pPr>
      <w:r>
        <w:tab/>
        <w:t>// The route table. The ServeMux picks the most specific pattern that</w:t>
      </w:r>
    </w:p>
    <w:p w14:paraId="5C49D691" w14:textId="77777777" w:rsidR="002716EB" w:rsidRDefault="00F01886">
      <w:pPr>
        <w:pStyle w:val="SourceCode"/>
      </w:pPr>
      <w:r>
        <w:tab/>
        <w:t>// matches, whatever the order: "GET /contacts" beats "/contacts" for a</w:t>
      </w:r>
    </w:p>
    <w:p w14:paraId="17B95571" w14:textId="77777777" w:rsidR="002716EB" w:rsidRDefault="00F01886">
      <w:pPr>
        <w:pStyle w:val="SourceCode"/>
      </w:pPr>
      <w:r>
        <w:tab/>
      </w:r>
      <w:r>
        <w:t>// GET, and "/contacts", with no method, takes every other method and</w:t>
      </w:r>
    </w:p>
    <w:p w14:paraId="3C0F7E95" w14:textId="77777777" w:rsidR="002716EB" w:rsidRDefault="00F01886">
      <w:pPr>
        <w:pStyle w:val="SourceCode"/>
      </w:pPr>
      <w:r>
        <w:tab/>
        <w:t>// answers 405. {id} matches one path segment. "/" matches every path</w:t>
      </w:r>
    </w:p>
    <w:p w14:paraId="3977EC40" w14:textId="77777777" w:rsidR="002716EB" w:rsidRDefault="00F01886">
      <w:pPr>
        <w:pStyle w:val="SourceCode"/>
      </w:pPr>
      <w:r>
        <w:tab/>
        <w:t>// no other pattern matches, and answers 404.</w:t>
      </w:r>
    </w:p>
    <w:p w14:paraId="48AF3016" w14:textId="77777777" w:rsidR="002716EB" w:rsidRDefault="00F01886">
      <w:pPr>
        <w:pStyle w:val="SourceCode"/>
      </w:pPr>
      <w:r>
        <w:tab/>
        <w:t>router := http.NewServeMux()</w:t>
      </w:r>
    </w:p>
    <w:p w14:paraId="03D497DC" w14:textId="77777777" w:rsidR="002716EB" w:rsidRDefault="00F01886">
      <w:pPr>
        <w:pStyle w:val="SourceCode"/>
      </w:pPr>
      <w:r>
        <w:tab/>
        <w:t>router.HandleFunc("GET /{$}", handleHome)</w:t>
      </w:r>
    </w:p>
    <w:p w14:paraId="0DD27A90" w14:textId="77777777" w:rsidR="002716EB" w:rsidRDefault="00F01886">
      <w:pPr>
        <w:pStyle w:val="SourceCode"/>
      </w:pPr>
      <w:r>
        <w:tab/>
        <w:t>router.HandleFunc("/{$}", handleMethodNotAllowed)</w:t>
      </w:r>
    </w:p>
    <w:p w14:paraId="5EB49D29" w14:textId="77777777" w:rsidR="002716EB" w:rsidRDefault="00F01886">
      <w:pPr>
        <w:pStyle w:val="SourceCode"/>
      </w:pPr>
      <w:r>
        <w:tab/>
        <w:t>router.HandleFunc("GET "+contactsPagePath, handleContactList)</w:t>
      </w:r>
    </w:p>
    <w:p w14:paraId="51FE063C" w14:textId="77777777" w:rsidR="002716EB" w:rsidRDefault="00F01886">
      <w:pPr>
        <w:pStyle w:val="SourceCode"/>
      </w:pPr>
      <w:r>
        <w:tab/>
        <w:t>router.HandleFunc(contactsPagePath, handleMethodNotAllowed)</w:t>
      </w:r>
    </w:p>
    <w:p w14:paraId="19420B8F" w14:textId="77777777" w:rsidR="002716EB" w:rsidRDefault="00F01886">
      <w:pPr>
        <w:pStyle w:val="SourceCode"/>
      </w:pPr>
      <w:r>
        <w:tab/>
        <w:t>router.HandleFunc("GET "+contactsPagePath+"/{id}", handleContact)</w:t>
      </w:r>
    </w:p>
    <w:p w14:paraId="15C225AC" w14:textId="77777777" w:rsidR="002716EB" w:rsidRDefault="00F01886">
      <w:pPr>
        <w:pStyle w:val="SourceCode"/>
      </w:pPr>
      <w:r>
        <w:tab/>
      </w:r>
      <w:r>
        <w:t>router.HandleFunc(contactsPagePath+"/{id}", handleMethodNotAllowed)</w:t>
      </w:r>
    </w:p>
    <w:p w14:paraId="542BFE37" w14:textId="77777777" w:rsidR="002716EB" w:rsidRDefault="00F01886">
      <w:pPr>
        <w:pStyle w:val="SourceCode"/>
      </w:pPr>
      <w:r>
        <w:tab/>
        <w:t>router.HandleFunc("GET "+apiPrefix+"/health", handleHealth)</w:t>
      </w:r>
    </w:p>
    <w:p w14:paraId="36C46FCE" w14:textId="77777777" w:rsidR="002716EB" w:rsidRDefault="00F01886">
      <w:pPr>
        <w:pStyle w:val="SourceCode"/>
      </w:pPr>
      <w:r>
        <w:tab/>
        <w:t>router.HandleFunc("/", handleNotFound)</w:t>
      </w:r>
    </w:p>
    <w:p w14:paraId="2901F3ED" w14:textId="77777777" w:rsidR="002716EB" w:rsidRDefault="002716EB">
      <w:pPr>
        <w:pStyle w:val="SourceCode"/>
      </w:pPr>
    </w:p>
    <w:p w14:paraId="4AF78684" w14:textId="77777777" w:rsidR="002716EB" w:rsidRDefault="00F01886">
      <w:pPr>
        <w:pStyle w:val="SourceCode"/>
      </w:pPr>
      <w:r>
        <w:tab/>
        <w:t>address := fmt.Sprintf("%s:%d", host, httpsPort)</w:t>
      </w:r>
    </w:p>
    <w:p w14:paraId="14F0515E" w14:textId="77777777" w:rsidR="002716EB" w:rsidRDefault="00F01886">
      <w:pPr>
        <w:pStyle w:val="SourceCode"/>
      </w:pPr>
      <w:r>
        <w:tab/>
        <w:t>// Remember, load the certificate and key first, so a missing file stops</w:t>
      </w:r>
    </w:p>
    <w:p w14:paraId="626E4DB3" w14:textId="77777777" w:rsidR="002716EB" w:rsidRDefault="00F01886">
      <w:pPr>
        <w:pStyle w:val="SourceCode"/>
      </w:pPr>
      <w:r>
        <w:tab/>
        <w:t>// the server before it listens.</w:t>
      </w:r>
    </w:p>
    <w:p w14:paraId="3CA7C1F7" w14:textId="77777777" w:rsidR="002716EB" w:rsidRDefault="00F01886">
      <w:pPr>
        <w:pStyle w:val="SourceCode"/>
      </w:pPr>
      <w:r>
        <w:tab/>
        <w:t>certificate, err := tls.LoadX509KeyPair(certificateFile, keyFile)</w:t>
      </w:r>
    </w:p>
    <w:p w14:paraId="0AC8F6D4" w14:textId="77777777" w:rsidR="002716EB" w:rsidRDefault="00F01886">
      <w:pPr>
        <w:pStyle w:val="SourceCode"/>
      </w:pPr>
      <w:r>
        <w:tab/>
        <w:t>if err != nil {</w:t>
      </w:r>
    </w:p>
    <w:p w14:paraId="5AB1CB2D" w14:textId="77777777" w:rsidR="002716EB" w:rsidRDefault="00F01886">
      <w:pPr>
        <w:pStyle w:val="SourceCode"/>
      </w:pPr>
      <w:r>
        <w:tab/>
      </w:r>
      <w:r>
        <w:tab/>
        <w:t>reportStartFailure(address, err)</w:t>
      </w:r>
    </w:p>
    <w:p w14:paraId="71CC64F9" w14:textId="77777777" w:rsidR="002716EB" w:rsidRDefault="00F01886">
      <w:pPr>
        <w:pStyle w:val="SourceCode"/>
      </w:pPr>
      <w:r>
        <w:tab/>
        <w:t>}</w:t>
      </w:r>
    </w:p>
    <w:p w14:paraId="494A8650" w14:textId="77777777" w:rsidR="002716EB" w:rsidRDefault="00F01886">
      <w:pPr>
        <w:pStyle w:val="SourceCode"/>
      </w:pPr>
      <w:r>
        <w:tab/>
        <w:t>listener, err := net.Listen("tcp", address)</w:t>
      </w:r>
    </w:p>
    <w:p w14:paraId="4B0F8D98" w14:textId="77777777" w:rsidR="002716EB" w:rsidRDefault="00F01886">
      <w:pPr>
        <w:pStyle w:val="SourceCode"/>
      </w:pPr>
      <w:r>
        <w:tab/>
        <w:t>if err != nil {</w:t>
      </w:r>
    </w:p>
    <w:p w14:paraId="2EB7D497" w14:textId="77777777" w:rsidR="002716EB" w:rsidRDefault="00F01886">
      <w:pPr>
        <w:pStyle w:val="SourceCode"/>
      </w:pPr>
      <w:r>
        <w:tab/>
      </w:r>
      <w:r>
        <w:tab/>
        <w:t>reportStartFailure(address, err)</w:t>
      </w:r>
    </w:p>
    <w:p w14:paraId="5D636C8F" w14:textId="77777777" w:rsidR="002716EB" w:rsidRDefault="00F01886">
      <w:pPr>
        <w:pStyle w:val="SourceCode"/>
      </w:pPr>
      <w:r>
        <w:tab/>
        <w:t>}</w:t>
      </w:r>
    </w:p>
    <w:p w14:paraId="4A48A3A2" w14:textId="77777777" w:rsidR="002716EB" w:rsidRDefault="00F01886">
      <w:pPr>
        <w:pStyle w:val="SourceCode"/>
      </w:pPr>
      <w:r>
        <w:tab/>
        <w:t>// Remember, io.Discard throws away the library's own messages; the</w:t>
      </w:r>
    </w:p>
    <w:p w14:paraId="5FBA5717" w14:textId="77777777" w:rsidR="002716EB" w:rsidRDefault="00F01886">
      <w:pPr>
        <w:pStyle w:val="SourceCode"/>
      </w:pPr>
      <w:r>
        <w:tab/>
        <w:t>// certificate is in TLSConfig, so ServeTLS's two file names are empty.</w:t>
      </w:r>
    </w:p>
    <w:p w14:paraId="0AABF403" w14:textId="77777777" w:rsidR="002716EB" w:rsidRDefault="00F01886">
      <w:pPr>
        <w:pStyle w:val="SourceCode"/>
      </w:pPr>
      <w:r>
        <w:tab/>
        <w:t>server := &amp;http.Server{</w:t>
      </w:r>
    </w:p>
    <w:p w14:paraId="01BCC4BA" w14:textId="77777777" w:rsidR="002716EB" w:rsidRDefault="00F01886">
      <w:pPr>
        <w:pStyle w:val="SourceCode"/>
      </w:pPr>
      <w:r>
        <w:tab/>
      </w:r>
      <w:r>
        <w:tab/>
        <w:t>Handler:   router,</w:t>
      </w:r>
    </w:p>
    <w:p w14:paraId="41D3B86F" w14:textId="77777777" w:rsidR="002716EB" w:rsidRDefault="00F01886">
      <w:pPr>
        <w:pStyle w:val="SourceCode"/>
      </w:pPr>
      <w:r>
        <w:tab/>
      </w:r>
      <w:r>
        <w:tab/>
        <w:t>TLSConfig: &amp;tls.Config{Certificates: []tls.Certificate{certificate}},</w:t>
      </w:r>
    </w:p>
    <w:p w14:paraId="72576240" w14:textId="77777777" w:rsidR="002716EB" w:rsidRDefault="00F01886">
      <w:pPr>
        <w:pStyle w:val="SourceCode"/>
      </w:pPr>
      <w:r>
        <w:tab/>
      </w:r>
      <w:r>
        <w:tab/>
        <w:t>ErrorLog:  log.New(io.Discard, "", 0),</w:t>
      </w:r>
    </w:p>
    <w:p w14:paraId="1D611F9F" w14:textId="77777777" w:rsidR="002716EB" w:rsidRDefault="00F01886">
      <w:pPr>
        <w:pStyle w:val="SourceCode"/>
      </w:pPr>
      <w:r>
        <w:tab/>
        <w:t>}</w:t>
      </w:r>
    </w:p>
    <w:p w14:paraId="3206DFAB" w14:textId="77777777" w:rsidR="002716EB" w:rsidRDefault="00F01886">
      <w:pPr>
        <w:pStyle w:val="SourceCode"/>
      </w:pPr>
      <w:r>
        <w:tab/>
        <w:t>fmt.Printf("Listening on https://%s\n", address)</w:t>
      </w:r>
    </w:p>
    <w:p w14:paraId="4CBF72D8" w14:textId="77777777" w:rsidR="002716EB" w:rsidRDefault="00F01886">
      <w:pPr>
        <w:pStyle w:val="SourceCode"/>
      </w:pPr>
      <w:r>
        <w:tab/>
        <w:t>err = server.ServeTLS(listener, "", "")</w:t>
      </w:r>
    </w:p>
    <w:p w14:paraId="67A5AC7F" w14:textId="77777777" w:rsidR="002716EB" w:rsidRDefault="00F01886">
      <w:pPr>
        <w:pStyle w:val="SourceCode"/>
      </w:pPr>
      <w:r>
        <w:tab/>
        <w:t>reportStartFailure(address, err)</w:t>
      </w:r>
    </w:p>
    <w:p w14:paraId="59D770C8" w14:textId="77777777" w:rsidR="002716EB" w:rsidRDefault="00F01886">
      <w:pPr>
        <w:pStyle w:val="SourceCode"/>
      </w:pPr>
      <w:r>
        <w:t>}</w:t>
      </w:r>
    </w:p>
    <w:p w14:paraId="390E9108" w14:textId="77777777" w:rsidR="002716EB" w:rsidRDefault="002716EB">
      <w:pPr>
        <w:pStyle w:val="SourceCode"/>
      </w:pPr>
    </w:p>
    <w:p w14:paraId="7EDEBAB7" w14:textId="77777777" w:rsidR="002716EB" w:rsidRDefault="00F01886">
      <w:pPr>
        <w:pStyle w:val="SourceCode"/>
      </w:pPr>
      <w:r>
        <w:t>// reportStartFailure prints the two error lines and ends the program.</w:t>
      </w:r>
    </w:p>
    <w:p w14:paraId="41AE0461" w14:textId="77777777" w:rsidR="002716EB" w:rsidRDefault="00F01886">
      <w:pPr>
        <w:pStyle w:val="SourceCode"/>
      </w:pPr>
      <w:r>
        <w:t>func reportStartFailure(address string, err error) {</w:t>
      </w:r>
    </w:p>
    <w:p w14:paraId="4BEAC77E" w14:textId="77777777" w:rsidR="002716EB" w:rsidRDefault="00F01886">
      <w:pPr>
        <w:pStyle w:val="SourceCode"/>
      </w:pPr>
      <w:r>
        <w:tab/>
        <w:t>fmt.Fprintf(os.Stderr, "Error: could not start the server on %s\n", address)</w:t>
      </w:r>
    </w:p>
    <w:p w14:paraId="08F406D7" w14:textId="77777777" w:rsidR="002716EB" w:rsidRDefault="00F01886">
      <w:pPr>
        <w:pStyle w:val="SourceCode"/>
        <w:keepNext/>
      </w:pPr>
      <w:r>
        <w:tab/>
        <w:t>fmt.Fprintf(os.Stderr, "Reason: %v\n", err)</w:t>
      </w:r>
    </w:p>
    <w:p w14:paraId="14B72652" w14:textId="77777777" w:rsidR="002716EB" w:rsidRDefault="00F01886">
      <w:pPr>
        <w:pStyle w:val="SourceCode"/>
        <w:keepNext/>
      </w:pPr>
      <w:r>
        <w:tab/>
        <w:t>os.Exit(1)</w:t>
      </w:r>
    </w:p>
    <w:p w14:paraId="5145E4D1" w14:textId="77777777" w:rsidR="002716EB" w:rsidRDefault="00F01886">
      <w:pPr>
        <w:pStyle w:val="SourceCode"/>
      </w:pPr>
      <w:r>
        <w:t>}</w:t>
      </w:r>
    </w:p>
    <w:p w14:paraId="0167F547" w14:textId="77777777" w:rsidR="002716EB" w:rsidRDefault="002716EB">
      <w:pPr>
        <w:keepNext/>
      </w:pPr>
    </w:p>
    <w:p w14:paraId="0C3965FC" w14:textId="77777777" w:rsidR="002716EB" w:rsidRDefault="00F01886">
      <w:pPr>
        <w:pStyle w:val="Heading3"/>
      </w:pPr>
      <w:r>
        <w:t>Windows PowerShell Server Build and Run</w:t>
      </w:r>
    </w:p>
    <w:p w14:paraId="110A2913" w14:textId="77777777" w:rsidR="002716EB" w:rsidRDefault="00F01886">
      <w:pPr>
        <w:keepNext/>
      </w:pPr>
      <w:r>
        <w:t>In Terminal 1, in the lesson-8.2 folder:</w:t>
      </w:r>
    </w:p>
    <w:p w14:paraId="4DD6898B" w14:textId="77777777" w:rsidR="002716EB" w:rsidRDefault="002716EB">
      <w:pPr>
        <w:keepNext/>
      </w:pPr>
    </w:p>
    <w:p w14:paraId="3A676E34" w14:textId="77777777" w:rsidR="002716EB" w:rsidRDefault="00F01886">
      <w:pPr>
        <w:pStyle w:val="CommandBlock"/>
        <w:keepNext/>
      </w:pPr>
      <w:r>
        <w:t>go -C .\go build -o server.exe .</w:t>
      </w:r>
    </w:p>
    <w:p w14:paraId="2CFB94D0" w14:textId="77777777" w:rsidR="002716EB" w:rsidRDefault="00F01886">
      <w:pPr>
        <w:pStyle w:val="CommandBlock"/>
      </w:pPr>
      <w:r>
        <w:t>.\go\server.exe</w:t>
      </w:r>
    </w:p>
    <w:p w14:paraId="4A88B3D2" w14:textId="77777777" w:rsidR="002716EB" w:rsidRDefault="002716EB">
      <w:pPr>
        <w:keepNext/>
      </w:pPr>
    </w:p>
    <w:p w14:paraId="79676B55" w14:textId="77777777" w:rsidR="002716EB" w:rsidRDefault="00F01886">
      <w:r>
        <w:t>Wait for its Listening line, and leave it running.</w:t>
      </w:r>
    </w:p>
    <w:p w14:paraId="0F8D993D" w14:textId="77777777" w:rsidR="002716EB" w:rsidRDefault="002716EB">
      <w:pPr>
        <w:keepNext/>
      </w:pPr>
    </w:p>
    <w:p w14:paraId="463C684A" w14:textId="77777777" w:rsidR="002716EB" w:rsidRDefault="00F01886">
      <w:pPr>
        <w:pStyle w:val="Heading3"/>
      </w:pPr>
      <w:r>
        <w:t>Windows PowerShell Browser Check</w:t>
      </w:r>
    </w:p>
    <w:p w14:paraId="1679C264" w14:textId="77777777" w:rsidR="002716EB" w:rsidRDefault="00F01886">
      <w:pPr>
        <w:keepNext/>
      </w:pPr>
      <w:r>
        <w:t>In Terminal 2, open the contact list and Grace Hopper's page, as in the C section.</w:t>
      </w:r>
    </w:p>
    <w:p w14:paraId="58233232" w14:textId="77777777" w:rsidR="002716EB" w:rsidRDefault="002716EB">
      <w:pPr>
        <w:keepNext/>
      </w:pPr>
    </w:p>
    <w:p w14:paraId="59498706" w14:textId="77777777" w:rsidR="002716EB" w:rsidRDefault="00F01886">
      <w:pPr>
        <w:pStyle w:val="CommandBlock"/>
        <w:keepNext/>
      </w:pPr>
      <w:r>
        <w:t>Start-Process "https://127.0.0.1:8765/contacts"</w:t>
      </w:r>
    </w:p>
    <w:p w14:paraId="74CDC95E" w14:textId="77777777" w:rsidR="002716EB" w:rsidRDefault="00F01886">
      <w:pPr>
        <w:pStyle w:val="CommandBlock"/>
      </w:pPr>
      <w:r>
        <w:t>Start-Process "https://127.0.0.1:8765/contacts/2"</w:t>
      </w:r>
    </w:p>
    <w:p w14:paraId="15B31356" w14:textId="77777777" w:rsidR="002716EB" w:rsidRDefault="002716EB">
      <w:pPr>
        <w:keepNext/>
      </w:pPr>
    </w:p>
    <w:p w14:paraId="11F98B35" w14:textId="77777777" w:rsidR="002716EB" w:rsidRDefault="00F01886">
      <w:pPr>
        <w:pStyle w:val="Heading3"/>
      </w:pPr>
      <w:r>
        <w:t>Windows PowerShell Missing Page Check</w:t>
      </w:r>
    </w:p>
    <w:p w14:paraId="2D5E363D" w14:textId="77777777" w:rsidR="002716EB" w:rsidRDefault="00F01886">
      <w:pPr>
        <w:keepNext/>
      </w:pPr>
      <w:r>
        <w:t>Open the two addresses that name no page, as in the C section.</w:t>
      </w:r>
    </w:p>
    <w:p w14:paraId="12538EAA" w14:textId="77777777" w:rsidR="002716EB" w:rsidRDefault="002716EB">
      <w:pPr>
        <w:keepNext/>
      </w:pPr>
    </w:p>
    <w:p w14:paraId="2A94D4B2" w14:textId="77777777" w:rsidR="002716EB" w:rsidRDefault="00F01886">
      <w:pPr>
        <w:pStyle w:val="CommandBlock"/>
        <w:keepNext/>
      </w:pPr>
      <w:r>
        <w:t>Start-Process "https://127.0.0.1:8765/contacts/3"</w:t>
      </w:r>
    </w:p>
    <w:p w14:paraId="2AB06856" w14:textId="77777777" w:rsidR="002716EB" w:rsidRDefault="00F01886">
      <w:pPr>
        <w:pStyle w:val="CommandBlock"/>
      </w:pPr>
      <w:r>
        <w:t>Start-Process "https://127.0.0.1:8765/%3Cscript%3Ealert(1)%3C/script%3E"</w:t>
      </w:r>
    </w:p>
    <w:p w14:paraId="4C9F8382" w14:textId="77777777" w:rsidR="002716EB" w:rsidRDefault="002716EB">
      <w:pPr>
        <w:keepNext/>
      </w:pPr>
    </w:p>
    <w:p w14:paraId="1E84EB05" w14:textId="77777777" w:rsidR="002716EB" w:rsidRDefault="00F01886">
      <w:pPr>
        <w:pStyle w:val="Heading3"/>
      </w:pPr>
      <w:r>
        <w:t>Windows PowerShell curl Check</w:t>
      </w:r>
    </w:p>
    <w:p w14:paraId="6C38DBA8" w14:textId="77777777" w:rsidR="002716EB" w:rsidRDefault="00F01886">
      <w:pPr>
        <w:keepNext/>
      </w:pPr>
      <w:r>
        <w:t>Still in Terminal 2, send the nine requests with curl.exe, as in the C section.</w:t>
      </w:r>
    </w:p>
    <w:p w14:paraId="5C4FA8C0" w14:textId="77777777" w:rsidR="002716EB" w:rsidRDefault="002716EB">
      <w:pPr>
        <w:keepNext/>
      </w:pPr>
    </w:p>
    <w:p w14:paraId="7709BD2A" w14:textId="77777777" w:rsidR="002716EB" w:rsidRDefault="00F01886">
      <w:pPr>
        <w:pStyle w:val="CommandBlock"/>
        <w:keepNext/>
      </w:pPr>
      <w:r>
        <w:t>&amp; "$env:SystemRoot\System32\curl.exe" -sS --ssl-revoke-best-effort `</w:t>
      </w:r>
    </w:p>
    <w:p w14:paraId="4BAAF848" w14:textId="77777777" w:rsidR="002716EB" w:rsidRDefault="00F01886">
      <w:pPr>
        <w:pStyle w:val="CommandBlock"/>
        <w:keepNext/>
      </w:pPr>
      <w:r>
        <w:t xml:space="preserve">    --cacert .\certs\spa-ca.pem -H "Accept: text/html" `</w:t>
      </w:r>
    </w:p>
    <w:p w14:paraId="7903BE17" w14:textId="77777777" w:rsidR="002716EB" w:rsidRDefault="00F01886">
      <w:pPr>
        <w:pStyle w:val="CommandBlock"/>
        <w:keepNext/>
      </w:pPr>
      <w:r>
        <w:t xml:space="preserve">    -w "%{url.path} %{http_code} %{content_type}\n" `</w:t>
      </w:r>
    </w:p>
    <w:p w14:paraId="1FA073B1" w14:textId="77777777" w:rsidR="002716EB" w:rsidRDefault="00F01886">
      <w:pPr>
        <w:pStyle w:val="CommandBlock"/>
        <w:keepNext/>
      </w:pPr>
      <w:r>
        <w:t xml:space="preserve">    -o NUL https://127.0.0.1:8765/ `</w:t>
      </w:r>
    </w:p>
    <w:p w14:paraId="6983002D" w14:textId="77777777" w:rsidR="002716EB" w:rsidRDefault="00F01886">
      <w:pPr>
        <w:pStyle w:val="CommandBlock"/>
        <w:keepNext/>
      </w:pPr>
      <w:r>
        <w:t xml:space="preserve">    -o NUL https://127.0.0.1:8765/contacts `</w:t>
      </w:r>
    </w:p>
    <w:p w14:paraId="61AAA4FF" w14:textId="77777777" w:rsidR="002716EB" w:rsidRDefault="00F01886">
      <w:pPr>
        <w:pStyle w:val="CommandBlock"/>
        <w:keepNext/>
      </w:pPr>
      <w:r>
        <w:t xml:space="preserve">    -o NUL https://127.0.0.1:8765/contacts/1 `</w:t>
      </w:r>
    </w:p>
    <w:p w14:paraId="6A88C4FE" w14:textId="77777777" w:rsidR="002716EB" w:rsidRDefault="00F01886">
      <w:pPr>
        <w:pStyle w:val="CommandBlock"/>
        <w:keepNext/>
      </w:pPr>
      <w:r>
        <w:t xml:space="preserve">    -o NUL https://127.0.0.1:8765/contacts/3 `</w:t>
      </w:r>
    </w:p>
    <w:p w14:paraId="1BFA35DE" w14:textId="77777777" w:rsidR="002716EB" w:rsidRDefault="00F01886">
      <w:pPr>
        <w:pStyle w:val="CommandBlock"/>
        <w:keepNext/>
      </w:pPr>
      <w:r>
        <w:t xml:space="preserve">    -o NUL https://127.0.0.1:8765/contacts/007 `</w:t>
      </w:r>
    </w:p>
    <w:p w14:paraId="68F14735" w14:textId="77777777" w:rsidR="002716EB" w:rsidRDefault="00F01886">
      <w:pPr>
        <w:pStyle w:val="CommandBlock"/>
        <w:keepNext/>
      </w:pPr>
      <w:r>
        <w:t xml:space="preserve">    -o NUL https://127.0.0.1:8765/contacts/new `</w:t>
      </w:r>
    </w:p>
    <w:p w14:paraId="0B45B9FD" w14:textId="77777777" w:rsidR="002716EB" w:rsidRDefault="00F01886">
      <w:pPr>
        <w:pStyle w:val="CommandBlock"/>
        <w:keepNext/>
      </w:pPr>
      <w:r>
        <w:t xml:space="preserve">    -o NUL https://127.0.0.1:8765/favicon.ico `</w:t>
      </w:r>
    </w:p>
    <w:p w14:paraId="0CFCCA72" w14:textId="77777777" w:rsidR="002716EB" w:rsidRDefault="00F01886">
      <w:pPr>
        <w:pStyle w:val="CommandBlock"/>
        <w:keepNext/>
      </w:pPr>
      <w:r>
        <w:t xml:space="preserve">    -o NUL https://127.0.0.1:8765/api/v1/health `</w:t>
      </w:r>
    </w:p>
    <w:p w14:paraId="58EF3F58" w14:textId="77777777" w:rsidR="002716EB" w:rsidRDefault="00F01886">
      <w:pPr>
        <w:pStyle w:val="CommandBlock"/>
      </w:pPr>
      <w:r>
        <w:t xml:space="preserve">    -o NUL https://127.0.0.1:8765/api/v1/missing</w:t>
      </w:r>
    </w:p>
    <w:p w14:paraId="6D5DFB31" w14:textId="77777777" w:rsidR="002716EB" w:rsidRDefault="002716EB">
      <w:pPr>
        <w:keepNext/>
      </w:pPr>
    </w:p>
    <w:p w14:paraId="497A7A0A" w14:textId="77777777" w:rsidR="002716EB" w:rsidRDefault="00F01886">
      <w:pPr>
        <w:pStyle w:val="Heading3"/>
      </w:pPr>
      <w:r>
        <w:t>Windows PowerShell Method Check</w:t>
      </w:r>
    </w:p>
    <w:p w14:paraId="7AA8B98E" w14:textId="77777777" w:rsidR="002716EB" w:rsidRDefault="00F01886">
      <w:pPr>
        <w:keepNext/>
      </w:pPr>
      <w:r>
        <w:t>Still in Terminal 2, send POST to the three page paths, as in the C section.</w:t>
      </w:r>
    </w:p>
    <w:p w14:paraId="35E37A51" w14:textId="77777777" w:rsidR="002716EB" w:rsidRDefault="002716EB">
      <w:pPr>
        <w:keepNext/>
      </w:pPr>
    </w:p>
    <w:p w14:paraId="72D84778" w14:textId="77777777" w:rsidR="002716EB" w:rsidRDefault="00F01886">
      <w:pPr>
        <w:pStyle w:val="CommandBlock"/>
        <w:keepNext/>
      </w:pPr>
      <w:r>
        <w:t>&amp; "$env:SystemRoot\System32\curl.exe" -sS --ssl-revoke-best-effort `</w:t>
      </w:r>
    </w:p>
    <w:p w14:paraId="6E3AC2D3" w14:textId="77777777" w:rsidR="002716EB" w:rsidRDefault="00F01886">
      <w:pPr>
        <w:pStyle w:val="CommandBlock"/>
        <w:keepNext/>
      </w:pPr>
      <w:r>
        <w:t xml:space="preserve">    --cacert .\certs\spa-ca.pem -X POST `</w:t>
      </w:r>
    </w:p>
    <w:p w14:paraId="5F50F8C9" w14:textId="77777777" w:rsidR="002716EB" w:rsidRDefault="00F01886">
      <w:pPr>
        <w:pStyle w:val="CommandBlock"/>
        <w:keepNext/>
      </w:pPr>
      <w:r>
        <w:t xml:space="preserve">    -w "%{url.path} %{http_code} %{content_type} Allow: %header{allow}\n" `</w:t>
      </w:r>
    </w:p>
    <w:p w14:paraId="406512A8" w14:textId="77777777" w:rsidR="002716EB" w:rsidRDefault="00F01886">
      <w:pPr>
        <w:pStyle w:val="CommandBlock"/>
        <w:keepNext/>
      </w:pPr>
      <w:r>
        <w:t xml:space="preserve">    -o NUL https://127.0.0.1:8765/ `</w:t>
      </w:r>
    </w:p>
    <w:p w14:paraId="0089967E" w14:textId="77777777" w:rsidR="002716EB" w:rsidRDefault="00F01886">
      <w:pPr>
        <w:pStyle w:val="CommandBlock"/>
        <w:keepNext/>
      </w:pPr>
      <w:r>
        <w:t xml:space="preserve">    -o NUL https://127.0.0.1:8765/contacts `</w:t>
      </w:r>
    </w:p>
    <w:p w14:paraId="395F22FC" w14:textId="77777777" w:rsidR="002716EB" w:rsidRDefault="00F01886">
      <w:pPr>
        <w:pStyle w:val="CommandBlock"/>
      </w:pPr>
      <w:r>
        <w:t xml:space="preserve">    -o NUL https://127.0.0.1:8765/contacts/1</w:t>
      </w:r>
    </w:p>
    <w:p w14:paraId="11CDF4C5" w14:textId="77777777" w:rsidR="002716EB" w:rsidRDefault="002716EB">
      <w:pPr>
        <w:keepNext/>
      </w:pPr>
    </w:p>
    <w:p w14:paraId="2533D2A1" w14:textId="77777777" w:rsidR="002716EB" w:rsidRDefault="00F01886">
      <w:r>
        <w:t>Then press Ctrl+C in Terminal 1 to stop the server.</w:t>
      </w:r>
    </w:p>
    <w:p w14:paraId="502432A5" w14:textId="77777777" w:rsidR="002716EB" w:rsidRDefault="002716EB">
      <w:pPr>
        <w:keepNext/>
      </w:pPr>
    </w:p>
    <w:p w14:paraId="17B7BAB6" w14:textId="77777777" w:rsidR="002716EB" w:rsidRDefault="00F01886">
      <w:pPr>
        <w:pStyle w:val="Heading3"/>
      </w:pPr>
      <w:r>
        <w:t>Linux or macOS Build and Run</w:t>
      </w:r>
    </w:p>
    <w:p w14:paraId="7E8298A1"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73264163" w14:textId="77777777" w:rsidR="002716EB" w:rsidRDefault="002716EB">
      <w:pPr>
        <w:keepNext/>
      </w:pPr>
    </w:p>
    <w:p w14:paraId="1DA75832" w14:textId="77777777" w:rsidR="002716EB" w:rsidRDefault="00F01886">
      <w:pPr>
        <w:pStyle w:val="CommandBlock"/>
        <w:keepNext/>
      </w:pPr>
      <w:r>
        <w:t>go -C ./go build -o server .</w:t>
      </w:r>
    </w:p>
    <w:p w14:paraId="37EF38ED" w14:textId="77777777" w:rsidR="002716EB" w:rsidRDefault="00F01886">
      <w:pPr>
        <w:pStyle w:val="CommandBlock"/>
      </w:pPr>
      <w:r>
        <w:t>./go/server</w:t>
      </w:r>
    </w:p>
    <w:p w14:paraId="6F67AFDD" w14:textId="77777777" w:rsidR="002716EB" w:rsidRDefault="002716EB">
      <w:pPr>
        <w:keepNext/>
      </w:pPr>
    </w:p>
    <w:p w14:paraId="77D2B455" w14:textId="77777777" w:rsidR="002716EB" w:rsidRDefault="00F01886">
      <w:pPr>
        <w:pStyle w:val="Heading3"/>
      </w:pPr>
      <w:r>
        <w:t>Check Your Results</w:t>
      </w:r>
    </w:p>
    <w:p w14:paraId="695D153E" w14:textId="77777777" w:rsidR="002716EB" w:rsidRDefault="00F01886">
      <w:pPr>
        <w:keepNext/>
      </w:pPr>
      <w:r>
        <w:t>The home page, the list, and Ada Lovelace's page look as they did with the Basic server. Grace Hopper's page, which the Basic server could not show, must show:</w:t>
      </w:r>
    </w:p>
    <w:p w14:paraId="3304C8CF" w14:textId="77777777" w:rsidR="002716EB" w:rsidRDefault="002716EB">
      <w:pPr>
        <w:keepNext/>
      </w:pPr>
    </w:p>
    <w:p w14:paraId="59988C82" w14:textId="77777777" w:rsidR="002716EB" w:rsidRDefault="00F01886">
      <w:pPr>
        <w:pStyle w:val="RequiredOutput"/>
        <w:keepNext/>
      </w:pPr>
      <w:r>
        <w:t>Grace Hopper</w:t>
      </w:r>
    </w:p>
    <w:p w14:paraId="4C5332DD" w14:textId="77777777" w:rsidR="002716EB" w:rsidRDefault="002716EB">
      <w:pPr>
        <w:pStyle w:val="RequiredOutput"/>
        <w:keepNext/>
      </w:pPr>
    </w:p>
    <w:p w14:paraId="2ED327BF" w14:textId="77777777" w:rsidR="002716EB" w:rsidRDefault="00F01886">
      <w:pPr>
        <w:pStyle w:val="RequiredOutput"/>
        <w:keepNext/>
      </w:pPr>
      <w:r>
        <w:t>Email: grace@example.com</w:t>
      </w:r>
    </w:p>
    <w:p w14:paraId="75A88D98" w14:textId="77777777" w:rsidR="002716EB" w:rsidRDefault="002716EB">
      <w:pPr>
        <w:pStyle w:val="RequiredOutput"/>
        <w:keepNext/>
      </w:pPr>
    </w:p>
    <w:p w14:paraId="5E4CFDCC" w14:textId="77777777" w:rsidR="002716EB" w:rsidRDefault="00F01886">
      <w:pPr>
        <w:pStyle w:val="RequiredOutput"/>
        <w:keepNext/>
      </w:pPr>
      <w:r>
        <w:t>Phone: (no phone)</w:t>
      </w:r>
    </w:p>
    <w:p w14:paraId="4AB1656F" w14:textId="77777777" w:rsidR="002716EB" w:rsidRDefault="002716EB">
      <w:pPr>
        <w:pStyle w:val="RequiredOutput"/>
        <w:keepNext/>
      </w:pPr>
    </w:p>
    <w:p w14:paraId="128D2380" w14:textId="77777777" w:rsidR="002716EB" w:rsidRDefault="00F01886">
      <w:pPr>
        <w:pStyle w:val="RequiredOutput"/>
      </w:pPr>
      <w:r>
        <w:t>All contacts</w:t>
      </w:r>
    </w:p>
    <w:p w14:paraId="4B97A69D" w14:textId="77777777" w:rsidR="002716EB" w:rsidRDefault="002716EB">
      <w:pPr>
        <w:keepNext/>
      </w:pPr>
    </w:p>
    <w:p w14:paraId="13DFA8F5" w14:textId="77777777" w:rsidR="002716EB" w:rsidRDefault="00F01886">
      <w:pPr>
        <w:keepNext/>
      </w:pPr>
      <w:r>
        <w:t>Both missing addresses must show the 404 page, with Page Not Found on the tab, and DevTools must show Status Code 404:</w:t>
      </w:r>
    </w:p>
    <w:p w14:paraId="06618344" w14:textId="77777777" w:rsidR="002716EB" w:rsidRDefault="002716EB">
      <w:pPr>
        <w:keepNext/>
      </w:pPr>
    </w:p>
    <w:p w14:paraId="65F58D62" w14:textId="77777777" w:rsidR="002716EB" w:rsidRDefault="00F01886">
      <w:pPr>
        <w:pStyle w:val="RequiredOutput"/>
        <w:keepNext/>
      </w:pPr>
      <w:r>
        <w:t>Page Not Found</w:t>
      </w:r>
    </w:p>
    <w:p w14:paraId="183DE5F6" w14:textId="77777777" w:rsidR="002716EB" w:rsidRDefault="002716EB">
      <w:pPr>
        <w:pStyle w:val="RequiredOutput"/>
        <w:keepNext/>
      </w:pPr>
    </w:p>
    <w:p w14:paraId="19ABBD6D" w14:textId="77777777" w:rsidR="002716EB" w:rsidRDefault="00F01886">
      <w:pPr>
        <w:pStyle w:val="RequiredOutput"/>
        <w:keepNext/>
      </w:pPr>
      <w:r>
        <w:t>There is no page at this address.</w:t>
      </w:r>
    </w:p>
    <w:p w14:paraId="6C8EB4C5" w14:textId="77777777" w:rsidR="002716EB" w:rsidRDefault="002716EB">
      <w:pPr>
        <w:pStyle w:val="RequiredOutput"/>
        <w:keepNext/>
      </w:pPr>
    </w:p>
    <w:p w14:paraId="39B9CFEB" w14:textId="77777777" w:rsidR="002716EB" w:rsidRDefault="00F01886">
      <w:pPr>
        <w:pStyle w:val="RequiredOutput"/>
      </w:pPr>
      <w:r>
        <w:t>Home</w:t>
      </w:r>
    </w:p>
    <w:p w14:paraId="286A4902" w14:textId="77777777" w:rsidR="002716EB" w:rsidRDefault="002716EB">
      <w:pPr>
        <w:keepNext/>
      </w:pPr>
    </w:p>
    <w:p w14:paraId="107F9504" w14:textId="77777777" w:rsidR="002716EB" w:rsidRDefault="00F01886">
      <w:pPr>
        <w:keepNext/>
      </w:pPr>
      <w:r>
        <w:t>The curl Check must print the Required Clean-Run Output, one line per address:</w:t>
      </w:r>
    </w:p>
    <w:p w14:paraId="09847247" w14:textId="77777777" w:rsidR="002716EB" w:rsidRDefault="002716EB">
      <w:pPr>
        <w:keepNext/>
      </w:pPr>
    </w:p>
    <w:p w14:paraId="3920CDA2" w14:textId="77777777" w:rsidR="002716EB" w:rsidRDefault="00F01886">
      <w:pPr>
        <w:pStyle w:val="RequiredOutput"/>
        <w:keepNext/>
      </w:pPr>
      <w:r>
        <w:t>/ 200 text/html; charset=utf-8</w:t>
      </w:r>
    </w:p>
    <w:p w14:paraId="3A7D9066" w14:textId="77777777" w:rsidR="002716EB" w:rsidRDefault="00F01886">
      <w:pPr>
        <w:pStyle w:val="RequiredOutput"/>
        <w:keepNext/>
      </w:pPr>
      <w:r>
        <w:t>/contacts 200 text/html; charset=utf-8</w:t>
      </w:r>
    </w:p>
    <w:p w14:paraId="7E197D01" w14:textId="77777777" w:rsidR="002716EB" w:rsidRDefault="00F01886">
      <w:pPr>
        <w:pStyle w:val="RequiredOutput"/>
        <w:keepNext/>
      </w:pPr>
      <w:r>
        <w:t>/contacts/1 200 text/html; charset=utf-8</w:t>
      </w:r>
    </w:p>
    <w:p w14:paraId="32DD9B68" w14:textId="77777777" w:rsidR="002716EB" w:rsidRDefault="00F01886">
      <w:pPr>
        <w:pStyle w:val="RequiredOutput"/>
        <w:keepNext/>
      </w:pPr>
      <w:r>
        <w:t>/contacts/3 404 text/html; charset=utf-8</w:t>
      </w:r>
    </w:p>
    <w:p w14:paraId="7A9FAAFC" w14:textId="77777777" w:rsidR="002716EB" w:rsidRDefault="00F01886">
      <w:pPr>
        <w:pStyle w:val="RequiredOutput"/>
        <w:keepNext/>
      </w:pPr>
      <w:r>
        <w:t>/contacts/007 404 text/html; charset=utf-8</w:t>
      </w:r>
    </w:p>
    <w:p w14:paraId="5A6F8D51" w14:textId="77777777" w:rsidR="002716EB" w:rsidRDefault="00F01886">
      <w:pPr>
        <w:pStyle w:val="RequiredOutput"/>
        <w:keepNext/>
      </w:pPr>
      <w:r>
        <w:t>/contacts/new 404 text/html; charset=utf-8</w:t>
      </w:r>
    </w:p>
    <w:p w14:paraId="048D3B5D" w14:textId="77777777" w:rsidR="002716EB" w:rsidRDefault="00F01886">
      <w:pPr>
        <w:pStyle w:val="RequiredOutput"/>
        <w:keepNext/>
      </w:pPr>
      <w:r>
        <w:t>/favicon.ico 404 text/html; charset=utf-8</w:t>
      </w:r>
    </w:p>
    <w:p w14:paraId="392B1795" w14:textId="77777777" w:rsidR="002716EB" w:rsidRDefault="00F01886">
      <w:pPr>
        <w:pStyle w:val="RequiredOutput"/>
        <w:keepNext/>
      </w:pPr>
      <w:r>
        <w:t>/api/v1/health 200 application/json; charset=utf-8</w:t>
      </w:r>
    </w:p>
    <w:p w14:paraId="45347CD4" w14:textId="77777777" w:rsidR="002716EB" w:rsidRDefault="00F01886">
      <w:pPr>
        <w:pStyle w:val="RequiredOutput"/>
      </w:pPr>
      <w:r>
        <w:t>/api/v1/missing 404 application/json; charset=utf-8</w:t>
      </w:r>
    </w:p>
    <w:p w14:paraId="09A5B8B8" w14:textId="77777777" w:rsidR="002716EB" w:rsidRDefault="002716EB">
      <w:pPr>
        <w:keepNext/>
      </w:pPr>
    </w:p>
    <w:p w14:paraId="35AC2D4E" w14:textId="77777777" w:rsidR="002716EB" w:rsidRDefault="00F01886">
      <w:pPr>
        <w:keepNext/>
      </w:pPr>
      <w:r>
        <w:t>The Method Check must print one line per address, each a 405 page with its Allow header:</w:t>
      </w:r>
    </w:p>
    <w:p w14:paraId="2952E799" w14:textId="77777777" w:rsidR="002716EB" w:rsidRDefault="002716EB">
      <w:pPr>
        <w:keepNext/>
      </w:pPr>
    </w:p>
    <w:p w14:paraId="6C8B9F63" w14:textId="77777777" w:rsidR="002716EB" w:rsidRDefault="00F01886">
      <w:pPr>
        <w:pStyle w:val="RequiredOutput"/>
        <w:keepNext/>
      </w:pPr>
      <w:r>
        <w:t>/ 405 text/html; charset=utf-8 Allow: GET</w:t>
      </w:r>
    </w:p>
    <w:p w14:paraId="436E8BC1" w14:textId="77777777" w:rsidR="002716EB" w:rsidRDefault="00F01886">
      <w:pPr>
        <w:pStyle w:val="RequiredOutput"/>
        <w:keepNext/>
      </w:pPr>
      <w:r>
        <w:t>/contacts 405 text/html; charset=utf-8 Allow: GET</w:t>
      </w:r>
    </w:p>
    <w:p w14:paraId="02F44F72" w14:textId="77777777" w:rsidR="002716EB" w:rsidRDefault="00F01886">
      <w:pPr>
        <w:pStyle w:val="RequiredOutput"/>
      </w:pPr>
      <w:r>
        <w:t>/contacts/1 405 text/html; charset=utf-8 Allow: GET</w:t>
      </w:r>
    </w:p>
    <w:p w14:paraId="71988434" w14:textId="77777777" w:rsidR="002716EB" w:rsidRDefault="002716EB">
      <w:pPr>
        <w:keepNext/>
      </w:pPr>
    </w:p>
    <w:p w14:paraId="0314BD27" w14:textId="77777777" w:rsidR="002716EB" w:rsidRDefault="00F01886">
      <w:pPr>
        <w:keepNext/>
      </w:pPr>
      <w:r>
        <w:t>Terminal 1 must show the Listening line and one line per request: the browser's four pages, each followed by its own /favicon.ico request, then curl.exe's nine and three. Your browser may show fewer favicon lines, because it remembers for a while that the icon is missing, and more page lines if you clicked links:</w:t>
      </w:r>
    </w:p>
    <w:p w14:paraId="4DA927C1" w14:textId="77777777" w:rsidR="002716EB" w:rsidRDefault="002716EB">
      <w:pPr>
        <w:keepNext/>
      </w:pPr>
    </w:p>
    <w:p w14:paraId="6D6705DB" w14:textId="77777777" w:rsidR="002716EB" w:rsidRDefault="00F01886">
      <w:pPr>
        <w:pStyle w:val="RequiredOutput"/>
        <w:keepNext/>
      </w:pPr>
      <w:r>
        <w:t>Listening on https://127.0.0.1:8765</w:t>
      </w:r>
    </w:p>
    <w:p w14:paraId="2458A53C" w14:textId="77777777" w:rsidR="002716EB" w:rsidRDefault="00F01886">
      <w:pPr>
        <w:pStyle w:val="RequiredOutput"/>
        <w:keepNext/>
      </w:pPr>
      <w:r>
        <w:t>GET /contacts -&gt; 200</w:t>
      </w:r>
    </w:p>
    <w:p w14:paraId="77C7C03E" w14:textId="77777777" w:rsidR="002716EB" w:rsidRDefault="00F01886">
      <w:pPr>
        <w:pStyle w:val="RequiredOutput"/>
        <w:keepNext/>
      </w:pPr>
      <w:r>
        <w:t>GET /favicon.ico -&gt; 404</w:t>
      </w:r>
    </w:p>
    <w:p w14:paraId="4526F55F" w14:textId="77777777" w:rsidR="002716EB" w:rsidRDefault="00F01886">
      <w:pPr>
        <w:pStyle w:val="RequiredOutput"/>
        <w:keepNext/>
      </w:pPr>
      <w:r>
        <w:t>GET /contacts/2 -&gt; 200</w:t>
      </w:r>
    </w:p>
    <w:p w14:paraId="02A01841" w14:textId="77777777" w:rsidR="002716EB" w:rsidRDefault="00F01886">
      <w:pPr>
        <w:pStyle w:val="RequiredOutput"/>
        <w:keepNext/>
      </w:pPr>
      <w:r>
        <w:t>GET /favicon.ico -&gt; 404</w:t>
      </w:r>
    </w:p>
    <w:p w14:paraId="52CF27D0" w14:textId="77777777" w:rsidR="002716EB" w:rsidRDefault="00F01886">
      <w:pPr>
        <w:pStyle w:val="RequiredOutput"/>
        <w:keepNext/>
      </w:pPr>
      <w:r>
        <w:t>GET /contacts/3 -&gt; 404</w:t>
      </w:r>
    </w:p>
    <w:p w14:paraId="70374B3A" w14:textId="77777777" w:rsidR="002716EB" w:rsidRDefault="00F01886">
      <w:pPr>
        <w:pStyle w:val="RequiredOutput"/>
        <w:keepNext/>
      </w:pPr>
      <w:r>
        <w:t>GET /favicon.ico -&gt; 404</w:t>
      </w:r>
    </w:p>
    <w:p w14:paraId="144DD9CC" w14:textId="77777777" w:rsidR="002716EB" w:rsidRDefault="00F01886">
      <w:pPr>
        <w:pStyle w:val="RequiredOutput"/>
        <w:keepNext/>
      </w:pPr>
      <w:r>
        <w:t>GET /%3Cscript%3Ealert(1)%3C/script%3E -&gt; 404</w:t>
      </w:r>
    </w:p>
    <w:p w14:paraId="09A925FA" w14:textId="77777777" w:rsidR="002716EB" w:rsidRDefault="00F01886">
      <w:pPr>
        <w:pStyle w:val="RequiredOutput"/>
        <w:keepNext/>
      </w:pPr>
      <w:r>
        <w:t>GET /favicon.ico -&gt; 404</w:t>
      </w:r>
    </w:p>
    <w:p w14:paraId="3922AA82" w14:textId="77777777" w:rsidR="002716EB" w:rsidRDefault="00F01886">
      <w:pPr>
        <w:pStyle w:val="RequiredOutput"/>
        <w:keepNext/>
      </w:pPr>
      <w:r>
        <w:t>GET / -&gt; 200</w:t>
      </w:r>
    </w:p>
    <w:p w14:paraId="01F40A08" w14:textId="77777777" w:rsidR="002716EB" w:rsidRDefault="00F01886">
      <w:pPr>
        <w:pStyle w:val="RequiredOutput"/>
        <w:keepNext/>
      </w:pPr>
      <w:r>
        <w:t>GET /contacts -&gt; 200</w:t>
      </w:r>
    </w:p>
    <w:p w14:paraId="0A318F5B" w14:textId="77777777" w:rsidR="002716EB" w:rsidRDefault="00F01886">
      <w:pPr>
        <w:pStyle w:val="RequiredOutput"/>
        <w:keepNext/>
      </w:pPr>
      <w:r>
        <w:t>GET /contacts/1 -&gt; 200</w:t>
      </w:r>
    </w:p>
    <w:p w14:paraId="2A553D40" w14:textId="77777777" w:rsidR="002716EB" w:rsidRDefault="00F01886">
      <w:pPr>
        <w:pStyle w:val="RequiredOutput"/>
        <w:keepNext/>
      </w:pPr>
      <w:r>
        <w:t>GET /contacts/3 -&gt; 404</w:t>
      </w:r>
    </w:p>
    <w:p w14:paraId="231B8AA6" w14:textId="77777777" w:rsidR="002716EB" w:rsidRDefault="00F01886">
      <w:pPr>
        <w:pStyle w:val="RequiredOutput"/>
        <w:keepNext/>
      </w:pPr>
      <w:r>
        <w:t>GET /contacts/007 -&gt; 404</w:t>
      </w:r>
    </w:p>
    <w:p w14:paraId="72A2B4B1" w14:textId="77777777" w:rsidR="002716EB" w:rsidRDefault="00F01886">
      <w:pPr>
        <w:pStyle w:val="RequiredOutput"/>
        <w:keepNext/>
      </w:pPr>
      <w:r>
        <w:t>GET /contacts/new -&gt; 404</w:t>
      </w:r>
    </w:p>
    <w:p w14:paraId="66FADD34" w14:textId="77777777" w:rsidR="002716EB" w:rsidRDefault="00F01886">
      <w:pPr>
        <w:pStyle w:val="RequiredOutput"/>
        <w:keepNext/>
      </w:pPr>
      <w:r>
        <w:t>GET /favicon.ico -&gt; 404</w:t>
      </w:r>
    </w:p>
    <w:p w14:paraId="4104EF87" w14:textId="77777777" w:rsidR="002716EB" w:rsidRDefault="00F01886">
      <w:pPr>
        <w:pStyle w:val="RequiredOutput"/>
        <w:keepNext/>
      </w:pPr>
      <w:r>
        <w:t>GET /api/v1/health -&gt; 200</w:t>
      </w:r>
    </w:p>
    <w:p w14:paraId="7565ED80" w14:textId="77777777" w:rsidR="002716EB" w:rsidRDefault="00F01886">
      <w:pPr>
        <w:pStyle w:val="RequiredOutput"/>
        <w:keepNext/>
      </w:pPr>
      <w:r>
        <w:t>GET /api/v1/missing -&gt; 404</w:t>
      </w:r>
    </w:p>
    <w:p w14:paraId="62553112" w14:textId="77777777" w:rsidR="002716EB" w:rsidRDefault="00F01886">
      <w:pPr>
        <w:pStyle w:val="RequiredOutput"/>
        <w:keepNext/>
      </w:pPr>
      <w:r>
        <w:t>POST / -&gt; 405</w:t>
      </w:r>
    </w:p>
    <w:p w14:paraId="79487D31" w14:textId="77777777" w:rsidR="002716EB" w:rsidRDefault="00F01886">
      <w:pPr>
        <w:pStyle w:val="RequiredOutput"/>
        <w:keepNext/>
      </w:pPr>
      <w:r>
        <w:t>POST /contacts -&gt; 405</w:t>
      </w:r>
    </w:p>
    <w:p w14:paraId="6CF7B217" w14:textId="77777777" w:rsidR="002716EB" w:rsidRDefault="00F01886">
      <w:pPr>
        <w:pStyle w:val="RequiredOutput"/>
      </w:pPr>
      <w:r>
        <w:t>POST /contacts/1 -&gt; 405</w:t>
      </w:r>
    </w:p>
    <w:p w14:paraId="75780EC5" w14:textId="77777777" w:rsidR="002716EB" w:rsidRDefault="002716EB">
      <w:pPr>
        <w:keepNext/>
      </w:pPr>
    </w:p>
    <w:p w14:paraId="19DB837F" w14:textId="77777777" w:rsidR="002716EB" w:rsidRDefault="00F01886">
      <w:pPr>
        <w:pStyle w:val="ListBullet"/>
      </w:pPr>
      <w:r>
        <w:t>/contacts/3, /contacts/007, and /contacts/new reached the {id} route, and each got the 404 page: 3 is an id no contact has, and 007 and new are not ids at all.</w:t>
      </w:r>
    </w:p>
    <w:p w14:paraId="15505038" w14:textId="77777777" w:rsidR="002716EB" w:rsidRDefault="00F01886">
      <w:pPr>
        <w:pStyle w:val="ListBullet"/>
      </w:pPr>
      <w:r>
        <w:t>/api/v1/missing got Lesson 6.0's JSON 404 and /favicon.ico the HTML page: the API's clients are programs, and everything else is for people.</w:t>
      </w:r>
    </w:p>
    <w:p w14:paraId="452226D8" w14:textId="77777777" w:rsidR="002716EB" w:rsidRDefault="00F01886">
      <w:pPr>
        <w:pStyle w:val="ListBullet"/>
      </w:pPr>
      <w:r>
        <w:t>The log line shows the script address exactly as the browser sent it, still encoded. A terminal shows text and runs nothing, so the log line may print it.</w:t>
      </w:r>
    </w:p>
    <w:p w14:paraId="4A3916A4" w14:textId="77777777" w:rsidR="002716EB" w:rsidRDefault="002716EB">
      <w:pPr>
        <w:keepNext/>
      </w:pPr>
    </w:p>
    <w:p w14:paraId="0B267A2E" w14:textId="77777777" w:rsidR="002716EB" w:rsidRDefault="002716EB">
      <w:pPr>
        <w:keepNext/>
      </w:pPr>
    </w:p>
    <w:p w14:paraId="5E2A0010" w14:textId="77777777" w:rsidR="002716EB" w:rsidRDefault="00F01886">
      <w:pPr>
        <w:pStyle w:val="Heading2"/>
      </w:pPr>
      <w:r>
        <w:t>What to Notice</w:t>
      </w:r>
    </w:p>
    <w:p w14:paraId="0C515F5A" w14:textId="77777777" w:rsidR="002716EB" w:rsidRDefault="00F01886">
      <w:pPr>
        <w:pStyle w:val="ListBullet"/>
      </w:pPr>
      <w:r>
        <w:t>The ServeMux picks the most specific pattern that matches, whatever the order: a pattern with a method beats the same path without one, and a fixed segment beats {id}, which the Challenge relies on.</w:t>
      </w:r>
    </w:p>
    <w:p w14:paraId="28C3A4A3" w14:textId="77777777" w:rsidR="002716EB" w:rsidRDefault="00F01886">
      <w:pPr>
        <w:pStyle w:val="ListBullet"/>
      </w:pPr>
      <w:r>
        <w:t>Without the patterns that name no method, POST /contacts would reach "/", the pattern for everything else, and get 404 instead of 405.</w:t>
      </w:r>
    </w:p>
    <w:p w14:paraId="748FC9BE" w14:textId="77777777" w:rsidR="002716EB" w:rsidRDefault="00F01886">
      <w:pPr>
        <w:pStyle w:val="ListBullet"/>
      </w:pPr>
      <w:r>
        <w:t>A GET pattern also matches HEAD, so HEAD /contacts gets the list's headers, not a 405.</w:t>
      </w:r>
    </w:p>
    <w:p w14:paraId="4B3B77A2" w14:textId="77777777" w:rsidR="002716EB" w:rsidRDefault="002716EB">
      <w:pPr>
        <w:keepNext/>
      </w:pPr>
    </w:p>
    <w:p w14:paraId="43695433" w14:textId="77777777" w:rsidR="002716EB" w:rsidRDefault="00F01886">
      <w:pPr>
        <w:pStyle w:val="Heading3"/>
      </w:pPr>
      <w:r>
        <w:t>Basic and Production-Minded Comparison</w:t>
      </w:r>
    </w:p>
    <w:p w14:paraId="3ACFF3E8" w14:textId="77777777" w:rsidR="002716EB" w:rsidRDefault="00F01886">
      <w:r>
        <w:t>Both Go servers answer the home page, the list, and Ada Lovelace's page; the Production-Minded server serves every contact from one {id} route, tells 404 from 405 and answers both with an HTML page, keeps the API's JSON 404, and prints a log line for every answer.</w:t>
      </w:r>
    </w:p>
    <w:p w14:paraId="56CCDAC7" w14:textId="77777777" w:rsidR="002716EB" w:rsidRDefault="002716EB">
      <w:pPr>
        <w:keepNext/>
      </w:pPr>
    </w:p>
    <w:p w14:paraId="0BF1F9C9" w14:textId="77777777" w:rsidR="002716EB" w:rsidRDefault="002716EB">
      <w:pPr>
        <w:keepNext/>
      </w:pPr>
    </w:p>
    <w:p w14:paraId="5D08404D" w14:textId="77777777" w:rsidR="002716EB" w:rsidRDefault="002716EB">
      <w:pPr>
        <w:keepNext/>
      </w:pPr>
    </w:p>
    <w:p w14:paraId="2097B13A" w14:textId="77777777" w:rsidR="002716EB" w:rsidRDefault="00F01886">
      <w:pPr>
        <w:pStyle w:val="Heading1"/>
      </w:pPr>
      <w:r>
        <w:t>Python Implementation</w:t>
      </w:r>
    </w:p>
    <w:p w14:paraId="7676BD15" w14:textId="77777777" w:rsidR="002716EB" w:rsidRDefault="00F01886">
      <w:r>
        <w:t>Python's servers are Lesson 8.1's Flask apps, run with the Python in .\python\.venv, where Step 2 installed Flask. Remember, never run them with py: Flask is installed only in .venv. Flask's router is now the route table: each @app.get line registers one route, a path parameter with a converter serves every contact, and Flask tells 404 from 405 by itself.</w:t>
      </w:r>
    </w:p>
    <w:p w14:paraId="4440C59D" w14:textId="77777777" w:rsidR="002716EB" w:rsidRDefault="002716EB">
      <w:pPr>
        <w:keepNext/>
      </w:pPr>
    </w:p>
    <w:p w14:paraId="03EA02F6" w14:textId="77777777" w:rsidR="002716EB" w:rsidRDefault="002716EB">
      <w:pPr>
        <w:keepNext/>
      </w:pPr>
    </w:p>
    <w:p w14:paraId="43805290" w14:textId="77777777" w:rsidR="002716EB" w:rsidRDefault="00F01886">
      <w:pPr>
        <w:pStyle w:val="Heading2"/>
      </w:pPr>
      <w:r>
        <w:t>Basic Implementation</w:t>
      </w:r>
    </w:p>
    <w:p w14:paraId="2CEC24D2" w14:textId="77777777" w:rsidR="002716EB" w:rsidRDefault="00F01886">
      <w:r>
        <w:t>Start with the most direct version: Lesson 8.1's Basic Flask app with two more pages. Each @app.get registers GET on one fixed path, /, /contacts, and /contacts/1, and page_response builds each answer with make_response and adds nosniff, so each route stays short. Every other path gets Flask's own 404 page, which says Not Found. New steps are commented in full; earlier steps have short reminders.</w:t>
      </w:r>
    </w:p>
    <w:p w14:paraId="7A4D6334" w14:textId="77777777" w:rsidR="002716EB" w:rsidRDefault="002716EB">
      <w:pPr>
        <w:keepNext/>
      </w:pPr>
    </w:p>
    <w:p w14:paraId="05E3B6B5" w14:textId="77777777" w:rsidR="002716EB" w:rsidRDefault="00F01886">
      <w:pPr>
        <w:pStyle w:val="Heading3"/>
      </w:pPr>
      <w:r>
        <w:t>python/basic_server.py</w:t>
      </w:r>
    </w:p>
    <w:p w14:paraId="0BE4F820" w14:textId="77777777" w:rsidR="002716EB" w:rsidRDefault="00F01886">
      <w:pPr>
        <w:pStyle w:val="SourceCode"/>
        <w:keepNext/>
      </w:pPr>
      <w:r>
        <w:t>"""Lesson 8.2 Basic: three pages, each answered for its own fixed path."""</w:t>
      </w:r>
    </w:p>
    <w:p w14:paraId="6A0FAA35" w14:textId="77777777" w:rsidR="002716EB" w:rsidRDefault="00F01886">
      <w:pPr>
        <w:pStyle w:val="SourceCode"/>
        <w:keepNext/>
      </w:pPr>
      <w:r>
        <w:t># Remember, logging is Python's own logging module; Werkzeug writes through it.</w:t>
      </w:r>
    </w:p>
    <w:p w14:paraId="76019123" w14:textId="77777777" w:rsidR="002716EB" w:rsidRDefault="00F01886">
      <w:pPr>
        <w:pStyle w:val="SourceCode"/>
      </w:pPr>
      <w:r>
        <w:t>import logging</w:t>
      </w:r>
    </w:p>
    <w:p w14:paraId="3529DC68" w14:textId="77777777" w:rsidR="002716EB" w:rsidRDefault="002716EB">
      <w:pPr>
        <w:pStyle w:val="SourceCode"/>
      </w:pPr>
    </w:p>
    <w:p w14:paraId="21F962D1" w14:textId="77777777" w:rsidR="002716EB" w:rsidRDefault="00F01886">
      <w:pPr>
        <w:pStyle w:val="SourceCode"/>
      </w:pPr>
      <w:r>
        <w:t># Remember, Flask is the framework (Lesson 8.0); Response is its answer type.</w:t>
      </w:r>
    </w:p>
    <w:p w14:paraId="7750A804" w14:textId="77777777" w:rsidR="002716EB" w:rsidRDefault="00F01886">
      <w:pPr>
        <w:pStyle w:val="SourceCode"/>
      </w:pPr>
      <w:r>
        <w:t>from flask import Flask, Response, make_response</w:t>
      </w:r>
    </w:p>
    <w:p w14:paraId="6C4A9537" w14:textId="77777777" w:rsidR="002716EB" w:rsidRDefault="002716EB">
      <w:pPr>
        <w:pStyle w:val="SourceCode"/>
      </w:pPr>
    </w:p>
    <w:p w14:paraId="044B5140" w14:textId="77777777" w:rsidR="002716EB" w:rsidRDefault="00F01886">
      <w:pPr>
        <w:pStyle w:val="SourceCode"/>
      </w:pPr>
      <w:r>
        <w:t># Remember, Flask(__name__) makes the app (Lesson 8.0).</w:t>
      </w:r>
    </w:p>
    <w:p w14:paraId="5878B7E0" w14:textId="77777777" w:rsidR="002716EB" w:rsidRDefault="00F01886">
      <w:pPr>
        <w:pStyle w:val="SourceCode"/>
      </w:pPr>
      <w:r>
        <w:t>app = Flask(__name__)</w:t>
      </w:r>
    </w:p>
    <w:p w14:paraId="2A32EBFC" w14:textId="77777777" w:rsidR="002716EB" w:rsidRDefault="002716EB">
      <w:pPr>
        <w:pStyle w:val="SourceCode"/>
      </w:pPr>
    </w:p>
    <w:p w14:paraId="7E93F3B1" w14:textId="77777777" w:rsidR="002716EB" w:rsidRDefault="002716EB">
      <w:pPr>
        <w:pStyle w:val="SourceCode"/>
      </w:pPr>
    </w:p>
    <w:p w14:paraId="0CF8C2A4" w14:textId="77777777" w:rsidR="002716EB" w:rsidRDefault="00F01886">
      <w:pPr>
        <w:pStyle w:val="SourceCode"/>
      </w:pPr>
      <w:r>
        <w:t># page_response answers every page the same way, so each route stays short.</w:t>
      </w:r>
    </w:p>
    <w:p w14:paraId="3E4FD270" w14:textId="77777777" w:rsidR="002716EB" w:rsidRDefault="00F01886">
      <w:pPr>
        <w:pStyle w:val="SourceCode"/>
      </w:pPr>
      <w:r>
        <w:t>def page_response(page: str) -&gt; Response:</w:t>
      </w:r>
    </w:p>
    <w:p w14:paraId="1748E9C2" w14:textId="77777777" w:rsidR="002716EB" w:rsidRDefault="00F01886">
      <w:pPr>
        <w:pStyle w:val="SourceCode"/>
      </w:pPr>
      <w:r>
        <w:t xml:space="preserve">    # Remember, make_response gives the page the status 200 and Content-Type</w:t>
      </w:r>
    </w:p>
    <w:p w14:paraId="633C6D7F" w14:textId="77777777" w:rsidR="002716EB" w:rsidRDefault="00F01886">
      <w:pPr>
        <w:pStyle w:val="SourceCode"/>
      </w:pPr>
      <w:r>
        <w:t xml:space="preserve">    # text/html; charset=utf-8, and nosniff tells the browser to believe it.</w:t>
      </w:r>
    </w:p>
    <w:p w14:paraId="20419FEB" w14:textId="77777777" w:rsidR="002716EB" w:rsidRDefault="00F01886">
      <w:pPr>
        <w:pStyle w:val="SourceCode"/>
      </w:pPr>
      <w:r>
        <w:t xml:space="preserve">    response = make_response(page)</w:t>
      </w:r>
    </w:p>
    <w:p w14:paraId="10A0BABD" w14:textId="77777777" w:rsidR="002716EB" w:rsidRDefault="00F01886">
      <w:pPr>
        <w:pStyle w:val="SourceCode"/>
      </w:pPr>
      <w:r>
        <w:t xml:space="preserve">    response.headers["X-Content-Type-Options"] = "nosniff"</w:t>
      </w:r>
    </w:p>
    <w:p w14:paraId="01289944" w14:textId="77777777" w:rsidR="002716EB" w:rsidRDefault="00F01886">
      <w:pPr>
        <w:pStyle w:val="SourceCode"/>
      </w:pPr>
      <w:r>
        <w:t xml:space="preserve">    return response</w:t>
      </w:r>
    </w:p>
    <w:p w14:paraId="0D8C6673" w14:textId="77777777" w:rsidR="002716EB" w:rsidRDefault="002716EB">
      <w:pPr>
        <w:pStyle w:val="SourceCode"/>
      </w:pPr>
    </w:p>
    <w:p w14:paraId="5E430BB7" w14:textId="77777777" w:rsidR="002716EB" w:rsidRDefault="002716EB">
      <w:pPr>
        <w:pStyle w:val="SourceCode"/>
      </w:pPr>
    </w:p>
    <w:p w14:paraId="4D254AD4" w14:textId="77777777" w:rsidR="002716EB" w:rsidRDefault="00F01886">
      <w:pPr>
        <w:pStyle w:val="SourceCode"/>
      </w:pPr>
      <w:r>
        <w:t># Each page is one route: a decorator per fixed path, and Flask's router calls</w:t>
      </w:r>
    </w:p>
    <w:p w14:paraId="2AB472FF" w14:textId="77777777" w:rsidR="002716EB" w:rsidRDefault="00F01886">
      <w:pPr>
        <w:pStyle w:val="SourceCode"/>
      </w:pPr>
      <w:r>
        <w:t># the function below it for GET on that path alone. Remember, string literals</w:t>
      </w:r>
    </w:p>
    <w:p w14:paraId="67AC5B27" w14:textId="77777777" w:rsidR="002716EB" w:rsidRDefault="00F01886">
      <w:pPr>
        <w:pStyle w:val="SourceCode"/>
      </w:pPr>
      <w:r>
        <w:t># side by side inside round brackets join into one string.</w:t>
      </w:r>
    </w:p>
    <w:p w14:paraId="5A31E20D" w14:textId="77777777" w:rsidR="002716EB" w:rsidRDefault="00F01886">
      <w:pPr>
        <w:pStyle w:val="SourceCode"/>
      </w:pPr>
      <w:r>
        <w:t>@app.get("/")</w:t>
      </w:r>
    </w:p>
    <w:p w14:paraId="46B9E25E" w14:textId="77777777" w:rsidR="002716EB" w:rsidRDefault="00F01886">
      <w:pPr>
        <w:pStyle w:val="SourceCode"/>
      </w:pPr>
      <w:r>
        <w:t>def home() -&gt; Response:</w:t>
      </w:r>
    </w:p>
    <w:p w14:paraId="642DFB3A" w14:textId="77777777" w:rsidR="002716EB" w:rsidRDefault="00F01886">
      <w:pPr>
        <w:pStyle w:val="SourceCode"/>
      </w:pPr>
      <w:r>
        <w:t xml:space="preserve">    return page_response("&lt;!DOCTYPE html&gt;\n"</w:t>
      </w:r>
    </w:p>
    <w:p w14:paraId="530BBA0F" w14:textId="77777777" w:rsidR="002716EB" w:rsidRDefault="00F01886">
      <w:pPr>
        <w:pStyle w:val="SourceCode"/>
      </w:pPr>
      <w:r>
        <w:t xml:space="preserve">                         '&lt;html lang="en"&gt;\n'</w:t>
      </w:r>
    </w:p>
    <w:p w14:paraId="03EDB110" w14:textId="77777777" w:rsidR="002716EB" w:rsidRDefault="00F01886">
      <w:pPr>
        <w:pStyle w:val="SourceCode"/>
      </w:pPr>
      <w:r>
        <w:t xml:space="preserve">                         "&lt;head&gt;\n"</w:t>
      </w:r>
    </w:p>
    <w:p w14:paraId="50AE5D99" w14:textId="77777777" w:rsidR="002716EB" w:rsidRDefault="00F01886">
      <w:pPr>
        <w:pStyle w:val="SourceCode"/>
      </w:pPr>
      <w:r>
        <w:t xml:space="preserve">                         '&lt;meta charset="utf-8"&gt;\n'</w:t>
      </w:r>
    </w:p>
    <w:p w14:paraId="4C49858E" w14:textId="77777777" w:rsidR="002716EB" w:rsidRDefault="00F01886">
      <w:pPr>
        <w:pStyle w:val="SourceCode"/>
      </w:pPr>
      <w:r>
        <w:t xml:space="preserve">                         "&lt;title&gt;Contact Manager&lt;/title&gt;\n"</w:t>
      </w:r>
    </w:p>
    <w:p w14:paraId="3B9583A9" w14:textId="77777777" w:rsidR="002716EB" w:rsidRDefault="00F01886">
      <w:pPr>
        <w:pStyle w:val="SourceCode"/>
      </w:pPr>
      <w:r>
        <w:t xml:space="preserve">                         "&lt;/head&gt;\n"</w:t>
      </w:r>
    </w:p>
    <w:p w14:paraId="71E8B386" w14:textId="77777777" w:rsidR="002716EB" w:rsidRDefault="00F01886">
      <w:pPr>
        <w:pStyle w:val="SourceCode"/>
      </w:pPr>
      <w:r>
        <w:t xml:space="preserve">                         "&lt;body&gt;\n"</w:t>
      </w:r>
    </w:p>
    <w:p w14:paraId="073C0050" w14:textId="77777777" w:rsidR="002716EB" w:rsidRDefault="00F01886">
      <w:pPr>
        <w:pStyle w:val="SourceCode"/>
      </w:pPr>
      <w:r>
        <w:t xml:space="preserve">                         "&lt;h1&gt;Contact Manager&lt;/h1&gt;\n"</w:t>
      </w:r>
    </w:p>
    <w:p w14:paraId="23E4AE71" w14:textId="77777777" w:rsidR="002716EB" w:rsidRDefault="00F01886">
      <w:pPr>
        <w:pStyle w:val="SourceCode"/>
      </w:pPr>
      <w:r>
        <w:t xml:space="preserve">                         "&lt;p&gt;Served by your own HTTPS server.&lt;/p&gt;\n"</w:t>
      </w:r>
    </w:p>
    <w:p w14:paraId="1704F36E" w14:textId="77777777" w:rsidR="002716EB" w:rsidRDefault="00F01886">
      <w:pPr>
        <w:pStyle w:val="SourceCode"/>
      </w:pPr>
      <w:r>
        <w:t xml:space="preserve">                         '&lt;p&gt;&lt;a href="/contacts"&gt;Contacts&lt;/a&gt;&lt;/p&gt;\n'</w:t>
      </w:r>
    </w:p>
    <w:p w14:paraId="33FB764A" w14:textId="77777777" w:rsidR="002716EB" w:rsidRDefault="00F01886">
      <w:pPr>
        <w:pStyle w:val="SourceCode"/>
      </w:pPr>
      <w:r>
        <w:t xml:space="preserve">                         "&lt;/body&gt;\n"</w:t>
      </w:r>
    </w:p>
    <w:p w14:paraId="50F5B89E" w14:textId="77777777" w:rsidR="002716EB" w:rsidRDefault="00F01886">
      <w:pPr>
        <w:pStyle w:val="SourceCode"/>
      </w:pPr>
      <w:r>
        <w:t xml:space="preserve">                         "&lt;/html&gt;\n")</w:t>
      </w:r>
    </w:p>
    <w:p w14:paraId="7DB86707" w14:textId="77777777" w:rsidR="002716EB" w:rsidRDefault="002716EB">
      <w:pPr>
        <w:pStyle w:val="SourceCode"/>
      </w:pPr>
    </w:p>
    <w:p w14:paraId="26556B62" w14:textId="77777777" w:rsidR="002716EB" w:rsidRDefault="002716EB">
      <w:pPr>
        <w:pStyle w:val="SourceCode"/>
      </w:pPr>
    </w:p>
    <w:p w14:paraId="3605618C" w14:textId="77777777" w:rsidR="002716EB" w:rsidRDefault="00F01886">
      <w:pPr>
        <w:pStyle w:val="SourceCode"/>
      </w:pPr>
      <w:r>
        <w:t>@app.get("/contacts")</w:t>
      </w:r>
    </w:p>
    <w:p w14:paraId="077C14A0" w14:textId="77777777" w:rsidR="002716EB" w:rsidRDefault="00F01886">
      <w:pPr>
        <w:pStyle w:val="SourceCode"/>
      </w:pPr>
      <w:r>
        <w:t>def contact_list() -&gt; Response:</w:t>
      </w:r>
    </w:p>
    <w:p w14:paraId="3E2FECA8" w14:textId="77777777" w:rsidR="002716EB" w:rsidRDefault="00F01886">
      <w:pPr>
        <w:pStyle w:val="SourceCode"/>
      </w:pPr>
      <w:r>
        <w:t xml:space="preserve">    # The contact list: &lt;ul&gt; is a list and each &lt;li&gt; one item in it.</w:t>
      </w:r>
    </w:p>
    <w:p w14:paraId="4F96BB27" w14:textId="77777777" w:rsidR="002716EB" w:rsidRDefault="00F01886">
      <w:pPr>
        <w:pStyle w:val="SourceCode"/>
      </w:pPr>
      <w:r>
        <w:t xml:space="preserve">    # &lt;a href="/contacts/1"&gt; is a link: clicking it makes the browser send</w:t>
      </w:r>
    </w:p>
    <w:p w14:paraId="6496A401" w14:textId="77777777" w:rsidR="002716EB" w:rsidRDefault="00F01886">
      <w:pPr>
        <w:pStyle w:val="SourceCode"/>
      </w:pPr>
      <w:r>
        <w:t xml:space="preserve">    # GET /contacts/1, the next route's path.</w:t>
      </w:r>
    </w:p>
    <w:p w14:paraId="021E963B" w14:textId="77777777" w:rsidR="002716EB" w:rsidRDefault="00F01886">
      <w:pPr>
        <w:pStyle w:val="SourceCode"/>
      </w:pPr>
      <w:r>
        <w:t xml:space="preserve">    return page_response("&lt;!DOCTYPE html&gt;\n"</w:t>
      </w:r>
    </w:p>
    <w:p w14:paraId="6A75FD12" w14:textId="77777777" w:rsidR="002716EB" w:rsidRDefault="00F01886">
      <w:pPr>
        <w:pStyle w:val="SourceCode"/>
      </w:pPr>
      <w:r>
        <w:t xml:space="preserve">                         '&lt;html lang="en"&gt;\n'</w:t>
      </w:r>
    </w:p>
    <w:p w14:paraId="4B7A78C0" w14:textId="77777777" w:rsidR="002716EB" w:rsidRDefault="00F01886">
      <w:pPr>
        <w:pStyle w:val="SourceCode"/>
      </w:pPr>
      <w:r>
        <w:t xml:space="preserve">                         "&lt;head&gt;\n"</w:t>
      </w:r>
    </w:p>
    <w:p w14:paraId="34774D18" w14:textId="77777777" w:rsidR="002716EB" w:rsidRDefault="00F01886">
      <w:pPr>
        <w:pStyle w:val="SourceCode"/>
      </w:pPr>
      <w:r>
        <w:t xml:space="preserve">                         '&lt;meta charset="utf-8"&gt;\n'</w:t>
      </w:r>
    </w:p>
    <w:p w14:paraId="5FD56869" w14:textId="77777777" w:rsidR="002716EB" w:rsidRDefault="00F01886">
      <w:pPr>
        <w:pStyle w:val="SourceCode"/>
      </w:pPr>
      <w:r>
        <w:t xml:space="preserve">                         "&lt;title&gt;Contacts&lt;/title&gt;\n"</w:t>
      </w:r>
    </w:p>
    <w:p w14:paraId="1913640E" w14:textId="77777777" w:rsidR="002716EB" w:rsidRDefault="00F01886">
      <w:pPr>
        <w:pStyle w:val="SourceCode"/>
      </w:pPr>
      <w:r>
        <w:t xml:space="preserve">                         "&lt;/head&gt;\n"</w:t>
      </w:r>
    </w:p>
    <w:p w14:paraId="17F233BF" w14:textId="77777777" w:rsidR="002716EB" w:rsidRDefault="00F01886">
      <w:pPr>
        <w:pStyle w:val="SourceCode"/>
      </w:pPr>
      <w:r>
        <w:t xml:space="preserve">                         "&lt;body&gt;\n"</w:t>
      </w:r>
    </w:p>
    <w:p w14:paraId="41B7E4E1" w14:textId="77777777" w:rsidR="002716EB" w:rsidRDefault="00F01886">
      <w:pPr>
        <w:pStyle w:val="SourceCode"/>
      </w:pPr>
      <w:r>
        <w:t xml:space="preserve">                         "&lt;h1&gt;Contacts&lt;/h1&gt;\n"</w:t>
      </w:r>
    </w:p>
    <w:p w14:paraId="46D451F2" w14:textId="77777777" w:rsidR="002716EB" w:rsidRDefault="00F01886">
      <w:pPr>
        <w:pStyle w:val="SourceCode"/>
      </w:pPr>
      <w:r>
        <w:t xml:space="preserve">                         "&lt;ul&gt;\n"</w:t>
      </w:r>
    </w:p>
    <w:p w14:paraId="5A589252" w14:textId="77777777" w:rsidR="002716EB" w:rsidRDefault="00F01886">
      <w:pPr>
        <w:pStyle w:val="SourceCode"/>
      </w:pPr>
      <w:r>
        <w:t xml:space="preserve">                         '&lt;li&gt;&lt;a href="/contacts/1"&gt;Ada Lovelace&lt;/a&gt;&lt;/li&gt;\n'</w:t>
      </w:r>
    </w:p>
    <w:p w14:paraId="12F232BA" w14:textId="77777777" w:rsidR="002716EB" w:rsidRDefault="00F01886">
      <w:pPr>
        <w:pStyle w:val="SourceCode"/>
      </w:pPr>
      <w:r>
        <w:t xml:space="preserve">                         '&lt;li&gt;&lt;a href="/contacts/2"&gt;Grace Hopper&lt;/a&gt;&lt;/li&gt;\n'</w:t>
      </w:r>
    </w:p>
    <w:p w14:paraId="7090C25D" w14:textId="77777777" w:rsidR="002716EB" w:rsidRDefault="00F01886">
      <w:pPr>
        <w:pStyle w:val="SourceCode"/>
      </w:pPr>
      <w:r>
        <w:t xml:space="preserve">                         "&lt;/ul&gt;\n"</w:t>
      </w:r>
    </w:p>
    <w:p w14:paraId="7C7D5DD9" w14:textId="77777777" w:rsidR="002716EB" w:rsidRDefault="00F01886">
      <w:pPr>
        <w:pStyle w:val="SourceCode"/>
      </w:pPr>
      <w:r>
        <w:t xml:space="preserve">                         '&lt;p&gt;&lt;a href="/"&gt;Home&lt;/a&gt;&lt;/p&gt;\n'</w:t>
      </w:r>
    </w:p>
    <w:p w14:paraId="7086359B" w14:textId="77777777" w:rsidR="002716EB" w:rsidRDefault="00F01886">
      <w:pPr>
        <w:pStyle w:val="SourceCode"/>
      </w:pPr>
      <w:r>
        <w:t xml:space="preserve">                         "&lt;/body&gt;\n"</w:t>
      </w:r>
    </w:p>
    <w:p w14:paraId="67C36B2D" w14:textId="77777777" w:rsidR="002716EB" w:rsidRDefault="00F01886">
      <w:pPr>
        <w:pStyle w:val="SourceCode"/>
      </w:pPr>
      <w:r>
        <w:t xml:space="preserve">                         "&lt;/html&gt;\n")</w:t>
      </w:r>
    </w:p>
    <w:p w14:paraId="4EF37E87" w14:textId="77777777" w:rsidR="002716EB" w:rsidRDefault="002716EB">
      <w:pPr>
        <w:pStyle w:val="SourceCode"/>
      </w:pPr>
    </w:p>
    <w:p w14:paraId="6E49F16F" w14:textId="77777777" w:rsidR="002716EB" w:rsidRDefault="002716EB">
      <w:pPr>
        <w:pStyle w:val="SourceCode"/>
      </w:pPr>
    </w:p>
    <w:p w14:paraId="25C01AD9" w14:textId="77777777" w:rsidR="002716EB" w:rsidRDefault="00F01886">
      <w:pPr>
        <w:pStyle w:val="SourceCode"/>
      </w:pPr>
      <w:r>
        <w:t>@app.get("/contacts/1")</w:t>
      </w:r>
    </w:p>
    <w:p w14:paraId="55D2C37C" w14:textId="77777777" w:rsidR="002716EB" w:rsidRDefault="00F01886">
      <w:pPr>
        <w:pStyle w:val="SourceCode"/>
      </w:pPr>
      <w:r>
        <w:t>def ada() -&gt; Response:</w:t>
      </w:r>
    </w:p>
    <w:p w14:paraId="11A23EEC" w14:textId="77777777" w:rsidR="002716EB" w:rsidRDefault="00F01886">
      <w:pPr>
        <w:pStyle w:val="SourceCode"/>
      </w:pPr>
      <w:r>
        <w:t xml:space="preserve">    # One contact's page, for the fixed path /contacts/1 only. Grace Hopper's</w:t>
      </w:r>
    </w:p>
    <w:p w14:paraId="1854932B" w14:textId="77777777" w:rsidR="002716EB" w:rsidRDefault="00F01886">
      <w:pPr>
        <w:pStyle w:val="SourceCode"/>
      </w:pPr>
      <w:r>
        <w:t xml:space="preserve">    # link, /contacts/2, has no route, so Flask answers it with its own 404.</w:t>
      </w:r>
    </w:p>
    <w:p w14:paraId="7F9E8B45" w14:textId="77777777" w:rsidR="002716EB" w:rsidRDefault="00F01886">
      <w:pPr>
        <w:pStyle w:val="SourceCode"/>
      </w:pPr>
      <w:r>
        <w:t xml:space="preserve">    return page_response("&lt;!DOCTYPE html&gt;\n"</w:t>
      </w:r>
    </w:p>
    <w:p w14:paraId="0051CE2E" w14:textId="77777777" w:rsidR="002716EB" w:rsidRDefault="00F01886">
      <w:pPr>
        <w:pStyle w:val="SourceCode"/>
      </w:pPr>
      <w:r>
        <w:t xml:space="preserve">                         '&lt;html lang="en"&gt;\n'</w:t>
      </w:r>
    </w:p>
    <w:p w14:paraId="5D5F74C7" w14:textId="77777777" w:rsidR="002716EB" w:rsidRDefault="00F01886">
      <w:pPr>
        <w:pStyle w:val="SourceCode"/>
      </w:pPr>
      <w:r>
        <w:t xml:space="preserve">                         "&lt;head&gt;\n"</w:t>
      </w:r>
    </w:p>
    <w:p w14:paraId="320FEDBB" w14:textId="77777777" w:rsidR="002716EB" w:rsidRDefault="00F01886">
      <w:pPr>
        <w:pStyle w:val="SourceCode"/>
      </w:pPr>
      <w:r>
        <w:t xml:space="preserve">                         '&lt;meta charset="utf-8"&gt;\n'</w:t>
      </w:r>
    </w:p>
    <w:p w14:paraId="281FF554" w14:textId="77777777" w:rsidR="002716EB" w:rsidRDefault="00F01886">
      <w:pPr>
        <w:pStyle w:val="SourceCode"/>
      </w:pPr>
      <w:r>
        <w:t xml:space="preserve">                         "&lt;title&gt;Ada Lovelace&lt;/title&gt;\n"</w:t>
      </w:r>
    </w:p>
    <w:p w14:paraId="6D135B8C" w14:textId="77777777" w:rsidR="002716EB" w:rsidRDefault="00F01886">
      <w:pPr>
        <w:pStyle w:val="SourceCode"/>
      </w:pPr>
      <w:r>
        <w:t xml:space="preserve">                         "&lt;/head&gt;\n"</w:t>
      </w:r>
    </w:p>
    <w:p w14:paraId="1AAC075E" w14:textId="77777777" w:rsidR="002716EB" w:rsidRDefault="00F01886">
      <w:pPr>
        <w:pStyle w:val="SourceCode"/>
      </w:pPr>
      <w:r>
        <w:t xml:space="preserve">                         "&lt;body&gt;\n"</w:t>
      </w:r>
    </w:p>
    <w:p w14:paraId="54A35E37" w14:textId="77777777" w:rsidR="002716EB" w:rsidRDefault="00F01886">
      <w:pPr>
        <w:pStyle w:val="SourceCode"/>
      </w:pPr>
      <w:r>
        <w:t xml:space="preserve">                         "&lt;h1&gt;Ada Lovelace&lt;/h1&gt;\n"</w:t>
      </w:r>
    </w:p>
    <w:p w14:paraId="1A623F3F" w14:textId="77777777" w:rsidR="002716EB" w:rsidRDefault="00F01886">
      <w:pPr>
        <w:pStyle w:val="SourceCode"/>
      </w:pPr>
      <w:r>
        <w:t xml:space="preserve">                         "&lt;p&gt;Email: ada@example.com&lt;/p&gt;\n"</w:t>
      </w:r>
    </w:p>
    <w:p w14:paraId="46211081" w14:textId="77777777" w:rsidR="002716EB" w:rsidRDefault="00F01886">
      <w:pPr>
        <w:pStyle w:val="SourceCode"/>
      </w:pPr>
      <w:r>
        <w:t xml:space="preserve">                         "&lt;p&gt;Phone: 555-0100&lt;/p&gt;\n"</w:t>
      </w:r>
    </w:p>
    <w:p w14:paraId="7D82FCAD" w14:textId="77777777" w:rsidR="002716EB" w:rsidRDefault="00F01886">
      <w:pPr>
        <w:pStyle w:val="SourceCode"/>
      </w:pPr>
      <w:r>
        <w:t xml:space="preserve">                         '&lt;p&gt;&lt;a href="/contacts"&gt;All contacts&lt;/a&gt;&lt;/p&gt;\n'</w:t>
      </w:r>
    </w:p>
    <w:p w14:paraId="2524748E" w14:textId="77777777" w:rsidR="002716EB" w:rsidRDefault="00F01886">
      <w:pPr>
        <w:pStyle w:val="SourceCode"/>
      </w:pPr>
      <w:r>
        <w:t xml:space="preserve">                         "&lt;/body&gt;\n"</w:t>
      </w:r>
    </w:p>
    <w:p w14:paraId="0298413C" w14:textId="77777777" w:rsidR="002716EB" w:rsidRDefault="00F01886">
      <w:pPr>
        <w:pStyle w:val="SourceCode"/>
      </w:pPr>
      <w:r>
        <w:t xml:space="preserve">                         "&lt;/html&gt;\n")</w:t>
      </w:r>
    </w:p>
    <w:p w14:paraId="260B3F83" w14:textId="77777777" w:rsidR="002716EB" w:rsidRDefault="002716EB">
      <w:pPr>
        <w:pStyle w:val="SourceCode"/>
      </w:pPr>
    </w:p>
    <w:p w14:paraId="18905E95" w14:textId="77777777" w:rsidR="002716EB" w:rsidRDefault="002716EB">
      <w:pPr>
        <w:pStyle w:val="SourceCode"/>
      </w:pPr>
    </w:p>
    <w:p w14:paraId="75894A60" w14:textId="77777777" w:rsidR="002716EB" w:rsidRDefault="00F01886">
      <w:pPr>
        <w:pStyle w:val="SourceCode"/>
      </w:pPr>
      <w:r>
        <w:t># Remember, this runs only when the file is started directly.</w:t>
      </w:r>
    </w:p>
    <w:p w14:paraId="2EF73352" w14:textId="77777777" w:rsidR="002716EB" w:rsidRDefault="00F01886">
      <w:pPr>
        <w:pStyle w:val="SourceCode"/>
      </w:pPr>
      <w:r>
        <w:t>if __name__ == "__main__":</w:t>
      </w:r>
    </w:p>
    <w:p w14:paraId="5C78A0BC" w14:textId="77777777" w:rsidR="002716EB" w:rsidRDefault="00F01886">
      <w:pPr>
        <w:pStyle w:val="SourceCode"/>
      </w:pPr>
      <w:r>
        <w:t xml:space="preserve">    # Remember, ERROR keeps only Werkzeug's error messages, so this server</w:t>
      </w:r>
    </w:p>
    <w:p w14:paraId="1ABB453C" w14:textId="77777777" w:rsidR="002716EB" w:rsidRDefault="00F01886">
      <w:pPr>
        <w:pStyle w:val="SourceCode"/>
      </w:pPr>
      <w:r>
        <w:t xml:space="preserve">    # prints nothing per request.</w:t>
      </w:r>
    </w:p>
    <w:p w14:paraId="1D5BC8B8" w14:textId="77777777" w:rsidR="002716EB" w:rsidRDefault="00F01886">
      <w:pPr>
        <w:pStyle w:val="SourceCode"/>
      </w:pPr>
      <w:r>
        <w:t xml:space="preserve">    logging.getLogger("werkzeug").setLevel(logging.ERROR)</w:t>
      </w:r>
    </w:p>
    <w:p w14:paraId="652FFDFA" w14:textId="77777777" w:rsidR="002716EB" w:rsidRDefault="00F01886">
      <w:pPr>
        <w:pStyle w:val="SourceCode"/>
      </w:pPr>
      <w:r>
        <w:t xml:space="preserve">    print("Listening on https://127.0.0.1:8765", flush=True)</w:t>
      </w:r>
    </w:p>
    <w:p w14:paraId="7D2F566E" w14:textId="77777777" w:rsidR="002716EB" w:rsidRDefault="00F01886">
      <w:pPr>
        <w:pStyle w:val="SourceCode"/>
      </w:pPr>
      <w:r>
        <w:t xml:space="preserve">    # Remember, Flask's development server on 127.0.0.1:8765 only, with TLS</w:t>
      </w:r>
    </w:p>
    <w:p w14:paraId="1C13A868" w14:textId="77777777" w:rsidR="002716EB" w:rsidRDefault="00F01886">
      <w:pPr>
        <w:pStyle w:val="SourceCode"/>
        <w:keepNext/>
      </w:pPr>
      <w:r>
        <w:t xml:space="preserve">    # from the server's certificate and key, until Ctrl+C.</w:t>
      </w:r>
    </w:p>
    <w:p w14:paraId="39306DBB" w14:textId="77777777" w:rsidR="002716EB" w:rsidRDefault="00F01886">
      <w:pPr>
        <w:pStyle w:val="SourceCode"/>
        <w:keepNext/>
      </w:pPr>
      <w:r>
        <w:t xml:space="preserve">    app.run(host="127.0.0.1", port=8765,</w:t>
      </w:r>
    </w:p>
    <w:p w14:paraId="11EE7182" w14:textId="77777777" w:rsidR="002716EB" w:rsidRDefault="00F01886">
      <w:pPr>
        <w:pStyle w:val="SourceCode"/>
      </w:pPr>
      <w:r>
        <w:t xml:space="preserve">            ssl_context=("certs/server.pem", "certs/server.key"))</w:t>
      </w:r>
    </w:p>
    <w:p w14:paraId="03854226" w14:textId="77777777" w:rsidR="002716EB" w:rsidRDefault="002716EB">
      <w:pPr>
        <w:keepNext/>
      </w:pPr>
    </w:p>
    <w:p w14:paraId="2A476EF1" w14:textId="77777777" w:rsidR="002716EB" w:rsidRDefault="00F01886">
      <w:pPr>
        <w:pStyle w:val="Heading3"/>
      </w:pPr>
      <w:r>
        <w:t>Windows PowerShell Basic Server Build and Run</w:t>
      </w:r>
    </w:p>
    <w:p w14:paraId="1177E3CD" w14:textId="77777777" w:rsidR="002716EB" w:rsidRDefault="00F01886">
      <w:pPr>
        <w:keepNext/>
      </w:pPr>
      <w:r>
        <w:t>In Terminal 1, in the lesson-8.2 folder:</w:t>
      </w:r>
    </w:p>
    <w:p w14:paraId="3F6AF78E" w14:textId="77777777" w:rsidR="002716EB" w:rsidRDefault="002716EB">
      <w:pPr>
        <w:keepNext/>
      </w:pPr>
    </w:p>
    <w:p w14:paraId="05A7D263" w14:textId="77777777" w:rsidR="002716EB" w:rsidRDefault="00F01886">
      <w:pPr>
        <w:pStyle w:val="CommandBlock"/>
      </w:pPr>
      <w:r>
        <w:t>.\python\.venv\Scripts\python.exe .\python\basic_server.py</w:t>
      </w:r>
    </w:p>
    <w:p w14:paraId="123EE49A" w14:textId="77777777" w:rsidR="002716EB" w:rsidRDefault="002716EB">
      <w:pPr>
        <w:keepNext/>
      </w:pPr>
    </w:p>
    <w:p w14:paraId="11D4AA1C" w14:textId="77777777" w:rsidR="002716EB" w:rsidRDefault="00F01886">
      <w:r>
        <w:t>Wait for its Listening line, and leave it running. The Basic server prints nothing for each request.</w:t>
      </w:r>
    </w:p>
    <w:p w14:paraId="268EB68F" w14:textId="77777777" w:rsidR="002716EB" w:rsidRDefault="002716EB">
      <w:pPr>
        <w:keepNext/>
      </w:pPr>
    </w:p>
    <w:p w14:paraId="4BFE633E" w14:textId="77777777" w:rsidR="002716EB" w:rsidRDefault="00F01886">
      <w:pPr>
        <w:pStyle w:val="Heading3"/>
      </w:pPr>
      <w:r>
        <w:t>Windows PowerShell Basic Browser Check</w:t>
      </w:r>
    </w:p>
    <w:p w14:paraId="79320C73" w14:textId="77777777" w:rsidR="002716EB" w:rsidRDefault="00F01886">
      <w:pPr>
        <w:keepNext/>
      </w:pPr>
      <w:r>
        <w:t>In Terminal 2, in the lesson-8.2 folder, open the three pages, and follow the links with DevTools open, as in the C section. Clicking Grace Hopper shows Flask's own 404 page, Not Found, instead of Lesson 6.0's JSON: the Basic server leaves every path without a route to Flask.</w:t>
      </w:r>
    </w:p>
    <w:p w14:paraId="10148A32" w14:textId="77777777" w:rsidR="002716EB" w:rsidRDefault="002716EB">
      <w:pPr>
        <w:keepNext/>
      </w:pPr>
    </w:p>
    <w:p w14:paraId="7F0661B9" w14:textId="77777777" w:rsidR="002716EB" w:rsidRDefault="00F01886">
      <w:pPr>
        <w:pStyle w:val="CommandBlock"/>
        <w:keepNext/>
      </w:pPr>
      <w:r>
        <w:t>Start-Process "https://127.0.0.1:8765/"</w:t>
      </w:r>
    </w:p>
    <w:p w14:paraId="32DFF3F0" w14:textId="77777777" w:rsidR="002716EB" w:rsidRDefault="00F01886">
      <w:pPr>
        <w:pStyle w:val="CommandBlock"/>
        <w:keepNext/>
      </w:pPr>
      <w:r>
        <w:t>Start-Process "https://127.0.0.1:8765/contacts"</w:t>
      </w:r>
    </w:p>
    <w:p w14:paraId="549E103C" w14:textId="77777777" w:rsidR="002716EB" w:rsidRDefault="00F01886">
      <w:pPr>
        <w:pStyle w:val="CommandBlock"/>
      </w:pPr>
      <w:r>
        <w:t>Start-Process "https://127.0.0.1:8765/contacts/1"</w:t>
      </w:r>
    </w:p>
    <w:p w14:paraId="4EE1A3AA" w14:textId="77777777" w:rsidR="002716EB" w:rsidRDefault="002716EB">
      <w:pPr>
        <w:keepNext/>
      </w:pPr>
    </w:p>
    <w:p w14:paraId="415090BE" w14:textId="77777777" w:rsidR="002716EB" w:rsidRDefault="00F01886">
      <w:pPr>
        <w:pStyle w:val="Heading3"/>
      </w:pPr>
      <w:r>
        <w:t>Windows PowerShell Basic curl Check</w:t>
      </w:r>
    </w:p>
    <w:p w14:paraId="4ACD96A6" w14:textId="77777777" w:rsidR="002716EB" w:rsidRDefault="00F01886">
      <w:pPr>
        <w:keepNext/>
      </w:pPr>
      <w:r>
        <w:t>Still in Terminal 2, ask for the four addresses with curl.exe, as in the C section.</w:t>
      </w:r>
    </w:p>
    <w:p w14:paraId="4C193F09" w14:textId="77777777" w:rsidR="002716EB" w:rsidRDefault="002716EB">
      <w:pPr>
        <w:keepNext/>
      </w:pPr>
    </w:p>
    <w:p w14:paraId="7F942936" w14:textId="77777777" w:rsidR="002716EB" w:rsidRDefault="00F01886">
      <w:pPr>
        <w:pStyle w:val="CommandBlock"/>
        <w:keepNext/>
      </w:pPr>
      <w:r>
        <w:t>&amp; "$env:SystemRoot\System32\curl.exe" -sS --ssl-revoke-best-effort `</w:t>
      </w:r>
    </w:p>
    <w:p w14:paraId="71FE00DD" w14:textId="77777777" w:rsidR="002716EB" w:rsidRDefault="00F01886">
      <w:pPr>
        <w:pStyle w:val="CommandBlock"/>
        <w:keepNext/>
      </w:pPr>
      <w:r>
        <w:t xml:space="preserve">    --cacert .\certs\spa-ca.pem -w "%{url.path} %{http_code}\n" `</w:t>
      </w:r>
    </w:p>
    <w:p w14:paraId="38740F0E" w14:textId="77777777" w:rsidR="002716EB" w:rsidRDefault="00F01886">
      <w:pPr>
        <w:pStyle w:val="CommandBlock"/>
        <w:keepNext/>
      </w:pPr>
      <w:r>
        <w:t xml:space="preserve">    -o NUL https://127.0.0.1:8765/ `</w:t>
      </w:r>
    </w:p>
    <w:p w14:paraId="57724DCC" w14:textId="77777777" w:rsidR="002716EB" w:rsidRDefault="00F01886">
      <w:pPr>
        <w:pStyle w:val="CommandBlock"/>
        <w:keepNext/>
      </w:pPr>
      <w:r>
        <w:t xml:space="preserve">    -o NUL https://127.0.0.1:8765/contacts `</w:t>
      </w:r>
    </w:p>
    <w:p w14:paraId="571F7069" w14:textId="77777777" w:rsidR="002716EB" w:rsidRDefault="00F01886">
      <w:pPr>
        <w:pStyle w:val="CommandBlock"/>
        <w:keepNext/>
      </w:pPr>
      <w:r>
        <w:t xml:space="preserve">    -o NUL https://127.0.0.1:8765/contacts/1 `</w:t>
      </w:r>
    </w:p>
    <w:p w14:paraId="6C285C29" w14:textId="77777777" w:rsidR="002716EB" w:rsidRDefault="00F01886">
      <w:pPr>
        <w:pStyle w:val="CommandBlock"/>
      </w:pPr>
      <w:r>
        <w:t xml:space="preserve">    -o NUL https://127.0.0.1:8765/contacts/2</w:t>
      </w:r>
    </w:p>
    <w:p w14:paraId="63647FF0" w14:textId="77777777" w:rsidR="002716EB" w:rsidRDefault="002716EB">
      <w:pPr>
        <w:keepNext/>
      </w:pPr>
    </w:p>
    <w:p w14:paraId="218CFB86" w14:textId="77777777" w:rsidR="002716EB" w:rsidRDefault="00F01886">
      <w:r>
        <w:t>Now press Ctrl+C in Terminal 1 to stop the server.</w:t>
      </w:r>
    </w:p>
    <w:p w14:paraId="3899F548" w14:textId="77777777" w:rsidR="002716EB" w:rsidRDefault="002716EB">
      <w:pPr>
        <w:keepNext/>
      </w:pPr>
    </w:p>
    <w:p w14:paraId="0563AE71" w14:textId="77777777" w:rsidR="002716EB" w:rsidRDefault="00F01886">
      <w:pPr>
        <w:pStyle w:val="Heading3"/>
      </w:pPr>
      <w:r>
        <w:t>Linux or macOS Basic Build and Run</w:t>
      </w:r>
    </w:p>
    <w:p w14:paraId="5C27CC03"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7DCA7A4F" w14:textId="77777777" w:rsidR="002716EB" w:rsidRDefault="002716EB">
      <w:pPr>
        <w:keepNext/>
      </w:pPr>
    </w:p>
    <w:p w14:paraId="5BC32621" w14:textId="77777777" w:rsidR="002716EB" w:rsidRDefault="00F01886">
      <w:pPr>
        <w:pStyle w:val="CommandBlock"/>
      </w:pPr>
      <w:r>
        <w:t>./python/.venv/bin/python ./python/basic_server.py</w:t>
      </w:r>
    </w:p>
    <w:p w14:paraId="689A9C86" w14:textId="77777777" w:rsidR="002716EB" w:rsidRDefault="002716EB">
      <w:pPr>
        <w:keepNext/>
      </w:pPr>
    </w:p>
    <w:p w14:paraId="0E73A709" w14:textId="77777777" w:rsidR="002716EB" w:rsidRDefault="00F01886">
      <w:pPr>
        <w:pStyle w:val="Heading3"/>
      </w:pPr>
      <w:r>
        <w:t>Check Your Results</w:t>
      </w:r>
    </w:p>
    <w:p w14:paraId="05DBBC65" w14:textId="77777777" w:rsidR="002716EB" w:rsidRDefault="00F01886">
      <w:pPr>
        <w:keepNext/>
      </w:pPr>
      <w:r>
        <w:t>The home page's tab must say Contact Manager, and the page must show its heading, the sentence, and the Contacts link:</w:t>
      </w:r>
    </w:p>
    <w:p w14:paraId="59D7240A" w14:textId="77777777" w:rsidR="002716EB" w:rsidRDefault="002716EB">
      <w:pPr>
        <w:keepNext/>
      </w:pPr>
    </w:p>
    <w:p w14:paraId="2D8E7A10" w14:textId="77777777" w:rsidR="002716EB" w:rsidRDefault="00F01886">
      <w:pPr>
        <w:pStyle w:val="RequiredOutput"/>
        <w:keepNext/>
      </w:pPr>
      <w:r>
        <w:t>Contact Manager</w:t>
      </w:r>
    </w:p>
    <w:p w14:paraId="4DED76E7" w14:textId="77777777" w:rsidR="002716EB" w:rsidRDefault="002716EB">
      <w:pPr>
        <w:pStyle w:val="RequiredOutput"/>
        <w:keepNext/>
      </w:pPr>
    </w:p>
    <w:p w14:paraId="29F75383" w14:textId="77777777" w:rsidR="002716EB" w:rsidRDefault="00F01886">
      <w:pPr>
        <w:pStyle w:val="RequiredOutput"/>
        <w:keepNext/>
      </w:pPr>
      <w:r>
        <w:t>Served by your own HTTPS server.</w:t>
      </w:r>
    </w:p>
    <w:p w14:paraId="104B8908" w14:textId="77777777" w:rsidR="002716EB" w:rsidRDefault="002716EB">
      <w:pPr>
        <w:pStyle w:val="RequiredOutput"/>
        <w:keepNext/>
      </w:pPr>
    </w:p>
    <w:p w14:paraId="3CD4B37A" w14:textId="77777777" w:rsidR="002716EB" w:rsidRDefault="00F01886">
      <w:pPr>
        <w:pStyle w:val="RequiredOutput"/>
      </w:pPr>
      <w:r>
        <w:t>Contacts</w:t>
      </w:r>
    </w:p>
    <w:p w14:paraId="46F6124E" w14:textId="77777777" w:rsidR="002716EB" w:rsidRDefault="002716EB">
      <w:pPr>
        <w:keepNext/>
      </w:pPr>
    </w:p>
    <w:p w14:paraId="69292302" w14:textId="77777777" w:rsidR="002716EB" w:rsidRDefault="00F01886">
      <w:pPr>
        <w:keepNext/>
      </w:pPr>
      <w:r>
        <w:t>The list's tab must say Contacts. The page shows the heading, the two names as links, each with a bullet point the browser draws, and the Home link:</w:t>
      </w:r>
    </w:p>
    <w:p w14:paraId="6A30FA69" w14:textId="77777777" w:rsidR="002716EB" w:rsidRDefault="002716EB">
      <w:pPr>
        <w:keepNext/>
      </w:pPr>
    </w:p>
    <w:p w14:paraId="7403838E" w14:textId="77777777" w:rsidR="002716EB" w:rsidRDefault="00F01886">
      <w:pPr>
        <w:pStyle w:val="RequiredOutput"/>
        <w:keepNext/>
      </w:pPr>
      <w:r>
        <w:t>Contacts</w:t>
      </w:r>
    </w:p>
    <w:p w14:paraId="45DAD0A0" w14:textId="77777777" w:rsidR="002716EB" w:rsidRDefault="00F01886">
      <w:pPr>
        <w:pStyle w:val="RequiredOutput"/>
        <w:keepNext/>
      </w:pPr>
      <w:r>
        <w:t>Ada Lovelace</w:t>
      </w:r>
    </w:p>
    <w:p w14:paraId="768275A5" w14:textId="77777777" w:rsidR="002716EB" w:rsidRDefault="00F01886">
      <w:pPr>
        <w:pStyle w:val="RequiredOutput"/>
        <w:keepNext/>
      </w:pPr>
      <w:r>
        <w:t>Grace Hopper</w:t>
      </w:r>
    </w:p>
    <w:p w14:paraId="05E82DE3" w14:textId="77777777" w:rsidR="002716EB" w:rsidRDefault="002716EB">
      <w:pPr>
        <w:pStyle w:val="RequiredOutput"/>
        <w:keepNext/>
      </w:pPr>
    </w:p>
    <w:p w14:paraId="37350328" w14:textId="77777777" w:rsidR="002716EB" w:rsidRDefault="00F01886">
      <w:pPr>
        <w:pStyle w:val="RequiredOutput"/>
      </w:pPr>
      <w:r>
        <w:t>Home</w:t>
      </w:r>
    </w:p>
    <w:p w14:paraId="07C6D706" w14:textId="77777777" w:rsidR="002716EB" w:rsidRDefault="002716EB">
      <w:pPr>
        <w:keepNext/>
      </w:pPr>
    </w:p>
    <w:p w14:paraId="7233AB36" w14:textId="77777777" w:rsidR="002716EB" w:rsidRDefault="00F01886">
      <w:pPr>
        <w:keepNext/>
      </w:pPr>
      <w:r>
        <w:t>Ada Lovelace's tab must say Ada Lovelace, and the page must show:</w:t>
      </w:r>
    </w:p>
    <w:p w14:paraId="433C3300" w14:textId="77777777" w:rsidR="002716EB" w:rsidRDefault="002716EB">
      <w:pPr>
        <w:keepNext/>
      </w:pPr>
    </w:p>
    <w:p w14:paraId="777D4E8E" w14:textId="77777777" w:rsidR="002716EB" w:rsidRDefault="00F01886">
      <w:pPr>
        <w:pStyle w:val="RequiredOutput"/>
        <w:keepNext/>
      </w:pPr>
      <w:r>
        <w:t>Ada Lovelace</w:t>
      </w:r>
    </w:p>
    <w:p w14:paraId="1D3B8956" w14:textId="77777777" w:rsidR="002716EB" w:rsidRDefault="002716EB">
      <w:pPr>
        <w:pStyle w:val="RequiredOutput"/>
        <w:keepNext/>
      </w:pPr>
    </w:p>
    <w:p w14:paraId="10106384" w14:textId="77777777" w:rsidR="002716EB" w:rsidRDefault="00F01886">
      <w:pPr>
        <w:pStyle w:val="RequiredOutput"/>
        <w:keepNext/>
      </w:pPr>
      <w:r>
        <w:t>Email: ada@example.com</w:t>
      </w:r>
    </w:p>
    <w:p w14:paraId="5FC66610" w14:textId="77777777" w:rsidR="002716EB" w:rsidRDefault="002716EB">
      <w:pPr>
        <w:pStyle w:val="RequiredOutput"/>
        <w:keepNext/>
      </w:pPr>
    </w:p>
    <w:p w14:paraId="59466CF8" w14:textId="77777777" w:rsidR="002716EB" w:rsidRDefault="00F01886">
      <w:pPr>
        <w:pStyle w:val="RequiredOutput"/>
        <w:keepNext/>
      </w:pPr>
      <w:r>
        <w:t>Phone: 555-0100</w:t>
      </w:r>
    </w:p>
    <w:p w14:paraId="7DCF5B47" w14:textId="77777777" w:rsidR="002716EB" w:rsidRDefault="002716EB">
      <w:pPr>
        <w:pStyle w:val="RequiredOutput"/>
        <w:keepNext/>
      </w:pPr>
    </w:p>
    <w:p w14:paraId="16EDB64C" w14:textId="77777777" w:rsidR="002716EB" w:rsidRDefault="00F01886">
      <w:pPr>
        <w:pStyle w:val="RequiredOutput"/>
      </w:pPr>
      <w:r>
        <w:t>All contacts</w:t>
      </w:r>
    </w:p>
    <w:p w14:paraId="38772CB2" w14:textId="77777777" w:rsidR="002716EB" w:rsidRDefault="002716EB">
      <w:pPr>
        <w:keepNext/>
      </w:pPr>
    </w:p>
    <w:p w14:paraId="4EFA6D26" w14:textId="77777777" w:rsidR="002716EB" w:rsidRDefault="00F01886">
      <w:pPr>
        <w:keepNext/>
      </w:pPr>
      <w:r>
        <w:t>The curl Check must print one line per address, its path and its status:</w:t>
      </w:r>
    </w:p>
    <w:p w14:paraId="783A2564" w14:textId="77777777" w:rsidR="002716EB" w:rsidRDefault="002716EB">
      <w:pPr>
        <w:keepNext/>
      </w:pPr>
    </w:p>
    <w:p w14:paraId="69B95E51" w14:textId="77777777" w:rsidR="002716EB" w:rsidRDefault="00F01886">
      <w:pPr>
        <w:pStyle w:val="RequiredOutput"/>
        <w:keepNext/>
      </w:pPr>
      <w:r>
        <w:t>/ 200</w:t>
      </w:r>
    </w:p>
    <w:p w14:paraId="07644656" w14:textId="77777777" w:rsidR="002716EB" w:rsidRDefault="00F01886">
      <w:pPr>
        <w:pStyle w:val="RequiredOutput"/>
        <w:keepNext/>
      </w:pPr>
      <w:r>
        <w:t>/contacts 200</w:t>
      </w:r>
    </w:p>
    <w:p w14:paraId="2CEAFCDA" w14:textId="77777777" w:rsidR="002716EB" w:rsidRDefault="00F01886">
      <w:pPr>
        <w:pStyle w:val="RequiredOutput"/>
        <w:keepNext/>
      </w:pPr>
      <w:r>
        <w:t>/contacts/1 200</w:t>
      </w:r>
    </w:p>
    <w:p w14:paraId="4DF30618" w14:textId="77777777" w:rsidR="002716EB" w:rsidRDefault="00F01886">
      <w:pPr>
        <w:pStyle w:val="RequiredOutput"/>
      </w:pPr>
      <w:r>
        <w:t>/contacts/2 404</w:t>
      </w:r>
    </w:p>
    <w:p w14:paraId="7F3DAAD2" w14:textId="77777777" w:rsidR="002716EB" w:rsidRDefault="002716EB">
      <w:pPr>
        <w:keepNext/>
      </w:pPr>
    </w:p>
    <w:p w14:paraId="7BCF2DE6" w14:textId="77777777" w:rsidR="002716EB" w:rsidRDefault="00F01886">
      <w:pPr>
        <w:pStyle w:val="ListBullet"/>
      </w:pPr>
      <w:r>
        <w:t>/contacts/2 is 404: the Basic server has one route per fixed path, and none for /contacts/2, so Grace Hopper's link leads nowhere. A route per contact cannot keep up with a list that grows; the Production-Minded server has one route for them all.</w:t>
      </w:r>
    </w:p>
    <w:p w14:paraId="5620DB3F" w14:textId="77777777" w:rsidR="002716EB" w:rsidRDefault="00F01886">
      <w:pPr>
        <w:pStyle w:val="ListBullet"/>
      </w:pPr>
      <w:r>
        <w:t>Terminal 1 shows the Listening line, then Flask's two lines, the app's name and Debug mode: off (Lesson 8.1), and nothing per request.</w:t>
      </w:r>
    </w:p>
    <w:p w14:paraId="4587E21E" w14:textId="77777777" w:rsidR="002716EB" w:rsidRDefault="002716EB">
      <w:pPr>
        <w:keepNext/>
      </w:pPr>
    </w:p>
    <w:p w14:paraId="08FA77C3" w14:textId="77777777" w:rsidR="002716EB" w:rsidRDefault="002716EB">
      <w:pPr>
        <w:keepNext/>
      </w:pPr>
    </w:p>
    <w:p w14:paraId="0BD125AC" w14:textId="77777777" w:rsidR="002716EB" w:rsidRDefault="00F01886">
      <w:pPr>
        <w:pStyle w:val="Heading2"/>
      </w:pPr>
      <w:r>
        <w:t>Production-Minded Implementation</w:t>
      </w:r>
    </w:p>
    <w:p w14:paraId="719EE2F1" w14:textId="77777777" w:rsidR="002716EB" w:rsidRDefault="00F01886">
      <w:r>
        <w:t>The Production-Minded server is Lesson 8.1's Flask app, with every page as a constant, and Flask's router now tells 404 from 405. @app.get registers each page. /contacts/&lt;int:contact_id&gt; is one route for every contact: &lt;int:contact_id&gt; is a path parameter with Flask's int converter, which matches one segment of digits, turns it into an int, and passes it to handle_contact as contact_id; contact_page_for picks the page. When a page's path is asked for with another method, Flask raises its 405 error itself, a</w:t>
      </w:r>
      <w:r>
        <w:t>nd @app.errorhandler(405) makes handle_method_not_allowed the answer: the 405 page, with the methods Flask found in Allow. @app.errorhandler(404) makes handle_not_found the answer for every path no route matches: Lesson 6.0's JSON under /api/v1/, and the HTML 404 page everywhere else. send_json, send_html, the health route, and the after_request log hook are Lesson 8.1's; the log line now prints the target exactly as it was sent.</w:t>
      </w:r>
    </w:p>
    <w:p w14:paraId="77751EE0" w14:textId="77777777" w:rsidR="002716EB" w:rsidRDefault="002716EB">
      <w:pPr>
        <w:keepNext/>
      </w:pPr>
    </w:p>
    <w:p w14:paraId="632E63CB" w14:textId="77777777" w:rsidR="002716EB" w:rsidRDefault="00F01886">
      <w:pPr>
        <w:pStyle w:val="Heading3"/>
      </w:pPr>
      <w:r>
        <w:t>python/server.py</w:t>
      </w:r>
    </w:p>
    <w:p w14:paraId="05B75CA9" w14:textId="77777777" w:rsidR="002716EB" w:rsidRDefault="00F01886">
      <w:pPr>
        <w:pStyle w:val="SourceCode"/>
        <w:keepNext/>
      </w:pPr>
      <w:r>
        <w:t>"""Lesson 8.2: Lesson 8.1's Flask server with a route table for pages: the</w:t>
      </w:r>
    </w:p>
    <w:p w14:paraId="666A60CF" w14:textId="77777777" w:rsidR="002716EB" w:rsidRDefault="00F01886">
      <w:pPr>
        <w:pStyle w:val="SourceCode"/>
        <w:keepNext/>
      </w:pPr>
      <w:r>
        <w:t>home page, the contact list, one page per contact, 405 for a wrong method, and</w:t>
      </w:r>
    </w:p>
    <w:p w14:paraId="1A10E5DB" w14:textId="77777777" w:rsidR="002716EB" w:rsidRDefault="00F01886">
      <w:pPr>
        <w:pStyle w:val="SourceCode"/>
      </w:pPr>
      <w:r>
        <w:t>an HTML 404 page. Chapter 8's lessons add their pages to this file."""</w:t>
      </w:r>
    </w:p>
    <w:p w14:paraId="154EB151" w14:textId="77777777" w:rsidR="002716EB" w:rsidRDefault="002716EB">
      <w:pPr>
        <w:pStyle w:val="SourceCode"/>
      </w:pPr>
    </w:p>
    <w:p w14:paraId="06F53118" w14:textId="77777777" w:rsidR="002716EB" w:rsidRDefault="00F01886">
      <w:pPr>
        <w:pStyle w:val="SourceCode"/>
      </w:pPr>
      <w:r>
        <w:t>import logging</w:t>
      </w:r>
    </w:p>
    <w:p w14:paraId="07690FD5" w14:textId="77777777" w:rsidR="002716EB" w:rsidRDefault="00F01886">
      <w:pPr>
        <w:pStyle w:val="SourceCode"/>
      </w:pPr>
      <w:r>
        <w:t>import ssl</w:t>
      </w:r>
    </w:p>
    <w:p w14:paraId="64911500" w14:textId="77777777" w:rsidR="002716EB" w:rsidRDefault="00F01886">
      <w:pPr>
        <w:pStyle w:val="SourceCode"/>
      </w:pPr>
      <w:r>
        <w:t>import sys</w:t>
      </w:r>
    </w:p>
    <w:p w14:paraId="2CDF8ACD" w14:textId="77777777" w:rsidR="002716EB" w:rsidRDefault="002716EB">
      <w:pPr>
        <w:pStyle w:val="SourceCode"/>
      </w:pPr>
    </w:p>
    <w:p w14:paraId="16DCA03C" w14:textId="77777777" w:rsidR="002716EB" w:rsidRDefault="00F01886">
      <w:pPr>
        <w:pStyle w:val="SourceCode"/>
      </w:pPr>
      <w:r>
        <w:t>from flask import Flask, Response, make_response, request</w:t>
      </w:r>
    </w:p>
    <w:p w14:paraId="28FBD565" w14:textId="77777777" w:rsidR="002716EB" w:rsidRDefault="00F01886">
      <w:pPr>
        <w:pStyle w:val="SourceCode"/>
      </w:pPr>
      <w:r>
        <w:t>from werkzeug.exceptions import MethodNotAllowed</w:t>
      </w:r>
    </w:p>
    <w:p w14:paraId="603654FD" w14:textId="77777777" w:rsidR="002716EB" w:rsidRDefault="002716EB">
      <w:pPr>
        <w:pStyle w:val="SourceCode"/>
      </w:pPr>
    </w:p>
    <w:p w14:paraId="1F674AD3" w14:textId="77777777" w:rsidR="002716EB" w:rsidRDefault="00F01886">
      <w:pPr>
        <w:pStyle w:val="SourceCode"/>
      </w:pPr>
      <w:r>
        <w:t>HOST = "127.0.0.1"</w:t>
      </w:r>
    </w:p>
    <w:p w14:paraId="58AE3D1E" w14:textId="77777777" w:rsidR="002716EB" w:rsidRDefault="00F01886">
      <w:pPr>
        <w:pStyle w:val="SourceCode"/>
      </w:pPr>
      <w:r>
        <w:t>HTTPS_PORT = 8765</w:t>
      </w:r>
    </w:p>
    <w:p w14:paraId="2F6B9824" w14:textId="77777777" w:rsidR="002716EB" w:rsidRDefault="00F01886">
      <w:pPr>
        <w:pStyle w:val="SourceCode"/>
      </w:pPr>
      <w:r>
        <w:t>API_PREFIX = "/api/v1"</w:t>
      </w:r>
    </w:p>
    <w:p w14:paraId="4DB87AAA" w14:textId="77777777" w:rsidR="002716EB" w:rsidRDefault="00F01886">
      <w:pPr>
        <w:pStyle w:val="SourceCode"/>
      </w:pPr>
      <w:r>
        <w:t>CONTACTS_PAGE_PATH = "/contacts"</w:t>
      </w:r>
    </w:p>
    <w:p w14:paraId="3946A094" w14:textId="77777777" w:rsidR="002716EB" w:rsidRDefault="00F01886">
      <w:pPr>
        <w:pStyle w:val="SourceCode"/>
      </w:pPr>
      <w:r>
        <w:t>CERTIFICATE_FILE = "certs/server.pem"</w:t>
      </w:r>
    </w:p>
    <w:p w14:paraId="658B18EB" w14:textId="77777777" w:rsidR="002716EB" w:rsidRDefault="00F01886">
      <w:pPr>
        <w:pStyle w:val="SourceCode"/>
      </w:pPr>
      <w:r>
        <w:t>KEY_FILE = "certs/server.key"</w:t>
      </w:r>
    </w:p>
    <w:p w14:paraId="2447D055" w14:textId="77777777" w:rsidR="002716EB" w:rsidRDefault="00F01886">
      <w:pPr>
        <w:pStyle w:val="SourceCode"/>
      </w:pPr>
      <w:r>
        <w:t>JSON_TYPE = "application/json; charset=utf-8"</w:t>
      </w:r>
    </w:p>
    <w:p w14:paraId="72100200" w14:textId="77777777" w:rsidR="002716EB" w:rsidRDefault="00F01886">
      <w:pPr>
        <w:pStyle w:val="SourceCode"/>
      </w:pPr>
      <w:r>
        <w:t>HTML_TYPE = "text/html; charset=utf-8"</w:t>
      </w:r>
    </w:p>
    <w:p w14:paraId="6B29B1E2" w14:textId="77777777" w:rsidR="002716EB" w:rsidRDefault="00F01886">
      <w:pPr>
        <w:pStyle w:val="SourceCode"/>
      </w:pPr>
      <w:r>
        <w:t>NOT_FOUND_JSON = '{"code":"not_found","message":"no such path"}'</w:t>
      </w:r>
    </w:p>
    <w:p w14:paraId="399A1CEB" w14:textId="77777777" w:rsidR="002716EB" w:rsidRDefault="00F01886">
      <w:pPr>
        <w:pStyle w:val="SourceCode"/>
      </w:pPr>
      <w:r>
        <w:t># Lesson 6.14's Challenge's JSON 405, for the API's own paths.</w:t>
      </w:r>
    </w:p>
    <w:p w14:paraId="685439E9" w14:textId="77777777" w:rsidR="002716EB" w:rsidRDefault="00F01886">
      <w:pPr>
        <w:pStyle w:val="SourceCode"/>
      </w:pPr>
      <w:r>
        <w:t>METHOD_NOT_ALLOWED_JSON = '{"code":"method_not_allowed","message":"use GET"}'</w:t>
      </w:r>
    </w:p>
    <w:p w14:paraId="023E97FC" w14:textId="77777777" w:rsidR="002716EB" w:rsidRDefault="002716EB">
      <w:pPr>
        <w:pStyle w:val="SourceCode"/>
      </w:pPr>
    </w:p>
    <w:p w14:paraId="36594716" w14:textId="77777777" w:rsidR="002716EB" w:rsidRDefault="00F01886">
      <w:pPr>
        <w:pStyle w:val="SourceCode"/>
      </w:pPr>
      <w:r>
        <w:t># The pages are fixed HTML documents until Lesson 8.3 builds them from data.</w:t>
      </w:r>
    </w:p>
    <w:p w14:paraId="1A08D4BD" w14:textId="77777777" w:rsidR="002716EB" w:rsidRDefault="00F01886">
      <w:pPr>
        <w:pStyle w:val="SourceCode"/>
      </w:pPr>
      <w:r>
        <w:t># Remember, string literals side by side inside round brackets join into one</w:t>
      </w:r>
    </w:p>
    <w:p w14:paraId="5FD6148D" w14:textId="77777777" w:rsidR="002716EB" w:rsidRDefault="00F01886">
      <w:pPr>
        <w:pStyle w:val="SourceCode"/>
      </w:pPr>
      <w:r>
        <w:t># string.</w:t>
      </w:r>
    </w:p>
    <w:p w14:paraId="32DF4069" w14:textId="77777777" w:rsidR="002716EB" w:rsidRDefault="00F01886">
      <w:pPr>
        <w:pStyle w:val="SourceCode"/>
      </w:pPr>
      <w:r>
        <w:t>HOME_PAGE = ("&lt;!DOCTYPE html&gt;\n"</w:t>
      </w:r>
    </w:p>
    <w:p w14:paraId="39B6D828" w14:textId="77777777" w:rsidR="002716EB" w:rsidRDefault="00F01886">
      <w:pPr>
        <w:pStyle w:val="SourceCode"/>
      </w:pPr>
      <w:r>
        <w:t xml:space="preserve">             '&lt;html lang="en"&gt;\n'</w:t>
      </w:r>
    </w:p>
    <w:p w14:paraId="368F5278" w14:textId="77777777" w:rsidR="002716EB" w:rsidRDefault="00F01886">
      <w:pPr>
        <w:pStyle w:val="SourceCode"/>
      </w:pPr>
      <w:r>
        <w:t xml:space="preserve">             "&lt;head&gt;\n"</w:t>
      </w:r>
    </w:p>
    <w:p w14:paraId="335B9A90" w14:textId="77777777" w:rsidR="002716EB" w:rsidRDefault="00F01886">
      <w:pPr>
        <w:pStyle w:val="SourceCode"/>
      </w:pPr>
      <w:r>
        <w:t xml:space="preserve">             '&lt;meta charset="utf-8"&gt;\n'</w:t>
      </w:r>
    </w:p>
    <w:p w14:paraId="5C455F67" w14:textId="77777777" w:rsidR="002716EB" w:rsidRDefault="00F01886">
      <w:pPr>
        <w:pStyle w:val="SourceCode"/>
      </w:pPr>
      <w:r>
        <w:t xml:space="preserve">             "&lt;title&gt;Contact Manager&lt;/title&gt;\n"</w:t>
      </w:r>
    </w:p>
    <w:p w14:paraId="6C69CB21" w14:textId="77777777" w:rsidR="002716EB" w:rsidRDefault="00F01886">
      <w:pPr>
        <w:pStyle w:val="SourceCode"/>
      </w:pPr>
      <w:r>
        <w:t xml:space="preserve">             "&lt;/head&gt;\n"</w:t>
      </w:r>
    </w:p>
    <w:p w14:paraId="31A2B397" w14:textId="77777777" w:rsidR="002716EB" w:rsidRDefault="00F01886">
      <w:pPr>
        <w:pStyle w:val="SourceCode"/>
      </w:pPr>
      <w:r>
        <w:t xml:space="preserve">             "&lt;body&gt;\n"</w:t>
      </w:r>
    </w:p>
    <w:p w14:paraId="49D07269" w14:textId="77777777" w:rsidR="002716EB" w:rsidRDefault="00F01886">
      <w:pPr>
        <w:pStyle w:val="SourceCode"/>
      </w:pPr>
      <w:r>
        <w:t xml:space="preserve">             "&lt;h1&gt;Contact Manager&lt;/h1&gt;\n"</w:t>
      </w:r>
    </w:p>
    <w:p w14:paraId="5CC1F5B8" w14:textId="77777777" w:rsidR="002716EB" w:rsidRDefault="00F01886">
      <w:pPr>
        <w:pStyle w:val="SourceCode"/>
      </w:pPr>
      <w:r>
        <w:t xml:space="preserve">             "&lt;p&gt;Served by your own HTTPS server.&lt;/p&gt;\n"</w:t>
      </w:r>
    </w:p>
    <w:p w14:paraId="17FC69F0" w14:textId="77777777" w:rsidR="002716EB" w:rsidRDefault="00F01886">
      <w:pPr>
        <w:pStyle w:val="SourceCode"/>
      </w:pPr>
      <w:r>
        <w:t xml:space="preserve">             '&lt;p&gt;&lt;a href="/contacts"&gt;Contacts&lt;/a&gt;&lt;/p&gt;\n'</w:t>
      </w:r>
    </w:p>
    <w:p w14:paraId="4978EAB6" w14:textId="77777777" w:rsidR="002716EB" w:rsidRDefault="00F01886">
      <w:pPr>
        <w:pStyle w:val="SourceCode"/>
      </w:pPr>
      <w:r>
        <w:t xml:space="preserve">             "&lt;/body&gt;\n"</w:t>
      </w:r>
    </w:p>
    <w:p w14:paraId="3ED12FBE" w14:textId="77777777" w:rsidR="002716EB" w:rsidRDefault="00F01886">
      <w:pPr>
        <w:pStyle w:val="SourceCode"/>
      </w:pPr>
      <w:r>
        <w:t xml:space="preserve">             "&lt;/html&gt;\n")</w:t>
      </w:r>
    </w:p>
    <w:p w14:paraId="7A216DE0" w14:textId="77777777" w:rsidR="002716EB" w:rsidRDefault="002716EB">
      <w:pPr>
        <w:pStyle w:val="SourceCode"/>
      </w:pPr>
    </w:p>
    <w:p w14:paraId="6F81331E" w14:textId="77777777" w:rsidR="002716EB" w:rsidRDefault="00F01886">
      <w:pPr>
        <w:pStyle w:val="SourceCode"/>
      </w:pPr>
      <w:r>
        <w:t># The contact list: &lt;ul&gt; is a list, each &lt;li&gt; one item in it, and each</w:t>
      </w:r>
    </w:p>
    <w:p w14:paraId="4A92F2C5" w14:textId="77777777" w:rsidR="002716EB" w:rsidRDefault="00F01886">
      <w:pPr>
        <w:pStyle w:val="SourceCode"/>
      </w:pPr>
      <w:r>
        <w:t># &lt;a href="..."&gt; a link: clicking it makes the browser send GET for the path</w:t>
      </w:r>
    </w:p>
    <w:p w14:paraId="02784690" w14:textId="77777777" w:rsidR="002716EB" w:rsidRDefault="00F01886">
      <w:pPr>
        <w:pStyle w:val="SourceCode"/>
      </w:pPr>
      <w:r>
        <w:t># in href.</w:t>
      </w:r>
    </w:p>
    <w:p w14:paraId="5B37B15E" w14:textId="77777777" w:rsidR="002716EB" w:rsidRDefault="00F01886">
      <w:pPr>
        <w:pStyle w:val="SourceCode"/>
      </w:pPr>
      <w:r>
        <w:t>CONTACTS_PAGE = ("&lt;!DOCTYPE html&gt;\n"</w:t>
      </w:r>
    </w:p>
    <w:p w14:paraId="029C3FB1" w14:textId="77777777" w:rsidR="002716EB" w:rsidRDefault="00F01886">
      <w:pPr>
        <w:pStyle w:val="SourceCode"/>
      </w:pPr>
      <w:r>
        <w:t xml:space="preserve">                 '&lt;html lang="en"&gt;\n'</w:t>
      </w:r>
    </w:p>
    <w:p w14:paraId="3F4419EE" w14:textId="77777777" w:rsidR="002716EB" w:rsidRDefault="00F01886">
      <w:pPr>
        <w:pStyle w:val="SourceCode"/>
      </w:pPr>
      <w:r>
        <w:t xml:space="preserve">                 "&lt;head&gt;\n"</w:t>
      </w:r>
    </w:p>
    <w:p w14:paraId="32A394E2" w14:textId="77777777" w:rsidR="002716EB" w:rsidRDefault="00F01886">
      <w:pPr>
        <w:pStyle w:val="SourceCode"/>
      </w:pPr>
      <w:r>
        <w:t xml:space="preserve">                 '&lt;meta charset="utf-8"&gt;\n'</w:t>
      </w:r>
    </w:p>
    <w:p w14:paraId="48936F47" w14:textId="77777777" w:rsidR="002716EB" w:rsidRDefault="00F01886">
      <w:pPr>
        <w:pStyle w:val="SourceCode"/>
      </w:pPr>
      <w:r>
        <w:t xml:space="preserve">                 "&lt;title&gt;Contacts&lt;/title&gt;\n"</w:t>
      </w:r>
    </w:p>
    <w:p w14:paraId="5B20D414" w14:textId="77777777" w:rsidR="002716EB" w:rsidRDefault="00F01886">
      <w:pPr>
        <w:pStyle w:val="SourceCode"/>
      </w:pPr>
      <w:r>
        <w:t xml:space="preserve">                 "&lt;/head&gt;\n"</w:t>
      </w:r>
    </w:p>
    <w:p w14:paraId="1574E294" w14:textId="77777777" w:rsidR="002716EB" w:rsidRDefault="00F01886">
      <w:pPr>
        <w:pStyle w:val="SourceCode"/>
      </w:pPr>
      <w:r>
        <w:t xml:space="preserve">                 "&lt;body&gt;\n"</w:t>
      </w:r>
    </w:p>
    <w:p w14:paraId="4024FD0A" w14:textId="77777777" w:rsidR="002716EB" w:rsidRDefault="00F01886">
      <w:pPr>
        <w:pStyle w:val="SourceCode"/>
      </w:pPr>
      <w:r>
        <w:t xml:space="preserve">                 "&lt;h1&gt;Contacts&lt;/h1&gt;\n"</w:t>
      </w:r>
    </w:p>
    <w:p w14:paraId="660C4817" w14:textId="77777777" w:rsidR="002716EB" w:rsidRDefault="00F01886">
      <w:pPr>
        <w:pStyle w:val="SourceCode"/>
      </w:pPr>
      <w:r>
        <w:t xml:space="preserve">                 "&lt;ul&gt;\n"</w:t>
      </w:r>
    </w:p>
    <w:p w14:paraId="003683EF" w14:textId="77777777" w:rsidR="002716EB" w:rsidRDefault="00F01886">
      <w:pPr>
        <w:pStyle w:val="SourceCode"/>
      </w:pPr>
      <w:r>
        <w:t xml:space="preserve">                 '&lt;li&gt;&lt;a href="/contacts/1"&gt;Ada Lovelace&lt;/a&gt;&lt;/li&gt;\n'</w:t>
      </w:r>
    </w:p>
    <w:p w14:paraId="467018AD" w14:textId="77777777" w:rsidR="002716EB" w:rsidRDefault="00F01886">
      <w:pPr>
        <w:pStyle w:val="SourceCode"/>
      </w:pPr>
      <w:r>
        <w:t xml:space="preserve">                 '&lt;li&gt;&lt;a href="/contacts/2"&gt;Grace Hopper&lt;/a&gt;&lt;/li&gt;\n'</w:t>
      </w:r>
    </w:p>
    <w:p w14:paraId="556F8F2C" w14:textId="77777777" w:rsidR="002716EB" w:rsidRDefault="00F01886">
      <w:pPr>
        <w:pStyle w:val="SourceCode"/>
      </w:pPr>
      <w:r>
        <w:t xml:space="preserve">                 "&lt;/ul&gt;\n"</w:t>
      </w:r>
    </w:p>
    <w:p w14:paraId="33D4698C" w14:textId="77777777" w:rsidR="002716EB" w:rsidRDefault="00F01886">
      <w:pPr>
        <w:pStyle w:val="SourceCode"/>
      </w:pPr>
      <w:r>
        <w:t xml:space="preserve">                 '&lt;p&gt;&lt;a href="/"&gt;Home&lt;/a&gt;&lt;/p&gt;\n'</w:t>
      </w:r>
    </w:p>
    <w:p w14:paraId="76E1DC2C" w14:textId="77777777" w:rsidR="002716EB" w:rsidRDefault="00F01886">
      <w:pPr>
        <w:pStyle w:val="SourceCode"/>
      </w:pPr>
      <w:r>
        <w:t xml:space="preserve">                 "&lt;/body&gt;\n"</w:t>
      </w:r>
    </w:p>
    <w:p w14:paraId="51C88CA7" w14:textId="77777777" w:rsidR="002716EB" w:rsidRDefault="00F01886">
      <w:pPr>
        <w:pStyle w:val="SourceCode"/>
      </w:pPr>
      <w:r>
        <w:t xml:space="preserve">                 "&lt;/html&gt;\n")</w:t>
      </w:r>
    </w:p>
    <w:p w14:paraId="15C8C880" w14:textId="77777777" w:rsidR="002716EB" w:rsidRDefault="002716EB">
      <w:pPr>
        <w:pStyle w:val="SourceCode"/>
      </w:pPr>
    </w:p>
    <w:p w14:paraId="52C08435" w14:textId="77777777" w:rsidR="002716EB" w:rsidRDefault="00F01886">
      <w:pPr>
        <w:pStyle w:val="SourceCode"/>
      </w:pPr>
      <w:r>
        <w:t>ADA_PAGE = ("&lt;!DOCTYPE html&gt;\n"</w:t>
      </w:r>
    </w:p>
    <w:p w14:paraId="3E9CB773" w14:textId="77777777" w:rsidR="002716EB" w:rsidRDefault="00F01886">
      <w:pPr>
        <w:pStyle w:val="SourceCode"/>
      </w:pPr>
      <w:r>
        <w:t xml:space="preserve">            '&lt;html lang="en"&gt;\n'</w:t>
      </w:r>
    </w:p>
    <w:p w14:paraId="1D369A96" w14:textId="77777777" w:rsidR="002716EB" w:rsidRDefault="00F01886">
      <w:pPr>
        <w:pStyle w:val="SourceCode"/>
      </w:pPr>
      <w:r>
        <w:t xml:space="preserve">            "&lt;head&gt;\n"</w:t>
      </w:r>
    </w:p>
    <w:p w14:paraId="52D51DDE" w14:textId="77777777" w:rsidR="002716EB" w:rsidRDefault="00F01886">
      <w:pPr>
        <w:pStyle w:val="SourceCode"/>
      </w:pPr>
      <w:r>
        <w:t xml:space="preserve">            '&lt;meta charset="utf-8"&gt;\n'</w:t>
      </w:r>
    </w:p>
    <w:p w14:paraId="54E7C263" w14:textId="77777777" w:rsidR="002716EB" w:rsidRDefault="00F01886">
      <w:pPr>
        <w:pStyle w:val="SourceCode"/>
      </w:pPr>
      <w:r>
        <w:t xml:space="preserve">            "&lt;title&gt;Ada Lovelace&lt;/title&gt;\n"</w:t>
      </w:r>
    </w:p>
    <w:p w14:paraId="5A1929A7" w14:textId="77777777" w:rsidR="002716EB" w:rsidRDefault="00F01886">
      <w:pPr>
        <w:pStyle w:val="SourceCode"/>
      </w:pPr>
      <w:r>
        <w:t xml:space="preserve">            "&lt;/head&gt;\n"</w:t>
      </w:r>
    </w:p>
    <w:p w14:paraId="125FD5C5" w14:textId="77777777" w:rsidR="002716EB" w:rsidRDefault="00F01886">
      <w:pPr>
        <w:pStyle w:val="SourceCode"/>
      </w:pPr>
      <w:r>
        <w:t xml:space="preserve">            "&lt;body&gt;\n"</w:t>
      </w:r>
    </w:p>
    <w:p w14:paraId="0198A1D7" w14:textId="77777777" w:rsidR="002716EB" w:rsidRDefault="00F01886">
      <w:pPr>
        <w:pStyle w:val="SourceCode"/>
      </w:pPr>
      <w:r>
        <w:t xml:space="preserve">            "&lt;h1&gt;Ada Lovelace&lt;/h1&gt;\n"</w:t>
      </w:r>
    </w:p>
    <w:p w14:paraId="57855C38" w14:textId="77777777" w:rsidR="002716EB" w:rsidRDefault="00F01886">
      <w:pPr>
        <w:pStyle w:val="SourceCode"/>
      </w:pPr>
      <w:r>
        <w:t xml:space="preserve">            "&lt;p&gt;Email: ada@example.com&lt;/p&gt;\n"</w:t>
      </w:r>
    </w:p>
    <w:p w14:paraId="322FA324" w14:textId="77777777" w:rsidR="002716EB" w:rsidRDefault="00F01886">
      <w:pPr>
        <w:pStyle w:val="SourceCode"/>
      </w:pPr>
      <w:r>
        <w:t xml:space="preserve">            "&lt;p&gt;Phone: 555-0100&lt;/p&gt;\n"</w:t>
      </w:r>
    </w:p>
    <w:p w14:paraId="6892765D" w14:textId="77777777" w:rsidR="002716EB" w:rsidRDefault="00F01886">
      <w:pPr>
        <w:pStyle w:val="SourceCode"/>
      </w:pPr>
      <w:r>
        <w:t xml:space="preserve">            '&lt;p&gt;&lt;a href="/contacts"&gt;All contacts&lt;/a&gt;&lt;/p&gt;\n'</w:t>
      </w:r>
    </w:p>
    <w:p w14:paraId="55D3C944" w14:textId="77777777" w:rsidR="002716EB" w:rsidRDefault="00F01886">
      <w:pPr>
        <w:pStyle w:val="SourceCode"/>
      </w:pPr>
      <w:r>
        <w:t xml:space="preserve">            "&lt;/body&gt;\n"</w:t>
      </w:r>
    </w:p>
    <w:p w14:paraId="38DD1CBB" w14:textId="77777777" w:rsidR="002716EB" w:rsidRDefault="00F01886">
      <w:pPr>
        <w:pStyle w:val="SourceCode"/>
      </w:pPr>
      <w:r>
        <w:t xml:space="preserve">            "&lt;/html&gt;\n")</w:t>
      </w:r>
    </w:p>
    <w:p w14:paraId="15A40269" w14:textId="77777777" w:rsidR="002716EB" w:rsidRDefault="002716EB">
      <w:pPr>
        <w:pStyle w:val="SourceCode"/>
      </w:pPr>
    </w:p>
    <w:p w14:paraId="4FFD2CC4" w14:textId="77777777" w:rsidR="002716EB" w:rsidRDefault="00F01886">
      <w:pPr>
        <w:pStyle w:val="SourceCode"/>
      </w:pPr>
      <w:r>
        <w:t>GRACE_PAGE = ("&lt;!DOCTYPE html&gt;\n"</w:t>
      </w:r>
    </w:p>
    <w:p w14:paraId="3EAB4501" w14:textId="77777777" w:rsidR="002716EB" w:rsidRDefault="00F01886">
      <w:pPr>
        <w:pStyle w:val="SourceCode"/>
      </w:pPr>
      <w:r>
        <w:t xml:space="preserve">              '&lt;html lang="en"&gt;\n'</w:t>
      </w:r>
    </w:p>
    <w:p w14:paraId="4B82FD1F" w14:textId="77777777" w:rsidR="002716EB" w:rsidRDefault="00F01886">
      <w:pPr>
        <w:pStyle w:val="SourceCode"/>
      </w:pPr>
      <w:r>
        <w:t xml:space="preserve">              "&lt;head&gt;\n"</w:t>
      </w:r>
    </w:p>
    <w:p w14:paraId="7B356C38" w14:textId="77777777" w:rsidR="002716EB" w:rsidRDefault="00F01886">
      <w:pPr>
        <w:pStyle w:val="SourceCode"/>
      </w:pPr>
      <w:r>
        <w:t xml:space="preserve">              '&lt;meta charset="utf-8"&gt;\n'</w:t>
      </w:r>
    </w:p>
    <w:p w14:paraId="4B859801" w14:textId="77777777" w:rsidR="002716EB" w:rsidRDefault="00F01886">
      <w:pPr>
        <w:pStyle w:val="SourceCode"/>
      </w:pPr>
      <w:r>
        <w:t xml:space="preserve">              "&lt;title&gt;Grace Hopper&lt;/title&gt;\n"</w:t>
      </w:r>
    </w:p>
    <w:p w14:paraId="5F253B59" w14:textId="77777777" w:rsidR="002716EB" w:rsidRDefault="00F01886">
      <w:pPr>
        <w:pStyle w:val="SourceCode"/>
      </w:pPr>
      <w:r>
        <w:t xml:space="preserve">              "&lt;/head&gt;\n"</w:t>
      </w:r>
    </w:p>
    <w:p w14:paraId="3262AF22" w14:textId="77777777" w:rsidR="002716EB" w:rsidRDefault="00F01886">
      <w:pPr>
        <w:pStyle w:val="SourceCode"/>
      </w:pPr>
      <w:r>
        <w:t xml:space="preserve">              "&lt;body&gt;\n"</w:t>
      </w:r>
    </w:p>
    <w:p w14:paraId="0EE5711D" w14:textId="77777777" w:rsidR="002716EB" w:rsidRDefault="00F01886">
      <w:pPr>
        <w:pStyle w:val="SourceCode"/>
      </w:pPr>
      <w:r>
        <w:t xml:space="preserve">              "&lt;h1&gt;Grace Hopper&lt;/h1&gt;\n"</w:t>
      </w:r>
    </w:p>
    <w:p w14:paraId="13311D23" w14:textId="77777777" w:rsidR="002716EB" w:rsidRDefault="00F01886">
      <w:pPr>
        <w:pStyle w:val="SourceCode"/>
      </w:pPr>
      <w:r>
        <w:t xml:space="preserve">              "&lt;p&gt;Email: grace@example.com&lt;/p&gt;\n"</w:t>
      </w:r>
    </w:p>
    <w:p w14:paraId="5E3772A6" w14:textId="77777777" w:rsidR="002716EB" w:rsidRDefault="00F01886">
      <w:pPr>
        <w:pStyle w:val="SourceCode"/>
      </w:pPr>
      <w:r>
        <w:t xml:space="preserve">              "&lt;p&gt;Phone: (no phone)&lt;/p&gt;\n"</w:t>
      </w:r>
    </w:p>
    <w:p w14:paraId="10362738" w14:textId="77777777" w:rsidR="002716EB" w:rsidRDefault="00F01886">
      <w:pPr>
        <w:pStyle w:val="SourceCode"/>
      </w:pPr>
      <w:r>
        <w:t xml:space="preserve">              '&lt;p&gt;&lt;a href="/contacts"&gt;All contacts&lt;/a&gt;&lt;/p&gt;\n'</w:t>
      </w:r>
    </w:p>
    <w:p w14:paraId="088B4BD1" w14:textId="77777777" w:rsidR="002716EB" w:rsidRDefault="00F01886">
      <w:pPr>
        <w:pStyle w:val="SourceCode"/>
      </w:pPr>
      <w:r>
        <w:t xml:space="preserve">              "&lt;/body&gt;\n"</w:t>
      </w:r>
    </w:p>
    <w:p w14:paraId="62E83471" w14:textId="77777777" w:rsidR="002716EB" w:rsidRDefault="00F01886">
      <w:pPr>
        <w:pStyle w:val="SourceCode"/>
      </w:pPr>
      <w:r>
        <w:t xml:space="preserve">              "&lt;/html&gt;\n")</w:t>
      </w:r>
    </w:p>
    <w:p w14:paraId="0130B0A4" w14:textId="77777777" w:rsidR="002716EB" w:rsidRDefault="002716EB">
      <w:pPr>
        <w:pStyle w:val="SourceCode"/>
      </w:pPr>
    </w:p>
    <w:p w14:paraId="43F53209" w14:textId="77777777" w:rsidR="002716EB" w:rsidRDefault="00F01886">
      <w:pPr>
        <w:pStyle w:val="SourceCode"/>
      </w:pPr>
      <w:r>
        <w:t># The page for every path that names no page. It never repeats the path: the</w:t>
      </w:r>
    </w:p>
    <w:p w14:paraId="308D4E6D" w14:textId="77777777" w:rsidR="002716EB" w:rsidRDefault="00F01886">
      <w:pPr>
        <w:pStyle w:val="SourceCode"/>
      </w:pPr>
      <w:r>
        <w:t># path is text the client chose, and written into HTML it could hold a</w:t>
      </w:r>
    </w:p>
    <w:p w14:paraId="380671A8" w14:textId="77777777" w:rsidR="002716EB" w:rsidRDefault="00F01886">
      <w:pPr>
        <w:pStyle w:val="SourceCode"/>
      </w:pPr>
      <w:r>
        <w:t># script.</w:t>
      </w:r>
    </w:p>
    <w:p w14:paraId="6A430D80" w14:textId="77777777" w:rsidR="002716EB" w:rsidRDefault="00F01886">
      <w:pPr>
        <w:pStyle w:val="SourceCode"/>
      </w:pPr>
      <w:r>
        <w:t>NOT_FOUND_PAGE = ("&lt;!DOCTYPE html&gt;\n"</w:t>
      </w:r>
    </w:p>
    <w:p w14:paraId="2969CEAE" w14:textId="77777777" w:rsidR="002716EB" w:rsidRDefault="00F01886">
      <w:pPr>
        <w:pStyle w:val="SourceCode"/>
      </w:pPr>
      <w:r>
        <w:t xml:space="preserve">                  '&lt;html lang="en"&gt;\n'</w:t>
      </w:r>
    </w:p>
    <w:p w14:paraId="5B2AA142" w14:textId="77777777" w:rsidR="002716EB" w:rsidRDefault="00F01886">
      <w:pPr>
        <w:pStyle w:val="SourceCode"/>
      </w:pPr>
      <w:r>
        <w:t xml:space="preserve">                  "&lt;head&gt;\n"</w:t>
      </w:r>
    </w:p>
    <w:p w14:paraId="0D7935B9" w14:textId="77777777" w:rsidR="002716EB" w:rsidRDefault="00F01886">
      <w:pPr>
        <w:pStyle w:val="SourceCode"/>
      </w:pPr>
      <w:r>
        <w:t xml:space="preserve">                  '&lt;meta charset="utf-8"&gt;\n'</w:t>
      </w:r>
    </w:p>
    <w:p w14:paraId="7E0EBE63" w14:textId="77777777" w:rsidR="002716EB" w:rsidRDefault="00F01886">
      <w:pPr>
        <w:pStyle w:val="SourceCode"/>
      </w:pPr>
      <w:r>
        <w:t xml:space="preserve">                  "&lt;title&gt;Page Not Found&lt;/title&gt;\n"</w:t>
      </w:r>
    </w:p>
    <w:p w14:paraId="16AAE769" w14:textId="77777777" w:rsidR="002716EB" w:rsidRDefault="00F01886">
      <w:pPr>
        <w:pStyle w:val="SourceCode"/>
      </w:pPr>
      <w:r>
        <w:t xml:space="preserve">                  "&lt;/head&gt;\n"</w:t>
      </w:r>
    </w:p>
    <w:p w14:paraId="357C5BF8" w14:textId="77777777" w:rsidR="002716EB" w:rsidRDefault="00F01886">
      <w:pPr>
        <w:pStyle w:val="SourceCode"/>
      </w:pPr>
      <w:r>
        <w:t xml:space="preserve">                  "&lt;body&gt;\n"</w:t>
      </w:r>
    </w:p>
    <w:p w14:paraId="7EE1151A" w14:textId="77777777" w:rsidR="002716EB" w:rsidRDefault="00F01886">
      <w:pPr>
        <w:pStyle w:val="SourceCode"/>
      </w:pPr>
      <w:r>
        <w:t xml:space="preserve">                  "&lt;h1&gt;Page Not Found&lt;/h1&gt;\n"</w:t>
      </w:r>
    </w:p>
    <w:p w14:paraId="1BF388C0" w14:textId="77777777" w:rsidR="002716EB" w:rsidRDefault="00F01886">
      <w:pPr>
        <w:pStyle w:val="SourceCode"/>
      </w:pPr>
      <w:r>
        <w:t xml:space="preserve">                  "&lt;p&gt;There is no page at this address.&lt;/p&gt;\n"</w:t>
      </w:r>
    </w:p>
    <w:p w14:paraId="68D1DC6E" w14:textId="77777777" w:rsidR="002716EB" w:rsidRDefault="00F01886">
      <w:pPr>
        <w:pStyle w:val="SourceCode"/>
      </w:pPr>
      <w:r>
        <w:t xml:space="preserve">                  '&lt;p&gt;&lt;a href="/"&gt;Home&lt;/a&gt;&lt;/p&gt;\n'</w:t>
      </w:r>
    </w:p>
    <w:p w14:paraId="56024805" w14:textId="77777777" w:rsidR="002716EB" w:rsidRDefault="00F01886">
      <w:pPr>
        <w:pStyle w:val="SourceCode"/>
      </w:pPr>
      <w:r>
        <w:t xml:space="preserve">                  "&lt;/body&gt;\n"</w:t>
      </w:r>
    </w:p>
    <w:p w14:paraId="3091BC69" w14:textId="77777777" w:rsidR="002716EB" w:rsidRDefault="00F01886">
      <w:pPr>
        <w:pStyle w:val="SourceCode"/>
      </w:pPr>
      <w:r>
        <w:t xml:space="preserve">                  "&lt;/html&gt;\n")</w:t>
      </w:r>
    </w:p>
    <w:p w14:paraId="61F5E4C1" w14:textId="77777777" w:rsidR="002716EB" w:rsidRDefault="002716EB">
      <w:pPr>
        <w:pStyle w:val="SourceCode"/>
      </w:pPr>
    </w:p>
    <w:p w14:paraId="3155AD6F" w14:textId="77777777" w:rsidR="002716EB" w:rsidRDefault="00F01886">
      <w:pPr>
        <w:pStyle w:val="SourceCode"/>
      </w:pPr>
      <w:r>
        <w:t>METHOD_NOT_ALLOWED_PAGE = ("&lt;!DOCTYPE html&gt;\n"</w:t>
      </w:r>
    </w:p>
    <w:p w14:paraId="3EEB55B0" w14:textId="77777777" w:rsidR="002716EB" w:rsidRDefault="00F01886">
      <w:pPr>
        <w:pStyle w:val="SourceCode"/>
      </w:pPr>
      <w:r>
        <w:t xml:space="preserve">                           '&lt;html lang="en"&gt;\n'</w:t>
      </w:r>
    </w:p>
    <w:p w14:paraId="65431D06" w14:textId="77777777" w:rsidR="002716EB" w:rsidRDefault="00F01886">
      <w:pPr>
        <w:pStyle w:val="SourceCode"/>
      </w:pPr>
      <w:r>
        <w:t xml:space="preserve">                           "&lt;head&gt;\n"</w:t>
      </w:r>
    </w:p>
    <w:p w14:paraId="5ABD5215" w14:textId="77777777" w:rsidR="002716EB" w:rsidRDefault="00F01886">
      <w:pPr>
        <w:pStyle w:val="SourceCode"/>
      </w:pPr>
      <w:r>
        <w:t xml:space="preserve">                           '&lt;meta charset="utf-8"&gt;\n'</w:t>
      </w:r>
    </w:p>
    <w:p w14:paraId="2C02E6D7" w14:textId="77777777" w:rsidR="002716EB" w:rsidRDefault="00F01886">
      <w:pPr>
        <w:pStyle w:val="SourceCode"/>
      </w:pPr>
      <w:r>
        <w:t xml:space="preserve">                           "&lt;title&gt;Method Not Allowed&lt;/title&gt;\n"</w:t>
      </w:r>
    </w:p>
    <w:p w14:paraId="065E9F93" w14:textId="77777777" w:rsidR="002716EB" w:rsidRDefault="00F01886">
      <w:pPr>
        <w:pStyle w:val="SourceCode"/>
      </w:pPr>
      <w:r>
        <w:t xml:space="preserve">                           "&lt;/head&gt;\n"</w:t>
      </w:r>
    </w:p>
    <w:p w14:paraId="771C793B" w14:textId="77777777" w:rsidR="002716EB" w:rsidRDefault="00F01886">
      <w:pPr>
        <w:pStyle w:val="SourceCode"/>
      </w:pPr>
      <w:r>
        <w:t xml:space="preserve">                           "&lt;body&gt;\n"</w:t>
      </w:r>
    </w:p>
    <w:p w14:paraId="1A63BA6E" w14:textId="77777777" w:rsidR="002716EB" w:rsidRDefault="00F01886">
      <w:pPr>
        <w:pStyle w:val="SourceCode"/>
      </w:pPr>
      <w:r>
        <w:t xml:space="preserve">                           "&lt;h1&gt;Method Not Allowed&lt;/h1&gt;\n"</w:t>
      </w:r>
    </w:p>
    <w:p w14:paraId="7EF3DA4F" w14:textId="77777777" w:rsidR="002716EB" w:rsidRDefault="00F01886">
      <w:pPr>
        <w:pStyle w:val="SourceCode"/>
      </w:pPr>
      <w:r>
        <w:t xml:space="preserve">                           "&lt;p&gt;This page can only be read, with GET.&lt;/p&gt;\n"</w:t>
      </w:r>
    </w:p>
    <w:p w14:paraId="6C0B0C6C" w14:textId="77777777" w:rsidR="002716EB" w:rsidRDefault="00F01886">
      <w:pPr>
        <w:pStyle w:val="SourceCode"/>
      </w:pPr>
      <w:r>
        <w:t xml:space="preserve">                           '&lt;p&gt;&lt;a href="/"&gt;Home&lt;/a&gt;&lt;/p&gt;\n'</w:t>
      </w:r>
    </w:p>
    <w:p w14:paraId="7EE871A8" w14:textId="77777777" w:rsidR="002716EB" w:rsidRDefault="00F01886">
      <w:pPr>
        <w:pStyle w:val="SourceCode"/>
      </w:pPr>
      <w:r>
        <w:t xml:space="preserve">                           "&lt;/body&gt;\n"</w:t>
      </w:r>
    </w:p>
    <w:p w14:paraId="365D45EC" w14:textId="77777777" w:rsidR="002716EB" w:rsidRDefault="00F01886">
      <w:pPr>
        <w:pStyle w:val="SourceCode"/>
      </w:pPr>
      <w:r>
        <w:t xml:space="preserve">                           "&lt;/html&gt;\n")</w:t>
      </w:r>
    </w:p>
    <w:p w14:paraId="33504D5F" w14:textId="77777777" w:rsidR="002716EB" w:rsidRDefault="002716EB">
      <w:pPr>
        <w:pStyle w:val="SourceCode"/>
      </w:pPr>
    </w:p>
    <w:p w14:paraId="2AB4F8CD" w14:textId="77777777" w:rsidR="002716EB" w:rsidRDefault="002716EB">
      <w:pPr>
        <w:pStyle w:val="SourceCode"/>
      </w:pPr>
    </w:p>
    <w:p w14:paraId="7BB9884A" w14:textId="77777777" w:rsidR="002716EB" w:rsidRDefault="00F01886">
      <w:pPr>
        <w:pStyle w:val="SourceCode"/>
      </w:pPr>
      <w:r>
        <w:t># Remember, Flask(__name__) makes the app (Lesson 8.0).</w:t>
      </w:r>
    </w:p>
    <w:p w14:paraId="17AE8B73" w14:textId="77777777" w:rsidR="002716EB" w:rsidRDefault="00F01886">
      <w:pPr>
        <w:pStyle w:val="SourceCode"/>
      </w:pPr>
      <w:r>
        <w:t>app = Flask(__name__)</w:t>
      </w:r>
    </w:p>
    <w:p w14:paraId="1E288B54" w14:textId="77777777" w:rsidR="002716EB" w:rsidRDefault="002716EB">
      <w:pPr>
        <w:pStyle w:val="SourceCode"/>
      </w:pPr>
    </w:p>
    <w:p w14:paraId="1475D31C" w14:textId="77777777" w:rsidR="002716EB" w:rsidRDefault="002716EB">
      <w:pPr>
        <w:pStyle w:val="SourceCode"/>
      </w:pPr>
    </w:p>
    <w:p w14:paraId="0730987D" w14:textId="77777777" w:rsidR="002716EB" w:rsidRDefault="00F01886">
      <w:pPr>
        <w:pStyle w:val="SourceCode"/>
      </w:pPr>
      <w:r>
        <w:t>def send_json(status: int, json_text: str) -&gt; Response:</w:t>
      </w:r>
    </w:p>
    <w:p w14:paraId="6E56B98A" w14:textId="77777777" w:rsidR="002716EB" w:rsidRDefault="00F01886">
      <w:pPr>
        <w:pStyle w:val="SourceCode"/>
      </w:pPr>
      <w:r>
        <w:t xml:space="preserve">    """Remember, every JSON answer goes through here."""</w:t>
      </w:r>
    </w:p>
    <w:p w14:paraId="1018E3F0" w14:textId="77777777" w:rsidR="002716EB" w:rsidRDefault="00F01886">
      <w:pPr>
        <w:pStyle w:val="SourceCode"/>
      </w:pPr>
      <w:r>
        <w:t xml:space="preserve">    response = make_response(json_text, status)</w:t>
      </w:r>
    </w:p>
    <w:p w14:paraId="25ED2AF5" w14:textId="77777777" w:rsidR="002716EB" w:rsidRDefault="00F01886">
      <w:pPr>
        <w:pStyle w:val="SourceCode"/>
      </w:pPr>
      <w:r>
        <w:t xml:space="preserve">    response.content_type = JSON_TYPE</w:t>
      </w:r>
    </w:p>
    <w:p w14:paraId="1695B865" w14:textId="77777777" w:rsidR="002716EB" w:rsidRDefault="00F01886">
      <w:pPr>
        <w:pStyle w:val="SourceCode"/>
      </w:pPr>
      <w:r>
        <w:t xml:space="preserve">    return response</w:t>
      </w:r>
    </w:p>
    <w:p w14:paraId="08CFC7CC" w14:textId="77777777" w:rsidR="002716EB" w:rsidRDefault="002716EB">
      <w:pPr>
        <w:pStyle w:val="SourceCode"/>
      </w:pPr>
    </w:p>
    <w:p w14:paraId="26308D11" w14:textId="77777777" w:rsidR="002716EB" w:rsidRDefault="002716EB">
      <w:pPr>
        <w:pStyle w:val="SourceCode"/>
      </w:pPr>
    </w:p>
    <w:p w14:paraId="2FA0823E" w14:textId="77777777" w:rsidR="002716EB" w:rsidRDefault="00F01886">
      <w:pPr>
        <w:pStyle w:val="SourceCode"/>
      </w:pPr>
      <w:r>
        <w:t>def send_html(status: int, html: str) -&gt; Response:</w:t>
      </w:r>
    </w:p>
    <w:p w14:paraId="3BB15FC9" w14:textId="77777777" w:rsidR="002716EB" w:rsidRDefault="00F01886">
      <w:pPr>
        <w:pStyle w:val="SourceCode"/>
      </w:pPr>
      <w:r>
        <w:t xml:space="preserve">    """Remember, every page goes through send_html, with the HTML type and</w:t>
      </w:r>
    </w:p>
    <w:p w14:paraId="1EB48501" w14:textId="77777777" w:rsidR="002716EB" w:rsidRDefault="00F01886">
      <w:pPr>
        <w:pStyle w:val="SourceCode"/>
      </w:pPr>
      <w:r>
        <w:t xml:space="preserve">    nosniff."""</w:t>
      </w:r>
    </w:p>
    <w:p w14:paraId="0E5F28D2" w14:textId="77777777" w:rsidR="002716EB" w:rsidRDefault="00F01886">
      <w:pPr>
        <w:pStyle w:val="SourceCode"/>
      </w:pPr>
      <w:r>
        <w:t xml:space="preserve">    response = make_response(html, status)</w:t>
      </w:r>
    </w:p>
    <w:p w14:paraId="73ADAF44" w14:textId="77777777" w:rsidR="002716EB" w:rsidRDefault="00F01886">
      <w:pPr>
        <w:pStyle w:val="SourceCode"/>
      </w:pPr>
      <w:r>
        <w:t xml:space="preserve">    response.content_type = HTML_TYPE</w:t>
      </w:r>
    </w:p>
    <w:p w14:paraId="6929BFA2" w14:textId="77777777" w:rsidR="002716EB" w:rsidRDefault="00F01886">
      <w:pPr>
        <w:pStyle w:val="SourceCode"/>
      </w:pPr>
      <w:r>
        <w:t xml:space="preserve">    response.headers["X-Content-Type-Options"] = "nosniff"</w:t>
      </w:r>
    </w:p>
    <w:p w14:paraId="01A9947B" w14:textId="77777777" w:rsidR="002716EB" w:rsidRDefault="00F01886">
      <w:pPr>
        <w:pStyle w:val="SourceCode"/>
      </w:pPr>
      <w:r>
        <w:t xml:space="preserve">    return response</w:t>
      </w:r>
    </w:p>
    <w:p w14:paraId="61B1D200" w14:textId="77777777" w:rsidR="002716EB" w:rsidRDefault="002716EB">
      <w:pPr>
        <w:pStyle w:val="SourceCode"/>
      </w:pPr>
    </w:p>
    <w:p w14:paraId="7DD2475A" w14:textId="77777777" w:rsidR="002716EB" w:rsidRDefault="002716EB">
      <w:pPr>
        <w:pStyle w:val="SourceCode"/>
      </w:pPr>
    </w:p>
    <w:p w14:paraId="07084EF2" w14:textId="77777777" w:rsidR="002716EB" w:rsidRDefault="00F01886">
      <w:pPr>
        <w:pStyle w:val="SourceCode"/>
      </w:pPr>
      <w:r>
        <w:t>def contact_page_for(contact_id: int) -&gt; str:</w:t>
      </w:r>
    </w:p>
    <w:p w14:paraId="64C94825" w14:textId="77777777" w:rsidR="002716EB" w:rsidRDefault="00F01886">
      <w:pPr>
        <w:pStyle w:val="SourceCode"/>
      </w:pPr>
      <w:r>
        <w:t xml:space="preserve">    """The page of the contact with this id, or "" when there is none. The</w:t>
      </w:r>
    </w:p>
    <w:p w14:paraId="18E1900E" w14:textId="77777777" w:rsidR="002716EB" w:rsidRDefault="00F01886">
      <w:pPr>
        <w:pStyle w:val="SourceCode"/>
      </w:pPr>
      <w:r>
        <w:t xml:space="preserve">    pages are fixed for now; Lesson 8.3 reads the contacts as data."""</w:t>
      </w:r>
    </w:p>
    <w:p w14:paraId="2060300C" w14:textId="77777777" w:rsidR="002716EB" w:rsidRDefault="00F01886">
      <w:pPr>
        <w:pStyle w:val="SourceCode"/>
      </w:pPr>
      <w:r>
        <w:t xml:space="preserve">    if contact_id == 1:</w:t>
      </w:r>
    </w:p>
    <w:p w14:paraId="251FF05D" w14:textId="77777777" w:rsidR="002716EB" w:rsidRDefault="00F01886">
      <w:pPr>
        <w:pStyle w:val="SourceCode"/>
      </w:pPr>
      <w:r>
        <w:t xml:space="preserve">        return ADA_PAGE</w:t>
      </w:r>
    </w:p>
    <w:p w14:paraId="5554D582" w14:textId="77777777" w:rsidR="002716EB" w:rsidRDefault="00F01886">
      <w:pPr>
        <w:pStyle w:val="SourceCode"/>
      </w:pPr>
      <w:r>
        <w:t xml:space="preserve">    if contact_id == 2:</w:t>
      </w:r>
    </w:p>
    <w:p w14:paraId="328FBF22" w14:textId="77777777" w:rsidR="002716EB" w:rsidRDefault="00F01886">
      <w:pPr>
        <w:pStyle w:val="SourceCode"/>
      </w:pPr>
      <w:r>
        <w:t xml:space="preserve">        return GRACE_PAGE</w:t>
      </w:r>
    </w:p>
    <w:p w14:paraId="4FA44C33" w14:textId="77777777" w:rsidR="002716EB" w:rsidRDefault="00F01886">
      <w:pPr>
        <w:pStyle w:val="SourceCode"/>
      </w:pPr>
      <w:r>
        <w:t xml:space="preserve">    return ""</w:t>
      </w:r>
    </w:p>
    <w:p w14:paraId="6D0C19FD" w14:textId="77777777" w:rsidR="002716EB" w:rsidRDefault="002716EB">
      <w:pPr>
        <w:pStyle w:val="SourceCode"/>
      </w:pPr>
    </w:p>
    <w:p w14:paraId="044DFA79" w14:textId="77777777" w:rsidR="002716EB" w:rsidRDefault="002716EB">
      <w:pPr>
        <w:pStyle w:val="SourceCode"/>
      </w:pPr>
    </w:p>
    <w:p w14:paraId="3E8E954D" w14:textId="77777777" w:rsidR="002716EB" w:rsidRDefault="00F01886">
      <w:pPr>
        <w:pStyle w:val="SourceCode"/>
      </w:pPr>
      <w:r>
        <w:t># The route table. Remember, each @ line hands the function below it to</w:t>
      </w:r>
    </w:p>
    <w:p w14:paraId="7F027E4A" w14:textId="77777777" w:rsidR="002716EB" w:rsidRDefault="00F01886">
      <w:pPr>
        <w:pStyle w:val="SourceCode"/>
      </w:pPr>
      <w:r>
        <w:t># Flask, which keeps it as the handler for that method and path. Flask's</w:t>
      </w:r>
    </w:p>
    <w:p w14:paraId="1DB3DC7D" w14:textId="77777777" w:rsidR="002716EB" w:rsidRDefault="00F01886">
      <w:pPr>
        <w:pStyle w:val="SourceCode"/>
      </w:pPr>
      <w:r>
        <w:t># router matches the path alone, without the query, and tries fixed paths</w:t>
      </w:r>
    </w:p>
    <w:p w14:paraId="181E67C7" w14:textId="77777777" w:rsidR="002716EB" w:rsidRDefault="00F01886">
      <w:pPr>
        <w:pStyle w:val="SourceCode"/>
      </w:pPr>
      <w:r>
        <w:t># before paths with a converter, whatever order they are written in.</w:t>
      </w:r>
    </w:p>
    <w:p w14:paraId="617FF1E4" w14:textId="77777777" w:rsidR="002716EB" w:rsidRDefault="00F01886">
      <w:pPr>
        <w:pStyle w:val="SourceCode"/>
      </w:pPr>
      <w:r>
        <w:t>@app.get("/")</w:t>
      </w:r>
    </w:p>
    <w:p w14:paraId="046FA54D" w14:textId="77777777" w:rsidR="002716EB" w:rsidRDefault="00F01886">
      <w:pPr>
        <w:pStyle w:val="SourceCode"/>
      </w:pPr>
      <w:r>
        <w:t>def handle_home() -&gt; Response:</w:t>
      </w:r>
    </w:p>
    <w:p w14:paraId="4A253CE9" w14:textId="77777777" w:rsidR="002716EB" w:rsidRDefault="00F01886">
      <w:pPr>
        <w:pStyle w:val="SourceCode"/>
      </w:pPr>
      <w:r>
        <w:t xml:space="preserve">    return send_html(200, HOME_PAGE)</w:t>
      </w:r>
    </w:p>
    <w:p w14:paraId="119E8A7E" w14:textId="77777777" w:rsidR="002716EB" w:rsidRDefault="002716EB">
      <w:pPr>
        <w:pStyle w:val="SourceCode"/>
      </w:pPr>
    </w:p>
    <w:p w14:paraId="0A33C112" w14:textId="77777777" w:rsidR="002716EB" w:rsidRDefault="002716EB">
      <w:pPr>
        <w:pStyle w:val="SourceCode"/>
      </w:pPr>
    </w:p>
    <w:p w14:paraId="7E8272FA" w14:textId="77777777" w:rsidR="002716EB" w:rsidRDefault="00F01886">
      <w:pPr>
        <w:pStyle w:val="SourceCode"/>
      </w:pPr>
      <w:r>
        <w:t>@app.get(CONTACTS_PAGE_PATH)</w:t>
      </w:r>
    </w:p>
    <w:p w14:paraId="6D81DDCC" w14:textId="77777777" w:rsidR="002716EB" w:rsidRDefault="00F01886">
      <w:pPr>
        <w:pStyle w:val="SourceCode"/>
      </w:pPr>
      <w:r>
        <w:t>def handle_contact_list() -&gt; Response:</w:t>
      </w:r>
    </w:p>
    <w:p w14:paraId="2A26DA6A" w14:textId="77777777" w:rsidR="002716EB" w:rsidRDefault="00F01886">
      <w:pPr>
        <w:pStyle w:val="SourceCode"/>
      </w:pPr>
      <w:r>
        <w:t xml:space="preserve">    return send_html(200, CONTACTS_PAGE)</w:t>
      </w:r>
    </w:p>
    <w:p w14:paraId="2F95DF5D" w14:textId="77777777" w:rsidR="002716EB" w:rsidRDefault="002716EB">
      <w:pPr>
        <w:pStyle w:val="SourceCode"/>
      </w:pPr>
    </w:p>
    <w:p w14:paraId="23A6B7DF" w14:textId="77777777" w:rsidR="002716EB" w:rsidRDefault="002716EB">
      <w:pPr>
        <w:pStyle w:val="SourceCode"/>
      </w:pPr>
    </w:p>
    <w:p w14:paraId="4DE8AB9F" w14:textId="77777777" w:rsidR="002716EB" w:rsidRDefault="00F01886">
      <w:pPr>
        <w:pStyle w:val="SourceCode"/>
      </w:pPr>
      <w:r>
        <w:t># &lt;int:contact_id&gt; is a path parameter with a converter: it matches one</w:t>
      </w:r>
    </w:p>
    <w:p w14:paraId="720CC2C8" w14:textId="77777777" w:rsidR="002716EB" w:rsidRDefault="00F01886">
      <w:pPr>
        <w:pStyle w:val="SourceCode"/>
      </w:pPr>
      <w:r>
        <w:t># segment of the digits 0 to 9 only, turns it into an int, and passes it to</w:t>
      </w:r>
    </w:p>
    <w:p w14:paraId="6E99728E" w14:textId="77777777" w:rsidR="002716EB" w:rsidRDefault="00F01886">
      <w:pPr>
        <w:pStyle w:val="SourceCode"/>
      </w:pPr>
      <w:r>
        <w:t># the function as contact_id. min=1 and max=2147483647 are Lesson 6.11's</w:t>
      </w:r>
    </w:p>
    <w:p w14:paraId="0FCCB430" w14:textId="77777777" w:rsidR="002716EB" w:rsidRDefault="00F01886">
      <w:pPr>
        <w:pStyle w:val="SourceCode"/>
      </w:pPr>
      <w:r>
        <w:t># range. A segment that is not digits, such as abc, or a number outside the</w:t>
      </w:r>
    </w:p>
    <w:p w14:paraId="3B295FFE" w14:textId="77777777" w:rsidR="002716EB" w:rsidRDefault="00F01886">
      <w:pPr>
        <w:pStyle w:val="SourceCode"/>
      </w:pPr>
      <w:r>
        <w:t># range, such as 0, does not match this route, so it gets the 404 below.</w:t>
      </w:r>
    </w:p>
    <w:p w14:paraId="3D5462D9" w14:textId="77777777" w:rsidR="002716EB" w:rsidRDefault="00F01886">
      <w:pPr>
        <w:pStyle w:val="SourceCode"/>
      </w:pPr>
      <w:r>
        <w:t>@app.get(CONTACTS_PAGE_PATH + "/&lt;int(min=1, max=2147483647):contact_id&gt;")</w:t>
      </w:r>
    </w:p>
    <w:p w14:paraId="6960F4EC" w14:textId="77777777" w:rsidR="002716EB" w:rsidRDefault="00F01886">
      <w:pPr>
        <w:pStyle w:val="SourceCode"/>
      </w:pPr>
      <w:r>
        <w:t>def handle_contact(contact_id: int) -&gt; Response:</w:t>
      </w:r>
    </w:p>
    <w:p w14:paraId="47A0F69F" w14:textId="77777777" w:rsidR="002716EB" w:rsidRDefault="00F01886">
      <w:pPr>
        <w:pStyle w:val="SourceCode"/>
      </w:pPr>
      <w:r>
        <w:t xml:space="preserve">    """GET /contacts/{id}: the contact's page, or the 404 page for an id no</w:t>
      </w:r>
    </w:p>
    <w:p w14:paraId="05221964" w14:textId="77777777" w:rsidR="002716EB" w:rsidRDefault="00F01886">
      <w:pPr>
        <w:pStyle w:val="SourceCode"/>
      </w:pPr>
      <w:r>
        <w:t xml:space="preserve">    contact has."""</w:t>
      </w:r>
    </w:p>
    <w:p w14:paraId="0834CCD3" w14:textId="77777777" w:rsidR="002716EB" w:rsidRDefault="00F01886">
      <w:pPr>
        <w:pStyle w:val="SourceCode"/>
      </w:pPr>
      <w:r>
        <w:t xml:space="preserve">    page = contact_page_for(contact_id)</w:t>
      </w:r>
    </w:p>
    <w:p w14:paraId="6CA276AB" w14:textId="77777777" w:rsidR="002716EB" w:rsidRDefault="00F01886">
      <w:pPr>
        <w:pStyle w:val="SourceCode"/>
      </w:pPr>
      <w:r>
        <w:t xml:space="preserve">    if page == "":</w:t>
      </w:r>
    </w:p>
    <w:p w14:paraId="2FAF6AEB" w14:textId="77777777" w:rsidR="002716EB" w:rsidRDefault="00F01886">
      <w:pPr>
        <w:pStyle w:val="SourceCode"/>
      </w:pPr>
      <w:r>
        <w:t xml:space="preserve">        return send_html(404, NOT_FOUND_PAGE)</w:t>
      </w:r>
    </w:p>
    <w:p w14:paraId="77A58951" w14:textId="77777777" w:rsidR="002716EB" w:rsidRDefault="00F01886">
      <w:pPr>
        <w:pStyle w:val="SourceCode"/>
      </w:pPr>
      <w:r>
        <w:t xml:space="preserve">    return send_html(200, page)</w:t>
      </w:r>
    </w:p>
    <w:p w14:paraId="2491E15D" w14:textId="77777777" w:rsidR="002716EB" w:rsidRDefault="002716EB">
      <w:pPr>
        <w:pStyle w:val="SourceCode"/>
      </w:pPr>
    </w:p>
    <w:p w14:paraId="0B7F66DC" w14:textId="77777777" w:rsidR="002716EB" w:rsidRDefault="002716EB">
      <w:pPr>
        <w:pStyle w:val="SourceCode"/>
      </w:pPr>
    </w:p>
    <w:p w14:paraId="3199B0A2" w14:textId="77777777" w:rsidR="002716EB" w:rsidRDefault="00F01886">
      <w:pPr>
        <w:pStyle w:val="SourceCode"/>
      </w:pPr>
      <w:r>
        <w:t>@app.get(API_PREFIX + "/health")</w:t>
      </w:r>
    </w:p>
    <w:p w14:paraId="7019FEDB" w14:textId="77777777" w:rsidR="002716EB" w:rsidRDefault="00F01886">
      <w:pPr>
        <w:pStyle w:val="SourceCode"/>
      </w:pPr>
      <w:r>
        <w:t>def handle_health() -&gt; Response:</w:t>
      </w:r>
    </w:p>
    <w:p w14:paraId="305306C1" w14:textId="77777777" w:rsidR="002716EB" w:rsidRDefault="00F01886">
      <w:pPr>
        <w:pStyle w:val="SourceCode"/>
      </w:pPr>
      <w:r>
        <w:t xml:space="preserve">    return send_json(200, '{"status":"ok"}')</w:t>
      </w:r>
    </w:p>
    <w:p w14:paraId="7C36E2DE" w14:textId="77777777" w:rsidR="002716EB" w:rsidRDefault="002716EB">
      <w:pPr>
        <w:pStyle w:val="SourceCode"/>
      </w:pPr>
    </w:p>
    <w:p w14:paraId="60AA46CC" w14:textId="77777777" w:rsidR="002716EB" w:rsidRDefault="002716EB">
      <w:pPr>
        <w:pStyle w:val="SourceCode"/>
      </w:pPr>
    </w:p>
    <w:p w14:paraId="7F6AEC87" w14:textId="77777777" w:rsidR="002716EB" w:rsidRDefault="00F01886">
      <w:pPr>
        <w:pStyle w:val="SourceCode"/>
      </w:pPr>
      <w:r>
        <w:t># Remember, @app.errorhandler(404) answers every path that no route matches.</w:t>
      </w:r>
    </w:p>
    <w:p w14:paraId="4400F0E0" w14:textId="77777777" w:rsidR="002716EB" w:rsidRDefault="00F01886">
      <w:pPr>
        <w:pStyle w:val="SourceCode"/>
      </w:pPr>
      <w:r>
        <w:t># A path under /api/v1/ is the API's, whose clients are programs, so it keeps</w:t>
      </w:r>
    </w:p>
    <w:p w14:paraId="7325A8B3" w14:textId="77777777" w:rsidR="002716EB" w:rsidRDefault="00F01886">
      <w:pPr>
        <w:pStyle w:val="SourceCode"/>
      </w:pPr>
      <w:r>
        <w:t># Lesson 6.0's JSON 404; every other path gets the HTML 404 page, for people.</w:t>
      </w:r>
    </w:p>
    <w:p w14:paraId="06C5C761" w14:textId="77777777" w:rsidR="002716EB" w:rsidRDefault="00F01886">
      <w:pPr>
        <w:pStyle w:val="SourceCode"/>
      </w:pPr>
      <w:r>
        <w:t>@app.errorhandler(404)</w:t>
      </w:r>
    </w:p>
    <w:p w14:paraId="6C7E7A86" w14:textId="77777777" w:rsidR="002716EB" w:rsidRDefault="00F01886">
      <w:pPr>
        <w:pStyle w:val="SourceCode"/>
      </w:pPr>
      <w:r>
        <w:t>def handle_not_found(error: Exception) -&gt; Response:</w:t>
      </w:r>
    </w:p>
    <w:p w14:paraId="4B2F5FEA" w14:textId="77777777" w:rsidR="002716EB" w:rsidRDefault="00F01886">
      <w:pPr>
        <w:pStyle w:val="SourceCode"/>
      </w:pPr>
      <w:r>
        <w:t xml:space="preserve">    if request.path.startswith(API_PREFIX + "/"):</w:t>
      </w:r>
    </w:p>
    <w:p w14:paraId="737F69F3" w14:textId="77777777" w:rsidR="002716EB" w:rsidRDefault="00F01886">
      <w:pPr>
        <w:pStyle w:val="SourceCode"/>
      </w:pPr>
      <w:r>
        <w:t xml:space="preserve">        return send_json(404, NOT_FOUND_JSON)</w:t>
      </w:r>
    </w:p>
    <w:p w14:paraId="7A10763A" w14:textId="77777777" w:rsidR="002716EB" w:rsidRDefault="00F01886">
      <w:pPr>
        <w:pStyle w:val="SourceCode"/>
      </w:pPr>
      <w:r>
        <w:t xml:space="preserve">    return send_html(404, NOT_FOUND_PAGE)</w:t>
      </w:r>
    </w:p>
    <w:p w14:paraId="64947F16" w14:textId="77777777" w:rsidR="002716EB" w:rsidRDefault="002716EB">
      <w:pPr>
        <w:pStyle w:val="SourceCode"/>
      </w:pPr>
    </w:p>
    <w:p w14:paraId="2FDC5E1D" w14:textId="77777777" w:rsidR="002716EB" w:rsidRDefault="002716EB">
      <w:pPr>
        <w:pStyle w:val="SourceCode"/>
      </w:pPr>
    </w:p>
    <w:p w14:paraId="34134053" w14:textId="77777777" w:rsidR="002716EB" w:rsidRDefault="00F01886">
      <w:pPr>
        <w:pStyle w:val="SourceCode"/>
      </w:pPr>
      <w:r>
        <w:t># When a route's path matches but not its method, Flask raises its 405 error,</w:t>
      </w:r>
    </w:p>
    <w:p w14:paraId="6197760F" w14:textId="77777777" w:rsidR="002716EB" w:rsidRDefault="00F01886">
      <w:pPr>
        <w:pStyle w:val="SourceCode"/>
      </w:pPr>
      <w:r>
        <w:t># MethodNotAllowed, which holds valid_methods, the methods the path takes.</w:t>
      </w:r>
    </w:p>
    <w:p w14:paraId="0A990959" w14:textId="77777777" w:rsidR="002716EB" w:rsidRDefault="00F01886">
      <w:pPr>
        <w:pStyle w:val="SourceCode"/>
      </w:pPr>
      <w:r>
        <w:t># This handler replaces Flask's own 405 page with this server's, and puts</w:t>
      </w:r>
    </w:p>
    <w:p w14:paraId="2C086463" w14:textId="77777777" w:rsidR="002716EB" w:rsidRDefault="00F01886">
      <w:pPr>
        <w:pStyle w:val="SourceCode"/>
      </w:pPr>
      <w:r>
        <w:t># those methods back into Allow. Flask collects them in a set, whose order</w:t>
      </w:r>
    </w:p>
    <w:p w14:paraId="590007A0" w14:textId="77777777" w:rsidR="002716EB" w:rsidRDefault="00F01886">
      <w:pPr>
        <w:pStyle w:val="SourceCode"/>
      </w:pPr>
      <w:r>
        <w:t># changes from run to run, so sorted makes a list in A to Z order, and join puts</w:t>
      </w:r>
    </w:p>
    <w:p w14:paraId="713160E9" w14:textId="77777777" w:rsidR="002716EB" w:rsidRDefault="00F01886">
      <w:pPr>
        <w:pStyle w:val="SourceCode"/>
      </w:pPr>
      <w:r>
        <w:t># ", " between its items, so the header reads the same every run.</w:t>
      </w:r>
    </w:p>
    <w:p w14:paraId="0E5FB80B" w14:textId="77777777" w:rsidR="002716EB" w:rsidRDefault="00F01886">
      <w:pPr>
        <w:pStyle w:val="SourceCode"/>
      </w:pPr>
      <w:r>
        <w:t>@app.errorhandler(405)</w:t>
      </w:r>
    </w:p>
    <w:p w14:paraId="092438F8" w14:textId="77777777" w:rsidR="002716EB" w:rsidRDefault="00F01886">
      <w:pPr>
        <w:pStyle w:val="SourceCode"/>
      </w:pPr>
      <w:r>
        <w:t>def handle_method_not_allowed(error: MethodNotAllowed) -&gt; Response:</w:t>
      </w:r>
    </w:p>
    <w:p w14:paraId="4DAA33B2" w14:textId="77777777" w:rsidR="002716EB" w:rsidRDefault="00F01886">
      <w:pPr>
        <w:pStyle w:val="SourceCode"/>
      </w:pPr>
      <w:r>
        <w:t xml:space="preserve">    if request.path.startswith(API_PREFIX + "/"):</w:t>
      </w:r>
    </w:p>
    <w:p w14:paraId="158E16F2" w14:textId="77777777" w:rsidR="002716EB" w:rsidRDefault="00F01886">
      <w:pPr>
        <w:pStyle w:val="SourceCode"/>
      </w:pPr>
      <w:r>
        <w:t xml:space="preserve">        response = send_json(405, METHOD_NOT_ALLOWED_JSON)</w:t>
      </w:r>
    </w:p>
    <w:p w14:paraId="07130F3E" w14:textId="77777777" w:rsidR="002716EB" w:rsidRDefault="00F01886">
      <w:pPr>
        <w:pStyle w:val="SourceCode"/>
      </w:pPr>
      <w:r>
        <w:t xml:space="preserve">    else:</w:t>
      </w:r>
    </w:p>
    <w:p w14:paraId="013C8263" w14:textId="77777777" w:rsidR="002716EB" w:rsidRDefault="00F01886">
      <w:pPr>
        <w:pStyle w:val="SourceCode"/>
      </w:pPr>
      <w:r>
        <w:t xml:space="preserve">        response = send_html(405, METHOD_NOT_ALLOWED_PAGE)</w:t>
      </w:r>
    </w:p>
    <w:p w14:paraId="0962C0AC" w14:textId="77777777" w:rsidR="002716EB" w:rsidRDefault="00F01886">
      <w:pPr>
        <w:pStyle w:val="SourceCode"/>
      </w:pPr>
      <w:r>
        <w:t xml:space="preserve">    response.headers["Allow"] = ", ".join(sorted(error.valid_methods))</w:t>
      </w:r>
    </w:p>
    <w:p w14:paraId="2C863C83" w14:textId="77777777" w:rsidR="002716EB" w:rsidRDefault="00F01886">
      <w:pPr>
        <w:pStyle w:val="SourceCode"/>
      </w:pPr>
      <w:r>
        <w:t xml:space="preserve">    return response</w:t>
      </w:r>
    </w:p>
    <w:p w14:paraId="34CC2B25" w14:textId="77777777" w:rsidR="002716EB" w:rsidRDefault="002716EB">
      <w:pPr>
        <w:pStyle w:val="SourceCode"/>
      </w:pPr>
    </w:p>
    <w:p w14:paraId="179FF975" w14:textId="77777777" w:rsidR="002716EB" w:rsidRDefault="002716EB">
      <w:pPr>
        <w:pStyle w:val="SourceCode"/>
      </w:pPr>
    </w:p>
    <w:p w14:paraId="6F31B283" w14:textId="77777777" w:rsidR="002716EB" w:rsidRDefault="00F01886">
      <w:pPr>
        <w:pStyle w:val="SourceCode"/>
      </w:pPr>
      <w:r>
        <w:t># Remember, Flask calls this with every response just before it is sent, so</w:t>
      </w:r>
    </w:p>
    <w:p w14:paraId="609A4C34" w14:textId="77777777" w:rsidR="002716EB" w:rsidRDefault="00F01886">
      <w:pPr>
        <w:pStyle w:val="SourceCode"/>
      </w:pPr>
      <w:r>
        <w:t># every answer is logged in one place. It must return the response.</w:t>
      </w:r>
    </w:p>
    <w:p w14:paraId="1A6A4BD2" w14:textId="77777777" w:rsidR="002716EB" w:rsidRDefault="00F01886">
      <w:pPr>
        <w:pStyle w:val="SourceCode"/>
      </w:pPr>
      <w:r>
        <w:t>@app.after_request</w:t>
      </w:r>
    </w:p>
    <w:p w14:paraId="7AEB8476" w14:textId="77777777" w:rsidR="002716EB" w:rsidRDefault="00F01886">
      <w:pPr>
        <w:pStyle w:val="SourceCode"/>
      </w:pPr>
      <w:r>
        <w:t>def log_request(response: Response) -&gt; Response:</w:t>
      </w:r>
    </w:p>
    <w:p w14:paraId="3845A684" w14:textId="77777777" w:rsidR="002716EB" w:rsidRDefault="00F01886">
      <w:pPr>
        <w:pStyle w:val="SourceCode"/>
      </w:pPr>
      <w:r>
        <w:t xml:space="preserve">    # The target, the path and query, exactly as the request sent them, still</w:t>
      </w:r>
    </w:p>
    <w:p w14:paraId="6311F556" w14:textId="77777777" w:rsidR="002716EB" w:rsidRDefault="00F01886">
      <w:pPr>
        <w:pStyle w:val="SourceCode"/>
      </w:pPr>
      <w:r>
        <w:t xml:space="preserve">    # percent-encoded: Flask's request.path is decoded, so %0A would become a</w:t>
      </w:r>
    </w:p>
    <w:p w14:paraId="42FDC6D9" w14:textId="77777777" w:rsidR="002716EB" w:rsidRDefault="00F01886">
      <w:pPr>
        <w:pStyle w:val="SourceCode"/>
      </w:pPr>
      <w:r>
        <w:t xml:space="preserve">    # line break, and one request could print a second, false log line.</w:t>
      </w:r>
    </w:p>
    <w:p w14:paraId="1CC24E2C" w14:textId="77777777" w:rsidR="002716EB" w:rsidRDefault="00F01886">
      <w:pPr>
        <w:pStyle w:val="SourceCode"/>
      </w:pPr>
      <w:r>
        <w:t xml:space="preserve">    # request.environ is a dict of facts about the request, and get gives</w:t>
      </w:r>
    </w:p>
    <w:p w14:paraId="653DB191" w14:textId="77777777" w:rsidR="002716EB" w:rsidRDefault="00F01886">
      <w:pPr>
        <w:pStyle w:val="SourceCode"/>
      </w:pPr>
      <w:r>
        <w:t xml:space="preserve">    # None for a name it does not hold.</w:t>
      </w:r>
    </w:p>
    <w:p w14:paraId="0AD201BD" w14:textId="77777777" w:rsidR="002716EB" w:rsidRDefault="00F01886">
      <w:pPr>
        <w:pStyle w:val="SourceCode"/>
      </w:pPr>
      <w:r>
        <w:t xml:space="preserve">    # Werkzeug's development server and Gunicorn keep the target as sent under</w:t>
      </w:r>
    </w:p>
    <w:p w14:paraId="35995F04" w14:textId="77777777" w:rsidR="002716EB" w:rsidRDefault="00F01886">
      <w:pPr>
        <w:pStyle w:val="SourceCode"/>
      </w:pPr>
      <w:r>
        <w:t xml:space="preserve">    # RAW_URI; Waitress names it REQUEST_URI. Neither is part of WSGI, the</w:t>
      </w:r>
    </w:p>
    <w:p w14:paraId="57DEEE80" w14:textId="77777777" w:rsidR="002716EB" w:rsidRDefault="00F01886">
      <w:pPr>
        <w:pStyle w:val="SourceCode"/>
      </w:pPr>
      <w:r>
        <w:t xml:space="preserve">    # standard between Python servers and apps, so the code asks for both.</w:t>
      </w:r>
    </w:p>
    <w:p w14:paraId="1E707A5F" w14:textId="77777777" w:rsidR="002716EB" w:rsidRDefault="00F01886">
      <w:pPr>
        <w:pStyle w:val="SourceCode"/>
      </w:pPr>
      <w:r>
        <w:t xml:space="preserve">    target = request.environ.get("RAW_URI")</w:t>
      </w:r>
    </w:p>
    <w:p w14:paraId="5C134821" w14:textId="77777777" w:rsidR="002716EB" w:rsidRDefault="00F01886">
      <w:pPr>
        <w:pStyle w:val="SourceCode"/>
      </w:pPr>
      <w:r>
        <w:t xml:space="preserve">    if target is None:</w:t>
      </w:r>
    </w:p>
    <w:p w14:paraId="6AC30DFA" w14:textId="77777777" w:rsidR="002716EB" w:rsidRDefault="00F01886">
      <w:pPr>
        <w:pStyle w:val="SourceCode"/>
      </w:pPr>
      <w:r>
        <w:t xml:space="preserve">        target = request.environ.get("REQUEST_URI")</w:t>
      </w:r>
    </w:p>
    <w:p w14:paraId="57FC108D" w14:textId="77777777" w:rsidR="002716EB" w:rsidRDefault="00F01886">
      <w:pPr>
        <w:pStyle w:val="SourceCode"/>
      </w:pPr>
      <w:r>
        <w:t xml:space="preserve">    if target is None:</w:t>
      </w:r>
    </w:p>
    <w:p w14:paraId="7C13DE2A" w14:textId="77777777" w:rsidR="002716EB" w:rsidRDefault="00F01886">
      <w:pPr>
        <w:pStyle w:val="SourceCode"/>
      </w:pPr>
      <w:r>
        <w:t xml:space="preserve">        # A server with neither: the decoded path and query, the last resort.</w:t>
      </w:r>
    </w:p>
    <w:p w14:paraId="213EF582" w14:textId="77777777" w:rsidR="002716EB" w:rsidRDefault="00F01886">
      <w:pPr>
        <w:pStyle w:val="SourceCode"/>
      </w:pPr>
      <w:r>
        <w:t xml:space="preserve">        target = request.full_path</w:t>
      </w:r>
    </w:p>
    <w:p w14:paraId="075D46A2" w14:textId="77777777" w:rsidR="002716EB" w:rsidRDefault="00F01886">
      <w:pPr>
        <w:pStyle w:val="SourceCode"/>
      </w:pPr>
      <w:r>
        <w:t xml:space="preserve">    print(f"{request.method} {target} -&gt; {response.status_code}", flush=True)</w:t>
      </w:r>
    </w:p>
    <w:p w14:paraId="206B767E" w14:textId="77777777" w:rsidR="002716EB" w:rsidRDefault="00F01886">
      <w:pPr>
        <w:pStyle w:val="SourceCode"/>
      </w:pPr>
      <w:r>
        <w:t xml:space="preserve">    return response</w:t>
      </w:r>
    </w:p>
    <w:p w14:paraId="55AD77BE" w14:textId="77777777" w:rsidR="002716EB" w:rsidRDefault="002716EB">
      <w:pPr>
        <w:pStyle w:val="SourceCode"/>
      </w:pPr>
    </w:p>
    <w:p w14:paraId="7AD7A829" w14:textId="77777777" w:rsidR="002716EB" w:rsidRDefault="002716EB">
      <w:pPr>
        <w:pStyle w:val="SourceCode"/>
      </w:pPr>
    </w:p>
    <w:p w14:paraId="3E5B1B90" w14:textId="77777777" w:rsidR="002716EB" w:rsidRDefault="00F01886">
      <w:pPr>
        <w:pStyle w:val="SourceCode"/>
      </w:pPr>
      <w:r>
        <w:t>def main() -&gt; int:</w:t>
      </w:r>
    </w:p>
    <w:p w14:paraId="483D4817" w14:textId="77777777" w:rsidR="002716EB" w:rsidRDefault="00F01886">
      <w:pPr>
        <w:pStyle w:val="SourceCode"/>
      </w:pPr>
      <w:r>
        <w:t xml:space="preserve">    # Remember, the context is loaded first, so a missing file stops the</w:t>
      </w:r>
    </w:p>
    <w:p w14:paraId="72037FF5" w14:textId="77777777" w:rsidR="002716EB" w:rsidRDefault="00F01886">
      <w:pPr>
        <w:pStyle w:val="SourceCode"/>
      </w:pPr>
      <w:r>
        <w:t xml:space="preserve">    # program before it starts.</w:t>
      </w:r>
    </w:p>
    <w:p w14:paraId="0B50BF89" w14:textId="77777777" w:rsidR="002716EB" w:rsidRDefault="00F01886">
      <w:pPr>
        <w:pStyle w:val="SourceCode"/>
      </w:pPr>
      <w:r>
        <w:t xml:space="preserve">    try:</w:t>
      </w:r>
    </w:p>
    <w:p w14:paraId="33D0A30B" w14:textId="77777777" w:rsidR="002716EB" w:rsidRDefault="00F01886">
      <w:pPr>
        <w:pStyle w:val="SourceCode"/>
      </w:pPr>
      <w:r>
        <w:t xml:space="preserve">        context = ssl.SSLContext(ssl.PROTOCOL_TLS_SERVER)</w:t>
      </w:r>
    </w:p>
    <w:p w14:paraId="660BA048" w14:textId="77777777" w:rsidR="002716EB" w:rsidRDefault="00F01886">
      <w:pPr>
        <w:pStyle w:val="SourceCode"/>
      </w:pPr>
      <w:r>
        <w:t xml:space="preserve">        context.load_cert_chain(CERTIFICATE_FILE, KEY_FILE)</w:t>
      </w:r>
    </w:p>
    <w:p w14:paraId="6710C857" w14:textId="77777777" w:rsidR="002716EB" w:rsidRDefault="00F01886">
      <w:pPr>
        <w:pStyle w:val="SourceCode"/>
      </w:pPr>
      <w:r>
        <w:t xml:space="preserve">    except OSError as error:</w:t>
      </w:r>
    </w:p>
    <w:p w14:paraId="09E297D0" w14:textId="77777777" w:rsidR="002716EB" w:rsidRDefault="00F01886">
      <w:pPr>
        <w:pStyle w:val="SourceCode"/>
      </w:pPr>
      <w:r>
        <w:t xml:space="preserve">        print(f"Error: could not start the server on {HOST}:{HTTPS_PORT}",</w:t>
      </w:r>
    </w:p>
    <w:p w14:paraId="54E6B0BF" w14:textId="77777777" w:rsidR="002716EB" w:rsidRDefault="00F01886">
      <w:pPr>
        <w:pStyle w:val="SourceCode"/>
      </w:pPr>
      <w:r>
        <w:t xml:space="preserve">              file=sys.stderr)</w:t>
      </w:r>
    </w:p>
    <w:p w14:paraId="31177358" w14:textId="77777777" w:rsidR="002716EB" w:rsidRDefault="00F01886">
      <w:pPr>
        <w:pStyle w:val="SourceCode"/>
      </w:pPr>
      <w:r>
        <w:t xml:space="preserve">        print(f"Reason: {error}", file=sys.stderr)</w:t>
      </w:r>
    </w:p>
    <w:p w14:paraId="6BB0B648" w14:textId="77777777" w:rsidR="002716EB" w:rsidRDefault="00F01886">
      <w:pPr>
        <w:pStyle w:val="SourceCode"/>
      </w:pPr>
      <w:r>
        <w:t xml:space="preserve">        return 1</w:t>
      </w:r>
    </w:p>
    <w:p w14:paraId="754DD4A6" w14:textId="77777777" w:rsidR="002716EB" w:rsidRDefault="00F01886">
      <w:pPr>
        <w:pStyle w:val="SourceCode"/>
      </w:pPr>
      <w:r>
        <w:t xml:space="preserve">    # Remember, ERROR keeps only Werkzeug's error messages, so log_request's</w:t>
      </w:r>
    </w:p>
    <w:p w14:paraId="45E3E51B" w14:textId="77777777" w:rsidR="002716EB" w:rsidRDefault="00F01886">
      <w:pPr>
        <w:pStyle w:val="SourceCode"/>
      </w:pPr>
      <w:r>
        <w:t xml:space="preserve">    # line is the one per request.</w:t>
      </w:r>
    </w:p>
    <w:p w14:paraId="52D91FF0" w14:textId="77777777" w:rsidR="002716EB" w:rsidRDefault="00F01886">
      <w:pPr>
        <w:pStyle w:val="SourceCode"/>
      </w:pPr>
      <w:r>
        <w:t xml:space="preserve">    logging.getLogger("werkzeug").setLevel(logging.ERROR)</w:t>
      </w:r>
    </w:p>
    <w:p w14:paraId="6EAB1FF0" w14:textId="77777777" w:rsidR="002716EB" w:rsidRDefault="00F01886">
      <w:pPr>
        <w:pStyle w:val="SourceCode"/>
      </w:pPr>
      <w:r>
        <w:t xml:space="preserve">    print(f"Listening on https://{HOST}:{HTTPS_PORT}", flush=True)</w:t>
      </w:r>
    </w:p>
    <w:p w14:paraId="35F52DA7" w14:textId="77777777" w:rsidR="002716EB" w:rsidRDefault="00F01886">
      <w:pPr>
        <w:pStyle w:val="SourceCode"/>
      </w:pPr>
      <w:r>
        <w:t xml:space="preserve">    # Remember, app.run serves until Ctrl+C, with the loaded context.</w:t>
      </w:r>
    </w:p>
    <w:p w14:paraId="19E53610" w14:textId="77777777" w:rsidR="002716EB" w:rsidRDefault="00F01886">
      <w:pPr>
        <w:pStyle w:val="SourceCode"/>
      </w:pPr>
      <w:r>
        <w:t xml:space="preserve">    app.run(host=HOST, port=HTTPS_PORT, ssl_context=context)</w:t>
      </w:r>
    </w:p>
    <w:p w14:paraId="0957C7DA" w14:textId="77777777" w:rsidR="002716EB" w:rsidRDefault="00F01886">
      <w:pPr>
        <w:pStyle w:val="SourceCode"/>
      </w:pPr>
      <w:r>
        <w:t xml:space="preserve">    return 0</w:t>
      </w:r>
    </w:p>
    <w:p w14:paraId="079AA6FA" w14:textId="77777777" w:rsidR="002716EB" w:rsidRDefault="002716EB">
      <w:pPr>
        <w:pStyle w:val="SourceCode"/>
      </w:pPr>
    </w:p>
    <w:p w14:paraId="530481D0" w14:textId="77777777" w:rsidR="002716EB" w:rsidRDefault="002716EB">
      <w:pPr>
        <w:pStyle w:val="SourceCode"/>
      </w:pPr>
    </w:p>
    <w:p w14:paraId="6EF4DCDB" w14:textId="77777777" w:rsidR="002716EB" w:rsidRDefault="00F01886">
      <w:pPr>
        <w:pStyle w:val="SourceCode"/>
        <w:keepNext/>
      </w:pPr>
      <w:r>
        <w:t># Remember, this runs only when the file is started directly.</w:t>
      </w:r>
    </w:p>
    <w:p w14:paraId="42C9A4A9" w14:textId="77777777" w:rsidR="002716EB" w:rsidRDefault="00F01886">
      <w:pPr>
        <w:pStyle w:val="SourceCode"/>
        <w:keepNext/>
      </w:pPr>
      <w:r>
        <w:t>if __name__ == "__main__":</w:t>
      </w:r>
    </w:p>
    <w:p w14:paraId="4CBEBED6" w14:textId="77777777" w:rsidR="002716EB" w:rsidRDefault="00F01886">
      <w:pPr>
        <w:pStyle w:val="SourceCode"/>
      </w:pPr>
      <w:r>
        <w:t xml:space="preserve">    sys.exit(main())</w:t>
      </w:r>
    </w:p>
    <w:p w14:paraId="4CABF09B" w14:textId="77777777" w:rsidR="002716EB" w:rsidRDefault="002716EB">
      <w:pPr>
        <w:keepNext/>
      </w:pPr>
    </w:p>
    <w:p w14:paraId="7B3A547B" w14:textId="77777777" w:rsidR="002716EB" w:rsidRDefault="00F01886">
      <w:pPr>
        <w:pStyle w:val="Heading3"/>
      </w:pPr>
      <w:r>
        <w:t>Windows PowerShell Server Build and Run</w:t>
      </w:r>
    </w:p>
    <w:p w14:paraId="07C7DB4A" w14:textId="77777777" w:rsidR="002716EB" w:rsidRDefault="00F01886">
      <w:pPr>
        <w:keepNext/>
      </w:pPr>
      <w:r>
        <w:t>In Terminal 1, in the lesson-8.2 folder:</w:t>
      </w:r>
    </w:p>
    <w:p w14:paraId="193448E1" w14:textId="77777777" w:rsidR="002716EB" w:rsidRDefault="002716EB">
      <w:pPr>
        <w:keepNext/>
      </w:pPr>
    </w:p>
    <w:p w14:paraId="05DC8C8D" w14:textId="77777777" w:rsidR="002716EB" w:rsidRDefault="00F01886">
      <w:pPr>
        <w:pStyle w:val="CommandBlock"/>
      </w:pPr>
      <w:r>
        <w:t>.\python\.venv\Scripts\python.exe .\python\server.py</w:t>
      </w:r>
    </w:p>
    <w:p w14:paraId="7908A229" w14:textId="77777777" w:rsidR="002716EB" w:rsidRDefault="002716EB">
      <w:pPr>
        <w:keepNext/>
      </w:pPr>
    </w:p>
    <w:p w14:paraId="5B41EDC9" w14:textId="77777777" w:rsidR="002716EB" w:rsidRDefault="00F01886">
      <w:r>
        <w:t>Wait for its Listening line, and leave it running.</w:t>
      </w:r>
    </w:p>
    <w:p w14:paraId="0B4C31A2" w14:textId="77777777" w:rsidR="002716EB" w:rsidRDefault="002716EB">
      <w:pPr>
        <w:keepNext/>
      </w:pPr>
    </w:p>
    <w:p w14:paraId="0518BFC3" w14:textId="77777777" w:rsidR="002716EB" w:rsidRDefault="00F01886">
      <w:pPr>
        <w:pStyle w:val="Heading3"/>
      </w:pPr>
      <w:r>
        <w:t>Windows PowerShell Browser Check</w:t>
      </w:r>
    </w:p>
    <w:p w14:paraId="21816040" w14:textId="77777777" w:rsidR="002716EB" w:rsidRDefault="00F01886">
      <w:pPr>
        <w:keepNext/>
      </w:pPr>
      <w:r>
        <w:t>In Terminal 2, open the contact list and Grace Hopper's page, as in the C section.</w:t>
      </w:r>
    </w:p>
    <w:p w14:paraId="7B564ADE" w14:textId="77777777" w:rsidR="002716EB" w:rsidRDefault="002716EB">
      <w:pPr>
        <w:keepNext/>
      </w:pPr>
    </w:p>
    <w:p w14:paraId="38831BC3" w14:textId="77777777" w:rsidR="002716EB" w:rsidRDefault="00F01886">
      <w:pPr>
        <w:pStyle w:val="CommandBlock"/>
        <w:keepNext/>
      </w:pPr>
      <w:r>
        <w:t>Start-Process "https://127.0.0.1:8765/contacts"</w:t>
      </w:r>
    </w:p>
    <w:p w14:paraId="18CCDE16" w14:textId="77777777" w:rsidR="002716EB" w:rsidRDefault="00F01886">
      <w:pPr>
        <w:pStyle w:val="CommandBlock"/>
      </w:pPr>
      <w:r>
        <w:t>Start-Process "https://127.0.0.1:8765/contacts/2"</w:t>
      </w:r>
    </w:p>
    <w:p w14:paraId="0670A818" w14:textId="77777777" w:rsidR="002716EB" w:rsidRDefault="002716EB">
      <w:pPr>
        <w:keepNext/>
      </w:pPr>
    </w:p>
    <w:p w14:paraId="2AED59BE" w14:textId="77777777" w:rsidR="002716EB" w:rsidRDefault="00F01886">
      <w:pPr>
        <w:pStyle w:val="Heading3"/>
      </w:pPr>
      <w:r>
        <w:t>Windows PowerShell Missing Page Check</w:t>
      </w:r>
    </w:p>
    <w:p w14:paraId="6E988A43" w14:textId="77777777" w:rsidR="002716EB" w:rsidRDefault="00F01886">
      <w:pPr>
        <w:keepNext/>
      </w:pPr>
      <w:r>
        <w:t>Open the two addresses that name no page, as in the C section.</w:t>
      </w:r>
    </w:p>
    <w:p w14:paraId="6CFD2E0A" w14:textId="77777777" w:rsidR="002716EB" w:rsidRDefault="002716EB">
      <w:pPr>
        <w:keepNext/>
      </w:pPr>
    </w:p>
    <w:p w14:paraId="47DC1FA8" w14:textId="77777777" w:rsidR="002716EB" w:rsidRDefault="00F01886">
      <w:pPr>
        <w:pStyle w:val="CommandBlock"/>
        <w:keepNext/>
      </w:pPr>
      <w:r>
        <w:t>Start-Process "https://127.0.0.1:8765/contacts/3"</w:t>
      </w:r>
    </w:p>
    <w:p w14:paraId="62B74AC5" w14:textId="77777777" w:rsidR="002716EB" w:rsidRDefault="00F01886">
      <w:pPr>
        <w:pStyle w:val="CommandBlock"/>
      </w:pPr>
      <w:r>
        <w:t>Start-Process "https://127.0.0.1:8765/%3Cscript%3Ealert(1)%3C/script%3E"</w:t>
      </w:r>
    </w:p>
    <w:p w14:paraId="2CBC4022" w14:textId="77777777" w:rsidR="002716EB" w:rsidRDefault="002716EB">
      <w:pPr>
        <w:keepNext/>
      </w:pPr>
    </w:p>
    <w:p w14:paraId="4CF526A7" w14:textId="77777777" w:rsidR="002716EB" w:rsidRDefault="00F01886">
      <w:pPr>
        <w:pStyle w:val="Heading3"/>
      </w:pPr>
      <w:r>
        <w:t>Windows PowerShell curl Check</w:t>
      </w:r>
    </w:p>
    <w:p w14:paraId="73D8A763" w14:textId="77777777" w:rsidR="002716EB" w:rsidRDefault="00F01886">
      <w:pPr>
        <w:keepNext/>
      </w:pPr>
      <w:r>
        <w:t>Still in Terminal 2, send the nine requests with curl.exe, as in the C section.</w:t>
      </w:r>
    </w:p>
    <w:p w14:paraId="599A6F2F" w14:textId="77777777" w:rsidR="002716EB" w:rsidRDefault="002716EB">
      <w:pPr>
        <w:keepNext/>
      </w:pPr>
    </w:p>
    <w:p w14:paraId="14A83F69" w14:textId="77777777" w:rsidR="002716EB" w:rsidRDefault="00F01886">
      <w:pPr>
        <w:pStyle w:val="CommandBlock"/>
        <w:keepNext/>
      </w:pPr>
      <w:r>
        <w:t>&amp; "$env:SystemRoot\System32\curl.exe" -sS --ssl-revoke-best-effort `</w:t>
      </w:r>
    </w:p>
    <w:p w14:paraId="159550C0" w14:textId="77777777" w:rsidR="002716EB" w:rsidRDefault="00F01886">
      <w:pPr>
        <w:pStyle w:val="CommandBlock"/>
        <w:keepNext/>
      </w:pPr>
      <w:r>
        <w:t xml:space="preserve">    --cacert .\certs\spa-ca.pem -H "Accept: text/html" `</w:t>
      </w:r>
    </w:p>
    <w:p w14:paraId="1C4792AB" w14:textId="77777777" w:rsidR="002716EB" w:rsidRDefault="00F01886">
      <w:pPr>
        <w:pStyle w:val="CommandBlock"/>
        <w:keepNext/>
      </w:pPr>
      <w:r>
        <w:t xml:space="preserve">    -w "%{url.path} %{http_code} %{content_type}\n" `</w:t>
      </w:r>
    </w:p>
    <w:p w14:paraId="00D27774" w14:textId="77777777" w:rsidR="002716EB" w:rsidRDefault="00F01886">
      <w:pPr>
        <w:pStyle w:val="CommandBlock"/>
        <w:keepNext/>
      </w:pPr>
      <w:r>
        <w:t xml:space="preserve">    -o NUL https://127.0.0.1:8765/ `</w:t>
      </w:r>
    </w:p>
    <w:p w14:paraId="253D3BA3" w14:textId="77777777" w:rsidR="002716EB" w:rsidRDefault="00F01886">
      <w:pPr>
        <w:pStyle w:val="CommandBlock"/>
        <w:keepNext/>
      </w:pPr>
      <w:r>
        <w:t xml:space="preserve">    -o NUL https://127.0.0.1:8765/contacts `</w:t>
      </w:r>
    </w:p>
    <w:p w14:paraId="3925B349" w14:textId="77777777" w:rsidR="002716EB" w:rsidRDefault="00F01886">
      <w:pPr>
        <w:pStyle w:val="CommandBlock"/>
        <w:keepNext/>
      </w:pPr>
      <w:r>
        <w:t xml:space="preserve">    -o NUL https://127.0.0.1:8765/contacts/1 `</w:t>
      </w:r>
    </w:p>
    <w:p w14:paraId="765BB90B" w14:textId="77777777" w:rsidR="002716EB" w:rsidRDefault="00F01886">
      <w:pPr>
        <w:pStyle w:val="CommandBlock"/>
        <w:keepNext/>
      </w:pPr>
      <w:r>
        <w:t xml:space="preserve">    -o NUL https://127.0.0.1:8765/contacts/3 `</w:t>
      </w:r>
    </w:p>
    <w:p w14:paraId="37D6C219" w14:textId="77777777" w:rsidR="002716EB" w:rsidRDefault="00F01886">
      <w:pPr>
        <w:pStyle w:val="CommandBlock"/>
        <w:keepNext/>
      </w:pPr>
      <w:r>
        <w:t xml:space="preserve">    -o NUL https://127.0.0.1:8765/contacts/007 `</w:t>
      </w:r>
    </w:p>
    <w:p w14:paraId="44E11086" w14:textId="77777777" w:rsidR="002716EB" w:rsidRDefault="00F01886">
      <w:pPr>
        <w:pStyle w:val="CommandBlock"/>
        <w:keepNext/>
      </w:pPr>
      <w:r>
        <w:t xml:space="preserve">    -o NUL https://127.0.0.1:8765/contacts/new `</w:t>
      </w:r>
    </w:p>
    <w:p w14:paraId="0943BD8C" w14:textId="77777777" w:rsidR="002716EB" w:rsidRDefault="00F01886">
      <w:pPr>
        <w:pStyle w:val="CommandBlock"/>
        <w:keepNext/>
      </w:pPr>
      <w:r>
        <w:t xml:space="preserve">    -o NUL https://127.0.0.1:8765/favicon.ico `</w:t>
      </w:r>
    </w:p>
    <w:p w14:paraId="06CB67AC" w14:textId="77777777" w:rsidR="002716EB" w:rsidRDefault="00F01886">
      <w:pPr>
        <w:pStyle w:val="CommandBlock"/>
        <w:keepNext/>
      </w:pPr>
      <w:r>
        <w:t xml:space="preserve">    -o NUL https://127.0.0.1:8765/api/v1/health `</w:t>
      </w:r>
    </w:p>
    <w:p w14:paraId="4454F3B9" w14:textId="77777777" w:rsidR="002716EB" w:rsidRDefault="00F01886">
      <w:pPr>
        <w:pStyle w:val="CommandBlock"/>
      </w:pPr>
      <w:r>
        <w:t xml:space="preserve">    -o NUL https://127.0.0.1:8765/api/v1/missing</w:t>
      </w:r>
    </w:p>
    <w:p w14:paraId="0A16C991" w14:textId="77777777" w:rsidR="002716EB" w:rsidRDefault="002716EB">
      <w:pPr>
        <w:keepNext/>
      </w:pPr>
    </w:p>
    <w:p w14:paraId="273F6C7C" w14:textId="77777777" w:rsidR="002716EB" w:rsidRDefault="00F01886">
      <w:pPr>
        <w:pStyle w:val="Heading3"/>
      </w:pPr>
      <w:r>
        <w:t>Windows PowerShell Method Check</w:t>
      </w:r>
    </w:p>
    <w:p w14:paraId="47319C5A" w14:textId="77777777" w:rsidR="002716EB" w:rsidRDefault="00F01886">
      <w:pPr>
        <w:keepNext/>
      </w:pPr>
      <w:r>
        <w:t>Still in Terminal 2, send POST to the three page paths, as in the C section.</w:t>
      </w:r>
    </w:p>
    <w:p w14:paraId="5547F13A" w14:textId="77777777" w:rsidR="002716EB" w:rsidRDefault="002716EB">
      <w:pPr>
        <w:keepNext/>
      </w:pPr>
    </w:p>
    <w:p w14:paraId="43FE1151" w14:textId="77777777" w:rsidR="002716EB" w:rsidRDefault="00F01886">
      <w:pPr>
        <w:pStyle w:val="CommandBlock"/>
        <w:keepNext/>
      </w:pPr>
      <w:r>
        <w:t>&amp; "$env:SystemRoot\System32\curl.exe" -sS --ssl-revoke-best-effort `</w:t>
      </w:r>
    </w:p>
    <w:p w14:paraId="04EB22B3" w14:textId="77777777" w:rsidR="002716EB" w:rsidRDefault="00F01886">
      <w:pPr>
        <w:pStyle w:val="CommandBlock"/>
        <w:keepNext/>
      </w:pPr>
      <w:r>
        <w:t xml:space="preserve">    --cacert .\certs\spa-ca.pem -X POST `</w:t>
      </w:r>
    </w:p>
    <w:p w14:paraId="4B9EF170" w14:textId="77777777" w:rsidR="002716EB" w:rsidRDefault="00F01886">
      <w:pPr>
        <w:pStyle w:val="CommandBlock"/>
        <w:keepNext/>
      </w:pPr>
      <w:r>
        <w:t xml:space="preserve">    -w "%{url.path} %{http_code} %{content_type} Allow: %header{allow}\n" `</w:t>
      </w:r>
    </w:p>
    <w:p w14:paraId="2BA1294F" w14:textId="77777777" w:rsidR="002716EB" w:rsidRDefault="00F01886">
      <w:pPr>
        <w:pStyle w:val="CommandBlock"/>
        <w:keepNext/>
      </w:pPr>
      <w:r>
        <w:t xml:space="preserve">    -o NUL https://127.0.0.1:8765/ `</w:t>
      </w:r>
    </w:p>
    <w:p w14:paraId="60BA8A72" w14:textId="77777777" w:rsidR="002716EB" w:rsidRDefault="00F01886">
      <w:pPr>
        <w:pStyle w:val="CommandBlock"/>
        <w:keepNext/>
      </w:pPr>
      <w:r>
        <w:t xml:space="preserve">    -o NUL https://127.0.0.1:8765/contacts `</w:t>
      </w:r>
    </w:p>
    <w:p w14:paraId="6F5E33F1" w14:textId="77777777" w:rsidR="002716EB" w:rsidRDefault="00F01886">
      <w:pPr>
        <w:pStyle w:val="CommandBlock"/>
      </w:pPr>
      <w:r>
        <w:t xml:space="preserve">    -o NUL https://127.0.0.1:8765/contacts/1</w:t>
      </w:r>
    </w:p>
    <w:p w14:paraId="0BFBA069" w14:textId="77777777" w:rsidR="002716EB" w:rsidRDefault="002716EB">
      <w:pPr>
        <w:keepNext/>
      </w:pPr>
    </w:p>
    <w:p w14:paraId="4F45995C" w14:textId="77777777" w:rsidR="002716EB" w:rsidRDefault="00F01886">
      <w:r>
        <w:t>Then press Ctrl+C in Terminal 1 to stop the server.</w:t>
      </w:r>
    </w:p>
    <w:p w14:paraId="3C19479F" w14:textId="77777777" w:rsidR="002716EB" w:rsidRDefault="002716EB">
      <w:pPr>
        <w:keepNext/>
      </w:pPr>
    </w:p>
    <w:p w14:paraId="30DD7980" w14:textId="77777777" w:rsidR="002716EB" w:rsidRDefault="00F01886">
      <w:pPr>
        <w:pStyle w:val="Heading3"/>
      </w:pPr>
      <w:r>
        <w:t>Linux or macOS Build and Run</w:t>
      </w:r>
    </w:p>
    <w:p w14:paraId="3B8AFC11"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5DF4E679" w14:textId="77777777" w:rsidR="002716EB" w:rsidRDefault="002716EB">
      <w:pPr>
        <w:keepNext/>
      </w:pPr>
    </w:p>
    <w:p w14:paraId="173AA90B" w14:textId="77777777" w:rsidR="002716EB" w:rsidRDefault="00F01886">
      <w:pPr>
        <w:pStyle w:val="CommandBlock"/>
      </w:pPr>
      <w:r>
        <w:t>./python/.venv/bin/python ./python/server.py</w:t>
      </w:r>
    </w:p>
    <w:p w14:paraId="4073D2DA" w14:textId="77777777" w:rsidR="002716EB" w:rsidRDefault="002716EB">
      <w:pPr>
        <w:keepNext/>
      </w:pPr>
    </w:p>
    <w:p w14:paraId="366CD674" w14:textId="77777777" w:rsidR="002716EB" w:rsidRDefault="00F01886">
      <w:pPr>
        <w:pStyle w:val="Heading3"/>
      </w:pPr>
      <w:r>
        <w:t>Check Your Results</w:t>
      </w:r>
    </w:p>
    <w:p w14:paraId="086BF124" w14:textId="77777777" w:rsidR="002716EB" w:rsidRDefault="00F01886">
      <w:pPr>
        <w:keepNext/>
      </w:pPr>
      <w:r>
        <w:t>The home page, the list, and Ada Lovelace's page look as they did with the Basic server. Grace Hopper's page, which the Basic server could not show, must show:</w:t>
      </w:r>
    </w:p>
    <w:p w14:paraId="300EB31E" w14:textId="77777777" w:rsidR="002716EB" w:rsidRDefault="002716EB">
      <w:pPr>
        <w:keepNext/>
      </w:pPr>
    </w:p>
    <w:p w14:paraId="3EFA52DA" w14:textId="77777777" w:rsidR="002716EB" w:rsidRDefault="00F01886">
      <w:pPr>
        <w:pStyle w:val="RequiredOutput"/>
        <w:keepNext/>
      </w:pPr>
      <w:r>
        <w:t>Grace Hopper</w:t>
      </w:r>
    </w:p>
    <w:p w14:paraId="24493D94" w14:textId="77777777" w:rsidR="002716EB" w:rsidRDefault="002716EB">
      <w:pPr>
        <w:pStyle w:val="RequiredOutput"/>
        <w:keepNext/>
      </w:pPr>
    </w:p>
    <w:p w14:paraId="28CC1C13" w14:textId="77777777" w:rsidR="002716EB" w:rsidRDefault="00F01886">
      <w:pPr>
        <w:pStyle w:val="RequiredOutput"/>
        <w:keepNext/>
      </w:pPr>
      <w:r>
        <w:t>Email: grace@example.com</w:t>
      </w:r>
    </w:p>
    <w:p w14:paraId="395DDF6B" w14:textId="77777777" w:rsidR="002716EB" w:rsidRDefault="002716EB">
      <w:pPr>
        <w:pStyle w:val="RequiredOutput"/>
        <w:keepNext/>
      </w:pPr>
    </w:p>
    <w:p w14:paraId="6150CF88" w14:textId="77777777" w:rsidR="002716EB" w:rsidRDefault="00F01886">
      <w:pPr>
        <w:pStyle w:val="RequiredOutput"/>
        <w:keepNext/>
      </w:pPr>
      <w:r>
        <w:t>Phone: (no phone)</w:t>
      </w:r>
    </w:p>
    <w:p w14:paraId="74366F11" w14:textId="77777777" w:rsidR="002716EB" w:rsidRDefault="002716EB">
      <w:pPr>
        <w:pStyle w:val="RequiredOutput"/>
        <w:keepNext/>
      </w:pPr>
    </w:p>
    <w:p w14:paraId="674FD722" w14:textId="77777777" w:rsidR="002716EB" w:rsidRDefault="00F01886">
      <w:pPr>
        <w:pStyle w:val="RequiredOutput"/>
      </w:pPr>
      <w:r>
        <w:t>All contacts</w:t>
      </w:r>
    </w:p>
    <w:p w14:paraId="7CFD2C35" w14:textId="77777777" w:rsidR="002716EB" w:rsidRDefault="002716EB">
      <w:pPr>
        <w:keepNext/>
      </w:pPr>
    </w:p>
    <w:p w14:paraId="1795ECEF" w14:textId="77777777" w:rsidR="002716EB" w:rsidRDefault="00F01886">
      <w:pPr>
        <w:keepNext/>
      </w:pPr>
      <w:r>
        <w:t>Both missing addresses must show the 404 page, with Page Not Found on the tab, and DevTools must show Status Code 404:</w:t>
      </w:r>
    </w:p>
    <w:p w14:paraId="6DAF5414" w14:textId="77777777" w:rsidR="002716EB" w:rsidRDefault="002716EB">
      <w:pPr>
        <w:keepNext/>
      </w:pPr>
    </w:p>
    <w:p w14:paraId="7A397980" w14:textId="77777777" w:rsidR="002716EB" w:rsidRDefault="00F01886">
      <w:pPr>
        <w:pStyle w:val="RequiredOutput"/>
        <w:keepNext/>
      </w:pPr>
      <w:r>
        <w:t>Page Not Found</w:t>
      </w:r>
    </w:p>
    <w:p w14:paraId="09F7159F" w14:textId="77777777" w:rsidR="002716EB" w:rsidRDefault="002716EB">
      <w:pPr>
        <w:pStyle w:val="RequiredOutput"/>
        <w:keepNext/>
      </w:pPr>
    </w:p>
    <w:p w14:paraId="67051A73" w14:textId="77777777" w:rsidR="002716EB" w:rsidRDefault="00F01886">
      <w:pPr>
        <w:pStyle w:val="RequiredOutput"/>
        <w:keepNext/>
      </w:pPr>
      <w:r>
        <w:t>There is no page at this address.</w:t>
      </w:r>
    </w:p>
    <w:p w14:paraId="49D495A1" w14:textId="77777777" w:rsidR="002716EB" w:rsidRDefault="002716EB">
      <w:pPr>
        <w:pStyle w:val="RequiredOutput"/>
        <w:keepNext/>
      </w:pPr>
    </w:p>
    <w:p w14:paraId="7B7D11E2" w14:textId="77777777" w:rsidR="002716EB" w:rsidRDefault="00F01886">
      <w:pPr>
        <w:pStyle w:val="RequiredOutput"/>
      </w:pPr>
      <w:r>
        <w:t>Home</w:t>
      </w:r>
    </w:p>
    <w:p w14:paraId="0824077C" w14:textId="77777777" w:rsidR="002716EB" w:rsidRDefault="002716EB">
      <w:pPr>
        <w:keepNext/>
      </w:pPr>
    </w:p>
    <w:p w14:paraId="693FE79A" w14:textId="77777777" w:rsidR="002716EB" w:rsidRDefault="00F01886">
      <w:pPr>
        <w:keepNext/>
      </w:pPr>
      <w:r>
        <w:t>The curl Check must print the Required Clean-Run Output, one line per address:</w:t>
      </w:r>
    </w:p>
    <w:p w14:paraId="53A4EAB1" w14:textId="77777777" w:rsidR="002716EB" w:rsidRDefault="002716EB">
      <w:pPr>
        <w:keepNext/>
      </w:pPr>
    </w:p>
    <w:p w14:paraId="78CC69C8" w14:textId="77777777" w:rsidR="002716EB" w:rsidRDefault="00F01886">
      <w:pPr>
        <w:pStyle w:val="RequiredOutput"/>
        <w:keepNext/>
      </w:pPr>
      <w:r>
        <w:t>/ 200 text/html; charset=utf-8</w:t>
      </w:r>
    </w:p>
    <w:p w14:paraId="5503038F" w14:textId="77777777" w:rsidR="002716EB" w:rsidRDefault="00F01886">
      <w:pPr>
        <w:pStyle w:val="RequiredOutput"/>
        <w:keepNext/>
      </w:pPr>
      <w:r>
        <w:t>/contacts 200 text/html; charset=utf-8</w:t>
      </w:r>
    </w:p>
    <w:p w14:paraId="6FAC5FFC" w14:textId="77777777" w:rsidR="002716EB" w:rsidRDefault="00F01886">
      <w:pPr>
        <w:pStyle w:val="RequiredOutput"/>
        <w:keepNext/>
      </w:pPr>
      <w:r>
        <w:t>/contacts/1 200 text/html; charset=utf-8</w:t>
      </w:r>
    </w:p>
    <w:p w14:paraId="42EB3AFC" w14:textId="77777777" w:rsidR="002716EB" w:rsidRDefault="00F01886">
      <w:pPr>
        <w:pStyle w:val="RequiredOutput"/>
        <w:keepNext/>
      </w:pPr>
      <w:r>
        <w:t>/contacts/3 404 text/html; charset=utf-8</w:t>
      </w:r>
    </w:p>
    <w:p w14:paraId="5542B9E0" w14:textId="77777777" w:rsidR="002716EB" w:rsidRDefault="00F01886">
      <w:pPr>
        <w:pStyle w:val="RequiredOutput"/>
        <w:keepNext/>
      </w:pPr>
      <w:r>
        <w:t>/contacts/007 404 text/html; charset=utf-8</w:t>
      </w:r>
    </w:p>
    <w:p w14:paraId="7BE1A887" w14:textId="77777777" w:rsidR="002716EB" w:rsidRDefault="00F01886">
      <w:pPr>
        <w:pStyle w:val="RequiredOutput"/>
        <w:keepNext/>
      </w:pPr>
      <w:r>
        <w:t>/contacts/new 404 text/html; charset=utf-8</w:t>
      </w:r>
    </w:p>
    <w:p w14:paraId="1B0B414D" w14:textId="77777777" w:rsidR="002716EB" w:rsidRDefault="00F01886">
      <w:pPr>
        <w:pStyle w:val="RequiredOutput"/>
        <w:keepNext/>
      </w:pPr>
      <w:r>
        <w:t>/favicon.ico 404 text/html; charset=utf-8</w:t>
      </w:r>
    </w:p>
    <w:p w14:paraId="19D4DD00" w14:textId="77777777" w:rsidR="002716EB" w:rsidRDefault="00F01886">
      <w:pPr>
        <w:pStyle w:val="RequiredOutput"/>
        <w:keepNext/>
      </w:pPr>
      <w:r>
        <w:t>/api/v1/health 200 application/json; charset=utf-8</w:t>
      </w:r>
    </w:p>
    <w:p w14:paraId="162EFB0E" w14:textId="77777777" w:rsidR="002716EB" w:rsidRDefault="00F01886">
      <w:pPr>
        <w:pStyle w:val="RequiredOutput"/>
      </w:pPr>
      <w:r>
        <w:t>/api/v1/missing 404 application/json; charset=utf-8</w:t>
      </w:r>
    </w:p>
    <w:p w14:paraId="23620874" w14:textId="77777777" w:rsidR="002716EB" w:rsidRDefault="002716EB">
      <w:pPr>
        <w:keepNext/>
      </w:pPr>
    </w:p>
    <w:p w14:paraId="02EAFEBF" w14:textId="77777777" w:rsidR="002716EB" w:rsidRDefault="00F01886">
      <w:pPr>
        <w:keepNext/>
      </w:pPr>
      <w:r>
        <w:t>The Method Check must print one line per address, each a 405 page with its Allow header. Python's Allow says GET, HEAD, OPTIONS: Flask answers HEAD and OPTIONS on every GET route by itself, so it names all three:</w:t>
      </w:r>
    </w:p>
    <w:p w14:paraId="0C3B8622" w14:textId="77777777" w:rsidR="002716EB" w:rsidRDefault="002716EB">
      <w:pPr>
        <w:keepNext/>
      </w:pPr>
    </w:p>
    <w:p w14:paraId="6295884A" w14:textId="77777777" w:rsidR="002716EB" w:rsidRDefault="00F01886">
      <w:pPr>
        <w:pStyle w:val="RequiredOutput"/>
        <w:keepNext/>
      </w:pPr>
      <w:r>
        <w:t>/ 405 text/html; charset=utf-8 Allow: GET, HEAD, OPTIONS</w:t>
      </w:r>
    </w:p>
    <w:p w14:paraId="1D9A69B9" w14:textId="77777777" w:rsidR="002716EB" w:rsidRDefault="00F01886">
      <w:pPr>
        <w:pStyle w:val="RequiredOutput"/>
        <w:keepNext/>
      </w:pPr>
      <w:r>
        <w:t>/contacts 405 text/html; charset=utf-8 Allow: GET, HEAD, OPTIONS</w:t>
      </w:r>
    </w:p>
    <w:p w14:paraId="47D6A983" w14:textId="77777777" w:rsidR="002716EB" w:rsidRDefault="00F01886">
      <w:pPr>
        <w:pStyle w:val="RequiredOutput"/>
      </w:pPr>
      <w:r>
        <w:t>/contacts/1 405 text/html; charset=utf-8 Allow: GET, HEAD, OPTIONS</w:t>
      </w:r>
    </w:p>
    <w:p w14:paraId="1131CF20" w14:textId="77777777" w:rsidR="002716EB" w:rsidRDefault="002716EB">
      <w:pPr>
        <w:keepNext/>
      </w:pPr>
    </w:p>
    <w:p w14:paraId="3EE3AB82" w14:textId="77777777" w:rsidR="002716EB" w:rsidRDefault="00F01886">
      <w:pPr>
        <w:keepNext/>
      </w:pPr>
      <w:r>
        <w:t>Terminal 1 must show the Listening line and one line per request: the browser's four pages, each followed by its own /favicon.ico request, then curl.exe's nine and three. Your browser may show fewer favicon lines, because it remembers for a while that the icon is missing, and more page lines if you clicked links. Python's Terminal 1 shows Flask's two lines after the Listening line, then the same request lines as every other language:</w:t>
      </w:r>
    </w:p>
    <w:p w14:paraId="3F376C80" w14:textId="77777777" w:rsidR="002716EB" w:rsidRDefault="002716EB">
      <w:pPr>
        <w:keepNext/>
      </w:pPr>
    </w:p>
    <w:p w14:paraId="4C4A2EE9" w14:textId="77777777" w:rsidR="002716EB" w:rsidRDefault="00F01886">
      <w:pPr>
        <w:pStyle w:val="RequiredOutput"/>
        <w:keepNext/>
      </w:pPr>
      <w:r>
        <w:t>Listening on https://127.0.0.1:8765</w:t>
      </w:r>
    </w:p>
    <w:p w14:paraId="54F67443" w14:textId="77777777" w:rsidR="002716EB" w:rsidRDefault="00F01886">
      <w:pPr>
        <w:pStyle w:val="RequiredOutput"/>
        <w:keepNext/>
      </w:pPr>
      <w:r>
        <w:t xml:space="preserve"> * Serving Flask app 'server'</w:t>
      </w:r>
    </w:p>
    <w:p w14:paraId="0DD72375" w14:textId="77777777" w:rsidR="002716EB" w:rsidRDefault="00F01886">
      <w:pPr>
        <w:pStyle w:val="RequiredOutput"/>
        <w:keepNext/>
      </w:pPr>
      <w:r>
        <w:t xml:space="preserve"> * Debug mode: off</w:t>
      </w:r>
    </w:p>
    <w:p w14:paraId="1177EF50" w14:textId="77777777" w:rsidR="002716EB" w:rsidRDefault="00F01886">
      <w:pPr>
        <w:pStyle w:val="RequiredOutput"/>
        <w:keepNext/>
      </w:pPr>
      <w:r>
        <w:t>GET /contacts -&gt; 200</w:t>
      </w:r>
    </w:p>
    <w:p w14:paraId="41247F31" w14:textId="77777777" w:rsidR="002716EB" w:rsidRDefault="00F01886">
      <w:pPr>
        <w:pStyle w:val="RequiredOutput"/>
        <w:keepNext/>
      </w:pPr>
      <w:r>
        <w:t>GET /favicon.ico -&gt; 404</w:t>
      </w:r>
    </w:p>
    <w:p w14:paraId="30305E4F" w14:textId="77777777" w:rsidR="002716EB" w:rsidRDefault="00F01886">
      <w:pPr>
        <w:pStyle w:val="RequiredOutput"/>
        <w:keepNext/>
      </w:pPr>
      <w:r>
        <w:t>GET /contacts/2 -&gt; 200</w:t>
      </w:r>
    </w:p>
    <w:p w14:paraId="4A9EB891" w14:textId="77777777" w:rsidR="002716EB" w:rsidRDefault="00F01886">
      <w:pPr>
        <w:pStyle w:val="RequiredOutput"/>
        <w:keepNext/>
      </w:pPr>
      <w:r>
        <w:t>GET /favicon.ico -&gt; 404</w:t>
      </w:r>
    </w:p>
    <w:p w14:paraId="461B7189" w14:textId="77777777" w:rsidR="002716EB" w:rsidRDefault="00F01886">
      <w:pPr>
        <w:pStyle w:val="RequiredOutput"/>
        <w:keepNext/>
      </w:pPr>
      <w:r>
        <w:t>GET /contacts/3 -&gt; 404</w:t>
      </w:r>
    </w:p>
    <w:p w14:paraId="25DF6CF6" w14:textId="77777777" w:rsidR="002716EB" w:rsidRDefault="00F01886">
      <w:pPr>
        <w:pStyle w:val="RequiredOutput"/>
        <w:keepNext/>
      </w:pPr>
      <w:r>
        <w:t>GET /favicon.ico -&gt; 404</w:t>
      </w:r>
    </w:p>
    <w:p w14:paraId="0763EB31" w14:textId="77777777" w:rsidR="002716EB" w:rsidRDefault="00F01886">
      <w:pPr>
        <w:pStyle w:val="RequiredOutput"/>
        <w:keepNext/>
      </w:pPr>
      <w:r>
        <w:t>GET /%3Cscript%3Ealert(1)%3C/script%3E -&gt; 404</w:t>
      </w:r>
    </w:p>
    <w:p w14:paraId="1F4277C4" w14:textId="77777777" w:rsidR="002716EB" w:rsidRDefault="00F01886">
      <w:pPr>
        <w:pStyle w:val="RequiredOutput"/>
        <w:keepNext/>
      </w:pPr>
      <w:r>
        <w:t>GET /favicon.ico -&gt; 404</w:t>
      </w:r>
    </w:p>
    <w:p w14:paraId="53F9602F" w14:textId="77777777" w:rsidR="002716EB" w:rsidRDefault="00F01886">
      <w:pPr>
        <w:pStyle w:val="RequiredOutput"/>
        <w:keepNext/>
      </w:pPr>
      <w:r>
        <w:t>GET / -&gt; 200</w:t>
      </w:r>
    </w:p>
    <w:p w14:paraId="20EBDDF1" w14:textId="77777777" w:rsidR="002716EB" w:rsidRDefault="00F01886">
      <w:pPr>
        <w:pStyle w:val="RequiredOutput"/>
        <w:keepNext/>
      </w:pPr>
      <w:r>
        <w:t>GET /contacts -&gt; 200</w:t>
      </w:r>
    </w:p>
    <w:p w14:paraId="13AE2B7D" w14:textId="77777777" w:rsidR="002716EB" w:rsidRDefault="00F01886">
      <w:pPr>
        <w:pStyle w:val="RequiredOutput"/>
        <w:keepNext/>
      </w:pPr>
      <w:r>
        <w:t>GET /contacts/1 -&gt; 200</w:t>
      </w:r>
    </w:p>
    <w:p w14:paraId="1BC71216" w14:textId="77777777" w:rsidR="002716EB" w:rsidRDefault="00F01886">
      <w:pPr>
        <w:pStyle w:val="RequiredOutput"/>
        <w:keepNext/>
      </w:pPr>
      <w:r>
        <w:t>GET /contacts/3 -&gt; 404</w:t>
      </w:r>
    </w:p>
    <w:p w14:paraId="3F0D87E5" w14:textId="77777777" w:rsidR="002716EB" w:rsidRDefault="00F01886">
      <w:pPr>
        <w:pStyle w:val="RequiredOutput"/>
        <w:keepNext/>
      </w:pPr>
      <w:r>
        <w:t>GET /contacts/007 -&gt; 404</w:t>
      </w:r>
    </w:p>
    <w:p w14:paraId="052334FC" w14:textId="77777777" w:rsidR="002716EB" w:rsidRDefault="00F01886">
      <w:pPr>
        <w:pStyle w:val="RequiredOutput"/>
        <w:keepNext/>
      </w:pPr>
      <w:r>
        <w:t>GET /contacts/new -&gt; 404</w:t>
      </w:r>
    </w:p>
    <w:p w14:paraId="32B46464" w14:textId="77777777" w:rsidR="002716EB" w:rsidRDefault="00F01886">
      <w:pPr>
        <w:pStyle w:val="RequiredOutput"/>
        <w:keepNext/>
      </w:pPr>
      <w:r>
        <w:t>GET /favicon.ico -&gt; 404</w:t>
      </w:r>
    </w:p>
    <w:p w14:paraId="4D7C16AF" w14:textId="77777777" w:rsidR="002716EB" w:rsidRDefault="00F01886">
      <w:pPr>
        <w:pStyle w:val="RequiredOutput"/>
        <w:keepNext/>
      </w:pPr>
      <w:r>
        <w:t>GET /api/v1/health -&gt; 200</w:t>
      </w:r>
    </w:p>
    <w:p w14:paraId="2C7F26EB" w14:textId="77777777" w:rsidR="002716EB" w:rsidRDefault="00F01886">
      <w:pPr>
        <w:pStyle w:val="RequiredOutput"/>
        <w:keepNext/>
      </w:pPr>
      <w:r>
        <w:t>GET /api/v1/missing -&gt; 404</w:t>
      </w:r>
    </w:p>
    <w:p w14:paraId="2504DC11" w14:textId="77777777" w:rsidR="002716EB" w:rsidRDefault="00F01886">
      <w:pPr>
        <w:pStyle w:val="RequiredOutput"/>
        <w:keepNext/>
      </w:pPr>
      <w:r>
        <w:t>POST / -&gt; 405</w:t>
      </w:r>
    </w:p>
    <w:p w14:paraId="467B31B8" w14:textId="77777777" w:rsidR="002716EB" w:rsidRDefault="00F01886">
      <w:pPr>
        <w:pStyle w:val="RequiredOutput"/>
        <w:keepNext/>
      </w:pPr>
      <w:r>
        <w:t>POST /contacts -&gt; 405</w:t>
      </w:r>
    </w:p>
    <w:p w14:paraId="7F2F4CDC" w14:textId="77777777" w:rsidR="002716EB" w:rsidRDefault="00F01886">
      <w:pPr>
        <w:pStyle w:val="RequiredOutput"/>
      </w:pPr>
      <w:r>
        <w:t>POST /contacts/1 -&gt; 405</w:t>
      </w:r>
    </w:p>
    <w:p w14:paraId="54A49F23" w14:textId="77777777" w:rsidR="002716EB" w:rsidRDefault="002716EB">
      <w:pPr>
        <w:keepNext/>
      </w:pPr>
    </w:p>
    <w:p w14:paraId="4A79EE6F" w14:textId="77777777" w:rsidR="002716EB" w:rsidRDefault="00F01886">
      <w:pPr>
        <w:pStyle w:val="ListBullet"/>
      </w:pPr>
      <w:r>
        <w:t>/contacts/3 and /contacts/007 reached the &lt;int:contact_id&gt; route as the ids 3 and 7, and contact_page_for has no page for either; /contacts/new is not digits, so it matched no route. All three got the 404 page.</w:t>
      </w:r>
    </w:p>
    <w:p w14:paraId="42BD07AB" w14:textId="77777777" w:rsidR="002716EB" w:rsidRDefault="00F01886">
      <w:pPr>
        <w:pStyle w:val="ListBullet"/>
      </w:pPr>
      <w:r>
        <w:t>/api/v1/missing got Lesson 6.0's JSON 404 and /favicon.ico the HTML page: the API's clients are programs, and everything else is for people.</w:t>
      </w:r>
    </w:p>
    <w:p w14:paraId="68DC01D0" w14:textId="77777777" w:rsidR="002716EB" w:rsidRDefault="00F01886">
      <w:pPr>
        <w:pStyle w:val="ListBullet"/>
      </w:pPr>
      <w:r>
        <w:t>The log line shows the script address exactly as the browser sent it, still encoded. A terminal shows text and runs nothing, so the log line may print it.</w:t>
      </w:r>
    </w:p>
    <w:p w14:paraId="5B3E6878" w14:textId="77777777" w:rsidR="002716EB" w:rsidRDefault="002716EB">
      <w:pPr>
        <w:keepNext/>
      </w:pPr>
    </w:p>
    <w:p w14:paraId="043AB09E" w14:textId="77777777" w:rsidR="002716EB" w:rsidRDefault="002716EB">
      <w:pPr>
        <w:keepNext/>
      </w:pPr>
    </w:p>
    <w:p w14:paraId="5A965BE3" w14:textId="77777777" w:rsidR="002716EB" w:rsidRDefault="00F01886">
      <w:pPr>
        <w:pStyle w:val="Heading2"/>
      </w:pPr>
      <w:r>
        <w:t>What to Notice</w:t>
      </w:r>
    </w:p>
    <w:p w14:paraId="55500009" w14:textId="77777777" w:rsidR="002716EB" w:rsidRDefault="00F01886">
      <w:pPr>
        <w:pStyle w:val="ListBullet"/>
      </w:pPr>
      <w:r>
        <w:t>Flask's int converter is not Lesson 6.11's parse_path_id. It turns any run of digits into an int, a leading 0 included, so /contacts/01 shows Ada Lovelace's page where the other five servers answer 404, and /contacts/007 asks for contact 7, which does not exist. It also takes digits from other writing systems, such as Arabic-Indic digits. A segment that is not digits, such as abc or new, matches no route at all, so it gets the 404 page, and so does POST /contacts/abc, where the other servers answer 405. Fla</w:t>
      </w:r>
      <w:r>
        <w:t>sk apps are written this way, so this lesson uses the converter and accepts the difference. A bare &lt;name&gt; uses the string converter, one segment of any text, and &lt;path:name&gt; takes slashes too. It has no upper limit by default; min and max bring back Lesson 6.11's range, so /contacts/0 and /contacts/2147483648 match no route and get the 404 page.</w:t>
      </w:r>
    </w:p>
    <w:p w14:paraId="791E3AAC" w14:textId="77777777" w:rsidR="002716EB" w:rsidRDefault="00F01886">
      <w:pPr>
        <w:pStyle w:val="ListBullet"/>
      </w:pPr>
      <w:r>
        <w:t>Flask finds a 405 by itself: when a route's path matches but not its method, it raises MethodNotAllowed, holding valid_methods, the methods the path takes. It also answers HEAD and OPTIONS on every GET route itself, so OPTIONS /contacts gets 200 with its own Allow header. Werkzeug collects the methods in a set, whose order changes each time the server starts: unsorted, Allow would read GET, HEAD, OPTIONS one run and OPTIONS, HEAD, GET the next, so handle_method_not_allowed sorts them. POST /api/v1/health ge</w:t>
      </w:r>
      <w:r>
        <w:t>ts 405 too, in Lesson 6.14's JSON; the other five servers answer it with their JSON 404.</w:t>
      </w:r>
    </w:p>
    <w:p w14:paraId="17BDDDC9" w14:textId="77777777" w:rsidR="002716EB" w:rsidRDefault="00F01886">
      <w:pPr>
        <w:pStyle w:val="ListBullet"/>
      </w:pPr>
      <w:r>
        <w:t>The log line now prints request.environ["RAW_URI"] instead of Lesson 8.1's request.path and query. request.path is decoded: the script address would print as &lt;script&gt;alert(1)&lt;/script&gt;, and %0A, an encoded line break, would split the line in two, so a request could write a false line of its own into the log. RAW_URI is the target exactly as the request sent it, still encoded, so every request stays one line, as in the other five languages. Werkzeug and Gunicorn name it RAW_URI and Waitress REQUEST_URI, neith</w:t>
      </w:r>
      <w:r>
        <w:t>er part of WSGI, the standard between Python servers and apps, so log_request asks for both.</w:t>
      </w:r>
    </w:p>
    <w:p w14:paraId="69F220E3" w14:textId="77777777" w:rsidR="002716EB" w:rsidRDefault="00F01886">
      <w:pPr>
        <w:pStyle w:val="ListBullet"/>
      </w:pPr>
      <w:r>
        <w:t>Flask tries fixed paths before paths with a converter, whatever order they are written in, so a fixed /contacts/new wins over /contacts/&lt;int:contact_id&gt; (the Challenge). A trailing slash makes another path: /contacts/ gets the 404 page.</w:t>
      </w:r>
    </w:p>
    <w:p w14:paraId="08E49F80" w14:textId="77777777" w:rsidR="002716EB" w:rsidRDefault="002716EB">
      <w:pPr>
        <w:keepNext/>
      </w:pPr>
    </w:p>
    <w:p w14:paraId="45C7AEB7" w14:textId="77777777" w:rsidR="002716EB" w:rsidRDefault="00F01886">
      <w:pPr>
        <w:pStyle w:val="Heading3"/>
      </w:pPr>
      <w:r>
        <w:t>Basic and Production-Minded Comparison</w:t>
      </w:r>
    </w:p>
    <w:p w14:paraId="18868BAF" w14:textId="77777777" w:rsidR="002716EB" w:rsidRDefault="00F01886">
      <w:r>
        <w:t>Both Python servers answer the home page, the list, and Ada Lovelace's page; the Production-Minded server serves every contact from one &lt;int:contact_id&gt; route, answers 404 and 405 with its own HTML pages through Flask's error handlers, keeps the API's JSON 404, and prints a log line for every answer.</w:t>
      </w:r>
    </w:p>
    <w:p w14:paraId="7CA96CF2" w14:textId="77777777" w:rsidR="002716EB" w:rsidRDefault="002716EB">
      <w:pPr>
        <w:keepNext/>
      </w:pPr>
    </w:p>
    <w:p w14:paraId="0AC57ED9" w14:textId="77777777" w:rsidR="002716EB" w:rsidRDefault="002716EB">
      <w:pPr>
        <w:keepNext/>
      </w:pPr>
    </w:p>
    <w:p w14:paraId="559FF2EB" w14:textId="77777777" w:rsidR="002716EB" w:rsidRDefault="002716EB">
      <w:pPr>
        <w:keepNext/>
      </w:pPr>
    </w:p>
    <w:p w14:paraId="74370207" w14:textId="77777777" w:rsidR="002716EB" w:rsidRDefault="00F01886">
      <w:pPr>
        <w:pStyle w:val="Heading1"/>
      </w:pPr>
      <w:r>
        <w:t>TypeScript Implementation</w:t>
      </w:r>
    </w:p>
    <w:p w14:paraId="7D55AC84" w14:textId="77777777" w:rsidR="002716EB" w:rsidRDefault="00F01886">
      <w:r>
        <w:t>TypeScript's servers are Lesson 8.1's Express apps, served by node:https with the course certificate; Step 2 installed Express, its types, and the compiler. Express's router is now the route table: app.route groups one path's handlers by method, and a :id path parameter serves every contact. Express has no 405 of its own, so the server adds it.</w:t>
      </w:r>
    </w:p>
    <w:p w14:paraId="5AC84C65" w14:textId="77777777" w:rsidR="002716EB" w:rsidRDefault="002716EB">
      <w:pPr>
        <w:keepNext/>
      </w:pPr>
    </w:p>
    <w:p w14:paraId="5127B60D" w14:textId="77777777" w:rsidR="002716EB" w:rsidRDefault="002716EB">
      <w:pPr>
        <w:keepNext/>
      </w:pPr>
    </w:p>
    <w:p w14:paraId="7B7FF81F" w14:textId="77777777" w:rsidR="002716EB" w:rsidRDefault="00F01886">
      <w:pPr>
        <w:pStyle w:val="Heading2"/>
      </w:pPr>
      <w:r>
        <w:t>Basic Implementation</w:t>
      </w:r>
    </w:p>
    <w:p w14:paraId="775EB093" w14:textId="77777777" w:rsidR="002716EB" w:rsidRDefault="00F01886">
      <w:r>
        <w:t>Start with the most direct version: Lesson 8.1's Basic Express app with two more pages. Each app.get registers GET on one fixed path, /, /contacts, and /contacts/1, adds nosniff, and sends the page. Every other path gets Express's own 404 page, which says Cannot GET and the path. New steps are commented in full; earlier steps have short reminders.</w:t>
      </w:r>
    </w:p>
    <w:p w14:paraId="06A8E63A" w14:textId="77777777" w:rsidR="002716EB" w:rsidRDefault="002716EB">
      <w:pPr>
        <w:keepNext/>
      </w:pPr>
    </w:p>
    <w:p w14:paraId="1894E510" w14:textId="77777777" w:rsidR="002716EB" w:rsidRDefault="00F01886">
      <w:pPr>
        <w:pStyle w:val="Heading3"/>
      </w:pPr>
      <w:r>
        <w:t>typescript/src/basicServer.ts</w:t>
      </w:r>
    </w:p>
    <w:p w14:paraId="23244DD0" w14:textId="77777777" w:rsidR="002716EB" w:rsidRDefault="00F01886">
      <w:pPr>
        <w:pStyle w:val="SourceCode"/>
        <w:keepNext/>
      </w:pPr>
      <w:r>
        <w:t>// Lesson 8.2 Basic: three pages, each answered for its own fixed path.</w:t>
      </w:r>
    </w:p>
    <w:p w14:paraId="42C9E47A" w14:textId="77777777" w:rsidR="002716EB" w:rsidRDefault="00F01886">
      <w:pPr>
        <w:pStyle w:val="SourceCode"/>
        <w:keepNext/>
      </w:pPr>
      <w:r>
        <w:t>// Remember, node:https is Node's built-in HTTPS server; node:fs reads files.</w:t>
      </w:r>
    </w:p>
    <w:p w14:paraId="564EF3D6" w14:textId="77777777" w:rsidR="002716EB" w:rsidRDefault="00F01886">
      <w:pPr>
        <w:pStyle w:val="SourceCode"/>
      </w:pPr>
      <w:r>
        <w:t>import { readFileSync } from "node:fs";</w:t>
      </w:r>
    </w:p>
    <w:p w14:paraId="2DED3894" w14:textId="77777777" w:rsidR="002716EB" w:rsidRDefault="00F01886">
      <w:pPr>
        <w:pStyle w:val="SourceCode"/>
      </w:pPr>
      <w:r>
        <w:t>import { createServer } from "node:https";</w:t>
      </w:r>
    </w:p>
    <w:p w14:paraId="00A04575" w14:textId="77777777" w:rsidR="002716EB" w:rsidRDefault="00F01886">
      <w:pPr>
        <w:pStyle w:val="SourceCode"/>
      </w:pPr>
      <w:r>
        <w:t>import express from "express";</w:t>
      </w:r>
    </w:p>
    <w:p w14:paraId="1F955C1E" w14:textId="77777777" w:rsidR="002716EB" w:rsidRDefault="002716EB">
      <w:pPr>
        <w:pStyle w:val="SourceCode"/>
      </w:pPr>
    </w:p>
    <w:p w14:paraId="3FFBB0BC" w14:textId="77777777" w:rsidR="002716EB" w:rsidRDefault="00F01886">
      <w:pPr>
        <w:pStyle w:val="SourceCode"/>
      </w:pPr>
      <w:r>
        <w:t>// Remember, express() makes the app (Lesson 8.0).</w:t>
      </w:r>
    </w:p>
    <w:p w14:paraId="35B7E65D" w14:textId="77777777" w:rsidR="002716EB" w:rsidRDefault="00F01886">
      <w:pPr>
        <w:pStyle w:val="SourceCode"/>
      </w:pPr>
      <w:r>
        <w:t>const app = express();</w:t>
      </w:r>
    </w:p>
    <w:p w14:paraId="6B0D59A5" w14:textId="77777777" w:rsidR="002716EB" w:rsidRDefault="002716EB">
      <w:pPr>
        <w:pStyle w:val="SourceCode"/>
      </w:pPr>
    </w:p>
    <w:p w14:paraId="7A35034D" w14:textId="77777777" w:rsidR="002716EB" w:rsidRDefault="00F01886">
      <w:pPr>
        <w:pStyle w:val="SourceCode"/>
      </w:pPr>
      <w:r>
        <w:t>// Each page is one route: app.get adds a function for GET on one fixed path.</w:t>
      </w:r>
    </w:p>
    <w:p w14:paraId="5ECCA49F" w14:textId="77777777" w:rsidR="002716EB" w:rsidRDefault="00F01886">
      <w:pPr>
        <w:pStyle w:val="SourceCode"/>
      </w:pPr>
      <w:r>
        <w:t>// Remember, set adds nosniff, and send gives a string the status 200 and</w:t>
      </w:r>
    </w:p>
    <w:p w14:paraId="6BD44725" w14:textId="77777777" w:rsidR="002716EB" w:rsidRDefault="00F01886">
      <w:pPr>
        <w:pStyle w:val="SourceCode"/>
      </w:pPr>
      <w:r>
        <w:t>// Content-Type text/html; charset=utf-8. One line of HTML per string, joined</w:t>
      </w:r>
    </w:p>
    <w:p w14:paraId="49BA390C" w14:textId="77777777" w:rsidR="002716EB" w:rsidRDefault="00F01886">
      <w:pPr>
        <w:pStyle w:val="SourceCode"/>
      </w:pPr>
      <w:r>
        <w:t>// with +.</w:t>
      </w:r>
    </w:p>
    <w:p w14:paraId="082B5CB3" w14:textId="77777777" w:rsidR="002716EB" w:rsidRDefault="00F01886">
      <w:pPr>
        <w:pStyle w:val="SourceCode"/>
      </w:pPr>
      <w:r>
        <w:t>app.get("/", (request, response) =&gt; {</w:t>
      </w:r>
    </w:p>
    <w:p w14:paraId="0290029E" w14:textId="77777777" w:rsidR="002716EB" w:rsidRDefault="00F01886">
      <w:pPr>
        <w:pStyle w:val="SourceCode"/>
      </w:pPr>
      <w:r>
        <w:t xml:space="preserve">    response.set("X-Content-Type-Options", "nosniff");</w:t>
      </w:r>
    </w:p>
    <w:p w14:paraId="69C114BA" w14:textId="77777777" w:rsidR="002716EB" w:rsidRDefault="00F01886">
      <w:pPr>
        <w:pStyle w:val="SourceCode"/>
      </w:pPr>
      <w:r>
        <w:t xml:space="preserve">    response.send("&lt;!DOCTYPE html&gt;\n" +</w:t>
      </w:r>
    </w:p>
    <w:p w14:paraId="2F451FA8" w14:textId="77777777" w:rsidR="002716EB" w:rsidRDefault="00F01886">
      <w:pPr>
        <w:pStyle w:val="SourceCode"/>
      </w:pPr>
      <w:r>
        <w:t xml:space="preserve">        '&lt;html lang="en"&gt;\n' +</w:t>
      </w:r>
    </w:p>
    <w:p w14:paraId="09DC32B9" w14:textId="77777777" w:rsidR="002716EB" w:rsidRDefault="00F01886">
      <w:pPr>
        <w:pStyle w:val="SourceCode"/>
      </w:pPr>
      <w:r>
        <w:t xml:space="preserve">        "&lt;head&gt;\n" +</w:t>
      </w:r>
    </w:p>
    <w:p w14:paraId="5F9289A5" w14:textId="77777777" w:rsidR="002716EB" w:rsidRDefault="00F01886">
      <w:pPr>
        <w:pStyle w:val="SourceCode"/>
      </w:pPr>
      <w:r>
        <w:t xml:space="preserve">        '&lt;meta charset="utf-8"&gt;\n' +</w:t>
      </w:r>
    </w:p>
    <w:p w14:paraId="13B75FC0" w14:textId="77777777" w:rsidR="002716EB" w:rsidRDefault="00F01886">
      <w:pPr>
        <w:pStyle w:val="SourceCode"/>
      </w:pPr>
      <w:r>
        <w:t xml:space="preserve">        "&lt;title&gt;Contact Manager&lt;/title&gt;\n" +</w:t>
      </w:r>
    </w:p>
    <w:p w14:paraId="7CE1164C" w14:textId="77777777" w:rsidR="002716EB" w:rsidRDefault="00F01886">
      <w:pPr>
        <w:pStyle w:val="SourceCode"/>
      </w:pPr>
      <w:r>
        <w:t xml:space="preserve">        "&lt;/head&gt;\n" +</w:t>
      </w:r>
    </w:p>
    <w:p w14:paraId="622161BC" w14:textId="77777777" w:rsidR="002716EB" w:rsidRDefault="00F01886">
      <w:pPr>
        <w:pStyle w:val="SourceCode"/>
      </w:pPr>
      <w:r>
        <w:t xml:space="preserve">        "&lt;body&gt;\n" +</w:t>
      </w:r>
    </w:p>
    <w:p w14:paraId="35AF5A84" w14:textId="77777777" w:rsidR="002716EB" w:rsidRDefault="00F01886">
      <w:pPr>
        <w:pStyle w:val="SourceCode"/>
      </w:pPr>
      <w:r>
        <w:t xml:space="preserve">        "&lt;h1&gt;Contact Manager&lt;/h1&gt;\n" +</w:t>
      </w:r>
    </w:p>
    <w:p w14:paraId="23303F0A" w14:textId="77777777" w:rsidR="002716EB" w:rsidRDefault="00F01886">
      <w:pPr>
        <w:pStyle w:val="SourceCode"/>
      </w:pPr>
      <w:r>
        <w:t xml:space="preserve">        "&lt;p&gt;Served by your own HTTPS server.&lt;/p&gt;\n" +</w:t>
      </w:r>
    </w:p>
    <w:p w14:paraId="0CEF283F" w14:textId="77777777" w:rsidR="002716EB" w:rsidRDefault="00F01886">
      <w:pPr>
        <w:pStyle w:val="SourceCode"/>
      </w:pPr>
      <w:r>
        <w:t xml:space="preserve">        '&lt;p&gt;&lt;a href="/contacts"&gt;Contacts&lt;/a&gt;&lt;/p&gt;\n' +</w:t>
      </w:r>
    </w:p>
    <w:p w14:paraId="4DE7A28C" w14:textId="77777777" w:rsidR="002716EB" w:rsidRDefault="00F01886">
      <w:pPr>
        <w:pStyle w:val="SourceCode"/>
      </w:pPr>
      <w:r>
        <w:t xml:space="preserve">        "&lt;/body&gt;\n" +</w:t>
      </w:r>
    </w:p>
    <w:p w14:paraId="4A53AE66" w14:textId="77777777" w:rsidR="002716EB" w:rsidRDefault="00F01886">
      <w:pPr>
        <w:pStyle w:val="SourceCode"/>
      </w:pPr>
      <w:r>
        <w:t xml:space="preserve">        "&lt;/html&gt;\n");</w:t>
      </w:r>
    </w:p>
    <w:p w14:paraId="07565B38" w14:textId="77777777" w:rsidR="002716EB" w:rsidRDefault="00F01886">
      <w:pPr>
        <w:pStyle w:val="SourceCode"/>
      </w:pPr>
      <w:r>
        <w:t>});</w:t>
      </w:r>
    </w:p>
    <w:p w14:paraId="16F636DB" w14:textId="77777777" w:rsidR="002716EB" w:rsidRDefault="002716EB">
      <w:pPr>
        <w:pStyle w:val="SourceCode"/>
      </w:pPr>
    </w:p>
    <w:p w14:paraId="7EA33C48" w14:textId="77777777" w:rsidR="002716EB" w:rsidRDefault="00F01886">
      <w:pPr>
        <w:pStyle w:val="SourceCode"/>
      </w:pPr>
      <w:r>
        <w:t>// The contact list: &lt;ul&gt; is a list and each &lt;li&gt; one item in it.</w:t>
      </w:r>
    </w:p>
    <w:p w14:paraId="574C965C" w14:textId="77777777" w:rsidR="002716EB" w:rsidRDefault="00F01886">
      <w:pPr>
        <w:pStyle w:val="SourceCode"/>
      </w:pPr>
      <w:r>
        <w:t>// &lt;a href="/contacts/1"&gt; is a link: clicking it makes the browser send</w:t>
      </w:r>
    </w:p>
    <w:p w14:paraId="3031192C" w14:textId="77777777" w:rsidR="002716EB" w:rsidRDefault="00F01886">
      <w:pPr>
        <w:pStyle w:val="SourceCode"/>
      </w:pPr>
      <w:r>
        <w:t>// GET /contacts/1, the next route's path.</w:t>
      </w:r>
    </w:p>
    <w:p w14:paraId="669F66FA" w14:textId="77777777" w:rsidR="002716EB" w:rsidRDefault="00F01886">
      <w:pPr>
        <w:pStyle w:val="SourceCode"/>
      </w:pPr>
      <w:r>
        <w:t>app.get("/contacts", (request, response) =&gt; {</w:t>
      </w:r>
    </w:p>
    <w:p w14:paraId="0C3E754B" w14:textId="77777777" w:rsidR="002716EB" w:rsidRDefault="00F01886">
      <w:pPr>
        <w:pStyle w:val="SourceCode"/>
      </w:pPr>
      <w:r>
        <w:t xml:space="preserve">    response.set("X-Content-Type-Options", "nosniff");</w:t>
      </w:r>
    </w:p>
    <w:p w14:paraId="53266402" w14:textId="77777777" w:rsidR="002716EB" w:rsidRDefault="00F01886">
      <w:pPr>
        <w:pStyle w:val="SourceCode"/>
      </w:pPr>
      <w:r>
        <w:t xml:space="preserve">    response.send("&lt;!DOCTYPE html&gt;\n" +</w:t>
      </w:r>
    </w:p>
    <w:p w14:paraId="02D78F8D" w14:textId="77777777" w:rsidR="002716EB" w:rsidRDefault="00F01886">
      <w:pPr>
        <w:pStyle w:val="SourceCode"/>
      </w:pPr>
      <w:r>
        <w:t xml:space="preserve">        '&lt;html lang="en"&gt;\n' +</w:t>
      </w:r>
    </w:p>
    <w:p w14:paraId="22AABA23" w14:textId="77777777" w:rsidR="002716EB" w:rsidRDefault="00F01886">
      <w:pPr>
        <w:pStyle w:val="SourceCode"/>
      </w:pPr>
      <w:r>
        <w:t xml:space="preserve">        "&lt;head&gt;\n" +</w:t>
      </w:r>
    </w:p>
    <w:p w14:paraId="0AB3A71D" w14:textId="77777777" w:rsidR="002716EB" w:rsidRDefault="00F01886">
      <w:pPr>
        <w:pStyle w:val="SourceCode"/>
      </w:pPr>
      <w:r>
        <w:t xml:space="preserve">        '&lt;meta charset="utf-8"&gt;\n' +</w:t>
      </w:r>
    </w:p>
    <w:p w14:paraId="291EB836" w14:textId="77777777" w:rsidR="002716EB" w:rsidRDefault="00F01886">
      <w:pPr>
        <w:pStyle w:val="SourceCode"/>
      </w:pPr>
      <w:r>
        <w:t xml:space="preserve">        "&lt;title&gt;Contacts&lt;/title&gt;\n" +</w:t>
      </w:r>
    </w:p>
    <w:p w14:paraId="1A8DBDB2" w14:textId="77777777" w:rsidR="002716EB" w:rsidRDefault="00F01886">
      <w:pPr>
        <w:pStyle w:val="SourceCode"/>
      </w:pPr>
      <w:r>
        <w:t xml:space="preserve">        "&lt;/head&gt;\n" +</w:t>
      </w:r>
    </w:p>
    <w:p w14:paraId="4AB3137B" w14:textId="77777777" w:rsidR="002716EB" w:rsidRDefault="00F01886">
      <w:pPr>
        <w:pStyle w:val="SourceCode"/>
      </w:pPr>
      <w:r>
        <w:t xml:space="preserve">        "&lt;body&gt;\n" +</w:t>
      </w:r>
    </w:p>
    <w:p w14:paraId="52FF29E7" w14:textId="77777777" w:rsidR="002716EB" w:rsidRDefault="00F01886">
      <w:pPr>
        <w:pStyle w:val="SourceCode"/>
      </w:pPr>
      <w:r>
        <w:t xml:space="preserve">        "&lt;h1&gt;Contacts&lt;/h1&gt;\n" +</w:t>
      </w:r>
    </w:p>
    <w:p w14:paraId="21F7630E" w14:textId="77777777" w:rsidR="002716EB" w:rsidRDefault="00F01886">
      <w:pPr>
        <w:pStyle w:val="SourceCode"/>
      </w:pPr>
      <w:r>
        <w:t xml:space="preserve">        "&lt;ul&gt;\n" +</w:t>
      </w:r>
    </w:p>
    <w:p w14:paraId="2A9FC549" w14:textId="77777777" w:rsidR="002716EB" w:rsidRDefault="00F01886">
      <w:pPr>
        <w:pStyle w:val="SourceCode"/>
      </w:pPr>
      <w:r>
        <w:t xml:space="preserve">        '&lt;li&gt;&lt;a href="/contacts/1"&gt;Ada Lovelace&lt;/a&gt;&lt;/li&gt;\n' +</w:t>
      </w:r>
    </w:p>
    <w:p w14:paraId="4E605A02" w14:textId="77777777" w:rsidR="002716EB" w:rsidRDefault="00F01886">
      <w:pPr>
        <w:pStyle w:val="SourceCode"/>
      </w:pPr>
      <w:r>
        <w:t xml:space="preserve">        '&lt;li&gt;&lt;a href="/contacts/2"&gt;Grace Hopper&lt;/a&gt;&lt;/li&gt;\n' +</w:t>
      </w:r>
    </w:p>
    <w:p w14:paraId="6169EC6B" w14:textId="77777777" w:rsidR="002716EB" w:rsidRDefault="00F01886">
      <w:pPr>
        <w:pStyle w:val="SourceCode"/>
      </w:pPr>
      <w:r>
        <w:t xml:space="preserve">        "&lt;/ul&gt;\n" +</w:t>
      </w:r>
    </w:p>
    <w:p w14:paraId="379FC214" w14:textId="77777777" w:rsidR="002716EB" w:rsidRDefault="00F01886">
      <w:pPr>
        <w:pStyle w:val="SourceCode"/>
      </w:pPr>
      <w:r>
        <w:t xml:space="preserve">        '&lt;p&gt;&lt;a href="/"&gt;Home&lt;/a&gt;&lt;/p&gt;\n' +</w:t>
      </w:r>
    </w:p>
    <w:p w14:paraId="06E540C0" w14:textId="77777777" w:rsidR="002716EB" w:rsidRDefault="00F01886">
      <w:pPr>
        <w:pStyle w:val="SourceCode"/>
      </w:pPr>
      <w:r>
        <w:t xml:space="preserve">        "&lt;/body&gt;\n" +</w:t>
      </w:r>
    </w:p>
    <w:p w14:paraId="23F1C42B" w14:textId="77777777" w:rsidR="002716EB" w:rsidRDefault="00F01886">
      <w:pPr>
        <w:pStyle w:val="SourceCode"/>
      </w:pPr>
      <w:r>
        <w:t xml:space="preserve">        "&lt;/html&gt;\n");</w:t>
      </w:r>
    </w:p>
    <w:p w14:paraId="0CFF64DD" w14:textId="77777777" w:rsidR="002716EB" w:rsidRDefault="00F01886">
      <w:pPr>
        <w:pStyle w:val="SourceCode"/>
      </w:pPr>
      <w:r>
        <w:t>});</w:t>
      </w:r>
    </w:p>
    <w:p w14:paraId="3CCD3173" w14:textId="77777777" w:rsidR="002716EB" w:rsidRDefault="002716EB">
      <w:pPr>
        <w:pStyle w:val="SourceCode"/>
      </w:pPr>
    </w:p>
    <w:p w14:paraId="26EEE757" w14:textId="77777777" w:rsidR="002716EB" w:rsidRDefault="00F01886">
      <w:pPr>
        <w:pStyle w:val="SourceCode"/>
      </w:pPr>
      <w:r>
        <w:t>// One contact's page, for the fixed path /contacts/1 only. Grace Hopper's</w:t>
      </w:r>
    </w:p>
    <w:p w14:paraId="362DB0EC" w14:textId="77777777" w:rsidR="002716EB" w:rsidRDefault="00F01886">
      <w:pPr>
        <w:pStyle w:val="SourceCode"/>
      </w:pPr>
      <w:r>
        <w:t>// link, /contacts/2, has no route, so Express answers it with its own 404.</w:t>
      </w:r>
    </w:p>
    <w:p w14:paraId="11E9300B" w14:textId="77777777" w:rsidR="002716EB" w:rsidRDefault="00F01886">
      <w:pPr>
        <w:pStyle w:val="SourceCode"/>
      </w:pPr>
      <w:r>
        <w:t>app.get("/contacts/1", (request, response) =&gt; {</w:t>
      </w:r>
    </w:p>
    <w:p w14:paraId="39E4D576" w14:textId="77777777" w:rsidR="002716EB" w:rsidRDefault="00F01886">
      <w:pPr>
        <w:pStyle w:val="SourceCode"/>
      </w:pPr>
      <w:r>
        <w:t xml:space="preserve">    response.set("X-Content-Type-Options", "nosniff");</w:t>
      </w:r>
    </w:p>
    <w:p w14:paraId="1ADDE3F0" w14:textId="77777777" w:rsidR="002716EB" w:rsidRDefault="00F01886">
      <w:pPr>
        <w:pStyle w:val="SourceCode"/>
      </w:pPr>
      <w:r>
        <w:t xml:space="preserve">    response.send("&lt;!DOCTYPE html&gt;\n" +</w:t>
      </w:r>
    </w:p>
    <w:p w14:paraId="4D7E4062" w14:textId="77777777" w:rsidR="002716EB" w:rsidRDefault="00F01886">
      <w:pPr>
        <w:pStyle w:val="SourceCode"/>
      </w:pPr>
      <w:r>
        <w:t xml:space="preserve">        '&lt;html lang="en"&gt;\n' +</w:t>
      </w:r>
    </w:p>
    <w:p w14:paraId="7F78D367" w14:textId="77777777" w:rsidR="002716EB" w:rsidRDefault="00F01886">
      <w:pPr>
        <w:pStyle w:val="SourceCode"/>
      </w:pPr>
      <w:r>
        <w:t xml:space="preserve">        "&lt;head&gt;\n" +</w:t>
      </w:r>
    </w:p>
    <w:p w14:paraId="59531485" w14:textId="77777777" w:rsidR="002716EB" w:rsidRDefault="00F01886">
      <w:pPr>
        <w:pStyle w:val="SourceCode"/>
      </w:pPr>
      <w:r>
        <w:t xml:space="preserve">        '&lt;meta charset="utf-8"&gt;\n' +</w:t>
      </w:r>
    </w:p>
    <w:p w14:paraId="63472721" w14:textId="77777777" w:rsidR="002716EB" w:rsidRDefault="00F01886">
      <w:pPr>
        <w:pStyle w:val="SourceCode"/>
      </w:pPr>
      <w:r>
        <w:t xml:space="preserve">        "&lt;title&gt;Ada Lovelace&lt;/title&gt;\n" +</w:t>
      </w:r>
    </w:p>
    <w:p w14:paraId="3BB4FDA5" w14:textId="77777777" w:rsidR="002716EB" w:rsidRDefault="00F01886">
      <w:pPr>
        <w:pStyle w:val="SourceCode"/>
      </w:pPr>
      <w:r>
        <w:t xml:space="preserve">        "&lt;/head&gt;\n" +</w:t>
      </w:r>
    </w:p>
    <w:p w14:paraId="297388EC" w14:textId="77777777" w:rsidR="002716EB" w:rsidRDefault="00F01886">
      <w:pPr>
        <w:pStyle w:val="SourceCode"/>
      </w:pPr>
      <w:r>
        <w:t xml:space="preserve">        "&lt;body&gt;\n" +</w:t>
      </w:r>
    </w:p>
    <w:p w14:paraId="50588160" w14:textId="77777777" w:rsidR="002716EB" w:rsidRDefault="00F01886">
      <w:pPr>
        <w:pStyle w:val="SourceCode"/>
      </w:pPr>
      <w:r>
        <w:t xml:space="preserve">        "&lt;h1&gt;Ada Lovelace&lt;/h1&gt;\n" +</w:t>
      </w:r>
    </w:p>
    <w:p w14:paraId="6E683031" w14:textId="77777777" w:rsidR="002716EB" w:rsidRDefault="00F01886">
      <w:pPr>
        <w:pStyle w:val="SourceCode"/>
      </w:pPr>
      <w:r>
        <w:t xml:space="preserve">        "&lt;p&gt;Email: ada@example.com&lt;/p&gt;\n" +</w:t>
      </w:r>
    </w:p>
    <w:p w14:paraId="2E0DAC5B" w14:textId="77777777" w:rsidR="002716EB" w:rsidRDefault="00F01886">
      <w:pPr>
        <w:pStyle w:val="SourceCode"/>
      </w:pPr>
      <w:r>
        <w:t xml:space="preserve">        "&lt;p&gt;Phone: 555-0100&lt;/p&gt;\n" +</w:t>
      </w:r>
    </w:p>
    <w:p w14:paraId="5D99EFE8" w14:textId="77777777" w:rsidR="002716EB" w:rsidRDefault="00F01886">
      <w:pPr>
        <w:pStyle w:val="SourceCode"/>
      </w:pPr>
      <w:r>
        <w:t xml:space="preserve">        '&lt;p&gt;&lt;a href="/contacts"&gt;All contacts&lt;/a&gt;&lt;/p&gt;\n' +</w:t>
      </w:r>
    </w:p>
    <w:p w14:paraId="759570BE" w14:textId="77777777" w:rsidR="002716EB" w:rsidRDefault="00F01886">
      <w:pPr>
        <w:pStyle w:val="SourceCode"/>
      </w:pPr>
      <w:r>
        <w:t xml:space="preserve">        "&lt;/body&gt;\n" +</w:t>
      </w:r>
    </w:p>
    <w:p w14:paraId="01132496" w14:textId="77777777" w:rsidR="002716EB" w:rsidRDefault="00F01886">
      <w:pPr>
        <w:pStyle w:val="SourceCode"/>
      </w:pPr>
      <w:r>
        <w:t xml:space="preserve">        "&lt;/html&gt;\n");</w:t>
      </w:r>
    </w:p>
    <w:p w14:paraId="566F2FD6" w14:textId="77777777" w:rsidR="002716EB" w:rsidRDefault="00F01886">
      <w:pPr>
        <w:pStyle w:val="SourceCode"/>
      </w:pPr>
      <w:r>
        <w:t>});</w:t>
      </w:r>
    </w:p>
    <w:p w14:paraId="028AF811" w14:textId="77777777" w:rsidR="002716EB" w:rsidRDefault="002716EB">
      <w:pPr>
        <w:pStyle w:val="SourceCode"/>
      </w:pPr>
    </w:p>
    <w:p w14:paraId="285B6285" w14:textId="77777777" w:rsidR="002716EB" w:rsidRDefault="00F01886">
      <w:pPr>
        <w:pStyle w:val="SourceCode"/>
      </w:pPr>
      <w:r>
        <w:t>// Remember, the server's certificate and the key that proves it is its own.</w:t>
      </w:r>
    </w:p>
    <w:p w14:paraId="54DF4097" w14:textId="77777777" w:rsidR="002716EB" w:rsidRDefault="00F01886">
      <w:pPr>
        <w:pStyle w:val="SourceCode"/>
      </w:pPr>
      <w:r>
        <w:t>const options = {</w:t>
      </w:r>
    </w:p>
    <w:p w14:paraId="13BDBB26" w14:textId="77777777" w:rsidR="002716EB" w:rsidRDefault="00F01886">
      <w:pPr>
        <w:pStyle w:val="SourceCode"/>
      </w:pPr>
      <w:r>
        <w:t xml:space="preserve">    cert: readFileSync("certs/server.pem"),</w:t>
      </w:r>
    </w:p>
    <w:p w14:paraId="70C14F8F" w14:textId="77777777" w:rsidR="002716EB" w:rsidRDefault="00F01886">
      <w:pPr>
        <w:pStyle w:val="SourceCode"/>
      </w:pPr>
      <w:r>
        <w:t xml:space="preserve">    key: readFileSync("certs/server.key"),</w:t>
      </w:r>
    </w:p>
    <w:p w14:paraId="431607FA" w14:textId="77777777" w:rsidR="002716EB" w:rsidRDefault="00F01886">
      <w:pPr>
        <w:pStyle w:val="SourceCode"/>
      </w:pPr>
      <w:r>
        <w:t>};</w:t>
      </w:r>
    </w:p>
    <w:p w14:paraId="3F3CD25E" w14:textId="77777777" w:rsidR="002716EB" w:rsidRDefault="002716EB">
      <w:pPr>
        <w:pStyle w:val="SourceCode"/>
      </w:pPr>
    </w:p>
    <w:p w14:paraId="1B5F441B" w14:textId="77777777" w:rsidR="002716EB" w:rsidRDefault="00F01886">
      <w:pPr>
        <w:pStyle w:val="SourceCode"/>
      </w:pPr>
      <w:r>
        <w:t>// Remember, the app is the function createServer calls for every request.</w:t>
      </w:r>
    </w:p>
    <w:p w14:paraId="30C47F20" w14:textId="77777777" w:rsidR="002716EB" w:rsidRDefault="00F01886">
      <w:pPr>
        <w:pStyle w:val="SourceCode"/>
      </w:pPr>
      <w:r>
        <w:t>const server = createServer(options, app);</w:t>
      </w:r>
    </w:p>
    <w:p w14:paraId="7D4DB4C1" w14:textId="77777777" w:rsidR="002716EB" w:rsidRDefault="002716EB">
      <w:pPr>
        <w:pStyle w:val="SourceCode"/>
      </w:pPr>
    </w:p>
    <w:p w14:paraId="291C50EB" w14:textId="77777777" w:rsidR="002716EB" w:rsidRDefault="00F01886">
      <w:pPr>
        <w:pStyle w:val="SourceCode"/>
      </w:pPr>
      <w:r>
        <w:t>// Remember, listen on 127.0.0.1:8765 only, until Ctrl+C.</w:t>
      </w:r>
    </w:p>
    <w:p w14:paraId="3E590423" w14:textId="77777777" w:rsidR="002716EB" w:rsidRDefault="00F01886">
      <w:pPr>
        <w:pStyle w:val="SourceCode"/>
        <w:keepNext/>
      </w:pPr>
      <w:r>
        <w:t>server.listen(8765, "127.0.0.1", () =&gt; {</w:t>
      </w:r>
    </w:p>
    <w:p w14:paraId="78009877" w14:textId="77777777" w:rsidR="002716EB" w:rsidRDefault="00F01886">
      <w:pPr>
        <w:pStyle w:val="SourceCode"/>
        <w:keepNext/>
      </w:pPr>
      <w:r>
        <w:t xml:space="preserve">    console.log("Listening on https://127.0.0.1:8765");</w:t>
      </w:r>
    </w:p>
    <w:p w14:paraId="49E600B2" w14:textId="77777777" w:rsidR="002716EB" w:rsidRDefault="00F01886">
      <w:pPr>
        <w:pStyle w:val="SourceCode"/>
      </w:pPr>
      <w:r>
        <w:t>});</w:t>
      </w:r>
    </w:p>
    <w:p w14:paraId="17B5830F" w14:textId="77777777" w:rsidR="002716EB" w:rsidRDefault="002716EB">
      <w:pPr>
        <w:keepNext/>
      </w:pPr>
    </w:p>
    <w:p w14:paraId="29719A7C" w14:textId="77777777" w:rsidR="002716EB" w:rsidRDefault="00F01886">
      <w:pPr>
        <w:pStyle w:val="Heading3"/>
      </w:pPr>
      <w:r>
        <w:t>Windows PowerShell Basic Server Build and Run</w:t>
      </w:r>
    </w:p>
    <w:p w14:paraId="06405E31" w14:textId="77777777" w:rsidR="002716EB" w:rsidRDefault="00F01886">
      <w:pPr>
        <w:keepNext/>
      </w:pPr>
      <w:r>
        <w:t>In Terminal 1, in the lesson-8.2 folder:</w:t>
      </w:r>
    </w:p>
    <w:p w14:paraId="6E6A3ACA" w14:textId="77777777" w:rsidR="002716EB" w:rsidRDefault="002716EB">
      <w:pPr>
        <w:keepNext/>
      </w:pPr>
    </w:p>
    <w:p w14:paraId="7C5E5209" w14:textId="77777777" w:rsidR="002716EB" w:rsidRDefault="00F01886">
      <w:pPr>
        <w:pStyle w:val="CommandBlock"/>
        <w:keepNext/>
      </w:pPr>
      <w:r>
        <w:t>npm --prefix .\typescript run check</w:t>
      </w:r>
    </w:p>
    <w:p w14:paraId="497E30CF" w14:textId="77777777" w:rsidR="002716EB" w:rsidRDefault="00F01886">
      <w:pPr>
        <w:pStyle w:val="CommandBlock"/>
        <w:keepNext/>
      </w:pPr>
      <w:r>
        <w:t>npm --prefix .\typescript run build</w:t>
      </w:r>
    </w:p>
    <w:p w14:paraId="092353B0" w14:textId="77777777" w:rsidR="002716EB" w:rsidRDefault="00F01886">
      <w:pPr>
        <w:pStyle w:val="CommandBlock"/>
      </w:pPr>
      <w:r>
        <w:t>node .\typescript\dist\basicServer.js</w:t>
      </w:r>
    </w:p>
    <w:p w14:paraId="2B4E3C4A" w14:textId="77777777" w:rsidR="002716EB" w:rsidRDefault="002716EB">
      <w:pPr>
        <w:keepNext/>
      </w:pPr>
    </w:p>
    <w:p w14:paraId="736BA2F2" w14:textId="77777777" w:rsidR="002716EB" w:rsidRDefault="00F01886">
      <w:r>
        <w:t>Wait for its Listening line, and leave it running. The Basic server prints nothing for each request.</w:t>
      </w:r>
    </w:p>
    <w:p w14:paraId="0357035F" w14:textId="77777777" w:rsidR="002716EB" w:rsidRDefault="002716EB">
      <w:pPr>
        <w:keepNext/>
      </w:pPr>
    </w:p>
    <w:p w14:paraId="3C2904E4" w14:textId="77777777" w:rsidR="002716EB" w:rsidRDefault="00F01886">
      <w:pPr>
        <w:pStyle w:val="Heading3"/>
      </w:pPr>
      <w:r>
        <w:t>Windows PowerShell Basic Browser Check</w:t>
      </w:r>
    </w:p>
    <w:p w14:paraId="0CAD6D35" w14:textId="77777777" w:rsidR="002716EB" w:rsidRDefault="00F01886">
      <w:pPr>
        <w:keepNext/>
      </w:pPr>
      <w:r>
        <w:t>In Terminal 2, in the lesson-8.2 folder, open the three pages, and follow the links with DevTools open, as in the C section. Clicking Grace Hopper shows Express's own 404 page, Cannot GET /contacts/2, instead of Lesson 6.0's JSON: the Basic server leaves every path without a route to Express, which escapes the path before it writes it into the page.</w:t>
      </w:r>
    </w:p>
    <w:p w14:paraId="74433D94" w14:textId="77777777" w:rsidR="002716EB" w:rsidRDefault="002716EB">
      <w:pPr>
        <w:keepNext/>
      </w:pPr>
    </w:p>
    <w:p w14:paraId="529E40DD" w14:textId="77777777" w:rsidR="002716EB" w:rsidRDefault="00F01886">
      <w:pPr>
        <w:pStyle w:val="CommandBlock"/>
        <w:keepNext/>
      </w:pPr>
      <w:r>
        <w:t>Start-Process "https://127.0.0.1:8765/"</w:t>
      </w:r>
    </w:p>
    <w:p w14:paraId="1C2B3FEB" w14:textId="77777777" w:rsidR="002716EB" w:rsidRDefault="00F01886">
      <w:pPr>
        <w:pStyle w:val="CommandBlock"/>
        <w:keepNext/>
      </w:pPr>
      <w:r>
        <w:t>Start-Process "https://127.0.0.1:8765/contacts"</w:t>
      </w:r>
    </w:p>
    <w:p w14:paraId="423FE7D9" w14:textId="77777777" w:rsidR="002716EB" w:rsidRDefault="00F01886">
      <w:pPr>
        <w:pStyle w:val="CommandBlock"/>
      </w:pPr>
      <w:r>
        <w:t>Start-Process "https://127.0.0.1:8765/contacts/1"</w:t>
      </w:r>
    </w:p>
    <w:p w14:paraId="28AE42A1" w14:textId="77777777" w:rsidR="002716EB" w:rsidRDefault="002716EB">
      <w:pPr>
        <w:keepNext/>
      </w:pPr>
    </w:p>
    <w:p w14:paraId="403EE950" w14:textId="77777777" w:rsidR="002716EB" w:rsidRDefault="00F01886">
      <w:pPr>
        <w:pStyle w:val="Heading3"/>
      </w:pPr>
      <w:r>
        <w:t>Windows PowerShell Basic curl Check</w:t>
      </w:r>
    </w:p>
    <w:p w14:paraId="48897F33" w14:textId="77777777" w:rsidR="002716EB" w:rsidRDefault="00F01886">
      <w:pPr>
        <w:keepNext/>
      </w:pPr>
      <w:r>
        <w:t>Still in Terminal 2, ask for the four addresses with curl.exe, as in the C section.</w:t>
      </w:r>
    </w:p>
    <w:p w14:paraId="5DE198E6" w14:textId="77777777" w:rsidR="002716EB" w:rsidRDefault="002716EB">
      <w:pPr>
        <w:keepNext/>
      </w:pPr>
    </w:p>
    <w:p w14:paraId="32B3936F" w14:textId="77777777" w:rsidR="002716EB" w:rsidRDefault="00F01886">
      <w:pPr>
        <w:pStyle w:val="CommandBlock"/>
        <w:keepNext/>
      </w:pPr>
      <w:r>
        <w:t>&amp; "$env:SystemRoot\System32\curl.exe" -sS --ssl-revoke-best-effort `</w:t>
      </w:r>
    </w:p>
    <w:p w14:paraId="2E2BE809" w14:textId="77777777" w:rsidR="002716EB" w:rsidRDefault="00F01886">
      <w:pPr>
        <w:pStyle w:val="CommandBlock"/>
        <w:keepNext/>
      </w:pPr>
      <w:r>
        <w:t xml:space="preserve">    --cacert .\certs\spa-ca.pem -w "%{url.path} %{http_code}\n" `</w:t>
      </w:r>
    </w:p>
    <w:p w14:paraId="65716B86" w14:textId="77777777" w:rsidR="002716EB" w:rsidRDefault="00F01886">
      <w:pPr>
        <w:pStyle w:val="CommandBlock"/>
        <w:keepNext/>
      </w:pPr>
      <w:r>
        <w:t xml:space="preserve">    -o NUL https://127.0.0.1:8765/ `</w:t>
      </w:r>
    </w:p>
    <w:p w14:paraId="4B36CDBE" w14:textId="77777777" w:rsidR="002716EB" w:rsidRDefault="00F01886">
      <w:pPr>
        <w:pStyle w:val="CommandBlock"/>
        <w:keepNext/>
      </w:pPr>
      <w:r>
        <w:t xml:space="preserve">    -o NUL https://127.0.0.1:8765/contacts `</w:t>
      </w:r>
    </w:p>
    <w:p w14:paraId="107FD89A" w14:textId="77777777" w:rsidR="002716EB" w:rsidRDefault="00F01886">
      <w:pPr>
        <w:pStyle w:val="CommandBlock"/>
        <w:keepNext/>
      </w:pPr>
      <w:r>
        <w:t xml:space="preserve">    -o NUL https://127.0.0.1:8765/contacts/1 `</w:t>
      </w:r>
    </w:p>
    <w:p w14:paraId="13A558FA" w14:textId="77777777" w:rsidR="002716EB" w:rsidRDefault="00F01886">
      <w:pPr>
        <w:pStyle w:val="CommandBlock"/>
      </w:pPr>
      <w:r>
        <w:t xml:space="preserve">    -o NUL https://127.0.0.1:8765/contacts/2</w:t>
      </w:r>
    </w:p>
    <w:p w14:paraId="495317CE" w14:textId="77777777" w:rsidR="002716EB" w:rsidRDefault="002716EB">
      <w:pPr>
        <w:keepNext/>
      </w:pPr>
    </w:p>
    <w:p w14:paraId="13C52164" w14:textId="77777777" w:rsidR="002716EB" w:rsidRDefault="00F01886">
      <w:r>
        <w:t>Now press Ctrl+C in Terminal 1 to stop the server.</w:t>
      </w:r>
    </w:p>
    <w:p w14:paraId="0C9EADDB" w14:textId="77777777" w:rsidR="002716EB" w:rsidRDefault="002716EB">
      <w:pPr>
        <w:keepNext/>
      </w:pPr>
    </w:p>
    <w:p w14:paraId="3E806AB3" w14:textId="77777777" w:rsidR="002716EB" w:rsidRDefault="00F01886">
      <w:pPr>
        <w:pStyle w:val="Heading3"/>
      </w:pPr>
      <w:r>
        <w:t>Linux or macOS Basic Build and Run</w:t>
      </w:r>
    </w:p>
    <w:p w14:paraId="5F8A1B15"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503DEE76" w14:textId="77777777" w:rsidR="002716EB" w:rsidRDefault="002716EB">
      <w:pPr>
        <w:keepNext/>
      </w:pPr>
    </w:p>
    <w:p w14:paraId="72F20C0A" w14:textId="77777777" w:rsidR="002716EB" w:rsidRDefault="00F01886">
      <w:pPr>
        <w:pStyle w:val="CommandBlock"/>
        <w:keepNext/>
      </w:pPr>
      <w:r>
        <w:t>npm --prefix ./typescript run check</w:t>
      </w:r>
    </w:p>
    <w:p w14:paraId="4AC4E068" w14:textId="77777777" w:rsidR="002716EB" w:rsidRDefault="00F01886">
      <w:pPr>
        <w:pStyle w:val="CommandBlock"/>
        <w:keepNext/>
      </w:pPr>
      <w:r>
        <w:t>npm --prefix ./typescript run build</w:t>
      </w:r>
    </w:p>
    <w:p w14:paraId="7DE1CA86" w14:textId="77777777" w:rsidR="002716EB" w:rsidRDefault="00F01886">
      <w:pPr>
        <w:pStyle w:val="CommandBlock"/>
      </w:pPr>
      <w:r>
        <w:t>node ./typescript/dist/basicServer.js</w:t>
      </w:r>
    </w:p>
    <w:p w14:paraId="5A23613A" w14:textId="77777777" w:rsidR="002716EB" w:rsidRDefault="002716EB">
      <w:pPr>
        <w:keepNext/>
      </w:pPr>
    </w:p>
    <w:p w14:paraId="1A55D34D" w14:textId="77777777" w:rsidR="002716EB" w:rsidRDefault="00F01886">
      <w:pPr>
        <w:pStyle w:val="Heading3"/>
      </w:pPr>
      <w:r>
        <w:t>Check Your Results</w:t>
      </w:r>
    </w:p>
    <w:p w14:paraId="6997F3A8" w14:textId="77777777" w:rsidR="002716EB" w:rsidRDefault="00F01886">
      <w:pPr>
        <w:keepNext/>
      </w:pPr>
      <w:r>
        <w:t>The home page's tab must say Contact Manager, and the page must show its heading, the sentence, and the Contacts link:</w:t>
      </w:r>
    </w:p>
    <w:p w14:paraId="056B6733" w14:textId="77777777" w:rsidR="002716EB" w:rsidRDefault="002716EB">
      <w:pPr>
        <w:keepNext/>
      </w:pPr>
    </w:p>
    <w:p w14:paraId="0462C9FA" w14:textId="77777777" w:rsidR="002716EB" w:rsidRDefault="00F01886">
      <w:pPr>
        <w:pStyle w:val="RequiredOutput"/>
        <w:keepNext/>
      </w:pPr>
      <w:r>
        <w:t>Contact Manager</w:t>
      </w:r>
    </w:p>
    <w:p w14:paraId="5CEB2302" w14:textId="77777777" w:rsidR="002716EB" w:rsidRDefault="002716EB">
      <w:pPr>
        <w:pStyle w:val="RequiredOutput"/>
        <w:keepNext/>
      </w:pPr>
    </w:p>
    <w:p w14:paraId="43AADD7E" w14:textId="77777777" w:rsidR="002716EB" w:rsidRDefault="00F01886">
      <w:pPr>
        <w:pStyle w:val="RequiredOutput"/>
        <w:keepNext/>
      </w:pPr>
      <w:r>
        <w:t>Served by your own HTTPS server.</w:t>
      </w:r>
    </w:p>
    <w:p w14:paraId="0CFFF57B" w14:textId="77777777" w:rsidR="002716EB" w:rsidRDefault="002716EB">
      <w:pPr>
        <w:pStyle w:val="RequiredOutput"/>
        <w:keepNext/>
      </w:pPr>
    </w:p>
    <w:p w14:paraId="527926D4" w14:textId="77777777" w:rsidR="002716EB" w:rsidRDefault="00F01886">
      <w:pPr>
        <w:pStyle w:val="RequiredOutput"/>
      </w:pPr>
      <w:r>
        <w:t>Contacts</w:t>
      </w:r>
    </w:p>
    <w:p w14:paraId="0CD3873C" w14:textId="77777777" w:rsidR="002716EB" w:rsidRDefault="002716EB">
      <w:pPr>
        <w:keepNext/>
      </w:pPr>
    </w:p>
    <w:p w14:paraId="29F7B1B6" w14:textId="77777777" w:rsidR="002716EB" w:rsidRDefault="00F01886">
      <w:pPr>
        <w:keepNext/>
      </w:pPr>
      <w:r>
        <w:t>The list's tab must say Contacts. The page shows the heading, the two names as links, each with a bullet point the browser draws, and the Home link:</w:t>
      </w:r>
    </w:p>
    <w:p w14:paraId="1E694D57" w14:textId="77777777" w:rsidR="002716EB" w:rsidRDefault="002716EB">
      <w:pPr>
        <w:keepNext/>
      </w:pPr>
    </w:p>
    <w:p w14:paraId="48C8BB40" w14:textId="77777777" w:rsidR="002716EB" w:rsidRDefault="00F01886">
      <w:pPr>
        <w:pStyle w:val="RequiredOutput"/>
        <w:keepNext/>
      </w:pPr>
      <w:r>
        <w:t>Contacts</w:t>
      </w:r>
    </w:p>
    <w:p w14:paraId="57C46C60" w14:textId="77777777" w:rsidR="002716EB" w:rsidRDefault="00F01886">
      <w:pPr>
        <w:pStyle w:val="RequiredOutput"/>
        <w:keepNext/>
      </w:pPr>
      <w:r>
        <w:t>Ada Lovelace</w:t>
      </w:r>
    </w:p>
    <w:p w14:paraId="257E8ED2" w14:textId="77777777" w:rsidR="002716EB" w:rsidRDefault="00F01886">
      <w:pPr>
        <w:pStyle w:val="RequiredOutput"/>
        <w:keepNext/>
      </w:pPr>
      <w:r>
        <w:t>Grace Hopper</w:t>
      </w:r>
    </w:p>
    <w:p w14:paraId="0339D001" w14:textId="77777777" w:rsidR="002716EB" w:rsidRDefault="002716EB">
      <w:pPr>
        <w:pStyle w:val="RequiredOutput"/>
        <w:keepNext/>
      </w:pPr>
    </w:p>
    <w:p w14:paraId="5BED754D" w14:textId="77777777" w:rsidR="002716EB" w:rsidRDefault="00F01886">
      <w:pPr>
        <w:pStyle w:val="RequiredOutput"/>
      </w:pPr>
      <w:r>
        <w:t>Home</w:t>
      </w:r>
    </w:p>
    <w:p w14:paraId="3FB9FAFE" w14:textId="77777777" w:rsidR="002716EB" w:rsidRDefault="002716EB">
      <w:pPr>
        <w:keepNext/>
      </w:pPr>
    </w:p>
    <w:p w14:paraId="5CDEC1F5" w14:textId="77777777" w:rsidR="002716EB" w:rsidRDefault="00F01886">
      <w:pPr>
        <w:keepNext/>
      </w:pPr>
      <w:r>
        <w:t>Ada Lovelace's tab must say Ada Lovelace, and the page must show:</w:t>
      </w:r>
    </w:p>
    <w:p w14:paraId="68C3AC1E" w14:textId="77777777" w:rsidR="002716EB" w:rsidRDefault="002716EB">
      <w:pPr>
        <w:keepNext/>
      </w:pPr>
    </w:p>
    <w:p w14:paraId="35AEEC1E" w14:textId="77777777" w:rsidR="002716EB" w:rsidRDefault="00F01886">
      <w:pPr>
        <w:pStyle w:val="RequiredOutput"/>
        <w:keepNext/>
      </w:pPr>
      <w:r>
        <w:t>Ada Lovelace</w:t>
      </w:r>
    </w:p>
    <w:p w14:paraId="12A4FFFC" w14:textId="77777777" w:rsidR="002716EB" w:rsidRDefault="002716EB">
      <w:pPr>
        <w:pStyle w:val="RequiredOutput"/>
        <w:keepNext/>
      </w:pPr>
    </w:p>
    <w:p w14:paraId="5EFD2C27" w14:textId="77777777" w:rsidR="002716EB" w:rsidRDefault="00F01886">
      <w:pPr>
        <w:pStyle w:val="RequiredOutput"/>
        <w:keepNext/>
      </w:pPr>
      <w:r>
        <w:t>Email: ada@example.com</w:t>
      </w:r>
    </w:p>
    <w:p w14:paraId="3193CA8E" w14:textId="77777777" w:rsidR="002716EB" w:rsidRDefault="002716EB">
      <w:pPr>
        <w:pStyle w:val="RequiredOutput"/>
        <w:keepNext/>
      </w:pPr>
    </w:p>
    <w:p w14:paraId="0DCE8321" w14:textId="77777777" w:rsidR="002716EB" w:rsidRDefault="00F01886">
      <w:pPr>
        <w:pStyle w:val="RequiredOutput"/>
        <w:keepNext/>
      </w:pPr>
      <w:r>
        <w:t>Phone: 555-0100</w:t>
      </w:r>
    </w:p>
    <w:p w14:paraId="46893EC9" w14:textId="77777777" w:rsidR="002716EB" w:rsidRDefault="002716EB">
      <w:pPr>
        <w:pStyle w:val="RequiredOutput"/>
        <w:keepNext/>
      </w:pPr>
    </w:p>
    <w:p w14:paraId="1A3A8EE5" w14:textId="77777777" w:rsidR="002716EB" w:rsidRDefault="00F01886">
      <w:pPr>
        <w:pStyle w:val="RequiredOutput"/>
      </w:pPr>
      <w:r>
        <w:t>All contacts</w:t>
      </w:r>
    </w:p>
    <w:p w14:paraId="5388B3EB" w14:textId="77777777" w:rsidR="002716EB" w:rsidRDefault="002716EB">
      <w:pPr>
        <w:keepNext/>
      </w:pPr>
    </w:p>
    <w:p w14:paraId="3E6B1836" w14:textId="77777777" w:rsidR="002716EB" w:rsidRDefault="00F01886">
      <w:pPr>
        <w:keepNext/>
      </w:pPr>
      <w:r>
        <w:t>The curl Check must print one line per address, its path and its status:</w:t>
      </w:r>
    </w:p>
    <w:p w14:paraId="2D8CA14A" w14:textId="77777777" w:rsidR="002716EB" w:rsidRDefault="002716EB">
      <w:pPr>
        <w:keepNext/>
      </w:pPr>
    </w:p>
    <w:p w14:paraId="07146D47" w14:textId="77777777" w:rsidR="002716EB" w:rsidRDefault="00F01886">
      <w:pPr>
        <w:pStyle w:val="RequiredOutput"/>
        <w:keepNext/>
      </w:pPr>
      <w:r>
        <w:t>/ 200</w:t>
      </w:r>
    </w:p>
    <w:p w14:paraId="35B0E4A8" w14:textId="77777777" w:rsidR="002716EB" w:rsidRDefault="00F01886">
      <w:pPr>
        <w:pStyle w:val="RequiredOutput"/>
        <w:keepNext/>
      </w:pPr>
      <w:r>
        <w:t>/contacts 200</w:t>
      </w:r>
    </w:p>
    <w:p w14:paraId="5E40CCC8" w14:textId="77777777" w:rsidR="002716EB" w:rsidRDefault="00F01886">
      <w:pPr>
        <w:pStyle w:val="RequiredOutput"/>
        <w:keepNext/>
      </w:pPr>
      <w:r>
        <w:t>/contacts/1 200</w:t>
      </w:r>
    </w:p>
    <w:p w14:paraId="76FD06FE" w14:textId="77777777" w:rsidR="002716EB" w:rsidRDefault="00F01886">
      <w:pPr>
        <w:pStyle w:val="RequiredOutput"/>
      </w:pPr>
      <w:r>
        <w:t>/contacts/2 404</w:t>
      </w:r>
    </w:p>
    <w:p w14:paraId="64024584" w14:textId="77777777" w:rsidR="002716EB" w:rsidRDefault="002716EB">
      <w:pPr>
        <w:keepNext/>
      </w:pPr>
    </w:p>
    <w:p w14:paraId="4631D3E9" w14:textId="77777777" w:rsidR="002716EB" w:rsidRDefault="00F01886">
      <w:pPr>
        <w:pStyle w:val="ListBullet"/>
      </w:pPr>
      <w:r>
        <w:t>/contacts/2 is 404: the Basic server has one route per fixed path, and none for /contacts/2, so Grace Hopper's link leads nowhere. A route per contact cannot keep up with a list that grows; the Production-Minded server has one route for them all.</w:t>
      </w:r>
    </w:p>
    <w:p w14:paraId="009B6E43" w14:textId="77777777" w:rsidR="002716EB" w:rsidRDefault="00F01886">
      <w:pPr>
        <w:pStyle w:val="ListBullet"/>
      </w:pPr>
      <w:r>
        <w:t>Terminal 1 shows only the Listening line: the Basic server prints nothing per request.</w:t>
      </w:r>
    </w:p>
    <w:p w14:paraId="65E1A0EF" w14:textId="77777777" w:rsidR="002716EB" w:rsidRDefault="002716EB">
      <w:pPr>
        <w:keepNext/>
      </w:pPr>
    </w:p>
    <w:p w14:paraId="1BE7CB31" w14:textId="77777777" w:rsidR="002716EB" w:rsidRDefault="002716EB">
      <w:pPr>
        <w:keepNext/>
      </w:pPr>
    </w:p>
    <w:p w14:paraId="266AD7FE" w14:textId="77777777" w:rsidR="002716EB" w:rsidRDefault="00F01886">
      <w:pPr>
        <w:pStyle w:val="Heading2"/>
      </w:pPr>
      <w:r>
        <w:t>Production-Minded Implementation</w:t>
      </w:r>
    </w:p>
    <w:p w14:paraId="6BECDFCC" w14:textId="77777777" w:rsidR="002716EB" w:rsidRDefault="00F01886">
      <w:r>
        <w:t>The Production-Minded server is Lesson 8.1's Express app, with every page as a constant and a route table that tells 404 from 405. app.route(path) takes one path and a handler per method, chained: .get answers the page, and .all, added after it, answers every other method on the same path with handleMethodNotAllowed, which sets Allow: GET and sends the 405 page. CONTACTS_PAGE_PATH + "/:id" is one route for every contact: Express puts the segment, decoded, in request.params.id, parsePathId checks it with Les</w:t>
      </w:r>
      <w:r>
        <w:t>son 6.11's rules, and contactPageFor picks the page. The handler with no path, added last, calls handleNotFound, which answers Lesson 6.0's JSON under /api/v1/ and the HTML 404 page everywhere else. sendJson, sendHtml, the health route, and the logRequest middleware are Lesson 8.1's, unchanged.</w:t>
      </w:r>
    </w:p>
    <w:p w14:paraId="79527B9C" w14:textId="77777777" w:rsidR="002716EB" w:rsidRDefault="002716EB">
      <w:pPr>
        <w:keepNext/>
      </w:pPr>
    </w:p>
    <w:p w14:paraId="6C5CFC17" w14:textId="77777777" w:rsidR="002716EB" w:rsidRDefault="00F01886">
      <w:pPr>
        <w:pStyle w:val="Heading3"/>
      </w:pPr>
      <w:r>
        <w:t>typescript/src/server.ts</w:t>
      </w:r>
    </w:p>
    <w:p w14:paraId="463FF844" w14:textId="77777777" w:rsidR="002716EB" w:rsidRDefault="00F01886">
      <w:pPr>
        <w:pStyle w:val="SourceCode"/>
        <w:keepNext/>
      </w:pPr>
      <w:r>
        <w:t>// Lesson 8.2: Lesson 8.1's Express server with a route table for pages: the</w:t>
      </w:r>
    </w:p>
    <w:p w14:paraId="1F241090" w14:textId="77777777" w:rsidR="002716EB" w:rsidRDefault="00F01886">
      <w:pPr>
        <w:pStyle w:val="SourceCode"/>
        <w:keepNext/>
      </w:pPr>
      <w:r>
        <w:t>// home page, the contact list, one page per contact, 405 for a wrong method,</w:t>
      </w:r>
    </w:p>
    <w:p w14:paraId="459C1F35" w14:textId="77777777" w:rsidR="002716EB" w:rsidRDefault="00F01886">
      <w:pPr>
        <w:pStyle w:val="SourceCode"/>
      </w:pPr>
      <w:r>
        <w:t>// and an HTML 404 page. Chapter 8's lessons add their pages to this file.</w:t>
      </w:r>
    </w:p>
    <w:p w14:paraId="11660541" w14:textId="77777777" w:rsidR="002716EB" w:rsidRDefault="00F01886">
      <w:pPr>
        <w:pStyle w:val="SourceCode"/>
      </w:pPr>
      <w:r>
        <w:t>import { readFileSync } from "node:fs";</w:t>
      </w:r>
    </w:p>
    <w:p w14:paraId="11E44FA7" w14:textId="77777777" w:rsidR="002716EB" w:rsidRDefault="00F01886">
      <w:pPr>
        <w:pStyle w:val="SourceCode"/>
      </w:pPr>
      <w:r>
        <w:t>import { createServer } from "node:https";</w:t>
      </w:r>
    </w:p>
    <w:p w14:paraId="7ED0869E" w14:textId="77777777" w:rsidR="002716EB" w:rsidRDefault="00F01886">
      <w:pPr>
        <w:pStyle w:val="SourceCode"/>
      </w:pPr>
      <w:r>
        <w:t>import express from "express";</w:t>
      </w:r>
    </w:p>
    <w:p w14:paraId="20C94A25" w14:textId="77777777" w:rsidR="002716EB" w:rsidRDefault="00F01886">
      <w:pPr>
        <w:pStyle w:val="SourceCode"/>
      </w:pPr>
      <w:r>
        <w:t>import type { NextFunction, Request, Response } from "express";</w:t>
      </w:r>
    </w:p>
    <w:p w14:paraId="652E32E6" w14:textId="77777777" w:rsidR="002716EB" w:rsidRDefault="00F01886">
      <w:pPr>
        <w:pStyle w:val="SourceCode"/>
      </w:pPr>
      <w:r>
        <w:t>// Remember, import type, above, brings in names used only as types.</w:t>
      </w:r>
    </w:p>
    <w:p w14:paraId="38638A01" w14:textId="77777777" w:rsidR="002716EB" w:rsidRDefault="00F01886">
      <w:pPr>
        <w:pStyle w:val="SourceCode"/>
      </w:pPr>
      <w:r>
        <w:t>const HOST: string = "127.0.0.1";</w:t>
      </w:r>
    </w:p>
    <w:p w14:paraId="5DB22A25" w14:textId="77777777" w:rsidR="002716EB" w:rsidRDefault="00F01886">
      <w:pPr>
        <w:pStyle w:val="SourceCode"/>
      </w:pPr>
      <w:r>
        <w:t>const HTTPS_PORT: number = 8765;</w:t>
      </w:r>
    </w:p>
    <w:p w14:paraId="1707A8DB" w14:textId="77777777" w:rsidR="002716EB" w:rsidRDefault="00F01886">
      <w:pPr>
        <w:pStyle w:val="SourceCode"/>
      </w:pPr>
      <w:r>
        <w:t>const API_PREFIX: string = "/api/v1";</w:t>
      </w:r>
    </w:p>
    <w:p w14:paraId="1BE5A41D" w14:textId="77777777" w:rsidR="002716EB" w:rsidRDefault="00F01886">
      <w:pPr>
        <w:pStyle w:val="SourceCode"/>
      </w:pPr>
      <w:r>
        <w:t>const CONTACTS_PAGE_PATH: string = "/contacts";</w:t>
      </w:r>
    </w:p>
    <w:p w14:paraId="53D5BC1C" w14:textId="77777777" w:rsidR="002716EB" w:rsidRDefault="00F01886">
      <w:pPr>
        <w:pStyle w:val="SourceCode"/>
      </w:pPr>
      <w:r>
        <w:t>const CERTIFICATE_FILE: string = "certs/server.pem";</w:t>
      </w:r>
    </w:p>
    <w:p w14:paraId="499E5444" w14:textId="77777777" w:rsidR="002716EB" w:rsidRDefault="00F01886">
      <w:pPr>
        <w:pStyle w:val="SourceCode"/>
      </w:pPr>
      <w:r>
        <w:t>const KEY_FILE: string = "certs/server.key";</w:t>
      </w:r>
    </w:p>
    <w:p w14:paraId="5A13833A" w14:textId="77777777" w:rsidR="002716EB" w:rsidRDefault="00F01886">
      <w:pPr>
        <w:pStyle w:val="SourceCode"/>
      </w:pPr>
      <w:r>
        <w:t>const JSON_TYPE: string = "application/json; charset=utf-8";</w:t>
      </w:r>
    </w:p>
    <w:p w14:paraId="399E2FB2" w14:textId="77777777" w:rsidR="002716EB" w:rsidRDefault="00F01886">
      <w:pPr>
        <w:pStyle w:val="SourceCode"/>
      </w:pPr>
      <w:r>
        <w:t>const HTML_TYPE: string = "text/html; charset=utf-8";</w:t>
      </w:r>
    </w:p>
    <w:p w14:paraId="0498A186" w14:textId="77777777" w:rsidR="002716EB" w:rsidRDefault="00F01886">
      <w:pPr>
        <w:pStyle w:val="SourceCode"/>
      </w:pPr>
      <w:r>
        <w:t>const NOT_FOUND_JSON: string =</w:t>
      </w:r>
    </w:p>
    <w:p w14:paraId="6E794DB2" w14:textId="77777777" w:rsidR="002716EB" w:rsidRDefault="00F01886">
      <w:pPr>
        <w:pStyle w:val="SourceCode"/>
      </w:pPr>
      <w:r>
        <w:t xml:space="preserve">    '{"code":"not_found","message":"no such path"}';</w:t>
      </w:r>
    </w:p>
    <w:p w14:paraId="3EA69276" w14:textId="77777777" w:rsidR="002716EB" w:rsidRDefault="00F01886">
      <w:pPr>
        <w:pStyle w:val="SourceCode"/>
      </w:pPr>
      <w:r>
        <w:t>// Lesson 6.11's path id: the digits 0 to 9 only, at most 10 of them, and 1</w:t>
      </w:r>
    </w:p>
    <w:p w14:paraId="174D88D2" w14:textId="77777777" w:rsidR="002716EB" w:rsidRDefault="00F01886">
      <w:pPr>
        <w:pStyle w:val="SourceCode"/>
      </w:pPr>
      <w:r>
        <w:t>// to 2147483647.</w:t>
      </w:r>
    </w:p>
    <w:p w14:paraId="14868C80" w14:textId="77777777" w:rsidR="002716EB" w:rsidRDefault="00F01886">
      <w:pPr>
        <w:pStyle w:val="SourceCode"/>
      </w:pPr>
      <w:r>
        <w:t>const DIGIT_CHARACTERS: string = "0123456789";</w:t>
      </w:r>
    </w:p>
    <w:p w14:paraId="08C8C46C" w14:textId="77777777" w:rsidR="002716EB" w:rsidRDefault="00F01886">
      <w:pPr>
        <w:pStyle w:val="SourceCode"/>
      </w:pPr>
      <w:r>
        <w:t>const ID_DIGITS_LIMIT: number = 10;</w:t>
      </w:r>
    </w:p>
    <w:p w14:paraId="1924265F" w14:textId="77777777" w:rsidR="002716EB" w:rsidRDefault="00F01886">
      <w:pPr>
        <w:pStyle w:val="SourceCode"/>
      </w:pPr>
      <w:r>
        <w:t>const ID_LIMIT: number = 2147483647;</w:t>
      </w:r>
    </w:p>
    <w:p w14:paraId="1AE0DAC3" w14:textId="77777777" w:rsidR="002716EB" w:rsidRDefault="002716EB">
      <w:pPr>
        <w:pStyle w:val="SourceCode"/>
      </w:pPr>
    </w:p>
    <w:p w14:paraId="3F3532EC" w14:textId="77777777" w:rsidR="002716EB" w:rsidRDefault="00F01886">
      <w:pPr>
        <w:pStyle w:val="SourceCode"/>
      </w:pPr>
      <w:r>
        <w:t>// The pages are fixed HTML documents until Lesson 8.3 builds them from data,</w:t>
      </w:r>
    </w:p>
    <w:p w14:paraId="76EF5788" w14:textId="77777777" w:rsidR="002716EB" w:rsidRDefault="00F01886">
      <w:pPr>
        <w:pStyle w:val="SourceCode"/>
      </w:pPr>
      <w:r>
        <w:t>// one line of HTML per string, joined with +.</w:t>
      </w:r>
    </w:p>
    <w:p w14:paraId="56FDE767" w14:textId="77777777" w:rsidR="002716EB" w:rsidRDefault="00F01886">
      <w:pPr>
        <w:pStyle w:val="SourceCode"/>
      </w:pPr>
      <w:r>
        <w:t>const HOME_PAGE: string = "&lt;!DOCTYPE html&gt;\n" +</w:t>
      </w:r>
    </w:p>
    <w:p w14:paraId="65A342F1" w14:textId="77777777" w:rsidR="002716EB" w:rsidRDefault="00F01886">
      <w:pPr>
        <w:pStyle w:val="SourceCode"/>
      </w:pPr>
      <w:r>
        <w:t xml:space="preserve">    '&lt;html lang="en"&gt;\n' +</w:t>
      </w:r>
    </w:p>
    <w:p w14:paraId="434C004D" w14:textId="77777777" w:rsidR="002716EB" w:rsidRDefault="00F01886">
      <w:pPr>
        <w:pStyle w:val="SourceCode"/>
      </w:pPr>
      <w:r>
        <w:t xml:space="preserve">    "&lt;head&gt;\n" +</w:t>
      </w:r>
    </w:p>
    <w:p w14:paraId="55B46143" w14:textId="77777777" w:rsidR="002716EB" w:rsidRDefault="00F01886">
      <w:pPr>
        <w:pStyle w:val="SourceCode"/>
      </w:pPr>
      <w:r>
        <w:t xml:space="preserve">    '&lt;meta charset="utf-8"&gt;\n' +</w:t>
      </w:r>
    </w:p>
    <w:p w14:paraId="040438A3" w14:textId="77777777" w:rsidR="002716EB" w:rsidRDefault="00F01886">
      <w:pPr>
        <w:pStyle w:val="SourceCode"/>
      </w:pPr>
      <w:r>
        <w:t xml:space="preserve">    "&lt;title&gt;Contact Manager&lt;/title&gt;\n" +</w:t>
      </w:r>
    </w:p>
    <w:p w14:paraId="30FD6AE8" w14:textId="77777777" w:rsidR="002716EB" w:rsidRDefault="00F01886">
      <w:pPr>
        <w:pStyle w:val="SourceCode"/>
      </w:pPr>
      <w:r>
        <w:t xml:space="preserve">    "&lt;/head&gt;\n" +</w:t>
      </w:r>
    </w:p>
    <w:p w14:paraId="04FB07C6" w14:textId="77777777" w:rsidR="002716EB" w:rsidRDefault="00F01886">
      <w:pPr>
        <w:pStyle w:val="SourceCode"/>
      </w:pPr>
      <w:r>
        <w:t xml:space="preserve">    "&lt;body&gt;\n" +</w:t>
      </w:r>
    </w:p>
    <w:p w14:paraId="2D65E0F7" w14:textId="77777777" w:rsidR="002716EB" w:rsidRDefault="00F01886">
      <w:pPr>
        <w:pStyle w:val="SourceCode"/>
      </w:pPr>
      <w:r>
        <w:t xml:space="preserve">    "&lt;h1&gt;Contact Manager&lt;/h1&gt;\n" +</w:t>
      </w:r>
    </w:p>
    <w:p w14:paraId="387439C0" w14:textId="77777777" w:rsidR="002716EB" w:rsidRDefault="00F01886">
      <w:pPr>
        <w:pStyle w:val="SourceCode"/>
      </w:pPr>
      <w:r>
        <w:t xml:space="preserve">    "&lt;p&gt;Served by your own HTTPS server.&lt;/p&gt;\n" +</w:t>
      </w:r>
    </w:p>
    <w:p w14:paraId="5DD8424E" w14:textId="77777777" w:rsidR="002716EB" w:rsidRDefault="00F01886">
      <w:pPr>
        <w:pStyle w:val="SourceCode"/>
      </w:pPr>
      <w:r>
        <w:t xml:space="preserve">    '&lt;p&gt;&lt;a href="/contacts"&gt;Contacts&lt;/a&gt;&lt;/p&gt;\n' +</w:t>
      </w:r>
    </w:p>
    <w:p w14:paraId="4C749615" w14:textId="77777777" w:rsidR="002716EB" w:rsidRDefault="00F01886">
      <w:pPr>
        <w:pStyle w:val="SourceCode"/>
      </w:pPr>
      <w:r>
        <w:t xml:space="preserve">    "&lt;/body&gt;\n" +</w:t>
      </w:r>
    </w:p>
    <w:p w14:paraId="2FAE851D" w14:textId="77777777" w:rsidR="002716EB" w:rsidRDefault="00F01886">
      <w:pPr>
        <w:pStyle w:val="SourceCode"/>
      </w:pPr>
      <w:r>
        <w:t xml:space="preserve">    "&lt;/html&gt;\n";</w:t>
      </w:r>
    </w:p>
    <w:p w14:paraId="55356913" w14:textId="77777777" w:rsidR="002716EB" w:rsidRDefault="002716EB">
      <w:pPr>
        <w:pStyle w:val="SourceCode"/>
      </w:pPr>
    </w:p>
    <w:p w14:paraId="7D0CD8F0" w14:textId="77777777" w:rsidR="002716EB" w:rsidRDefault="00F01886">
      <w:pPr>
        <w:pStyle w:val="SourceCode"/>
      </w:pPr>
      <w:r>
        <w:t>// The contact list: &lt;ul&gt; is a list, each &lt;li&gt; one item in it, and each</w:t>
      </w:r>
    </w:p>
    <w:p w14:paraId="70EB63A0" w14:textId="77777777" w:rsidR="002716EB" w:rsidRDefault="00F01886">
      <w:pPr>
        <w:pStyle w:val="SourceCode"/>
      </w:pPr>
      <w:r>
        <w:t>// &lt;a href="..."&gt; a link: clicking it makes the browser send GET for the path</w:t>
      </w:r>
    </w:p>
    <w:p w14:paraId="1159D575" w14:textId="77777777" w:rsidR="002716EB" w:rsidRDefault="00F01886">
      <w:pPr>
        <w:pStyle w:val="SourceCode"/>
      </w:pPr>
      <w:r>
        <w:t>// in href.</w:t>
      </w:r>
    </w:p>
    <w:p w14:paraId="3E5EA55F" w14:textId="77777777" w:rsidR="002716EB" w:rsidRDefault="00F01886">
      <w:pPr>
        <w:pStyle w:val="SourceCode"/>
      </w:pPr>
      <w:r>
        <w:t>const CONTACTS_PAGE: string = "&lt;!DOCTYPE html&gt;\n" +</w:t>
      </w:r>
    </w:p>
    <w:p w14:paraId="4FFB0C5F" w14:textId="77777777" w:rsidR="002716EB" w:rsidRDefault="00F01886">
      <w:pPr>
        <w:pStyle w:val="SourceCode"/>
      </w:pPr>
      <w:r>
        <w:t xml:space="preserve">    '&lt;html lang="en"&gt;\n' +</w:t>
      </w:r>
    </w:p>
    <w:p w14:paraId="6D1670B3" w14:textId="77777777" w:rsidR="002716EB" w:rsidRDefault="00F01886">
      <w:pPr>
        <w:pStyle w:val="SourceCode"/>
      </w:pPr>
      <w:r>
        <w:t xml:space="preserve">    "&lt;head&gt;\n" +</w:t>
      </w:r>
    </w:p>
    <w:p w14:paraId="10EE7B37" w14:textId="77777777" w:rsidR="002716EB" w:rsidRDefault="00F01886">
      <w:pPr>
        <w:pStyle w:val="SourceCode"/>
      </w:pPr>
      <w:r>
        <w:t xml:space="preserve">    '&lt;meta charset="utf-8"&gt;\n' +</w:t>
      </w:r>
    </w:p>
    <w:p w14:paraId="27F9ADF2" w14:textId="77777777" w:rsidR="002716EB" w:rsidRDefault="00F01886">
      <w:pPr>
        <w:pStyle w:val="SourceCode"/>
      </w:pPr>
      <w:r>
        <w:t xml:space="preserve">    "&lt;title&gt;Contacts&lt;/title&gt;\n" +</w:t>
      </w:r>
    </w:p>
    <w:p w14:paraId="3092E2E6" w14:textId="77777777" w:rsidR="002716EB" w:rsidRDefault="00F01886">
      <w:pPr>
        <w:pStyle w:val="SourceCode"/>
      </w:pPr>
      <w:r>
        <w:t xml:space="preserve">    "&lt;/head&gt;\n" +</w:t>
      </w:r>
    </w:p>
    <w:p w14:paraId="0E175E0F" w14:textId="77777777" w:rsidR="002716EB" w:rsidRDefault="00F01886">
      <w:pPr>
        <w:pStyle w:val="SourceCode"/>
      </w:pPr>
      <w:r>
        <w:t xml:space="preserve">    "&lt;body&gt;\n" +</w:t>
      </w:r>
    </w:p>
    <w:p w14:paraId="31802A62" w14:textId="77777777" w:rsidR="002716EB" w:rsidRDefault="00F01886">
      <w:pPr>
        <w:pStyle w:val="SourceCode"/>
      </w:pPr>
      <w:r>
        <w:t xml:space="preserve">    "&lt;h1&gt;Contacts&lt;/h1&gt;\n" +</w:t>
      </w:r>
    </w:p>
    <w:p w14:paraId="1CE6CFA4" w14:textId="77777777" w:rsidR="002716EB" w:rsidRDefault="00F01886">
      <w:pPr>
        <w:pStyle w:val="SourceCode"/>
      </w:pPr>
      <w:r>
        <w:t xml:space="preserve">    "&lt;ul&gt;\n" +</w:t>
      </w:r>
    </w:p>
    <w:p w14:paraId="5DB8787B" w14:textId="77777777" w:rsidR="002716EB" w:rsidRDefault="00F01886">
      <w:pPr>
        <w:pStyle w:val="SourceCode"/>
      </w:pPr>
      <w:r>
        <w:t xml:space="preserve">    '&lt;li&gt;&lt;a href="/contacts/1"&gt;Ada Lovelace&lt;/a&gt;&lt;/li&gt;\n' +</w:t>
      </w:r>
    </w:p>
    <w:p w14:paraId="08F2DF7A" w14:textId="77777777" w:rsidR="002716EB" w:rsidRDefault="00F01886">
      <w:pPr>
        <w:pStyle w:val="SourceCode"/>
      </w:pPr>
      <w:r>
        <w:t xml:space="preserve">    '&lt;li&gt;&lt;a href="/contacts/2"&gt;Grace Hopper&lt;/a&gt;&lt;/li&gt;\n' +</w:t>
      </w:r>
    </w:p>
    <w:p w14:paraId="68740829" w14:textId="77777777" w:rsidR="002716EB" w:rsidRDefault="00F01886">
      <w:pPr>
        <w:pStyle w:val="SourceCode"/>
      </w:pPr>
      <w:r>
        <w:t xml:space="preserve">    "&lt;/ul&gt;\n" +</w:t>
      </w:r>
    </w:p>
    <w:p w14:paraId="4669F99E" w14:textId="77777777" w:rsidR="002716EB" w:rsidRDefault="00F01886">
      <w:pPr>
        <w:pStyle w:val="SourceCode"/>
      </w:pPr>
      <w:r>
        <w:t xml:space="preserve">    '&lt;p&gt;&lt;a href="/"&gt;Home&lt;/a&gt;&lt;/p&gt;\n' +</w:t>
      </w:r>
    </w:p>
    <w:p w14:paraId="6A99EB60" w14:textId="77777777" w:rsidR="002716EB" w:rsidRDefault="00F01886">
      <w:pPr>
        <w:pStyle w:val="SourceCode"/>
      </w:pPr>
      <w:r>
        <w:t xml:space="preserve">    "&lt;/body&gt;\n" +</w:t>
      </w:r>
    </w:p>
    <w:p w14:paraId="2DE7BEEF" w14:textId="77777777" w:rsidR="002716EB" w:rsidRDefault="00F01886">
      <w:pPr>
        <w:pStyle w:val="SourceCode"/>
      </w:pPr>
      <w:r>
        <w:t xml:space="preserve">    "&lt;/html&gt;\n";</w:t>
      </w:r>
    </w:p>
    <w:p w14:paraId="2E94905F" w14:textId="77777777" w:rsidR="002716EB" w:rsidRDefault="002716EB">
      <w:pPr>
        <w:pStyle w:val="SourceCode"/>
      </w:pPr>
    </w:p>
    <w:p w14:paraId="1473532C" w14:textId="77777777" w:rsidR="002716EB" w:rsidRDefault="00F01886">
      <w:pPr>
        <w:pStyle w:val="SourceCode"/>
      </w:pPr>
      <w:r>
        <w:t>const ADA_PAGE: string = "&lt;!DOCTYPE html&gt;\n" +</w:t>
      </w:r>
    </w:p>
    <w:p w14:paraId="274A7D7A" w14:textId="77777777" w:rsidR="002716EB" w:rsidRDefault="00F01886">
      <w:pPr>
        <w:pStyle w:val="SourceCode"/>
      </w:pPr>
      <w:r>
        <w:t xml:space="preserve">    '&lt;html lang="en"&gt;\n' +</w:t>
      </w:r>
    </w:p>
    <w:p w14:paraId="6FBC7787" w14:textId="77777777" w:rsidR="002716EB" w:rsidRDefault="00F01886">
      <w:pPr>
        <w:pStyle w:val="SourceCode"/>
      </w:pPr>
      <w:r>
        <w:t xml:space="preserve">    "&lt;head&gt;\n" +</w:t>
      </w:r>
    </w:p>
    <w:p w14:paraId="2C425774" w14:textId="77777777" w:rsidR="002716EB" w:rsidRDefault="00F01886">
      <w:pPr>
        <w:pStyle w:val="SourceCode"/>
      </w:pPr>
      <w:r>
        <w:t xml:space="preserve">    '&lt;meta charset="utf-8"&gt;\n' +</w:t>
      </w:r>
    </w:p>
    <w:p w14:paraId="0821B5B7" w14:textId="77777777" w:rsidR="002716EB" w:rsidRDefault="00F01886">
      <w:pPr>
        <w:pStyle w:val="SourceCode"/>
      </w:pPr>
      <w:r>
        <w:t xml:space="preserve">    "&lt;title&gt;Ada Lovelace&lt;/title&gt;\n" +</w:t>
      </w:r>
    </w:p>
    <w:p w14:paraId="1044E648" w14:textId="77777777" w:rsidR="002716EB" w:rsidRDefault="00F01886">
      <w:pPr>
        <w:pStyle w:val="SourceCode"/>
      </w:pPr>
      <w:r>
        <w:t xml:space="preserve">    "&lt;/head&gt;\n" +</w:t>
      </w:r>
    </w:p>
    <w:p w14:paraId="3E42FF7E" w14:textId="77777777" w:rsidR="002716EB" w:rsidRDefault="00F01886">
      <w:pPr>
        <w:pStyle w:val="SourceCode"/>
      </w:pPr>
      <w:r>
        <w:t xml:space="preserve">    "&lt;body&gt;\n" +</w:t>
      </w:r>
    </w:p>
    <w:p w14:paraId="2B506C7A" w14:textId="77777777" w:rsidR="002716EB" w:rsidRDefault="00F01886">
      <w:pPr>
        <w:pStyle w:val="SourceCode"/>
      </w:pPr>
      <w:r>
        <w:t xml:space="preserve">    "&lt;h1&gt;Ada Lovelace&lt;/h1&gt;\n" +</w:t>
      </w:r>
    </w:p>
    <w:p w14:paraId="475E46C8" w14:textId="77777777" w:rsidR="002716EB" w:rsidRDefault="00F01886">
      <w:pPr>
        <w:pStyle w:val="SourceCode"/>
      </w:pPr>
      <w:r>
        <w:t xml:space="preserve">    "&lt;p&gt;Email: ada@example.com&lt;/p&gt;\n" +</w:t>
      </w:r>
    </w:p>
    <w:p w14:paraId="06CE44EB" w14:textId="77777777" w:rsidR="002716EB" w:rsidRDefault="00F01886">
      <w:pPr>
        <w:pStyle w:val="SourceCode"/>
      </w:pPr>
      <w:r>
        <w:t xml:space="preserve">    "&lt;p&gt;Phone: 555-0100&lt;/p&gt;\n" +</w:t>
      </w:r>
    </w:p>
    <w:p w14:paraId="3236B22E" w14:textId="77777777" w:rsidR="002716EB" w:rsidRDefault="00F01886">
      <w:pPr>
        <w:pStyle w:val="SourceCode"/>
      </w:pPr>
      <w:r>
        <w:t xml:space="preserve">    '&lt;p&gt;&lt;a href="/contacts"&gt;All contacts&lt;/a&gt;&lt;/p&gt;\n' +</w:t>
      </w:r>
    </w:p>
    <w:p w14:paraId="775E5B22" w14:textId="77777777" w:rsidR="002716EB" w:rsidRDefault="00F01886">
      <w:pPr>
        <w:pStyle w:val="SourceCode"/>
      </w:pPr>
      <w:r>
        <w:t xml:space="preserve">    "&lt;/body&gt;\n" +</w:t>
      </w:r>
    </w:p>
    <w:p w14:paraId="79DB320A" w14:textId="77777777" w:rsidR="002716EB" w:rsidRDefault="00F01886">
      <w:pPr>
        <w:pStyle w:val="SourceCode"/>
      </w:pPr>
      <w:r>
        <w:t xml:space="preserve">    "&lt;/html&gt;\n";</w:t>
      </w:r>
    </w:p>
    <w:p w14:paraId="691BB23A" w14:textId="77777777" w:rsidR="002716EB" w:rsidRDefault="002716EB">
      <w:pPr>
        <w:pStyle w:val="SourceCode"/>
      </w:pPr>
    </w:p>
    <w:p w14:paraId="66913A01" w14:textId="77777777" w:rsidR="002716EB" w:rsidRDefault="00F01886">
      <w:pPr>
        <w:pStyle w:val="SourceCode"/>
      </w:pPr>
      <w:r>
        <w:t>const GRACE_PAGE: string = "&lt;!DOCTYPE html&gt;\n" +</w:t>
      </w:r>
    </w:p>
    <w:p w14:paraId="6C6B1785" w14:textId="77777777" w:rsidR="002716EB" w:rsidRDefault="00F01886">
      <w:pPr>
        <w:pStyle w:val="SourceCode"/>
      </w:pPr>
      <w:r>
        <w:t xml:space="preserve">    '&lt;html lang="en"&gt;\n' +</w:t>
      </w:r>
    </w:p>
    <w:p w14:paraId="63723D61" w14:textId="77777777" w:rsidR="002716EB" w:rsidRDefault="00F01886">
      <w:pPr>
        <w:pStyle w:val="SourceCode"/>
      </w:pPr>
      <w:r>
        <w:t xml:space="preserve">    "&lt;head&gt;\n" +</w:t>
      </w:r>
    </w:p>
    <w:p w14:paraId="30A99A04" w14:textId="77777777" w:rsidR="002716EB" w:rsidRDefault="00F01886">
      <w:pPr>
        <w:pStyle w:val="SourceCode"/>
      </w:pPr>
      <w:r>
        <w:t xml:space="preserve">    '&lt;meta charset="utf-8"&gt;\n' +</w:t>
      </w:r>
    </w:p>
    <w:p w14:paraId="758654E1" w14:textId="77777777" w:rsidR="002716EB" w:rsidRDefault="00F01886">
      <w:pPr>
        <w:pStyle w:val="SourceCode"/>
      </w:pPr>
      <w:r>
        <w:t xml:space="preserve">    "&lt;title&gt;Grace Hopper&lt;/title&gt;\n" +</w:t>
      </w:r>
    </w:p>
    <w:p w14:paraId="3D733C3E" w14:textId="77777777" w:rsidR="002716EB" w:rsidRDefault="00F01886">
      <w:pPr>
        <w:pStyle w:val="SourceCode"/>
      </w:pPr>
      <w:r>
        <w:t xml:space="preserve">    "&lt;/head&gt;\n" +</w:t>
      </w:r>
    </w:p>
    <w:p w14:paraId="08DADDC9" w14:textId="77777777" w:rsidR="002716EB" w:rsidRDefault="00F01886">
      <w:pPr>
        <w:pStyle w:val="SourceCode"/>
      </w:pPr>
      <w:r>
        <w:t xml:space="preserve">    "&lt;body&gt;\n" +</w:t>
      </w:r>
    </w:p>
    <w:p w14:paraId="4F7B1187" w14:textId="77777777" w:rsidR="002716EB" w:rsidRDefault="00F01886">
      <w:pPr>
        <w:pStyle w:val="SourceCode"/>
      </w:pPr>
      <w:r>
        <w:t xml:space="preserve">    "&lt;h1&gt;Grace Hopper&lt;/h1&gt;\n" +</w:t>
      </w:r>
    </w:p>
    <w:p w14:paraId="3F5C5A02" w14:textId="77777777" w:rsidR="002716EB" w:rsidRDefault="00F01886">
      <w:pPr>
        <w:pStyle w:val="SourceCode"/>
      </w:pPr>
      <w:r>
        <w:t xml:space="preserve">    "&lt;p&gt;Email: grace@example.com&lt;/p&gt;\n" +</w:t>
      </w:r>
    </w:p>
    <w:p w14:paraId="54F5E321" w14:textId="77777777" w:rsidR="002716EB" w:rsidRDefault="00F01886">
      <w:pPr>
        <w:pStyle w:val="SourceCode"/>
      </w:pPr>
      <w:r>
        <w:t xml:space="preserve">    "&lt;p&gt;Phone: (no phone)&lt;/p&gt;\n" +</w:t>
      </w:r>
    </w:p>
    <w:p w14:paraId="7817521C" w14:textId="77777777" w:rsidR="002716EB" w:rsidRDefault="00F01886">
      <w:pPr>
        <w:pStyle w:val="SourceCode"/>
      </w:pPr>
      <w:r>
        <w:t xml:space="preserve">    '&lt;p&gt;&lt;a href="/contacts"&gt;All contacts&lt;/a&gt;&lt;/p&gt;\n' +</w:t>
      </w:r>
    </w:p>
    <w:p w14:paraId="31B5F64E" w14:textId="77777777" w:rsidR="002716EB" w:rsidRDefault="00F01886">
      <w:pPr>
        <w:pStyle w:val="SourceCode"/>
      </w:pPr>
      <w:r>
        <w:t xml:space="preserve">    "&lt;/body&gt;\n" +</w:t>
      </w:r>
    </w:p>
    <w:p w14:paraId="2CB6EB2C" w14:textId="77777777" w:rsidR="002716EB" w:rsidRDefault="00F01886">
      <w:pPr>
        <w:pStyle w:val="SourceCode"/>
      </w:pPr>
      <w:r>
        <w:t xml:space="preserve">    "&lt;/html&gt;\n";</w:t>
      </w:r>
    </w:p>
    <w:p w14:paraId="0068D2DA" w14:textId="77777777" w:rsidR="002716EB" w:rsidRDefault="002716EB">
      <w:pPr>
        <w:pStyle w:val="SourceCode"/>
      </w:pPr>
    </w:p>
    <w:p w14:paraId="506D9CD5" w14:textId="77777777" w:rsidR="002716EB" w:rsidRDefault="00F01886">
      <w:pPr>
        <w:pStyle w:val="SourceCode"/>
      </w:pPr>
      <w:r>
        <w:t>// The page for every path that names no page. It never repeats the path:</w:t>
      </w:r>
    </w:p>
    <w:p w14:paraId="18267498" w14:textId="77777777" w:rsidR="002716EB" w:rsidRDefault="00F01886">
      <w:pPr>
        <w:pStyle w:val="SourceCode"/>
      </w:pPr>
      <w:r>
        <w:t>// the path is text the client chose, and written into HTML it could hold a</w:t>
      </w:r>
    </w:p>
    <w:p w14:paraId="1653AB96" w14:textId="77777777" w:rsidR="002716EB" w:rsidRDefault="00F01886">
      <w:pPr>
        <w:pStyle w:val="SourceCode"/>
      </w:pPr>
      <w:r>
        <w:t>// script.</w:t>
      </w:r>
    </w:p>
    <w:p w14:paraId="22EA4E18" w14:textId="77777777" w:rsidR="002716EB" w:rsidRDefault="00F01886">
      <w:pPr>
        <w:pStyle w:val="SourceCode"/>
      </w:pPr>
      <w:r>
        <w:t>const NOT_FOUND_PAGE: string = "&lt;!DOCTYPE html&gt;\n" +</w:t>
      </w:r>
    </w:p>
    <w:p w14:paraId="11C2B5D4" w14:textId="77777777" w:rsidR="002716EB" w:rsidRDefault="00F01886">
      <w:pPr>
        <w:pStyle w:val="SourceCode"/>
      </w:pPr>
      <w:r>
        <w:t xml:space="preserve">    '&lt;html lang="en"&gt;\n' +</w:t>
      </w:r>
    </w:p>
    <w:p w14:paraId="75C647F3" w14:textId="77777777" w:rsidR="002716EB" w:rsidRDefault="00F01886">
      <w:pPr>
        <w:pStyle w:val="SourceCode"/>
      </w:pPr>
      <w:r>
        <w:t xml:space="preserve">    "&lt;head&gt;\n" +</w:t>
      </w:r>
    </w:p>
    <w:p w14:paraId="52C32F7C" w14:textId="77777777" w:rsidR="002716EB" w:rsidRDefault="00F01886">
      <w:pPr>
        <w:pStyle w:val="SourceCode"/>
      </w:pPr>
      <w:r>
        <w:t xml:space="preserve">    '&lt;meta charset="utf-8"&gt;\n' +</w:t>
      </w:r>
    </w:p>
    <w:p w14:paraId="25018BC7" w14:textId="77777777" w:rsidR="002716EB" w:rsidRDefault="00F01886">
      <w:pPr>
        <w:pStyle w:val="SourceCode"/>
      </w:pPr>
      <w:r>
        <w:t xml:space="preserve">    "&lt;title&gt;Page Not Found&lt;/title&gt;\n" +</w:t>
      </w:r>
    </w:p>
    <w:p w14:paraId="475C2211" w14:textId="77777777" w:rsidR="002716EB" w:rsidRDefault="00F01886">
      <w:pPr>
        <w:pStyle w:val="SourceCode"/>
      </w:pPr>
      <w:r>
        <w:t xml:space="preserve">    "&lt;/head&gt;\n" +</w:t>
      </w:r>
    </w:p>
    <w:p w14:paraId="3493B8AC" w14:textId="77777777" w:rsidR="002716EB" w:rsidRDefault="00F01886">
      <w:pPr>
        <w:pStyle w:val="SourceCode"/>
      </w:pPr>
      <w:r>
        <w:t xml:space="preserve">    "&lt;body&gt;\n" +</w:t>
      </w:r>
    </w:p>
    <w:p w14:paraId="222077CD" w14:textId="77777777" w:rsidR="002716EB" w:rsidRDefault="00F01886">
      <w:pPr>
        <w:pStyle w:val="SourceCode"/>
      </w:pPr>
      <w:r>
        <w:t xml:space="preserve">    "&lt;h1&gt;Page Not Found&lt;/h1&gt;\n" +</w:t>
      </w:r>
    </w:p>
    <w:p w14:paraId="52A0BABB" w14:textId="77777777" w:rsidR="002716EB" w:rsidRDefault="00F01886">
      <w:pPr>
        <w:pStyle w:val="SourceCode"/>
      </w:pPr>
      <w:r>
        <w:t xml:space="preserve">    "&lt;p&gt;There is no page at this address.&lt;/p&gt;\n" +</w:t>
      </w:r>
    </w:p>
    <w:p w14:paraId="7B2867CE" w14:textId="77777777" w:rsidR="002716EB" w:rsidRDefault="00F01886">
      <w:pPr>
        <w:pStyle w:val="SourceCode"/>
      </w:pPr>
      <w:r>
        <w:t xml:space="preserve">    '&lt;p&gt;&lt;a href="/"&gt;Home&lt;/a&gt;&lt;/p&gt;\n' +</w:t>
      </w:r>
    </w:p>
    <w:p w14:paraId="58233BCD" w14:textId="77777777" w:rsidR="002716EB" w:rsidRDefault="00F01886">
      <w:pPr>
        <w:pStyle w:val="SourceCode"/>
      </w:pPr>
      <w:r>
        <w:t xml:space="preserve">    "&lt;/body&gt;\n" +</w:t>
      </w:r>
    </w:p>
    <w:p w14:paraId="5ABA0BF3" w14:textId="77777777" w:rsidR="002716EB" w:rsidRDefault="00F01886">
      <w:pPr>
        <w:pStyle w:val="SourceCode"/>
      </w:pPr>
      <w:r>
        <w:t xml:space="preserve">    "&lt;/html&gt;\n";</w:t>
      </w:r>
    </w:p>
    <w:p w14:paraId="2E69595F" w14:textId="77777777" w:rsidR="002716EB" w:rsidRDefault="002716EB">
      <w:pPr>
        <w:pStyle w:val="SourceCode"/>
      </w:pPr>
    </w:p>
    <w:p w14:paraId="1A96612A" w14:textId="77777777" w:rsidR="002716EB" w:rsidRDefault="00F01886">
      <w:pPr>
        <w:pStyle w:val="SourceCode"/>
      </w:pPr>
      <w:r>
        <w:t>const METHOD_NOT_ALLOWED_PAGE: string = "&lt;!DOCTYPE html&gt;\n" +</w:t>
      </w:r>
    </w:p>
    <w:p w14:paraId="161A3EF5" w14:textId="77777777" w:rsidR="002716EB" w:rsidRDefault="00F01886">
      <w:pPr>
        <w:pStyle w:val="SourceCode"/>
      </w:pPr>
      <w:r>
        <w:t xml:space="preserve">    '&lt;html lang="en"&gt;\n' +</w:t>
      </w:r>
    </w:p>
    <w:p w14:paraId="07EE0769" w14:textId="77777777" w:rsidR="002716EB" w:rsidRDefault="00F01886">
      <w:pPr>
        <w:pStyle w:val="SourceCode"/>
      </w:pPr>
      <w:r>
        <w:t xml:space="preserve">    "&lt;head&gt;\n" +</w:t>
      </w:r>
    </w:p>
    <w:p w14:paraId="519F08C8" w14:textId="77777777" w:rsidR="002716EB" w:rsidRDefault="00F01886">
      <w:pPr>
        <w:pStyle w:val="SourceCode"/>
      </w:pPr>
      <w:r>
        <w:t xml:space="preserve">    '&lt;meta charset="utf-8"&gt;\n' +</w:t>
      </w:r>
    </w:p>
    <w:p w14:paraId="5D20BEFD" w14:textId="77777777" w:rsidR="002716EB" w:rsidRDefault="00F01886">
      <w:pPr>
        <w:pStyle w:val="SourceCode"/>
      </w:pPr>
      <w:r>
        <w:t xml:space="preserve">    "&lt;title&gt;Method Not Allowed&lt;/title&gt;\n" +</w:t>
      </w:r>
    </w:p>
    <w:p w14:paraId="4C4BE40C" w14:textId="77777777" w:rsidR="002716EB" w:rsidRDefault="00F01886">
      <w:pPr>
        <w:pStyle w:val="SourceCode"/>
      </w:pPr>
      <w:r>
        <w:t xml:space="preserve">    "&lt;/head&gt;\n" +</w:t>
      </w:r>
    </w:p>
    <w:p w14:paraId="16788F08" w14:textId="77777777" w:rsidR="002716EB" w:rsidRDefault="00F01886">
      <w:pPr>
        <w:pStyle w:val="SourceCode"/>
      </w:pPr>
      <w:r>
        <w:t xml:space="preserve">    "&lt;body&gt;\n" +</w:t>
      </w:r>
    </w:p>
    <w:p w14:paraId="2A13E440" w14:textId="77777777" w:rsidR="002716EB" w:rsidRDefault="00F01886">
      <w:pPr>
        <w:pStyle w:val="SourceCode"/>
      </w:pPr>
      <w:r>
        <w:t xml:space="preserve">    "&lt;h1&gt;Method Not Allowed&lt;/h1&gt;\n" +</w:t>
      </w:r>
    </w:p>
    <w:p w14:paraId="58282385" w14:textId="77777777" w:rsidR="002716EB" w:rsidRDefault="00F01886">
      <w:pPr>
        <w:pStyle w:val="SourceCode"/>
      </w:pPr>
      <w:r>
        <w:t xml:space="preserve">    "&lt;p&gt;This page can only be read, with GET.&lt;/p&gt;\n" +</w:t>
      </w:r>
    </w:p>
    <w:p w14:paraId="16E78EF8" w14:textId="77777777" w:rsidR="002716EB" w:rsidRDefault="00F01886">
      <w:pPr>
        <w:pStyle w:val="SourceCode"/>
      </w:pPr>
      <w:r>
        <w:t xml:space="preserve">    '&lt;p&gt;&lt;a href="/"&gt;Home&lt;/a&gt;&lt;/p&gt;\n' +</w:t>
      </w:r>
    </w:p>
    <w:p w14:paraId="4C6477EA" w14:textId="77777777" w:rsidR="002716EB" w:rsidRDefault="00F01886">
      <w:pPr>
        <w:pStyle w:val="SourceCode"/>
      </w:pPr>
      <w:r>
        <w:t xml:space="preserve">    "&lt;/body&gt;\n" +</w:t>
      </w:r>
    </w:p>
    <w:p w14:paraId="45593236" w14:textId="77777777" w:rsidR="002716EB" w:rsidRDefault="00F01886">
      <w:pPr>
        <w:pStyle w:val="SourceCode"/>
      </w:pPr>
      <w:r>
        <w:t xml:space="preserve">    "&lt;/html&gt;\n";</w:t>
      </w:r>
    </w:p>
    <w:p w14:paraId="09E8122B" w14:textId="77777777" w:rsidR="002716EB" w:rsidRDefault="002716EB">
      <w:pPr>
        <w:pStyle w:val="SourceCode"/>
      </w:pPr>
    </w:p>
    <w:p w14:paraId="270DB937" w14:textId="77777777" w:rsidR="002716EB" w:rsidRDefault="00F01886">
      <w:pPr>
        <w:pStyle w:val="SourceCode"/>
      </w:pPr>
      <w:r>
        <w:t>// Remember, every JSON answer goes through here.</w:t>
      </w:r>
    </w:p>
    <w:p w14:paraId="5487324B" w14:textId="77777777" w:rsidR="002716EB" w:rsidRDefault="00F01886">
      <w:pPr>
        <w:pStyle w:val="SourceCode"/>
      </w:pPr>
      <w:r>
        <w:t>function sendJson(response: Response, status: number, jsonText: string): void {</w:t>
      </w:r>
    </w:p>
    <w:p w14:paraId="61A153BE" w14:textId="77777777" w:rsidR="002716EB" w:rsidRDefault="00F01886">
      <w:pPr>
        <w:pStyle w:val="SourceCode"/>
      </w:pPr>
      <w:r>
        <w:t xml:space="preserve">    response.status(status).type(JSON_TYPE).send(jsonText);</w:t>
      </w:r>
    </w:p>
    <w:p w14:paraId="05167A77" w14:textId="77777777" w:rsidR="002716EB" w:rsidRDefault="00F01886">
      <w:pPr>
        <w:pStyle w:val="SourceCode"/>
      </w:pPr>
      <w:r>
        <w:t>}</w:t>
      </w:r>
    </w:p>
    <w:p w14:paraId="4A64E3EC" w14:textId="77777777" w:rsidR="002716EB" w:rsidRDefault="002716EB">
      <w:pPr>
        <w:pStyle w:val="SourceCode"/>
      </w:pPr>
    </w:p>
    <w:p w14:paraId="1B88B385" w14:textId="77777777" w:rsidR="002716EB" w:rsidRDefault="00F01886">
      <w:pPr>
        <w:pStyle w:val="SourceCode"/>
      </w:pPr>
      <w:r>
        <w:t>// Remember, every page goes through sendHtml, with the HTML type and</w:t>
      </w:r>
    </w:p>
    <w:p w14:paraId="665BC689" w14:textId="77777777" w:rsidR="002716EB" w:rsidRDefault="00F01886">
      <w:pPr>
        <w:pStyle w:val="SourceCode"/>
      </w:pPr>
      <w:r>
        <w:t>// nosniff.</w:t>
      </w:r>
    </w:p>
    <w:p w14:paraId="69DC7213" w14:textId="77777777" w:rsidR="002716EB" w:rsidRDefault="00F01886">
      <w:pPr>
        <w:pStyle w:val="SourceCode"/>
      </w:pPr>
      <w:r>
        <w:t>function sendHtml(response: Response, status: number, html: string): void {</w:t>
      </w:r>
    </w:p>
    <w:p w14:paraId="491129DB" w14:textId="77777777" w:rsidR="002716EB" w:rsidRDefault="00F01886">
      <w:pPr>
        <w:pStyle w:val="SourceCode"/>
      </w:pPr>
      <w:r>
        <w:t xml:space="preserve">    response.set("X-Content-Type-Options", "nosniff");</w:t>
      </w:r>
    </w:p>
    <w:p w14:paraId="327F8010" w14:textId="77777777" w:rsidR="002716EB" w:rsidRDefault="00F01886">
      <w:pPr>
        <w:pStyle w:val="SourceCode"/>
      </w:pPr>
      <w:r>
        <w:t xml:space="preserve">    response.status(status).type(HTML_TYPE).send(html);</w:t>
      </w:r>
    </w:p>
    <w:p w14:paraId="6060C6EB" w14:textId="77777777" w:rsidR="002716EB" w:rsidRDefault="00F01886">
      <w:pPr>
        <w:pStyle w:val="SourceCode"/>
      </w:pPr>
      <w:r>
        <w:t>}</w:t>
      </w:r>
    </w:p>
    <w:p w14:paraId="7BBC0ECB" w14:textId="77777777" w:rsidR="002716EB" w:rsidRDefault="002716EB">
      <w:pPr>
        <w:pStyle w:val="SourceCode"/>
      </w:pPr>
    </w:p>
    <w:p w14:paraId="78907163" w14:textId="77777777" w:rsidR="002716EB" w:rsidRDefault="00F01886">
      <w:pPr>
        <w:pStyle w:val="SourceCode"/>
      </w:pPr>
      <w:r>
        <w:t>// Remember, the middleware prints one line per answered request, once the</w:t>
      </w:r>
    </w:p>
    <w:p w14:paraId="585AD5AE" w14:textId="77777777" w:rsidR="002716EB" w:rsidRDefault="00F01886">
      <w:pPr>
        <w:pStyle w:val="SourceCode"/>
      </w:pPr>
      <w:r>
        <w:t>// answer has been sent, whichever function answered.</w:t>
      </w:r>
    </w:p>
    <w:p w14:paraId="2FC451A6" w14:textId="77777777" w:rsidR="002716EB" w:rsidRDefault="00F01886">
      <w:pPr>
        <w:pStyle w:val="SourceCode"/>
      </w:pPr>
      <w:r>
        <w:t>function logRequest(request: Request, response: Response,</w:t>
      </w:r>
    </w:p>
    <w:p w14:paraId="197D1431" w14:textId="77777777" w:rsidR="002716EB" w:rsidRDefault="00F01886">
      <w:pPr>
        <w:pStyle w:val="SourceCode"/>
      </w:pPr>
      <w:r>
        <w:t xml:space="preserve">                    next: NextFunction): void {</w:t>
      </w:r>
    </w:p>
    <w:p w14:paraId="6E7C48D5" w14:textId="77777777" w:rsidR="002716EB" w:rsidRDefault="00F01886">
      <w:pPr>
        <w:pStyle w:val="SourceCode"/>
      </w:pPr>
      <w:r>
        <w:t xml:space="preserve">    response.on("finish", () =&gt; {</w:t>
      </w:r>
    </w:p>
    <w:p w14:paraId="3102F397" w14:textId="77777777" w:rsidR="002716EB" w:rsidRDefault="00F01886">
      <w:pPr>
        <w:pStyle w:val="SourceCode"/>
      </w:pPr>
      <w:r>
        <w:t xml:space="preserve">        console.log(`${request.method} ${request.originalUrl} -&gt; ` +</w:t>
      </w:r>
    </w:p>
    <w:p w14:paraId="5947A406" w14:textId="77777777" w:rsidR="002716EB" w:rsidRDefault="00F01886">
      <w:pPr>
        <w:pStyle w:val="SourceCode"/>
      </w:pPr>
      <w:r>
        <w:t xml:space="preserve">            `${response.statusCode}`);</w:t>
      </w:r>
    </w:p>
    <w:p w14:paraId="2C6C4E8D" w14:textId="77777777" w:rsidR="002716EB" w:rsidRDefault="00F01886">
      <w:pPr>
        <w:pStyle w:val="SourceCode"/>
      </w:pPr>
      <w:r>
        <w:t xml:space="preserve">    });</w:t>
      </w:r>
    </w:p>
    <w:p w14:paraId="520E3EEE" w14:textId="77777777" w:rsidR="002716EB" w:rsidRDefault="00F01886">
      <w:pPr>
        <w:pStyle w:val="SourceCode"/>
      </w:pPr>
      <w:r>
        <w:t xml:space="preserve">    next();</w:t>
      </w:r>
    </w:p>
    <w:p w14:paraId="079103C9" w14:textId="77777777" w:rsidR="002716EB" w:rsidRDefault="00F01886">
      <w:pPr>
        <w:pStyle w:val="SourceCode"/>
      </w:pPr>
      <w:r>
        <w:t>}</w:t>
      </w:r>
    </w:p>
    <w:p w14:paraId="614AE8E5" w14:textId="77777777" w:rsidR="002716EB" w:rsidRDefault="002716EB">
      <w:pPr>
        <w:pStyle w:val="SourceCode"/>
      </w:pPr>
    </w:p>
    <w:p w14:paraId="11D57FD9" w14:textId="77777777" w:rsidR="002716EB" w:rsidRDefault="00F01886">
      <w:pPr>
        <w:pStyle w:val="SourceCode"/>
      </w:pPr>
      <w:r>
        <w:t>// The id in a path segment, or 0 when the segment is not an id: Lesson</w:t>
      </w:r>
    </w:p>
    <w:p w14:paraId="46965577" w14:textId="77777777" w:rsidR="002716EB" w:rsidRDefault="00F01886">
      <w:pPr>
        <w:pStyle w:val="SourceCode"/>
      </w:pPr>
      <w:r>
        <w:t>// 6.11's rules. Every character must be a digit 0 to 9, so no space and no</w:t>
      </w:r>
    </w:p>
    <w:p w14:paraId="10598176" w14:textId="77777777" w:rsidR="002716EB" w:rsidRDefault="00F01886">
      <w:pPr>
        <w:pStyle w:val="SourceCode"/>
      </w:pPr>
      <w:r>
        <w:t>// sign; a leading 0 is refused, so 07 and 007 never name contact 7. In</w:t>
      </w:r>
    </w:p>
    <w:p w14:paraId="54C84D6E" w14:textId="77777777" w:rsidR="002716EB" w:rsidRDefault="00F01886">
      <w:pPr>
        <w:pStyle w:val="SourceCode"/>
      </w:pPr>
      <w:r>
        <w:t>// Chapter 6, Chapter 5's parseId then checked the length and the range;</w:t>
      </w:r>
    </w:p>
    <w:p w14:paraId="234F4C54" w14:textId="77777777" w:rsidR="002716EB" w:rsidRDefault="00F01886">
      <w:pPr>
        <w:pStyle w:val="SourceCode"/>
      </w:pPr>
      <w:r>
        <w:t>// this server has no contacts module yet, so both checks are here.</w:t>
      </w:r>
    </w:p>
    <w:p w14:paraId="3430046A" w14:textId="77777777" w:rsidR="002716EB" w:rsidRDefault="00F01886">
      <w:pPr>
        <w:pStyle w:val="SourceCode"/>
      </w:pPr>
      <w:r>
        <w:t>function parsePathId(idText: string): number {</w:t>
      </w:r>
    </w:p>
    <w:p w14:paraId="31261E71" w14:textId="77777777" w:rsidR="002716EB" w:rsidRDefault="00F01886">
      <w:pPr>
        <w:pStyle w:val="SourceCode"/>
      </w:pPr>
      <w:r>
        <w:t xml:space="preserve">    if (idText === "" || idText.length &gt; ID_DIGITS_LIMIT ||</w:t>
      </w:r>
    </w:p>
    <w:p w14:paraId="1E6A96EA" w14:textId="77777777" w:rsidR="002716EB" w:rsidRDefault="00F01886">
      <w:pPr>
        <w:pStyle w:val="SourceCode"/>
      </w:pPr>
      <w:r>
        <w:t xml:space="preserve">        idText.startsWith("0")) {</w:t>
      </w:r>
    </w:p>
    <w:p w14:paraId="7A2C5BE2" w14:textId="77777777" w:rsidR="002716EB" w:rsidRDefault="00F01886">
      <w:pPr>
        <w:pStyle w:val="SourceCode"/>
      </w:pPr>
      <w:r>
        <w:t xml:space="preserve">        return 0;</w:t>
      </w:r>
    </w:p>
    <w:p w14:paraId="12CDD4E1" w14:textId="77777777" w:rsidR="002716EB" w:rsidRDefault="00F01886">
      <w:pPr>
        <w:pStyle w:val="SourceCode"/>
      </w:pPr>
      <w:r>
        <w:t xml:space="preserve">    }</w:t>
      </w:r>
    </w:p>
    <w:p w14:paraId="7D6C853D" w14:textId="77777777" w:rsidR="002716EB" w:rsidRDefault="00F01886">
      <w:pPr>
        <w:pStyle w:val="SourceCode"/>
      </w:pPr>
      <w:r>
        <w:t xml:space="preserve">    for (const character of idText) {</w:t>
      </w:r>
    </w:p>
    <w:p w14:paraId="47407CA1" w14:textId="77777777" w:rsidR="002716EB" w:rsidRDefault="00F01886">
      <w:pPr>
        <w:pStyle w:val="SourceCode"/>
      </w:pPr>
      <w:r>
        <w:t xml:space="preserve">        if (DIGIT_CHARACTERS.indexOf(character) === -1) {</w:t>
      </w:r>
    </w:p>
    <w:p w14:paraId="0FFA15EA" w14:textId="77777777" w:rsidR="002716EB" w:rsidRDefault="00F01886">
      <w:pPr>
        <w:pStyle w:val="SourceCode"/>
      </w:pPr>
      <w:r>
        <w:t xml:space="preserve">            return 0;</w:t>
      </w:r>
    </w:p>
    <w:p w14:paraId="08277B4B" w14:textId="77777777" w:rsidR="002716EB" w:rsidRDefault="00F01886">
      <w:pPr>
        <w:pStyle w:val="SourceCode"/>
      </w:pPr>
      <w:r>
        <w:t xml:space="preserve">        }</w:t>
      </w:r>
    </w:p>
    <w:p w14:paraId="6DB19215" w14:textId="77777777" w:rsidR="002716EB" w:rsidRDefault="00F01886">
      <w:pPr>
        <w:pStyle w:val="SourceCode"/>
      </w:pPr>
      <w:r>
        <w:t xml:space="preserve">    }</w:t>
      </w:r>
    </w:p>
    <w:p w14:paraId="503E256A" w14:textId="77777777" w:rsidR="002716EB" w:rsidRDefault="00F01886">
      <w:pPr>
        <w:pStyle w:val="SourceCode"/>
      </w:pPr>
      <w:r>
        <w:t xml:space="preserve">    const contactId: number = Number(idText);</w:t>
      </w:r>
    </w:p>
    <w:p w14:paraId="7B2E4206" w14:textId="77777777" w:rsidR="002716EB" w:rsidRDefault="00F01886">
      <w:pPr>
        <w:pStyle w:val="SourceCode"/>
      </w:pPr>
      <w:r>
        <w:t xml:space="preserve">    if (contactId &gt; ID_LIMIT) {</w:t>
      </w:r>
    </w:p>
    <w:p w14:paraId="38A7DD50" w14:textId="77777777" w:rsidR="002716EB" w:rsidRDefault="00F01886">
      <w:pPr>
        <w:pStyle w:val="SourceCode"/>
      </w:pPr>
      <w:r>
        <w:t xml:space="preserve">        return 0;</w:t>
      </w:r>
    </w:p>
    <w:p w14:paraId="1AE206BA" w14:textId="77777777" w:rsidR="002716EB" w:rsidRDefault="00F01886">
      <w:pPr>
        <w:pStyle w:val="SourceCode"/>
      </w:pPr>
      <w:r>
        <w:t xml:space="preserve">    }</w:t>
      </w:r>
    </w:p>
    <w:p w14:paraId="6C28DE0A" w14:textId="77777777" w:rsidR="002716EB" w:rsidRDefault="00F01886">
      <w:pPr>
        <w:pStyle w:val="SourceCode"/>
      </w:pPr>
      <w:r>
        <w:t xml:space="preserve">    return contactId;</w:t>
      </w:r>
    </w:p>
    <w:p w14:paraId="76DB28FB" w14:textId="77777777" w:rsidR="002716EB" w:rsidRDefault="00F01886">
      <w:pPr>
        <w:pStyle w:val="SourceCode"/>
      </w:pPr>
      <w:r>
        <w:t>}</w:t>
      </w:r>
    </w:p>
    <w:p w14:paraId="50C00F0E" w14:textId="77777777" w:rsidR="002716EB" w:rsidRDefault="002716EB">
      <w:pPr>
        <w:pStyle w:val="SourceCode"/>
      </w:pPr>
    </w:p>
    <w:p w14:paraId="730E7F3F" w14:textId="77777777" w:rsidR="002716EB" w:rsidRDefault="00F01886">
      <w:pPr>
        <w:pStyle w:val="SourceCode"/>
      </w:pPr>
      <w:r>
        <w:t>// The page of the contact with this id, or "" when there is none. The pages</w:t>
      </w:r>
    </w:p>
    <w:p w14:paraId="0E349B10" w14:textId="77777777" w:rsidR="002716EB" w:rsidRDefault="00F01886">
      <w:pPr>
        <w:pStyle w:val="SourceCode"/>
      </w:pPr>
      <w:r>
        <w:t>// are fixed for now; Lesson 8.3 reads the contacts as data.</w:t>
      </w:r>
    </w:p>
    <w:p w14:paraId="132D5C01" w14:textId="77777777" w:rsidR="002716EB" w:rsidRDefault="00F01886">
      <w:pPr>
        <w:pStyle w:val="SourceCode"/>
      </w:pPr>
      <w:r>
        <w:t>function contactPageFor(contactId: number): string {</w:t>
      </w:r>
    </w:p>
    <w:p w14:paraId="4E2F45C3" w14:textId="77777777" w:rsidR="002716EB" w:rsidRDefault="00F01886">
      <w:pPr>
        <w:pStyle w:val="SourceCode"/>
      </w:pPr>
      <w:r>
        <w:t xml:space="preserve">    if (contactId === 1) {</w:t>
      </w:r>
    </w:p>
    <w:p w14:paraId="06943AE9" w14:textId="77777777" w:rsidR="002716EB" w:rsidRDefault="00F01886">
      <w:pPr>
        <w:pStyle w:val="SourceCode"/>
      </w:pPr>
      <w:r>
        <w:t xml:space="preserve">        return ADA_PAGE;</w:t>
      </w:r>
    </w:p>
    <w:p w14:paraId="7FA4B3CA" w14:textId="77777777" w:rsidR="002716EB" w:rsidRDefault="00F01886">
      <w:pPr>
        <w:pStyle w:val="SourceCode"/>
      </w:pPr>
      <w:r>
        <w:t xml:space="preserve">    }</w:t>
      </w:r>
    </w:p>
    <w:p w14:paraId="6C924098" w14:textId="77777777" w:rsidR="002716EB" w:rsidRDefault="00F01886">
      <w:pPr>
        <w:pStyle w:val="SourceCode"/>
      </w:pPr>
      <w:r>
        <w:t xml:space="preserve">    if (contactId === 2) {</w:t>
      </w:r>
    </w:p>
    <w:p w14:paraId="41C4FCEE" w14:textId="77777777" w:rsidR="002716EB" w:rsidRDefault="00F01886">
      <w:pPr>
        <w:pStyle w:val="SourceCode"/>
      </w:pPr>
      <w:r>
        <w:t xml:space="preserve">        return GRACE_PAGE;</w:t>
      </w:r>
    </w:p>
    <w:p w14:paraId="3D281E16" w14:textId="77777777" w:rsidR="002716EB" w:rsidRDefault="00F01886">
      <w:pPr>
        <w:pStyle w:val="SourceCode"/>
      </w:pPr>
      <w:r>
        <w:t xml:space="preserve">    }</w:t>
      </w:r>
    </w:p>
    <w:p w14:paraId="471713D9" w14:textId="77777777" w:rsidR="002716EB" w:rsidRDefault="00F01886">
      <w:pPr>
        <w:pStyle w:val="SourceCode"/>
      </w:pPr>
      <w:r>
        <w:t xml:space="preserve">    return "";</w:t>
      </w:r>
    </w:p>
    <w:p w14:paraId="5B614E36" w14:textId="77777777" w:rsidR="002716EB" w:rsidRDefault="00F01886">
      <w:pPr>
        <w:pStyle w:val="SourceCode"/>
      </w:pPr>
      <w:r>
        <w:t>}</w:t>
      </w:r>
    </w:p>
    <w:p w14:paraId="3F025A6A" w14:textId="77777777" w:rsidR="002716EB" w:rsidRDefault="002716EB">
      <w:pPr>
        <w:pStyle w:val="SourceCode"/>
      </w:pPr>
    </w:p>
    <w:p w14:paraId="58536475" w14:textId="77777777" w:rsidR="002716EB" w:rsidRDefault="00F01886">
      <w:pPr>
        <w:pStyle w:val="SourceCode"/>
      </w:pPr>
      <w:r>
        <w:t>function handleHome(request: Request, response: Response): void {</w:t>
      </w:r>
    </w:p>
    <w:p w14:paraId="1241AF14" w14:textId="77777777" w:rsidR="002716EB" w:rsidRDefault="00F01886">
      <w:pPr>
        <w:pStyle w:val="SourceCode"/>
      </w:pPr>
      <w:r>
        <w:t xml:space="preserve">    sendHtml(response, 200, HOME_PAGE);</w:t>
      </w:r>
    </w:p>
    <w:p w14:paraId="7CE64C2F" w14:textId="77777777" w:rsidR="002716EB" w:rsidRDefault="00F01886">
      <w:pPr>
        <w:pStyle w:val="SourceCode"/>
      </w:pPr>
      <w:r>
        <w:t>}</w:t>
      </w:r>
    </w:p>
    <w:p w14:paraId="2A059093" w14:textId="77777777" w:rsidR="002716EB" w:rsidRDefault="002716EB">
      <w:pPr>
        <w:pStyle w:val="SourceCode"/>
      </w:pPr>
    </w:p>
    <w:p w14:paraId="328827A7" w14:textId="77777777" w:rsidR="002716EB" w:rsidRDefault="00F01886">
      <w:pPr>
        <w:pStyle w:val="SourceCode"/>
      </w:pPr>
      <w:r>
        <w:t>function handleContactList(request: Request, response: Response): void {</w:t>
      </w:r>
    </w:p>
    <w:p w14:paraId="2C65F9C0" w14:textId="77777777" w:rsidR="002716EB" w:rsidRDefault="00F01886">
      <w:pPr>
        <w:pStyle w:val="SourceCode"/>
      </w:pPr>
      <w:r>
        <w:t xml:space="preserve">    sendHtml(response, 200, CONTACTS_PAGE);</w:t>
      </w:r>
    </w:p>
    <w:p w14:paraId="5F2B0A8C" w14:textId="77777777" w:rsidR="002716EB" w:rsidRDefault="00F01886">
      <w:pPr>
        <w:pStyle w:val="SourceCode"/>
      </w:pPr>
      <w:r>
        <w:t>}</w:t>
      </w:r>
    </w:p>
    <w:p w14:paraId="114087DC" w14:textId="77777777" w:rsidR="002716EB" w:rsidRDefault="002716EB">
      <w:pPr>
        <w:pStyle w:val="SourceCode"/>
      </w:pPr>
    </w:p>
    <w:p w14:paraId="73A8C515" w14:textId="77777777" w:rsidR="002716EB" w:rsidRDefault="00F01886">
      <w:pPr>
        <w:pStyle w:val="SourceCode"/>
      </w:pPr>
      <w:r>
        <w:t>// GET /contacts/{id}: the contact's page. request.params holds the route's</w:t>
      </w:r>
    </w:p>
    <w:p w14:paraId="2C9D9F61" w14:textId="77777777" w:rsidR="002716EB" w:rsidRDefault="00F01886">
      <w:pPr>
        <w:pStyle w:val="SourceCode"/>
      </w:pPr>
      <w:r>
        <w:t>// path parameters by name, already decoded, so /contacts/%31 gives "1".</w:t>
      </w:r>
    </w:p>
    <w:p w14:paraId="35F823AE" w14:textId="77777777" w:rsidR="002716EB" w:rsidRDefault="00F01886">
      <w:pPr>
        <w:pStyle w:val="SourceCode"/>
      </w:pPr>
      <w:r>
        <w:t>// Express's types allow a parameter to be a list, which only a wildcard</w:t>
      </w:r>
    </w:p>
    <w:p w14:paraId="0B7DA314" w14:textId="77777777" w:rsidR="002716EB" w:rsidRDefault="00F01886">
      <w:pPr>
        <w:pStyle w:val="SourceCode"/>
      </w:pPr>
      <w:r>
        <w:t>// holds; Request&lt;{ id: string }&gt; tells TypeScript that this request's id is</w:t>
      </w:r>
    </w:p>
    <w:p w14:paraId="6DE5FA13" w14:textId="77777777" w:rsidR="002716EB" w:rsidRDefault="00F01886">
      <w:pPr>
        <w:pStyle w:val="SourceCode"/>
      </w:pPr>
      <w:r>
        <w:t>// one string, as its route's :id promises. Remember, a segment that is not</w:t>
      </w:r>
    </w:p>
    <w:p w14:paraId="2AB79381" w14:textId="77777777" w:rsidR="002716EB" w:rsidRDefault="00F01886">
      <w:pPr>
        <w:pStyle w:val="SourceCode"/>
      </w:pPr>
      <w:r>
        <w:t>// an id and an id no contact has both name no page: the 404 page.</w:t>
      </w:r>
    </w:p>
    <w:p w14:paraId="5FA28537" w14:textId="77777777" w:rsidR="002716EB" w:rsidRDefault="00F01886">
      <w:pPr>
        <w:pStyle w:val="SourceCode"/>
      </w:pPr>
      <w:r>
        <w:t>function handleContact(request: Request&lt;{ id: string }&gt;,</w:t>
      </w:r>
    </w:p>
    <w:p w14:paraId="78DD8883" w14:textId="77777777" w:rsidR="002716EB" w:rsidRDefault="00F01886">
      <w:pPr>
        <w:pStyle w:val="SourceCode"/>
      </w:pPr>
      <w:r>
        <w:t xml:space="preserve">                       response: Response): void {</w:t>
      </w:r>
    </w:p>
    <w:p w14:paraId="65CAFB41" w14:textId="77777777" w:rsidR="002716EB" w:rsidRDefault="00F01886">
      <w:pPr>
        <w:pStyle w:val="SourceCode"/>
      </w:pPr>
      <w:r>
        <w:t xml:space="preserve">    const page = contactPageFor(parsePathId(request.params.id));</w:t>
      </w:r>
    </w:p>
    <w:p w14:paraId="3715DB95" w14:textId="77777777" w:rsidR="002716EB" w:rsidRDefault="00F01886">
      <w:pPr>
        <w:pStyle w:val="SourceCode"/>
      </w:pPr>
      <w:r>
        <w:t xml:space="preserve">    if (page === "") {</w:t>
      </w:r>
    </w:p>
    <w:p w14:paraId="5C95BD57" w14:textId="77777777" w:rsidR="002716EB" w:rsidRDefault="00F01886">
      <w:pPr>
        <w:pStyle w:val="SourceCode"/>
      </w:pPr>
      <w:r>
        <w:t xml:space="preserve">        sendHtml(response, 404, NOT_FOUND_PAGE);</w:t>
      </w:r>
    </w:p>
    <w:p w14:paraId="778DA71E" w14:textId="77777777" w:rsidR="002716EB" w:rsidRDefault="00F01886">
      <w:pPr>
        <w:pStyle w:val="SourceCode"/>
      </w:pPr>
      <w:r>
        <w:t xml:space="preserve">    } else {</w:t>
      </w:r>
    </w:p>
    <w:p w14:paraId="1051150D" w14:textId="77777777" w:rsidR="002716EB" w:rsidRDefault="00F01886">
      <w:pPr>
        <w:pStyle w:val="SourceCode"/>
      </w:pPr>
      <w:r>
        <w:t xml:space="preserve">        sendHtml(response, 200, page);</w:t>
      </w:r>
    </w:p>
    <w:p w14:paraId="11A13D9C" w14:textId="77777777" w:rsidR="002716EB" w:rsidRDefault="00F01886">
      <w:pPr>
        <w:pStyle w:val="SourceCode"/>
      </w:pPr>
      <w:r>
        <w:t xml:space="preserve">    }</w:t>
      </w:r>
    </w:p>
    <w:p w14:paraId="71C551C0" w14:textId="77777777" w:rsidR="002716EB" w:rsidRDefault="00F01886">
      <w:pPr>
        <w:pStyle w:val="SourceCode"/>
      </w:pPr>
      <w:r>
        <w:t>}</w:t>
      </w:r>
    </w:p>
    <w:p w14:paraId="39DE28EA" w14:textId="77777777" w:rsidR="002716EB" w:rsidRDefault="002716EB">
      <w:pPr>
        <w:pStyle w:val="SourceCode"/>
      </w:pPr>
    </w:p>
    <w:p w14:paraId="1AD45DB8" w14:textId="77777777" w:rsidR="002716EB" w:rsidRDefault="00F01886">
      <w:pPr>
        <w:pStyle w:val="SourceCode"/>
      </w:pPr>
      <w:r>
        <w:t>// 405 Method Not Allowed: the path names a page, but not for this method.</w:t>
      </w:r>
    </w:p>
    <w:p w14:paraId="601C24F9" w14:textId="77777777" w:rsidR="002716EB" w:rsidRDefault="00F01886">
      <w:pPr>
        <w:pStyle w:val="SourceCode"/>
      </w:pPr>
      <w:r>
        <w:t>// Express has no 405 of its own, so this handler sets Allow, the methods</w:t>
      </w:r>
    </w:p>
    <w:p w14:paraId="32C34916" w14:textId="77777777" w:rsidR="002716EB" w:rsidRDefault="00F01886">
      <w:pPr>
        <w:pStyle w:val="SourceCode"/>
      </w:pPr>
      <w:r>
        <w:t>// the path does take, then sends the 405 page.</w:t>
      </w:r>
    </w:p>
    <w:p w14:paraId="08D7A8A9" w14:textId="77777777" w:rsidR="002716EB" w:rsidRDefault="00F01886">
      <w:pPr>
        <w:pStyle w:val="SourceCode"/>
      </w:pPr>
      <w:r>
        <w:t>function handleMethodNotAllowed(request: Request, response: Response): void {</w:t>
      </w:r>
    </w:p>
    <w:p w14:paraId="546E22CD" w14:textId="77777777" w:rsidR="002716EB" w:rsidRDefault="00F01886">
      <w:pPr>
        <w:pStyle w:val="SourceCode"/>
      </w:pPr>
      <w:r>
        <w:t xml:space="preserve">    response.set("Allow", "GET");</w:t>
      </w:r>
    </w:p>
    <w:p w14:paraId="2039F049" w14:textId="77777777" w:rsidR="002716EB" w:rsidRDefault="00F01886">
      <w:pPr>
        <w:pStyle w:val="SourceCode"/>
      </w:pPr>
      <w:r>
        <w:t xml:space="preserve">    sendHtml(response, 405, METHOD_NOT_ALLOWED_PAGE);</w:t>
      </w:r>
    </w:p>
    <w:p w14:paraId="69C3E3E1" w14:textId="77777777" w:rsidR="002716EB" w:rsidRDefault="00F01886">
      <w:pPr>
        <w:pStyle w:val="SourceCode"/>
      </w:pPr>
      <w:r>
        <w:t>}</w:t>
      </w:r>
    </w:p>
    <w:p w14:paraId="1B0A13E5" w14:textId="77777777" w:rsidR="002716EB" w:rsidRDefault="002716EB">
      <w:pPr>
        <w:pStyle w:val="SourceCode"/>
      </w:pPr>
    </w:p>
    <w:p w14:paraId="6CA9F3E8" w14:textId="77777777" w:rsidR="002716EB" w:rsidRDefault="00F01886">
      <w:pPr>
        <w:pStyle w:val="SourceCode"/>
      </w:pPr>
      <w:r>
        <w:t>function handleHealth(request: Request, response: Response): void {</w:t>
      </w:r>
    </w:p>
    <w:p w14:paraId="4EFF0291" w14:textId="77777777" w:rsidR="002716EB" w:rsidRDefault="00F01886">
      <w:pPr>
        <w:pStyle w:val="SourceCode"/>
      </w:pPr>
      <w:r>
        <w:t xml:space="preserve">    sendJson(response, 200, '{"status":"ok"}');</w:t>
      </w:r>
    </w:p>
    <w:p w14:paraId="2812551C" w14:textId="77777777" w:rsidR="002716EB" w:rsidRDefault="00F01886">
      <w:pPr>
        <w:pStyle w:val="SourceCode"/>
      </w:pPr>
      <w:r>
        <w:t>}</w:t>
      </w:r>
    </w:p>
    <w:p w14:paraId="6257E43E" w14:textId="77777777" w:rsidR="002716EB" w:rsidRDefault="002716EB">
      <w:pPr>
        <w:pStyle w:val="SourceCode"/>
      </w:pPr>
    </w:p>
    <w:p w14:paraId="60DC0CE4" w14:textId="77777777" w:rsidR="002716EB" w:rsidRDefault="00F01886">
      <w:pPr>
        <w:pStyle w:val="SourceCode"/>
      </w:pPr>
      <w:r>
        <w:t>// No route matched. A path under /api/v1/ is the API's, whose clients are</w:t>
      </w:r>
    </w:p>
    <w:p w14:paraId="74E77605" w14:textId="77777777" w:rsidR="002716EB" w:rsidRDefault="00F01886">
      <w:pPr>
        <w:pStyle w:val="SourceCode"/>
      </w:pPr>
      <w:r>
        <w:t>// programs, so it keeps Lesson 6.0's JSON 404; every other path gets the</w:t>
      </w:r>
    </w:p>
    <w:p w14:paraId="6EA78CEF" w14:textId="77777777" w:rsidR="002716EB" w:rsidRDefault="00F01886">
      <w:pPr>
        <w:pStyle w:val="SourceCode"/>
      </w:pPr>
      <w:r>
        <w:t>// HTML 404 page, for people. request.path is the path alone.</w:t>
      </w:r>
    </w:p>
    <w:p w14:paraId="2CD6950D" w14:textId="77777777" w:rsidR="002716EB" w:rsidRDefault="00F01886">
      <w:pPr>
        <w:pStyle w:val="SourceCode"/>
      </w:pPr>
      <w:r>
        <w:t>function handleNotFound(request: Request, response: Response): void {</w:t>
      </w:r>
    </w:p>
    <w:p w14:paraId="3F20E0AD" w14:textId="77777777" w:rsidR="002716EB" w:rsidRDefault="00F01886">
      <w:pPr>
        <w:pStyle w:val="SourceCode"/>
      </w:pPr>
      <w:r>
        <w:t xml:space="preserve">    if (request.path.startsWith(API_PREFIX + "/")) {</w:t>
      </w:r>
    </w:p>
    <w:p w14:paraId="6B58153A" w14:textId="77777777" w:rsidR="002716EB" w:rsidRDefault="00F01886">
      <w:pPr>
        <w:pStyle w:val="SourceCode"/>
      </w:pPr>
      <w:r>
        <w:t xml:space="preserve">        sendJson(response, 404, NOT_FOUND_JSON);</w:t>
      </w:r>
    </w:p>
    <w:p w14:paraId="2D333DBE" w14:textId="77777777" w:rsidR="002716EB" w:rsidRDefault="00F01886">
      <w:pPr>
        <w:pStyle w:val="SourceCode"/>
      </w:pPr>
      <w:r>
        <w:t xml:space="preserve">    } else {</w:t>
      </w:r>
    </w:p>
    <w:p w14:paraId="21D47C9D" w14:textId="77777777" w:rsidR="002716EB" w:rsidRDefault="00F01886">
      <w:pPr>
        <w:pStyle w:val="SourceCode"/>
      </w:pPr>
      <w:r>
        <w:t xml:space="preserve">        sendHtml(response, 404, NOT_FOUND_PAGE);</w:t>
      </w:r>
    </w:p>
    <w:p w14:paraId="6FBD5DA9" w14:textId="77777777" w:rsidR="002716EB" w:rsidRDefault="00F01886">
      <w:pPr>
        <w:pStyle w:val="SourceCode"/>
      </w:pPr>
      <w:r>
        <w:t xml:space="preserve">    }</w:t>
      </w:r>
    </w:p>
    <w:p w14:paraId="4EBF194D" w14:textId="77777777" w:rsidR="002716EB" w:rsidRDefault="00F01886">
      <w:pPr>
        <w:pStyle w:val="SourceCode"/>
      </w:pPr>
      <w:r>
        <w:t>}</w:t>
      </w:r>
    </w:p>
    <w:p w14:paraId="143A7106" w14:textId="77777777" w:rsidR="002716EB" w:rsidRDefault="002716EB">
      <w:pPr>
        <w:pStyle w:val="SourceCode"/>
      </w:pPr>
    </w:p>
    <w:p w14:paraId="210EA2B0" w14:textId="77777777" w:rsidR="002716EB" w:rsidRDefault="00F01886">
      <w:pPr>
        <w:pStyle w:val="SourceCode"/>
      </w:pPr>
      <w:r>
        <w:t>function reportStartFailure(error: unknown): void {</w:t>
      </w:r>
    </w:p>
    <w:p w14:paraId="4983F38F" w14:textId="77777777" w:rsidR="002716EB" w:rsidRDefault="00F01886">
      <w:pPr>
        <w:pStyle w:val="SourceCode"/>
      </w:pPr>
      <w:r>
        <w:t xml:space="preserve">    console.error(`Error: could not start the server on ${HOST}:${HTTPS_PORT}`);</w:t>
      </w:r>
    </w:p>
    <w:p w14:paraId="66238293" w14:textId="77777777" w:rsidR="002716EB" w:rsidRDefault="00F01886">
      <w:pPr>
        <w:pStyle w:val="SourceCode"/>
      </w:pPr>
      <w:r>
        <w:t xml:space="preserve">    if (error instanceof Error) {</w:t>
      </w:r>
    </w:p>
    <w:p w14:paraId="7B552222" w14:textId="77777777" w:rsidR="002716EB" w:rsidRDefault="00F01886">
      <w:pPr>
        <w:pStyle w:val="SourceCode"/>
      </w:pPr>
      <w:r>
        <w:t xml:space="preserve">        console.error(`Reason: ${error.message}`);</w:t>
      </w:r>
    </w:p>
    <w:p w14:paraId="0C0B5F4D" w14:textId="77777777" w:rsidR="002716EB" w:rsidRDefault="00F01886">
      <w:pPr>
        <w:pStyle w:val="SourceCode"/>
      </w:pPr>
      <w:r>
        <w:t xml:space="preserve">    }</w:t>
      </w:r>
    </w:p>
    <w:p w14:paraId="2B53C4A5" w14:textId="77777777" w:rsidR="002716EB" w:rsidRDefault="00F01886">
      <w:pPr>
        <w:pStyle w:val="SourceCode"/>
      </w:pPr>
      <w:r>
        <w:t xml:space="preserve">    process.exitCode = 1;</w:t>
      </w:r>
    </w:p>
    <w:p w14:paraId="47ABC635" w14:textId="77777777" w:rsidR="002716EB" w:rsidRDefault="00F01886">
      <w:pPr>
        <w:pStyle w:val="SourceCode"/>
      </w:pPr>
      <w:r>
        <w:t>}</w:t>
      </w:r>
    </w:p>
    <w:p w14:paraId="23DFB80C" w14:textId="77777777" w:rsidR="002716EB" w:rsidRDefault="00F01886">
      <w:pPr>
        <w:pStyle w:val="SourceCode"/>
      </w:pPr>
      <w:r>
        <w:t>// Remember, Buffer is Node's type for bytes, which readFileSync returns.</w:t>
      </w:r>
    </w:p>
    <w:p w14:paraId="58A46133" w14:textId="77777777" w:rsidR="002716EB" w:rsidRDefault="00F01886">
      <w:pPr>
        <w:pStyle w:val="SourceCode"/>
      </w:pPr>
      <w:r>
        <w:t>function main(): void {</w:t>
      </w:r>
    </w:p>
    <w:p w14:paraId="3531CE40" w14:textId="77777777" w:rsidR="002716EB" w:rsidRDefault="00F01886">
      <w:pPr>
        <w:pStyle w:val="SourceCode"/>
      </w:pPr>
      <w:r>
        <w:t xml:space="preserve">    let certificate: Buffer;</w:t>
      </w:r>
    </w:p>
    <w:p w14:paraId="52C2363B" w14:textId="77777777" w:rsidR="002716EB" w:rsidRDefault="00F01886">
      <w:pPr>
        <w:pStyle w:val="SourceCode"/>
      </w:pPr>
      <w:r>
        <w:t xml:space="preserve">    let key: Buffer;</w:t>
      </w:r>
    </w:p>
    <w:p w14:paraId="7FA74C1F" w14:textId="77777777" w:rsidR="002716EB" w:rsidRDefault="00F01886">
      <w:pPr>
        <w:pStyle w:val="SourceCode"/>
      </w:pPr>
      <w:r>
        <w:t xml:space="preserve">    try {</w:t>
      </w:r>
    </w:p>
    <w:p w14:paraId="50204788" w14:textId="77777777" w:rsidR="002716EB" w:rsidRDefault="00F01886">
      <w:pPr>
        <w:pStyle w:val="SourceCode"/>
      </w:pPr>
      <w:r>
        <w:t xml:space="preserve">        certificate = readFileSync(CERTIFICATE_FILE);</w:t>
      </w:r>
    </w:p>
    <w:p w14:paraId="0165196E" w14:textId="77777777" w:rsidR="002716EB" w:rsidRDefault="00F01886">
      <w:pPr>
        <w:pStyle w:val="SourceCode"/>
      </w:pPr>
      <w:r>
        <w:t xml:space="preserve">        key = readFileSync(KEY_FILE);</w:t>
      </w:r>
    </w:p>
    <w:p w14:paraId="1E8D4F74" w14:textId="77777777" w:rsidR="002716EB" w:rsidRDefault="00F01886">
      <w:pPr>
        <w:pStyle w:val="SourceCode"/>
      </w:pPr>
      <w:r>
        <w:t xml:space="preserve">    } catch (error: unknown) {</w:t>
      </w:r>
    </w:p>
    <w:p w14:paraId="2E2DDB5A" w14:textId="77777777" w:rsidR="002716EB" w:rsidRDefault="00F01886">
      <w:pPr>
        <w:pStyle w:val="SourceCode"/>
      </w:pPr>
      <w:r>
        <w:t xml:space="preserve">        reportStartFailure(error);</w:t>
      </w:r>
    </w:p>
    <w:p w14:paraId="3044D23E" w14:textId="77777777" w:rsidR="002716EB" w:rsidRDefault="00F01886">
      <w:pPr>
        <w:pStyle w:val="SourceCode"/>
      </w:pPr>
      <w:r>
        <w:t xml:space="preserve">        return;</w:t>
      </w:r>
    </w:p>
    <w:p w14:paraId="5B425BBE" w14:textId="77777777" w:rsidR="002716EB" w:rsidRDefault="00F01886">
      <w:pPr>
        <w:pStyle w:val="SourceCode"/>
      </w:pPr>
      <w:r>
        <w:t xml:space="preserve">    }</w:t>
      </w:r>
    </w:p>
    <w:p w14:paraId="1BC66799" w14:textId="77777777" w:rsidR="002716EB" w:rsidRDefault="00F01886">
      <w:pPr>
        <w:pStyle w:val="SourceCode"/>
      </w:pPr>
      <w:r>
        <w:t xml:space="preserve">    // Remember, Express tries what app.use, app.route and app.get add in</w:t>
      </w:r>
    </w:p>
    <w:p w14:paraId="25811307" w14:textId="77777777" w:rsidR="002716EB" w:rsidRDefault="00F01886">
      <w:pPr>
        <w:pStyle w:val="SourceCode"/>
      </w:pPr>
      <w:r>
        <w:t xml:space="preserve">    // order; x-powered-by is turned off, so attackers learn less.</w:t>
      </w:r>
    </w:p>
    <w:p w14:paraId="63C3C118" w14:textId="77777777" w:rsidR="002716EB" w:rsidRDefault="00F01886">
      <w:pPr>
        <w:pStyle w:val="SourceCode"/>
      </w:pPr>
      <w:r>
        <w:t xml:space="preserve">    const app = express();</w:t>
      </w:r>
    </w:p>
    <w:p w14:paraId="67D38F7B" w14:textId="77777777" w:rsidR="002716EB" w:rsidRDefault="00F01886">
      <w:pPr>
        <w:pStyle w:val="SourceCode"/>
      </w:pPr>
      <w:r>
        <w:t xml:space="preserve">    app.disable("x-powered-by");</w:t>
      </w:r>
    </w:p>
    <w:p w14:paraId="3A3452C0" w14:textId="77777777" w:rsidR="002716EB" w:rsidRDefault="00F01886">
      <w:pPr>
        <w:pStyle w:val="SourceCode"/>
      </w:pPr>
      <w:r>
        <w:t xml:space="preserve">    app.use(logRequest);</w:t>
      </w:r>
    </w:p>
    <w:p w14:paraId="04576D44" w14:textId="77777777" w:rsidR="002716EB" w:rsidRDefault="00F01886">
      <w:pPr>
        <w:pStyle w:val="SourceCode"/>
      </w:pPr>
      <w:r>
        <w:t xml:space="preserve">    // The route table. app.route(path) is one path with a handler per</w:t>
      </w:r>
    </w:p>
    <w:p w14:paraId="29077131" w14:textId="77777777" w:rsidR="002716EB" w:rsidRDefault="00F01886">
      <w:pPr>
        <w:pStyle w:val="SourceCode"/>
      </w:pPr>
      <w:r>
        <w:t xml:space="preserve">    // method, chained: get answers GET, and HEAD with the headers alone, and</w:t>
      </w:r>
    </w:p>
    <w:p w14:paraId="1D8E3414" w14:textId="77777777" w:rsidR="002716EB" w:rsidRDefault="00F01886">
      <w:pPr>
        <w:pStyle w:val="SourceCode"/>
      </w:pPr>
      <w:r>
        <w:t xml:space="preserve">    // all, added after it, every other method on the same path: the 405.</w:t>
      </w:r>
    </w:p>
    <w:p w14:paraId="73709D7B" w14:textId="77777777" w:rsidR="002716EB" w:rsidRDefault="00F01886">
      <w:pPr>
        <w:pStyle w:val="SourceCode"/>
      </w:pPr>
      <w:r>
        <w:t xml:space="preserve">    // :id is a path parameter: it matches one whole segment, whatever its</w:t>
      </w:r>
    </w:p>
    <w:p w14:paraId="42567D0E" w14:textId="77777777" w:rsidR="002716EB" w:rsidRDefault="00F01886">
      <w:pPr>
        <w:pStyle w:val="SourceCode"/>
      </w:pPr>
      <w:r>
        <w:t xml:space="preserve">    // text, and Express names it id in request.params. The first route that</w:t>
      </w:r>
    </w:p>
    <w:p w14:paraId="0B086837" w14:textId="77777777" w:rsidR="002716EB" w:rsidRDefault="00F01886">
      <w:pPr>
        <w:pStyle w:val="SourceCode"/>
      </w:pPr>
      <w:r>
        <w:t xml:space="preserve">    // matches answers, so a fixed path must come before /contacts/:id.</w:t>
      </w:r>
    </w:p>
    <w:p w14:paraId="5C92CF8F" w14:textId="77777777" w:rsidR="002716EB" w:rsidRDefault="00F01886">
      <w:pPr>
        <w:pStyle w:val="SourceCode"/>
      </w:pPr>
      <w:r>
        <w:t xml:space="preserve">    app.route("/").get(handleHome).all(handleMethodNotAllowed);</w:t>
      </w:r>
    </w:p>
    <w:p w14:paraId="07318907" w14:textId="77777777" w:rsidR="002716EB" w:rsidRDefault="00F01886">
      <w:pPr>
        <w:pStyle w:val="SourceCode"/>
      </w:pPr>
      <w:r>
        <w:t xml:space="preserve">    app.route(CONTACTS_PAGE_PATH).get(handleContactList)</w:t>
      </w:r>
    </w:p>
    <w:p w14:paraId="1262907C" w14:textId="77777777" w:rsidR="002716EB" w:rsidRDefault="00F01886">
      <w:pPr>
        <w:pStyle w:val="SourceCode"/>
      </w:pPr>
      <w:r>
        <w:t xml:space="preserve">        .all(handleMethodNotAllowed);</w:t>
      </w:r>
    </w:p>
    <w:p w14:paraId="6A4DAEB3" w14:textId="77777777" w:rsidR="002716EB" w:rsidRDefault="00F01886">
      <w:pPr>
        <w:pStyle w:val="SourceCode"/>
      </w:pPr>
      <w:r>
        <w:t xml:space="preserve">    app.route(CONTACTS_PAGE_PATH + "/:id").get(handleContact)</w:t>
      </w:r>
    </w:p>
    <w:p w14:paraId="4133F812" w14:textId="77777777" w:rsidR="002716EB" w:rsidRDefault="00F01886">
      <w:pPr>
        <w:pStyle w:val="SourceCode"/>
      </w:pPr>
      <w:r>
        <w:t xml:space="preserve">        .all(handleMethodNotAllowed);</w:t>
      </w:r>
    </w:p>
    <w:p w14:paraId="01C0ABBA" w14:textId="77777777" w:rsidR="002716EB" w:rsidRDefault="00F01886">
      <w:pPr>
        <w:pStyle w:val="SourceCode"/>
      </w:pPr>
      <w:r>
        <w:t xml:space="preserve">    app.get(API_PREFIX + "/health", handleHealth);</w:t>
      </w:r>
    </w:p>
    <w:p w14:paraId="5788A23C" w14:textId="77777777" w:rsidR="002716EB" w:rsidRDefault="00F01886">
      <w:pPr>
        <w:pStyle w:val="SourceCode"/>
      </w:pPr>
      <w:r>
        <w:t xml:space="preserve">    // Remember, app.use with no path, added last, is the 404; createServer</w:t>
      </w:r>
    </w:p>
    <w:p w14:paraId="2FC4C353" w14:textId="77777777" w:rsidR="002716EB" w:rsidRDefault="00F01886">
      <w:pPr>
        <w:pStyle w:val="SourceCode"/>
      </w:pPr>
      <w:r>
        <w:t xml:space="preserve">    // calls the app per request, and a failed listen is an "error" event.</w:t>
      </w:r>
    </w:p>
    <w:p w14:paraId="2A86045F" w14:textId="77777777" w:rsidR="002716EB" w:rsidRDefault="00F01886">
      <w:pPr>
        <w:pStyle w:val="SourceCode"/>
      </w:pPr>
      <w:r>
        <w:t xml:space="preserve">    app.use(handleNotFound);</w:t>
      </w:r>
    </w:p>
    <w:p w14:paraId="72627358" w14:textId="77777777" w:rsidR="002716EB" w:rsidRDefault="00F01886">
      <w:pPr>
        <w:pStyle w:val="SourceCode"/>
      </w:pPr>
      <w:r>
        <w:t xml:space="preserve">    const server = createServer({ cert: certificate, key: key }, app);</w:t>
      </w:r>
    </w:p>
    <w:p w14:paraId="45EFF812" w14:textId="77777777" w:rsidR="002716EB" w:rsidRDefault="00F01886">
      <w:pPr>
        <w:pStyle w:val="SourceCode"/>
      </w:pPr>
      <w:r>
        <w:t xml:space="preserve">    server.on("error", reportStartFailure);</w:t>
      </w:r>
    </w:p>
    <w:p w14:paraId="220CA32E" w14:textId="77777777" w:rsidR="002716EB" w:rsidRDefault="00F01886">
      <w:pPr>
        <w:pStyle w:val="SourceCode"/>
      </w:pPr>
      <w:r>
        <w:t xml:space="preserve">    server.listen(HTTPS_PORT, HOST, () =&gt; {</w:t>
      </w:r>
    </w:p>
    <w:p w14:paraId="59DCF0FA" w14:textId="77777777" w:rsidR="002716EB" w:rsidRDefault="00F01886">
      <w:pPr>
        <w:pStyle w:val="SourceCode"/>
      </w:pPr>
      <w:r>
        <w:t xml:space="preserve">        console.log(`Listening on https://${HOST}:${HTTPS_PORT}`);</w:t>
      </w:r>
    </w:p>
    <w:p w14:paraId="0C159BC9" w14:textId="77777777" w:rsidR="002716EB" w:rsidRDefault="00F01886">
      <w:pPr>
        <w:pStyle w:val="SourceCode"/>
        <w:keepNext/>
      </w:pPr>
      <w:r>
        <w:t xml:space="preserve">    });</w:t>
      </w:r>
    </w:p>
    <w:p w14:paraId="34063640" w14:textId="77777777" w:rsidR="002716EB" w:rsidRDefault="00F01886">
      <w:pPr>
        <w:pStyle w:val="SourceCode"/>
        <w:keepNext/>
      </w:pPr>
      <w:r>
        <w:t>}</w:t>
      </w:r>
    </w:p>
    <w:p w14:paraId="6D5C12FC" w14:textId="77777777" w:rsidR="002716EB" w:rsidRDefault="002716EB">
      <w:pPr>
        <w:pStyle w:val="SourceCode"/>
        <w:keepNext/>
      </w:pPr>
    </w:p>
    <w:p w14:paraId="0051304E" w14:textId="77777777" w:rsidR="002716EB" w:rsidRDefault="00F01886">
      <w:pPr>
        <w:pStyle w:val="SourceCode"/>
      </w:pPr>
      <w:r>
        <w:t>main();</w:t>
      </w:r>
    </w:p>
    <w:p w14:paraId="45B6E366" w14:textId="77777777" w:rsidR="002716EB" w:rsidRDefault="002716EB">
      <w:pPr>
        <w:keepNext/>
      </w:pPr>
    </w:p>
    <w:p w14:paraId="143E8957" w14:textId="77777777" w:rsidR="002716EB" w:rsidRDefault="00F01886">
      <w:pPr>
        <w:pStyle w:val="Heading3"/>
      </w:pPr>
      <w:r>
        <w:t>Windows PowerShell Server Build and Run</w:t>
      </w:r>
    </w:p>
    <w:p w14:paraId="3E2782D5" w14:textId="77777777" w:rsidR="002716EB" w:rsidRDefault="00F01886">
      <w:pPr>
        <w:keepNext/>
      </w:pPr>
      <w:r>
        <w:t>In Terminal 1, in the lesson-8.2 folder:</w:t>
      </w:r>
    </w:p>
    <w:p w14:paraId="0CD2F003" w14:textId="77777777" w:rsidR="002716EB" w:rsidRDefault="002716EB">
      <w:pPr>
        <w:keepNext/>
      </w:pPr>
    </w:p>
    <w:p w14:paraId="134E5346" w14:textId="77777777" w:rsidR="002716EB" w:rsidRDefault="00F01886">
      <w:pPr>
        <w:pStyle w:val="CommandBlock"/>
        <w:keepNext/>
      </w:pPr>
      <w:r>
        <w:t>npm --prefix .\typescript run check</w:t>
      </w:r>
    </w:p>
    <w:p w14:paraId="3EDD500A" w14:textId="77777777" w:rsidR="002716EB" w:rsidRDefault="00F01886">
      <w:pPr>
        <w:pStyle w:val="CommandBlock"/>
        <w:keepNext/>
      </w:pPr>
      <w:r>
        <w:t>npm --prefix .\typescript run build</w:t>
      </w:r>
    </w:p>
    <w:p w14:paraId="4B545E88" w14:textId="77777777" w:rsidR="002716EB" w:rsidRDefault="00F01886">
      <w:pPr>
        <w:pStyle w:val="CommandBlock"/>
      </w:pPr>
      <w:r>
        <w:t>node .\typescript\dist\server.js</w:t>
      </w:r>
    </w:p>
    <w:p w14:paraId="7EBB6B82" w14:textId="77777777" w:rsidR="002716EB" w:rsidRDefault="002716EB">
      <w:pPr>
        <w:keepNext/>
      </w:pPr>
    </w:p>
    <w:p w14:paraId="77184DD6" w14:textId="77777777" w:rsidR="002716EB" w:rsidRDefault="00F01886">
      <w:r>
        <w:t>Wait for its Listening line, and leave it running.</w:t>
      </w:r>
    </w:p>
    <w:p w14:paraId="7A6F156E" w14:textId="77777777" w:rsidR="002716EB" w:rsidRDefault="002716EB">
      <w:pPr>
        <w:keepNext/>
      </w:pPr>
    </w:p>
    <w:p w14:paraId="1296258F" w14:textId="77777777" w:rsidR="002716EB" w:rsidRDefault="00F01886">
      <w:pPr>
        <w:pStyle w:val="Heading3"/>
      </w:pPr>
      <w:r>
        <w:t>Windows PowerShell Browser Check</w:t>
      </w:r>
    </w:p>
    <w:p w14:paraId="252B9786" w14:textId="77777777" w:rsidR="002716EB" w:rsidRDefault="00F01886">
      <w:pPr>
        <w:keepNext/>
      </w:pPr>
      <w:r>
        <w:t>In Terminal 2, open the contact list and Grace Hopper's page, as in the C section.</w:t>
      </w:r>
    </w:p>
    <w:p w14:paraId="1460A87A" w14:textId="77777777" w:rsidR="002716EB" w:rsidRDefault="002716EB">
      <w:pPr>
        <w:keepNext/>
      </w:pPr>
    </w:p>
    <w:p w14:paraId="5B2C1E05" w14:textId="77777777" w:rsidR="002716EB" w:rsidRDefault="00F01886">
      <w:pPr>
        <w:pStyle w:val="CommandBlock"/>
        <w:keepNext/>
      </w:pPr>
      <w:r>
        <w:t>Start-Process "https://127.0.0.1:8765/contacts"</w:t>
      </w:r>
    </w:p>
    <w:p w14:paraId="46888D84" w14:textId="77777777" w:rsidR="002716EB" w:rsidRDefault="00F01886">
      <w:pPr>
        <w:pStyle w:val="CommandBlock"/>
      </w:pPr>
      <w:r>
        <w:t>Start-Process "https://127.0.0.1:8765/contacts/2"</w:t>
      </w:r>
    </w:p>
    <w:p w14:paraId="7FA9E9C6" w14:textId="77777777" w:rsidR="002716EB" w:rsidRDefault="002716EB">
      <w:pPr>
        <w:keepNext/>
      </w:pPr>
    </w:p>
    <w:p w14:paraId="347A558E" w14:textId="77777777" w:rsidR="002716EB" w:rsidRDefault="00F01886">
      <w:pPr>
        <w:pStyle w:val="Heading3"/>
      </w:pPr>
      <w:r>
        <w:t>Windows PowerShell Missing Page Check</w:t>
      </w:r>
    </w:p>
    <w:p w14:paraId="5430EF8B" w14:textId="77777777" w:rsidR="002716EB" w:rsidRDefault="00F01886">
      <w:pPr>
        <w:keepNext/>
      </w:pPr>
      <w:r>
        <w:t>Open the two addresses that name no page, as in the C section.</w:t>
      </w:r>
    </w:p>
    <w:p w14:paraId="746281DB" w14:textId="77777777" w:rsidR="002716EB" w:rsidRDefault="002716EB">
      <w:pPr>
        <w:keepNext/>
      </w:pPr>
    </w:p>
    <w:p w14:paraId="021CB103" w14:textId="77777777" w:rsidR="002716EB" w:rsidRDefault="00F01886">
      <w:pPr>
        <w:pStyle w:val="CommandBlock"/>
        <w:keepNext/>
      </w:pPr>
      <w:r>
        <w:t>Start-Process "https://127.0.0.1:8765/contacts/3"</w:t>
      </w:r>
    </w:p>
    <w:p w14:paraId="21BF7CB6" w14:textId="77777777" w:rsidR="002716EB" w:rsidRDefault="00F01886">
      <w:pPr>
        <w:pStyle w:val="CommandBlock"/>
      </w:pPr>
      <w:r>
        <w:t>Start-Process "https://127.0.0.1:8765/%3Cscript%3Ealert(1)%3C/script%3E"</w:t>
      </w:r>
    </w:p>
    <w:p w14:paraId="4A200392" w14:textId="77777777" w:rsidR="002716EB" w:rsidRDefault="002716EB">
      <w:pPr>
        <w:keepNext/>
      </w:pPr>
    </w:p>
    <w:p w14:paraId="4935E463" w14:textId="77777777" w:rsidR="002716EB" w:rsidRDefault="00F01886">
      <w:pPr>
        <w:pStyle w:val="Heading3"/>
      </w:pPr>
      <w:r>
        <w:t>Windows PowerShell curl Check</w:t>
      </w:r>
    </w:p>
    <w:p w14:paraId="33877678" w14:textId="77777777" w:rsidR="002716EB" w:rsidRDefault="00F01886">
      <w:pPr>
        <w:keepNext/>
      </w:pPr>
      <w:r>
        <w:t>Still in Terminal 2, send the nine requests with curl.exe, as in the C section.</w:t>
      </w:r>
    </w:p>
    <w:p w14:paraId="6ED89E86" w14:textId="77777777" w:rsidR="002716EB" w:rsidRDefault="002716EB">
      <w:pPr>
        <w:keepNext/>
      </w:pPr>
    </w:p>
    <w:p w14:paraId="07467F15" w14:textId="77777777" w:rsidR="002716EB" w:rsidRDefault="00F01886">
      <w:pPr>
        <w:pStyle w:val="CommandBlock"/>
        <w:keepNext/>
      </w:pPr>
      <w:r>
        <w:t>&amp; "$env:SystemRoot\System32\curl.exe" -sS --ssl-revoke-best-effort `</w:t>
      </w:r>
    </w:p>
    <w:p w14:paraId="3685FA9B" w14:textId="77777777" w:rsidR="002716EB" w:rsidRDefault="00F01886">
      <w:pPr>
        <w:pStyle w:val="CommandBlock"/>
        <w:keepNext/>
      </w:pPr>
      <w:r>
        <w:t xml:space="preserve">    --cacert .\certs\spa-ca.pem -H "Accept: text/html" `</w:t>
      </w:r>
    </w:p>
    <w:p w14:paraId="4CEBEC11" w14:textId="77777777" w:rsidR="002716EB" w:rsidRDefault="00F01886">
      <w:pPr>
        <w:pStyle w:val="CommandBlock"/>
        <w:keepNext/>
      </w:pPr>
      <w:r>
        <w:t xml:space="preserve">    -w "%{url.path} %{http_code} %{content_type}\n" `</w:t>
      </w:r>
    </w:p>
    <w:p w14:paraId="11CC2743" w14:textId="77777777" w:rsidR="002716EB" w:rsidRDefault="00F01886">
      <w:pPr>
        <w:pStyle w:val="CommandBlock"/>
        <w:keepNext/>
      </w:pPr>
      <w:r>
        <w:t xml:space="preserve">    -o NUL https://127.0.0.1:8765/ `</w:t>
      </w:r>
    </w:p>
    <w:p w14:paraId="600AFC12" w14:textId="77777777" w:rsidR="002716EB" w:rsidRDefault="00F01886">
      <w:pPr>
        <w:pStyle w:val="CommandBlock"/>
        <w:keepNext/>
      </w:pPr>
      <w:r>
        <w:t xml:space="preserve">    -o NUL https://127.0.0.1:8765/contacts `</w:t>
      </w:r>
    </w:p>
    <w:p w14:paraId="20752A5D" w14:textId="77777777" w:rsidR="002716EB" w:rsidRDefault="00F01886">
      <w:pPr>
        <w:pStyle w:val="CommandBlock"/>
        <w:keepNext/>
      </w:pPr>
      <w:r>
        <w:t xml:space="preserve">    -o NUL https://127.0.0.1:8765/contacts/1 `</w:t>
      </w:r>
    </w:p>
    <w:p w14:paraId="49E6F3DF" w14:textId="77777777" w:rsidR="002716EB" w:rsidRDefault="00F01886">
      <w:pPr>
        <w:pStyle w:val="CommandBlock"/>
        <w:keepNext/>
      </w:pPr>
      <w:r>
        <w:t xml:space="preserve">    -o NUL https://127.0.0.1:8765/contacts/3 `</w:t>
      </w:r>
    </w:p>
    <w:p w14:paraId="3C2693CB" w14:textId="77777777" w:rsidR="002716EB" w:rsidRDefault="00F01886">
      <w:pPr>
        <w:pStyle w:val="CommandBlock"/>
        <w:keepNext/>
      </w:pPr>
      <w:r>
        <w:t xml:space="preserve">    -o NUL https://127.0.0.1:8765/contacts/007 `</w:t>
      </w:r>
    </w:p>
    <w:p w14:paraId="2F00AE29" w14:textId="77777777" w:rsidR="002716EB" w:rsidRDefault="00F01886">
      <w:pPr>
        <w:pStyle w:val="CommandBlock"/>
        <w:keepNext/>
      </w:pPr>
      <w:r>
        <w:t xml:space="preserve">    -o NUL https://127.0.0.1:8765/contacts/new `</w:t>
      </w:r>
    </w:p>
    <w:p w14:paraId="48262573" w14:textId="77777777" w:rsidR="002716EB" w:rsidRDefault="00F01886">
      <w:pPr>
        <w:pStyle w:val="CommandBlock"/>
        <w:keepNext/>
      </w:pPr>
      <w:r>
        <w:t xml:space="preserve">    -o NUL https://127.0.0.1:8765/favicon.ico `</w:t>
      </w:r>
    </w:p>
    <w:p w14:paraId="7A777C59" w14:textId="77777777" w:rsidR="002716EB" w:rsidRDefault="00F01886">
      <w:pPr>
        <w:pStyle w:val="CommandBlock"/>
        <w:keepNext/>
      </w:pPr>
      <w:r>
        <w:t xml:space="preserve">    -o NUL https://127.0.0.1:8765/api/v1/health `</w:t>
      </w:r>
    </w:p>
    <w:p w14:paraId="54EA5EC9" w14:textId="77777777" w:rsidR="002716EB" w:rsidRDefault="00F01886">
      <w:pPr>
        <w:pStyle w:val="CommandBlock"/>
      </w:pPr>
      <w:r>
        <w:t xml:space="preserve">    -o NUL https://127.0.0.1:8765/api/v1/missing</w:t>
      </w:r>
    </w:p>
    <w:p w14:paraId="3E4339FC" w14:textId="77777777" w:rsidR="002716EB" w:rsidRDefault="002716EB">
      <w:pPr>
        <w:keepNext/>
      </w:pPr>
    </w:p>
    <w:p w14:paraId="341440C7" w14:textId="77777777" w:rsidR="002716EB" w:rsidRDefault="00F01886">
      <w:pPr>
        <w:pStyle w:val="Heading3"/>
      </w:pPr>
      <w:r>
        <w:t>Windows PowerShell Method Check</w:t>
      </w:r>
    </w:p>
    <w:p w14:paraId="0805F008" w14:textId="77777777" w:rsidR="002716EB" w:rsidRDefault="00F01886">
      <w:pPr>
        <w:keepNext/>
      </w:pPr>
      <w:r>
        <w:t>Still in Terminal 2, send POST to the three page paths, as in the C section.</w:t>
      </w:r>
    </w:p>
    <w:p w14:paraId="66D61F4C" w14:textId="77777777" w:rsidR="002716EB" w:rsidRDefault="002716EB">
      <w:pPr>
        <w:keepNext/>
      </w:pPr>
    </w:p>
    <w:p w14:paraId="3F7B8FE2" w14:textId="77777777" w:rsidR="002716EB" w:rsidRDefault="00F01886">
      <w:pPr>
        <w:pStyle w:val="CommandBlock"/>
        <w:keepNext/>
      </w:pPr>
      <w:r>
        <w:t>&amp; "$env:SystemRoot\System32\curl.exe" -sS --ssl-revoke-best-effort `</w:t>
      </w:r>
    </w:p>
    <w:p w14:paraId="024BB2D0" w14:textId="77777777" w:rsidR="002716EB" w:rsidRDefault="00F01886">
      <w:pPr>
        <w:pStyle w:val="CommandBlock"/>
        <w:keepNext/>
      </w:pPr>
      <w:r>
        <w:t xml:space="preserve">    --cacert .\certs\spa-ca.pem -X POST `</w:t>
      </w:r>
    </w:p>
    <w:p w14:paraId="2D1783A5" w14:textId="77777777" w:rsidR="002716EB" w:rsidRDefault="00F01886">
      <w:pPr>
        <w:pStyle w:val="CommandBlock"/>
        <w:keepNext/>
      </w:pPr>
      <w:r>
        <w:t xml:space="preserve">    -w "%{url.path} %{http_code} %{content_type} Allow: %header{allow}\n" `</w:t>
      </w:r>
    </w:p>
    <w:p w14:paraId="7A221F9D" w14:textId="77777777" w:rsidR="002716EB" w:rsidRDefault="00F01886">
      <w:pPr>
        <w:pStyle w:val="CommandBlock"/>
        <w:keepNext/>
      </w:pPr>
      <w:r>
        <w:t xml:space="preserve">    -o NUL https://127.0.0.1:8765/ `</w:t>
      </w:r>
    </w:p>
    <w:p w14:paraId="0A23D69B" w14:textId="77777777" w:rsidR="002716EB" w:rsidRDefault="00F01886">
      <w:pPr>
        <w:pStyle w:val="CommandBlock"/>
        <w:keepNext/>
      </w:pPr>
      <w:r>
        <w:t xml:space="preserve">    -o NUL https://127.0.0.1:8765/contacts `</w:t>
      </w:r>
    </w:p>
    <w:p w14:paraId="1BECA27F" w14:textId="77777777" w:rsidR="002716EB" w:rsidRDefault="00F01886">
      <w:pPr>
        <w:pStyle w:val="CommandBlock"/>
      </w:pPr>
      <w:r>
        <w:t xml:space="preserve">    -o NUL https://127.0.0.1:8765/contacts/1</w:t>
      </w:r>
    </w:p>
    <w:p w14:paraId="60229FBA" w14:textId="77777777" w:rsidR="002716EB" w:rsidRDefault="002716EB">
      <w:pPr>
        <w:keepNext/>
      </w:pPr>
    </w:p>
    <w:p w14:paraId="2B568840" w14:textId="77777777" w:rsidR="002716EB" w:rsidRDefault="00F01886">
      <w:r>
        <w:t>Then press Ctrl+C in Terminal 1 to stop the server.</w:t>
      </w:r>
    </w:p>
    <w:p w14:paraId="31B5C562" w14:textId="77777777" w:rsidR="002716EB" w:rsidRDefault="002716EB">
      <w:pPr>
        <w:keepNext/>
      </w:pPr>
    </w:p>
    <w:p w14:paraId="25621B0B" w14:textId="77777777" w:rsidR="002716EB" w:rsidRDefault="00F01886">
      <w:pPr>
        <w:pStyle w:val="Heading3"/>
      </w:pPr>
      <w:r>
        <w:t>Linux or macOS Build and Run</w:t>
      </w:r>
    </w:p>
    <w:p w14:paraId="3FB431B0" w14:textId="77777777" w:rsidR="002716EB" w:rsidRDefault="00F01886">
      <w:pPr>
        <w:keepNext/>
      </w:pPr>
      <w:r>
        <w:t>Run the server in Terminal 1. Open each page with open (macOS) or xdg-open (Linux) instead of Start-Process, and for the curl Checks type curl instead of curl.exe, leave out --ssl-revoke-best-effort, and write / instead of \.</w:t>
      </w:r>
    </w:p>
    <w:p w14:paraId="7EE30BB8" w14:textId="77777777" w:rsidR="002716EB" w:rsidRDefault="002716EB">
      <w:pPr>
        <w:keepNext/>
      </w:pPr>
    </w:p>
    <w:p w14:paraId="6745896D" w14:textId="77777777" w:rsidR="002716EB" w:rsidRDefault="00F01886">
      <w:pPr>
        <w:pStyle w:val="CommandBlock"/>
        <w:keepNext/>
      </w:pPr>
      <w:r>
        <w:t>npm --prefix ./typescript run check</w:t>
      </w:r>
    </w:p>
    <w:p w14:paraId="71B616E7" w14:textId="77777777" w:rsidR="002716EB" w:rsidRDefault="00F01886">
      <w:pPr>
        <w:pStyle w:val="CommandBlock"/>
        <w:keepNext/>
      </w:pPr>
      <w:r>
        <w:t>npm --prefix ./typescript run build</w:t>
      </w:r>
    </w:p>
    <w:p w14:paraId="719982DE" w14:textId="77777777" w:rsidR="002716EB" w:rsidRDefault="00F01886">
      <w:pPr>
        <w:pStyle w:val="CommandBlock"/>
      </w:pPr>
      <w:r>
        <w:t>node ./typescript/dist/server.js</w:t>
      </w:r>
    </w:p>
    <w:p w14:paraId="293E6EAB" w14:textId="77777777" w:rsidR="002716EB" w:rsidRDefault="002716EB">
      <w:pPr>
        <w:keepNext/>
      </w:pPr>
    </w:p>
    <w:p w14:paraId="5B285EE0" w14:textId="77777777" w:rsidR="002716EB" w:rsidRDefault="00F01886">
      <w:pPr>
        <w:pStyle w:val="Heading3"/>
      </w:pPr>
      <w:r>
        <w:t>Check Your Results</w:t>
      </w:r>
    </w:p>
    <w:p w14:paraId="36CC9F87" w14:textId="77777777" w:rsidR="002716EB" w:rsidRDefault="00F01886">
      <w:pPr>
        <w:keepNext/>
      </w:pPr>
      <w:r>
        <w:t>The home page, the list, and Ada Lovelace's page look as they did with the Basic server. Grace Hopper's page, which the Basic server could not show, must show:</w:t>
      </w:r>
    </w:p>
    <w:p w14:paraId="6310C3F3" w14:textId="77777777" w:rsidR="002716EB" w:rsidRDefault="002716EB">
      <w:pPr>
        <w:keepNext/>
      </w:pPr>
    </w:p>
    <w:p w14:paraId="153A2D2D" w14:textId="77777777" w:rsidR="002716EB" w:rsidRDefault="00F01886">
      <w:pPr>
        <w:pStyle w:val="RequiredOutput"/>
        <w:keepNext/>
      </w:pPr>
      <w:r>
        <w:t>Grace Hopper</w:t>
      </w:r>
    </w:p>
    <w:p w14:paraId="73E3E066" w14:textId="77777777" w:rsidR="002716EB" w:rsidRDefault="002716EB">
      <w:pPr>
        <w:pStyle w:val="RequiredOutput"/>
        <w:keepNext/>
      </w:pPr>
    </w:p>
    <w:p w14:paraId="0824AD15" w14:textId="77777777" w:rsidR="002716EB" w:rsidRDefault="00F01886">
      <w:pPr>
        <w:pStyle w:val="RequiredOutput"/>
        <w:keepNext/>
      </w:pPr>
      <w:r>
        <w:t>Email: grace@example.com</w:t>
      </w:r>
    </w:p>
    <w:p w14:paraId="0210B435" w14:textId="77777777" w:rsidR="002716EB" w:rsidRDefault="002716EB">
      <w:pPr>
        <w:pStyle w:val="RequiredOutput"/>
        <w:keepNext/>
      </w:pPr>
    </w:p>
    <w:p w14:paraId="55DE03DC" w14:textId="77777777" w:rsidR="002716EB" w:rsidRDefault="00F01886">
      <w:pPr>
        <w:pStyle w:val="RequiredOutput"/>
        <w:keepNext/>
      </w:pPr>
      <w:r>
        <w:t>Phone: (no phone)</w:t>
      </w:r>
    </w:p>
    <w:p w14:paraId="4146E804" w14:textId="77777777" w:rsidR="002716EB" w:rsidRDefault="002716EB">
      <w:pPr>
        <w:pStyle w:val="RequiredOutput"/>
        <w:keepNext/>
      </w:pPr>
    </w:p>
    <w:p w14:paraId="583FAACF" w14:textId="77777777" w:rsidR="002716EB" w:rsidRDefault="00F01886">
      <w:pPr>
        <w:pStyle w:val="RequiredOutput"/>
      </w:pPr>
      <w:r>
        <w:t>All contacts</w:t>
      </w:r>
    </w:p>
    <w:p w14:paraId="1D889A5F" w14:textId="77777777" w:rsidR="002716EB" w:rsidRDefault="002716EB">
      <w:pPr>
        <w:keepNext/>
      </w:pPr>
    </w:p>
    <w:p w14:paraId="1C96F9D1" w14:textId="77777777" w:rsidR="002716EB" w:rsidRDefault="00F01886">
      <w:pPr>
        <w:keepNext/>
      </w:pPr>
      <w:r>
        <w:t>Both missing addresses must show the 404 page, with Page Not Found on the tab, and DevTools must show Status Code 404:</w:t>
      </w:r>
    </w:p>
    <w:p w14:paraId="66FA8F74" w14:textId="77777777" w:rsidR="002716EB" w:rsidRDefault="002716EB">
      <w:pPr>
        <w:keepNext/>
      </w:pPr>
    </w:p>
    <w:p w14:paraId="355E4EC0" w14:textId="77777777" w:rsidR="002716EB" w:rsidRDefault="00F01886">
      <w:pPr>
        <w:pStyle w:val="RequiredOutput"/>
        <w:keepNext/>
      </w:pPr>
      <w:r>
        <w:t>Page Not Found</w:t>
      </w:r>
    </w:p>
    <w:p w14:paraId="7DFFEE05" w14:textId="77777777" w:rsidR="002716EB" w:rsidRDefault="002716EB">
      <w:pPr>
        <w:pStyle w:val="RequiredOutput"/>
        <w:keepNext/>
      </w:pPr>
    </w:p>
    <w:p w14:paraId="5E5B2096" w14:textId="77777777" w:rsidR="002716EB" w:rsidRDefault="00F01886">
      <w:pPr>
        <w:pStyle w:val="RequiredOutput"/>
        <w:keepNext/>
      </w:pPr>
      <w:r>
        <w:t>There is no page at this address.</w:t>
      </w:r>
    </w:p>
    <w:p w14:paraId="68FE148C" w14:textId="77777777" w:rsidR="002716EB" w:rsidRDefault="002716EB">
      <w:pPr>
        <w:pStyle w:val="RequiredOutput"/>
        <w:keepNext/>
      </w:pPr>
    </w:p>
    <w:p w14:paraId="76673AF0" w14:textId="77777777" w:rsidR="002716EB" w:rsidRDefault="00F01886">
      <w:pPr>
        <w:pStyle w:val="RequiredOutput"/>
      </w:pPr>
      <w:r>
        <w:t>Home</w:t>
      </w:r>
    </w:p>
    <w:p w14:paraId="714D0198" w14:textId="77777777" w:rsidR="002716EB" w:rsidRDefault="002716EB">
      <w:pPr>
        <w:keepNext/>
      </w:pPr>
    </w:p>
    <w:p w14:paraId="32432087" w14:textId="77777777" w:rsidR="002716EB" w:rsidRDefault="00F01886">
      <w:pPr>
        <w:keepNext/>
      </w:pPr>
      <w:r>
        <w:t>The curl Check must print the Required Clean-Run Output, one line per address:</w:t>
      </w:r>
    </w:p>
    <w:p w14:paraId="54439BB5" w14:textId="77777777" w:rsidR="002716EB" w:rsidRDefault="002716EB">
      <w:pPr>
        <w:keepNext/>
      </w:pPr>
    </w:p>
    <w:p w14:paraId="40B93F3A" w14:textId="77777777" w:rsidR="002716EB" w:rsidRDefault="00F01886">
      <w:pPr>
        <w:pStyle w:val="RequiredOutput"/>
        <w:keepNext/>
      </w:pPr>
      <w:r>
        <w:t>/ 200 text/html; charset=utf-8</w:t>
      </w:r>
    </w:p>
    <w:p w14:paraId="1DBB710F" w14:textId="77777777" w:rsidR="002716EB" w:rsidRDefault="00F01886">
      <w:pPr>
        <w:pStyle w:val="RequiredOutput"/>
        <w:keepNext/>
      </w:pPr>
      <w:r>
        <w:t>/contacts 200 text/html; charset=utf-8</w:t>
      </w:r>
    </w:p>
    <w:p w14:paraId="3AED0FE3" w14:textId="77777777" w:rsidR="002716EB" w:rsidRDefault="00F01886">
      <w:pPr>
        <w:pStyle w:val="RequiredOutput"/>
        <w:keepNext/>
      </w:pPr>
      <w:r>
        <w:t>/contacts/1 200 text/html; charset=utf-8</w:t>
      </w:r>
    </w:p>
    <w:p w14:paraId="33873D39" w14:textId="77777777" w:rsidR="002716EB" w:rsidRDefault="00F01886">
      <w:pPr>
        <w:pStyle w:val="RequiredOutput"/>
        <w:keepNext/>
      </w:pPr>
      <w:r>
        <w:t>/contacts/3 404 text/html; charset=utf-8</w:t>
      </w:r>
    </w:p>
    <w:p w14:paraId="664491AA" w14:textId="77777777" w:rsidR="002716EB" w:rsidRDefault="00F01886">
      <w:pPr>
        <w:pStyle w:val="RequiredOutput"/>
        <w:keepNext/>
      </w:pPr>
      <w:r>
        <w:t>/contacts/007 404 text/html; charset=utf-8</w:t>
      </w:r>
    </w:p>
    <w:p w14:paraId="6F951E6A" w14:textId="77777777" w:rsidR="002716EB" w:rsidRDefault="00F01886">
      <w:pPr>
        <w:pStyle w:val="RequiredOutput"/>
        <w:keepNext/>
      </w:pPr>
      <w:r>
        <w:t>/contacts/new 404 text/html; charset=utf-8</w:t>
      </w:r>
    </w:p>
    <w:p w14:paraId="46BCCBC8" w14:textId="77777777" w:rsidR="002716EB" w:rsidRDefault="00F01886">
      <w:pPr>
        <w:pStyle w:val="RequiredOutput"/>
        <w:keepNext/>
      </w:pPr>
      <w:r>
        <w:t>/favicon.ico 404 text/html; charset=utf-8</w:t>
      </w:r>
    </w:p>
    <w:p w14:paraId="53E29A7C" w14:textId="77777777" w:rsidR="002716EB" w:rsidRDefault="00F01886">
      <w:pPr>
        <w:pStyle w:val="RequiredOutput"/>
        <w:keepNext/>
      </w:pPr>
      <w:r>
        <w:t>/api/v1/health 200 application/json; charset=utf-8</w:t>
      </w:r>
    </w:p>
    <w:p w14:paraId="374D774A" w14:textId="77777777" w:rsidR="002716EB" w:rsidRDefault="00F01886">
      <w:pPr>
        <w:pStyle w:val="RequiredOutput"/>
      </w:pPr>
      <w:r>
        <w:t>/api/v1/missing 404 application/json; charset=utf-8</w:t>
      </w:r>
    </w:p>
    <w:p w14:paraId="31E62F78" w14:textId="77777777" w:rsidR="002716EB" w:rsidRDefault="002716EB">
      <w:pPr>
        <w:keepNext/>
      </w:pPr>
    </w:p>
    <w:p w14:paraId="66B7E369" w14:textId="77777777" w:rsidR="002716EB" w:rsidRDefault="00F01886">
      <w:pPr>
        <w:keepNext/>
      </w:pPr>
      <w:r>
        <w:t>The Method Check must print one line per address, each a 405 page with its Allow header:</w:t>
      </w:r>
    </w:p>
    <w:p w14:paraId="379C24A9" w14:textId="77777777" w:rsidR="002716EB" w:rsidRDefault="002716EB">
      <w:pPr>
        <w:keepNext/>
      </w:pPr>
    </w:p>
    <w:p w14:paraId="7C374859" w14:textId="77777777" w:rsidR="002716EB" w:rsidRDefault="00F01886">
      <w:pPr>
        <w:pStyle w:val="RequiredOutput"/>
        <w:keepNext/>
      </w:pPr>
      <w:r>
        <w:t>/ 405 text/html; charset=utf-8 Allow: GET</w:t>
      </w:r>
    </w:p>
    <w:p w14:paraId="6FDF802E" w14:textId="77777777" w:rsidR="002716EB" w:rsidRDefault="00F01886">
      <w:pPr>
        <w:pStyle w:val="RequiredOutput"/>
        <w:keepNext/>
      </w:pPr>
      <w:r>
        <w:t>/contacts 405 text/html; charset=utf-8 Allow: GET</w:t>
      </w:r>
    </w:p>
    <w:p w14:paraId="6C455CAB" w14:textId="77777777" w:rsidR="002716EB" w:rsidRDefault="00F01886">
      <w:pPr>
        <w:pStyle w:val="RequiredOutput"/>
      </w:pPr>
      <w:r>
        <w:t>/contacts/1 405 text/html; charset=utf-8 Allow: GET</w:t>
      </w:r>
    </w:p>
    <w:p w14:paraId="3C0104FB" w14:textId="77777777" w:rsidR="002716EB" w:rsidRDefault="002716EB">
      <w:pPr>
        <w:keepNext/>
      </w:pPr>
    </w:p>
    <w:p w14:paraId="0E28EA94" w14:textId="77777777" w:rsidR="002716EB" w:rsidRDefault="00F01886">
      <w:pPr>
        <w:keepNext/>
      </w:pPr>
      <w:r>
        <w:t>Terminal 1 must show the Listening line and one line per request: the browser's four pages, each followed by its own /favicon.ico request, then curl.exe's nine and three. Your browser may show fewer favicon lines, because it remembers for a while that the icon is missing, and more page lines if you clicked links:</w:t>
      </w:r>
    </w:p>
    <w:p w14:paraId="52BBD7A0" w14:textId="77777777" w:rsidR="002716EB" w:rsidRDefault="002716EB">
      <w:pPr>
        <w:keepNext/>
      </w:pPr>
    </w:p>
    <w:p w14:paraId="0B4C073F" w14:textId="77777777" w:rsidR="002716EB" w:rsidRDefault="00F01886">
      <w:pPr>
        <w:pStyle w:val="RequiredOutput"/>
        <w:keepNext/>
      </w:pPr>
      <w:r>
        <w:t>Listening on https://127.0.0.1:8765</w:t>
      </w:r>
    </w:p>
    <w:p w14:paraId="7EBEA17F" w14:textId="77777777" w:rsidR="002716EB" w:rsidRDefault="00F01886">
      <w:pPr>
        <w:pStyle w:val="RequiredOutput"/>
        <w:keepNext/>
      </w:pPr>
      <w:r>
        <w:t>GET /contacts -&gt; 200</w:t>
      </w:r>
    </w:p>
    <w:p w14:paraId="72468C61" w14:textId="77777777" w:rsidR="002716EB" w:rsidRDefault="00F01886">
      <w:pPr>
        <w:pStyle w:val="RequiredOutput"/>
        <w:keepNext/>
      </w:pPr>
      <w:r>
        <w:t>GET /favicon.ico -&gt; 404</w:t>
      </w:r>
    </w:p>
    <w:p w14:paraId="17846033" w14:textId="77777777" w:rsidR="002716EB" w:rsidRDefault="00F01886">
      <w:pPr>
        <w:pStyle w:val="RequiredOutput"/>
        <w:keepNext/>
      </w:pPr>
      <w:r>
        <w:t>GET /contacts/2 -&gt; 200</w:t>
      </w:r>
    </w:p>
    <w:p w14:paraId="4C6B3ADA" w14:textId="77777777" w:rsidR="002716EB" w:rsidRDefault="00F01886">
      <w:pPr>
        <w:pStyle w:val="RequiredOutput"/>
        <w:keepNext/>
      </w:pPr>
      <w:r>
        <w:t>GET /favicon.ico -&gt; 404</w:t>
      </w:r>
    </w:p>
    <w:p w14:paraId="48BD8B1F" w14:textId="77777777" w:rsidR="002716EB" w:rsidRDefault="00F01886">
      <w:pPr>
        <w:pStyle w:val="RequiredOutput"/>
        <w:keepNext/>
      </w:pPr>
      <w:r>
        <w:t>GET /contacts/3 -&gt; 404</w:t>
      </w:r>
    </w:p>
    <w:p w14:paraId="2A8EFA81" w14:textId="77777777" w:rsidR="002716EB" w:rsidRDefault="00F01886">
      <w:pPr>
        <w:pStyle w:val="RequiredOutput"/>
        <w:keepNext/>
      </w:pPr>
      <w:r>
        <w:t>GET /favicon.ico -&gt; 404</w:t>
      </w:r>
    </w:p>
    <w:p w14:paraId="4A2D0353" w14:textId="77777777" w:rsidR="002716EB" w:rsidRDefault="00F01886">
      <w:pPr>
        <w:pStyle w:val="RequiredOutput"/>
        <w:keepNext/>
      </w:pPr>
      <w:r>
        <w:t>GET /%3Cscript%3Ealert(1)%3C/script%3E -&gt; 404</w:t>
      </w:r>
    </w:p>
    <w:p w14:paraId="3BE56689" w14:textId="77777777" w:rsidR="002716EB" w:rsidRDefault="00F01886">
      <w:pPr>
        <w:pStyle w:val="RequiredOutput"/>
        <w:keepNext/>
      </w:pPr>
      <w:r>
        <w:t>GET /favicon.ico -&gt; 404</w:t>
      </w:r>
    </w:p>
    <w:p w14:paraId="6A9B785F" w14:textId="77777777" w:rsidR="002716EB" w:rsidRDefault="00F01886">
      <w:pPr>
        <w:pStyle w:val="RequiredOutput"/>
        <w:keepNext/>
      </w:pPr>
      <w:r>
        <w:t>GET / -&gt; 200</w:t>
      </w:r>
    </w:p>
    <w:p w14:paraId="6965D636" w14:textId="77777777" w:rsidR="002716EB" w:rsidRDefault="00F01886">
      <w:pPr>
        <w:pStyle w:val="RequiredOutput"/>
        <w:keepNext/>
      </w:pPr>
      <w:r>
        <w:t>GET /contacts -&gt; 200</w:t>
      </w:r>
    </w:p>
    <w:p w14:paraId="02D7BF92" w14:textId="77777777" w:rsidR="002716EB" w:rsidRDefault="00F01886">
      <w:pPr>
        <w:pStyle w:val="RequiredOutput"/>
        <w:keepNext/>
      </w:pPr>
      <w:r>
        <w:t>GET /contacts/1 -&gt; 200</w:t>
      </w:r>
    </w:p>
    <w:p w14:paraId="29DCF15F" w14:textId="77777777" w:rsidR="002716EB" w:rsidRDefault="00F01886">
      <w:pPr>
        <w:pStyle w:val="RequiredOutput"/>
        <w:keepNext/>
      </w:pPr>
      <w:r>
        <w:t>GET /contacts/3 -&gt; 404</w:t>
      </w:r>
    </w:p>
    <w:p w14:paraId="1C249F3C" w14:textId="77777777" w:rsidR="002716EB" w:rsidRDefault="00F01886">
      <w:pPr>
        <w:pStyle w:val="RequiredOutput"/>
        <w:keepNext/>
      </w:pPr>
      <w:r>
        <w:t>GET /contacts/007 -&gt; 404</w:t>
      </w:r>
    </w:p>
    <w:p w14:paraId="43FD837C" w14:textId="77777777" w:rsidR="002716EB" w:rsidRDefault="00F01886">
      <w:pPr>
        <w:pStyle w:val="RequiredOutput"/>
        <w:keepNext/>
      </w:pPr>
      <w:r>
        <w:t>GET /contacts/new -&gt; 404</w:t>
      </w:r>
    </w:p>
    <w:p w14:paraId="6FA9F8D9" w14:textId="77777777" w:rsidR="002716EB" w:rsidRDefault="00F01886">
      <w:pPr>
        <w:pStyle w:val="RequiredOutput"/>
        <w:keepNext/>
      </w:pPr>
      <w:r>
        <w:t>GET /favicon.ico -&gt; 404</w:t>
      </w:r>
    </w:p>
    <w:p w14:paraId="66BC7DA3" w14:textId="77777777" w:rsidR="002716EB" w:rsidRDefault="00F01886">
      <w:pPr>
        <w:pStyle w:val="RequiredOutput"/>
        <w:keepNext/>
      </w:pPr>
      <w:r>
        <w:t>GET /api/v1/health -&gt; 200</w:t>
      </w:r>
    </w:p>
    <w:p w14:paraId="682CCA20" w14:textId="77777777" w:rsidR="002716EB" w:rsidRDefault="00F01886">
      <w:pPr>
        <w:pStyle w:val="RequiredOutput"/>
        <w:keepNext/>
      </w:pPr>
      <w:r>
        <w:t>GET /api/v1/missing -&gt; 404</w:t>
      </w:r>
    </w:p>
    <w:p w14:paraId="19532DC1" w14:textId="77777777" w:rsidR="002716EB" w:rsidRDefault="00F01886">
      <w:pPr>
        <w:pStyle w:val="RequiredOutput"/>
        <w:keepNext/>
      </w:pPr>
      <w:r>
        <w:t>POST / -&gt; 405</w:t>
      </w:r>
    </w:p>
    <w:p w14:paraId="270F0FD2" w14:textId="77777777" w:rsidR="002716EB" w:rsidRDefault="00F01886">
      <w:pPr>
        <w:pStyle w:val="RequiredOutput"/>
        <w:keepNext/>
      </w:pPr>
      <w:r>
        <w:t>POST /contacts -&gt; 405</w:t>
      </w:r>
    </w:p>
    <w:p w14:paraId="07DEA271" w14:textId="77777777" w:rsidR="002716EB" w:rsidRDefault="00F01886">
      <w:pPr>
        <w:pStyle w:val="RequiredOutput"/>
      </w:pPr>
      <w:r>
        <w:t>POST /contacts/1 -&gt; 405</w:t>
      </w:r>
    </w:p>
    <w:p w14:paraId="030A708B" w14:textId="77777777" w:rsidR="002716EB" w:rsidRDefault="002716EB">
      <w:pPr>
        <w:keepNext/>
      </w:pPr>
    </w:p>
    <w:p w14:paraId="428C2D68" w14:textId="77777777" w:rsidR="002716EB" w:rsidRDefault="00F01886">
      <w:pPr>
        <w:pStyle w:val="ListBullet"/>
      </w:pPr>
      <w:r>
        <w:t>/contacts/3, /contacts/007, and /contacts/new reached the {id} route, and each got the 404 page: 3 is an id no contact has, and 007 and new are not ids at all.</w:t>
      </w:r>
    </w:p>
    <w:p w14:paraId="16B6CF5E" w14:textId="77777777" w:rsidR="002716EB" w:rsidRDefault="00F01886">
      <w:pPr>
        <w:pStyle w:val="ListBullet"/>
      </w:pPr>
      <w:r>
        <w:t>/api/v1/missing got Lesson 6.0's JSON 404 and /favicon.ico the HTML page: the API's clients are programs, and everything else is for people.</w:t>
      </w:r>
    </w:p>
    <w:p w14:paraId="7E3E18CB" w14:textId="77777777" w:rsidR="002716EB" w:rsidRDefault="00F01886">
      <w:pPr>
        <w:pStyle w:val="ListBullet"/>
      </w:pPr>
      <w:r>
        <w:t>The log line shows the script address exactly as the browser sent it, still encoded. A terminal shows text and runs nothing, so the log line may print it.</w:t>
      </w:r>
    </w:p>
    <w:p w14:paraId="2F4A272C" w14:textId="77777777" w:rsidR="002716EB" w:rsidRDefault="002716EB">
      <w:pPr>
        <w:keepNext/>
      </w:pPr>
    </w:p>
    <w:p w14:paraId="4ACD8D8A" w14:textId="77777777" w:rsidR="002716EB" w:rsidRDefault="002716EB">
      <w:pPr>
        <w:keepNext/>
      </w:pPr>
    </w:p>
    <w:p w14:paraId="4ABBB6B5" w14:textId="77777777" w:rsidR="002716EB" w:rsidRDefault="00F01886">
      <w:pPr>
        <w:pStyle w:val="Heading2"/>
      </w:pPr>
      <w:r>
        <w:t>What to Notice</w:t>
      </w:r>
    </w:p>
    <w:p w14:paraId="1E5D13D9" w14:textId="77777777" w:rsidR="002716EB" w:rsidRDefault="00F01886">
      <w:pPr>
        <w:pStyle w:val="ListBullet"/>
      </w:pPr>
      <w:r>
        <w:t>Express 5, the version pinned here, changed its path rules, so Express 4 code found online can stop at startup with a PathError. A parameter takes no pattern of its own, so :id(\d+) is refused, and parsePathId checks the id instead; ? after a parameter is gone, and an optional part goes in braces, /contacts{/:id}; and a wildcard must be named, /*splat. A parameter always arrives as text.</w:t>
      </w:r>
    </w:p>
    <w:p w14:paraId="73CF3A5B" w14:textId="77777777" w:rsidR="002716EB" w:rsidRDefault="00F01886">
      <w:pPr>
        <w:pStyle w:val="ListBullet"/>
      </w:pPr>
      <w:r>
        <w:t>Express tries routes in the order they are added, and the first match wins, so a fixed /contacts/new must come before /contacts/:id (the Challenge). By default it also ignores the case of letters and a final slash, so /Contacts and /contacts/ show the list, as in C#; app.set("case sensitive routing", true) and app.set("strict routing", true) turn that off.</w:t>
      </w:r>
    </w:p>
    <w:p w14:paraId="6FFE9CAF" w14:textId="77777777" w:rsidR="002716EB" w:rsidRDefault="00F01886">
      <w:pPr>
        <w:pStyle w:val="ListBullet"/>
      </w:pPr>
      <w:r>
        <w:t>Express's types allow a parameter to be a list of segments, which only a wildcard collects, so handleContact's request is typed Request&lt;{ id: string }&gt;: its id is one string, as :id promises.</w:t>
      </w:r>
    </w:p>
    <w:p w14:paraId="15CDC782" w14:textId="77777777" w:rsidR="002716EB" w:rsidRDefault="00F01886">
      <w:pPr>
        <w:pStyle w:val="ListBullet"/>
      </w:pPr>
      <w:r>
        <w:t>A broken escape such as /contacts/%zz is an error Express answers by itself, with 400 Bad Request and its own page. Until NODE_ENV is production, that page and Terminal 1 show the error's stack trace, the functions and files that were running; those file paths name folders on your computer, which is why an Express app in production runs with NODE_ENV=production (Lesson 8.1), where the page says only Bad Request. Lesson 8.10 adds an error handler that answers with the course's own page.</w:t>
      </w:r>
    </w:p>
    <w:p w14:paraId="126B894A" w14:textId="77777777" w:rsidR="002716EB" w:rsidRDefault="00F01886">
      <w:pPr>
        <w:pStyle w:val="ListBullet"/>
      </w:pPr>
      <w:r>
        <w:t>Express answers HEAD on a GET route with the headers alone, so HEAD /contacts gets 200; .all answers OPTIONS with 405, like every other method.</w:t>
      </w:r>
    </w:p>
    <w:p w14:paraId="427EA52A" w14:textId="77777777" w:rsidR="002716EB" w:rsidRDefault="002716EB">
      <w:pPr>
        <w:keepNext/>
      </w:pPr>
    </w:p>
    <w:p w14:paraId="0F930877" w14:textId="77777777" w:rsidR="002716EB" w:rsidRDefault="00F01886">
      <w:pPr>
        <w:pStyle w:val="Heading3"/>
      </w:pPr>
      <w:r>
        <w:t>Basic and Production-Minded Comparison</w:t>
      </w:r>
    </w:p>
    <w:p w14:paraId="16B8664B" w14:textId="77777777" w:rsidR="002716EB" w:rsidRDefault="00F01886">
      <w:r>
        <w:t>Both TypeScript servers answer the home page, the list, and Ada Lovelace's page; the Production-Minded server serves every contact from one :id route, tells 404 from 405 and answers both with an HTML page, keeps the API's JSON 404, and prints a log line for every answer.</w:t>
      </w:r>
    </w:p>
    <w:p w14:paraId="3B391367" w14:textId="77777777" w:rsidR="002716EB" w:rsidRDefault="002716EB">
      <w:pPr>
        <w:keepNext/>
      </w:pPr>
    </w:p>
    <w:p w14:paraId="17AA2D30" w14:textId="77777777" w:rsidR="002716EB" w:rsidRDefault="002716EB">
      <w:pPr>
        <w:keepNext/>
      </w:pPr>
    </w:p>
    <w:p w14:paraId="76944AF3" w14:textId="77777777" w:rsidR="002716EB" w:rsidRDefault="002716EB">
      <w:pPr>
        <w:keepNext/>
      </w:pPr>
    </w:p>
    <w:p w14:paraId="320C352E" w14:textId="77777777" w:rsidR="002716EB" w:rsidRDefault="00F01886">
      <w:pPr>
        <w:pStyle w:val="Heading1"/>
      </w:pPr>
      <w:r>
        <w:t>Supporting Files</w:t>
      </w:r>
    </w:p>
    <w:p w14:paraId="1960E494" w14:textId="77777777" w:rsidR="002716EB" w:rsidRDefault="00F01886">
      <w:r>
        <w:t>These are the files the setup commands wrote, shown here so you can check yours. Your go line shows your own Go version, and the blank lines and the order of the package.json fields may differ. go.mod names this lesson's Go module. package.json pins Express under dependencies, needed when the server runs, and Express's types, Node's types, and the TypeScript compiler under devDependencies, needed only to build.</w:t>
      </w:r>
    </w:p>
    <w:p w14:paraId="352DC474" w14:textId="77777777" w:rsidR="002716EB" w:rsidRDefault="002716EB">
      <w:pPr>
        <w:keepNext/>
      </w:pPr>
    </w:p>
    <w:p w14:paraId="37D662F1" w14:textId="77777777" w:rsidR="002716EB" w:rsidRDefault="002716EB">
      <w:pPr>
        <w:keepNext/>
      </w:pPr>
    </w:p>
    <w:p w14:paraId="369E985C" w14:textId="77777777" w:rsidR="002716EB" w:rsidRDefault="00F01886">
      <w:pPr>
        <w:pStyle w:val="Heading2"/>
      </w:pPr>
      <w:r>
        <w:t>go/go.mod</w:t>
      </w:r>
    </w:p>
    <w:p w14:paraId="7D47CEF8" w14:textId="77777777" w:rsidR="002716EB" w:rsidRDefault="00F01886">
      <w:pPr>
        <w:pStyle w:val="SourceCode"/>
        <w:keepNext/>
      </w:pPr>
      <w:r>
        <w:t>module example.com/routing</w:t>
      </w:r>
    </w:p>
    <w:p w14:paraId="46DC0039" w14:textId="77777777" w:rsidR="002716EB" w:rsidRDefault="002716EB">
      <w:pPr>
        <w:pStyle w:val="SourceCode"/>
        <w:keepNext/>
      </w:pPr>
    </w:p>
    <w:p w14:paraId="01015591" w14:textId="77777777" w:rsidR="002716EB" w:rsidRDefault="00F01886">
      <w:pPr>
        <w:pStyle w:val="SourceCode"/>
      </w:pPr>
      <w:r>
        <w:t>go 1.24.0</w:t>
      </w:r>
    </w:p>
    <w:p w14:paraId="2B3C3A66" w14:textId="77777777" w:rsidR="002716EB" w:rsidRDefault="002716EB">
      <w:pPr>
        <w:keepNext/>
      </w:pPr>
    </w:p>
    <w:p w14:paraId="409920AA" w14:textId="77777777" w:rsidR="002716EB" w:rsidRDefault="002716EB">
      <w:pPr>
        <w:keepNext/>
      </w:pPr>
    </w:p>
    <w:p w14:paraId="4D86F548" w14:textId="77777777" w:rsidR="002716EB" w:rsidRDefault="00F01886">
      <w:pPr>
        <w:pStyle w:val="Heading2"/>
      </w:pPr>
      <w:r>
        <w:t>typescript/package.json</w:t>
      </w:r>
    </w:p>
    <w:p w14:paraId="4D7CB34E" w14:textId="77777777" w:rsidR="002716EB" w:rsidRDefault="00F01886">
      <w:pPr>
        <w:pStyle w:val="SourceCode"/>
        <w:keepNext/>
      </w:pPr>
      <w:r>
        <w:t>{</w:t>
      </w:r>
    </w:p>
    <w:p w14:paraId="43F7A39B" w14:textId="77777777" w:rsidR="002716EB" w:rsidRDefault="00F01886">
      <w:pPr>
        <w:pStyle w:val="SourceCode"/>
        <w:keepNext/>
      </w:pPr>
      <w:r>
        <w:t xml:space="preserve">  "name": "routing-typescript",</w:t>
      </w:r>
    </w:p>
    <w:p w14:paraId="0E4C5D35" w14:textId="77777777" w:rsidR="002716EB" w:rsidRDefault="00F01886">
      <w:pPr>
        <w:pStyle w:val="SourceCode"/>
      </w:pPr>
      <w:r>
        <w:t xml:space="preserve">  "private": true,</w:t>
      </w:r>
    </w:p>
    <w:p w14:paraId="22A08350" w14:textId="77777777" w:rsidR="002716EB" w:rsidRDefault="00F01886">
      <w:pPr>
        <w:pStyle w:val="SourceCode"/>
      </w:pPr>
      <w:r>
        <w:t xml:space="preserve">  "type": "module",</w:t>
      </w:r>
    </w:p>
    <w:p w14:paraId="02DA4B5D" w14:textId="77777777" w:rsidR="002716EB" w:rsidRDefault="00F01886">
      <w:pPr>
        <w:pStyle w:val="SourceCode"/>
      </w:pPr>
      <w:r>
        <w:t xml:space="preserve">  "scripts": {</w:t>
      </w:r>
    </w:p>
    <w:p w14:paraId="0B89E436" w14:textId="77777777" w:rsidR="002716EB" w:rsidRDefault="00F01886">
      <w:pPr>
        <w:pStyle w:val="SourceCode"/>
      </w:pPr>
      <w:r>
        <w:t xml:space="preserve">    "check": "tsc --noEmit",</w:t>
      </w:r>
    </w:p>
    <w:p w14:paraId="4404B2A7" w14:textId="77777777" w:rsidR="002716EB" w:rsidRDefault="00F01886">
      <w:pPr>
        <w:pStyle w:val="SourceCode"/>
      </w:pPr>
      <w:r>
        <w:t xml:space="preserve">    "build": "tsc --noEmitOnError"</w:t>
      </w:r>
    </w:p>
    <w:p w14:paraId="034682A2" w14:textId="77777777" w:rsidR="002716EB" w:rsidRDefault="00F01886">
      <w:pPr>
        <w:pStyle w:val="SourceCode"/>
      </w:pPr>
      <w:r>
        <w:t xml:space="preserve">  },</w:t>
      </w:r>
    </w:p>
    <w:p w14:paraId="430E4077" w14:textId="77777777" w:rsidR="002716EB" w:rsidRDefault="00F01886">
      <w:pPr>
        <w:pStyle w:val="SourceCode"/>
      </w:pPr>
      <w:r>
        <w:t xml:space="preserve">  "dependencies": {</w:t>
      </w:r>
    </w:p>
    <w:p w14:paraId="14CBF73E" w14:textId="77777777" w:rsidR="002716EB" w:rsidRDefault="00F01886">
      <w:pPr>
        <w:pStyle w:val="SourceCode"/>
      </w:pPr>
      <w:r>
        <w:t xml:space="preserve">    "express": "5.2.1"</w:t>
      </w:r>
    </w:p>
    <w:p w14:paraId="6FD8C01D" w14:textId="77777777" w:rsidR="002716EB" w:rsidRDefault="00F01886">
      <w:pPr>
        <w:pStyle w:val="SourceCode"/>
      </w:pPr>
      <w:r>
        <w:t xml:space="preserve">  },</w:t>
      </w:r>
    </w:p>
    <w:p w14:paraId="694F1A62" w14:textId="77777777" w:rsidR="002716EB" w:rsidRDefault="00F01886">
      <w:pPr>
        <w:pStyle w:val="SourceCode"/>
      </w:pPr>
      <w:r>
        <w:t xml:space="preserve">  "devDependencies": {</w:t>
      </w:r>
    </w:p>
    <w:p w14:paraId="1AB41990" w14:textId="77777777" w:rsidR="002716EB" w:rsidRDefault="00F01886">
      <w:pPr>
        <w:pStyle w:val="SourceCode"/>
      </w:pPr>
      <w:r>
        <w:t xml:space="preserve">    "@types/express": "5.0.6",</w:t>
      </w:r>
    </w:p>
    <w:p w14:paraId="0A457BBD" w14:textId="77777777" w:rsidR="002716EB" w:rsidRDefault="00F01886">
      <w:pPr>
        <w:pStyle w:val="SourceCode"/>
      </w:pPr>
      <w:r>
        <w:t xml:space="preserve">    "@types/node": "24.13.5",</w:t>
      </w:r>
    </w:p>
    <w:p w14:paraId="26A8ADA5" w14:textId="77777777" w:rsidR="002716EB" w:rsidRDefault="00F01886">
      <w:pPr>
        <w:pStyle w:val="SourceCode"/>
        <w:keepNext/>
      </w:pPr>
      <w:r>
        <w:t xml:space="preserve">    "typescript": "7.0.2"</w:t>
      </w:r>
    </w:p>
    <w:p w14:paraId="301A5E52" w14:textId="77777777" w:rsidR="002716EB" w:rsidRDefault="00F01886">
      <w:pPr>
        <w:pStyle w:val="SourceCode"/>
        <w:keepNext/>
      </w:pPr>
      <w:r>
        <w:t xml:space="preserve">  }</w:t>
      </w:r>
    </w:p>
    <w:p w14:paraId="7EA13F49" w14:textId="77777777" w:rsidR="002716EB" w:rsidRDefault="00F01886">
      <w:pPr>
        <w:pStyle w:val="SourceCode"/>
      </w:pPr>
      <w:r>
        <w:t>}</w:t>
      </w:r>
    </w:p>
    <w:p w14:paraId="0B05C903" w14:textId="77777777" w:rsidR="002716EB" w:rsidRDefault="002716EB">
      <w:pPr>
        <w:keepNext/>
      </w:pPr>
    </w:p>
    <w:p w14:paraId="77FD245F" w14:textId="77777777" w:rsidR="002716EB" w:rsidRDefault="002716EB">
      <w:pPr>
        <w:keepNext/>
      </w:pPr>
    </w:p>
    <w:p w14:paraId="456937C3" w14:textId="77777777" w:rsidR="002716EB" w:rsidRDefault="002716EB">
      <w:pPr>
        <w:keepNext/>
      </w:pPr>
    </w:p>
    <w:p w14:paraId="708D195D" w14:textId="77777777" w:rsidR="002716EB" w:rsidRDefault="00F01886">
      <w:pPr>
        <w:pStyle w:val="Heading1"/>
      </w:pPr>
      <w:r>
        <w:t>Validation Rules</w:t>
      </w:r>
    </w:p>
    <w:p w14:paraId="701309B5" w14:textId="77777777" w:rsidR="002716EB" w:rsidRDefault="00F01886">
      <w:r>
        <w:t>This lesson is checked by eye, in the browser and against the printed lines. No separate validator program is needed.</w:t>
      </w:r>
    </w:p>
    <w:p w14:paraId="25684796" w14:textId="77777777" w:rsidR="002716EB" w:rsidRDefault="002716EB">
      <w:pPr>
        <w:keepNext/>
      </w:pPr>
    </w:p>
    <w:p w14:paraId="2C8F0F73" w14:textId="77777777" w:rsidR="002716EB" w:rsidRDefault="00F01886">
      <w:pPr>
        <w:pStyle w:val="ListBullet"/>
      </w:pPr>
      <w:r>
        <w:t>Run every server in Terminal 1 and every check in Terminal 2, both in the lesson-8.2 folder, one server at a time.</w:t>
      </w:r>
    </w:p>
    <w:p w14:paraId="07506CF9" w14:textId="77777777" w:rsidR="002716EB" w:rsidRDefault="00F01886">
      <w:pPr>
        <w:pStyle w:val="ListBullet"/>
      </w:pPr>
      <w:r>
        <w:t>The browser opens every page with no certificate warning, each tab shows its page's title, and each page shows the lines in your language's Check Your Results.</w:t>
      </w:r>
    </w:p>
    <w:p w14:paraId="337136CB" w14:textId="77777777" w:rsidR="002716EB" w:rsidRDefault="00F01886">
      <w:pPr>
        <w:pStyle w:val="ListBullet"/>
      </w:pPr>
      <w:r>
        <w:t>The Basic curl Check prints the four lines of its Check Your Results.</w:t>
      </w:r>
    </w:p>
    <w:p w14:paraId="194FD547" w14:textId="77777777" w:rsidR="002716EB" w:rsidRDefault="00F01886">
      <w:pPr>
        <w:pStyle w:val="ListBullet"/>
      </w:pPr>
      <w:r>
        <w:t>The Production-Minded curl Check prints exactly the Required Clean-Run Output, the Method Check three 405 lines with Allow: GET (Python: GET, HEAD, OPTIONS), and Terminal 1 one log line per request.</w:t>
      </w:r>
    </w:p>
    <w:p w14:paraId="26B5BBDE" w14:textId="77777777" w:rsidR="002716EB" w:rsidRDefault="002716EB">
      <w:pPr>
        <w:keepNext/>
      </w:pPr>
    </w:p>
    <w:p w14:paraId="24F4FA88" w14:textId="77777777" w:rsidR="002716EB" w:rsidRDefault="002716EB">
      <w:pPr>
        <w:keepNext/>
      </w:pPr>
    </w:p>
    <w:p w14:paraId="653C06CD" w14:textId="77777777" w:rsidR="002716EB" w:rsidRDefault="00F01886">
      <w:pPr>
        <w:pStyle w:val="Heading2"/>
      </w:pPr>
      <w:r>
        <w:t>Expected Values</w:t>
      </w:r>
    </w:p>
    <w:p w14:paraId="4ADDC6AE" w14:textId="77777777" w:rsidR="002716EB" w:rsidRDefault="00F01886">
      <w:pPr>
        <w:pStyle w:val="RequiredOutput"/>
        <w:keepNext/>
      </w:pPr>
      <w:r>
        <w:t>Home page:      GET / -&gt; 200, with a Contacts link</w:t>
      </w:r>
    </w:p>
    <w:p w14:paraId="391BE3BE" w14:textId="77777777" w:rsidR="002716EB" w:rsidRDefault="00F01886">
      <w:pPr>
        <w:pStyle w:val="RequiredOutput"/>
        <w:keepNext/>
      </w:pPr>
      <w:r>
        <w:t>Contact list:   GET /contacts -&gt; 200, links to /contacts/1 and /contacts/2</w:t>
      </w:r>
    </w:p>
    <w:p w14:paraId="7DFCC464" w14:textId="77777777" w:rsidR="002716EB" w:rsidRDefault="00F01886">
      <w:pPr>
        <w:pStyle w:val="RequiredOutput"/>
        <w:keepNext/>
      </w:pPr>
      <w:r>
        <w:t>Contact pages:  GET /contacts/1 and /contacts/2 -&gt; 200, from one {id} route</w:t>
      </w:r>
    </w:p>
    <w:p w14:paraId="65071E65" w14:textId="77777777" w:rsidR="002716EB" w:rsidRDefault="00F01886">
      <w:pPr>
        <w:pStyle w:val="RequiredOutput"/>
        <w:keepNext/>
      </w:pPr>
      <w:r>
        <w:t>Not a page:     /contacts/3, /contacts/007, /favicon.ico -&gt; 404, the HTML page</w:t>
      </w:r>
    </w:p>
    <w:p w14:paraId="5D260273" w14:textId="77777777" w:rsidR="002716EB" w:rsidRDefault="00F01886">
      <w:pPr>
        <w:pStyle w:val="RequiredOutput"/>
        <w:keepNext/>
      </w:pPr>
      <w:r>
        <w:t>The API:        /api/v1/health -&gt; 200; /api/v1/missing -&gt; 404 in JSON</w:t>
      </w:r>
    </w:p>
    <w:p w14:paraId="1638D5FD" w14:textId="77777777" w:rsidR="002716EB" w:rsidRDefault="00F01886">
      <w:pPr>
        <w:pStyle w:val="RequiredOutput"/>
        <w:keepNext/>
      </w:pPr>
      <w:r>
        <w:t>Wrong method:   POST on a page's path -&gt; 405, an HTML page, Allow: GET</w:t>
      </w:r>
    </w:p>
    <w:p w14:paraId="1D760714" w14:textId="77777777" w:rsidR="002716EB" w:rsidRDefault="00F01886">
      <w:pPr>
        <w:pStyle w:val="RequiredOutput"/>
        <w:keepNext/>
      </w:pPr>
      <w:r>
        <w:t xml:space="preserve">                (Python: Allow: GET, HEAD, OPTIONS)</w:t>
      </w:r>
    </w:p>
    <w:p w14:paraId="53FA5EA2" w14:textId="77777777" w:rsidR="002716EB" w:rsidRDefault="00F01886">
      <w:pPr>
        <w:pStyle w:val="RequiredOutput"/>
        <w:keepNext/>
      </w:pPr>
      <w:r>
        <w:t>Exercise:       Alan Turing is contact 3: /contacts/3 -&gt; 200</w:t>
      </w:r>
    </w:p>
    <w:p w14:paraId="470D5AEC" w14:textId="77777777" w:rsidR="002716EB" w:rsidRDefault="00F01886">
      <w:pPr>
        <w:pStyle w:val="RequiredOutput"/>
      </w:pPr>
      <w:r>
        <w:t>Challenge:      GET /contacts/new, before the {id} route -&gt; 200</w:t>
      </w:r>
    </w:p>
    <w:p w14:paraId="6665E30D" w14:textId="77777777" w:rsidR="002716EB" w:rsidRDefault="002716EB">
      <w:pPr>
        <w:keepNext/>
      </w:pPr>
    </w:p>
    <w:p w14:paraId="6DC46953" w14:textId="77777777" w:rsidR="002716EB" w:rsidRDefault="002716EB">
      <w:pPr>
        <w:keepNext/>
      </w:pPr>
    </w:p>
    <w:p w14:paraId="23097BCE" w14:textId="77777777" w:rsidR="002716EB" w:rsidRDefault="00F01886">
      <w:pPr>
        <w:pStyle w:val="Heading2"/>
      </w:pPr>
      <w:r>
        <w:t>Required Clean-Run Output</w:t>
      </w:r>
    </w:p>
    <w:p w14:paraId="3DDF61FB" w14:textId="77777777" w:rsidR="002716EB" w:rsidRDefault="00F01886">
      <w:pPr>
        <w:keepNext/>
      </w:pPr>
      <w:r>
        <w:t>With the Production-Minded server running, the curl Check prints these nine lines in every language, the path, the status, and the Content-Type of each address:</w:t>
      </w:r>
    </w:p>
    <w:p w14:paraId="3DBEB359" w14:textId="77777777" w:rsidR="002716EB" w:rsidRDefault="002716EB">
      <w:pPr>
        <w:keepNext/>
      </w:pPr>
    </w:p>
    <w:p w14:paraId="57F33D04" w14:textId="77777777" w:rsidR="002716EB" w:rsidRDefault="00F01886">
      <w:pPr>
        <w:pStyle w:val="RequiredOutput"/>
        <w:keepNext/>
      </w:pPr>
      <w:r>
        <w:t>/ 200 text/html; charset=utf-8</w:t>
      </w:r>
    </w:p>
    <w:p w14:paraId="29789A92" w14:textId="77777777" w:rsidR="002716EB" w:rsidRDefault="00F01886">
      <w:pPr>
        <w:pStyle w:val="RequiredOutput"/>
        <w:keepNext/>
      </w:pPr>
      <w:r>
        <w:t>/contacts 200 text/html; charset=utf-8</w:t>
      </w:r>
    </w:p>
    <w:p w14:paraId="12CE9DE5" w14:textId="77777777" w:rsidR="002716EB" w:rsidRDefault="00F01886">
      <w:pPr>
        <w:pStyle w:val="RequiredOutput"/>
        <w:keepNext/>
      </w:pPr>
      <w:r>
        <w:t>/contacts/1 200 text/html; charset=utf-8</w:t>
      </w:r>
    </w:p>
    <w:p w14:paraId="1B8C1F47" w14:textId="77777777" w:rsidR="002716EB" w:rsidRDefault="00F01886">
      <w:pPr>
        <w:pStyle w:val="RequiredOutput"/>
        <w:keepNext/>
      </w:pPr>
      <w:r>
        <w:t>/contacts/3 404 text/html; charset=utf-8</w:t>
      </w:r>
    </w:p>
    <w:p w14:paraId="6998AC66" w14:textId="77777777" w:rsidR="002716EB" w:rsidRDefault="00F01886">
      <w:pPr>
        <w:pStyle w:val="RequiredOutput"/>
        <w:keepNext/>
      </w:pPr>
      <w:r>
        <w:t>/contacts/007 404 text/html; charset=utf-8</w:t>
      </w:r>
    </w:p>
    <w:p w14:paraId="211ABB72" w14:textId="77777777" w:rsidR="002716EB" w:rsidRDefault="00F01886">
      <w:pPr>
        <w:pStyle w:val="RequiredOutput"/>
        <w:keepNext/>
      </w:pPr>
      <w:r>
        <w:t>/contacts/new 404 text/html; charset=utf-8</w:t>
      </w:r>
    </w:p>
    <w:p w14:paraId="1995B798" w14:textId="77777777" w:rsidR="002716EB" w:rsidRDefault="00F01886">
      <w:pPr>
        <w:pStyle w:val="RequiredOutput"/>
        <w:keepNext/>
      </w:pPr>
      <w:r>
        <w:t>/favicon.ico 404 text/html; charset=utf-8</w:t>
      </w:r>
    </w:p>
    <w:p w14:paraId="1FB0F805" w14:textId="77777777" w:rsidR="002716EB" w:rsidRDefault="00F01886">
      <w:pPr>
        <w:pStyle w:val="RequiredOutput"/>
        <w:keepNext/>
      </w:pPr>
      <w:r>
        <w:t>/api/v1/health 200 application/json; charset=utf-8</w:t>
      </w:r>
    </w:p>
    <w:p w14:paraId="63279B53" w14:textId="77777777" w:rsidR="002716EB" w:rsidRDefault="00F01886">
      <w:pPr>
        <w:pStyle w:val="RequiredOutput"/>
      </w:pPr>
      <w:r>
        <w:t>/api/v1/missing 404 application/json; charset=utf-8</w:t>
      </w:r>
    </w:p>
    <w:p w14:paraId="017EB23F" w14:textId="77777777" w:rsidR="002716EB" w:rsidRDefault="002716EB">
      <w:pPr>
        <w:keepNext/>
      </w:pPr>
    </w:p>
    <w:p w14:paraId="7488CE5C" w14:textId="77777777" w:rsidR="002716EB" w:rsidRDefault="002716EB">
      <w:pPr>
        <w:keepNext/>
      </w:pPr>
    </w:p>
    <w:p w14:paraId="3F619775" w14:textId="77777777" w:rsidR="002716EB" w:rsidRDefault="002716EB">
      <w:pPr>
        <w:keepNext/>
      </w:pPr>
    </w:p>
    <w:p w14:paraId="1DFC486F" w14:textId="77777777" w:rsidR="002716EB" w:rsidRDefault="00F01886">
      <w:pPr>
        <w:pStyle w:val="Heading1"/>
      </w:pPr>
      <w:r>
        <w:t>Common Mistakes</w:t>
      </w:r>
    </w:p>
    <w:p w14:paraId="7273977F" w14:textId="77777777" w:rsidR="002716EB" w:rsidRDefault="00F01886">
      <w:pPr>
        <w:pStyle w:val="ListBullet"/>
      </w:pPr>
      <w:r>
        <w:t>Checking the method before the path. A wrong method on a page then falls through to 404, and the client never learns which methods the page takes.</w:t>
      </w:r>
    </w:p>
    <w:p w14:paraId="5787E6C9" w14:textId="77777777" w:rsidR="002716EB" w:rsidRDefault="00F01886">
      <w:pPr>
        <w:pStyle w:val="ListBullet"/>
      </w:pPr>
      <w:r>
        <w:t>Answering 405 without an Allow header. The header is what tells the client which methods the path takes.</w:t>
      </w:r>
    </w:p>
    <w:p w14:paraId="13AD8C68" w14:textId="77777777" w:rsidR="002716EB" w:rsidRDefault="00F01886">
      <w:pPr>
        <w:pStyle w:val="ListBullet"/>
      </w:pPr>
      <w:r>
        <w:t>Writing the request's path into an error page. Text from the request can hold a script; show nothing from it, or escape it (Lesson 8.3).</w:t>
      </w:r>
    </w:p>
    <w:p w14:paraId="03F02E07" w14:textId="77777777" w:rsidR="002716EB" w:rsidRDefault="00F01886">
      <w:pPr>
        <w:pStyle w:val="ListBullet"/>
      </w:pPr>
      <w:r>
        <w:t>In C, C++, or TypeScript, putting a fixed path such as /contacts/new after /contacts/{id}. The {id} route matches it first, and the fixed page is never reached.</w:t>
      </w:r>
    </w:p>
    <w:p w14:paraId="30227785" w14:textId="77777777" w:rsidR="002716EB" w:rsidRDefault="00F01886">
      <w:pPr>
        <w:pStyle w:val="ListBullet"/>
      </w:pPr>
      <w:r>
        <w:t>In C++, registering the .* routes before the others, or in TypeScript, adding the no-path 404 handler before the routes. The first match wins, so every request gets 404.</w:t>
      </w:r>
    </w:p>
    <w:p w14:paraId="354FECE7" w14:textId="77777777" w:rsidR="002716EB" w:rsidRDefault="00F01886">
      <w:pPr>
        <w:pStyle w:val="ListBullet"/>
      </w:pPr>
      <w:r>
        <w:t>In TypeScript, expecting Express to answer a wrong method with 405, as Flask does. Without .all on the page's path, POST falls through to the 404.</w:t>
      </w:r>
    </w:p>
    <w:p w14:paraId="56402D9D" w14:textId="77777777" w:rsidR="002716EB" w:rsidRDefault="00F01886">
      <w:pPr>
        <w:pStyle w:val="ListBullet"/>
      </w:pPr>
      <w:r>
        <w:t>In TypeScript, copying an Express 4 route such as /contacts/:id(\d+). Express 5 refuses it at startup.</w:t>
      </w:r>
    </w:p>
    <w:p w14:paraId="7722B5C0" w14:textId="77777777" w:rsidR="002716EB" w:rsidRDefault="00F01886">
      <w:pPr>
        <w:pStyle w:val="ListBullet"/>
      </w:pPr>
      <w:r>
        <w:t>Expecting /contacts/ to be /contacts. A trailing slash makes another path; only ASP.NET Core and Express treat the two as one, unless told otherwise.</w:t>
      </w:r>
    </w:p>
    <w:p w14:paraId="09A37F2A" w14:textId="77777777" w:rsidR="002716EB" w:rsidRDefault="00F01886">
      <w:pPr>
        <w:pStyle w:val="ListBullet"/>
      </w:pPr>
      <w:r>
        <w:t>Answering the API's unknown paths with the HTML page. A program that reads JSON cannot read a page written for people.</w:t>
      </w:r>
    </w:p>
    <w:p w14:paraId="60521DD6" w14:textId="77777777" w:rsidR="002716EB" w:rsidRDefault="002716EB">
      <w:pPr>
        <w:keepNext/>
      </w:pPr>
    </w:p>
    <w:p w14:paraId="494F81B2" w14:textId="77777777" w:rsidR="002716EB" w:rsidRDefault="002716EB">
      <w:pPr>
        <w:keepNext/>
      </w:pPr>
    </w:p>
    <w:p w14:paraId="0A2F532C" w14:textId="77777777" w:rsidR="002716EB" w:rsidRDefault="002716EB">
      <w:pPr>
        <w:keepNext/>
      </w:pPr>
    </w:p>
    <w:p w14:paraId="549679BA" w14:textId="77777777" w:rsidR="002716EB" w:rsidRDefault="00F01886">
      <w:pPr>
        <w:pStyle w:val="Heading1"/>
      </w:pPr>
      <w:r>
        <w:t>Project Connection</w:t>
      </w:r>
    </w:p>
    <w:p w14:paraId="2BC8BDFF" w14:textId="77777777" w:rsidR="002716EB" w:rsidRDefault="00F01886">
      <w:r>
        <w:t>The Web Contact Manager's route table starts here: GET /, GET /contacts, and GET /contacts/{id} beside the API's /api/v1 routes, in one server, with the HTML 404 page for people, the JSON 404 for programs, and 405 with Allow for a wrong method. The pages are fixed strings for now; Lesson 8.3 renders the list and each contact's page from data with templates, Lesson 8.4 adds GET /contacts/new and POST /contacts, where this server answers 405 today, and Lesson 8.10 gives every error status its own page.</w:t>
      </w:r>
    </w:p>
    <w:p w14:paraId="4F2DA8EA" w14:textId="77777777" w:rsidR="002716EB" w:rsidRDefault="002716EB">
      <w:pPr>
        <w:keepNext/>
      </w:pPr>
    </w:p>
    <w:p w14:paraId="25B60B93" w14:textId="77777777" w:rsidR="002716EB" w:rsidRDefault="002716EB">
      <w:pPr>
        <w:keepNext/>
      </w:pPr>
    </w:p>
    <w:p w14:paraId="53E6D5D3" w14:textId="77777777" w:rsidR="002716EB" w:rsidRDefault="002716EB">
      <w:pPr>
        <w:keepNext/>
      </w:pPr>
    </w:p>
    <w:p w14:paraId="59A5EE2C" w14:textId="77777777" w:rsidR="002716EB" w:rsidRDefault="00F01886">
      <w:pPr>
        <w:pStyle w:val="Heading1"/>
      </w:pPr>
      <w:r>
        <w:t>Workbook Exercise</w:t>
      </w:r>
    </w:p>
    <w:p w14:paraId="4DAEE4C0" w14:textId="77777777" w:rsidR="002716EB" w:rsidRDefault="00F01886">
      <w:r>
        <w:t>Add a contact without adding a route.</w:t>
      </w:r>
    </w:p>
    <w:p w14:paraId="498A80A0" w14:textId="77777777" w:rsidR="002716EB" w:rsidRDefault="002716EB">
      <w:pPr>
        <w:keepNext/>
      </w:pPr>
    </w:p>
    <w:p w14:paraId="61756306" w14:textId="77777777" w:rsidR="002716EB" w:rsidRDefault="00F01886">
      <w:pPr>
        <w:pStyle w:val="ListBullet"/>
      </w:pPr>
      <w:r>
        <w:t>In your language's Production-Minded server, add the page of Alan Turing, contact 3, as a constant beside Grace Hopper's: ALAN_PAGE (C# AlanPage, Go alanPage), with the title and heading Alan Turing, Email: alan@example.com, Phone: 555-0102, and the All contacts link.</w:t>
      </w:r>
    </w:p>
    <w:p w14:paraId="6F64C268" w14:textId="77777777" w:rsidR="002716EB" w:rsidRDefault="00F01886">
      <w:pPr>
        <w:pStyle w:val="ListBullet"/>
      </w:pPr>
      <w:r>
        <w:t>Add one check to contact_page_for (contactPageFor; C# ContactPageFor) that returns it for id 3, and a third list item, &lt;li&gt;&lt;a href="/contacts/3"&gt;Alan Turing&lt;/a&gt;&lt;/li&gt;, to the contact list page.</w:t>
      </w:r>
    </w:p>
    <w:p w14:paraId="0782F8D6" w14:textId="77777777" w:rsidR="002716EB" w:rsidRDefault="00F01886">
      <w:pPr>
        <w:pStyle w:val="ListBullet"/>
      </w:pPr>
      <w:r>
        <w:t>Before you run it, predict: which line of the curl Check will change, and why does the route table need no new line?</w:t>
      </w:r>
    </w:p>
    <w:p w14:paraId="4690D055" w14:textId="77777777" w:rsidR="002716EB" w:rsidRDefault="002716EB">
      <w:pPr>
        <w:keepNext/>
      </w:pPr>
    </w:p>
    <w:p w14:paraId="3C951543" w14:textId="77777777" w:rsidR="002716EB" w:rsidRDefault="00F01886">
      <w:r>
        <w:t>Build and start the server again (Server Build and Run), click Alan Turing on the list, and run the curl Check. The output must match the Required Exercise Output below: /contacts/3 is now 200, because the {id} route already served every id, and only the page was missing.</w:t>
      </w:r>
    </w:p>
    <w:p w14:paraId="3E5D70A6" w14:textId="77777777" w:rsidR="002716EB" w:rsidRDefault="002716EB">
      <w:pPr>
        <w:keepNext/>
      </w:pPr>
    </w:p>
    <w:p w14:paraId="21B76AD2" w14:textId="77777777" w:rsidR="002716EB" w:rsidRDefault="002716EB">
      <w:pPr>
        <w:keepNext/>
      </w:pPr>
    </w:p>
    <w:p w14:paraId="1489BDF4" w14:textId="77777777" w:rsidR="002716EB" w:rsidRDefault="00F01886">
      <w:pPr>
        <w:pStyle w:val="Heading2"/>
      </w:pPr>
      <w:r>
        <w:t>Required Exercise Output</w:t>
      </w:r>
    </w:p>
    <w:p w14:paraId="0348EDF2" w14:textId="77777777" w:rsidR="002716EB" w:rsidRDefault="00F01886">
      <w:pPr>
        <w:keepNext/>
      </w:pPr>
      <w:r>
        <w:t>With Alan Turing added as contact 3, the curl Check prints:</w:t>
      </w:r>
    </w:p>
    <w:p w14:paraId="1FDD0826" w14:textId="77777777" w:rsidR="002716EB" w:rsidRDefault="002716EB">
      <w:pPr>
        <w:keepNext/>
      </w:pPr>
    </w:p>
    <w:p w14:paraId="7D8E6C3A" w14:textId="77777777" w:rsidR="002716EB" w:rsidRDefault="00F01886">
      <w:pPr>
        <w:pStyle w:val="RequiredOutput"/>
        <w:keepNext/>
      </w:pPr>
      <w:r>
        <w:t>/ 200 text/html; charset=utf-8</w:t>
      </w:r>
    </w:p>
    <w:p w14:paraId="5BDAD66B" w14:textId="77777777" w:rsidR="002716EB" w:rsidRDefault="00F01886">
      <w:pPr>
        <w:pStyle w:val="RequiredOutput"/>
        <w:keepNext/>
      </w:pPr>
      <w:r>
        <w:t>/contacts 200 text/html; charset=utf-8</w:t>
      </w:r>
    </w:p>
    <w:p w14:paraId="7560AFB1" w14:textId="77777777" w:rsidR="002716EB" w:rsidRDefault="00F01886">
      <w:pPr>
        <w:pStyle w:val="RequiredOutput"/>
        <w:keepNext/>
      </w:pPr>
      <w:r>
        <w:t>/contacts/1 200 text/html; charset=utf-8</w:t>
      </w:r>
    </w:p>
    <w:p w14:paraId="19411DED" w14:textId="77777777" w:rsidR="002716EB" w:rsidRDefault="00F01886">
      <w:pPr>
        <w:pStyle w:val="RequiredOutput"/>
        <w:keepNext/>
      </w:pPr>
      <w:r>
        <w:t>/contacts/3 200 text/html; charset=utf-8</w:t>
      </w:r>
    </w:p>
    <w:p w14:paraId="7225D40D" w14:textId="77777777" w:rsidR="002716EB" w:rsidRDefault="00F01886">
      <w:pPr>
        <w:pStyle w:val="RequiredOutput"/>
        <w:keepNext/>
      </w:pPr>
      <w:r>
        <w:t>/contacts/007 404 text/html; charset=utf-8</w:t>
      </w:r>
    </w:p>
    <w:p w14:paraId="3044F773" w14:textId="77777777" w:rsidR="002716EB" w:rsidRDefault="00F01886">
      <w:pPr>
        <w:pStyle w:val="RequiredOutput"/>
        <w:keepNext/>
      </w:pPr>
      <w:r>
        <w:t>/contacts/new 404 text/html; charset=utf-8</w:t>
      </w:r>
    </w:p>
    <w:p w14:paraId="60D5D303" w14:textId="77777777" w:rsidR="002716EB" w:rsidRDefault="00F01886">
      <w:pPr>
        <w:pStyle w:val="RequiredOutput"/>
        <w:keepNext/>
      </w:pPr>
      <w:r>
        <w:t>/favicon.ico 404 text/html; charset=utf-8</w:t>
      </w:r>
    </w:p>
    <w:p w14:paraId="060D0AF0" w14:textId="77777777" w:rsidR="002716EB" w:rsidRDefault="00F01886">
      <w:pPr>
        <w:pStyle w:val="RequiredOutput"/>
        <w:keepNext/>
      </w:pPr>
      <w:r>
        <w:t>/api/v1/health 200 application/json; charset=utf-8</w:t>
      </w:r>
    </w:p>
    <w:p w14:paraId="3D693B6E" w14:textId="77777777" w:rsidR="002716EB" w:rsidRDefault="00F01886">
      <w:pPr>
        <w:pStyle w:val="RequiredOutput"/>
      </w:pPr>
      <w:r>
        <w:t>/api/v1/missing 404 application/json; charset=utf-8</w:t>
      </w:r>
    </w:p>
    <w:p w14:paraId="0919C52E" w14:textId="77777777" w:rsidR="002716EB" w:rsidRDefault="002716EB">
      <w:pPr>
        <w:keepNext/>
      </w:pPr>
    </w:p>
    <w:p w14:paraId="3CAE1D80" w14:textId="77777777" w:rsidR="002716EB" w:rsidRDefault="002716EB">
      <w:pPr>
        <w:keepNext/>
      </w:pPr>
    </w:p>
    <w:p w14:paraId="7EAE7C48" w14:textId="77777777" w:rsidR="002716EB" w:rsidRDefault="002716EB">
      <w:pPr>
        <w:keepNext/>
      </w:pPr>
    </w:p>
    <w:p w14:paraId="06E2CC9F" w14:textId="77777777" w:rsidR="002716EB" w:rsidRDefault="00F01886">
      <w:pPr>
        <w:pStyle w:val="Heading1"/>
      </w:pPr>
      <w:r>
        <w:t>Challenge</w:t>
      </w:r>
    </w:p>
    <w:p w14:paraId="45D0A9FB" w14:textId="77777777" w:rsidR="002716EB" w:rsidRDefault="00F01886">
      <w:r>
        <w:t>Add the page where Lesson 8.4's form will go. In the Production-Minded server, add a fixed page, NEW_CONTACT_PAGE (C# NewContactPage, Go newContactPage), with the title and heading New Contact, a paragraph that says The form to add a contact goes here., and the All contacts link. Add handle_new_contact (handleNewContact; C# HandleNewContact), which answers it with status 200 through send_html, and a route for GET /contacts/new.</w:t>
      </w:r>
    </w:p>
    <w:p w14:paraId="7115E131" w14:textId="77777777" w:rsidR="002716EB" w:rsidRDefault="002716EB">
      <w:pPr>
        <w:keepNext/>
      </w:pPr>
    </w:p>
    <w:p w14:paraId="6F6CFAED" w14:textId="77777777" w:rsidR="002716EB" w:rsidRDefault="00F01886">
      <w:pPr>
        <w:pStyle w:val="ListBullet"/>
      </w:pPr>
      <w:r>
        <w:t>In C, C++, and TypeScript, the route must come before the /contacts/{id} route. In C it checks the path first, then the method, like the others, and in TypeScript it is an app.route with .get and .all, like the others. Predict what happens if you put it after: /contacts/new reaches the {id} route, parse_path_id refuses new, and the answer is the 404 page.</w:t>
      </w:r>
    </w:p>
    <w:p w14:paraId="42E3461E" w14:textId="77777777" w:rsidR="002716EB" w:rsidRDefault="00F01886">
      <w:pPr>
        <w:pStyle w:val="ListBullet"/>
      </w:pPr>
      <w:r>
        <w:t>In Go, C#, and Python, the order does not matter: the fixed segment new is more specific than {id}, so the new route wins wherever it is registered. In Python, new is not digits, so &lt;int:contact_id&gt; could never take it anyway.</w:t>
      </w:r>
    </w:p>
    <w:p w14:paraId="2405B5A8" w14:textId="77777777" w:rsidR="002716EB" w:rsidRDefault="002716EB">
      <w:pPr>
        <w:keepNext/>
      </w:pPr>
    </w:p>
    <w:p w14:paraId="0A16AFD2" w14:textId="77777777" w:rsidR="002716EB" w:rsidRDefault="00F01886">
      <w:r>
        <w:t>Build and start the server again, and run the curl Check. The output must match the Required Challenge Output below, and Terminal 1 must show GET /contacts/new -&gt; 200. POST /contacts/new still gets 405. With the Exercise as well, the output must match the Required Combined Output after it.</w:t>
      </w:r>
    </w:p>
    <w:p w14:paraId="2363D133" w14:textId="77777777" w:rsidR="002716EB" w:rsidRDefault="002716EB">
      <w:pPr>
        <w:keepNext/>
      </w:pPr>
    </w:p>
    <w:p w14:paraId="475D5710" w14:textId="77777777" w:rsidR="002716EB" w:rsidRDefault="002716EB">
      <w:pPr>
        <w:keepNext/>
      </w:pPr>
    </w:p>
    <w:p w14:paraId="62E1C9DE" w14:textId="77777777" w:rsidR="002716EB" w:rsidRDefault="00F01886">
      <w:pPr>
        <w:pStyle w:val="Heading2"/>
      </w:pPr>
      <w:r>
        <w:t>Required Challenge Output</w:t>
      </w:r>
    </w:p>
    <w:p w14:paraId="0B0A2750" w14:textId="77777777" w:rsidR="002716EB" w:rsidRDefault="00F01886">
      <w:pPr>
        <w:keepNext/>
      </w:pPr>
      <w:r>
        <w:t>With the GET /contacts/new route, the curl Check prints:</w:t>
      </w:r>
    </w:p>
    <w:p w14:paraId="1F92DD7D" w14:textId="77777777" w:rsidR="002716EB" w:rsidRDefault="002716EB">
      <w:pPr>
        <w:keepNext/>
      </w:pPr>
    </w:p>
    <w:p w14:paraId="6047CB71" w14:textId="77777777" w:rsidR="002716EB" w:rsidRDefault="00F01886">
      <w:pPr>
        <w:pStyle w:val="RequiredOutput"/>
        <w:keepNext/>
      </w:pPr>
      <w:r>
        <w:t>/ 200 text/html; charset=utf-8</w:t>
      </w:r>
    </w:p>
    <w:p w14:paraId="3D548F62" w14:textId="77777777" w:rsidR="002716EB" w:rsidRDefault="00F01886">
      <w:pPr>
        <w:pStyle w:val="RequiredOutput"/>
        <w:keepNext/>
      </w:pPr>
      <w:r>
        <w:t>/contacts 200 text/html; charset=utf-8</w:t>
      </w:r>
    </w:p>
    <w:p w14:paraId="700D7A91" w14:textId="77777777" w:rsidR="002716EB" w:rsidRDefault="00F01886">
      <w:pPr>
        <w:pStyle w:val="RequiredOutput"/>
        <w:keepNext/>
      </w:pPr>
      <w:r>
        <w:t>/contacts/1 200 text/html; charset=utf-8</w:t>
      </w:r>
    </w:p>
    <w:p w14:paraId="5023EFF5" w14:textId="77777777" w:rsidR="002716EB" w:rsidRDefault="00F01886">
      <w:pPr>
        <w:pStyle w:val="RequiredOutput"/>
        <w:keepNext/>
      </w:pPr>
      <w:r>
        <w:t>/contacts/3 404 text/html; charset=utf-8</w:t>
      </w:r>
    </w:p>
    <w:p w14:paraId="0DB95769" w14:textId="77777777" w:rsidR="002716EB" w:rsidRDefault="00F01886">
      <w:pPr>
        <w:pStyle w:val="RequiredOutput"/>
        <w:keepNext/>
      </w:pPr>
      <w:r>
        <w:t>/contacts/007 404 text/html; charset=utf-8</w:t>
      </w:r>
    </w:p>
    <w:p w14:paraId="1A5AFC9C" w14:textId="77777777" w:rsidR="002716EB" w:rsidRDefault="00F01886">
      <w:pPr>
        <w:pStyle w:val="RequiredOutput"/>
        <w:keepNext/>
      </w:pPr>
      <w:r>
        <w:t>/contacts/new 200 text/html; charset=utf-8</w:t>
      </w:r>
    </w:p>
    <w:p w14:paraId="2F99BF9E" w14:textId="77777777" w:rsidR="002716EB" w:rsidRDefault="00F01886">
      <w:pPr>
        <w:pStyle w:val="RequiredOutput"/>
        <w:keepNext/>
      </w:pPr>
      <w:r>
        <w:t>/favicon.ico 404 text/html; charset=utf-8</w:t>
      </w:r>
    </w:p>
    <w:p w14:paraId="3858ED29" w14:textId="77777777" w:rsidR="002716EB" w:rsidRDefault="00F01886">
      <w:pPr>
        <w:pStyle w:val="RequiredOutput"/>
        <w:keepNext/>
      </w:pPr>
      <w:r>
        <w:t>/api/v1/health 200 application/json; charset=utf-8</w:t>
      </w:r>
    </w:p>
    <w:p w14:paraId="468F12CA" w14:textId="77777777" w:rsidR="002716EB" w:rsidRDefault="00F01886">
      <w:pPr>
        <w:pStyle w:val="RequiredOutput"/>
      </w:pPr>
      <w:r>
        <w:t>/api/v1/missing 404 application/json; charset=utf-8</w:t>
      </w:r>
    </w:p>
    <w:p w14:paraId="79D0A180" w14:textId="77777777" w:rsidR="002716EB" w:rsidRDefault="002716EB">
      <w:pPr>
        <w:keepNext/>
      </w:pPr>
    </w:p>
    <w:p w14:paraId="53D0AEB3" w14:textId="77777777" w:rsidR="002716EB" w:rsidRDefault="002716EB">
      <w:pPr>
        <w:keepNext/>
      </w:pPr>
    </w:p>
    <w:p w14:paraId="07CAE4F8" w14:textId="77777777" w:rsidR="002716EB" w:rsidRDefault="00F01886">
      <w:pPr>
        <w:pStyle w:val="Heading2"/>
      </w:pPr>
      <w:r>
        <w:t>Required Combined Output</w:t>
      </w:r>
    </w:p>
    <w:p w14:paraId="0DBEACB4" w14:textId="77777777" w:rsidR="002716EB" w:rsidRDefault="00F01886">
      <w:pPr>
        <w:keepNext/>
      </w:pPr>
      <w:r>
        <w:t>With both changes, the curl Check prints:</w:t>
      </w:r>
    </w:p>
    <w:p w14:paraId="66F4281D" w14:textId="77777777" w:rsidR="002716EB" w:rsidRDefault="002716EB">
      <w:pPr>
        <w:keepNext/>
      </w:pPr>
    </w:p>
    <w:p w14:paraId="3FB3DF9D" w14:textId="77777777" w:rsidR="002716EB" w:rsidRDefault="00F01886">
      <w:pPr>
        <w:pStyle w:val="RequiredOutput"/>
        <w:keepNext/>
      </w:pPr>
      <w:r>
        <w:t>/ 200 text/html; charset=utf-8</w:t>
      </w:r>
    </w:p>
    <w:p w14:paraId="72966645" w14:textId="77777777" w:rsidR="002716EB" w:rsidRDefault="00F01886">
      <w:pPr>
        <w:pStyle w:val="RequiredOutput"/>
        <w:keepNext/>
      </w:pPr>
      <w:r>
        <w:t>/contacts 200 text/html; charset=utf-8</w:t>
      </w:r>
    </w:p>
    <w:p w14:paraId="0EDE55E9" w14:textId="77777777" w:rsidR="002716EB" w:rsidRDefault="00F01886">
      <w:pPr>
        <w:pStyle w:val="RequiredOutput"/>
        <w:keepNext/>
      </w:pPr>
      <w:r>
        <w:t>/contacts/1 200 text/html; charset=utf-8</w:t>
      </w:r>
    </w:p>
    <w:p w14:paraId="02929467" w14:textId="77777777" w:rsidR="002716EB" w:rsidRDefault="00F01886">
      <w:pPr>
        <w:pStyle w:val="RequiredOutput"/>
        <w:keepNext/>
      </w:pPr>
      <w:r>
        <w:t>/contacts/3 200 text/html; charset=utf-8</w:t>
      </w:r>
    </w:p>
    <w:p w14:paraId="4C53F534" w14:textId="77777777" w:rsidR="002716EB" w:rsidRDefault="00F01886">
      <w:pPr>
        <w:pStyle w:val="RequiredOutput"/>
        <w:keepNext/>
      </w:pPr>
      <w:r>
        <w:t>/contacts/007 404 text/html; charset=utf-8</w:t>
      </w:r>
    </w:p>
    <w:p w14:paraId="4BF2B82A" w14:textId="77777777" w:rsidR="002716EB" w:rsidRDefault="00F01886">
      <w:pPr>
        <w:pStyle w:val="RequiredOutput"/>
        <w:keepNext/>
      </w:pPr>
      <w:r>
        <w:t>/contacts/new 200 text/html; charset=utf-8</w:t>
      </w:r>
    </w:p>
    <w:p w14:paraId="398FFFCC" w14:textId="77777777" w:rsidR="002716EB" w:rsidRDefault="00F01886">
      <w:pPr>
        <w:pStyle w:val="RequiredOutput"/>
        <w:keepNext/>
      </w:pPr>
      <w:r>
        <w:t>/favicon.ico 404 text/html; charset=utf-8</w:t>
      </w:r>
    </w:p>
    <w:p w14:paraId="6454F519" w14:textId="77777777" w:rsidR="002716EB" w:rsidRDefault="00F01886">
      <w:pPr>
        <w:pStyle w:val="RequiredOutput"/>
        <w:keepNext/>
      </w:pPr>
      <w:r>
        <w:t>/api/v1/health 200 application/json; charset=utf-8</w:t>
      </w:r>
    </w:p>
    <w:p w14:paraId="2A4B9E91" w14:textId="77777777" w:rsidR="002716EB" w:rsidRDefault="00F01886">
      <w:pPr>
        <w:pStyle w:val="RequiredOutput"/>
      </w:pPr>
      <w:r>
        <w:t>/api/v1/missing 404 application/json; charset=utf-8</w:t>
      </w:r>
    </w:p>
    <w:p w14:paraId="320EFC64" w14:textId="77777777" w:rsidR="002716EB" w:rsidRDefault="002716EB">
      <w:pPr>
        <w:keepNext/>
      </w:pPr>
    </w:p>
    <w:p w14:paraId="03F54865" w14:textId="77777777" w:rsidR="002716EB" w:rsidRDefault="002716EB">
      <w:pPr>
        <w:keepNext/>
      </w:pPr>
    </w:p>
    <w:p w14:paraId="73E709C7" w14:textId="77777777" w:rsidR="002716EB" w:rsidRDefault="002716EB">
      <w:pPr>
        <w:keepNext/>
      </w:pPr>
    </w:p>
    <w:p w14:paraId="016F1540" w14:textId="77777777" w:rsidR="002716EB" w:rsidRDefault="00F01886">
      <w:pPr>
        <w:pStyle w:val="Heading1"/>
      </w:pPr>
      <w:r>
        <w:t>Completion Checklist</w:t>
      </w:r>
    </w:p>
    <w:p w14:paraId="1D8EF8C4" w14:textId="77777777" w:rsidR="002716EB" w:rsidRDefault="00F01886">
      <w:pPr>
        <w:pStyle w:val="ListBullet"/>
      </w:pPr>
      <w:r>
        <w:t>I made lesson-8.2 with only spa-ca.pem, server.pem, and server.key in certs, and the Copy Check and the Package Check matched.</w:t>
      </w:r>
    </w:p>
    <w:p w14:paraId="10EA39BE" w14:textId="77777777" w:rsidR="002716EB" w:rsidRDefault="00F01886">
      <w:pPr>
        <w:pStyle w:val="ListBullet"/>
      </w:pPr>
      <w:r>
        <w:t>I can say what Flask's router does by itself that Express's does not, and why Python's Allow header names three methods.</w:t>
      </w:r>
    </w:p>
    <w:p w14:paraId="04B5F865" w14:textId="77777777" w:rsidR="002716EB" w:rsidRDefault="00F01886">
      <w:pPr>
        <w:pStyle w:val="ListBullet"/>
      </w:pPr>
      <w:r>
        <w:t>In every language, I followed the links in the browser, saw each click as a GET row with a Referer in DevTools, and the curl Checks matched my language's Check Your Results.</w:t>
      </w:r>
    </w:p>
    <w:p w14:paraId="5406E5A9" w14:textId="77777777" w:rsidR="002716EB" w:rsidRDefault="00F01886">
      <w:pPr>
        <w:pStyle w:val="ListBullet"/>
      </w:pPr>
      <w:r>
        <w:t>I can say why the Basic server could not show Grace Hopper's page, and how one {id} route serves every contact.</w:t>
      </w:r>
    </w:p>
    <w:p w14:paraId="27A577F9" w14:textId="77777777" w:rsidR="002716EB" w:rsidRDefault="00F01886">
      <w:pPr>
        <w:pStyle w:val="ListBullet"/>
      </w:pPr>
      <w:r>
        <w:t>I can say when a server answers 404 and when 405, and what Allow tells the client.</w:t>
      </w:r>
    </w:p>
    <w:p w14:paraId="11F85916" w14:textId="77777777" w:rsidR="002716EB" w:rsidRDefault="00F01886">
      <w:pPr>
        <w:pStyle w:val="ListBullet"/>
      </w:pPr>
      <w:r>
        <w:t>I can say why the 404 page shows nothing from the address.</w:t>
      </w:r>
    </w:p>
    <w:p w14:paraId="7F7E5B5C" w14:textId="77777777" w:rsidR="002716EB" w:rsidRDefault="00F01886">
      <w:pPr>
        <w:pStyle w:val="ListBullet"/>
      </w:pPr>
      <w:r>
        <w:t>I matched the Required Exercise, Challenge, and Combined Output.</w:t>
      </w:r>
    </w:p>
    <w:p w14:paraId="2D83C55E" w14:textId="77777777" w:rsidR="002716EB" w:rsidRDefault="002716EB">
      <w:pPr>
        <w:keepNext/>
      </w:pPr>
    </w:p>
    <w:p w14:paraId="3337852F" w14:textId="77777777" w:rsidR="002716EB" w:rsidRDefault="002716EB">
      <w:pPr>
        <w:keepNext/>
      </w:pPr>
    </w:p>
    <w:p w14:paraId="73FD3456" w14:textId="77777777" w:rsidR="002716EB" w:rsidRDefault="002716EB">
      <w:pPr>
        <w:keepNext/>
      </w:pPr>
    </w:p>
    <w:p w14:paraId="53CDC665" w14:textId="77777777" w:rsidR="002716EB" w:rsidRDefault="00F01886">
      <w:pPr>
        <w:pStyle w:val="Heading1"/>
      </w:pPr>
      <w:r>
        <w:t>Lesson Wrap-Up</w:t>
      </w:r>
    </w:p>
    <w:p w14:paraId="1840F3F9" w14:textId="77777777" w:rsidR="002716EB" w:rsidRDefault="00F01886">
      <w:r>
        <w:t>Your server now has a route table: GET /, GET /contacts, and GET /contacts/{id} beside the API, one route for every contact with its id checked by Lesson 6.11's rules or, in Python, Flask's int converter, an HTML 404 page that repeats nothing from the request, a JSON 404 for the API, and 405 with Allow for a wrong method. You followed the links in the browser and watched each click become a GET request, and checked every route and a wrong method with curl.exe. Lesson 8.3 renders the pages from data with tem</w:t>
      </w:r>
      <w:r>
        <w:t>plates, and escapes every value it writes into them.</w:t>
      </w:r>
    </w:p>
    <w:sectPr w:rsidR="002716E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6EB"/>
    <w:rsid w:val="0029639D"/>
    <w:rsid w:val="00326F90"/>
    <w:rsid w:val="004A5591"/>
    <w:rsid w:val="006B3661"/>
    <w:rsid w:val="009B0D15"/>
    <w:rsid w:val="00A3528E"/>
    <w:rsid w:val="00AA1D8D"/>
    <w:rsid w:val="00B47730"/>
    <w:rsid w:val="00CB0664"/>
    <w:rsid w:val="00DD3ADC"/>
    <w:rsid w:val="00EE0B38"/>
    <w:rsid w:val="00F01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9D70F"/>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24256</Words>
  <Characters>150001</Characters>
  <Application>Microsoft Office Word</Application>
  <DocSecurity>0</DocSecurity>
  <Lines>4703</Lines>
  <Paragraphs>3573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8.2 Routing</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