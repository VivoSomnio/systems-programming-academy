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68034" w14:textId="77777777" w:rsidR="007B4ADC" w:rsidRDefault="00781E6B">
      <w:pPr>
        <w:pStyle w:val="AcademyTitle"/>
      </w:pPr>
      <w:r>
        <w:t>SYSTEMS PROGRAMMING ACADEMY</w:t>
      </w:r>
    </w:p>
    <w:p w14:paraId="3B615057" w14:textId="77777777" w:rsidR="007B4ADC" w:rsidRDefault="00781E6B">
      <w:pPr>
        <w:pStyle w:val="VolumeTitle"/>
      </w:pPr>
      <w:r>
        <w:t>Volume 1: Foundations of Systems Programming</w:t>
      </w:r>
    </w:p>
    <w:p w14:paraId="1F53E06A" w14:textId="77777777" w:rsidR="007B4ADC" w:rsidRDefault="00781E6B">
      <w:pPr>
        <w:pStyle w:val="ChapterTitle"/>
      </w:pPr>
      <w:r>
        <w:t>Chapter 8: Web Applications</w:t>
      </w:r>
    </w:p>
    <w:p w14:paraId="6FD50EEF" w14:textId="77777777" w:rsidR="007B4ADC" w:rsidRDefault="00781E6B">
      <w:pPr>
        <w:pStyle w:val="LessonTitle"/>
      </w:pPr>
      <w:r>
        <w:t>Lesson 8.0a: Web Setup EXTENDED</w:t>
      </w:r>
    </w:p>
    <w:p w14:paraId="5BAACB27" w14:textId="77777777" w:rsidR="007B4ADC" w:rsidRDefault="00781E6B">
      <w:pPr>
        <w:pStyle w:val="LessonSubtitle"/>
      </w:pPr>
      <w:r>
        <w:t>Assembly, Rust, Erlang, and Solidity Companion</w:t>
      </w:r>
    </w:p>
    <w:p w14:paraId="42407966" w14:textId="77777777" w:rsidR="007B4ADC" w:rsidRDefault="007B4ADC">
      <w:pPr>
        <w:keepNext/>
      </w:pPr>
    </w:p>
    <w:p w14:paraId="3E7E1CEA" w14:textId="77777777" w:rsidR="007B4ADC" w:rsidRDefault="007B4ADC">
      <w:pPr>
        <w:keepNext/>
      </w:pPr>
    </w:p>
    <w:p w14:paraId="07281534" w14:textId="77777777" w:rsidR="007B4ADC" w:rsidRDefault="007B4ADC">
      <w:pPr>
        <w:keepNext/>
      </w:pPr>
    </w:p>
    <w:p w14:paraId="27C2175A" w14:textId="77777777" w:rsidR="007B4ADC" w:rsidRDefault="00781E6B">
      <w:pPr>
        <w:pStyle w:val="Heading1"/>
      </w:pPr>
      <w:r>
        <w:t>Goal</w:t>
      </w:r>
    </w:p>
    <w:p w14:paraId="5C0698A8" w14:textId="77777777" w:rsidR="007B4ADC" w:rsidRDefault="00781E6B">
      <w:r>
        <w:t>Prepare Chapter 8's Assembly, Rust, and Erlang web tools, and see what Solidity has instead. Install each language's tools inside the lesson project: askama, Rust's template library, and for Erlang, rebar3, its package manager and build tool, with cowboy, the web server Chapter 8's Erlang servers use from Lesson 8.1a on. Open your Lesson 6.0a Erlang server's health page in the browser that trusts the course certificate authority (CA) since Lesson 8.0, with no certificate warning. Then, in Assembly, Rust, and Erlang, render one small HTML template with one value, Ada &amp; Grace, escaped for HTML, as Lesson 8.0's programs do; the Production-Minded programs load the template once, render through one function, and report a template they cannot load. Solidity has no page to render, and its section says plainly why.</w:t>
      </w:r>
    </w:p>
    <w:p w14:paraId="041B5162" w14:textId="77777777" w:rsidR="007B4ADC" w:rsidRDefault="007B4ADC">
      <w:pPr>
        <w:keepNext/>
      </w:pPr>
    </w:p>
    <w:p w14:paraId="270DC2BE" w14:textId="77777777" w:rsidR="007B4ADC" w:rsidRDefault="007B4ADC">
      <w:pPr>
        <w:keepNext/>
      </w:pPr>
    </w:p>
    <w:p w14:paraId="55F4B7F5" w14:textId="77777777" w:rsidR="007B4ADC" w:rsidRDefault="007B4ADC">
      <w:pPr>
        <w:keepNext/>
      </w:pPr>
    </w:p>
    <w:p w14:paraId="2842100A" w14:textId="77777777" w:rsidR="007B4ADC" w:rsidRDefault="00781E6B">
      <w:pPr>
        <w:pStyle w:val="Heading1"/>
      </w:pPr>
      <w:r>
        <w:t>Why This Matters</w:t>
      </w:r>
    </w:p>
    <w:p w14:paraId="096E27E7" w14:textId="77777777" w:rsidR="007B4ADC" w:rsidRDefault="00781E6B">
      <w:r>
        <w:t>Lesson 8.0 explains why the browser must trust the course CA for your user only, what that trust allows, and why every value is escaped before it reaches a page. This companion shows what the same setup takes when the language gives you less, and what a language's real web tools look like. Assembly has no template library, so it fills the template by hand, as C does, and you see every byte that escaping changes. Rust's askama checks the template while the program builds, so a mistake in a template stops the build instead of a running server. Erlang moves from inets, which comes with Erlang/OTP, to cowboy, the server most Erlang web services use, installed the way Erlang developers install everything: with rebar3, from Hex, Erlang's package registry. Solidity shows the honest limit: a contract makes no pages. Read Lesson 8.0 first: this companion uses its trust step, its template, its sample name, and its lines, and does not repeat why each was chosen.</w:t>
      </w:r>
    </w:p>
    <w:p w14:paraId="61FD7B58" w14:textId="77777777" w:rsidR="007B4ADC" w:rsidRDefault="007B4ADC">
      <w:pPr>
        <w:keepNext/>
      </w:pPr>
    </w:p>
    <w:p w14:paraId="5471C22C" w14:textId="77777777" w:rsidR="007B4ADC" w:rsidRDefault="007B4ADC">
      <w:pPr>
        <w:keepNext/>
      </w:pPr>
    </w:p>
    <w:p w14:paraId="2B32FEB5" w14:textId="77777777" w:rsidR="007B4ADC" w:rsidRDefault="007B4ADC">
      <w:pPr>
        <w:keepNext/>
      </w:pPr>
    </w:p>
    <w:p w14:paraId="5E622EBC" w14:textId="77777777" w:rsidR="007B4ADC" w:rsidRDefault="00781E6B">
      <w:pPr>
        <w:pStyle w:val="Heading1"/>
      </w:pPr>
      <w:r>
        <w:t>Concept</w:t>
      </w:r>
    </w:p>
    <w:p w14:paraId="77A7B8FC" w14:textId="77777777" w:rsidR="007B4ADC" w:rsidRDefault="00781E6B">
      <w:r>
        <w:t>Remember, a template is fixed HTML with placeholders; a program loads it once and renders it with each request's data, and every value is escaped for HTML, because &amp;, &lt;, &gt;, " and ' have meanings of their own in HTML (Lesson 8.0). The browser trusts the course CA for your Windows user since Lesson 8.0, so every server that uses the course certificate opens with no warning, whatever language it is written in.</w:t>
      </w:r>
    </w:p>
    <w:p w14:paraId="7870A1D1" w14:textId="77777777" w:rsidR="007B4ADC" w:rsidRDefault="007B4ADC">
      <w:pPr>
        <w:keepNext/>
      </w:pPr>
    </w:p>
    <w:p w14:paraId="13FCBBF3" w14:textId="77777777" w:rsidR="007B4ADC" w:rsidRDefault="00781E6B">
      <w:pPr>
        <w:keepNext/>
      </w:pPr>
      <w:r>
        <w:t>Each language uses these tools in Chapter 8:</w:t>
      </w:r>
    </w:p>
    <w:p w14:paraId="61C317D7" w14:textId="77777777" w:rsidR="007B4ADC" w:rsidRDefault="007B4ADC">
      <w:pPr>
        <w:keepNext/>
      </w:pPr>
    </w:p>
    <w:p w14:paraId="147686A6" w14:textId="77777777" w:rsidR="007B4ADC" w:rsidRDefault="00781E6B">
      <w:pPr>
        <w:pStyle w:val="RequiredOutput"/>
        <w:keepNext/>
      </w:pPr>
      <w:r>
        <w:t>Language  Server                        Templates       Installed in</w:t>
      </w:r>
    </w:p>
    <w:p w14:paraId="2218453B" w14:textId="77777777" w:rsidR="007B4ADC" w:rsidRDefault="00781E6B">
      <w:pPr>
        <w:pStyle w:val="RequiredOutput"/>
        <w:keepNext/>
      </w:pPr>
      <w:r>
        <w:t>Assembly  libmicrohttpd (Lesson 6.0)    hand-written    MSYS2</w:t>
      </w:r>
    </w:p>
    <w:p w14:paraId="1824A162" w14:textId="77777777" w:rsidR="007B4ADC" w:rsidRDefault="00781E6B">
      <w:pPr>
        <w:pStyle w:val="RequiredOutput"/>
        <w:keepNext/>
      </w:pPr>
      <w:r>
        <w:t>Rust      axum 0.8.9 (Lesson 6.0a)      askama 0.16.1   Cargo's cache</w:t>
      </w:r>
    </w:p>
    <w:p w14:paraId="504FE1E0" w14:textId="77777777" w:rsidR="007B4ADC" w:rsidRDefault="00781E6B">
      <w:pPr>
        <w:pStyle w:val="RequiredOutput"/>
        <w:keepNext/>
      </w:pPr>
      <w:r>
        <w:t>Erlang    cowboy 2.19.0                 hand-written    .\erlang\_build</w:t>
      </w:r>
    </w:p>
    <w:p w14:paraId="23992DD6" w14:textId="77777777" w:rsidR="007B4ADC" w:rsidRDefault="00781E6B">
      <w:pPr>
        <w:pStyle w:val="RequiredOutput"/>
      </w:pPr>
      <w:r>
        <w:t>Solidity  none: a contract makes no pages</w:t>
      </w:r>
    </w:p>
    <w:p w14:paraId="46802DF4" w14:textId="77777777" w:rsidR="007B4ADC" w:rsidRDefault="007B4ADC">
      <w:pPr>
        <w:keepNext/>
      </w:pPr>
    </w:p>
    <w:p w14:paraId="3E6FC0DC" w14:textId="77777777" w:rsidR="007B4ADC" w:rsidRDefault="007B4ADC">
      <w:pPr>
        <w:keepNext/>
      </w:pPr>
    </w:p>
    <w:p w14:paraId="60467BE1" w14:textId="77777777" w:rsidR="007B4ADC" w:rsidRDefault="00781E6B">
      <w:pPr>
        <w:pStyle w:val="Heading2"/>
      </w:pPr>
      <w:r>
        <w:t>Assembly: By Hand, as C</w:t>
      </w:r>
    </w:p>
    <w:p w14:paraId="0B0B5D47" w14:textId="77777777" w:rsidR="007B4ADC" w:rsidRDefault="00781E6B">
      <w:r>
        <w:t>Assembly calls the C library, so it fills the template exactly as Lesson 8.0's C programs do: fopen and fread read the template (Lesson 3.2a), strstr finds {{ name }}, and html_escape prints the value one character at a time, each of the five special characters as its escape. Nothing is installed: the programs use only the C library that comes with gcc. Assembly's Chapter 8 servers use libmicrohttpd, as C's do, from Lesson 8.1a; Lesson 6.0 installed it.</w:t>
      </w:r>
    </w:p>
    <w:p w14:paraId="4E062DE8" w14:textId="77777777" w:rsidR="007B4ADC" w:rsidRDefault="007B4ADC">
      <w:pPr>
        <w:keepNext/>
      </w:pPr>
    </w:p>
    <w:p w14:paraId="5E1BF133" w14:textId="77777777" w:rsidR="007B4ADC" w:rsidRDefault="007B4ADC">
      <w:pPr>
        <w:keepNext/>
      </w:pPr>
    </w:p>
    <w:p w14:paraId="71011C26" w14:textId="77777777" w:rsidR="007B4ADC" w:rsidRDefault="00781E6B">
      <w:pPr>
        <w:pStyle w:val="Heading2"/>
      </w:pPr>
      <w:r>
        <w:t>Rust: askama</w:t>
      </w:r>
    </w:p>
    <w:p w14:paraId="52A1C9DA" w14:textId="77777777" w:rsidR="007B4ADC" w:rsidRDefault="00781E6B">
      <w:r>
        <w:t>askama is a widely used Rust template library whose templates look like the other languages': HTML files with {{ name }} placeholders, in a templates folder, and a template whose name ends in .html escapes every value for HTML. What is different is when the template is read. #[derive(Template)] reads it while the program builds and turns it into Rust code, so the finished program carries its template inside it and reads no file when it runs, as C#'s Razor components do in Lesson 8.0. A mistake in a template, or a missing one, stops cargo build with an error that names it. askama writes &amp; as &amp;#38;, &lt; as &amp;#60;, and &gt; as &amp;#62;: numeric character references, &amp;# and the character's number, which a browser shows exactly as &amp;amp;, &amp;lt;, and &amp;gt;. That is the one line in which Rust's output differs from the others'. Remember, Cargo.toml pins the crate, and Cargo.lock records the exact version and checksum of every crate it uses (Lesson 2.17a). Other Rust template crates exist, such as minijinja and Tera, which read templates when the program runs.</w:t>
      </w:r>
    </w:p>
    <w:p w14:paraId="23C98757" w14:textId="77777777" w:rsidR="007B4ADC" w:rsidRDefault="007B4ADC">
      <w:pPr>
        <w:keepNext/>
      </w:pPr>
    </w:p>
    <w:p w14:paraId="0559D19A" w14:textId="77777777" w:rsidR="007B4ADC" w:rsidRDefault="007B4ADC">
      <w:pPr>
        <w:keepNext/>
      </w:pPr>
    </w:p>
    <w:p w14:paraId="61CAAEE0" w14:textId="77777777" w:rsidR="007B4ADC" w:rsidRDefault="00781E6B">
      <w:pPr>
        <w:pStyle w:val="Heading2"/>
      </w:pPr>
      <w:r>
        <w:t>Erlang: From inets to cowboy, With rebar3</w:t>
      </w:r>
    </w:p>
    <w:p w14:paraId="37A3AE7A" w14:textId="77777777" w:rsidR="007B4ADC" w:rsidRDefault="00781E6B">
      <w:r>
        <w:t>Chapter 6 served HTTPS with inets' httpd, which comes with Erlang/OTP, and Lesson 6.0a named cowboy as what most Erlang web services use instead. Chapter 8 moves to cowboy, because a web application needs what cowboy gives and httpd does not: routes matched by pattern, with the parts of the path handed to your code; the form body and its fields; and cookies, both read and set.</w:t>
      </w:r>
    </w:p>
    <w:p w14:paraId="1D6955C4" w14:textId="77777777" w:rsidR="007B4ADC" w:rsidRDefault="007B4ADC">
      <w:pPr>
        <w:keepNext/>
      </w:pPr>
    </w:p>
    <w:p w14:paraId="6D0BF2B4" w14:textId="77777777" w:rsidR="007B4ADC" w:rsidRDefault="00781E6B">
      <w:r>
        <w:t>cowboy is not part of Erlang/OTP. It is a Hex package, with two packages of its own: cowlib, its HTTP library, and ranch, which accepts the connections. Erlang developers install Hex packages with rebar3, Erlang's package manager and build tool, as Rust developers use Cargo. Lesson 2.17a fetched a Hex package by hand and compiled the modules it needed; cowboy and the two packages it needs hold about a hundred modules, which is rebar3's work:</w:t>
      </w:r>
    </w:p>
    <w:p w14:paraId="7E6ACD8F" w14:textId="77777777" w:rsidR="007B4ADC" w:rsidRDefault="007B4ADC">
      <w:pPr>
        <w:keepNext/>
      </w:pPr>
    </w:p>
    <w:p w14:paraId="625CF5FC" w14:textId="77777777" w:rsidR="007B4ADC" w:rsidRDefault="00781E6B">
      <w:pPr>
        <w:pStyle w:val="ListBullet"/>
      </w:pPr>
      <w:r>
        <w:t>rebar3 is one file, an escript: an Erlang program packed into a single file, which escript, a program that comes with Erlang, runs. The lesson downloads it into .\erlang from rebar3's GitHub release and checks its SHA-256 before running it, so nothing is installed for the whole computer.</w:t>
      </w:r>
    </w:p>
    <w:p w14:paraId="2355BB4F" w14:textId="77777777" w:rsidR="007B4ADC" w:rsidRDefault="00781E6B">
      <w:pPr>
        <w:pStyle w:val="ListBullet"/>
      </w:pPr>
      <w:r>
        <w:t>rebar.config lists the packages, each pinned at one exact version. rebar3 get-deps downloads them from hex.pm into .\erlang\_build and writes rebar.lock, which records each package's version and checksum, as Cargo.lock does; rebar3 checks every download against it. rebar3 writes rebar.lock on the first fetch, and a real project commits it with its source, so everyone builds with the same packages; this lesson does not print it, because its lines are wider than the page. rebar3 also keeps a copy of each package in its cache in your user folder, as Cargo does.</w:t>
      </w:r>
    </w:p>
    <w:p w14:paraId="2AFF9BB8" w14:textId="77777777" w:rsidR="007B4ADC" w:rsidRDefault="00781E6B">
      <w:pPr>
        <w:pStyle w:val="ListBullet"/>
      </w:pPr>
      <w:r>
        <w:t>rebar3 builds an OTP application, the way real Erlang projects are built: a set of modules with one name and a version, described by an application file, .\erlang\src\web_setup.app.src, with the modules beside it in .\erlang\src. rebar3 compile compiles cowlib, ranch, cowboy, and this lesson's own modules, each application into its own folder in .\erlang\_build\default\lib. Remember, earlier chapters compiled each module with erlc (Lesson 2.1a); rebar3 runs the compiler for you, and only for files that changed.</w:t>
      </w:r>
    </w:p>
    <w:p w14:paraId="2B05A967" w14:textId="77777777" w:rsidR="007B4ADC" w:rsidRDefault="00781E6B">
      <w:pPr>
        <w:pStyle w:val="ListBullet"/>
      </w:pPr>
      <w:r>
        <w:lastRenderedPageBreak/>
        <w:t>erl finds them through ERL_LIBS: -env ERL_LIBS .\erlang\_build\default\lib sets that variable inside Erlang only, and Erlang then looks for modules in every application folder there.</w:t>
      </w:r>
    </w:p>
    <w:p w14:paraId="134099CE" w14:textId="77777777" w:rsidR="007B4ADC" w:rsidRDefault="007B4ADC">
      <w:pPr>
        <w:keepNext/>
      </w:pPr>
    </w:p>
    <w:p w14:paraId="30592EF5" w14:textId="77777777" w:rsidR="007B4ADC" w:rsidRDefault="00781E6B">
      <w:r>
        <w:t>Erlang's best-known template library is erlydtl, the template library of Nova, the most active Erlang web framework: it compiles Django-style templates into Erlang modules. Its last Hex release, 0.14.0, is from 2021. Zotonic's template_compiler is maintained, but it is built for the Zotonic web framework. This lesson fills its one small template by hand, as C does, with an html_escape function, so you see each byte that escaping changes. From Lesson 8.3a on, the Erlang servers render whole pages with erlydtl, installed through rebar3.</w:t>
      </w:r>
    </w:p>
    <w:p w14:paraId="686B2C8A" w14:textId="77777777" w:rsidR="007B4ADC" w:rsidRDefault="007B4ADC">
      <w:pPr>
        <w:keepNext/>
      </w:pPr>
    </w:p>
    <w:p w14:paraId="7298AB88" w14:textId="77777777" w:rsidR="007B4ADC" w:rsidRDefault="007B4ADC">
      <w:pPr>
        <w:keepNext/>
      </w:pPr>
    </w:p>
    <w:p w14:paraId="65F974D8" w14:textId="77777777" w:rsidR="007B4ADC" w:rsidRDefault="00781E6B">
      <w:pPr>
        <w:pStyle w:val="Heading2"/>
      </w:pPr>
      <w:r>
        <w:t>Solidity: What Does Not Apply</w:t>
      </w:r>
    </w:p>
    <w:p w14:paraId="2E0466CD" w14:textId="77777777" w:rsidR="007B4ADC" w:rsidRDefault="00781E6B">
      <w:r>
        <w:t>A contract cannot serve a page, set a cookie, or keep a session: it has no network at all, and its answers go to whoever calls it through a node (Lesson 6.0a). anvil, the local node, speaks plain HTTP on 127.0.0.1, port 8545, with no certificate, so there is no course CA for a browser to trust either. Nothing in this lesson applies to Solidity, so it has no programs here.</w:t>
      </w:r>
    </w:p>
    <w:p w14:paraId="79E88243" w14:textId="77777777" w:rsidR="007B4ADC" w:rsidRDefault="007B4ADC">
      <w:pPr>
        <w:keepNext/>
      </w:pPr>
    </w:p>
    <w:p w14:paraId="67DA4298" w14:textId="77777777" w:rsidR="007B4ADC" w:rsidRDefault="00781E6B">
      <w:r>
        <w:t>What carries over is the page's side, and two later companions build it. Lesson 8.3a shows that text a contract returns, such as a contact's name, is data like any other: a page that shows it must escape it, because anyone can store &lt;script&gt; in a contract. Lesson 8.8a writes a page whose JavaScript calls anvil's JSON-RPC API with fetch, which is how real decentralized applications (dapps) read a chain. Signing in with a wallet instead of a password (Sign-In with Ethereum, EIP-4361) is named only.</w:t>
      </w:r>
    </w:p>
    <w:p w14:paraId="3B399D9B" w14:textId="77777777" w:rsidR="007B4ADC" w:rsidRDefault="007B4ADC">
      <w:pPr>
        <w:keepNext/>
      </w:pPr>
    </w:p>
    <w:p w14:paraId="2C601BBA" w14:textId="77777777" w:rsidR="007B4ADC" w:rsidRDefault="007B4ADC">
      <w:pPr>
        <w:keepNext/>
      </w:pPr>
    </w:p>
    <w:p w14:paraId="7E146EEE" w14:textId="77777777" w:rsidR="007B4ADC" w:rsidRDefault="007B4ADC">
      <w:pPr>
        <w:keepNext/>
      </w:pPr>
    </w:p>
    <w:p w14:paraId="70F0A1C9" w14:textId="77777777" w:rsidR="007B4ADC" w:rsidRDefault="00781E6B">
      <w:pPr>
        <w:pStyle w:val="Heading1"/>
      </w:pPr>
      <w:r>
        <w:t>Workflows</w:t>
      </w:r>
    </w:p>
    <w:p w14:paraId="5A7B89A3" w14:textId="77777777" w:rsidR="007B4ADC" w:rsidRDefault="00781E6B">
      <w:pPr>
        <w:pStyle w:val="WorkflowText"/>
        <w:keepNext/>
      </w:pPr>
      <w:r>
        <w:t>Once: Make lesson-8.0-extended; Download rebar3 and Check Its SHA-256</w:t>
      </w:r>
    </w:p>
    <w:p w14:paraId="505C2887" w14:textId="77777777" w:rsidR="007B4ADC" w:rsidRDefault="00781E6B">
      <w:pPr>
        <w:pStyle w:val="WorkflowText"/>
        <w:keepNext/>
      </w:pPr>
      <w:r>
        <w:t>↓</w:t>
      </w:r>
    </w:p>
    <w:p w14:paraId="7A8B959C" w14:textId="77777777" w:rsidR="007B4ADC" w:rsidRDefault="00781E6B">
      <w:pPr>
        <w:pStyle w:val="WorkflowText"/>
        <w:keepNext/>
      </w:pPr>
      <w:r>
        <w:t>Fetch askama with Cargo; Fetch cowboy, cowlib, and ranch with rebar3</w:t>
      </w:r>
    </w:p>
    <w:p w14:paraId="57F78851" w14:textId="77777777" w:rsidR="007B4ADC" w:rsidRDefault="00781E6B">
      <w:pPr>
        <w:pStyle w:val="WorkflowText"/>
        <w:keepNext/>
      </w:pPr>
      <w:r>
        <w:t>↓</w:t>
      </w:r>
    </w:p>
    <w:p w14:paraId="4E357500" w14:textId="77777777" w:rsidR="007B4ADC" w:rsidRDefault="00781E6B">
      <w:pPr>
        <w:pStyle w:val="WorkflowText"/>
        <w:keepNext/>
      </w:pPr>
      <w:r>
        <w:t>Terminal 1: Start the Lesson 6.0a Erlang Server; Terminal 2: Open Its Page</w:t>
      </w:r>
    </w:p>
    <w:p w14:paraId="73D65837" w14:textId="77777777" w:rsidR="007B4ADC" w:rsidRDefault="00781E6B">
      <w:pPr>
        <w:pStyle w:val="WorkflowText"/>
        <w:keepNext/>
      </w:pPr>
      <w:r>
        <w:t>↓</w:t>
      </w:r>
    </w:p>
    <w:p w14:paraId="0103204F" w14:textId="77777777" w:rsidR="007B4ADC" w:rsidRDefault="00781E6B">
      <w:pPr>
        <w:pStyle w:val="WorkflowText"/>
        <w:keepNext/>
      </w:pPr>
      <w:r>
        <w:t>Basic: Render One Template With One Value, Escaped</w:t>
      </w:r>
    </w:p>
    <w:p w14:paraId="6FFB2095" w14:textId="77777777" w:rsidR="007B4ADC" w:rsidRDefault="00781E6B">
      <w:pPr>
        <w:pStyle w:val="WorkflowText"/>
        <w:keepNext/>
      </w:pPr>
      <w:r>
        <w:t>↓</w:t>
      </w:r>
    </w:p>
    <w:p w14:paraId="101DE294" w14:textId="77777777" w:rsidR="007B4ADC" w:rsidRDefault="00781E6B">
      <w:pPr>
        <w:pStyle w:val="WorkflowText"/>
      </w:pPr>
      <w:r>
        <w:t>Production: Load Once, Render Through a Function, Report a Missing Template</w:t>
      </w:r>
    </w:p>
    <w:p w14:paraId="6589FCBD" w14:textId="77777777" w:rsidR="007B4ADC" w:rsidRDefault="007B4ADC">
      <w:pPr>
        <w:keepNext/>
      </w:pPr>
    </w:p>
    <w:p w14:paraId="79B1C89B" w14:textId="77777777" w:rsidR="007B4ADC" w:rsidRDefault="007B4ADC">
      <w:pPr>
        <w:keepNext/>
      </w:pPr>
    </w:p>
    <w:p w14:paraId="3469DC5E" w14:textId="77777777" w:rsidR="007B4ADC" w:rsidRDefault="007B4ADC">
      <w:pPr>
        <w:keepNext/>
      </w:pPr>
    </w:p>
    <w:p w14:paraId="5C37D7F1" w14:textId="77777777" w:rsidR="007B4ADC" w:rsidRDefault="00781E6B">
      <w:pPr>
        <w:pStyle w:val="Heading1"/>
      </w:pPr>
      <w:r>
        <w:t>Shared Learning Contract</w:t>
      </w:r>
    </w:p>
    <w:p w14:paraId="65641190" w14:textId="77777777" w:rsidR="007B4ADC" w:rsidRDefault="00781E6B">
      <w:pPr>
        <w:pStyle w:val="ListBullet"/>
      </w:pPr>
      <w:r>
        <w:t>Every package is pinned and installed inside lesson-8.0-extended, or in its tool's cache in your user folder: askama 0.16.1 with the crates Cargo.lock records; rebar3 3.27.1, checked by its SHA-256; and cowboy 2.19.0, cowlib 2.20.0, and ranch 2.3.0 from hex.pm. Nothing is installed for the whole computer.</w:t>
      </w:r>
    </w:p>
    <w:p w14:paraId="4B02B96C" w14:textId="77777777" w:rsidR="007B4ADC" w:rsidRDefault="00781E6B">
      <w:pPr>
        <w:pStyle w:val="ListBullet"/>
      </w:pPr>
      <w:r>
        <w:t>With the course CA trusted since Lesson 8.0, Edge or Chrome opens https://127.0.0.1:8765/api/v1/health from your Lesson 6.0a Erlang server with no warning and shows {"status":"ok"}.</w:t>
      </w:r>
    </w:p>
    <w:p w14:paraId="42904498" w14:textId="77777777" w:rsidR="007B4ADC" w:rsidRDefault="00781E6B">
      <w:pPr>
        <w:pStyle w:val="ListBullet"/>
      </w:pPr>
      <w:r>
        <w:t>Every program renders its language's setup template, &lt;p&gt;Hello, then the placeholder, then !&lt;/p&gt;, with the name Ada &amp; Grace escaped for HTML, prints one line, and ends with exit code 0. Assembly and Erlang print &lt;p&gt;Hello, Ada &amp;amp; Grace!&lt;/p&gt;, as Lesson 8.0's programs do; Rust prints askama's &amp;#38; in place of &amp;amp;.</w:t>
      </w:r>
    </w:p>
    <w:p w14:paraId="33A44553" w14:textId="77777777" w:rsidR="007B4ADC" w:rsidRDefault="00781E6B">
      <w:pPr>
        <w:pStyle w:val="ListBullet"/>
      </w:pPr>
      <w:r>
        <w:t xml:space="preserve">The Production-Minded program keeps the template's path and the name in constants, loads the template once before rendering, renders through one function, render_setup, and reports a template it cannot load with Error: could not load the template and its path, then a Reason line with the system's words, on the </w:t>
      </w:r>
      <w:r>
        <w:lastRenderedPageBreak/>
        <w:t>error stream, with exit code 1. Rust has no template file to load when it runs, because askama compiles the template into the program.</w:t>
      </w:r>
    </w:p>
    <w:p w14:paraId="40044D48" w14:textId="77777777" w:rsidR="007B4ADC" w:rsidRDefault="00781E6B">
      <w:pPr>
        <w:pStyle w:val="ListBullet"/>
      </w:pPr>
      <w:r>
        <w:t>Solidity has no page, template, or browser trust; Concept says why.</w:t>
      </w:r>
    </w:p>
    <w:p w14:paraId="00158B9E" w14:textId="77777777" w:rsidR="007B4ADC" w:rsidRDefault="007B4ADC">
      <w:pPr>
        <w:keepNext/>
      </w:pPr>
    </w:p>
    <w:p w14:paraId="5599D250" w14:textId="77777777" w:rsidR="007B4ADC" w:rsidRDefault="007B4ADC">
      <w:pPr>
        <w:keepNext/>
      </w:pPr>
    </w:p>
    <w:p w14:paraId="09261D76" w14:textId="77777777" w:rsidR="007B4ADC" w:rsidRDefault="007B4ADC">
      <w:pPr>
        <w:keepNext/>
      </w:pPr>
    </w:p>
    <w:p w14:paraId="1644E32E" w14:textId="77777777" w:rsidR="007B4ADC" w:rsidRDefault="00781E6B">
      <w:pPr>
        <w:pStyle w:val="Heading1"/>
      </w:pPr>
      <w:r>
        <w:t>Project Layout</w:t>
      </w:r>
    </w:p>
    <w:p w14:paraId="6BCC0EBC" w14:textId="77777777" w:rsidR="007B4ADC" w:rsidRDefault="00781E6B">
      <w:pPr>
        <w:pStyle w:val="CommandBlock"/>
        <w:keepNext/>
      </w:pPr>
      <w:r>
        <w:t>lesson-8.0-extended/</w:t>
      </w:r>
    </w:p>
    <w:p w14:paraId="0E5E36E3" w14:textId="77777777" w:rsidR="007B4ADC" w:rsidRDefault="00781E6B">
      <w:pPr>
        <w:pStyle w:val="CommandBlock"/>
        <w:keepNext/>
      </w:pPr>
      <w:r>
        <w:t xml:space="preserve">  assembly/templates/setup.html</w:t>
      </w:r>
    </w:p>
    <w:p w14:paraId="4F6C6E37" w14:textId="77777777" w:rsidR="007B4ADC" w:rsidRDefault="00781E6B">
      <w:pPr>
        <w:pStyle w:val="CommandBlock"/>
        <w:keepNext/>
      </w:pPr>
      <w:r>
        <w:t xml:space="preserve">  assembly/windows/basic_template_check.asm</w:t>
      </w:r>
    </w:p>
    <w:p w14:paraId="0DCD2653" w14:textId="77777777" w:rsidR="007B4ADC" w:rsidRDefault="00781E6B">
      <w:pPr>
        <w:pStyle w:val="CommandBlock"/>
        <w:keepNext/>
      </w:pPr>
      <w:r>
        <w:t xml:space="preserve">  assembly/windows/template_check.asm</w:t>
      </w:r>
    </w:p>
    <w:p w14:paraId="1243F8AD" w14:textId="77777777" w:rsidR="007B4ADC" w:rsidRDefault="00781E6B">
      <w:pPr>
        <w:pStyle w:val="CommandBlock"/>
        <w:keepNext/>
      </w:pPr>
      <w:r>
        <w:t xml:space="preserve">  rust/Cargo.toml</w:t>
      </w:r>
    </w:p>
    <w:p w14:paraId="54A7B301" w14:textId="77777777" w:rsidR="007B4ADC" w:rsidRDefault="00781E6B">
      <w:pPr>
        <w:pStyle w:val="CommandBlock"/>
        <w:keepNext/>
      </w:pPr>
      <w:r>
        <w:t xml:space="preserve">  rust/Cargo.lock</w:t>
      </w:r>
    </w:p>
    <w:p w14:paraId="408B0302" w14:textId="77777777" w:rsidR="007B4ADC" w:rsidRDefault="00781E6B">
      <w:pPr>
        <w:pStyle w:val="CommandBlock"/>
        <w:keepNext/>
      </w:pPr>
      <w:r>
        <w:t xml:space="preserve">  rust/templates/setup.html</w:t>
      </w:r>
    </w:p>
    <w:p w14:paraId="2FFF2ECE" w14:textId="77777777" w:rsidR="007B4ADC" w:rsidRDefault="00781E6B">
      <w:pPr>
        <w:pStyle w:val="CommandBlock"/>
        <w:keepNext/>
      </w:pPr>
      <w:r>
        <w:t xml:space="preserve">  rust/src/bin/basic_template_check.rs</w:t>
      </w:r>
    </w:p>
    <w:p w14:paraId="6BB36ED3" w14:textId="77777777" w:rsidR="007B4ADC" w:rsidRDefault="00781E6B">
      <w:pPr>
        <w:pStyle w:val="CommandBlock"/>
        <w:keepNext/>
      </w:pPr>
      <w:r>
        <w:t xml:space="preserve">  rust/src/bin/template_check.rs</w:t>
      </w:r>
    </w:p>
    <w:p w14:paraId="5DAF7442" w14:textId="77777777" w:rsidR="007B4ADC" w:rsidRDefault="00781E6B">
      <w:pPr>
        <w:pStyle w:val="CommandBlock"/>
        <w:keepNext/>
      </w:pPr>
      <w:r>
        <w:t xml:space="preserve">  erlang/rebar.config</w:t>
      </w:r>
    </w:p>
    <w:p w14:paraId="2F0BFF7D" w14:textId="77777777" w:rsidR="007B4ADC" w:rsidRDefault="00781E6B">
      <w:pPr>
        <w:pStyle w:val="CommandBlock"/>
        <w:keepNext/>
      </w:pPr>
      <w:r>
        <w:t xml:space="preserve">  erlang/templates/setup.html</w:t>
      </w:r>
    </w:p>
    <w:p w14:paraId="7A552D62" w14:textId="77777777" w:rsidR="007B4ADC" w:rsidRDefault="00781E6B">
      <w:pPr>
        <w:pStyle w:val="CommandBlock"/>
        <w:keepNext/>
      </w:pPr>
      <w:r>
        <w:t xml:space="preserve">  erlang/src/web_setup.app.src</w:t>
      </w:r>
    </w:p>
    <w:p w14:paraId="30BAF3AD" w14:textId="77777777" w:rsidR="007B4ADC" w:rsidRDefault="00781E6B">
      <w:pPr>
        <w:pStyle w:val="CommandBlock"/>
        <w:keepNext/>
      </w:pPr>
      <w:r>
        <w:t xml:space="preserve">  erlang/src/basic_template_check.erl</w:t>
      </w:r>
    </w:p>
    <w:p w14:paraId="0F22FD0E" w14:textId="77777777" w:rsidR="007B4ADC" w:rsidRDefault="00781E6B">
      <w:pPr>
        <w:pStyle w:val="CommandBlock"/>
      </w:pPr>
      <w:r>
        <w:t xml:space="preserve">  erlang/src/template_check.erl</w:t>
      </w:r>
    </w:p>
    <w:p w14:paraId="4C52C752" w14:textId="77777777" w:rsidR="007B4ADC" w:rsidRDefault="007B4ADC">
      <w:pPr>
        <w:keepNext/>
      </w:pPr>
    </w:p>
    <w:p w14:paraId="1EB56856" w14:textId="77777777" w:rsidR="007B4ADC" w:rsidRDefault="00781E6B">
      <w:r>
        <w:t>.gitignore, which Step 1 writes, .\erlang\rebar3, which Step 2 downloads, and .\erlang\rebar.lock and .\erlang\_build, which rebar3 writes, are not printed as files in this lesson, so they are not in the layout.</w:t>
      </w:r>
    </w:p>
    <w:p w14:paraId="30707306" w14:textId="77777777" w:rsidR="007B4ADC" w:rsidRDefault="007B4ADC">
      <w:pPr>
        <w:keepNext/>
      </w:pPr>
    </w:p>
    <w:p w14:paraId="64F98777" w14:textId="77777777" w:rsidR="007B4ADC" w:rsidRDefault="007B4ADC">
      <w:pPr>
        <w:keepNext/>
      </w:pPr>
    </w:p>
    <w:p w14:paraId="53CEDBB6" w14:textId="77777777" w:rsidR="007B4ADC" w:rsidRDefault="007B4ADC">
      <w:pPr>
        <w:keepNext/>
      </w:pPr>
    </w:p>
    <w:p w14:paraId="41CFBC25" w14:textId="77777777" w:rsidR="007B4ADC" w:rsidRDefault="00781E6B">
      <w:pPr>
        <w:pStyle w:val="Heading1"/>
      </w:pPr>
      <w:r>
        <w:t>Project Setup</w:t>
      </w:r>
    </w:p>
    <w:p w14:paraId="5971A7EA" w14:textId="77777777" w:rsidR="007B4ADC" w:rsidRDefault="00781E6B">
      <w:r>
        <w:t>This lesson needs your finished Lesson 6.0a folder beside it, with its Erlang server built, and the course CA trusted in your browser (Lesson 8.0, Step 3). It also needs an internet connection for the downloads, and Edge or Chrome. It needs no database and no administrator rights. Setup has three steps: the lesson folder, the libraries, and opening the health page.</w:t>
      </w:r>
    </w:p>
    <w:p w14:paraId="784398FE" w14:textId="77777777" w:rsidR="007B4ADC" w:rsidRDefault="007B4ADC">
      <w:pPr>
        <w:keepNext/>
      </w:pPr>
    </w:p>
    <w:p w14:paraId="54513212" w14:textId="77777777" w:rsidR="007B4ADC" w:rsidRDefault="007B4ADC">
      <w:pPr>
        <w:keepNext/>
      </w:pPr>
    </w:p>
    <w:p w14:paraId="49FAC8A9" w14:textId="77777777" w:rsidR="007B4ADC" w:rsidRDefault="00781E6B">
      <w:pPr>
        <w:pStyle w:val="Heading2"/>
      </w:pPr>
      <w:r>
        <w:t>Step 1: The Lesson Folder</w:t>
      </w:r>
    </w:p>
    <w:p w14:paraId="34F0D95B" w14:textId="77777777" w:rsidR="007B4ADC" w:rsidRDefault="00781E6B">
      <w:r>
        <w:t>Each language gets a templates folder. Assembly's sits beside its windows folder, because a template is the same on every system.</w:t>
      </w:r>
    </w:p>
    <w:p w14:paraId="16CF495C" w14:textId="77777777" w:rsidR="007B4ADC" w:rsidRDefault="007B4ADC">
      <w:pPr>
        <w:keepNext/>
      </w:pPr>
    </w:p>
    <w:p w14:paraId="293E04F9" w14:textId="77777777" w:rsidR="007B4ADC" w:rsidRDefault="00781E6B">
      <w:pPr>
        <w:pStyle w:val="Heading3"/>
      </w:pPr>
      <w:r>
        <w:t>Windows PowerShell Project Setup</w:t>
      </w:r>
    </w:p>
    <w:p w14:paraId="4B5180EC" w14:textId="77777777" w:rsidR="007B4ADC" w:rsidRDefault="00781E6B">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lesson-8.0-extended sits beside lesson-8.0. Set-Location then moves into the lesson folder, where the rest of the lesson runs. Set-Content writes this lesson's .gitignore: *.key, as in every Chapter 6 and 8 lesson, the folders the tools make and can make again, rust/target/ (Cargo's builds) and erlang/_build/ (rebar3's), and every .obj and .exe.</w:t>
      </w:r>
    </w:p>
    <w:p w14:paraId="10CBCDFB" w14:textId="77777777" w:rsidR="007B4ADC" w:rsidRDefault="007B4ADC">
      <w:pPr>
        <w:keepNext/>
      </w:pPr>
    </w:p>
    <w:p w14:paraId="75A9CD67" w14:textId="77777777" w:rsidR="007B4ADC" w:rsidRDefault="00781E6B">
      <w:pPr>
        <w:pStyle w:val="CommandBlock"/>
        <w:keepNext/>
      </w:pPr>
      <w:r>
        <w:t>New-Item -ItemType Directory -Force "$HOME\spa\lesson-8.0-extended" | Out-Null</w:t>
      </w:r>
    </w:p>
    <w:p w14:paraId="0E39E39A" w14:textId="77777777" w:rsidR="007B4ADC" w:rsidRDefault="00781E6B">
      <w:pPr>
        <w:pStyle w:val="CommandBlock"/>
        <w:keepNext/>
      </w:pPr>
      <w:r>
        <w:t>Set-Location "$HOME\spa\lesson-8.0-extended"</w:t>
      </w:r>
    </w:p>
    <w:p w14:paraId="5DDD5619" w14:textId="77777777" w:rsidR="007B4ADC" w:rsidRDefault="00781E6B">
      <w:pPr>
        <w:pStyle w:val="CommandBlock"/>
      </w:pPr>
      <w:r>
        <w:t>New-Item -ItemType Directory -Force `</w:t>
      </w:r>
    </w:p>
    <w:p w14:paraId="0F3CDE0B" w14:textId="77777777" w:rsidR="007B4ADC" w:rsidRDefault="00781E6B">
      <w:pPr>
        <w:pStyle w:val="CommandBlock"/>
      </w:pPr>
      <w:r>
        <w:t xml:space="preserve">    "$HOME\spa\lesson-8.0-extended\assembly\windows" | Out-Null</w:t>
      </w:r>
    </w:p>
    <w:p w14:paraId="2D1F011F" w14:textId="77777777" w:rsidR="007B4ADC" w:rsidRDefault="00781E6B">
      <w:pPr>
        <w:pStyle w:val="CommandBlock"/>
      </w:pPr>
      <w:r>
        <w:t>New-Item -ItemType Directory -Force `</w:t>
      </w:r>
    </w:p>
    <w:p w14:paraId="197AD3C9" w14:textId="77777777" w:rsidR="007B4ADC" w:rsidRDefault="00781E6B">
      <w:pPr>
        <w:pStyle w:val="CommandBlock"/>
      </w:pPr>
      <w:r>
        <w:lastRenderedPageBreak/>
        <w:t xml:space="preserve">    "$HOME\spa\lesson-8.0-extended\assembly\templates" | Out-Null</w:t>
      </w:r>
    </w:p>
    <w:p w14:paraId="181B917A" w14:textId="77777777" w:rsidR="007B4ADC" w:rsidRDefault="00781E6B">
      <w:pPr>
        <w:pStyle w:val="CommandBlock"/>
      </w:pPr>
      <w:r>
        <w:t>New-Item -ItemType Directory -Force `</w:t>
      </w:r>
    </w:p>
    <w:p w14:paraId="74A8A56C" w14:textId="77777777" w:rsidR="007B4ADC" w:rsidRDefault="00781E6B">
      <w:pPr>
        <w:pStyle w:val="CommandBlock"/>
      </w:pPr>
      <w:r>
        <w:t xml:space="preserve">    "$HOME\spa\lesson-8.0-extended\rust\src\bin" | Out-Null</w:t>
      </w:r>
    </w:p>
    <w:p w14:paraId="04DF119B" w14:textId="77777777" w:rsidR="007B4ADC" w:rsidRDefault="00781E6B">
      <w:pPr>
        <w:pStyle w:val="CommandBlock"/>
      </w:pPr>
      <w:r>
        <w:t>New-Item -ItemType Directory -Force `</w:t>
      </w:r>
    </w:p>
    <w:p w14:paraId="7CB3140A" w14:textId="77777777" w:rsidR="007B4ADC" w:rsidRDefault="00781E6B">
      <w:pPr>
        <w:pStyle w:val="CommandBlock"/>
      </w:pPr>
      <w:r>
        <w:t xml:space="preserve">    "$HOME\spa\lesson-8.0-extended\rust\templates" | Out-Null</w:t>
      </w:r>
    </w:p>
    <w:p w14:paraId="7D14AE54" w14:textId="77777777" w:rsidR="007B4ADC" w:rsidRDefault="00781E6B">
      <w:pPr>
        <w:pStyle w:val="CommandBlock"/>
      </w:pPr>
      <w:r>
        <w:t>New-Item -ItemType Directory -Force "$HOME\spa\lesson-8.0-extended\erlang\src" |</w:t>
      </w:r>
    </w:p>
    <w:p w14:paraId="1D70BF88" w14:textId="77777777" w:rsidR="007B4ADC" w:rsidRDefault="00781E6B">
      <w:pPr>
        <w:pStyle w:val="CommandBlock"/>
      </w:pPr>
      <w:r>
        <w:t xml:space="preserve">    Out-Null</w:t>
      </w:r>
    </w:p>
    <w:p w14:paraId="0970975B" w14:textId="77777777" w:rsidR="007B4ADC" w:rsidRDefault="00781E6B">
      <w:pPr>
        <w:pStyle w:val="CommandBlock"/>
      </w:pPr>
      <w:r>
        <w:t>New-Item -ItemType Directory -Force `</w:t>
      </w:r>
    </w:p>
    <w:p w14:paraId="3F6B3475" w14:textId="77777777" w:rsidR="007B4ADC" w:rsidRDefault="00781E6B">
      <w:pPr>
        <w:pStyle w:val="CommandBlock"/>
        <w:keepNext/>
      </w:pPr>
      <w:r>
        <w:t xml:space="preserve">    "$HOME\spa\lesson-8.0-extended\erlang\templates" | Out-Null</w:t>
      </w:r>
    </w:p>
    <w:p w14:paraId="0EC84167" w14:textId="77777777" w:rsidR="007B4ADC" w:rsidRDefault="00781E6B">
      <w:pPr>
        <w:pStyle w:val="CommandBlock"/>
        <w:keepNext/>
      </w:pPr>
      <w:r>
        <w:t>Set-Content -Path .gitignore -Value "*.key", "rust/target/", "erlang/_build/", `</w:t>
      </w:r>
    </w:p>
    <w:p w14:paraId="3381B82D" w14:textId="77777777" w:rsidR="007B4ADC" w:rsidRDefault="00781E6B">
      <w:pPr>
        <w:pStyle w:val="CommandBlock"/>
      </w:pPr>
      <w:r>
        <w:t xml:space="preserve">    "*.obj", "*.exe"</w:t>
      </w:r>
    </w:p>
    <w:p w14:paraId="12837330" w14:textId="77777777" w:rsidR="007B4ADC" w:rsidRDefault="007B4ADC">
      <w:pPr>
        <w:keepNext/>
      </w:pPr>
    </w:p>
    <w:p w14:paraId="57E6ADEF" w14:textId="77777777" w:rsidR="007B4ADC" w:rsidRDefault="00781E6B">
      <w:r>
        <w:t>Then type rebar.config, the Erlang project's settings, which rebar3 reads in Step 2. It pins cowboy and the two packages it is built on, so rebar3 never picks a newer one. A real project usually lists only {cowboy, "2.19.0"} and lets its committed rebar.lock pin the other two; this lesson names all three because it does not print rebar.lock. As in Chapter 1, notepad .\erlang\rebar.config creates and opens the file: choose Yes, type the file, save it with Ctrl+S, and close Notepad.</w:t>
      </w:r>
    </w:p>
    <w:p w14:paraId="47AB9E30" w14:textId="77777777" w:rsidR="007B4ADC" w:rsidRDefault="007B4ADC">
      <w:pPr>
        <w:keepNext/>
      </w:pPr>
    </w:p>
    <w:p w14:paraId="1DE074A7" w14:textId="77777777" w:rsidR="007B4ADC" w:rsidRDefault="00781E6B">
      <w:pPr>
        <w:pStyle w:val="Heading3"/>
      </w:pPr>
      <w:r>
        <w:t>erlang/rebar.config</w:t>
      </w:r>
    </w:p>
    <w:p w14:paraId="46E7DCA5" w14:textId="77777777" w:rsidR="007B4ADC" w:rsidRDefault="00781E6B">
      <w:pPr>
        <w:pStyle w:val="SourceCode"/>
        <w:keepNext/>
      </w:pPr>
      <w:r>
        <w:t>%% rebar3 reads this file: the project's settings. deps lists the Hex</w:t>
      </w:r>
    </w:p>
    <w:p w14:paraId="480885B3" w14:textId="77777777" w:rsidR="007B4ADC" w:rsidRDefault="00781E6B">
      <w:pPr>
        <w:pStyle w:val="SourceCode"/>
        <w:keepNext/>
      </w:pPr>
      <w:r>
        <w:t>%% packages to fetch, each pinned at one exact version (Lesson 2.17a):</w:t>
      </w:r>
    </w:p>
    <w:p w14:paraId="09FE031D" w14:textId="77777777" w:rsidR="007B4ADC" w:rsidRDefault="00781E6B">
      <w:pPr>
        <w:pStyle w:val="SourceCode"/>
        <w:keepNext/>
      </w:pPr>
      <w:r>
        <w:t>%% cowboy, the web server Chapter 8's Erlang servers use, and cowlib and</w:t>
      </w:r>
    </w:p>
    <w:p w14:paraId="70CA3644" w14:textId="77777777" w:rsidR="007B4ADC" w:rsidRDefault="00781E6B">
      <w:pPr>
        <w:pStyle w:val="SourceCode"/>
        <w:keepNext/>
      </w:pPr>
      <w:r>
        <w:t>%% ranch, the two packages cowboy is built on.</w:t>
      </w:r>
    </w:p>
    <w:p w14:paraId="1890BA87" w14:textId="77777777" w:rsidR="007B4ADC" w:rsidRDefault="00781E6B">
      <w:pPr>
        <w:pStyle w:val="SourceCode"/>
      </w:pPr>
      <w:r>
        <w:t>{deps, [{cowboy, "2.19.0"}, {cowlib, "2.20.0"}, {ranch, "2.3.0"}]}.</w:t>
      </w:r>
    </w:p>
    <w:p w14:paraId="03508F35" w14:textId="77777777" w:rsidR="007B4ADC" w:rsidRDefault="007B4ADC">
      <w:pPr>
        <w:keepNext/>
      </w:pPr>
    </w:p>
    <w:p w14:paraId="4492A6A4" w14:textId="77777777" w:rsidR="007B4ADC" w:rsidRDefault="00781E6B">
      <w:pPr>
        <w:pStyle w:val="Heading3"/>
      </w:pPr>
      <w:r>
        <w:t>Linux or macOS Project Setup</w:t>
      </w:r>
    </w:p>
    <w:p w14:paraId="490FB8DF" w14:textId="77777777" w:rsidR="007B4ADC" w:rsidRDefault="00781E6B">
      <w:pPr>
        <w:keepNext/>
      </w:pPr>
      <w:r>
        <w:t>Each folder below is a full path that starts with $HOME/spa, your course folder from Chapter 1, so the commands work from any folder; cd then moves into the lesson folder. The Linux commands leave out the assembly folder, because Linux Assembly is deferred (Assembly Implementation).</w:t>
      </w:r>
    </w:p>
    <w:p w14:paraId="7B3424F1" w14:textId="77777777" w:rsidR="007B4ADC" w:rsidRDefault="007B4ADC">
      <w:pPr>
        <w:keepNext/>
      </w:pPr>
    </w:p>
    <w:p w14:paraId="1A7A1AE7" w14:textId="77777777" w:rsidR="007B4ADC" w:rsidRDefault="00781E6B">
      <w:pPr>
        <w:pStyle w:val="CommandBlock"/>
        <w:keepNext/>
      </w:pPr>
      <w:r>
        <w:t>mkdir -p "$HOME/spa/lesson-8.0-extended/"{rust/src/bin,rust/templates}</w:t>
      </w:r>
    </w:p>
    <w:p w14:paraId="5966D261" w14:textId="77777777" w:rsidR="007B4ADC" w:rsidRDefault="00781E6B">
      <w:pPr>
        <w:pStyle w:val="CommandBlock"/>
        <w:keepNext/>
      </w:pPr>
      <w:r>
        <w:t>mkdir -p "$HOME/spa/lesson-8.0-extended/"{erlang/src,erlang/templates}</w:t>
      </w:r>
    </w:p>
    <w:p w14:paraId="58A1B17F" w14:textId="77777777" w:rsidR="007B4ADC" w:rsidRDefault="00781E6B">
      <w:pPr>
        <w:pStyle w:val="CommandBlock"/>
        <w:keepNext/>
      </w:pPr>
      <w:r>
        <w:t>cd "$HOME/spa/lesson-8.0-extended"</w:t>
      </w:r>
    </w:p>
    <w:p w14:paraId="4E23424F" w14:textId="77777777" w:rsidR="007B4ADC" w:rsidRDefault="00781E6B">
      <w:pPr>
        <w:pStyle w:val="CommandBlock"/>
      </w:pPr>
      <w:r>
        <w:t>printf '%s\n' '*.key' rust/target/ erlang/_build/ '*.obj' '*.exe' &gt; .gitignore</w:t>
      </w:r>
    </w:p>
    <w:p w14:paraId="39B39D20" w14:textId="77777777" w:rsidR="007B4ADC" w:rsidRDefault="007B4ADC">
      <w:pPr>
        <w:keepNext/>
      </w:pPr>
    </w:p>
    <w:p w14:paraId="3A9FB8F4" w14:textId="77777777" w:rsidR="007B4ADC" w:rsidRDefault="00781E6B">
      <w:r>
        <w:t>Type erlang/rebar.config exactly as shown in the Windows setup: nano ./erlang/rebar.config creates and opens it; type the file, then save and close it with Ctrl+O, Enter, then Ctrl+X.</w:t>
      </w:r>
    </w:p>
    <w:p w14:paraId="1C874ACD" w14:textId="77777777" w:rsidR="007B4ADC" w:rsidRDefault="007B4ADC">
      <w:pPr>
        <w:keepNext/>
      </w:pPr>
    </w:p>
    <w:p w14:paraId="0D4D4C01" w14:textId="77777777" w:rsidR="007B4ADC" w:rsidRDefault="00781E6B">
      <w:r>
        <w:t>You save each source file in its language's section below, as each is shown, and Step 2 makes the Rust project. As in Chapter 1, notepad .\erlang\src\web_setup.app.src creates and opens one: choose Yes, type the file, save it with Ctrl+S, and close Notepad (on Linux, nano ./erlang/src/web_setup.app.src, then Ctrl+O, Enter, and Ctrl+X).</w:t>
      </w:r>
    </w:p>
    <w:p w14:paraId="6969784F" w14:textId="77777777" w:rsidR="007B4ADC" w:rsidRDefault="007B4ADC">
      <w:pPr>
        <w:keepNext/>
      </w:pPr>
    </w:p>
    <w:p w14:paraId="0E396683" w14:textId="77777777" w:rsidR="007B4ADC" w:rsidRDefault="007B4ADC">
      <w:pPr>
        <w:keepNext/>
      </w:pPr>
    </w:p>
    <w:p w14:paraId="4B1E7413" w14:textId="77777777" w:rsidR="007B4ADC" w:rsidRDefault="00781E6B">
      <w:pPr>
        <w:pStyle w:val="Heading2"/>
      </w:pPr>
      <w:r>
        <w:t>Step 2: The Libraries</w:t>
      </w:r>
    </w:p>
    <w:p w14:paraId="6A57D77D" w14:textId="77777777" w:rsidR="007B4ADC" w:rsidRDefault="00781E6B">
      <w:r>
        <w:t>Assembly needs nothing new. Rust's askama comes from crates.io with Cargo, and Erlang's cowboy from hex.pm with rebar3, each pinned to one exact version (Lesson 2.17a). curl.exe downloads rebar3 by its release address into .\erlang. Remember, cargo init makes the .\rust folder a Rust project with Cargo.toml and a starter src\main.rs, and cargo add pins askama at exactly 0.16.1 under [dependencies] and writes Cargo.lock, which records the exact version and checksum of every crate it uses (Lesson 2.17a). cargo fetch downloads them, at the versions Cargo.lock records, into Cargo's cache. Remove-Item then deletes the starter main.rs, after the fetch, which needs a program to read, because this lesson's programs are in src\bin.</w:t>
      </w:r>
    </w:p>
    <w:p w14:paraId="46F2C767" w14:textId="77777777" w:rsidR="007B4ADC" w:rsidRDefault="007B4ADC">
      <w:pPr>
        <w:keepNext/>
      </w:pPr>
    </w:p>
    <w:p w14:paraId="6AD890F5" w14:textId="77777777" w:rsidR="007B4ADC" w:rsidRDefault="00781E6B">
      <w:pPr>
        <w:pStyle w:val="Heading3"/>
      </w:pPr>
      <w:r>
        <w:t>Windows PowerShell Library Setup</w:t>
      </w:r>
    </w:p>
    <w:p w14:paraId="113DFF58" w14:textId="77777777" w:rsidR="007B4ADC" w:rsidRDefault="00781E6B">
      <w:pPr>
        <w:pStyle w:val="CommandBlock"/>
        <w:keepNext/>
      </w:pPr>
      <w:r>
        <w:t>&amp; "$env:SystemRoot\System32\curl.exe" -fsSL -o .\erlang\rebar3 `</w:t>
      </w:r>
    </w:p>
    <w:p w14:paraId="12797BA8" w14:textId="77777777" w:rsidR="007B4ADC" w:rsidRDefault="00781E6B">
      <w:pPr>
        <w:pStyle w:val="CommandBlock"/>
        <w:keepNext/>
      </w:pPr>
      <w:r>
        <w:t xml:space="preserve">    https://github.com/erlang/rebar3/releases/download/3.27.1/rebar3</w:t>
      </w:r>
    </w:p>
    <w:p w14:paraId="5989A7B5" w14:textId="77777777" w:rsidR="007B4ADC" w:rsidRDefault="00781E6B">
      <w:pPr>
        <w:pStyle w:val="CommandBlock"/>
        <w:keepNext/>
      </w:pPr>
      <w:r>
        <w:t>cargo init .\rust --name web_setup --vcs none</w:t>
      </w:r>
    </w:p>
    <w:p w14:paraId="10F3B621" w14:textId="77777777" w:rsidR="007B4ADC" w:rsidRDefault="00781E6B">
      <w:pPr>
        <w:pStyle w:val="CommandBlock"/>
        <w:keepNext/>
      </w:pPr>
      <w:r>
        <w:t>cargo add --manifest-path .\rust\Cargo.toml askama@=0.16.1</w:t>
      </w:r>
    </w:p>
    <w:p w14:paraId="709ECEA0" w14:textId="77777777" w:rsidR="007B4ADC" w:rsidRDefault="00781E6B">
      <w:pPr>
        <w:pStyle w:val="CommandBlock"/>
        <w:keepNext/>
      </w:pPr>
      <w:r>
        <w:t>cargo fetch --locked --manifest-path .\rust\Cargo.toml</w:t>
      </w:r>
    </w:p>
    <w:p w14:paraId="1769CAA3" w14:textId="77777777" w:rsidR="007B4ADC" w:rsidRDefault="00781E6B">
      <w:pPr>
        <w:pStyle w:val="CommandBlock"/>
      </w:pPr>
      <w:r>
        <w:t>Remove-Item .\rust\src\main.rs</w:t>
      </w:r>
    </w:p>
    <w:p w14:paraId="508F8217" w14:textId="77777777" w:rsidR="007B4ADC" w:rsidRDefault="007B4ADC">
      <w:pPr>
        <w:keepNext/>
      </w:pPr>
    </w:p>
    <w:p w14:paraId="2C7E9302" w14:textId="77777777" w:rsidR="007B4ADC" w:rsidRDefault="00781E6B">
      <w:pPr>
        <w:pStyle w:val="Heading3"/>
      </w:pPr>
      <w:r>
        <w:t>Windows PowerShell Library Check</w:t>
      </w:r>
    </w:p>
    <w:p w14:paraId="0EDA87B9" w14:textId="77777777" w:rsidR="007B4ADC" w:rsidRDefault="00781E6B">
      <w:pPr>
        <w:keepNext/>
      </w:pPr>
      <w:r>
        <w:t>Remember, a downloaded file's SHA-256 must match before you run it (Lesson 2.17): if it differs, delete .\erlang\rebar3 and download it again. This is the value GitHub publishes for rebar3 3.27.1 beside the file:</w:t>
      </w:r>
    </w:p>
    <w:p w14:paraId="70958F6F" w14:textId="77777777" w:rsidR="007B4ADC" w:rsidRDefault="007B4ADC">
      <w:pPr>
        <w:keepNext/>
      </w:pPr>
    </w:p>
    <w:p w14:paraId="34AC7D40" w14:textId="77777777" w:rsidR="007B4ADC" w:rsidRDefault="00781E6B">
      <w:pPr>
        <w:pStyle w:val="CommandBlock"/>
      </w:pPr>
      <w:r>
        <w:t>(Get-FileHash .\erlang\rebar3).Hash</w:t>
      </w:r>
    </w:p>
    <w:p w14:paraId="584DD7B1" w14:textId="77777777" w:rsidR="007B4ADC" w:rsidRDefault="007B4ADC">
      <w:pPr>
        <w:keepNext/>
      </w:pPr>
    </w:p>
    <w:p w14:paraId="3D587A2B" w14:textId="77777777" w:rsidR="007B4ADC" w:rsidRDefault="00781E6B">
      <w:pPr>
        <w:pStyle w:val="RequiredOutput"/>
      </w:pPr>
      <w:r>
        <w:t>708407032479514DD68B581A0B09A68B5A781FB6F53DCF4AD81CE4EF6B92940F</w:t>
      </w:r>
    </w:p>
    <w:p w14:paraId="0653876F" w14:textId="77777777" w:rsidR="007B4ADC" w:rsidRDefault="007B4ADC">
      <w:pPr>
        <w:keepNext/>
      </w:pPr>
    </w:p>
    <w:p w14:paraId="4D7F6F8F" w14:textId="77777777" w:rsidR="007B4ADC" w:rsidRDefault="00781E6B">
      <w:pPr>
        <w:pStyle w:val="Heading3"/>
      </w:pPr>
      <w:r>
        <w:t>Windows PowerShell Hex Package Setup</w:t>
      </w:r>
    </w:p>
    <w:p w14:paraId="2CE7B0AB" w14:textId="77777777" w:rsidR="007B4ADC" w:rsidRDefault="00781E6B">
      <w:pPr>
        <w:keepNext/>
      </w:pPr>
      <w:r>
        <w:t>rebar3 works in the folder it is started in, the one that holds rebar.config, so Push-Location moves into .\erlang and Pop-Location comes back, as Lesson 6.0a's forge install did. escript .\rebar3 runs the rebar3 file. get-deps downloads the three packages rebar.config pins and writes rebar.lock; compile compiles them, about a hundred modules, which takes a little while, and this lesson's own application. rebar3 compile also builds .\erlang\src, so save web_setup.app.src and both Erlang modules (Erlang Implementation) before this step; without them, tree shows no web_setup line.</w:t>
      </w:r>
    </w:p>
    <w:p w14:paraId="4F71634A" w14:textId="77777777" w:rsidR="007B4ADC" w:rsidRDefault="007B4ADC">
      <w:pPr>
        <w:keepNext/>
      </w:pPr>
    </w:p>
    <w:p w14:paraId="4BFAFF8C" w14:textId="77777777" w:rsidR="007B4ADC" w:rsidRDefault="00781E6B">
      <w:pPr>
        <w:pStyle w:val="CommandBlock"/>
        <w:keepNext/>
      </w:pPr>
      <w:r>
        <w:t>Push-Location .\erlang</w:t>
      </w:r>
    </w:p>
    <w:p w14:paraId="772A8CC0" w14:textId="77777777" w:rsidR="007B4ADC" w:rsidRDefault="00781E6B">
      <w:pPr>
        <w:pStyle w:val="CommandBlock"/>
        <w:keepNext/>
      </w:pPr>
      <w:r>
        <w:t>escript .\rebar3 get-deps</w:t>
      </w:r>
    </w:p>
    <w:p w14:paraId="36669B5C" w14:textId="77777777" w:rsidR="007B4ADC" w:rsidRDefault="00781E6B">
      <w:pPr>
        <w:pStyle w:val="CommandBlock"/>
        <w:keepNext/>
      </w:pPr>
      <w:r>
        <w:t>escript .\rebar3 compile</w:t>
      </w:r>
    </w:p>
    <w:p w14:paraId="1962EAC5" w14:textId="77777777" w:rsidR="007B4ADC" w:rsidRDefault="00781E6B">
      <w:pPr>
        <w:pStyle w:val="CommandBlock"/>
      </w:pPr>
      <w:r>
        <w:t>Pop-Location</w:t>
      </w:r>
    </w:p>
    <w:p w14:paraId="02D552F3" w14:textId="77777777" w:rsidR="007B4ADC" w:rsidRDefault="007B4ADC">
      <w:pPr>
        <w:keepNext/>
      </w:pPr>
    </w:p>
    <w:p w14:paraId="4CDBDD6A" w14:textId="77777777" w:rsidR="007B4ADC" w:rsidRDefault="00781E6B">
      <w:r>
        <w:t>get-deps prints ===&gt; Verifying dependencies... and, the first time only, a Fetching line for each package; compile prints ===&gt; Analyzing applications..., then a Compiling line for each application it compiles, web_setup last.</w:t>
      </w:r>
    </w:p>
    <w:p w14:paraId="29C9FAA3" w14:textId="77777777" w:rsidR="007B4ADC" w:rsidRDefault="007B4ADC">
      <w:pPr>
        <w:keepNext/>
      </w:pPr>
    </w:p>
    <w:p w14:paraId="44A10280" w14:textId="77777777" w:rsidR="007B4ADC" w:rsidRDefault="00781E6B">
      <w:pPr>
        <w:pStyle w:val="Heading3"/>
      </w:pPr>
      <w:r>
        <w:t>Windows PowerShell Hex Package Check</w:t>
      </w:r>
    </w:p>
    <w:p w14:paraId="6FE9C6AF" w14:textId="77777777" w:rsidR="007B4ADC" w:rsidRDefault="00781E6B">
      <w:pPr>
        <w:keepNext/>
      </w:pPr>
      <w:r>
        <w:t>tree prints every package the project uses, with its version:</w:t>
      </w:r>
    </w:p>
    <w:p w14:paraId="76780DC6" w14:textId="77777777" w:rsidR="007B4ADC" w:rsidRDefault="007B4ADC">
      <w:pPr>
        <w:keepNext/>
      </w:pPr>
    </w:p>
    <w:p w14:paraId="76B55BD6" w14:textId="77777777" w:rsidR="007B4ADC" w:rsidRDefault="00781E6B">
      <w:pPr>
        <w:pStyle w:val="CommandBlock"/>
        <w:keepNext/>
      </w:pPr>
      <w:r>
        <w:t>Push-Location .\erlang</w:t>
      </w:r>
    </w:p>
    <w:p w14:paraId="26912B23" w14:textId="77777777" w:rsidR="007B4ADC" w:rsidRDefault="00781E6B">
      <w:pPr>
        <w:pStyle w:val="CommandBlock"/>
        <w:keepNext/>
      </w:pPr>
      <w:r>
        <w:t>escript .\rebar3 tree</w:t>
      </w:r>
    </w:p>
    <w:p w14:paraId="2A30A413" w14:textId="77777777" w:rsidR="007B4ADC" w:rsidRDefault="00781E6B">
      <w:pPr>
        <w:pStyle w:val="CommandBlock"/>
      </w:pPr>
      <w:r>
        <w:t>Pop-Location</w:t>
      </w:r>
    </w:p>
    <w:p w14:paraId="271335E2" w14:textId="77777777" w:rsidR="007B4ADC" w:rsidRDefault="007B4ADC">
      <w:pPr>
        <w:keepNext/>
      </w:pPr>
    </w:p>
    <w:p w14:paraId="2706F5CC" w14:textId="77777777" w:rsidR="007B4ADC" w:rsidRDefault="00781E6B">
      <w:pPr>
        <w:keepNext/>
      </w:pPr>
      <w:r>
        <w:t>It must print exactly these versions. Your own application, web_setup, is not listed yet: rebar3 finds it through web_setup.app.src, which you save in the Erlang Implementation.</w:t>
      </w:r>
    </w:p>
    <w:p w14:paraId="51104CA7" w14:textId="77777777" w:rsidR="007B4ADC" w:rsidRDefault="007B4ADC">
      <w:pPr>
        <w:keepNext/>
      </w:pPr>
    </w:p>
    <w:p w14:paraId="79598FAF" w14:textId="77777777" w:rsidR="007B4ADC" w:rsidRDefault="00781E6B">
      <w:pPr>
        <w:pStyle w:val="RequiredOutput"/>
        <w:keepNext/>
      </w:pPr>
      <w:r>
        <w:t>===&gt; Verifying dependencies...</w:t>
      </w:r>
    </w:p>
    <w:p w14:paraId="7BEA37CA" w14:textId="77777777" w:rsidR="007B4ADC" w:rsidRDefault="00781E6B">
      <w:pPr>
        <w:pStyle w:val="RequiredOutput"/>
        <w:keepNext/>
      </w:pPr>
      <w:r>
        <w:t xml:space="preserve">   ├─ cowboy─2.19.0 (hex package)</w:t>
      </w:r>
    </w:p>
    <w:p w14:paraId="636B2D1A" w14:textId="77777777" w:rsidR="007B4ADC" w:rsidRDefault="00781E6B">
      <w:pPr>
        <w:pStyle w:val="RequiredOutput"/>
        <w:keepNext/>
      </w:pPr>
      <w:r>
        <w:t xml:space="preserve">   ├─ cowlib─2.20.0 (hex package)</w:t>
      </w:r>
    </w:p>
    <w:p w14:paraId="21AE2DDE" w14:textId="77777777" w:rsidR="007B4ADC" w:rsidRDefault="00781E6B">
      <w:pPr>
        <w:pStyle w:val="RequiredOutput"/>
      </w:pPr>
      <w:r>
        <w:t xml:space="preserve">   └─ ranch─2.3.0 (hex package)</w:t>
      </w:r>
    </w:p>
    <w:p w14:paraId="322254F2" w14:textId="77777777" w:rsidR="007B4ADC" w:rsidRDefault="007B4ADC">
      <w:pPr>
        <w:keepNext/>
      </w:pPr>
    </w:p>
    <w:p w14:paraId="6A21A3B3" w14:textId="77777777" w:rsidR="007B4ADC" w:rsidRDefault="00781E6B">
      <w:pPr>
        <w:pStyle w:val="Heading3"/>
      </w:pPr>
      <w:r>
        <w:t>Linux or macOS Library Setup</w:t>
      </w:r>
    </w:p>
    <w:p w14:paraId="2791F76D" w14:textId="77777777" w:rsidR="007B4ADC" w:rsidRDefault="00781E6B">
      <w:pPr>
        <w:pStyle w:val="CommandBlock"/>
        <w:keepNext/>
      </w:pPr>
      <w:r>
        <w:t>curl -fsSL -o ./erlang/rebar3 \</w:t>
      </w:r>
    </w:p>
    <w:p w14:paraId="25CDCB91" w14:textId="77777777" w:rsidR="007B4ADC" w:rsidRDefault="00781E6B">
      <w:pPr>
        <w:pStyle w:val="CommandBlock"/>
        <w:keepNext/>
      </w:pPr>
      <w:r>
        <w:t xml:space="preserve">    https://github.com/erlang/rebar3/releases/download/3.27.1/rebar3</w:t>
      </w:r>
    </w:p>
    <w:p w14:paraId="630751A4" w14:textId="77777777" w:rsidR="007B4ADC" w:rsidRDefault="00781E6B">
      <w:pPr>
        <w:pStyle w:val="CommandBlock"/>
        <w:keepNext/>
      </w:pPr>
      <w:r>
        <w:t>sha256sum ./erlang/rebar3</w:t>
      </w:r>
    </w:p>
    <w:p w14:paraId="2AD3E3DC" w14:textId="77777777" w:rsidR="007B4ADC" w:rsidRDefault="00781E6B">
      <w:pPr>
        <w:pStyle w:val="CommandBlock"/>
        <w:keepNext/>
      </w:pPr>
      <w:r>
        <w:t>cargo init ./rust --name web_setup --vcs none</w:t>
      </w:r>
    </w:p>
    <w:p w14:paraId="1DD93C40" w14:textId="77777777" w:rsidR="007B4ADC" w:rsidRDefault="00781E6B">
      <w:pPr>
        <w:pStyle w:val="CommandBlock"/>
        <w:keepNext/>
      </w:pPr>
      <w:r>
        <w:t>cargo add --manifest-path ./rust/Cargo.toml askama@=0.16.1</w:t>
      </w:r>
    </w:p>
    <w:p w14:paraId="31E9281C" w14:textId="77777777" w:rsidR="007B4ADC" w:rsidRDefault="00781E6B">
      <w:pPr>
        <w:pStyle w:val="CommandBlock"/>
        <w:keepNext/>
      </w:pPr>
      <w:r>
        <w:t>cargo fetch --locked --manifest-path ./rust/Cargo.toml</w:t>
      </w:r>
    </w:p>
    <w:p w14:paraId="58B4913D" w14:textId="77777777" w:rsidR="007B4ADC" w:rsidRDefault="00781E6B">
      <w:pPr>
        <w:pStyle w:val="CommandBlock"/>
        <w:keepNext/>
      </w:pPr>
      <w:r>
        <w:t>rm ./rust/src/main.rs</w:t>
      </w:r>
    </w:p>
    <w:p w14:paraId="2234AD8D" w14:textId="77777777" w:rsidR="007B4ADC" w:rsidRDefault="00781E6B">
      <w:pPr>
        <w:pStyle w:val="CommandBlock"/>
        <w:keepNext/>
      </w:pPr>
      <w:r>
        <w:t>cd ./erlang</w:t>
      </w:r>
    </w:p>
    <w:p w14:paraId="59F2AC46" w14:textId="77777777" w:rsidR="007B4ADC" w:rsidRDefault="00781E6B">
      <w:pPr>
        <w:pStyle w:val="CommandBlock"/>
        <w:keepNext/>
      </w:pPr>
      <w:r>
        <w:t>escript ./rebar3 get-deps</w:t>
      </w:r>
    </w:p>
    <w:p w14:paraId="4DC7E028" w14:textId="77777777" w:rsidR="007B4ADC" w:rsidRDefault="00781E6B">
      <w:pPr>
        <w:pStyle w:val="CommandBlock"/>
        <w:keepNext/>
      </w:pPr>
      <w:r>
        <w:t>escript ./rebar3 compile</w:t>
      </w:r>
    </w:p>
    <w:p w14:paraId="07EF397F" w14:textId="77777777" w:rsidR="007B4ADC" w:rsidRDefault="00781E6B">
      <w:pPr>
        <w:pStyle w:val="CommandBlock"/>
        <w:keepNext/>
      </w:pPr>
      <w:r>
        <w:t>escript ./rebar3 tree</w:t>
      </w:r>
    </w:p>
    <w:p w14:paraId="7F7D843D" w14:textId="77777777" w:rsidR="007B4ADC" w:rsidRDefault="00781E6B">
      <w:pPr>
        <w:pStyle w:val="CommandBlock"/>
      </w:pPr>
      <w:r>
        <w:t>cd ..</w:t>
      </w:r>
    </w:p>
    <w:p w14:paraId="0D4726D4" w14:textId="77777777" w:rsidR="007B4ADC" w:rsidRDefault="007B4ADC">
      <w:pPr>
        <w:keepNext/>
      </w:pPr>
    </w:p>
    <w:p w14:paraId="7DA9407E" w14:textId="77777777" w:rsidR="007B4ADC" w:rsidRDefault="007B4ADC">
      <w:pPr>
        <w:keepNext/>
      </w:pPr>
    </w:p>
    <w:p w14:paraId="611C2BCA" w14:textId="77777777" w:rsidR="007B4ADC" w:rsidRDefault="00781E6B">
      <w:pPr>
        <w:pStyle w:val="Heading2"/>
      </w:pPr>
      <w:r>
        <w:t>Step 3: Open the Health Page in Your Browser</w:t>
      </w:r>
    </w:p>
    <w:p w14:paraId="10C8D4B4" w14:textId="77777777" w:rsidR="007B4ADC" w:rsidRDefault="00781E6B">
      <w:r>
        <w:t>Your browser has trusted the course CA since Lesson 8.0, and every Chapter 6 server's certificate is signed by it, so a server written in any language opens with no warning. Terminal 1 runs your Lesson 6.0a Erlang Production server where it is, in lesson-6.0-extended, already built there; if you deleted its .beam files, build it first with Lesson 6.0a's erlc line. Terminal 2 is a second PowerShell window in lesson-8.0-extended.</w:t>
      </w:r>
    </w:p>
    <w:p w14:paraId="0394BB96" w14:textId="77777777" w:rsidR="007B4ADC" w:rsidRDefault="007B4ADC">
      <w:pPr>
        <w:keepNext/>
      </w:pPr>
    </w:p>
    <w:p w14:paraId="7BED13D3" w14:textId="77777777" w:rsidR="007B4ADC" w:rsidRDefault="00781E6B">
      <w:pPr>
        <w:pStyle w:val="Heading3"/>
      </w:pPr>
      <w:r>
        <w:t>Windows PowerShell Terminal 1: Start the Lesson 6.0a Erlang Server</w:t>
      </w:r>
    </w:p>
    <w:p w14:paraId="511E778B" w14:textId="77777777" w:rsidR="007B4ADC" w:rsidRDefault="00781E6B">
      <w:pPr>
        <w:keepNext/>
      </w:pPr>
      <w:r>
        <w:t>Remember, +B makes Ctrl+C stop Erlang at once (Lesson 6.0a).</w:t>
      </w:r>
    </w:p>
    <w:p w14:paraId="18DCECEF" w14:textId="77777777" w:rsidR="007B4ADC" w:rsidRDefault="007B4ADC">
      <w:pPr>
        <w:keepNext/>
      </w:pPr>
    </w:p>
    <w:p w14:paraId="6E7A53B4" w14:textId="77777777" w:rsidR="007B4ADC" w:rsidRDefault="00781E6B">
      <w:pPr>
        <w:pStyle w:val="CommandBlock"/>
        <w:keepNext/>
      </w:pPr>
      <w:r>
        <w:t>Set-Location "$HOME\spa\lesson-6.0-extended"</w:t>
      </w:r>
    </w:p>
    <w:p w14:paraId="65EA1A26" w14:textId="77777777" w:rsidR="007B4ADC" w:rsidRDefault="00781E6B">
      <w:pPr>
        <w:pStyle w:val="CommandBlock"/>
      </w:pPr>
      <w:r>
        <w:t>erl +B -noshell -pa .\erlang -s server main</w:t>
      </w:r>
    </w:p>
    <w:p w14:paraId="60FA0416" w14:textId="77777777" w:rsidR="007B4ADC" w:rsidRDefault="007B4ADC">
      <w:pPr>
        <w:keepNext/>
      </w:pPr>
    </w:p>
    <w:p w14:paraId="727BA97D" w14:textId="77777777" w:rsidR="007B4ADC" w:rsidRDefault="00781E6B">
      <w:pPr>
        <w:pStyle w:val="Heading3"/>
      </w:pPr>
      <w:r>
        <w:t>Windows PowerShell Terminal 2: Browser Check</w:t>
      </w:r>
    </w:p>
    <w:p w14:paraId="0D221706" w14:textId="77777777" w:rsidR="007B4ADC" w:rsidRDefault="00781E6B">
      <w:pPr>
        <w:keepNext/>
      </w:pPr>
      <w:r>
        <w:t>Remember, Start-Process opens the address in your default browser; if that is not Edge or Chrome, paste the address into one of them instead (Lesson 8.0).</w:t>
      </w:r>
    </w:p>
    <w:p w14:paraId="6FDA0955" w14:textId="77777777" w:rsidR="007B4ADC" w:rsidRDefault="007B4ADC">
      <w:pPr>
        <w:keepNext/>
      </w:pPr>
    </w:p>
    <w:p w14:paraId="1AA4FF03" w14:textId="77777777" w:rsidR="007B4ADC" w:rsidRDefault="00781E6B">
      <w:pPr>
        <w:pStyle w:val="CommandBlock"/>
      </w:pPr>
      <w:r>
        <w:t>Start-Process "https://127.0.0.1:8765/api/v1/health"</w:t>
      </w:r>
    </w:p>
    <w:p w14:paraId="46D7D6C1" w14:textId="77777777" w:rsidR="007B4ADC" w:rsidRDefault="007B4ADC">
      <w:pPr>
        <w:keepNext/>
      </w:pPr>
    </w:p>
    <w:p w14:paraId="61567A96" w14:textId="77777777" w:rsidR="007B4ADC" w:rsidRDefault="00781E6B">
      <w:pPr>
        <w:keepNext/>
      </w:pPr>
      <w:r>
        <w:t>The page shows the health route's body:</w:t>
      </w:r>
    </w:p>
    <w:p w14:paraId="4DA9A97A" w14:textId="77777777" w:rsidR="007B4ADC" w:rsidRDefault="007B4ADC">
      <w:pPr>
        <w:keepNext/>
      </w:pPr>
    </w:p>
    <w:p w14:paraId="00D79720" w14:textId="77777777" w:rsidR="007B4ADC" w:rsidRDefault="00781E6B">
      <w:pPr>
        <w:pStyle w:val="RequiredOutput"/>
      </w:pPr>
      <w:r>
        <w:t>{"status":"ok"}</w:t>
      </w:r>
    </w:p>
    <w:p w14:paraId="69CD4605" w14:textId="77777777" w:rsidR="007B4ADC" w:rsidRDefault="007B4ADC">
      <w:pPr>
        <w:keepNext/>
      </w:pPr>
    </w:p>
    <w:p w14:paraId="03040BC8" w14:textId="77777777" w:rsidR="007B4ADC" w:rsidRDefault="00781E6B">
      <w:pPr>
        <w:pStyle w:val="ListBullet"/>
      </w:pPr>
      <w:r>
        <w:t>No warning page appears, and the icon left of the address says the connection is secure: the certificate was issued to 127.0.0.1 by SPA Course CA, the same as Lesson 6.0's.</w:t>
      </w:r>
    </w:p>
    <w:p w14:paraId="4D44AE0E" w14:textId="77777777" w:rsidR="007B4ADC" w:rsidRDefault="00781E6B">
      <w:pPr>
        <w:pStyle w:val="ListBullet"/>
      </w:pPr>
      <w:r>
        <w:t>If "Your connection isn't private" appears instead, Lesson 8.0's Step 3 has not been done in this Windows user, or Lesson 6.0a copied its certs folder from a different Lesson 6.0 run than the CA you trusted. Run Lesson 8.0's Fingerprint Check and Trust Check, and never click Continue.</w:t>
      </w:r>
    </w:p>
    <w:p w14:paraId="5ED623FB" w14:textId="77777777" w:rsidR="007B4ADC" w:rsidRDefault="007B4ADC">
      <w:pPr>
        <w:keepNext/>
      </w:pPr>
    </w:p>
    <w:p w14:paraId="582F3D4F" w14:textId="77777777" w:rsidR="007B4ADC" w:rsidRDefault="00781E6B">
      <w:pPr>
        <w:keepNext/>
      </w:pPr>
      <w:r>
        <w:t>Terminal 1 shows the Listening line and one line per request: your page, then the browser's own request for /favicon.ico, the tab's icon, which this server does not have. The favicon line may be missing, because the browser remembers the answer for a while:</w:t>
      </w:r>
    </w:p>
    <w:p w14:paraId="274FD379" w14:textId="77777777" w:rsidR="007B4ADC" w:rsidRDefault="007B4ADC">
      <w:pPr>
        <w:keepNext/>
      </w:pPr>
    </w:p>
    <w:p w14:paraId="3C707F48" w14:textId="77777777" w:rsidR="007B4ADC" w:rsidRDefault="00781E6B">
      <w:pPr>
        <w:pStyle w:val="RequiredOutput"/>
        <w:keepNext/>
      </w:pPr>
      <w:r>
        <w:t>Listening on https://127.0.0.1:8765</w:t>
      </w:r>
    </w:p>
    <w:p w14:paraId="42CFBB15" w14:textId="77777777" w:rsidR="007B4ADC" w:rsidRDefault="00781E6B">
      <w:pPr>
        <w:pStyle w:val="RequiredOutput"/>
        <w:keepNext/>
      </w:pPr>
      <w:r>
        <w:t>GET /api/v1/health -&gt; 200</w:t>
      </w:r>
    </w:p>
    <w:p w14:paraId="3648EADF" w14:textId="77777777" w:rsidR="007B4ADC" w:rsidRDefault="00781E6B">
      <w:pPr>
        <w:pStyle w:val="RequiredOutput"/>
      </w:pPr>
      <w:r>
        <w:t>GET /favicon.ico -&gt; 404</w:t>
      </w:r>
    </w:p>
    <w:p w14:paraId="2667497A" w14:textId="77777777" w:rsidR="007B4ADC" w:rsidRDefault="007B4ADC">
      <w:pPr>
        <w:keepNext/>
      </w:pPr>
    </w:p>
    <w:p w14:paraId="637A8657" w14:textId="77777777" w:rsidR="007B4ADC" w:rsidRDefault="00781E6B">
      <w:r>
        <w:t>Press F12 and choose the Network tab to see the same request from the browser's side, as in Lesson 8.0, then stop the server with Ctrl+C in Terminal 1.</w:t>
      </w:r>
    </w:p>
    <w:p w14:paraId="6E809A35" w14:textId="77777777" w:rsidR="007B4ADC" w:rsidRDefault="007B4ADC">
      <w:pPr>
        <w:keepNext/>
      </w:pPr>
    </w:p>
    <w:p w14:paraId="56A8E4F4" w14:textId="77777777" w:rsidR="007B4ADC" w:rsidRDefault="00781E6B">
      <w:pPr>
        <w:pStyle w:val="Heading3"/>
      </w:pPr>
      <w:r>
        <w:t>Linux or macOS Browser Check</w:t>
      </w:r>
    </w:p>
    <w:p w14:paraId="28644EAA" w14:textId="77777777" w:rsidR="007B4ADC" w:rsidRDefault="00781E6B">
      <w:pPr>
        <w:pStyle w:val="CommandBlock"/>
        <w:keepNext/>
      </w:pPr>
      <w:r>
        <w:t># Terminal 1, in lesson-6.0-extended:</w:t>
      </w:r>
    </w:p>
    <w:p w14:paraId="2B2AAA6C" w14:textId="77777777" w:rsidR="007B4ADC" w:rsidRDefault="00781E6B">
      <w:pPr>
        <w:pStyle w:val="CommandBlock"/>
        <w:keepNext/>
      </w:pPr>
      <w:r>
        <w:t>cd "$HOME/spa/lesson-6.0-extended"</w:t>
      </w:r>
    </w:p>
    <w:p w14:paraId="1ED8C2D5" w14:textId="77777777" w:rsidR="007B4ADC" w:rsidRDefault="00781E6B">
      <w:pPr>
        <w:pStyle w:val="CommandBlock"/>
        <w:keepNext/>
      </w:pPr>
      <w:r>
        <w:t>erl +B -noshell -pa ./erlang -s server main</w:t>
      </w:r>
    </w:p>
    <w:p w14:paraId="7CB737CC" w14:textId="77777777" w:rsidR="007B4ADC" w:rsidRDefault="00781E6B">
      <w:pPr>
        <w:pStyle w:val="CommandBlock"/>
        <w:keepNext/>
      </w:pPr>
      <w:r>
        <w:t># Terminal 2, macOS, then Linux:</w:t>
      </w:r>
    </w:p>
    <w:p w14:paraId="1BE485D2" w14:textId="77777777" w:rsidR="007B4ADC" w:rsidRDefault="00781E6B">
      <w:pPr>
        <w:pStyle w:val="CommandBlock"/>
        <w:keepNext/>
      </w:pPr>
      <w:r>
        <w:t>open https://127.0.0.1:8765/api/v1/health</w:t>
      </w:r>
    </w:p>
    <w:p w14:paraId="28EE94BE" w14:textId="77777777" w:rsidR="007B4ADC" w:rsidRDefault="00781E6B">
      <w:pPr>
        <w:pStyle w:val="CommandBlock"/>
      </w:pPr>
      <w:r>
        <w:t>xdg-open https://127.0.0.1:8765/api/v1/health</w:t>
      </w:r>
    </w:p>
    <w:p w14:paraId="63CD137D" w14:textId="77777777" w:rsidR="007B4ADC" w:rsidRDefault="007B4ADC">
      <w:pPr>
        <w:keepNext/>
      </w:pPr>
    </w:p>
    <w:p w14:paraId="4D7193C7" w14:textId="77777777" w:rsidR="007B4ADC" w:rsidRDefault="007B4ADC">
      <w:pPr>
        <w:keepNext/>
      </w:pPr>
    </w:p>
    <w:p w14:paraId="193F0C51" w14:textId="77777777" w:rsidR="007B4ADC" w:rsidRDefault="00781E6B">
      <w:pPr>
        <w:pStyle w:val="Heading2"/>
      </w:pPr>
      <w:r>
        <w:t>When a Program Run Fails</w:t>
      </w:r>
    </w:p>
    <w:p w14:paraId="22C83CCB" w14:textId="77777777" w:rsidR="007B4ADC" w:rsidRDefault="00781E6B">
      <w:pPr>
        <w:pStyle w:val="ListBullet"/>
      </w:pPr>
      <w:r>
        <w:t>cargo fetch says the lock file needs to be updated, or a Rust build cannot find askama: Cargo.toml or Cargo.lock differs from the lesson's. Compare them with Supporting Files.</w:t>
      </w:r>
    </w:p>
    <w:p w14:paraId="76D10884" w14:textId="77777777" w:rsidR="007B4ADC" w:rsidRDefault="00781E6B">
      <w:pPr>
        <w:pStyle w:val="ListBullet"/>
      </w:pPr>
      <w:r>
        <w:t>A Rust build stops with error: template "setup.html" not found: the template is not in .\rust\templates. askama looks for templates only in the templates folder beside Cargo.toml.</w:t>
      </w:r>
    </w:p>
    <w:p w14:paraId="4C40A8D0" w14:textId="77777777" w:rsidR="007B4ADC" w:rsidRDefault="00781E6B">
      <w:pPr>
        <w:pStyle w:val="ListBullet"/>
      </w:pPr>
      <w:r>
        <w:t>escript says Failed to open file: .\rebar3: the download did not run, or the command ran outside .\erlang; Push-Location .\erlang comes first.</w:t>
      </w:r>
    </w:p>
    <w:p w14:paraId="67990CF3" w14:textId="77777777" w:rsidR="007B4ADC" w:rsidRDefault="00781E6B">
      <w:pPr>
        <w:pStyle w:val="ListBullet"/>
      </w:pPr>
      <w:r>
        <w:t>erl prints Error! Failed to load module 'template_check' because it cannot be found: rebar3 compile did not run, or erl was not started in lesson-8.0-extended, so ERL_LIBS points nowhere.</w:t>
      </w:r>
    </w:p>
    <w:p w14:paraId="7592BADD" w14:textId="77777777" w:rsidR="007B4ADC" w:rsidRDefault="00781E6B">
      <w:pPr>
        <w:pStyle w:val="ListBullet"/>
      </w:pPr>
      <w:r>
        <w:t>Erlang's Basic program stops with {badmatch,{error,enoent}} and Runtime terminating during boot: it was started outside lesson-8.0-extended, or the template was saved in another folder; enoent is Erlang's name for a missing file.</w:t>
      </w:r>
    </w:p>
    <w:p w14:paraId="1917A267" w14:textId="77777777" w:rsidR="007B4ADC" w:rsidRDefault="00781E6B">
      <w:pPr>
        <w:pStyle w:val="ListBullet"/>
      </w:pPr>
      <w:r>
        <w:t>A Production-Minded program prints Error: could not load the template: it was started outside lesson-8.0-extended, as the Missing Template Check does on purpose, or the template was saved in another folder.</w:t>
      </w:r>
    </w:p>
    <w:p w14:paraId="3ABE1579" w14:textId="77777777" w:rsidR="007B4ADC" w:rsidRDefault="00781E6B">
      <w:pPr>
        <w:pStyle w:val="ListBullet"/>
      </w:pPr>
      <w:r>
        <w:t>The browser shows ERR_CONNECTION_REFUSED: the server is not running in Terminal 1. It shows "Your connection isn't private": see Step 3.</w:t>
      </w:r>
    </w:p>
    <w:p w14:paraId="294A8472" w14:textId="77777777" w:rsidR="007B4ADC" w:rsidRDefault="007B4ADC">
      <w:pPr>
        <w:keepNext/>
      </w:pPr>
    </w:p>
    <w:p w14:paraId="2AC7D9D0" w14:textId="77777777" w:rsidR="007B4ADC" w:rsidRDefault="007B4ADC">
      <w:pPr>
        <w:keepNext/>
      </w:pPr>
    </w:p>
    <w:p w14:paraId="4FFBD694" w14:textId="77777777" w:rsidR="007B4ADC" w:rsidRDefault="007B4ADC">
      <w:pPr>
        <w:keepNext/>
      </w:pPr>
    </w:p>
    <w:p w14:paraId="0B63D9B0" w14:textId="77777777" w:rsidR="007B4ADC" w:rsidRDefault="00781E6B">
      <w:pPr>
        <w:pStyle w:val="Heading1"/>
      </w:pPr>
      <w:r>
        <w:t>Assembly Implementation</w:t>
      </w:r>
    </w:p>
    <w:p w14:paraId="10A2FA53" w14:textId="77777777" w:rsidR="007B4ADC" w:rsidRDefault="00781E6B">
      <w:r>
        <w:t>Assembly fills the template by hand, with the C library's functions, as Lesson 8.0's C programs do. Remember, extern names a function defined outside this file (Lesson 3.2a), nasm builds each .asm file into an .obj file, and gcc links it with the C library into an .exe. These programs need no other library.</w:t>
      </w:r>
    </w:p>
    <w:p w14:paraId="5769FD45" w14:textId="77777777" w:rsidR="007B4ADC" w:rsidRDefault="007B4ADC">
      <w:pPr>
        <w:keepNext/>
      </w:pPr>
    </w:p>
    <w:p w14:paraId="182625F9" w14:textId="77777777" w:rsidR="007B4ADC" w:rsidRDefault="007B4ADC">
      <w:pPr>
        <w:keepNext/>
      </w:pPr>
    </w:p>
    <w:p w14:paraId="0A8B7623" w14:textId="77777777" w:rsidR="007B4ADC" w:rsidRDefault="00781E6B">
      <w:pPr>
        <w:pStyle w:val="Heading2"/>
      </w:pPr>
      <w:r>
        <w:t>Linux Assembly Is Deferred</w:t>
      </w:r>
    </w:p>
    <w:p w14:paraId="233FC46E" w14:textId="77777777" w:rsidR="007B4ADC" w:rsidRDefault="00781E6B">
      <w:r>
        <w:t>This lesson gives the Windows version of Assembly only, as Chapter 6 does: Chapter 8's Assembly servers use libmicrohttpd, which WSL's Ubuntu does not have, and WSL cannot reach a server on Windows' 127.0.0.1 without changing WSL's networking, which this course does not do for you. The template is the same on every system, so it sits in .\assembly\templates, beside the windows folder.</w:t>
      </w:r>
    </w:p>
    <w:p w14:paraId="605F6DC6" w14:textId="77777777" w:rsidR="007B4ADC" w:rsidRDefault="007B4ADC">
      <w:pPr>
        <w:keepNext/>
      </w:pPr>
    </w:p>
    <w:p w14:paraId="48033F83" w14:textId="77777777" w:rsidR="007B4ADC" w:rsidRDefault="007B4ADC">
      <w:pPr>
        <w:keepNext/>
      </w:pPr>
    </w:p>
    <w:p w14:paraId="3FA864B9" w14:textId="77777777" w:rsidR="007B4ADC" w:rsidRDefault="00781E6B">
      <w:pPr>
        <w:pStyle w:val="Heading2"/>
      </w:pPr>
      <w:r>
        <w:t>Basic Implementation</w:t>
      </w:r>
    </w:p>
    <w:p w14:paraId="3A2CE8C5" w14:textId="77777777" w:rsidR="007B4ADC" w:rsidRDefault="00781E6B">
      <w:r>
        <w:t>Start with the template, then the most direct program. setup.html is one line of HTML with the placeholder {{ name }}. basic_template_check.asm reads the template, finds the placeholder with strstr, and prints the text before it with %.*s, the value through html_escape, and the text after it. html_escape walks the value one byte at a time: each of the five special characters is printed as its escape with printf, and any other character as it is with putchar, the C library's function that prints one character. Every step is commented, so read the comments as you type them.</w:t>
      </w:r>
    </w:p>
    <w:p w14:paraId="67EAA60E" w14:textId="77777777" w:rsidR="007B4ADC" w:rsidRDefault="007B4ADC">
      <w:pPr>
        <w:keepNext/>
      </w:pPr>
    </w:p>
    <w:p w14:paraId="2FF154C8" w14:textId="77777777" w:rsidR="007B4ADC" w:rsidRDefault="00781E6B">
      <w:pPr>
        <w:pStyle w:val="Heading3"/>
      </w:pPr>
      <w:r>
        <w:t>assembly/templates/setup.html</w:t>
      </w:r>
    </w:p>
    <w:p w14:paraId="584E537F" w14:textId="77777777" w:rsidR="007B4ADC" w:rsidRDefault="00781E6B">
      <w:pPr>
        <w:pStyle w:val="SourceCode"/>
      </w:pPr>
      <w:r>
        <w:t>&lt;p&gt;Hello, {{ name }}!&lt;/p&gt;</w:t>
      </w:r>
    </w:p>
    <w:p w14:paraId="4FE61CFB" w14:textId="77777777" w:rsidR="007B4ADC" w:rsidRDefault="007B4ADC">
      <w:pPr>
        <w:keepNext/>
      </w:pPr>
    </w:p>
    <w:p w14:paraId="49F2ADF6" w14:textId="77777777" w:rsidR="007B4ADC" w:rsidRDefault="00781E6B">
      <w:pPr>
        <w:pStyle w:val="Heading3"/>
      </w:pPr>
      <w:r>
        <w:t>assembly/windows/basic_template_check.asm</w:t>
      </w:r>
    </w:p>
    <w:p w14:paraId="7E089BF7" w14:textId="77777777" w:rsidR="007B4ADC" w:rsidRDefault="00781E6B">
      <w:pPr>
        <w:pStyle w:val="SourceCode"/>
        <w:keepNext/>
      </w:pPr>
      <w:r>
        <w:t>; Lesson 8.0a Basic: fill one value into a small HTML template, by hand.</w:t>
      </w:r>
    </w:p>
    <w:p w14:paraId="2B545EA0" w14:textId="77777777" w:rsidR="007B4ADC" w:rsidRDefault="00781E6B">
      <w:pPr>
        <w:pStyle w:val="SourceCode"/>
        <w:keepNext/>
      </w:pPr>
      <w:r>
        <w:t>; Assembly for 64-bit Windows, written for NASM. Assembly has no template</w:t>
      </w:r>
    </w:p>
    <w:p w14:paraId="5EBED865" w14:textId="77777777" w:rsidR="007B4ADC" w:rsidRDefault="00781E6B">
      <w:pPr>
        <w:pStyle w:val="SourceCode"/>
      </w:pPr>
      <w:r>
        <w:t>; library, so, as in C, the program reads the template with the C</w:t>
      </w:r>
    </w:p>
    <w:p w14:paraId="5A808457" w14:textId="77777777" w:rsidR="007B4ADC" w:rsidRDefault="00781E6B">
      <w:pPr>
        <w:pStyle w:val="SourceCode"/>
      </w:pPr>
      <w:r>
        <w:t>; library's file functions, finds the placeholder with strstr, and writes</w:t>
      </w:r>
    </w:p>
    <w:p w14:paraId="0F61DBCB" w14:textId="77777777" w:rsidR="007B4ADC" w:rsidRDefault="00781E6B">
      <w:pPr>
        <w:pStyle w:val="SourceCode"/>
      </w:pPr>
      <w:r>
        <w:t>; the value with HTML's five special characters escaped.</w:t>
      </w:r>
    </w:p>
    <w:p w14:paraId="3839BA96" w14:textId="77777777" w:rsidR="007B4ADC" w:rsidRDefault="00781E6B">
      <w:pPr>
        <w:pStyle w:val="SourceCode"/>
      </w:pPr>
      <w:r>
        <w:t>default rel</w:t>
      </w:r>
    </w:p>
    <w:p w14:paraId="19B7DD0B" w14:textId="77777777" w:rsidR="007B4ADC" w:rsidRDefault="00781E6B">
      <w:pPr>
        <w:pStyle w:val="SourceCode"/>
      </w:pPr>
      <w:r>
        <w:t>global main</w:t>
      </w:r>
    </w:p>
    <w:p w14:paraId="3DA7AC96" w14:textId="77777777" w:rsidR="007B4ADC" w:rsidRDefault="00781E6B">
      <w:pPr>
        <w:pStyle w:val="SourceCode"/>
      </w:pPr>
      <w:r>
        <w:t>extern printf</w:t>
      </w:r>
    </w:p>
    <w:p w14:paraId="6494DC2B" w14:textId="77777777" w:rsidR="007B4ADC" w:rsidRDefault="00781E6B">
      <w:pPr>
        <w:pStyle w:val="SourceCode"/>
      </w:pPr>
      <w:r>
        <w:t>extern putchar</w:t>
      </w:r>
    </w:p>
    <w:p w14:paraId="3DCF4A1E" w14:textId="77777777" w:rsidR="007B4ADC" w:rsidRDefault="00781E6B">
      <w:pPr>
        <w:pStyle w:val="SourceCode"/>
      </w:pPr>
      <w:r>
        <w:t>extern fprintf</w:t>
      </w:r>
    </w:p>
    <w:p w14:paraId="545B3B56" w14:textId="77777777" w:rsidR="007B4ADC" w:rsidRDefault="00781E6B">
      <w:pPr>
        <w:pStyle w:val="SourceCode"/>
      </w:pPr>
      <w:r>
        <w:t>extern __acrt_iob_func</w:t>
      </w:r>
    </w:p>
    <w:p w14:paraId="4B00354C" w14:textId="77777777" w:rsidR="007B4ADC" w:rsidRDefault="00781E6B">
      <w:pPr>
        <w:pStyle w:val="SourceCode"/>
      </w:pPr>
      <w:r>
        <w:t>extern fopen</w:t>
      </w:r>
    </w:p>
    <w:p w14:paraId="62098364" w14:textId="77777777" w:rsidR="007B4ADC" w:rsidRDefault="00781E6B">
      <w:pPr>
        <w:pStyle w:val="SourceCode"/>
      </w:pPr>
      <w:r>
        <w:t>extern fread</w:t>
      </w:r>
    </w:p>
    <w:p w14:paraId="22028AEA" w14:textId="77777777" w:rsidR="007B4ADC" w:rsidRDefault="00781E6B">
      <w:pPr>
        <w:pStyle w:val="SourceCode"/>
      </w:pPr>
      <w:r>
        <w:t>extern fclose</w:t>
      </w:r>
    </w:p>
    <w:p w14:paraId="569808F3" w14:textId="77777777" w:rsidR="007B4ADC" w:rsidRDefault="00781E6B">
      <w:pPr>
        <w:pStyle w:val="SourceCode"/>
      </w:pPr>
      <w:r>
        <w:t>extern strstr</w:t>
      </w:r>
    </w:p>
    <w:p w14:paraId="219C393B" w14:textId="77777777" w:rsidR="007B4ADC" w:rsidRDefault="007B4ADC">
      <w:pPr>
        <w:pStyle w:val="SourceCode"/>
      </w:pPr>
    </w:p>
    <w:p w14:paraId="014C55F1" w14:textId="77777777" w:rsidR="007B4ADC" w:rsidRDefault="00781E6B">
      <w:pPr>
        <w:pStyle w:val="SourceCode"/>
      </w:pPr>
      <w:r>
        <w:t>; Remember, equ = constant. template_text holds 1024 bytes, plenty for</w:t>
      </w:r>
    </w:p>
    <w:p w14:paraId="6889B94B" w14:textId="77777777" w:rsidR="007B4ADC" w:rsidRDefault="00781E6B">
      <w:pPr>
        <w:pStyle w:val="SourceCode"/>
      </w:pPr>
      <w:r>
        <w:t>; this one-line template; PLACEHOLDER_LENGTH is the length of {{ name }}.</w:t>
      </w:r>
    </w:p>
    <w:p w14:paraId="06965BAD" w14:textId="77777777" w:rsidR="007B4ADC" w:rsidRDefault="00781E6B">
      <w:pPr>
        <w:pStyle w:val="SourceCode"/>
      </w:pPr>
      <w:r>
        <w:t>TEMPLATE_SIZE       equ 1024</w:t>
      </w:r>
    </w:p>
    <w:p w14:paraId="5147AA3A" w14:textId="77777777" w:rsidR="007B4ADC" w:rsidRDefault="00781E6B">
      <w:pPr>
        <w:pStyle w:val="SourceCode"/>
      </w:pPr>
      <w:r>
        <w:t>PLACEHOLDER_LENGTH  equ 10</w:t>
      </w:r>
    </w:p>
    <w:p w14:paraId="455A5D9E" w14:textId="77777777" w:rsidR="007B4ADC" w:rsidRDefault="007B4ADC">
      <w:pPr>
        <w:pStyle w:val="SourceCode"/>
      </w:pPr>
    </w:p>
    <w:p w14:paraId="36C65B7A" w14:textId="77777777" w:rsidR="007B4ADC" w:rsidRDefault="00781E6B">
      <w:pPr>
        <w:pStyle w:val="SourceCode"/>
      </w:pPr>
      <w:r>
        <w:t>section .rdata</w:t>
      </w:r>
    </w:p>
    <w:p w14:paraId="72B0326E" w14:textId="77777777" w:rsidR="007B4ADC" w:rsidRDefault="00781E6B">
      <w:pPr>
        <w:pStyle w:val="SourceCode"/>
      </w:pPr>
      <w:r>
        <w:t xml:space="preserve">    ; The template: the page's fixed HTML, with {{ name }} marking where</w:t>
      </w:r>
    </w:p>
    <w:p w14:paraId="6C8BA15E" w14:textId="77777777" w:rsidR="007B4ADC" w:rsidRDefault="00781E6B">
      <w:pPr>
        <w:pStyle w:val="SourceCode"/>
      </w:pPr>
      <w:r>
        <w:t xml:space="preserve">    ; the value goes. It lives in its own file, so the page can change</w:t>
      </w:r>
    </w:p>
    <w:p w14:paraId="43BA7348" w14:textId="77777777" w:rsidR="007B4ADC" w:rsidRDefault="00781E6B">
      <w:pPr>
        <w:pStyle w:val="SourceCode"/>
      </w:pPr>
      <w:r>
        <w:t xml:space="preserve">    ; without changing the program. Remember, a relative path starts</w:t>
      </w:r>
    </w:p>
    <w:p w14:paraId="62E56CCB" w14:textId="77777777" w:rsidR="007B4ADC" w:rsidRDefault="00781E6B">
      <w:pPr>
        <w:pStyle w:val="SourceCode"/>
      </w:pPr>
      <w:r>
        <w:t xml:space="preserve">    ; from the folder the program is run in (Lesson 3.2a).</w:t>
      </w:r>
    </w:p>
    <w:p w14:paraId="168B8735" w14:textId="77777777" w:rsidR="007B4ADC" w:rsidRDefault="00781E6B">
      <w:pPr>
        <w:pStyle w:val="SourceCode"/>
      </w:pPr>
      <w:r>
        <w:t xml:space="preserve">    template_path       db "assembly/templates/setup.html", 0</w:t>
      </w:r>
    </w:p>
    <w:p w14:paraId="01CEBF78" w14:textId="77777777" w:rsidR="007B4ADC" w:rsidRDefault="00781E6B">
      <w:pPr>
        <w:pStyle w:val="SourceCode"/>
      </w:pPr>
      <w:r>
        <w:t xml:space="preserve">    read_mode           db "r", 0</w:t>
      </w:r>
    </w:p>
    <w:p w14:paraId="73940F72" w14:textId="77777777" w:rsidR="007B4ADC" w:rsidRDefault="00781E6B">
      <w:pPr>
        <w:pStyle w:val="SourceCode"/>
      </w:pPr>
      <w:r>
        <w:t xml:space="preserve">    placeholder         db "{{ name }}", 0</w:t>
      </w:r>
    </w:p>
    <w:p w14:paraId="122172BE" w14:textId="77777777" w:rsidR="007B4ADC" w:rsidRDefault="00781E6B">
      <w:pPr>
        <w:pStyle w:val="SourceCode"/>
      </w:pPr>
      <w:r>
        <w:t xml:space="preserve">    sample_name         db "Ada &amp; Grace", 0</w:t>
      </w:r>
    </w:p>
    <w:p w14:paraId="283BA3D7" w14:textId="77777777" w:rsidR="007B4ADC" w:rsidRDefault="00781E6B">
      <w:pPr>
        <w:pStyle w:val="SourceCode"/>
      </w:pPr>
      <w:r>
        <w:t xml:space="preserve">    ; Remember, %.*s prints only the first count characters of a text:</w:t>
      </w:r>
    </w:p>
    <w:p w14:paraId="13092728" w14:textId="77777777" w:rsidR="007B4ADC" w:rsidRDefault="00781E6B">
      <w:pPr>
        <w:pStyle w:val="SourceCode"/>
      </w:pPr>
      <w:r>
        <w:t xml:space="preserve">    ; the count comes first, then the text's address (Lesson 2.6a).</w:t>
      </w:r>
    </w:p>
    <w:p w14:paraId="612FD7E9" w14:textId="77777777" w:rsidR="007B4ADC" w:rsidRDefault="00781E6B">
      <w:pPr>
        <w:pStyle w:val="SourceCode"/>
      </w:pPr>
      <w:r>
        <w:t xml:space="preserve">    part_format         db "%.*s", 0</w:t>
      </w:r>
    </w:p>
    <w:p w14:paraId="037AF032" w14:textId="77777777" w:rsidR="007B4ADC" w:rsidRDefault="00781E6B">
      <w:pPr>
        <w:pStyle w:val="SourceCode"/>
      </w:pPr>
      <w:r>
        <w:t xml:space="preserve">    text_format         db "%s", 0</w:t>
      </w:r>
    </w:p>
    <w:p w14:paraId="1E5D6CE2" w14:textId="77777777" w:rsidR="007B4ADC" w:rsidRDefault="00781E6B">
      <w:pPr>
        <w:pStyle w:val="SourceCode"/>
      </w:pPr>
      <w:r>
        <w:t xml:space="preserve">    ; HTML gives five characters a meaning of their own: &lt; starts a tag</w:t>
      </w:r>
    </w:p>
    <w:p w14:paraId="0126CEDB" w14:textId="77777777" w:rsidR="007B4ADC" w:rsidRDefault="00781E6B">
      <w:pPr>
        <w:pStyle w:val="SourceCode"/>
      </w:pPr>
      <w:r>
        <w:t xml:space="preserve">    ; and &gt; ends it, &amp; starts a character reference, and " and ' end an</w:t>
      </w:r>
    </w:p>
    <w:p w14:paraId="48DA563D" w14:textId="77777777" w:rsidR="007B4ADC" w:rsidRDefault="00781E6B">
      <w:pPr>
        <w:pStyle w:val="SourceCode"/>
      </w:pPr>
      <w:r>
        <w:t xml:space="preserve">    ; attribute's value. Each is written as its escape instead, which a</w:t>
      </w:r>
    </w:p>
    <w:p w14:paraId="7B2B4237" w14:textId="77777777" w:rsidR="007B4ADC" w:rsidRDefault="00781E6B">
      <w:pPr>
        <w:pStyle w:val="SourceCode"/>
      </w:pPr>
      <w:r>
        <w:t xml:space="preserve">    ; browser shows as the character itself.</w:t>
      </w:r>
    </w:p>
    <w:p w14:paraId="45983E67" w14:textId="77777777" w:rsidR="007B4ADC" w:rsidRDefault="00781E6B">
      <w:pPr>
        <w:pStyle w:val="SourceCode"/>
      </w:pPr>
      <w:r>
        <w:t xml:space="preserve">    ampersand_escape    db "&amp;amp;", 0</w:t>
      </w:r>
    </w:p>
    <w:p w14:paraId="7C9ECA29" w14:textId="77777777" w:rsidR="007B4ADC" w:rsidRDefault="00781E6B">
      <w:pPr>
        <w:pStyle w:val="SourceCode"/>
      </w:pPr>
      <w:r>
        <w:t xml:space="preserve">    less_than_escape    db "&amp;lt;", 0</w:t>
      </w:r>
    </w:p>
    <w:p w14:paraId="72BE7171" w14:textId="77777777" w:rsidR="007B4ADC" w:rsidRDefault="00781E6B">
      <w:pPr>
        <w:pStyle w:val="SourceCode"/>
      </w:pPr>
      <w:r>
        <w:t xml:space="preserve">    greater_than_escape db "&amp;gt;", 0</w:t>
      </w:r>
    </w:p>
    <w:p w14:paraId="0F12E148" w14:textId="77777777" w:rsidR="007B4ADC" w:rsidRDefault="00781E6B">
      <w:pPr>
        <w:pStyle w:val="SourceCode"/>
      </w:pPr>
      <w:r>
        <w:t xml:space="preserve">    double_quote_escape db "&amp;#34;", 0</w:t>
      </w:r>
    </w:p>
    <w:p w14:paraId="625949EA" w14:textId="77777777" w:rsidR="007B4ADC" w:rsidRDefault="00781E6B">
      <w:pPr>
        <w:pStyle w:val="SourceCode"/>
      </w:pPr>
      <w:r>
        <w:t xml:space="preserve">    single_quote_escape db "&amp;#39;", 0</w:t>
      </w:r>
    </w:p>
    <w:p w14:paraId="16759025" w14:textId="77777777" w:rsidR="007B4ADC" w:rsidRDefault="00781E6B">
      <w:pPr>
        <w:pStyle w:val="SourceCode"/>
      </w:pPr>
      <w:r>
        <w:t xml:space="preserve">    read_error          db "Error: could not read assembly/templates/"</w:t>
      </w:r>
    </w:p>
    <w:p w14:paraId="372791C4" w14:textId="77777777" w:rsidR="007B4ADC" w:rsidRDefault="00781E6B">
      <w:pPr>
        <w:pStyle w:val="SourceCode"/>
      </w:pPr>
      <w:r>
        <w:t xml:space="preserve">                        db "setup.html", 10, 0</w:t>
      </w:r>
    </w:p>
    <w:p w14:paraId="040FDA22" w14:textId="77777777" w:rsidR="007B4ADC" w:rsidRDefault="007B4ADC">
      <w:pPr>
        <w:pStyle w:val="SourceCode"/>
      </w:pPr>
    </w:p>
    <w:p w14:paraId="6F2FFA3A" w14:textId="77777777" w:rsidR="007B4ADC" w:rsidRDefault="00781E6B">
      <w:pPr>
        <w:pStyle w:val="SourceCode"/>
      </w:pPr>
      <w:r>
        <w:t>; Remember, .bss reserves memory that starts as zeros.</w:t>
      </w:r>
    </w:p>
    <w:p w14:paraId="1E9F85E6" w14:textId="77777777" w:rsidR="007B4ADC" w:rsidRDefault="00781E6B">
      <w:pPr>
        <w:pStyle w:val="SourceCode"/>
      </w:pPr>
      <w:r>
        <w:t>section .bss</w:t>
      </w:r>
    </w:p>
    <w:p w14:paraId="68E081B9" w14:textId="77777777" w:rsidR="007B4ADC" w:rsidRDefault="00781E6B">
      <w:pPr>
        <w:pStyle w:val="SourceCode"/>
      </w:pPr>
      <w:r>
        <w:t xml:space="preserve">    template_text       resb TEMPLATE_SIZE</w:t>
      </w:r>
    </w:p>
    <w:p w14:paraId="07DD86C1" w14:textId="77777777" w:rsidR="007B4ADC" w:rsidRDefault="007B4ADC">
      <w:pPr>
        <w:pStyle w:val="SourceCode"/>
      </w:pPr>
    </w:p>
    <w:p w14:paraId="588746D8" w14:textId="77777777" w:rsidR="007B4ADC" w:rsidRDefault="00781E6B">
      <w:pPr>
        <w:pStyle w:val="SourceCode"/>
      </w:pPr>
      <w:r>
        <w:t>section .text</w:t>
      </w:r>
    </w:p>
    <w:p w14:paraId="58B5B72A" w14:textId="77777777" w:rsidR="007B4ADC" w:rsidRDefault="007B4ADC">
      <w:pPr>
        <w:pStyle w:val="SourceCode"/>
      </w:pPr>
    </w:p>
    <w:p w14:paraId="4E40B946" w14:textId="77777777" w:rsidR="007B4ADC" w:rsidRDefault="00781E6B">
      <w:pPr>
        <w:pStyle w:val="SourceCode"/>
      </w:pPr>
      <w:r>
        <w:t>; html_escape(rcx = the text): print the text so that a browser shows it</w:t>
      </w:r>
    </w:p>
    <w:p w14:paraId="2410854D" w14:textId="77777777" w:rsidR="007B4ADC" w:rsidRDefault="00781E6B">
      <w:pPr>
        <w:pStyle w:val="SourceCode"/>
      </w:pPr>
      <w:r>
        <w:t>; as text, each of the five special characters as its escape. A template</w:t>
      </w:r>
    </w:p>
    <w:p w14:paraId="28D6B0C4" w14:textId="77777777" w:rsidR="007B4ADC" w:rsidRDefault="00781E6B">
      <w:pPr>
        <w:pStyle w:val="SourceCode"/>
      </w:pPr>
      <w:r>
        <w:t>; library does this for you; Assembly has none, so this function does it.</w:t>
      </w:r>
    </w:p>
    <w:p w14:paraId="4F482838" w14:textId="77777777" w:rsidR="007B4ADC" w:rsidRDefault="00781E6B">
      <w:pPr>
        <w:pStyle w:val="SourceCode"/>
      </w:pPr>
      <w:r>
        <w:t>; rbx walks the text one byte at a time; it is callee-saved, so the</w:t>
      </w:r>
    </w:p>
    <w:p w14:paraId="1E3BBE18" w14:textId="77777777" w:rsidR="007B4ADC" w:rsidRDefault="00781E6B">
      <w:pPr>
        <w:pStyle w:val="SourceCode"/>
      </w:pPr>
      <w:r>
        <w:t>; function pushes it first. One push plus sub rsp, 32 keeps the stack</w:t>
      </w:r>
    </w:p>
    <w:p w14:paraId="74F858B6" w14:textId="77777777" w:rsidR="007B4ADC" w:rsidRDefault="00781E6B">
      <w:pPr>
        <w:pStyle w:val="SourceCode"/>
      </w:pPr>
      <w:r>
        <w:t>; aligned and leaves the 32 bytes of scratch space.</w:t>
      </w:r>
    </w:p>
    <w:p w14:paraId="76702E95" w14:textId="77777777" w:rsidR="007B4ADC" w:rsidRDefault="00781E6B">
      <w:pPr>
        <w:pStyle w:val="SourceCode"/>
      </w:pPr>
      <w:r>
        <w:t>html_escape:</w:t>
      </w:r>
    </w:p>
    <w:p w14:paraId="48B7FCB2" w14:textId="77777777" w:rsidR="007B4ADC" w:rsidRDefault="00781E6B">
      <w:pPr>
        <w:pStyle w:val="SourceCode"/>
      </w:pPr>
      <w:r>
        <w:t xml:space="preserve">    push rbx</w:t>
      </w:r>
    </w:p>
    <w:p w14:paraId="55660829" w14:textId="77777777" w:rsidR="007B4ADC" w:rsidRDefault="00781E6B">
      <w:pPr>
        <w:pStyle w:val="SourceCode"/>
      </w:pPr>
      <w:r>
        <w:t xml:space="preserve">    sub rsp, 32</w:t>
      </w:r>
    </w:p>
    <w:p w14:paraId="46540262" w14:textId="77777777" w:rsidR="007B4ADC" w:rsidRDefault="00781E6B">
      <w:pPr>
        <w:pStyle w:val="SourceCode"/>
      </w:pPr>
      <w:r>
        <w:t xml:space="preserve">    mov rbx, rcx</w:t>
      </w:r>
    </w:p>
    <w:p w14:paraId="1FEC3C40" w14:textId="77777777" w:rsidR="007B4ADC" w:rsidRDefault="00781E6B">
      <w:pPr>
        <w:pStyle w:val="SourceCode"/>
      </w:pPr>
      <w:r>
        <w:t>.next_character:</w:t>
      </w:r>
    </w:p>
    <w:p w14:paraId="44D02423" w14:textId="77777777" w:rsidR="007B4ADC" w:rsidRDefault="00781E6B">
      <w:pPr>
        <w:pStyle w:val="SourceCode"/>
      </w:pPr>
      <w:r>
        <w:t xml:space="preserve">    ; movzx reads one byte into ecx and fills the rest with zeros. The</w:t>
      </w:r>
    </w:p>
    <w:p w14:paraId="00073819" w14:textId="77777777" w:rsidR="007B4ADC" w:rsidRDefault="00781E6B">
      <w:pPr>
        <w:pStyle w:val="SourceCode"/>
      </w:pPr>
      <w:r>
        <w:t xml:space="preserve">    ; 0 byte ends the text.</w:t>
      </w:r>
    </w:p>
    <w:p w14:paraId="2FFFC158" w14:textId="77777777" w:rsidR="007B4ADC" w:rsidRDefault="00781E6B">
      <w:pPr>
        <w:pStyle w:val="SourceCode"/>
      </w:pPr>
      <w:r>
        <w:t xml:space="preserve">    movzx ecx, byte [rbx]</w:t>
      </w:r>
    </w:p>
    <w:p w14:paraId="01A91189" w14:textId="77777777" w:rsidR="007B4ADC" w:rsidRDefault="00781E6B">
      <w:pPr>
        <w:pStyle w:val="SourceCode"/>
      </w:pPr>
      <w:r>
        <w:t xml:space="preserve">    cmp ecx, 0</w:t>
      </w:r>
    </w:p>
    <w:p w14:paraId="4E12573C" w14:textId="77777777" w:rsidR="007B4ADC" w:rsidRDefault="00781E6B">
      <w:pPr>
        <w:pStyle w:val="SourceCode"/>
      </w:pPr>
      <w:r>
        <w:t xml:space="preserve">    je .finished</w:t>
      </w:r>
    </w:p>
    <w:p w14:paraId="30A987EB" w14:textId="77777777" w:rsidR="007B4ADC" w:rsidRDefault="00781E6B">
      <w:pPr>
        <w:pStyle w:val="SourceCode"/>
      </w:pPr>
      <w:r>
        <w:t xml:space="preserve">    ; Remember, cmp then je jumps when the two are equal (Lesson 2.4a).</w:t>
      </w:r>
    </w:p>
    <w:p w14:paraId="72D00F9F" w14:textId="77777777" w:rsidR="007B4ADC" w:rsidRDefault="00781E6B">
      <w:pPr>
        <w:pStyle w:val="SourceCode"/>
      </w:pPr>
      <w:r>
        <w:t xml:space="preserve">    ; A character in single quotes is its character code.</w:t>
      </w:r>
    </w:p>
    <w:p w14:paraId="32F42B04" w14:textId="77777777" w:rsidR="007B4ADC" w:rsidRDefault="00781E6B">
      <w:pPr>
        <w:pStyle w:val="SourceCode"/>
      </w:pPr>
      <w:r>
        <w:t xml:space="preserve">    lea rdx, [ampersand_escape]</w:t>
      </w:r>
    </w:p>
    <w:p w14:paraId="5C2313CA" w14:textId="77777777" w:rsidR="007B4ADC" w:rsidRDefault="00781E6B">
      <w:pPr>
        <w:pStyle w:val="SourceCode"/>
      </w:pPr>
      <w:r>
        <w:t xml:space="preserve">    cmp ecx, '&amp;'</w:t>
      </w:r>
    </w:p>
    <w:p w14:paraId="48BB1655" w14:textId="77777777" w:rsidR="007B4ADC" w:rsidRDefault="00781E6B">
      <w:pPr>
        <w:pStyle w:val="SourceCode"/>
      </w:pPr>
      <w:r>
        <w:t xml:space="preserve">    je .print_escape</w:t>
      </w:r>
    </w:p>
    <w:p w14:paraId="4C548E93" w14:textId="77777777" w:rsidR="007B4ADC" w:rsidRDefault="00781E6B">
      <w:pPr>
        <w:pStyle w:val="SourceCode"/>
      </w:pPr>
      <w:r>
        <w:t xml:space="preserve">    lea rdx, [less_than_escape]</w:t>
      </w:r>
    </w:p>
    <w:p w14:paraId="62EE731E" w14:textId="77777777" w:rsidR="007B4ADC" w:rsidRDefault="00781E6B">
      <w:pPr>
        <w:pStyle w:val="SourceCode"/>
      </w:pPr>
      <w:r>
        <w:t xml:space="preserve">    cmp ecx, '&lt;'</w:t>
      </w:r>
    </w:p>
    <w:p w14:paraId="70C33E4E" w14:textId="77777777" w:rsidR="007B4ADC" w:rsidRDefault="00781E6B">
      <w:pPr>
        <w:pStyle w:val="SourceCode"/>
      </w:pPr>
      <w:r>
        <w:t xml:space="preserve">    je .print_escape</w:t>
      </w:r>
    </w:p>
    <w:p w14:paraId="0D3A3292" w14:textId="77777777" w:rsidR="007B4ADC" w:rsidRDefault="00781E6B">
      <w:pPr>
        <w:pStyle w:val="SourceCode"/>
      </w:pPr>
      <w:r>
        <w:t xml:space="preserve">    lea rdx, [greater_than_escape]</w:t>
      </w:r>
    </w:p>
    <w:p w14:paraId="0CB2C4D0" w14:textId="77777777" w:rsidR="007B4ADC" w:rsidRDefault="00781E6B">
      <w:pPr>
        <w:pStyle w:val="SourceCode"/>
      </w:pPr>
      <w:r>
        <w:t xml:space="preserve">    cmp ecx, '&gt;'</w:t>
      </w:r>
    </w:p>
    <w:p w14:paraId="413514C3" w14:textId="77777777" w:rsidR="007B4ADC" w:rsidRDefault="00781E6B">
      <w:pPr>
        <w:pStyle w:val="SourceCode"/>
      </w:pPr>
      <w:r>
        <w:t xml:space="preserve">    je .print_escape</w:t>
      </w:r>
    </w:p>
    <w:p w14:paraId="2C6A5555" w14:textId="77777777" w:rsidR="007B4ADC" w:rsidRDefault="00781E6B">
      <w:pPr>
        <w:pStyle w:val="SourceCode"/>
      </w:pPr>
      <w:r>
        <w:t xml:space="preserve">    lea rdx, [double_quote_escape]</w:t>
      </w:r>
    </w:p>
    <w:p w14:paraId="06586537" w14:textId="77777777" w:rsidR="007B4ADC" w:rsidRDefault="00781E6B">
      <w:pPr>
        <w:pStyle w:val="SourceCode"/>
      </w:pPr>
      <w:r>
        <w:t xml:space="preserve">    cmp ecx, '"'</w:t>
      </w:r>
    </w:p>
    <w:p w14:paraId="082F9F76" w14:textId="77777777" w:rsidR="007B4ADC" w:rsidRDefault="00781E6B">
      <w:pPr>
        <w:pStyle w:val="SourceCode"/>
      </w:pPr>
      <w:r>
        <w:t xml:space="preserve">    je .print_escape</w:t>
      </w:r>
    </w:p>
    <w:p w14:paraId="2605395A" w14:textId="77777777" w:rsidR="007B4ADC" w:rsidRDefault="00781E6B">
      <w:pPr>
        <w:pStyle w:val="SourceCode"/>
      </w:pPr>
      <w:r>
        <w:t xml:space="preserve">    lea rdx, [single_quote_escape]</w:t>
      </w:r>
    </w:p>
    <w:p w14:paraId="3175F01D" w14:textId="77777777" w:rsidR="007B4ADC" w:rsidRDefault="00781E6B">
      <w:pPr>
        <w:pStyle w:val="SourceCode"/>
      </w:pPr>
      <w:r>
        <w:t xml:space="preserve">    cmp ecx, "'"</w:t>
      </w:r>
    </w:p>
    <w:p w14:paraId="148947C7" w14:textId="77777777" w:rsidR="007B4ADC" w:rsidRDefault="00781E6B">
      <w:pPr>
        <w:pStyle w:val="SourceCode"/>
      </w:pPr>
      <w:r>
        <w:t xml:space="preserve">    je .print_escape</w:t>
      </w:r>
    </w:p>
    <w:p w14:paraId="71935C74" w14:textId="77777777" w:rsidR="007B4ADC" w:rsidRDefault="00781E6B">
      <w:pPr>
        <w:pStyle w:val="SourceCode"/>
      </w:pPr>
      <w:r>
        <w:t xml:space="preserve">    ; Any other character is printed as it is: putchar(code) prints one</w:t>
      </w:r>
    </w:p>
    <w:p w14:paraId="3D4ED310" w14:textId="77777777" w:rsidR="007B4ADC" w:rsidRDefault="00781E6B">
      <w:pPr>
        <w:pStyle w:val="SourceCode"/>
      </w:pPr>
      <w:r>
        <w:t xml:space="preserve">    ; character, whose code is in ecx.</w:t>
      </w:r>
    </w:p>
    <w:p w14:paraId="1403EFA5" w14:textId="77777777" w:rsidR="007B4ADC" w:rsidRDefault="00781E6B">
      <w:pPr>
        <w:pStyle w:val="SourceCode"/>
      </w:pPr>
      <w:r>
        <w:t xml:space="preserve">    call putchar</w:t>
      </w:r>
    </w:p>
    <w:p w14:paraId="760D56D1" w14:textId="77777777" w:rsidR="007B4ADC" w:rsidRDefault="00781E6B">
      <w:pPr>
        <w:pStyle w:val="SourceCode"/>
      </w:pPr>
      <w:r>
        <w:t xml:space="preserve">    jmp .advance</w:t>
      </w:r>
    </w:p>
    <w:p w14:paraId="78C893DF" w14:textId="77777777" w:rsidR="007B4ADC" w:rsidRDefault="00781E6B">
      <w:pPr>
        <w:pStyle w:val="SourceCode"/>
      </w:pPr>
      <w:r>
        <w:t>.print_escape:</w:t>
      </w:r>
    </w:p>
    <w:p w14:paraId="41DDCD45" w14:textId="77777777" w:rsidR="007B4ADC" w:rsidRDefault="00781E6B">
      <w:pPr>
        <w:pStyle w:val="SourceCode"/>
      </w:pPr>
      <w:r>
        <w:t xml:space="preserve">    ; rdx already holds the escape's address; %s prints it.</w:t>
      </w:r>
    </w:p>
    <w:p w14:paraId="7518A243" w14:textId="77777777" w:rsidR="007B4ADC" w:rsidRDefault="00781E6B">
      <w:pPr>
        <w:pStyle w:val="SourceCode"/>
      </w:pPr>
      <w:r>
        <w:t xml:space="preserve">    lea rcx, [text_format]</w:t>
      </w:r>
    </w:p>
    <w:p w14:paraId="4D15C825" w14:textId="77777777" w:rsidR="007B4ADC" w:rsidRDefault="00781E6B">
      <w:pPr>
        <w:pStyle w:val="SourceCode"/>
      </w:pPr>
      <w:r>
        <w:t xml:space="preserve">    call printf</w:t>
      </w:r>
    </w:p>
    <w:p w14:paraId="57AC0B2E" w14:textId="77777777" w:rsidR="007B4ADC" w:rsidRDefault="00781E6B">
      <w:pPr>
        <w:pStyle w:val="SourceCode"/>
      </w:pPr>
      <w:r>
        <w:t>.advance:</w:t>
      </w:r>
    </w:p>
    <w:p w14:paraId="7E35D872" w14:textId="77777777" w:rsidR="007B4ADC" w:rsidRDefault="00781E6B">
      <w:pPr>
        <w:pStyle w:val="SourceCode"/>
      </w:pPr>
      <w:r>
        <w:t xml:space="preserve">    inc rbx</w:t>
      </w:r>
    </w:p>
    <w:p w14:paraId="72BD8D77" w14:textId="77777777" w:rsidR="007B4ADC" w:rsidRDefault="00781E6B">
      <w:pPr>
        <w:pStyle w:val="SourceCode"/>
      </w:pPr>
      <w:r>
        <w:t xml:space="preserve">    jmp .next_character</w:t>
      </w:r>
    </w:p>
    <w:p w14:paraId="6CE8F867" w14:textId="77777777" w:rsidR="007B4ADC" w:rsidRDefault="00781E6B">
      <w:pPr>
        <w:pStyle w:val="SourceCode"/>
      </w:pPr>
      <w:r>
        <w:t>.finished:</w:t>
      </w:r>
    </w:p>
    <w:p w14:paraId="408E7018" w14:textId="77777777" w:rsidR="007B4ADC" w:rsidRDefault="00781E6B">
      <w:pPr>
        <w:pStyle w:val="SourceCode"/>
      </w:pPr>
      <w:r>
        <w:t xml:space="preserve">    add rsp, 32</w:t>
      </w:r>
    </w:p>
    <w:p w14:paraId="336F191E" w14:textId="77777777" w:rsidR="007B4ADC" w:rsidRDefault="00781E6B">
      <w:pPr>
        <w:pStyle w:val="SourceCode"/>
      </w:pPr>
      <w:r>
        <w:t xml:space="preserve">    pop rbx</w:t>
      </w:r>
    </w:p>
    <w:p w14:paraId="482369EA" w14:textId="77777777" w:rsidR="007B4ADC" w:rsidRDefault="00781E6B">
      <w:pPr>
        <w:pStyle w:val="SourceCode"/>
      </w:pPr>
      <w:r>
        <w:t xml:space="preserve">    ret</w:t>
      </w:r>
    </w:p>
    <w:p w14:paraId="11A323EE" w14:textId="77777777" w:rsidR="007B4ADC" w:rsidRDefault="007B4ADC">
      <w:pPr>
        <w:pStyle w:val="SourceCode"/>
      </w:pPr>
    </w:p>
    <w:p w14:paraId="3AA626D8" w14:textId="77777777" w:rsidR="007B4ADC" w:rsidRDefault="00781E6B">
      <w:pPr>
        <w:pStyle w:val="SourceCode"/>
      </w:pPr>
      <w:r>
        <w:t>; Remember, the program starts at main; eax = 0 means success. rbx keeps</w:t>
      </w:r>
    </w:p>
    <w:p w14:paraId="132D0DF4" w14:textId="77777777" w:rsidR="007B4ADC" w:rsidRDefault="00781E6B">
      <w:pPr>
        <w:pStyle w:val="SourceCode"/>
      </w:pPr>
      <w:r>
        <w:t>; the file's handle, then where the placeholder starts; rsi keeps the</w:t>
      </w:r>
    </w:p>
    <w:p w14:paraId="427D092E" w14:textId="77777777" w:rsidR="007B4ADC" w:rsidRDefault="00781E6B">
      <w:pPr>
        <w:pStyle w:val="SourceCode"/>
      </w:pPr>
      <w:r>
        <w:t>; start of the text after it. Two pushes plus sub rsp, 40 keep the stack</w:t>
      </w:r>
    </w:p>
    <w:p w14:paraId="51D604C0" w14:textId="77777777" w:rsidR="007B4ADC" w:rsidRDefault="00781E6B">
      <w:pPr>
        <w:pStyle w:val="SourceCode"/>
      </w:pPr>
      <w:r>
        <w:t>; aligned and leave the 32 bytes of scratch space.</w:t>
      </w:r>
    </w:p>
    <w:p w14:paraId="1A8107D4" w14:textId="77777777" w:rsidR="007B4ADC" w:rsidRDefault="00781E6B">
      <w:pPr>
        <w:pStyle w:val="SourceCode"/>
      </w:pPr>
      <w:r>
        <w:t>main:</w:t>
      </w:r>
    </w:p>
    <w:p w14:paraId="63160DD4" w14:textId="77777777" w:rsidR="007B4ADC" w:rsidRDefault="00781E6B">
      <w:pPr>
        <w:pStyle w:val="SourceCode"/>
      </w:pPr>
      <w:r>
        <w:t xml:space="preserve">    push rbx</w:t>
      </w:r>
    </w:p>
    <w:p w14:paraId="601D7899" w14:textId="77777777" w:rsidR="007B4ADC" w:rsidRDefault="00781E6B">
      <w:pPr>
        <w:pStyle w:val="SourceCode"/>
      </w:pPr>
      <w:r>
        <w:t xml:space="preserve">    push rsi</w:t>
      </w:r>
    </w:p>
    <w:p w14:paraId="65A865B7" w14:textId="77777777" w:rsidR="007B4ADC" w:rsidRDefault="00781E6B">
      <w:pPr>
        <w:pStyle w:val="SourceCode"/>
      </w:pPr>
      <w:r>
        <w:t xml:space="preserve">    sub rsp, 40</w:t>
      </w:r>
    </w:p>
    <w:p w14:paraId="0852F90C" w14:textId="77777777" w:rsidR="007B4ADC" w:rsidRDefault="007B4ADC">
      <w:pPr>
        <w:pStyle w:val="SourceCode"/>
      </w:pPr>
    </w:p>
    <w:p w14:paraId="7228F37C" w14:textId="77777777" w:rsidR="007B4ADC" w:rsidRDefault="00781E6B">
      <w:pPr>
        <w:pStyle w:val="SourceCode"/>
      </w:pPr>
      <w:r>
        <w:t xml:space="preserve">    ; Remember, fopen(path, mode) returns the file's handle, or 0 when it</w:t>
      </w:r>
    </w:p>
    <w:p w14:paraId="2811C9BE" w14:textId="77777777" w:rsidR="007B4ADC" w:rsidRDefault="00781E6B">
      <w:pPr>
        <w:pStyle w:val="SourceCode"/>
      </w:pPr>
      <w:r>
        <w:t xml:space="preserve">    ; cannot open the file; fread copies up to the given count of bytes</w:t>
      </w:r>
    </w:p>
    <w:p w14:paraId="4D7554DD" w14:textId="77777777" w:rsidR="007B4ADC" w:rsidRDefault="00781E6B">
      <w:pPr>
        <w:pStyle w:val="SourceCode"/>
      </w:pPr>
      <w:r>
        <w:t xml:space="preserve">    ; and returns how many it copied in rax, and a 0 stored after them</w:t>
      </w:r>
    </w:p>
    <w:p w14:paraId="29459022" w14:textId="77777777" w:rsidR="007B4ADC" w:rsidRDefault="00781E6B">
      <w:pPr>
        <w:pStyle w:val="SourceCode"/>
      </w:pPr>
      <w:r>
        <w:t xml:space="preserve">    ; ends the text; fclose closes the file (Lesson 3.2a).</w:t>
      </w:r>
    </w:p>
    <w:p w14:paraId="6CB726C4" w14:textId="77777777" w:rsidR="007B4ADC" w:rsidRDefault="00781E6B">
      <w:pPr>
        <w:pStyle w:val="SourceCode"/>
      </w:pPr>
      <w:r>
        <w:t xml:space="preserve">    lea rcx, [template_path]</w:t>
      </w:r>
    </w:p>
    <w:p w14:paraId="495712CE" w14:textId="77777777" w:rsidR="007B4ADC" w:rsidRDefault="00781E6B">
      <w:pPr>
        <w:pStyle w:val="SourceCode"/>
      </w:pPr>
      <w:r>
        <w:t xml:space="preserve">    lea rdx, [read_mode]</w:t>
      </w:r>
    </w:p>
    <w:p w14:paraId="2C794E5E" w14:textId="77777777" w:rsidR="007B4ADC" w:rsidRDefault="00781E6B">
      <w:pPr>
        <w:pStyle w:val="SourceCode"/>
      </w:pPr>
      <w:r>
        <w:t xml:space="preserve">    call fopen</w:t>
      </w:r>
    </w:p>
    <w:p w14:paraId="44C02458" w14:textId="77777777" w:rsidR="007B4ADC" w:rsidRDefault="00781E6B">
      <w:pPr>
        <w:pStyle w:val="SourceCode"/>
      </w:pPr>
      <w:r>
        <w:t xml:space="preserve">    cmp rax, 0</w:t>
      </w:r>
    </w:p>
    <w:p w14:paraId="1A3F26A7" w14:textId="77777777" w:rsidR="007B4ADC" w:rsidRDefault="00781E6B">
      <w:pPr>
        <w:pStyle w:val="SourceCode"/>
      </w:pPr>
      <w:r>
        <w:t xml:space="preserve">    je .failed</w:t>
      </w:r>
    </w:p>
    <w:p w14:paraId="03BA909D" w14:textId="77777777" w:rsidR="007B4ADC" w:rsidRDefault="00781E6B">
      <w:pPr>
        <w:pStyle w:val="SourceCode"/>
      </w:pPr>
      <w:r>
        <w:t xml:space="preserve">    mov rbx, rax</w:t>
      </w:r>
    </w:p>
    <w:p w14:paraId="274A9680" w14:textId="77777777" w:rsidR="007B4ADC" w:rsidRDefault="00781E6B">
      <w:pPr>
        <w:pStyle w:val="SourceCode"/>
      </w:pPr>
      <w:r>
        <w:t xml:space="preserve">    lea rcx, [template_text]</w:t>
      </w:r>
    </w:p>
    <w:p w14:paraId="737C8091" w14:textId="77777777" w:rsidR="007B4ADC" w:rsidRDefault="00781E6B">
      <w:pPr>
        <w:pStyle w:val="SourceCode"/>
      </w:pPr>
      <w:r>
        <w:t xml:space="preserve">    mov edx, 1</w:t>
      </w:r>
    </w:p>
    <w:p w14:paraId="0A5D333D" w14:textId="77777777" w:rsidR="007B4ADC" w:rsidRDefault="00781E6B">
      <w:pPr>
        <w:pStyle w:val="SourceCode"/>
      </w:pPr>
      <w:r>
        <w:t xml:space="preserve">    mov r8d, TEMPLATE_SIZE - 1</w:t>
      </w:r>
    </w:p>
    <w:p w14:paraId="348368AD" w14:textId="77777777" w:rsidR="007B4ADC" w:rsidRDefault="00781E6B">
      <w:pPr>
        <w:pStyle w:val="SourceCode"/>
      </w:pPr>
      <w:r>
        <w:t xml:space="preserve">    mov r9, rbx</w:t>
      </w:r>
    </w:p>
    <w:p w14:paraId="3053938F" w14:textId="77777777" w:rsidR="007B4ADC" w:rsidRDefault="00781E6B">
      <w:pPr>
        <w:pStyle w:val="SourceCode"/>
      </w:pPr>
      <w:r>
        <w:t xml:space="preserve">    call fread</w:t>
      </w:r>
    </w:p>
    <w:p w14:paraId="11509F35" w14:textId="77777777" w:rsidR="007B4ADC" w:rsidRDefault="00781E6B">
      <w:pPr>
        <w:pStyle w:val="SourceCode"/>
      </w:pPr>
      <w:r>
        <w:t xml:space="preserve">    lea rcx, [template_text]</w:t>
      </w:r>
    </w:p>
    <w:p w14:paraId="5CF867F4" w14:textId="77777777" w:rsidR="007B4ADC" w:rsidRDefault="00781E6B">
      <w:pPr>
        <w:pStyle w:val="SourceCode"/>
      </w:pPr>
      <w:r>
        <w:t xml:space="preserve">    mov byte [rcx + rax], 0</w:t>
      </w:r>
    </w:p>
    <w:p w14:paraId="40B8E238" w14:textId="77777777" w:rsidR="007B4ADC" w:rsidRDefault="00781E6B">
      <w:pPr>
        <w:pStyle w:val="SourceCode"/>
      </w:pPr>
      <w:r>
        <w:t xml:space="preserve">    mov rcx, rbx</w:t>
      </w:r>
    </w:p>
    <w:p w14:paraId="0FCB4B60" w14:textId="77777777" w:rsidR="007B4ADC" w:rsidRDefault="00781E6B">
      <w:pPr>
        <w:pStyle w:val="SourceCode"/>
      </w:pPr>
      <w:r>
        <w:t xml:space="preserve">    call fclose</w:t>
      </w:r>
    </w:p>
    <w:p w14:paraId="05174ADD" w14:textId="77777777" w:rsidR="007B4ADC" w:rsidRDefault="007B4ADC">
      <w:pPr>
        <w:pStyle w:val="SourceCode"/>
      </w:pPr>
    </w:p>
    <w:p w14:paraId="699FC178" w14:textId="77777777" w:rsidR="007B4ADC" w:rsidRDefault="00781E6B">
      <w:pPr>
        <w:pStyle w:val="SourceCode"/>
      </w:pPr>
      <w:r>
        <w:t xml:space="preserve">    ; Remember, strstr returns the address where the placeholder starts,</w:t>
      </w:r>
    </w:p>
    <w:p w14:paraId="30CE19D9" w14:textId="77777777" w:rsidR="007B4ADC" w:rsidRDefault="00781E6B">
      <w:pPr>
        <w:pStyle w:val="SourceCode"/>
      </w:pPr>
      <w:r>
        <w:t xml:space="preserve">    ; or 0 when the text does not hold it (Lesson 2.6a).</w:t>
      </w:r>
    </w:p>
    <w:p w14:paraId="6DC259F8" w14:textId="77777777" w:rsidR="007B4ADC" w:rsidRDefault="00781E6B">
      <w:pPr>
        <w:pStyle w:val="SourceCode"/>
      </w:pPr>
      <w:r>
        <w:t xml:space="preserve">    lea rcx, [template_text]</w:t>
      </w:r>
    </w:p>
    <w:p w14:paraId="54026B84" w14:textId="77777777" w:rsidR="007B4ADC" w:rsidRDefault="00781E6B">
      <w:pPr>
        <w:pStyle w:val="SourceCode"/>
      </w:pPr>
      <w:r>
        <w:t xml:space="preserve">    lea rdx, [placeholder]</w:t>
      </w:r>
    </w:p>
    <w:p w14:paraId="7BE37A7F" w14:textId="77777777" w:rsidR="007B4ADC" w:rsidRDefault="00781E6B">
      <w:pPr>
        <w:pStyle w:val="SourceCode"/>
      </w:pPr>
      <w:r>
        <w:t xml:space="preserve">    call strstr</w:t>
      </w:r>
    </w:p>
    <w:p w14:paraId="60DF4848" w14:textId="77777777" w:rsidR="007B4ADC" w:rsidRDefault="00781E6B">
      <w:pPr>
        <w:pStyle w:val="SourceCode"/>
      </w:pPr>
      <w:r>
        <w:t xml:space="preserve">    cmp rax, 0</w:t>
      </w:r>
    </w:p>
    <w:p w14:paraId="70E4CC98" w14:textId="77777777" w:rsidR="007B4ADC" w:rsidRDefault="00781E6B">
      <w:pPr>
        <w:pStyle w:val="SourceCode"/>
      </w:pPr>
      <w:r>
        <w:t xml:space="preserve">    jne .found</w:t>
      </w:r>
    </w:p>
    <w:p w14:paraId="1489C647" w14:textId="77777777" w:rsidR="007B4ADC" w:rsidRDefault="00781E6B">
      <w:pPr>
        <w:pStyle w:val="SourceCode"/>
      </w:pPr>
      <w:r>
        <w:t xml:space="preserve">    ; No placeholder: the page is the template, unchanged.</w:t>
      </w:r>
    </w:p>
    <w:p w14:paraId="04884A5E" w14:textId="77777777" w:rsidR="007B4ADC" w:rsidRDefault="00781E6B">
      <w:pPr>
        <w:pStyle w:val="SourceCode"/>
      </w:pPr>
      <w:r>
        <w:t xml:space="preserve">    lea rcx, [text_format]</w:t>
      </w:r>
    </w:p>
    <w:p w14:paraId="7B99B0F1" w14:textId="77777777" w:rsidR="007B4ADC" w:rsidRDefault="00781E6B">
      <w:pPr>
        <w:pStyle w:val="SourceCode"/>
      </w:pPr>
      <w:r>
        <w:t xml:space="preserve">    lea rdx, [template_text]</w:t>
      </w:r>
    </w:p>
    <w:p w14:paraId="5226019D" w14:textId="77777777" w:rsidR="007B4ADC" w:rsidRDefault="00781E6B">
      <w:pPr>
        <w:pStyle w:val="SourceCode"/>
      </w:pPr>
      <w:r>
        <w:t xml:space="preserve">    call printf</w:t>
      </w:r>
    </w:p>
    <w:p w14:paraId="1718CBD0" w14:textId="77777777" w:rsidR="007B4ADC" w:rsidRDefault="00781E6B">
      <w:pPr>
        <w:pStyle w:val="SourceCode"/>
      </w:pPr>
      <w:r>
        <w:t xml:space="preserve">    xor eax, eax</w:t>
      </w:r>
    </w:p>
    <w:p w14:paraId="2D4FB3FE" w14:textId="77777777" w:rsidR="007B4ADC" w:rsidRDefault="00781E6B">
      <w:pPr>
        <w:pStyle w:val="SourceCode"/>
      </w:pPr>
      <w:r>
        <w:t xml:space="preserve">    jmp .done</w:t>
      </w:r>
    </w:p>
    <w:p w14:paraId="65B8F169" w14:textId="77777777" w:rsidR="007B4ADC" w:rsidRDefault="007B4ADC">
      <w:pPr>
        <w:pStyle w:val="SourceCode"/>
      </w:pPr>
    </w:p>
    <w:p w14:paraId="031236B2" w14:textId="77777777" w:rsidR="007B4ADC" w:rsidRDefault="00781E6B">
      <w:pPr>
        <w:pStyle w:val="SourceCode"/>
      </w:pPr>
      <w:r>
        <w:t>.found:</w:t>
      </w:r>
    </w:p>
    <w:p w14:paraId="6CC8ED34" w14:textId="77777777" w:rsidR="007B4ADC" w:rsidRDefault="00781E6B">
      <w:pPr>
        <w:pStyle w:val="SourceCode"/>
      </w:pPr>
      <w:r>
        <w:t xml:space="preserve">    ; The page: the template's text before the placeholder, the value</w:t>
      </w:r>
    </w:p>
    <w:p w14:paraId="7340D9FA" w14:textId="77777777" w:rsidR="007B4ADC" w:rsidRDefault="00781E6B">
      <w:pPr>
        <w:pStyle w:val="SourceCode"/>
      </w:pPr>
      <w:r>
        <w:t xml:space="preserve">    ; written safely, then the template's text after the placeholder.</w:t>
      </w:r>
    </w:p>
    <w:p w14:paraId="19F746EE" w14:textId="77777777" w:rsidR="007B4ADC" w:rsidRDefault="00781E6B">
      <w:pPr>
        <w:pStyle w:val="SourceCode"/>
      </w:pPr>
      <w:r>
        <w:t xml:space="preserve">    ; The placeholder's address minus the template's address is how many</w:t>
      </w:r>
    </w:p>
    <w:p w14:paraId="3E68DCB9" w14:textId="77777777" w:rsidR="007B4ADC" w:rsidRDefault="00781E6B">
      <w:pPr>
        <w:pStyle w:val="SourceCode"/>
      </w:pPr>
      <w:r>
        <w:t xml:space="preserve">    ; characters come before it; the text after it starts</w:t>
      </w:r>
    </w:p>
    <w:p w14:paraId="57E86AE4" w14:textId="77777777" w:rsidR="007B4ADC" w:rsidRDefault="00781E6B">
      <w:pPr>
        <w:pStyle w:val="SourceCode"/>
      </w:pPr>
      <w:r>
        <w:t xml:space="preserve">    ; PLACEHOLDER_LENGTH bytes past its address.</w:t>
      </w:r>
    </w:p>
    <w:p w14:paraId="0A5983D3" w14:textId="77777777" w:rsidR="007B4ADC" w:rsidRDefault="00781E6B">
      <w:pPr>
        <w:pStyle w:val="SourceCode"/>
      </w:pPr>
      <w:r>
        <w:t xml:space="preserve">    mov rbx, rax</w:t>
      </w:r>
    </w:p>
    <w:p w14:paraId="2722E4B6" w14:textId="77777777" w:rsidR="007B4ADC" w:rsidRDefault="00781E6B">
      <w:pPr>
        <w:pStyle w:val="SourceCode"/>
      </w:pPr>
      <w:r>
        <w:t xml:space="preserve">    lea rsi, [rax + PLACEHOLDER_LENGTH]</w:t>
      </w:r>
    </w:p>
    <w:p w14:paraId="00ACD04B" w14:textId="77777777" w:rsidR="007B4ADC" w:rsidRDefault="00781E6B">
      <w:pPr>
        <w:pStyle w:val="SourceCode"/>
      </w:pPr>
      <w:r>
        <w:t xml:space="preserve">    lea rcx, [part_format]</w:t>
      </w:r>
    </w:p>
    <w:p w14:paraId="00BF8D3D" w14:textId="77777777" w:rsidR="007B4ADC" w:rsidRDefault="00781E6B">
      <w:pPr>
        <w:pStyle w:val="SourceCode"/>
      </w:pPr>
      <w:r>
        <w:t xml:space="preserve">    lea r8, [template_text]</w:t>
      </w:r>
    </w:p>
    <w:p w14:paraId="4F9A1548" w14:textId="77777777" w:rsidR="007B4ADC" w:rsidRDefault="00781E6B">
      <w:pPr>
        <w:pStyle w:val="SourceCode"/>
      </w:pPr>
      <w:r>
        <w:t xml:space="preserve">    mov rdx, rbx</w:t>
      </w:r>
    </w:p>
    <w:p w14:paraId="652F525E" w14:textId="77777777" w:rsidR="007B4ADC" w:rsidRDefault="00781E6B">
      <w:pPr>
        <w:pStyle w:val="SourceCode"/>
      </w:pPr>
      <w:r>
        <w:t xml:space="preserve">    sub rdx, r8</w:t>
      </w:r>
    </w:p>
    <w:p w14:paraId="6377BE42" w14:textId="77777777" w:rsidR="007B4ADC" w:rsidRDefault="00781E6B">
      <w:pPr>
        <w:pStyle w:val="SourceCode"/>
      </w:pPr>
      <w:r>
        <w:t xml:space="preserve">    call printf</w:t>
      </w:r>
    </w:p>
    <w:p w14:paraId="03CAC937" w14:textId="77777777" w:rsidR="007B4ADC" w:rsidRDefault="00781E6B">
      <w:pPr>
        <w:pStyle w:val="SourceCode"/>
      </w:pPr>
      <w:r>
        <w:t xml:space="preserve">    lea rcx, [sample_name]</w:t>
      </w:r>
    </w:p>
    <w:p w14:paraId="1595F14A" w14:textId="77777777" w:rsidR="007B4ADC" w:rsidRDefault="00781E6B">
      <w:pPr>
        <w:pStyle w:val="SourceCode"/>
      </w:pPr>
      <w:r>
        <w:t xml:space="preserve">    call html_escape</w:t>
      </w:r>
    </w:p>
    <w:p w14:paraId="3456611A" w14:textId="77777777" w:rsidR="007B4ADC" w:rsidRDefault="00781E6B">
      <w:pPr>
        <w:pStyle w:val="SourceCode"/>
      </w:pPr>
      <w:r>
        <w:t xml:space="preserve">    lea rcx, [text_format]</w:t>
      </w:r>
    </w:p>
    <w:p w14:paraId="70D7E547" w14:textId="77777777" w:rsidR="007B4ADC" w:rsidRDefault="00781E6B">
      <w:pPr>
        <w:pStyle w:val="SourceCode"/>
      </w:pPr>
      <w:r>
        <w:t xml:space="preserve">    mov rdx, rsi</w:t>
      </w:r>
    </w:p>
    <w:p w14:paraId="2583D5E5" w14:textId="77777777" w:rsidR="007B4ADC" w:rsidRDefault="00781E6B">
      <w:pPr>
        <w:pStyle w:val="SourceCode"/>
      </w:pPr>
      <w:r>
        <w:t xml:space="preserve">    call printf</w:t>
      </w:r>
    </w:p>
    <w:p w14:paraId="4DB18AD5" w14:textId="77777777" w:rsidR="007B4ADC" w:rsidRDefault="00781E6B">
      <w:pPr>
        <w:pStyle w:val="SourceCode"/>
      </w:pPr>
      <w:r>
        <w:t xml:space="preserve">    xor eax, eax</w:t>
      </w:r>
    </w:p>
    <w:p w14:paraId="2F27E2A6" w14:textId="77777777" w:rsidR="007B4ADC" w:rsidRDefault="00781E6B">
      <w:pPr>
        <w:pStyle w:val="SourceCode"/>
      </w:pPr>
      <w:r>
        <w:t xml:space="preserve">    jmp .done</w:t>
      </w:r>
    </w:p>
    <w:p w14:paraId="282EC8E8" w14:textId="77777777" w:rsidR="007B4ADC" w:rsidRDefault="007B4ADC">
      <w:pPr>
        <w:pStyle w:val="SourceCode"/>
      </w:pPr>
    </w:p>
    <w:p w14:paraId="25DE3484" w14:textId="77777777" w:rsidR="007B4ADC" w:rsidRDefault="00781E6B">
      <w:pPr>
        <w:pStyle w:val="SourceCode"/>
      </w:pPr>
      <w:r>
        <w:t>.failed:</w:t>
      </w:r>
    </w:p>
    <w:p w14:paraId="58916353" w14:textId="77777777" w:rsidR="007B4ADC" w:rsidRDefault="00781E6B">
      <w:pPr>
        <w:pStyle w:val="SourceCode"/>
      </w:pPr>
      <w:r>
        <w:t xml:space="preserve">    ; Remember, __acrt_iob_func(2) gives stderr, fprintf writes the Error</w:t>
      </w:r>
    </w:p>
    <w:p w14:paraId="5C9C49E8" w14:textId="77777777" w:rsidR="007B4ADC" w:rsidRDefault="00781E6B">
      <w:pPr>
        <w:pStyle w:val="SourceCode"/>
      </w:pPr>
      <w:r>
        <w:t xml:space="preserve">    ; line there, and eax = 1 from main reports the failure (Lesson 3.2a).</w:t>
      </w:r>
    </w:p>
    <w:p w14:paraId="72CC328D" w14:textId="77777777" w:rsidR="007B4ADC" w:rsidRDefault="00781E6B">
      <w:pPr>
        <w:pStyle w:val="SourceCode"/>
      </w:pPr>
      <w:r>
        <w:t xml:space="preserve">    mov ecx, 2</w:t>
      </w:r>
    </w:p>
    <w:p w14:paraId="1EBC534B" w14:textId="77777777" w:rsidR="007B4ADC" w:rsidRDefault="00781E6B">
      <w:pPr>
        <w:pStyle w:val="SourceCode"/>
      </w:pPr>
      <w:r>
        <w:t xml:space="preserve">    call __acrt_iob_func</w:t>
      </w:r>
    </w:p>
    <w:p w14:paraId="39D438B1" w14:textId="77777777" w:rsidR="007B4ADC" w:rsidRDefault="00781E6B">
      <w:pPr>
        <w:pStyle w:val="SourceCode"/>
      </w:pPr>
      <w:r>
        <w:t xml:space="preserve">    mov rcx, rax</w:t>
      </w:r>
    </w:p>
    <w:p w14:paraId="1D8FACFA" w14:textId="77777777" w:rsidR="007B4ADC" w:rsidRDefault="00781E6B">
      <w:pPr>
        <w:pStyle w:val="SourceCode"/>
      </w:pPr>
      <w:r>
        <w:t xml:space="preserve">    lea rdx, [read_error]</w:t>
      </w:r>
    </w:p>
    <w:p w14:paraId="2BEBC205" w14:textId="77777777" w:rsidR="007B4ADC" w:rsidRDefault="00781E6B">
      <w:pPr>
        <w:pStyle w:val="SourceCode"/>
      </w:pPr>
      <w:r>
        <w:t xml:space="preserve">    call fprintf</w:t>
      </w:r>
    </w:p>
    <w:p w14:paraId="0E7F136F" w14:textId="77777777" w:rsidR="007B4ADC" w:rsidRDefault="00781E6B">
      <w:pPr>
        <w:pStyle w:val="SourceCode"/>
      </w:pPr>
      <w:r>
        <w:t xml:space="preserve">    mov eax, 1</w:t>
      </w:r>
    </w:p>
    <w:p w14:paraId="3C194617" w14:textId="77777777" w:rsidR="007B4ADC" w:rsidRDefault="007B4ADC">
      <w:pPr>
        <w:pStyle w:val="SourceCode"/>
      </w:pPr>
    </w:p>
    <w:p w14:paraId="30A2C61C" w14:textId="77777777" w:rsidR="007B4ADC" w:rsidRDefault="00781E6B">
      <w:pPr>
        <w:pStyle w:val="SourceCode"/>
      </w:pPr>
      <w:r>
        <w:t>.done:</w:t>
      </w:r>
    </w:p>
    <w:p w14:paraId="6F96ED45" w14:textId="77777777" w:rsidR="007B4ADC" w:rsidRDefault="00781E6B">
      <w:pPr>
        <w:pStyle w:val="SourceCode"/>
      </w:pPr>
      <w:r>
        <w:t xml:space="preserve">    add rsp, 40</w:t>
      </w:r>
    </w:p>
    <w:p w14:paraId="0C196CC0" w14:textId="77777777" w:rsidR="007B4ADC" w:rsidRDefault="00781E6B">
      <w:pPr>
        <w:pStyle w:val="SourceCode"/>
        <w:keepNext/>
      </w:pPr>
      <w:r>
        <w:t xml:space="preserve">    pop rsi</w:t>
      </w:r>
    </w:p>
    <w:p w14:paraId="466DBED1" w14:textId="77777777" w:rsidR="007B4ADC" w:rsidRDefault="00781E6B">
      <w:pPr>
        <w:pStyle w:val="SourceCode"/>
        <w:keepNext/>
      </w:pPr>
      <w:r>
        <w:t xml:space="preserve">    pop rbx</w:t>
      </w:r>
    </w:p>
    <w:p w14:paraId="7B3E332F" w14:textId="77777777" w:rsidR="007B4ADC" w:rsidRDefault="00781E6B">
      <w:pPr>
        <w:pStyle w:val="SourceCode"/>
      </w:pPr>
      <w:r>
        <w:t xml:space="preserve">    ret</w:t>
      </w:r>
    </w:p>
    <w:p w14:paraId="1C3E9B6C" w14:textId="77777777" w:rsidR="007B4ADC" w:rsidRDefault="007B4ADC">
      <w:pPr>
        <w:keepNext/>
      </w:pPr>
    </w:p>
    <w:p w14:paraId="28DD2FC4" w14:textId="77777777" w:rsidR="007B4ADC" w:rsidRDefault="00781E6B">
      <w:pPr>
        <w:pStyle w:val="Heading3"/>
      </w:pPr>
      <w:r>
        <w:t>Windows PowerShell Basic Build and Run</w:t>
      </w:r>
    </w:p>
    <w:p w14:paraId="487E2827" w14:textId="77777777" w:rsidR="007B4ADC" w:rsidRDefault="00781E6B">
      <w:pPr>
        <w:keepNext/>
      </w:pPr>
      <w:r>
        <w:t>Run the program from the lesson-8.0-extended folder.</w:t>
      </w:r>
    </w:p>
    <w:p w14:paraId="2AD7319E" w14:textId="77777777" w:rsidR="007B4ADC" w:rsidRDefault="007B4ADC">
      <w:pPr>
        <w:keepNext/>
      </w:pPr>
    </w:p>
    <w:p w14:paraId="1C973EE3" w14:textId="77777777" w:rsidR="007B4ADC" w:rsidRDefault="00781E6B">
      <w:pPr>
        <w:pStyle w:val="CommandBlock"/>
        <w:keepNext/>
      </w:pPr>
      <w:r>
        <w:t>nasm -f win64 .\assembly\windows\basic_template_check.asm `</w:t>
      </w:r>
    </w:p>
    <w:p w14:paraId="71543EB0" w14:textId="77777777" w:rsidR="007B4ADC" w:rsidRDefault="00781E6B">
      <w:pPr>
        <w:pStyle w:val="CommandBlock"/>
        <w:keepNext/>
      </w:pPr>
      <w:r>
        <w:t xml:space="preserve">    -o .\assembly\windows\basic_template_check.obj</w:t>
      </w:r>
    </w:p>
    <w:p w14:paraId="47F5D6EE" w14:textId="77777777" w:rsidR="007B4ADC" w:rsidRDefault="00781E6B">
      <w:pPr>
        <w:pStyle w:val="CommandBlock"/>
        <w:keepNext/>
      </w:pPr>
      <w:r>
        <w:t>gcc .\assembly\windows\basic_template_check.obj `</w:t>
      </w:r>
    </w:p>
    <w:p w14:paraId="3D433F01" w14:textId="77777777" w:rsidR="007B4ADC" w:rsidRDefault="00781E6B">
      <w:pPr>
        <w:pStyle w:val="CommandBlock"/>
        <w:keepNext/>
      </w:pPr>
      <w:r>
        <w:t xml:space="preserve">    -o .\assembly\windows\basic-template-check.exe</w:t>
      </w:r>
    </w:p>
    <w:p w14:paraId="57D4DB55" w14:textId="77777777" w:rsidR="007B4ADC" w:rsidRDefault="00781E6B">
      <w:pPr>
        <w:pStyle w:val="CommandBlock"/>
      </w:pPr>
      <w:r>
        <w:t>.\assembly\windows\basic-template-check.exe</w:t>
      </w:r>
    </w:p>
    <w:p w14:paraId="1BEF4125" w14:textId="77777777" w:rsidR="007B4ADC" w:rsidRDefault="007B4ADC">
      <w:pPr>
        <w:keepNext/>
      </w:pPr>
    </w:p>
    <w:p w14:paraId="44A2E62F" w14:textId="77777777" w:rsidR="007B4ADC" w:rsidRDefault="00781E6B">
      <w:pPr>
        <w:pStyle w:val="Heading3"/>
      </w:pPr>
      <w:r>
        <w:t>Check Your Results</w:t>
      </w:r>
    </w:p>
    <w:p w14:paraId="38656653" w14:textId="77777777" w:rsidR="007B4ADC" w:rsidRDefault="00781E6B">
      <w:pPr>
        <w:keepNext/>
      </w:pPr>
      <w:r>
        <w:t>Your screen must show this line, the Required Clean-Run Output for Assembly, with the same spelling, spacing, and capitalization:</w:t>
      </w:r>
    </w:p>
    <w:p w14:paraId="25136269" w14:textId="77777777" w:rsidR="007B4ADC" w:rsidRDefault="007B4ADC">
      <w:pPr>
        <w:keepNext/>
      </w:pPr>
    </w:p>
    <w:p w14:paraId="73B30AF7" w14:textId="77777777" w:rsidR="007B4ADC" w:rsidRDefault="00781E6B">
      <w:pPr>
        <w:pStyle w:val="RequiredOutput"/>
      </w:pPr>
      <w:r>
        <w:t>&lt;p&gt;Hello, Ada &amp;amp; Grace!&lt;/p&gt;</w:t>
      </w:r>
    </w:p>
    <w:p w14:paraId="36B8A81B" w14:textId="77777777" w:rsidR="007B4ADC" w:rsidRDefault="007B4ADC">
      <w:pPr>
        <w:keepNext/>
      </w:pPr>
    </w:p>
    <w:p w14:paraId="6515EFBE" w14:textId="77777777" w:rsidR="007B4ADC" w:rsidRDefault="00781E6B">
      <w:pPr>
        <w:pStyle w:val="ListBullet"/>
      </w:pPr>
      <w:r>
        <w:t>&amp;amp; in place of &amp; proves html_escape escaped the value: a browser shows it as Ada &amp; Grace, and the HTML around it is unchanged.</w:t>
      </w:r>
    </w:p>
    <w:p w14:paraId="159B475C" w14:textId="77777777" w:rsidR="007B4ADC" w:rsidRDefault="00781E6B">
      <w:pPr>
        <w:pStyle w:val="ListBullet"/>
      </w:pPr>
      <w:r>
        <w:t>If the program printed Error: could not read assembly/templates/setup.html, it was started outside lesson-8.0-extended, or the template was saved in another folder.</w:t>
      </w:r>
    </w:p>
    <w:p w14:paraId="010D4727" w14:textId="77777777" w:rsidR="007B4ADC" w:rsidRDefault="00781E6B">
      <w:pPr>
        <w:pStyle w:val="ListBullet"/>
      </w:pPr>
      <w:r>
        <w:t>If nasm or gcc fails, read the first error: it names the file and line to fix.</w:t>
      </w:r>
    </w:p>
    <w:p w14:paraId="756F5584" w14:textId="77777777" w:rsidR="007B4ADC" w:rsidRDefault="007B4ADC">
      <w:pPr>
        <w:keepNext/>
      </w:pPr>
    </w:p>
    <w:p w14:paraId="4B30AB8E" w14:textId="77777777" w:rsidR="007B4ADC" w:rsidRDefault="007B4ADC">
      <w:pPr>
        <w:keepNext/>
      </w:pPr>
    </w:p>
    <w:p w14:paraId="25323CAE" w14:textId="77777777" w:rsidR="007B4ADC" w:rsidRDefault="00781E6B">
      <w:pPr>
        <w:pStyle w:val="Heading2"/>
      </w:pPr>
      <w:r>
        <w:t>Production-Minded Implementation</w:t>
      </w:r>
    </w:p>
    <w:p w14:paraId="134EADBD" w14:textId="77777777" w:rsidR="007B4ADC" w:rsidRDefault="00781E6B">
      <w:r>
        <w:t>The Production-Minded program keeps the sizes in equ constants and the path and the sample name as data, and splits the work as C's does. load_template reads the template once and returns 0, or the address of the reason it failed: strerror's words when fopen fails, or a too-large template, which feof finds. render_setup prints the page for one name; it only reads the template, so it can be called again with another name, as a server's page code will be for every request. main loads first and renders only after a successful load.</w:t>
      </w:r>
    </w:p>
    <w:p w14:paraId="4C6BECEC" w14:textId="77777777" w:rsidR="007B4ADC" w:rsidRDefault="007B4ADC">
      <w:pPr>
        <w:keepNext/>
      </w:pPr>
    </w:p>
    <w:p w14:paraId="636CFB97" w14:textId="77777777" w:rsidR="007B4ADC" w:rsidRDefault="00781E6B">
      <w:pPr>
        <w:pStyle w:val="Heading3"/>
      </w:pPr>
      <w:r>
        <w:t>assembly/windows/template_check.asm</w:t>
      </w:r>
    </w:p>
    <w:p w14:paraId="66FCB23C" w14:textId="77777777" w:rsidR="007B4ADC" w:rsidRDefault="00781E6B">
      <w:pPr>
        <w:pStyle w:val="SourceCode"/>
        <w:keepNext/>
      </w:pPr>
      <w:r>
        <w:t>; Lesson 8.0a Production-Minded: load the template once, render it, and</w:t>
      </w:r>
    </w:p>
    <w:p w14:paraId="074E9499" w14:textId="77777777" w:rsidR="007B4ADC" w:rsidRDefault="00781E6B">
      <w:pPr>
        <w:pStyle w:val="SourceCode"/>
        <w:keepNext/>
      </w:pPr>
      <w:r>
        <w:t>; report a template that cannot be loaded.</w:t>
      </w:r>
    </w:p>
    <w:p w14:paraId="6CA75B2A" w14:textId="77777777" w:rsidR="007B4ADC" w:rsidRDefault="00781E6B">
      <w:pPr>
        <w:pStyle w:val="SourceCode"/>
      </w:pPr>
      <w:r>
        <w:t>; Assembly for 64-bit Windows, written for NASM.</w:t>
      </w:r>
    </w:p>
    <w:p w14:paraId="6B615331" w14:textId="77777777" w:rsidR="007B4ADC" w:rsidRDefault="00781E6B">
      <w:pPr>
        <w:pStyle w:val="SourceCode"/>
      </w:pPr>
      <w:r>
        <w:t>default rel</w:t>
      </w:r>
    </w:p>
    <w:p w14:paraId="0FC15F3D" w14:textId="77777777" w:rsidR="007B4ADC" w:rsidRDefault="00781E6B">
      <w:pPr>
        <w:pStyle w:val="SourceCode"/>
      </w:pPr>
      <w:r>
        <w:t>global main</w:t>
      </w:r>
    </w:p>
    <w:p w14:paraId="086F51F3" w14:textId="77777777" w:rsidR="007B4ADC" w:rsidRDefault="00781E6B">
      <w:pPr>
        <w:pStyle w:val="SourceCode"/>
      </w:pPr>
      <w:r>
        <w:t>extern printf</w:t>
      </w:r>
    </w:p>
    <w:p w14:paraId="31A77FE4" w14:textId="77777777" w:rsidR="007B4ADC" w:rsidRDefault="00781E6B">
      <w:pPr>
        <w:pStyle w:val="SourceCode"/>
      </w:pPr>
      <w:r>
        <w:t>extern putchar</w:t>
      </w:r>
    </w:p>
    <w:p w14:paraId="01E2128B" w14:textId="77777777" w:rsidR="007B4ADC" w:rsidRDefault="00781E6B">
      <w:pPr>
        <w:pStyle w:val="SourceCode"/>
      </w:pPr>
      <w:r>
        <w:t>extern fprintf</w:t>
      </w:r>
    </w:p>
    <w:p w14:paraId="58EE0143" w14:textId="77777777" w:rsidR="007B4ADC" w:rsidRDefault="00781E6B">
      <w:pPr>
        <w:pStyle w:val="SourceCode"/>
      </w:pPr>
      <w:r>
        <w:t>extern __acrt_iob_func</w:t>
      </w:r>
    </w:p>
    <w:p w14:paraId="3DB34BF9" w14:textId="77777777" w:rsidR="007B4ADC" w:rsidRDefault="00781E6B">
      <w:pPr>
        <w:pStyle w:val="SourceCode"/>
      </w:pPr>
      <w:r>
        <w:t>extern fopen</w:t>
      </w:r>
    </w:p>
    <w:p w14:paraId="227657C4" w14:textId="77777777" w:rsidR="007B4ADC" w:rsidRDefault="00781E6B">
      <w:pPr>
        <w:pStyle w:val="SourceCode"/>
      </w:pPr>
      <w:r>
        <w:t>extern fread</w:t>
      </w:r>
    </w:p>
    <w:p w14:paraId="3111B88B" w14:textId="77777777" w:rsidR="007B4ADC" w:rsidRDefault="00781E6B">
      <w:pPr>
        <w:pStyle w:val="SourceCode"/>
      </w:pPr>
      <w:r>
        <w:t>extern feof</w:t>
      </w:r>
    </w:p>
    <w:p w14:paraId="0FE18B22" w14:textId="77777777" w:rsidR="007B4ADC" w:rsidRDefault="00781E6B">
      <w:pPr>
        <w:pStyle w:val="SourceCode"/>
      </w:pPr>
      <w:r>
        <w:t>extern fclose</w:t>
      </w:r>
    </w:p>
    <w:p w14:paraId="5AA35AA3" w14:textId="77777777" w:rsidR="007B4ADC" w:rsidRDefault="00781E6B">
      <w:pPr>
        <w:pStyle w:val="SourceCode"/>
      </w:pPr>
      <w:r>
        <w:t>extern strstr</w:t>
      </w:r>
    </w:p>
    <w:p w14:paraId="47D8FD66" w14:textId="77777777" w:rsidR="007B4ADC" w:rsidRDefault="00781E6B">
      <w:pPr>
        <w:pStyle w:val="SourceCode"/>
      </w:pPr>
      <w:r>
        <w:t>extern strerror</w:t>
      </w:r>
    </w:p>
    <w:p w14:paraId="6A7E1841" w14:textId="77777777" w:rsidR="007B4ADC" w:rsidRDefault="00781E6B">
      <w:pPr>
        <w:pStyle w:val="SourceCode"/>
      </w:pPr>
      <w:r>
        <w:t>extern _errno</w:t>
      </w:r>
    </w:p>
    <w:p w14:paraId="02756C87" w14:textId="77777777" w:rsidR="007B4ADC" w:rsidRDefault="007B4ADC">
      <w:pPr>
        <w:pStyle w:val="SourceCode"/>
      </w:pPr>
    </w:p>
    <w:p w14:paraId="6DD134A2" w14:textId="77777777" w:rsidR="007B4ADC" w:rsidRDefault="00781E6B">
      <w:pPr>
        <w:pStyle w:val="SourceCode"/>
      </w:pPr>
      <w:r>
        <w:t>; The largest template this program reads (the last byte holds the 0),</w:t>
      </w:r>
    </w:p>
    <w:p w14:paraId="0DDD1089" w14:textId="77777777" w:rsidR="007B4ADC" w:rsidRDefault="00781E6B">
      <w:pPr>
        <w:pStyle w:val="SourceCode"/>
      </w:pPr>
      <w:r>
        <w:t>; and the length of the placeholder {{ name }}.</w:t>
      </w:r>
    </w:p>
    <w:p w14:paraId="74D00E8A" w14:textId="77777777" w:rsidR="007B4ADC" w:rsidRDefault="00781E6B">
      <w:pPr>
        <w:pStyle w:val="SourceCode"/>
      </w:pPr>
      <w:r>
        <w:t>TEMPLATE_SIZE       equ 1024</w:t>
      </w:r>
    </w:p>
    <w:p w14:paraId="6CCABBDE" w14:textId="77777777" w:rsidR="007B4ADC" w:rsidRDefault="00781E6B">
      <w:pPr>
        <w:pStyle w:val="SourceCode"/>
      </w:pPr>
      <w:r>
        <w:t>PLACEHOLDER_LENGTH  equ 10</w:t>
      </w:r>
    </w:p>
    <w:p w14:paraId="389617AE" w14:textId="77777777" w:rsidR="007B4ADC" w:rsidRDefault="007B4ADC">
      <w:pPr>
        <w:pStyle w:val="SourceCode"/>
      </w:pPr>
    </w:p>
    <w:p w14:paraId="71173491" w14:textId="77777777" w:rsidR="007B4ADC" w:rsidRDefault="00781E6B">
      <w:pPr>
        <w:pStyle w:val="SourceCode"/>
      </w:pPr>
      <w:r>
        <w:t>section .rdata</w:t>
      </w:r>
    </w:p>
    <w:p w14:paraId="22488E05" w14:textId="77777777" w:rsidR="007B4ADC" w:rsidRDefault="00781E6B">
      <w:pPr>
        <w:pStyle w:val="SourceCode"/>
      </w:pPr>
      <w:r>
        <w:t xml:space="preserve">    ; The template's path, relative to the folder the program starts in.</w:t>
      </w:r>
    </w:p>
    <w:p w14:paraId="547D2CA8" w14:textId="77777777" w:rsidR="007B4ADC" w:rsidRDefault="00781E6B">
      <w:pPr>
        <w:pStyle w:val="SourceCode"/>
      </w:pPr>
      <w:r>
        <w:t xml:space="preserve">    template_path       db "assembly/templates/setup.html", 0</w:t>
      </w:r>
    </w:p>
    <w:p w14:paraId="612716E0" w14:textId="77777777" w:rsidR="007B4ADC" w:rsidRDefault="00781E6B">
      <w:pPr>
        <w:pStyle w:val="SourceCode"/>
      </w:pPr>
      <w:r>
        <w:t xml:space="preserve">    read_mode           db "r", 0</w:t>
      </w:r>
    </w:p>
    <w:p w14:paraId="33A57428" w14:textId="77777777" w:rsidR="007B4ADC" w:rsidRDefault="00781E6B">
      <w:pPr>
        <w:pStyle w:val="SourceCode"/>
      </w:pPr>
      <w:r>
        <w:t xml:space="preserve">    placeholder         db "{{ name }}", 0</w:t>
      </w:r>
    </w:p>
    <w:p w14:paraId="6D65E1C5" w14:textId="77777777" w:rsidR="007B4ADC" w:rsidRDefault="00781E6B">
      <w:pPr>
        <w:pStyle w:val="SourceCode"/>
      </w:pPr>
      <w:r>
        <w:t xml:space="preserve">    sample_name         db "Ada &amp; Grace", 0</w:t>
      </w:r>
    </w:p>
    <w:p w14:paraId="78932817" w14:textId="77777777" w:rsidR="007B4ADC" w:rsidRDefault="00781E6B">
      <w:pPr>
        <w:pStyle w:val="SourceCode"/>
      </w:pPr>
      <w:r>
        <w:t xml:space="preserve">    part_format         db "%.*s", 0</w:t>
      </w:r>
    </w:p>
    <w:p w14:paraId="4075FF5A" w14:textId="77777777" w:rsidR="007B4ADC" w:rsidRDefault="00781E6B">
      <w:pPr>
        <w:pStyle w:val="SourceCode"/>
      </w:pPr>
      <w:r>
        <w:t xml:space="preserve">    text_format         db "%s", 0</w:t>
      </w:r>
    </w:p>
    <w:p w14:paraId="09D2096C" w14:textId="77777777" w:rsidR="007B4ADC" w:rsidRDefault="00781E6B">
      <w:pPr>
        <w:pStyle w:val="SourceCode"/>
      </w:pPr>
      <w:r>
        <w:t xml:space="preserve">    ampersand_escape    db "&amp;amp;", 0</w:t>
      </w:r>
    </w:p>
    <w:p w14:paraId="59C03306" w14:textId="77777777" w:rsidR="007B4ADC" w:rsidRDefault="00781E6B">
      <w:pPr>
        <w:pStyle w:val="SourceCode"/>
      </w:pPr>
      <w:r>
        <w:t xml:space="preserve">    less_than_escape    db "&amp;lt;", 0</w:t>
      </w:r>
    </w:p>
    <w:p w14:paraId="3D724F43" w14:textId="77777777" w:rsidR="007B4ADC" w:rsidRDefault="00781E6B">
      <w:pPr>
        <w:pStyle w:val="SourceCode"/>
      </w:pPr>
      <w:r>
        <w:t xml:space="preserve">    greater_than_escape db "&amp;gt;", 0</w:t>
      </w:r>
    </w:p>
    <w:p w14:paraId="65578E43" w14:textId="77777777" w:rsidR="007B4ADC" w:rsidRDefault="00781E6B">
      <w:pPr>
        <w:pStyle w:val="SourceCode"/>
      </w:pPr>
      <w:r>
        <w:t xml:space="preserve">    double_quote_escape db "&amp;#34;", 0</w:t>
      </w:r>
    </w:p>
    <w:p w14:paraId="6AF980C5" w14:textId="77777777" w:rsidR="007B4ADC" w:rsidRDefault="00781E6B">
      <w:pPr>
        <w:pStyle w:val="SourceCode"/>
      </w:pPr>
      <w:r>
        <w:t xml:space="preserve">    single_quote_escape db "&amp;#39;", 0</w:t>
      </w:r>
    </w:p>
    <w:p w14:paraId="00CDFD02" w14:textId="77777777" w:rsidR="007B4ADC" w:rsidRDefault="00781E6B">
      <w:pPr>
        <w:pStyle w:val="SourceCode"/>
      </w:pPr>
      <w:r>
        <w:t xml:space="preserve">    too_large           db "the template is larger than 1023 bytes", 0</w:t>
      </w:r>
    </w:p>
    <w:p w14:paraId="796FD784" w14:textId="77777777" w:rsidR="007B4ADC" w:rsidRDefault="00781E6B">
      <w:pPr>
        <w:pStyle w:val="SourceCode"/>
      </w:pPr>
      <w:r>
        <w:t xml:space="preserve">    load_error          db "Error: could not load the template %s", 10, 0</w:t>
      </w:r>
    </w:p>
    <w:p w14:paraId="52ABE015" w14:textId="77777777" w:rsidR="007B4ADC" w:rsidRDefault="00781E6B">
      <w:pPr>
        <w:pStyle w:val="SourceCode"/>
      </w:pPr>
      <w:r>
        <w:t xml:space="preserve">    reason_line         db "Reason: %s", 10, 0</w:t>
      </w:r>
    </w:p>
    <w:p w14:paraId="26C0780C" w14:textId="77777777" w:rsidR="007B4ADC" w:rsidRDefault="007B4ADC">
      <w:pPr>
        <w:pStyle w:val="SourceCode"/>
      </w:pPr>
    </w:p>
    <w:p w14:paraId="40CA25D9" w14:textId="77777777" w:rsidR="007B4ADC" w:rsidRDefault="00781E6B">
      <w:pPr>
        <w:pStyle w:val="SourceCode"/>
      </w:pPr>
      <w:r>
        <w:t>section .bss</w:t>
      </w:r>
    </w:p>
    <w:p w14:paraId="261AC63B" w14:textId="77777777" w:rsidR="007B4ADC" w:rsidRDefault="00781E6B">
      <w:pPr>
        <w:pStyle w:val="SourceCode"/>
      </w:pPr>
      <w:r>
        <w:t xml:space="preserve">    template_text       resb TEMPLATE_SIZE</w:t>
      </w:r>
    </w:p>
    <w:p w14:paraId="6C339B73" w14:textId="77777777" w:rsidR="007B4ADC" w:rsidRDefault="007B4ADC">
      <w:pPr>
        <w:pStyle w:val="SourceCode"/>
      </w:pPr>
    </w:p>
    <w:p w14:paraId="12DF78B3" w14:textId="77777777" w:rsidR="007B4ADC" w:rsidRDefault="00781E6B">
      <w:pPr>
        <w:pStyle w:val="SourceCode"/>
      </w:pPr>
      <w:r>
        <w:t>section .text</w:t>
      </w:r>
    </w:p>
    <w:p w14:paraId="2226307D" w14:textId="77777777" w:rsidR="007B4ADC" w:rsidRDefault="007B4ADC">
      <w:pPr>
        <w:pStyle w:val="SourceCode"/>
      </w:pPr>
    </w:p>
    <w:p w14:paraId="2E1EED80" w14:textId="77777777" w:rsidR="007B4ADC" w:rsidRDefault="00781E6B">
      <w:pPr>
        <w:pStyle w:val="SourceCode"/>
      </w:pPr>
      <w:r>
        <w:t>; load_template(rcx = path, rdx = contents, r8d = size): read the</w:t>
      </w:r>
    </w:p>
    <w:p w14:paraId="738A02EA" w14:textId="77777777" w:rsidR="007B4ADC" w:rsidRDefault="00781E6B">
      <w:pPr>
        <w:pStyle w:val="SourceCode"/>
      </w:pPr>
      <w:r>
        <w:t>; template into contents. Returns rax = 0 on success, or the address of</w:t>
      </w:r>
    </w:p>
    <w:p w14:paraId="109ECCC9" w14:textId="77777777" w:rsidR="007B4ADC" w:rsidRDefault="00781E6B">
      <w:pPr>
        <w:pStyle w:val="SourceCode"/>
      </w:pPr>
      <w:r>
        <w:t>; the reason it failed. rbx keeps the handle, r12 the contents' address,</w:t>
      </w:r>
    </w:p>
    <w:p w14:paraId="37230593" w14:textId="77777777" w:rsidR="007B4ADC" w:rsidRDefault="00781E6B">
      <w:pPr>
        <w:pStyle w:val="SourceCode"/>
      </w:pPr>
      <w:r>
        <w:t>; then feof's answer, r13 the size, and r14 the count read. All four are</w:t>
      </w:r>
    </w:p>
    <w:p w14:paraId="5599A7FA" w14:textId="77777777" w:rsidR="007B4ADC" w:rsidRDefault="00781E6B">
      <w:pPr>
        <w:pStyle w:val="SourceCode"/>
      </w:pPr>
      <w:r>
        <w:t>; callee-saved, so they are pushed first; four pushes plus sub rsp, 40</w:t>
      </w:r>
    </w:p>
    <w:p w14:paraId="02CDF7EB" w14:textId="77777777" w:rsidR="007B4ADC" w:rsidRDefault="00781E6B">
      <w:pPr>
        <w:pStyle w:val="SourceCode"/>
      </w:pPr>
      <w:r>
        <w:t>; keep the stack aligned and leave the 32 bytes of scratch space.</w:t>
      </w:r>
    </w:p>
    <w:p w14:paraId="32AC9A89" w14:textId="77777777" w:rsidR="007B4ADC" w:rsidRDefault="00781E6B">
      <w:pPr>
        <w:pStyle w:val="SourceCode"/>
      </w:pPr>
      <w:r>
        <w:t>load_template:</w:t>
      </w:r>
    </w:p>
    <w:p w14:paraId="22B13B09" w14:textId="77777777" w:rsidR="007B4ADC" w:rsidRDefault="00781E6B">
      <w:pPr>
        <w:pStyle w:val="SourceCode"/>
      </w:pPr>
      <w:r>
        <w:t xml:space="preserve">    push rbx</w:t>
      </w:r>
    </w:p>
    <w:p w14:paraId="04329AC5" w14:textId="77777777" w:rsidR="007B4ADC" w:rsidRDefault="00781E6B">
      <w:pPr>
        <w:pStyle w:val="SourceCode"/>
      </w:pPr>
      <w:r>
        <w:t xml:space="preserve">    push r12</w:t>
      </w:r>
    </w:p>
    <w:p w14:paraId="24682A85" w14:textId="77777777" w:rsidR="007B4ADC" w:rsidRDefault="00781E6B">
      <w:pPr>
        <w:pStyle w:val="SourceCode"/>
      </w:pPr>
      <w:r>
        <w:t xml:space="preserve">    push r13</w:t>
      </w:r>
    </w:p>
    <w:p w14:paraId="4B33F793" w14:textId="77777777" w:rsidR="007B4ADC" w:rsidRDefault="00781E6B">
      <w:pPr>
        <w:pStyle w:val="SourceCode"/>
      </w:pPr>
      <w:r>
        <w:t xml:space="preserve">    push r14</w:t>
      </w:r>
    </w:p>
    <w:p w14:paraId="23AD9247" w14:textId="77777777" w:rsidR="007B4ADC" w:rsidRDefault="00781E6B">
      <w:pPr>
        <w:pStyle w:val="SourceCode"/>
      </w:pPr>
      <w:r>
        <w:t xml:space="preserve">    sub rsp, 40</w:t>
      </w:r>
    </w:p>
    <w:p w14:paraId="54D17965" w14:textId="77777777" w:rsidR="007B4ADC" w:rsidRDefault="00781E6B">
      <w:pPr>
        <w:pStyle w:val="SourceCode"/>
      </w:pPr>
      <w:r>
        <w:t xml:space="preserve">    mov r12, rdx</w:t>
      </w:r>
    </w:p>
    <w:p w14:paraId="032AFC19" w14:textId="77777777" w:rsidR="007B4ADC" w:rsidRDefault="00781E6B">
      <w:pPr>
        <w:pStyle w:val="SourceCode"/>
      </w:pPr>
      <w:r>
        <w:t xml:space="preserve">    mov r13d, r8d</w:t>
      </w:r>
    </w:p>
    <w:p w14:paraId="23160DD8" w14:textId="77777777" w:rsidR="007B4ADC" w:rsidRDefault="00781E6B">
      <w:pPr>
        <w:pStyle w:val="SourceCode"/>
      </w:pPr>
      <w:r>
        <w:t xml:space="preserve">    lea rdx, [read_mode]</w:t>
      </w:r>
    </w:p>
    <w:p w14:paraId="201DEB3E" w14:textId="77777777" w:rsidR="007B4ADC" w:rsidRDefault="00781E6B">
      <w:pPr>
        <w:pStyle w:val="SourceCode"/>
      </w:pPr>
      <w:r>
        <w:t xml:space="preserve">    call fopen</w:t>
      </w:r>
    </w:p>
    <w:p w14:paraId="36D676DA" w14:textId="77777777" w:rsidR="007B4ADC" w:rsidRDefault="00781E6B">
      <w:pPr>
        <w:pStyle w:val="SourceCode"/>
      </w:pPr>
      <w:r>
        <w:t xml:space="preserve">    cmp rax, 0</w:t>
      </w:r>
    </w:p>
    <w:p w14:paraId="5C9A4E0E" w14:textId="77777777" w:rsidR="007B4ADC" w:rsidRDefault="00781E6B">
      <w:pPr>
        <w:pStyle w:val="SourceCode"/>
      </w:pPr>
      <w:r>
        <w:t xml:space="preserve">    jne .opened</w:t>
      </w:r>
    </w:p>
    <w:p w14:paraId="26B14628" w14:textId="77777777" w:rsidR="007B4ADC" w:rsidRDefault="00781E6B">
      <w:pPr>
        <w:pStyle w:val="SourceCode"/>
      </w:pPr>
      <w:r>
        <w:t xml:space="preserve">    ; Remember, right after the failed call, _errno gives errno's</w:t>
      </w:r>
    </w:p>
    <w:p w14:paraId="79DD228D" w14:textId="77777777" w:rsidR="007B4ADC" w:rsidRDefault="00781E6B">
      <w:pPr>
        <w:pStyle w:val="SourceCode"/>
      </w:pPr>
      <w:r>
        <w:t xml:space="preserve">    ; address and [rax] is its number (Lesson 3.19a). strerror(number)</w:t>
      </w:r>
    </w:p>
    <w:p w14:paraId="33837A01" w14:textId="77777777" w:rsidR="007B4ADC" w:rsidRDefault="00781E6B">
      <w:pPr>
        <w:pStyle w:val="SourceCode"/>
      </w:pPr>
      <w:r>
        <w:t xml:space="preserve">    ; returns the system's words for it, such as No such file or</w:t>
      </w:r>
    </w:p>
    <w:p w14:paraId="55EC38BA" w14:textId="77777777" w:rsidR="007B4ADC" w:rsidRDefault="00781E6B">
      <w:pPr>
        <w:pStyle w:val="SourceCode"/>
      </w:pPr>
      <w:r>
        <w:t xml:space="preserve">    ; directory, and its address is this function's answer.</w:t>
      </w:r>
    </w:p>
    <w:p w14:paraId="62491288" w14:textId="77777777" w:rsidR="007B4ADC" w:rsidRDefault="00781E6B">
      <w:pPr>
        <w:pStyle w:val="SourceCode"/>
      </w:pPr>
      <w:r>
        <w:t xml:space="preserve">    call _errno</w:t>
      </w:r>
    </w:p>
    <w:p w14:paraId="2858D8E1" w14:textId="77777777" w:rsidR="007B4ADC" w:rsidRDefault="00781E6B">
      <w:pPr>
        <w:pStyle w:val="SourceCode"/>
      </w:pPr>
      <w:r>
        <w:t xml:space="preserve">    mov ecx, [rax]</w:t>
      </w:r>
    </w:p>
    <w:p w14:paraId="7384F1AC" w14:textId="77777777" w:rsidR="007B4ADC" w:rsidRDefault="00781E6B">
      <w:pPr>
        <w:pStyle w:val="SourceCode"/>
      </w:pPr>
      <w:r>
        <w:t xml:space="preserve">    call strerror</w:t>
      </w:r>
    </w:p>
    <w:p w14:paraId="4E384DB1" w14:textId="77777777" w:rsidR="007B4ADC" w:rsidRDefault="00781E6B">
      <w:pPr>
        <w:pStyle w:val="SourceCode"/>
      </w:pPr>
      <w:r>
        <w:t xml:space="preserve">    jmp .done</w:t>
      </w:r>
    </w:p>
    <w:p w14:paraId="61096307" w14:textId="77777777" w:rsidR="007B4ADC" w:rsidRDefault="00781E6B">
      <w:pPr>
        <w:pStyle w:val="SourceCode"/>
      </w:pPr>
      <w:r>
        <w:t>.opened:</w:t>
      </w:r>
    </w:p>
    <w:p w14:paraId="4028FAAE" w14:textId="77777777" w:rsidR="007B4ADC" w:rsidRDefault="00781E6B">
      <w:pPr>
        <w:pStyle w:val="SourceCode"/>
      </w:pPr>
      <w:r>
        <w:t xml:space="preserve">    mov rbx, rax</w:t>
      </w:r>
    </w:p>
    <w:p w14:paraId="7F25B7B4" w14:textId="77777777" w:rsidR="007B4ADC" w:rsidRDefault="00781E6B">
      <w:pPr>
        <w:pStyle w:val="SourceCode"/>
      </w:pPr>
      <w:r>
        <w:t xml:space="preserve">    ; fread copies up to size - 1 bytes and returns how many in rax; a 0</w:t>
      </w:r>
    </w:p>
    <w:p w14:paraId="65057411" w14:textId="77777777" w:rsidR="007B4ADC" w:rsidRDefault="00781E6B">
      <w:pPr>
        <w:pStyle w:val="SourceCode"/>
      </w:pPr>
      <w:r>
        <w:t xml:space="preserve">    ; stored after them ends the text.</w:t>
      </w:r>
    </w:p>
    <w:p w14:paraId="1D429DCC" w14:textId="77777777" w:rsidR="007B4ADC" w:rsidRDefault="00781E6B">
      <w:pPr>
        <w:pStyle w:val="SourceCode"/>
      </w:pPr>
      <w:r>
        <w:t xml:space="preserve">    mov rcx, r12</w:t>
      </w:r>
    </w:p>
    <w:p w14:paraId="1FAC6AFC" w14:textId="77777777" w:rsidR="007B4ADC" w:rsidRDefault="00781E6B">
      <w:pPr>
        <w:pStyle w:val="SourceCode"/>
      </w:pPr>
      <w:r>
        <w:t xml:space="preserve">    mov edx, 1</w:t>
      </w:r>
    </w:p>
    <w:p w14:paraId="34911127" w14:textId="77777777" w:rsidR="007B4ADC" w:rsidRDefault="00781E6B">
      <w:pPr>
        <w:pStyle w:val="SourceCode"/>
      </w:pPr>
      <w:r>
        <w:t xml:space="preserve">    mov r8d, r13d</w:t>
      </w:r>
    </w:p>
    <w:p w14:paraId="3C4BC336" w14:textId="77777777" w:rsidR="007B4ADC" w:rsidRDefault="00781E6B">
      <w:pPr>
        <w:pStyle w:val="SourceCode"/>
      </w:pPr>
      <w:r>
        <w:t xml:space="preserve">    dec r8d</w:t>
      </w:r>
    </w:p>
    <w:p w14:paraId="418CB161" w14:textId="77777777" w:rsidR="007B4ADC" w:rsidRDefault="00781E6B">
      <w:pPr>
        <w:pStyle w:val="SourceCode"/>
      </w:pPr>
      <w:r>
        <w:t xml:space="preserve">    mov r9, rbx</w:t>
      </w:r>
    </w:p>
    <w:p w14:paraId="4D7DAA02" w14:textId="77777777" w:rsidR="007B4ADC" w:rsidRDefault="00781E6B">
      <w:pPr>
        <w:pStyle w:val="SourceCode"/>
      </w:pPr>
      <w:r>
        <w:t xml:space="preserve">    call fread</w:t>
      </w:r>
    </w:p>
    <w:p w14:paraId="68EFEB69" w14:textId="77777777" w:rsidR="007B4ADC" w:rsidRDefault="00781E6B">
      <w:pPr>
        <w:pStyle w:val="SourceCode"/>
      </w:pPr>
      <w:r>
        <w:t xml:space="preserve">    mov r14, rax</w:t>
      </w:r>
    </w:p>
    <w:p w14:paraId="57270F6F" w14:textId="77777777" w:rsidR="007B4ADC" w:rsidRDefault="00781E6B">
      <w:pPr>
        <w:pStyle w:val="SourceCode"/>
      </w:pPr>
      <w:r>
        <w:t xml:space="preserve">    mov byte [r12 + r14], 0</w:t>
      </w:r>
    </w:p>
    <w:p w14:paraId="1087EB92" w14:textId="77777777" w:rsidR="007B4ADC" w:rsidRDefault="00781E6B">
      <w:pPr>
        <w:pStyle w:val="SourceCode"/>
      </w:pPr>
      <w:r>
        <w:t xml:space="preserve">    ; feof(handle) is not 0 when the read reached the end of the file,</w:t>
      </w:r>
    </w:p>
    <w:p w14:paraId="4964F623" w14:textId="77777777" w:rsidR="007B4ADC" w:rsidRDefault="00781E6B">
      <w:pPr>
        <w:pStyle w:val="SourceCode"/>
      </w:pPr>
      <w:r>
        <w:t xml:space="preserve">    ; so the whole template fit; 0 means bytes were left unread.</w:t>
      </w:r>
    </w:p>
    <w:p w14:paraId="41437C19" w14:textId="77777777" w:rsidR="007B4ADC" w:rsidRDefault="00781E6B">
      <w:pPr>
        <w:pStyle w:val="SourceCode"/>
      </w:pPr>
      <w:r>
        <w:t xml:space="preserve">    mov rcx, rbx</w:t>
      </w:r>
    </w:p>
    <w:p w14:paraId="54FCADB0" w14:textId="77777777" w:rsidR="007B4ADC" w:rsidRDefault="00781E6B">
      <w:pPr>
        <w:pStyle w:val="SourceCode"/>
      </w:pPr>
      <w:r>
        <w:t xml:space="preserve">    call feof</w:t>
      </w:r>
    </w:p>
    <w:p w14:paraId="7CA01446" w14:textId="77777777" w:rsidR="007B4ADC" w:rsidRDefault="00781E6B">
      <w:pPr>
        <w:pStyle w:val="SourceCode"/>
      </w:pPr>
      <w:r>
        <w:t xml:space="preserve">    mov r12d, eax</w:t>
      </w:r>
    </w:p>
    <w:p w14:paraId="2436AB61" w14:textId="77777777" w:rsidR="007B4ADC" w:rsidRDefault="00781E6B">
      <w:pPr>
        <w:pStyle w:val="SourceCode"/>
      </w:pPr>
      <w:r>
        <w:t xml:space="preserve">    mov rcx, rbx</w:t>
      </w:r>
    </w:p>
    <w:p w14:paraId="60597C15" w14:textId="77777777" w:rsidR="007B4ADC" w:rsidRDefault="00781E6B">
      <w:pPr>
        <w:pStyle w:val="SourceCode"/>
      </w:pPr>
      <w:r>
        <w:t xml:space="preserve">    call fclose</w:t>
      </w:r>
    </w:p>
    <w:p w14:paraId="63FA1548" w14:textId="77777777" w:rsidR="007B4ADC" w:rsidRDefault="00781E6B">
      <w:pPr>
        <w:pStyle w:val="SourceCode"/>
      </w:pPr>
      <w:r>
        <w:t xml:space="preserve">    xor eax, eax</w:t>
      </w:r>
    </w:p>
    <w:p w14:paraId="0C0F5B54" w14:textId="77777777" w:rsidR="007B4ADC" w:rsidRDefault="00781E6B">
      <w:pPr>
        <w:pStyle w:val="SourceCode"/>
      </w:pPr>
      <w:r>
        <w:t xml:space="preserve">    cmp r12d, 0</w:t>
      </w:r>
    </w:p>
    <w:p w14:paraId="442F55C5" w14:textId="77777777" w:rsidR="007B4ADC" w:rsidRDefault="00781E6B">
      <w:pPr>
        <w:pStyle w:val="SourceCode"/>
      </w:pPr>
      <w:r>
        <w:t xml:space="preserve">    jne .done</w:t>
      </w:r>
    </w:p>
    <w:p w14:paraId="66FA3F81" w14:textId="77777777" w:rsidR="007B4ADC" w:rsidRDefault="00781E6B">
      <w:pPr>
        <w:pStyle w:val="SourceCode"/>
      </w:pPr>
      <w:r>
        <w:t xml:space="preserve">    lea rax, [too_large]</w:t>
      </w:r>
    </w:p>
    <w:p w14:paraId="29632902" w14:textId="77777777" w:rsidR="007B4ADC" w:rsidRDefault="00781E6B">
      <w:pPr>
        <w:pStyle w:val="SourceCode"/>
      </w:pPr>
      <w:r>
        <w:t>.done:</w:t>
      </w:r>
    </w:p>
    <w:p w14:paraId="5C28EFD7" w14:textId="77777777" w:rsidR="007B4ADC" w:rsidRDefault="00781E6B">
      <w:pPr>
        <w:pStyle w:val="SourceCode"/>
      </w:pPr>
      <w:r>
        <w:t xml:space="preserve">    add rsp, 40</w:t>
      </w:r>
    </w:p>
    <w:p w14:paraId="2985FB33" w14:textId="77777777" w:rsidR="007B4ADC" w:rsidRDefault="00781E6B">
      <w:pPr>
        <w:pStyle w:val="SourceCode"/>
      </w:pPr>
      <w:r>
        <w:t xml:space="preserve">    pop r14</w:t>
      </w:r>
    </w:p>
    <w:p w14:paraId="1402A32E" w14:textId="77777777" w:rsidR="007B4ADC" w:rsidRDefault="00781E6B">
      <w:pPr>
        <w:pStyle w:val="SourceCode"/>
      </w:pPr>
      <w:r>
        <w:t xml:space="preserve">    pop r13</w:t>
      </w:r>
    </w:p>
    <w:p w14:paraId="443AD269" w14:textId="77777777" w:rsidR="007B4ADC" w:rsidRDefault="00781E6B">
      <w:pPr>
        <w:pStyle w:val="SourceCode"/>
      </w:pPr>
      <w:r>
        <w:t xml:space="preserve">    pop r12</w:t>
      </w:r>
    </w:p>
    <w:p w14:paraId="1FA6D08D" w14:textId="77777777" w:rsidR="007B4ADC" w:rsidRDefault="00781E6B">
      <w:pPr>
        <w:pStyle w:val="SourceCode"/>
      </w:pPr>
      <w:r>
        <w:t xml:space="preserve">    pop rbx</w:t>
      </w:r>
    </w:p>
    <w:p w14:paraId="5D9B72DC" w14:textId="77777777" w:rsidR="007B4ADC" w:rsidRDefault="00781E6B">
      <w:pPr>
        <w:pStyle w:val="SourceCode"/>
      </w:pPr>
      <w:r>
        <w:t xml:space="preserve">    ret</w:t>
      </w:r>
    </w:p>
    <w:p w14:paraId="2F924042" w14:textId="77777777" w:rsidR="007B4ADC" w:rsidRDefault="007B4ADC">
      <w:pPr>
        <w:pStyle w:val="SourceCode"/>
      </w:pPr>
    </w:p>
    <w:p w14:paraId="18B7F1C1" w14:textId="77777777" w:rsidR="007B4ADC" w:rsidRDefault="00781E6B">
      <w:pPr>
        <w:pStyle w:val="SourceCode"/>
      </w:pPr>
      <w:r>
        <w:t>; html_escape(rcx = the text): print the text with HTML's five special</w:t>
      </w:r>
    </w:p>
    <w:p w14:paraId="63C2416B" w14:textId="77777777" w:rsidR="007B4ADC" w:rsidRDefault="00781E6B">
      <w:pPr>
        <w:pStyle w:val="SourceCode"/>
      </w:pPr>
      <w:r>
        <w:t>; characters escaped, so a browser shows it as text: &amp; &lt; &gt; " and '</w:t>
      </w:r>
    </w:p>
    <w:p w14:paraId="2E548A93" w14:textId="77777777" w:rsidR="007B4ADC" w:rsidRDefault="00781E6B">
      <w:pPr>
        <w:pStyle w:val="SourceCode"/>
      </w:pPr>
      <w:r>
        <w:t>; become &amp;amp; &amp;lt; &amp;gt; &amp;#34; and &amp;#39;. rbx walks the text.</w:t>
      </w:r>
    </w:p>
    <w:p w14:paraId="7C550809" w14:textId="77777777" w:rsidR="007B4ADC" w:rsidRDefault="00781E6B">
      <w:pPr>
        <w:pStyle w:val="SourceCode"/>
      </w:pPr>
      <w:r>
        <w:t>html_escape:</w:t>
      </w:r>
    </w:p>
    <w:p w14:paraId="65222AEB" w14:textId="77777777" w:rsidR="007B4ADC" w:rsidRDefault="00781E6B">
      <w:pPr>
        <w:pStyle w:val="SourceCode"/>
      </w:pPr>
      <w:r>
        <w:t xml:space="preserve">    push rbx</w:t>
      </w:r>
    </w:p>
    <w:p w14:paraId="6AD557B4" w14:textId="77777777" w:rsidR="007B4ADC" w:rsidRDefault="00781E6B">
      <w:pPr>
        <w:pStyle w:val="SourceCode"/>
      </w:pPr>
      <w:r>
        <w:t xml:space="preserve">    sub rsp, 32</w:t>
      </w:r>
    </w:p>
    <w:p w14:paraId="15928888" w14:textId="77777777" w:rsidR="007B4ADC" w:rsidRDefault="00781E6B">
      <w:pPr>
        <w:pStyle w:val="SourceCode"/>
      </w:pPr>
      <w:r>
        <w:t xml:space="preserve">    mov rbx, rcx</w:t>
      </w:r>
    </w:p>
    <w:p w14:paraId="318C91DD" w14:textId="77777777" w:rsidR="007B4ADC" w:rsidRDefault="00781E6B">
      <w:pPr>
        <w:pStyle w:val="SourceCode"/>
      </w:pPr>
      <w:r>
        <w:t>.next_character:</w:t>
      </w:r>
    </w:p>
    <w:p w14:paraId="78C4978F" w14:textId="77777777" w:rsidR="007B4ADC" w:rsidRDefault="00781E6B">
      <w:pPr>
        <w:pStyle w:val="SourceCode"/>
      </w:pPr>
      <w:r>
        <w:t xml:space="preserve">    movzx ecx, byte [rbx]</w:t>
      </w:r>
    </w:p>
    <w:p w14:paraId="28F745B5" w14:textId="77777777" w:rsidR="007B4ADC" w:rsidRDefault="00781E6B">
      <w:pPr>
        <w:pStyle w:val="SourceCode"/>
      </w:pPr>
      <w:r>
        <w:t xml:space="preserve">    cmp ecx, 0</w:t>
      </w:r>
    </w:p>
    <w:p w14:paraId="3139F4DD" w14:textId="77777777" w:rsidR="007B4ADC" w:rsidRDefault="00781E6B">
      <w:pPr>
        <w:pStyle w:val="SourceCode"/>
      </w:pPr>
      <w:r>
        <w:t xml:space="preserve">    je .finished</w:t>
      </w:r>
    </w:p>
    <w:p w14:paraId="1773A066" w14:textId="77777777" w:rsidR="007B4ADC" w:rsidRDefault="00781E6B">
      <w:pPr>
        <w:pStyle w:val="SourceCode"/>
      </w:pPr>
      <w:r>
        <w:t xml:space="preserve">    lea rdx, [ampersand_escape]</w:t>
      </w:r>
    </w:p>
    <w:p w14:paraId="49DD21ED" w14:textId="77777777" w:rsidR="007B4ADC" w:rsidRDefault="00781E6B">
      <w:pPr>
        <w:pStyle w:val="SourceCode"/>
      </w:pPr>
      <w:r>
        <w:t xml:space="preserve">    cmp ecx, '&amp;'</w:t>
      </w:r>
    </w:p>
    <w:p w14:paraId="436B55C4" w14:textId="77777777" w:rsidR="007B4ADC" w:rsidRDefault="00781E6B">
      <w:pPr>
        <w:pStyle w:val="SourceCode"/>
      </w:pPr>
      <w:r>
        <w:t xml:space="preserve">    je .print_escape</w:t>
      </w:r>
    </w:p>
    <w:p w14:paraId="07C623C9" w14:textId="77777777" w:rsidR="007B4ADC" w:rsidRDefault="00781E6B">
      <w:pPr>
        <w:pStyle w:val="SourceCode"/>
      </w:pPr>
      <w:r>
        <w:t xml:space="preserve">    lea rdx, [less_than_escape]</w:t>
      </w:r>
    </w:p>
    <w:p w14:paraId="575798DB" w14:textId="77777777" w:rsidR="007B4ADC" w:rsidRDefault="00781E6B">
      <w:pPr>
        <w:pStyle w:val="SourceCode"/>
      </w:pPr>
      <w:r>
        <w:t xml:space="preserve">    cmp ecx, '&lt;'</w:t>
      </w:r>
    </w:p>
    <w:p w14:paraId="568FE44C" w14:textId="77777777" w:rsidR="007B4ADC" w:rsidRDefault="00781E6B">
      <w:pPr>
        <w:pStyle w:val="SourceCode"/>
      </w:pPr>
      <w:r>
        <w:t xml:space="preserve">    je .print_escape</w:t>
      </w:r>
    </w:p>
    <w:p w14:paraId="6936102C" w14:textId="77777777" w:rsidR="007B4ADC" w:rsidRDefault="00781E6B">
      <w:pPr>
        <w:pStyle w:val="SourceCode"/>
      </w:pPr>
      <w:r>
        <w:t xml:space="preserve">    lea rdx, [greater_than_escape]</w:t>
      </w:r>
    </w:p>
    <w:p w14:paraId="5A175CA5" w14:textId="77777777" w:rsidR="007B4ADC" w:rsidRDefault="00781E6B">
      <w:pPr>
        <w:pStyle w:val="SourceCode"/>
      </w:pPr>
      <w:r>
        <w:t xml:space="preserve">    cmp ecx, '&gt;'</w:t>
      </w:r>
    </w:p>
    <w:p w14:paraId="4D4A1F06" w14:textId="77777777" w:rsidR="007B4ADC" w:rsidRDefault="00781E6B">
      <w:pPr>
        <w:pStyle w:val="SourceCode"/>
      </w:pPr>
      <w:r>
        <w:t xml:space="preserve">    je .print_escape</w:t>
      </w:r>
    </w:p>
    <w:p w14:paraId="2F951767" w14:textId="77777777" w:rsidR="007B4ADC" w:rsidRDefault="00781E6B">
      <w:pPr>
        <w:pStyle w:val="SourceCode"/>
      </w:pPr>
      <w:r>
        <w:t xml:space="preserve">    lea rdx, [double_quote_escape]</w:t>
      </w:r>
    </w:p>
    <w:p w14:paraId="05AF8551" w14:textId="77777777" w:rsidR="007B4ADC" w:rsidRDefault="00781E6B">
      <w:pPr>
        <w:pStyle w:val="SourceCode"/>
      </w:pPr>
      <w:r>
        <w:t xml:space="preserve">    cmp ecx, '"'</w:t>
      </w:r>
    </w:p>
    <w:p w14:paraId="399A1F10" w14:textId="77777777" w:rsidR="007B4ADC" w:rsidRDefault="00781E6B">
      <w:pPr>
        <w:pStyle w:val="SourceCode"/>
      </w:pPr>
      <w:r>
        <w:t xml:space="preserve">    je .print_escape</w:t>
      </w:r>
    </w:p>
    <w:p w14:paraId="68A669D9" w14:textId="77777777" w:rsidR="007B4ADC" w:rsidRDefault="00781E6B">
      <w:pPr>
        <w:pStyle w:val="SourceCode"/>
      </w:pPr>
      <w:r>
        <w:t xml:space="preserve">    lea rdx, [single_quote_escape]</w:t>
      </w:r>
    </w:p>
    <w:p w14:paraId="53379D25" w14:textId="77777777" w:rsidR="007B4ADC" w:rsidRDefault="00781E6B">
      <w:pPr>
        <w:pStyle w:val="SourceCode"/>
      </w:pPr>
      <w:r>
        <w:t xml:space="preserve">    cmp ecx, "'"</w:t>
      </w:r>
    </w:p>
    <w:p w14:paraId="17948330" w14:textId="77777777" w:rsidR="007B4ADC" w:rsidRDefault="00781E6B">
      <w:pPr>
        <w:pStyle w:val="SourceCode"/>
      </w:pPr>
      <w:r>
        <w:t xml:space="preserve">    je .print_escape</w:t>
      </w:r>
    </w:p>
    <w:p w14:paraId="37798DBF" w14:textId="77777777" w:rsidR="007B4ADC" w:rsidRDefault="00781E6B">
      <w:pPr>
        <w:pStyle w:val="SourceCode"/>
      </w:pPr>
      <w:r>
        <w:t xml:space="preserve">    call putchar</w:t>
      </w:r>
    </w:p>
    <w:p w14:paraId="4D3FB2E6" w14:textId="77777777" w:rsidR="007B4ADC" w:rsidRDefault="00781E6B">
      <w:pPr>
        <w:pStyle w:val="SourceCode"/>
      </w:pPr>
      <w:r>
        <w:t xml:space="preserve">    jmp .advance</w:t>
      </w:r>
    </w:p>
    <w:p w14:paraId="1FBF0B95" w14:textId="77777777" w:rsidR="007B4ADC" w:rsidRDefault="00781E6B">
      <w:pPr>
        <w:pStyle w:val="SourceCode"/>
      </w:pPr>
      <w:r>
        <w:t>.print_escape:</w:t>
      </w:r>
    </w:p>
    <w:p w14:paraId="7F2C076D" w14:textId="77777777" w:rsidR="007B4ADC" w:rsidRDefault="00781E6B">
      <w:pPr>
        <w:pStyle w:val="SourceCode"/>
      </w:pPr>
      <w:r>
        <w:t xml:space="preserve">    lea rcx, [text_format]</w:t>
      </w:r>
    </w:p>
    <w:p w14:paraId="5725D88F" w14:textId="77777777" w:rsidR="007B4ADC" w:rsidRDefault="00781E6B">
      <w:pPr>
        <w:pStyle w:val="SourceCode"/>
      </w:pPr>
      <w:r>
        <w:t xml:space="preserve">    call printf</w:t>
      </w:r>
    </w:p>
    <w:p w14:paraId="61F1B872" w14:textId="77777777" w:rsidR="007B4ADC" w:rsidRDefault="00781E6B">
      <w:pPr>
        <w:pStyle w:val="SourceCode"/>
      </w:pPr>
      <w:r>
        <w:t>.advance:</w:t>
      </w:r>
    </w:p>
    <w:p w14:paraId="113DC6BB" w14:textId="77777777" w:rsidR="007B4ADC" w:rsidRDefault="00781E6B">
      <w:pPr>
        <w:pStyle w:val="SourceCode"/>
      </w:pPr>
      <w:r>
        <w:t xml:space="preserve">    inc rbx</w:t>
      </w:r>
    </w:p>
    <w:p w14:paraId="09FDBB32" w14:textId="77777777" w:rsidR="007B4ADC" w:rsidRDefault="00781E6B">
      <w:pPr>
        <w:pStyle w:val="SourceCode"/>
      </w:pPr>
      <w:r>
        <w:t xml:space="preserve">    jmp .next_character</w:t>
      </w:r>
    </w:p>
    <w:p w14:paraId="660316AC" w14:textId="77777777" w:rsidR="007B4ADC" w:rsidRDefault="00781E6B">
      <w:pPr>
        <w:pStyle w:val="SourceCode"/>
      </w:pPr>
      <w:r>
        <w:t>.finished:</w:t>
      </w:r>
    </w:p>
    <w:p w14:paraId="1F89B674" w14:textId="77777777" w:rsidR="007B4ADC" w:rsidRDefault="00781E6B">
      <w:pPr>
        <w:pStyle w:val="SourceCode"/>
      </w:pPr>
      <w:r>
        <w:t xml:space="preserve">    add rsp, 32</w:t>
      </w:r>
    </w:p>
    <w:p w14:paraId="01293E2F" w14:textId="77777777" w:rsidR="007B4ADC" w:rsidRDefault="00781E6B">
      <w:pPr>
        <w:pStyle w:val="SourceCode"/>
      </w:pPr>
      <w:r>
        <w:t xml:space="preserve">    pop rbx</w:t>
      </w:r>
    </w:p>
    <w:p w14:paraId="264353D6" w14:textId="77777777" w:rsidR="007B4ADC" w:rsidRDefault="00781E6B">
      <w:pPr>
        <w:pStyle w:val="SourceCode"/>
      </w:pPr>
      <w:r>
        <w:t xml:space="preserve">    ret</w:t>
      </w:r>
    </w:p>
    <w:p w14:paraId="7FF40C82" w14:textId="77777777" w:rsidR="007B4ADC" w:rsidRDefault="007B4ADC">
      <w:pPr>
        <w:pStyle w:val="SourceCode"/>
      </w:pPr>
    </w:p>
    <w:p w14:paraId="5090E5C7" w14:textId="77777777" w:rsidR="007B4ADC" w:rsidRDefault="00781E6B">
      <w:pPr>
        <w:pStyle w:val="SourceCode"/>
      </w:pPr>
      <w:r>
        <w:t>; render_setup(rcx = the template's text, rdx = the person's name): print</w:t>
      </w:r>
    </w:p>
    <w:p w14:paraId="61CBDFFA" w14:textId="77777777" w:rsidR="007B4ADC" w:rsidRDefault="00781E6B">
      <w:pPr>
        <w:pStyle w:val="SourceCode"/>
      </w:pPr>
      <w:r>
        <w:t>; the page, the template with its placeholder replaced by the name,</w:t>
      </w:r>
    </w:p>
    <w:p w14:paraId="655C6E1B" w14:textId="77777777" w:rsidR="007B4ADC" w:rsidRDefault="00781E6B">
      <w:pPr>
        <w:pStyle w:val="SourceCode"/>
      </w:pPr>
      <w:r>
        <w:t>; escaped. A template without the placeholder is printed unchanged, as</w:t>
      </w:r>
    </w:p>
    <w:p w14:paraId="25F8FE6B" w14:textId="77777777" w:rsidR="007B4ADC" w:rsidRDefault="00781E6B">
      <w:pPr>
        <w:pStyle w:val="SourceCode"/>
      </w:pPr>
      <w:r>
        <w:t>; the template libraries do. The template is only read, never changed,</w:t>
      </w:r>
    </w:p>
    <w:p w14:paraId="5C4504F8" w14:textId="77777777" w:rsidR="007B4ADC" w:rsidRDefault="00781E6B">
      <w:pPr>
        <w:pStyle w:val="SourceCode"/>
      </w:pPr>
      <w:r>
        <w:t>; so one loaded template can be rendered again with another name. rbx</w:t>
      </w:r>
    </w:p>
    <w:p w14:paraId="5EDC7D7A" w14:textId="77777777" w:rsidR="007B4ADC" w:rsidRDefault="00781E6B">
      <w:pPr>
        <w:pStyle w:val="SourceCode"/>
      </w:pPr>
      <w:r>
        <w:t>; keeps the template, rsi the name, rdi where the placeholder starts.</w:t>
      </w:r>
    </w:p>
    <w:p w14:paraId="4BC693ED" w14:textId="77777777" w:rsidR="007B4ADC" w:rsidRDefault="00781E6B">
      <w:pPr>
        <w:pStyle w:val="SourceCode"/>
      </w:pPr>
      <w:r>
        <w:t>; Three pushes plus sub rsp, 32 keep the stack aligned.</w:t>
      </w:r>
    </w:p>
    <w:p w14:paraId="1C25C670" w14:textId="77777777" w:rsidR="007B4ADC" w:rsidRDefault="00781E6B">
      <w:pPr>
        <w:pStyle w:val="SourceCode"/>
      </w:pPr>
      <w:r>
        <w:t>render_setup:</w:t>
      </w:r>
    </w:p>
    <w:p w14:paraId="703A7A45" w14:textId="77777777" w:rsidR="007B4ADC" w:rsidRDefault="00781E6B">
      <w:pPr>
        <w:pStyle w:val="SourceCode"/>
      </w:pPr>
      <w:r>
        <w:t xml:space="preserve">    push rbx</w:t>
      </w:r>
    </w:p>
    <w:p w14:paraId="0E71A321" w14:textId="77777777" w:rsidR="007B4ADC" w:rsidRDefault="00781E6B">
      <w:pPr>
        <w:pStyle w:val="SourceCode"/>
      </w:pPr>
      <w:r>
        <w:t xml:space="preserve">    push rsi</w:t>
      </w:r>
    </w:p>
    <w:p w14:paraId="388BD86B" w14:textId="77777777" w:rsidR="007B4ADC" w:rsidRDefault="00781E6B">
      <w:pPr>
        <w:pStyle w:val="SourceCode"/>
      </w:pPr>
      <w:r>
        <w:t xml:space="preserve">    push rdi</w:t>
      </w:r>
    </w:p>
    <w:p w14:paraId="67FA59E2" w14:textId="77777777" w:rsidR="007B4ADC" w:rsidRDefault="00781E6B">
      <w:pPr>
        <w:pStyle w:val="SourceCode"/>
      </w:pPr>
      <w:r>
        <w:t xml:space="preserve">    sub rsp, 32</w:t>
      </w:r>
    </w:p>
    <w:p w14:paraId="0A572B37" w14:textId="77777777" w:rsidR="007B4ADC" w:rsidRDefault="00781E6B">
      <w:pPr>
        <w:pStyle w:val="SourceCode"/>
      </w:pPr>
      <w:r>
        <w:t xml:space="preserve">    mov rbx, rcx</w:t>
      </w:r>
    </w:p>
    <w:p w14:paraId="4D2196F9" w14:textId="77777777" w:rsidR="007B4ADC" w:rsidRDefault="00781E6B">
      <w:pPr>
        <w:pStyle w:val="SourceCode"/>
      </w:pPr>
      <w:r>
        <w:t xml:space="preserve">    mov rsi, rdx</w:t>
      </w:r>
    </w:p>
    <w:p w14:paraId="1CA9BEED" w14:textId="77777777" w:rsidR="007B4ADC" w:rsidRDefault="00781E6B">
      <w:pPr>
        <w:pStyle w:val="SourceCode"/>
      </w:pPr>
      <w:r>
        <w:t xml:space="preserve">    lea rdx, [placeholder]</w:t>
      </w:r>
    </w:p>
    <w:p w14:paraId="370E563A" w14:textId="77777777" w:rsidR="007B4ADC" w:rsidRDefault="00781E6B">
      <w:pPr>
        <w:pStyle w:val="SourceCode"/>
      </w:pPr>
      <w:r>
        <w:t xml:space="preserve">    call strstr</w:t>
      </w:r>
    </w:p>
    <w:p w14:paraId="3C0EB787" w14:textId="77777777" w:rsidR="007B4ADC" w:rsidRDefault="00781E6B">
      <w:pPr>
        <w:pStyle w:val="SourceCode"/>
      </w:pPr>
      <w:r>
        <w:t xml:space="preserve">    cmp rax, 0</w:t>
      </w:r>
    </w:p>
    <w:p w14:paraId="1BA38253" w14:textId="77777777" w:rsidR="007B4ADC" w:rsidRDefault="00781E6B">
      <w:pPr>
        <w:pStyle w:val="SourceCode"/>
      </w:pPr>
      <w:r>
        <w:t xml:space="preserve">    jne .found</w:t>
      </w:r>
    </w:p>
    <w:p w14:paraId="6ACB5A2E" w14:textId="77777777" w:rsidR="007B4ADC" w:rsidRDefault="00781E6B">
      <w:pPr>
        <w:pStyle w:val="SourceCode"/>
      </w:pPr>
      <w:r>
        <w:t xml:space="preserve">    lea rcx, [text_format]</w:t>
      </w:r>
    </w:p>
    <w:p w14:paraId="164F811D" w14:textId="77777777" w:rsidR="007B4ADC" w:rsidRDefault="00781E6B">
      <w:pPr>
        <w:pStyle w:val="SourceCode"/>
      </w:pPr>
      <w:r>
        <w:t xml:space="preserve">    mov rdx, rbx</w:t>
      </w:r>
    </w:p>
    <w:p w14:paraId="0318E651" w14:textId="77777777" w:rsidR="007B4ADC" w:rsidRDefault="00781E6B">
      <w:pPr>
        <w:pStyle w:val="SourceCode"/>
      </w:pPr>
      <w:r>
        <w:t xml:space="preserve">    call printf</w:t>
      </w:r>
    </w:p>
    <w:p w14:paraId="6D486E6A" w14:textId="77777777" w:rsidR="007B4ADC" w:rsidRDefault="00781E6B">
      <w:pPr>
        <w:pStyle w:val="SourceCode"/>
      </w:pPr>
      <w:r>
        <w:t xml:space="preserve">    jmp .rendered</w:t>
      </w:r>
    </w:p>
    <w:p w14:paraId="0EC0D32C" w14:textId="77777777" w:rsidR="007B4ADC" w:rsidRDefault="00781E6B">
      <w:pPr>
        <w:pStyle w:val="SourceCode"/>
      </w:pPr>
      <w:r>
        <w:t>.found:</w:t>
      </w:r>
    </w:p>
    <w:p w14:paraId="1671F05D" w14:textId="77777777" w:rsidR="007B4ADC" w:rsidRDefault="00781E6B">
      <w:pPr>
        <w:pStyle w:val="SourceCode"/>
      </w:pPr>
      <w:r>
        <w:t xml:space="preserve">    mov rdi, rax</w:t>
      </w:r>
    </w:p>
    <w:p w14:paraId="2C1EEE29" w14:textId="77777777" w:rsidR="007B4ADC" w:rsidRDefault="00781E6B">
      <w:pPr>
        <w:pStyle w:val="SourceCode"/>
      </w:pPr>
      <w:r>
        <w:t xml:space="preserve">    lea rcx, [part_format]</w:t>
      </w:r>
    </w:p>
    <w:p w14:paraId="39A37496" w14:textId="77777777" w:rsidR="007B4ADC" w:rsidRDefault="00781E6B">
      <w:pPr>
        <w:pStyle w:val="SourceCode"/>
      </w:pPr>
      <w:r>
        <w:t xml:space="preserve">    mov rdx, rdi</w:t>
      </w:r>
    </w:p>
    <w:p w14:paraId="4EBC623A" w14:textId="77777777" w:rsidR="007B4ADC" w:rsidRDefault="00781E6B">
      <w:pPr>
        <w:pStyle w:val="SourceCode"/>
      </w:pPr>
      <w:r>
        <w:t xml:space="preserve">    sub rdx, rbx</w:t>
      </w:r>
    </w:p>
    <w:p w14:paraId="2C112CB4" w14:textId="77777777" w:rsidR="007B4ADC" w:rsidRDefault="00781E6B">
      <w:pPr>
        <w:pStyle w:val="SourceCode"/>
      </w:pPr>
      <w:r>
        <w:t xml:space="preserve">    mov r8, rbx</w:t>
      </w:r>
    </w:p>
    <w:p w14:paraId="29ECC2DE" w14:textId="77777777" w:rsidR="007B4ADC" w:rsidRDefault="00781E6B">
      <w:pPr>
        <w:pStyle w:val="SourceCode"/>
      </w:pPr>
      <w:r>
        <w:t xml:space="preserve">    call printf</w:t>
      </w:r>
    </w:p>
    <w:p w14:paraId="7AFC9171" w14:textId="77777777" w:rsidR="007B4ADC" w:rsidRDefault="00781E6B">
      <w:pPr>
        <w:pStyle w:val="SourceCode"/>
      </w:pPr>
      <w:r>
        <w:t xml:space="preserve">    mov rcx, rsi</w:t>
      </w:r>
    </w:p>
    <w:p w14:paraId="4664913D" w14:textId="77777777" w:rsidR="007B4ADC" w:rsidRDefault="00781E6B">
      <w:pPr>
        <w:pStyle w:val="SourceCode"/>
      </w:pPr>
      <w:r>
        <w:t xml:space="preserve">    call html_escape</w:t>
      </w:r>
    </w:p>
    <w:p w14:paraId="1B24AE4C" w14:textId="77777777" w:rsidR="007B4ADC" w:rsidRDefault="00781E6B">
      <w:pPr>
        <w:pStyle w:val="SourceCode"/>
      </w:pPr>
      <w:r>
        <w:t xml:space="preserve">    lea rcx, [text_format]</w:t>
      </w:r>
    </w:p>
    <w:p w14:paraId="693F6AFB" w14:textId="77777777" w:rsidR="007B4ADC" w:rsidRDefault="00781E6B">
      <w:pPr>
        <w:pStyle w:val="SourceCode"/>
      </w:pPr>
      <w:r>
        <w:t xml:space="preserve">    lea rdx, [rdi + PLACEHOLDER_LENGTH]</w:t>
      </w:r>
    </w:p>
    <w:p w14:paraId="40F80310" w14:textId="77777777" w:rsidR="007B4ADC" w:rsidRDefault="00781E6B">
      <w:pPr>
        <w:pStyle w:val="SourceCode"/>
      </w:pPr>
      <w:r>
        <w:t xml:space="preserve">    call printf</w:t>
      </w:r>
    </w:p>
    <w:p w14:paraId="059A5B87" w14:textId="77777777" w:rsidR="007B4ADC" w:rsidRDefault="00781E6B">
      <w:pPr>
        <w:pStyle w:val="SourceCode"/>
      </w:pPr>
      <w:r>
        <w:t>.rendered:</w:t>
      </w:r>
    </w:p>
    <w:p w14:paraId="0DB5EDF0" w14:textId="77777777" w:rsidR="007B4ADC" w:rsidRDefault="00781E6B">
      <w:pPr>
        <w:pStyle w:val="SourceCode"/>
      </w:pPr>
      <w:r>
        <w:t xml:space="preserve">    add rsp, 32</w:t>
      </w:r>
    </w:p>
    <w:p w14:paraId="1775C3E4" w14:textId="77777777" w:rsidR="007B4ADC" w:rsidRDefault="00781E6B">
      <w:pPr>
        <w:pStyle w:val="SourceCode"/>
      </w:pPr>
      <w:r>
        <w:t xml:space="preserve">    pop rdi</w:t>
      </w:r>
    </w:p>
    <w:p w14:paraId="1BE8C20B" w14:textId="77777777" w:rsidR="007B4ADC" w:rsidRDefault="00781E6B">
      <w:pPr>
        <w:pStyle w:val="SourceCode"/>
      </w:pPr>
      <w:r>
        <w:t xml:space="preserve">    pop rsi</w:t>
      </w:r>
    </w:p>
    <w:p w14:paraId="4B68ED06" w14:textId="77777777" w:rsidR="007B4ADC" w:rsidRDefault="00781E6B">
      <w:pPr>
        <w:pStyle w:val="SourceCode"/>
      </w:pPr>
      <w:r>
        <w:t xml:space="preserve">    pop rbx</w:t>
      </w:r>
    </w:p>
    <w:p w14:paraId="1359CE88" w14:textId="77777777" w:rsidR="007B4ADC" w:rsidRDefault="00781E6B">
      <w:pPr>
        <w:pStyle w:val="SourceCode"/>
      </w:pPr>
      <w:r>
        <w:t xml:space="preserve">    ret</w:t>
      </w:r>
    </w:p>
    <w:p w14:paraId="7754F897" w14:textId="77777777" w:rsidR="007B4ADC" w:rsidRDefault="007B4ADC">
      <w:pPr>
        <w:pStyle w:val="SourceCode"/>
      </w:pPr>
    </w:p>
    <w:p w14:paraId="11D1BA1C" w14:textId="77777777" w:rsidR="007B4ADC" w:rsidRDefault="00781E6B">
      <w:pPr>
        <w:pStyle w:val="SourceCode"/>
      </w:pPr>
      <w:r>
        <w:t>; main loads the template once, before any page is made: a server does</w:t>
      </w:r>
    </w:p>
    <w:p w14:paraId="35DD8463" w14:textId="77777777" w:rsidR="007B4ADC" w:rsidRDefault="00781E6B">
      <w:pPr>
        <w:pStyle w:val="SourceCode"/>
      </w:pPr>
      <w:r>
        <w:t>; the same at start, so a missing template stops it at once instead of</w:t>
      </w:r>
    </w:p>
    <w:p w14:paraId="0E2C96FF" w14:textId="77777777" w:rsidR="007B4ADC" w:rsidRDefault="00781E6B">
      <w:pPr>
        <w:pStyle w:val="SourceCode"/>
      </w:pPr>
      <w:r>
        <w:t>; failing on a visitor's request. rbx keeps the reason, if any.</w:t>
      </w:r>
    </w:p>
    <w:p w14:paraId="5FA95D9F" w14:textId="77777777" w:rsidR="007B4ADC" w:rsidRDefault="00781E6B">
      <w:pPr>
        <w:pStyle w:val="SourceCode"/>
      </w:pPr>
      <w:r>
        <w:t>main:</w:t>
      </w:r>
    </w:p>
    <w:p w14:paraId="7F79844F" w14:textId="77777777" w:rsidR="007B4ADC" w:rsidRDefault="00781E6B">
      <w:pPr>
        <w:pStyle w:val="SourceCode"/>
      </w:pPr>
      <w:r>
        <w:t xml:space="preserve">    push rbx</w:t>
      </w:r>
    </w:p>
    <w:p w14:paraId="73D5CBF3" w14:textId="77777777" w:rsidR="007B4ADC" w:rsidRDefault="00781E6B">
      <w:pPr>
        <w:pStyle w:val="SourceCode"/>
      </w:pPr>
      <w:r>
        <w:t xml:space="preserve">    sub rsp, 32</w:t>
      </w:r>
    </w:p>
    <w:p w14:paraId="6BFE0FDA" w14:textId="77777777" w:rsidR="007B4ADC" w:rsidRDefault="00781E6B">
      <w:pPr>
        <w:pStyle w:val="SourceCode"/>
      </w:pPr>
      <w:r>
        <w:t xml:space="preserve">    lea rcx, [template_path]</w:t>
      </w:r>
    </w:p>
    <w:p w14:paraId="0CB311AA" w14:textId="77777777" w:rsidR="007B4ADC" w:rsidRDefault="00781E6B">
      <w:pPr>
        <w:pStyle w:val="SourceCode"/>
      </w:pPr>
      <w:r>
        <w:t xml:space="preserve">    lea rdx, [template_text]</w:t>
      </w:r>
    </w:p>
    <w:p w14:paraId="4CB956C9" w14:textId="77777777" w:rsidR="007B4ADC" w:rsidRDefault="00781E6B">
      <w:pPr>
        <w:pStyle w:val="SourceCode"/>
      </w:pPr>
      <w:r>
        <w:t xml:space="preserve">    mov r8d, TEMPLATE_SIZE</w:t>
      </w:r>
    </w:p>
    <w:p w14:paraId="7D43476A" w14:textId="77777777" w:rsidR="007B4ADC" w:rsidRDefault="00781E6B">
      <w:pPr>
        <w:pStyle w:val="SourceCode"/>
      </w:pPr>
      <w:r>
        <w:t xml:space="preserve">    call load_template</w:t>
      </w:r>
    </w:p>
    <w:p w14:paraId="1917AB04" w14:textId="77777777" w:rsidR="007B4ADC" w:rsidRDefault="00781E6B">
      <w:pPr>
        <w:pStyle w:val="SourceCode"/>
      </w:pPr>
      <w:r>
        <w:t xml:space="preserve">    cmp rax, 0</w:t>
      </w:r>
    </w:p>
    <w:p w14:paraId="3C087585" w14:textId="77777777" w:rsidR="007B4ADC" w:rsidRDefault="00781E6B">
      <w:pPr>
        <w:pStyle w:val="SourceCode"/>
      </w:pPr>
      <w:r>
        <w:t xml:space="preserve">    jne .failed</w:t>
      </w:r>
    </w:p>
    <w:p w14:paraId="2B914A95" w14:textId="77777777" w:rsidR="007B4ADC" w:rsidRDefault="00781E6B">
      <w:pPr>
        <w:pStyle w:val="SourceCode"/>
      </w:pPr>
      <w:r>
        <w:t xml:space="preserve">    lea rcx, [template_text]</w:t>
      </w:r>
    </w:p>
    <w:p w14:paraId="7FE6F2BE" w14:textId="77777777" w:rsidR="007B4ADC" w:rsidRDefault="00781E6B">
      <w:pPr>
        <w:pStyle w:val="SourceCode"/>
      </w:pPr>
      <w:r>
        <w:t xml:space="preserve">    lea rdx, [sample_name]</w:t>
      </w:r>
    </w:p>
    <w:p w14:paraId="59FB6134" w14:textId="77777777" w:rsidR="007B4ADC" w:rsidRDefault="00781E6B">
      <w:pPr>
        <w:pStyle w:val="SourceCode"/>
      </w:pPr>
      <w:r>
        <w:t xml:space="preserve">    call render_setup</w:t>
      </w:r>
    </w:p>
    <w:p w14:paraId="1BCCDD3D" w14:textId="77777777" w:rsidR="007B4ADC" w:rsidRDefault="00781E6B">
      <w:pPr>
        <w:pStyle w:val="SourceCode"/>
      </w:pPr>
      <w:r>
        <w:t xml:space="preserve">    xor eax, eax</w:t>
      </w:r>
    </w:p>
    <w:p w14:paraId="1D501C5E" w14:textId="77777777" w:rsidR="007B4ADC" w:rsidRDefault="00781E6B">
      <w:pPr>
        <w:pStyle w:val="SourceCode"/>
      </w:pPr>
      <w:r>
        <w:t xml:space="preserve">    jmp .done</w:t>
      </w:r>
    </w:p>
    <w:p w14:paraId="255D0643" w14:textId="77777777" w:rsidR="007B4ADC" w:rsidRDefault="007B4ADC">
      <w:pPr>
        <w:pStyle w:val="SourceCode"/>
      </w:pPr>
    </w:p>
    <w:p w14:paraId="7CC5F015" w14:textId="77777777" w:rsidR="007B4ADC" w:rsidRDefault="00781E6B">
      <w:pPr>
        <w:pStyle w:val="SourceCode"/>
      </w:pPr>
      <w:r>
        <w:t>.failed:</w:t>
      </w:r>
    </w:p>
    <w:p w14:paraId="50985B3A" w14:textId="77777777" w:rsidR="007B4ADC" w:rsidRDefault="00781E6B">
      <w:pPr>
        <w:pStyle w:val="SourceCode"/>
      </w:pPr>
      <w:r>
        <w:t xml:space="preserve">    ; Remember, the Error and Reason lines go on the error stream, and</w:t>
      </w:r>
    </w:p>
    <w:p w14:paraId="7FF094D0" w14:textId="77777777" w:rsidR="007B4ADC" w:rsidRDefault="00781E6B">
      <w:pPr>
        <w:pStyle w:val="SourceCode"/>
      </w:pPr>
      <w:r>
        <w:t xml:space="preserve">    ; eax = 1 from main reports the failure.</w:t>
      </w:r>
    </w:p>
    <w:p w14:paraId="4B89DA1C" w14:textId="77777777" w:rsidR="007B4ADC" w:rsidRDefault="00781E6B">
      <w:pPr>
        <w:pStyle w:val="SourceCode"/>
      </w:pPr>
      <w:r>
        <w:t xml:space="preserve">    mov rbx, rax</w:t>
      </w:r>
    </w:p>
    <w:p w14:paraId="02814967" w14:textId="77777777" w:rsidR="007B4ADC" w:rsidRDefault="00781E6B">
      <w:pPr>
        <w:pStyle w:val="SourceCode"/>
      </w:pPr>
      <w:r>
        <w:t xml:space="preserve">    mov ecx, 2</w:t>
      </w:r>
    </w:p>
    <w:p w14:paraId="34E9B71B" w14:textId="77777777" w:rsidR="007B4ADC" w:rsidRDefault="00781E6B">
      <w:pPr>
        <w:pStyle w:val="SourceCode"/>
      </w:pPr>
      <w:r>
        <w:t xml:space="preserve">    call __acrt_iob_func</w:t>
      </w:r>
    </w:p>
    <w:p w14:paraId="0522539E" w14:textId="77777777" w:rsidR="007B4ADC" w:rsidRDefault="00781E6B">
      <w:pPr>
        <w:pStyle w:val="SourceCode"/>
      </w:pPr>
      <w:r>
        <w:t xml:space="preserve">    mov rcx, rax</w:t>
      </w:r>
    </w:p>
    <w:p w14:paraId="10EE7F7C" w14:textId="77777777" w:rsidR="007B4ADC" w:rsidRDefault="00781E6B">
      <w:pPr>
        <w:pStyle w:val="SourceCode"/>
      </w:pPr>
      <w:r>
        <w:t xml:space="preserve">    lea rdx, [load_error]</w:t>
      </w:r>
    </w:p>
    <w:p w14:paraId="289D7C88" w14:textId="77777777" w:rsidR="007B4ADC" w:rsidRDefault="00781E6B">
      <w:pPr>
        <w:pStyle w:val="SourceCode"/>
      </w:pPr>
      <w:r>
        <w:t xml:space="preserve">    lea r8, [template_path]</w:t>
      </w:r>
    </w:p>
    <w:p w14:paraId="3CBF47FF" w14:textId="77777777" w:rsidR="007B4ADC" w:rsidRDefault="00781E6B">
      <w:pPr>
        <w:pStyle w:val="SourceCode"/>
      </w:pPr>
      <w:r>
        <w:t xml:space="preserve">    call fprintf</w:t>
      </w:r>
    </w:p>
    <w:p w14:paraId="1139CC45" w14:textId="77777777" w:rsidR="007B4ADC" w:rsidRDefault="00781E6B">
      <w:pPr>
        <w:pStyle w:val="SourceCode"/>
      </w:pPr>
      <w:r>
        <w:t xml:space="preserve">    mov ecx, 2</w:t>
      </w:r>
    </w:p>
    <w:p w14:paraId="715E233E" w14:textId="77777777" w:rsidR="007B4ADC" w:rsidRDefault="00781E6B">
      <w:pPr>
        <w:pStyle w:val="SourceCode"/>
      </w:pPr>
      <w:r>
        <w:t xml:space="preserve">    call __acrt_iob_func</w:t>
      </w:r>
    </w:p>
    <w:p w14:paraId="437AF9DC" w14:textId="77777777" w:rsidR="007B4ADC" w:rsidRDefault="00781E6B">
      <w:pPr>
        <w:pStyle w:val="SourceCode"/>
      </w:pPr>
      <w:r>
        <w:t xml:space="preserve">    mov rcx, rax</w:t>
      </w:r>
    </w:p>
    <w:p w14:paraId="5FD03BF8" w14:textId="77777777" w:rsidR="007B4ADC" w:rsidRDefault="00781E6B">
      <w:pPr>
        <w:pStyle w:val="SourceCode"/>
      </w:pPr>
      <w:r>
        <w:t xml:space="preserve">    lea rdx, [reason_line]</w:t>
      </w:r>
    </w:p>
    <w:p w14:paraId="52998B22" w14:textId="77777777" w:rsidR="007B4ADC" w:rsidRDefault="00781E6B">
      <w:pPr>
        <w:pStyle w:val="SourceCode"/>
      </w:pPr>
      <w:r>
        <w:t xml:space="preserve">    mov r8, rbx</w:t>
      </w:r>
    </w:p>
    <w:p w14:paraId="677B82B9" w14:textId="77777777" w:rsidR="007B4ADC" w:rsidRDefault="00781E6B">
      <w:pPr>
        <w:pStyle w:val="SourceCode"/>
      </w:pPr>
      <w:r>
        <w:t xml:space="preserve">    call fprintf</w:t>
      </w:r>
    </w:p>
    <w:p w14:paraId="0852D837" w14:textId="77777777" w:rsidR="007B4ADC" w:rsidRDefault="00781E6B">
      <w:pPr>
        <w:pStyle w:val="SourceCode"/>
      </w:pPr>
      <w:r>
        <w:t xml:space="preserve">    mov eax, 1</w:t>
      </w:r>
    </w:p>
    <w:p w14:paraId="6D3D63C2" w14:textId="77777777" w:rsidR="007B4ADC" w:rsidRDefault="007B4ADC">
      <w:pPr>
        <w:pStyle w:val="SourceCode"/>
      </w:pPr>
    </w:p>
    <w:p w14:paraId="67290901" w14:textId="77777777" w:rsidR="007B4ADC" w:rsidRDefault="00781E6B">
      <w:pPr>
        <w:pStyle w:val="SourceCode"/>
      </w:pPr>
      <w:r>
        <w:t>.done:</w:t>
      </w:r>
    </w:p>
    <w:p w14:paraId="2C4B4B33" w14:textId="77777777" w:rsidR="007B4ADC" w:rsidRDefault="00781E6B">
      <w:pPr>
        <w:pStyle w:val="SourceCode"/>
        <w:keepNext/>
      </w:pPr>
      <w:r>
        <w:t xml:space="preserve">    add rsp, 32</w:t>
      </w:r>
    </w:p>
    <w:p w14:paraId="5F90A337" w14:textId="77777777" w:rsidR="007B4ADC" w:rsidRDefault="00781E6B">
      <w:pPr>
        <w:pStyle w:val="SourceCode"/>
        <w:keepNext/>
      </w:pPr>
      <w:r>
        <w:t xml:space="preserve">    pop rbx</w:t>
      </w:r>
    </w:p>
    <w:p w14:paraId="4AD25DF4" w14:textId="77777777" w:rsidR="007B4ADC" w:rsidRDefault="00781E6B">
      <w:pPr>
        <w:pStyle w:val="SourceCode"/>
      </w:pPr>
      <w:r>
        <w:t xml:space="preserve">    ret</w:t>
      </w:r>
    </w:p>
    <w:p w14:paraId="036B45D7" w14:textId="77777777" w:rsidR="007B4ADC" w:rsidRDefault="007B4ADC">
      <w:pPr>
        <w:keepNext/>
      </w:pPr>
    </w:p>
    <w:p w14:paraId="456307AC" w14:textId="77777777" w:rsidR="007B4ADC" w:rsidRDefault="00781E6B">
      <w:pPr>
        <w:pStyle w:val="Heading3"/>
      </w:pPr>
      <w:r>
        <w:t>Windows PowerShell Build and Run</w:t>
      </w:r>
    </w:p>
    <w:p w14:paraId="032A1EAA" w14:textId="77777777" w:rsidR="007B4ADC" w:rsidRDefault="00781E6B">
      <w:pPr>
        <w:pStyle w:val="CommandBlock"/>
        <w:keepNext/>
      </w:pPr>
      <w:r>
        <w:t>nasm -f win64 .\assembly\windows\template_check.asm `</w:t>
      </w:r>
    </w:p>
    <w:p w14:paraId="01E716AF" w14:textId="77777777" w:rsidR="007B4ADC" w:rsidRDefault="00781E6B">
      <w:pPr>
        <w:pStyle w:val="CommandBlock"/>
        <w:keepNext/>
      </w:pPr>
      <w:r>
        <w:t xml:space="preserve">    -o .\assembly\windows\template_check.obj</w:t>
      </w:r>
    </w:p>
    <w:p w14:paraId="195DF086" w14:textId="77777777" w:rsidR="007B4ADC" w:rsidRDefault="00781E6B">
      <w:pPr>
        <w:pStyle w:val="CommandBlock"/>
        <w:keepNext/>
      </w:pPr>
      <w:r>
        <w:t>gcc .\assembly\windows\template_check.obj `</w:t>
      </w:r>
    </w:p>
    <w:p w14:paraId="43E110F4" w14:textId="77777777" w:rsidR="007B4ADC" w:rsidRDefault="00781E6B">
      <w:pPr>
        <w:pStyle w:val="CommandBlock"/>
        <w:keepNext/>
      </w:pPr>
      <w:r>
        <w:t xml:space="preserve">    -o .\assembly\windows\template-check.exe</w:t>
      </w:r>
    </w:p>
    <w:p w14:paraId="2C542F69" w14:textId="77777777" w:rsidR="007B4ADC" w:rsidRDefault="00781E6B">
      <w:pPr>
        <w:pStyle w:val="CommandBlock"/>
        <w:keepNext/>
      </w:pPr>
      <w:r>
        <w:t>.\assembly\windows\template-check.exe</w:t>
      </w:r>
    </w:p>
    <w:p w14:paraId="34AB9D72" w14:textId="77777777" w:rsidR="007B4ADC" w:rsidRDefault="00781E6B">
      <w:pPr>
        <w:pStyle w:val="CommandBlock"/>
      </w:pPr>
      <w:r>
        <w:t>$LASTEXITCODE</w:t>
      </w:r>
    </w:p>
    <w:p w14:paraId="36C3F123" w14:textId="77777777" w:rsidR="007B4ADC" w:rsidRDefault="007B4ADC">
      <w:pPr>
        <w:keepNext/>
      </w:pPr>
    </w:p>
    <w:p w14:paraId="16069393" w14:textId="77777777" w:rsidR="007B4ADC" w:rsidRDefault="00781E6B">
      <w:pPr>
        <w:pStyle w:val="Heading3"/>
      </w:pPr>
      <w:r>
        <w:t>Check Your Results</w:t>
      </w:r>
    </w:p>
    <w:p w14:paraId="1558294D" w14:textId="77777777" w:rsidR="007B4ADC" w:rsidRDefault="00781E6B">
      <w:pPr>
        <w:keepNext/>
      </w:pPr>
      <w:r>
        <w:t>Your screen must show the same line, then $LASTEXITCODE prints 0:</w:t>
      </w:r>
    </w:p>
    <w:p w14:paraId="7235199B" w14:textId="77777777" w:rsidR="007B4ADC" w:rsidRDefault="007B4ADC">
      <w:pPr>
        <w:keepNext/>
      </w:pPr>
    </w:p>
    <w:p w14:paraId="7A2436B5" w14:textId="77777777" w:rsidR="007B4ADC" w:rsidRDefault="00781E6B">
      <w:pPr>
        <w:pStyle w:val="RequiredOutput"/>
      </w:pPr>
      <w:r>
        <w:t>&lt;p&gt;Hello, Ada &amp;amp; Grace!&lt;/p&gt;</w:t>
      </w:r>
    </w:p>
    <w:p w14:paraId="5A53B111" w14:textId="77777777" w:rsidR="007B4ADC" w:rsidRDefault="007B4ADC">
      <w:pPr>
        <w:keepNext/>
      </w:pPr>
    </w:p>
    <w:p w14:paraId="57BCC7FE" w14:textId="77777777" w:rsidR="007B4ADC" w:rsidRDefault="00781E6B">
      <w:pPr>
        <w:pStyle w:val="Heading3"/>
      </w:pPr>
      <w:r>
        <w:t>Windows PowerShell Missing Template Check</w:t>
      </w:r>
    </w:p>
    <w:p w14:paraId="00514DEB" w14:textId="77777777" w:rsidR="007B4ADC" w:rsidRDefault="00781E6B">
      <w:pPr>
        <w:keepNext/>
      </w:pPr>
      <w:r>
        <w:t>Run the same program from inside the assembly folder, then go back to lesson-8.0-extended. Remember, a relative path is read from the folder the program starts in (Lesson 2.13a).</w:t>
      </w:r>
    </w:p>
    <w:p w14:paraId="4A26E066" w14:textId="77777777" w:rsidR="007B4ADC" w:rsidRDefault="007B4ADC">
      <w:pPr>
        <w:keepNext/>
      </w:pPr>
    </w:p>
    <w:p w14:paraId="507B9374" w14:textId="77777777" w:rsidR="007B4ADC" w:rsidRDefault="00781E6B">
      <w:pPr>
        <w:pStyle w:val="CommandBlock"/>
        <w:keepNext/>
      </w:pPr>
      <w:r>
        <w:t>Set-Location .\assembly</w:t>
      </w:r>
    </w:p>
    <w:p w14:paraId="2FD4AEAB" w14:textId="77777777" w:rsidR="007B4ADC" w:rsidRDefault="00781E6B">
      <w:pPr>
        <w:pStyle w:val="CommandBlock"/>
        <w:keepNext/>
      </w:pPr>
      <w:r>
        <w:t>.\windows\template-check.exe</w:t>
      </w:r>
    </w:p>
    <w:p w14:paraId="0D3DB4AF" w14:textId="77777777" w:rsidR="007B4ADC" w:rsidRDefault="00781E6B">
      <w:pPr>
        <w:pStyle w:val="CommandBlock"/>
        <w:keepNext/>
      </w:pPr>
      <w:r>
        <w:t>$LASTEXITCODE</w:t>
      </w:r>
    </w:p>
    <w:p w14:paraId="134959E5" w14:textId="77777777" w:rsidR="007B4ADC" w:rsidRDefault="00781E6B">
      <w:pPr>
        <w:pStyle w:val="CommandBlock"/>
      </w:pPr>
      <w:r>
        <w:t>Set-Location ..</w:t>
      </w:r>
    </w:p>
    <w:p w14:paraId="000A6223" w14:textId="77777777" w:rsidR="007B4ADC" w:rsidRDefault="007B4ADC">
      <w:pPr>
        <w:keepNext/>
      </w:pPr>
    </w:p>
    <w:p w14:paraId="2963982E" w14:textId="77777777" w:rsidR="007B4ADC" w:rsidRDefault="00781E6B">
      <w:pPr>
        <w:keepNext/>
      </w:pPr>
      <w:r>
        <w:t>From inside the assembly folder, the relative path assembly/templates/setup.html points to $HOME\spa\lesson-8.0-extended\assembly\assembly\templates\setup.html, which does not exist. fopen fails, and the Reason line is strerror's words for errno's ENOENT. The two lines come on the error stream, and $LASTEXITCODE prints 1:</w:t>
      </w:r>
    </w:p>
    <w:p w14:paraId="6CD1F0C8" w14:textId="77777777" w:rsidR="007B4ADC" w:rsidRDefault="007B4ADC">
      <w:pPr>
        <w:keepNext/>
      </w:pPr>
    </w:p>
    <w:p w14:paraId="4D0F087D" w14:textId="77777777" w:rsidR="007B4ADC" w:rsidRDefault="00781E6B">
      <w:pPr>
        <w:pStyle w:val="RequiredOutput"/>
        <w:keepNext/>
      </w:pPr>
      <w:r>
        <w:t>Error: could not load the template assembly/templates/setup.html</w:t>
      </w:r>
    </w:p>
    <w:p w14:paraId="54C58989" w14:textId="77777777" w:rsidR="007B4ADC" w:rsidRDefault="00781E6B">
      <w:pPr>
        <w:pStyle w:val="RequiredOutput"/>
        <w:keepNext/>
      </w:pPr>
      <w:r>
        <w:t>Reason: No such file or directory</w:t>
      </w:r>
    </w:p>
    <w:p w14:paraId="393A3CB7" w14:textId="77777777" w:rsidR="007B4ADC" w:rsidRDefault="00781E6B">
      <w:pPr>
        <w:pStyle w:val="RequiredOutput"/>
      </w:pPr>
      <w:r>
        <w:t>1</w:t>
      </w:r>
    </w:p>
    <w:p w14:paraId="0A37FA32" w14:textId="77777777" w:rsidR="007B4ADC" w:rsidRDefault="007B4ADC">
      <w:pPr>
        <w:keepNext/>
      </w:pPr>
    </w:p>
    <w:p w14:paraId="20860F1B" w14:textId="77777777" w:rsidR="007B4ADC" w:rsidRDefault="007B4ADC">
      <w:pPr>
        <w:keepNext/>
      </w:pPr>
    </w:p>
    <w:p w14:paraId="51FE4876" w14:textId="77777777" w:rsidR="007B4ADC" w:rsidRDefault="00781E6B">
      <w:pPr>
        <w:pStyle w:val="Heading2"/>
      </w:pPr>
      <w:r>
        <w:t>What to Notice</w:t>
      </w:r>
    </w:p>
    <w:p w14:paraId="232EC5EA" w14:textId="77777777" w:rsidR="007B4ADC" w:rsidRDefault="00781E6B">
      <w:pPr>
        <w:pStyle w:val="ListBullet"/>
      </w:pPr>
      <w:r>
        <w:t>html_escape writes " as &amp;#34; and ' as &amp;#39;, as C's does. In NASM, '"' and "'" are one character each: a character in single quotes may be a double quote, and the other way round.</w:t>
      </w:r>
    </w:p>
    <w:p w14:paraId="546B5CD3" w14:textId="77777777" w:rsidR="007B4ADC" w:rsidRDefault="00781E6B">
      <w:pPr>
        <w:pStyle w:val="ListBullet"/>
      </w:pPr>
      <w:r>
        <w:t>render_setup prints the text before the placeholder with %.*s, whose count is the placeholder's address minus the template's address: the number of bytes before it. The text after it starts PLACEHOLDER_LENGTH bytes past the placeholder's address. The template itself is never changed.</w:t>
      </w:r>
    </w:p>
    <w:p w14:paraId="35D4FB0C" w14:textId="77777777" w:rsidR="007B4ADC" w:rsidRDefault="00781E6B">
      <w:pPr>
        <w:pStyle w:val="ListBullet"/>
      </w:pPr>
      <w:r>
        <w:t>load_template calls _errno right after fopen fails, before another call can change errno, and hands its number to strerror; 0 in rax means success, so one register carries both outcomes, as C's NULL does.</w:t>
      </w:r>
    </w:p>
    <w:p w14:paraId="46AFC085" w14:textId="77777777" w:rsidR="007B4ADC" w:rsidRDefault="00781E6B">
      <w:pPr>
        <w:pStyle w:val="ListBullet"/>
      </w:pPr>
      <w:r>
        <w:t>printf and putchar write to the same standard output, in the order they are called, so the page comes out as one line.</w:t>
      </w:r>
    </w:p>
    <w:p w14:paraId="5F797AE4" w14:textId="77777777" w:rsidR="007B4ADC" w:rsidRDefault="007B4ADC">
      <w:pPr>
        <w:keepNext/>
      </w:pPr>
    </w:p>
    <w:p w14:paraId="526C6F18" w14:textId="77777777" w:rsidR="007B4ADC" w:rsidRDefault="00781E6B">
      <w:pPr>
        <w:pStyle w:val="Heading3"/>
      </w:pPr>
      <w:r>
        <w:t>Basic and Production-Minded Comparison</w:t>
      </w:r>
    </w:p>
    <w:p w14:paraId="24EEC5A2" w14:textId="77777777" w:rsidR="007B4ADC" w:rsidRDefault="00781E6B">
      <w:r>
        <w:t>Both Assembly programs read the same template and print the same line; the Production-Minded program adds the constants, load_template with the system's reason, render_setup, and exit code 1 when the template cannot be loaded.</w:t>
      </w:r>
    </w:p>
    <w:p w14:paraId="7720B07D" w14:textId="77777777" w:rsidR="007B4ADC" w:rsidRDefault="007B4ADC">
      <w:pPr>
        <w:keepNext/>
      </w:pPr>
    </w:p>
    <w:p w14:paraId="3C1FA70B" w14:textId="77777777" w:rsidR="007B4ADC" w:rsidRDefault="007B4ADC">
      <w:pPr>
        <w:keepNext/>
      </w:pPr>
    </w:p>
    <w:p w14:paraId="25581FBF" w14:textId="77777777" w:rsidR="007B4ADC" w:rsidRDefault="007B4ADC">
      <w:pPr>
        <w:keepNext/>
      </w:pPr>
    </w:p>
    <w:p w14:paraId="40C6B88E" w14:textId="77777777" w:rsidR="007B4ADC" w:rsidRDefault="00781E6B">
      <w:pPr>
        <w:pStyle w:val="Heading1"/>
      </w:pPr>
      <w:r>
        <w:t>Rust Implementation</w:t>
      </w:r>
    </w:p>
    <w:p w14:paraId="22A2F515" w14:textId="77777777" w:rsidR="007B4ADC" w:rsidRDefault="00781E6B">
      <w:r>
        <w:t>Rust uses askama 0.16.1, which cargo fetch downloaded in Step 2. Remember, cargo build builds every program in .\rust\src\bin, writes its progress to the error stream, and each program then runs from .\rust\target\debug (Lesson 2.1a). The first build compiles askama and the crates it uses, which takes a minute.</w:t>
      </w:r>
    </w:p>
    <w:p w14:paraId="60A0E3C5" w14:textId="77777777" w:rsidR="007B4ADC" w:rsidRDefault="007B4ADC">
      <w:pPr>
        <w:keepNext/>
      </w:pPr>
    </w:p>
    <w:p w14:paraId="174EDECD" w14:textId="77777777" w:rsidR="007B4ADC" w:rsidRDefault="007B4ADC">
      <w:pPr>
        <w:keepNext/>
      </w:pPr>
    </w:p>
    <w:p w14:paraId="47C616F8" w14:textId="77777777" w:rsidR="007B4ADC" w:rsidRDefault="00781E6B">
      <w:pPr>
        <w:pStyle w:val="Heading2"/>
      </w:pPr>
      <w:r>
        <w:t>Basic Implementation</w:t>
      </w:r>
    </w:p>
    <w:p w14:paraId="156C004A" w14:textId="77777777" w:rsidR="007B4ADC" w:rsidRDefault="00781E6B">
      <w:r>
        <w:t>Start with the template, then the most direct program. setup.html is the same line as the other languages', with askama's placeholder {{ name }}. basic_template_check.rs declares SetupPage, a struct with one field, name, and asks askama to make it a page of setup.html with #[derive(Template)]; main fills in the name and prints what render returns. Every step is commented, so read the comments as you type them.</w:t>
      </w:r>
    </w:p>
    <w:p w14:paraId="6B53C257" w14:textId="77777777" w:rsidR="007B4ADC" w:rsidRDefault="007B4ADC">
      <w:pPr>
        <w:keepNext/>
      </w:pPr>
    </w:p>
    <w:p w14:paraId="07536AEF" w14:textId="77777777" w:rsidR="007B4ADC" w:rsidRDefault="00781E6B">
      <w:pPr>
        <w:pStyle w:val="Heading3"/>
      </w:pPr>
      <w:r>
        <w:t>rust/templates/setup.html</w:t>
      </w:r>
    </w:p>
    <w:p w14:paraId="263A18E2" w14:textId="77777777" w:rsidR="007B4ADC" w:rsidRDefault="00781E6B">
      <w:pPr>
        <w:pStyle w:val="SourceCode"/>
      </w:pPr>
      <w:r>
        <w:t>&lt;p&gt;Hello, {{ name }}!&lt;/p&gt;</w:t>
      </w:r>
    </w:p>
    <w:p w14:paraId="1DD96993" w14:textId="77777777" w:rsidR="007B4ADC" w:rsidRDefault="007B4ADC">
      <w:pPr>
        <w:keepNext/>
      </w:pPr>
    </w:p>
    <w:p w14:paraId="38B3ED37" w14:textId="77777777" w:rsidR="007B4ADC" w:rsidRDefault="00781E6B">
      <w:pPr>
        <w:pStyle w:val="Heading3"/>
      </w:pPr>
      <w:r>
        <w:t>rust/src/bin/basic_template_check.rs</w:t>
      </w:r>
    </w:p>
    <w:p w14:paraId="69A03563" w14:textId="77777777" w:rsidR="007B4ADC" w:rsidRDefault="00781E6B">
      <w:pPr>
        <w:pStyle w:val="SourceCode"/>
        <w:keepNext/>
      </w:pPr>
      <w:r>
        <w:t>// Lesson 8.0a Basic: fill one value into a small HTML template with</w:t>
      </w:r>
    </w:p>
    <w:p w14:paraId="422D1212" w14:textId="77777777" w:rsidR="007B4ADC" w:rsidRDefault="00781E6B">
      <w:pPr>
        <w:pStyle w:val="SourceCode"/>
        <w:keepNext/>
      </w:pPr>
      <w:r>
        <w:t>// askama.</w:t>
      </w:r>
    </w:p>
    <w:p w14:paraId="561B2716" w14:textId="77777777" w:rsidR="007B4ADC" w:rsidRDefault="007B4ADC">
      <w:pPr>
        <w:pStyle w:val="SourceCode"/>
        <w:keepNext/>
      </w:pPr>
    </w:p>
    <w:p w14:paraId="6AB75C11" w14:textId="77777777" w:rsidR="007B4ADC" w:rsidRDefault="00781E6B">
      <w:pPr>
        <w:pStyle w:val="SourceCode"/>
      </w:pPr>
      <w:r>
        <w:t>// Template is askama's trait: the methods every askama page has, such as</w:t>
      </w:r>
    </w:p>
    <w:p w14:paraId="1753F9A8" w14:textId="77777777" w:rsidR="007B4ADC" w:rsidRDefault="00781E6B">
      <w:pPr>
        <w:pStyle w:val="SourceCode"/>
      </w:pPr>
      <w:r>
        <w:t>// render. Remember, a trait's methods can be called only once the trait</w:t>
      </w:r>
    </w:p>
    <w:p w14:paraId="0B9D50B7" w14:textId="77777777" w:rsidR="007B4ADC" w:rsidRDefault="00781E6B">
      <w:pPr>
        <w:pStyle w:val="SourceCode"/>
      </w:pPr>
      <w:r>
        <w:t>// is named with use (Lesson 6.16a).</w:t>
      </w:r>
    </w:p>
    <w:p w14:paraId="2D2E362D" w14:textId="77777777" w:rsidR="007B4ADC" w:rsidRDefault="00781E6B">
      <w:pPr>
        <w:pStyle w:val="SourceCode"/>
      </w:pPr>
      <w:r>
        <w:t>use askama::Template;</w:t>
      </w:r>
    </w:p>
    <w:p w14:paraId="60E130F1" w14:textId="77777777" w:rsidR="007B4ADC" w:rsidRDefault="007B4ADC">
      <w:pPr>
        <w:pStyle w:val="SourceCode"/>
      </w:pPr>
    </w:p>
    <w:p w14:paraId="3A1F6A2A" w14:textId="77777777" w:rsidR="007B4ADC" w:rsidRDefault="00781E6B">
      <w:pPr>
        <w:pStyle w:val="SourceCode"/>
      </w:pPr>
      <w:r>
        <w:t>// #[derive(Template)] asks askama to write the code that renders this</w:t>
      </w:r>
    </w:p>
    <w:p w14:paraId="62389437" w14:textId="77777777" w:rsidR="007B4ADC" w:rsidRDefault="00781E6B">
      <w:pPr>
        <w:pStyle w:val="SourceCode"/>
      </w:pPr>
      <w:r>
        <w:t>// struct, while the program builds, as #[derive(Serialize)] asks serde</w:t>
      </w:r>
    </w:p>
    <w:p w14:paraId="2F9ADC58" w14:textId="77777777" w:rsidR="007B4ADC" w:rsidRDefault="00781E6B">
      <w:pPr>
        <w:pStyle w:val="SourceCode"/>
      </w:pPr>
      <w:r>
        <w:t>// (Lesson 3.15a). #[template(path = "setup.html")] names the template,</w:t>
      </w:r>
    </w:p>
    <w:p w14:paraId="6303F80E" w14:textId="77777777" w:rsidR="007B4ADC" w:rsidRDefault="00781E6B">
      <w:pPr>
        <w:pStyle w:val="SourceCode"/>
      </w:pPr>
      <w:r>
        <w:t>// in the templates folder beside Cargo.toml. Each field is one value the</w:t>
      </w:r>
    </w:p>
    <w:p w14:paraId="2A5013FE" w14:textId="77777777" w:rsidR="007B4ADC" w:rsidRDefault="00781E6B">
      <w:pPr>
        <w:pStyle w:val="SourceCode"/>
      </w:pPr>
      <w:r>
        <w:t>// template can use: {{ name }} in setup.html is this struct's name.</w:t>
      </w:r>
    </w:p>
    <w:p w14:paraId="5D1BC81F" w14:textId="77777777" w:rsidR="007B4ADC" w:rsidRDefault="00781E6B">
      <w:pPr>
        <w:pStyle w:val="SourceCode"/>
      </w:pPr>
      <w:r>
        <w:t>#[derive(Template)]</w:t>
      </w:r>
    </w:p>
    <w:p w14:paraId="0DD926BB" w14:textId="77777777" w:rsidR="007B4ADC" w:rsidRDefault="00781E6B">
      <w:pPr>
        <w:pStyle w:val="SourceCode"/>
      </w:pPr>
      <w:r>
        <w:t>#[template(path = "setup.html")]</w:t>
      </w:r>
    </w:p>
    <w:p w14:paraId="5EAF82C3" w14:textId="77777777" w:rsidR="007B4ADC" w:rsidRDefault="00781E6B">
      <w:pPr>
        <w:pStyle w:val="SourceCode"/>
      </w:pPr>
      <w:r>
        <w:t>struct SetupPage {</w:t>
      </w:r>
    </w:p>
    <w:p w14:paraId="0E3860D7" w14:textId="77777777" w:rsidR="007B4ADC" w:rsidRDefault="00781E6B">
      <w:pPr>
        <w:pStyle w:val="SourceCode"/>
      </w:pPr>
      <w:r>
        <w:t xml:space="preserve">    name: String,</w:t>
      </w:r>
    </w:p>
    <w:p w14:paraId="23E7BE19" w14:textId="77777777" w:rsidR="007B4ADC" w:rsidRDefault="00781E6B">
      <w:pPr>
        <w:pStyle w:val="SourceCode"/>
      </w:pPr>
      <w:r>
        <w:t>}</w:t>
      </w:r>
    </w:p>
    <w:p w14:paraId="0C747C15" w14:textId="77777777" w:rsidR="007B4ADC" w:rsidRDefault="007B4ADC">
      <w:pPr>
        <w:pStyle w:val="SourceCode"/>
      </w:pPr>
    </w:p>
    <w:p w14:paraId="6BC8F18A" w14:textId="77777777" w:rsidR="007B4ADC" w:rsidRDefault="00781E6B">
      <w:pPr>
        <w:pStyle w:val="SourceCode"/>
      </w:pPr>
      <w:r>
        <w:t>fn main() {</w:t>
      </w:r>
    </w:p>
    <w:p w14:paraId="16E73904" w14:textId="77777777" w:rsidR="007B4ADC" w:rsidRDefault="00781E6B">
      <w:pPr>
        <w:pStyle w:val="SourceCode"/>
      </w:pPr>
      <w:r>
        <w:t xml:space="preserve">    // The page's data: one SetupPage holding the name.</w:t>
      </w:r>
    </w:p>
    <w:p w14:paraId="3F8307EC" w14:textId="77777777" w:rsidR="007B4ADC" w:rsidRDefault="00781E6B">
      <w:pPr>
        <w:pStyle w:val="SourceCode"/>
      </w:pPr>
      <w:r>
        <w:t xml:space="preserve">    let page = SetupPage {</w:t>
      </w:r>
    </w:p>
    <w:p w14:paraId="20D3CECA" w14:textId="77777777" w:rsidR="007B4ADC" w:rsidRDefault="00781E6B">
      <w:pPr>
        <w:pStyle w:val="SourceCode"/>
      </w:pPr>
      <w:r>
        <w:t xml:space="preserve">        name: String::from("Ada &amp; Grace"),</w:t>
      </w:r>
    </w:p>
    <w:p w14:paraId="78B0DDFE" w14:textId="77777777" w:rsidR="007B4ADC" w:rsidRDefault="00781E6B">
      <w:pPr>
        <w:pStyle w:val="SourceCode"/>
      </w:pPr>
      <w:r>
        <w:t xml:space="preserve">    };</w:t>
      </w:r>
    </w:p>
    <w:p w14:paraId="34414579" w14:textId="77777777" w:rsidR="007B4ADC" w:rsidRDefault="00781E6B">
      <w:pPr>
        <w:pStyle w:val="SourceCode"/>
      </w:pPr>
      <w:r>
        <w:t xml:space="preserve">    // render fills the template with the struct's fields and returns a</w:t>
      </w:r>
    </w:p>
    <w:p w14:paraId="4712F186" w14:textId="77777777" w:rsidR="007B4ADC" w:rsidRDefault="00781E6B">
      <w:pPr>
        <w:pStyle w:val="SourceCode"/>
      </w:pPr>
      <w:r>
        <w:t xml:space="preserve">    // Result: Ok with the page as a String, or Err when a value cannot</w:t>
      </w:r>
    </w:p>
    <w:p w14:paraId="3CC86EDB" w14:textId="77777777" w:rsidR="007B4ADC" w:rsidRDefault="00781E6B">
      <w:pPr>
        <w:pStyle w:val="SourceCode"/>
      </w:pPr>
      <w:r>
        <w:t xml:space="preserve">    // be written. A template whose name ends in .html escapes every</w:t>
      </w:r>
    </w:p>
    <w:p w14:paraId="7051A4D7" w14:textId="77777777" w:rsidR="007B4ADC" w:rsidRDefault="00781E6B">
      <w:pPr>
        <w:pStyle w:val="SourceCode"/>
      </w:pPr>
      <w:r>
        <w:t xml:space="preserve">    // value for HTML. Remember, expect stops the program with its</w:t>
      </w:r>
    </w:p>
    <w:p w14:paraId="072DD1C8" w14:textId="77777777" w:rsidR="007B4ADC" w:rsidRDefault="00781E6B">
      <w:pPr>
        <w:pStyle w:val="SourceCode"/>
      </w:pPr>
      <w:r>
        <w:t xml:space="preserve">    // message on Err (Lesson 3.12a).</w:t>
      </w:r>
    </w:p>
    <w:p w14:paraId="03D59AEF" w14:textId="77777777" w:rsidR="007B4ADC" w:rsidRDefault="00781E6B">
      <w:pPr>
        <w:pStyle w:val="SourceCode"/>
        <w:keepNext/>
      </w:pPr>
      <w:r>
        <w:t xml:space="preserve">    let html = page.render().expect("the page");</w:t>
      </w:r>
    </w:p>
    <w:p w14:paraId="34A57BEC" w14:textId="77777777" w:rsidR="007B4ADC" w:rsidRDefault="00781E6B">
      <w:pPr>
        <w:pStyle w:val="SourceCode"/>
        <w:keepNext/>
      </w:pPr>
      <w:r>
        <w:t xml:space="preserve">    println!("{}", html);</w:t>
      </w:r>
    </w:p>
    <w:p w14:paraId="4B8FCFF2" w14:textId="77777777" w:rsidR="007B4ADC" w:rsidRDefault="00781E6B">
      <w:pPr>
        <w:pStyle w:val="SourceCode"/>
      </w:pPr>
      <w:r>
        <w:t>}</w:t>
      </w:r>
    </w:p>
    <w:p w14:paraId="67294E21" w14:textId="77777777" w:rsidR="007B4ADC" w:rsidRDefault="007B4ADC">
      <w:pPr>
        <w:keepNext/>
      </w:pPr>
    </w:p>
    <w:p w14:paraId="36A73250" w14:textId="77777777" w:rsidR="007B4ADC" w:rsidRDefault="00781E6B">
      <w:pPr>
        <w:pStyle w:val="Heading3"/>
      </w:pPr>
      <w:r>
        <w:t>Windows PowerShell Basic Build and Run</w:t>
      </w:r>
    </w:p>
    <w:p w14:paraId="4741F73C" w14:textId="77777777" w:rsidR="007B4ADC" w:rsidRDefault="00781E6B">
      <w:pPr>
        <w:keepNext/>
      </w:pPr>
      <w:r>
        <w:t>Run the program from the lesson-8.0-extended folder.</w:t>
      </w:r>
    </w:p>
    <w:p w14:paraId="48B6A046" w14:textId="77777777" w:rsidR="007B4ADC" w:rsidRDefault="007B4ADC">
      <w:pPr>
        <w:keepNext/>
      </w:pPr>
    </w:p>
    <w:p w14:paraId="212F715A" w14:textId="77777777" w:rsidR="007B4ADC" w:rsidRDefault="00781E6B">
      <w:pPr>
        <w:pStyle w:val="CommandBlock"/>
        <w:keepNext/>
      </w:pPr>
      <w:r>
        <w:t>cargo build --manifest-path .\rust\Cargo.toml</w:t>
      </w:r>
    </w:p>
    <w:p w14:paraId="341C4DF5" w14:textId="77777777" w:rsidR="007B4ADC" w:rsidRDefault="00781E6B">
      <w:pPr>
        <w:pStyle w:val="CommandBlock"/>
      </w:pPr>
      <w:r>
        <w:t>.\rust\target\debug\basic_template_check.exe</w:t>
      </w:r>
    </w:p>
    <w:p w14:paraId="3CE775B0" w14:textId="77777777" w:rsidR="007B4ADC" w:rsidRDefault="007B4ADC">
      <w:pPr>
        <w:keepNext/>
      </w:pPr>
    </w:p>
    <w:p w14:paraId="169AB7EF" w14:textId="77777777" w:rsidR="007B4ADC" w:rsidRDefault="00781E6B">
      <w:pPr>
        <w:pStyle w:val="Heading3"/>
      </w:pPr>
      <w:r>
        <w:t>Linux or macOS Basic Build and Run</w:t>
      </w:r>
    </w:p>
    <w:p w14:paraId="488EFAE1" w14:textId="77777777" w:rsidR="007B4ADC" w:rsidRDefault="00781E6B">
      <w:pPr>
        <w:pStyle w:val="CommandBlock"/>
        <w:keepNext/>
      </w:pPr>
      <w:r>
        <w:t>cargo build --manifest-path ./rust/Cargo.toml</w:t>
      </w:r>
    </w:p>
    <w:p w14:paraId="303B6647" w14:textId="77777777" w:rsidR="007B4ADC" w:rsidRDefault="00781E6B">
      <w:pPr>
        <w:pStyle w:val="CommandBlock"/>
      </w:pPr>
      <w:r>
        <w:t>./rust/target/debug/basic_template_check</w:t>
      </w:r>
    </w:p>
    <w:p w14:paraId="71CF71C7" w14:textId="77777777" w:rsidR="007B4ADC" w:rsidRDefault="007B4ADC">
      <w:pPr>
        <w:keepNext/>
      </w:pPr>
    </w:p>
    <w:p w14:paraId="3E4CE424" w14:textId="77777777" w:rsidR="007B4ADC" w:rsidRDefault="00781E6B">
      <w:pPr>
        <w:pStyle w:val="Heading3"/>
      </w:pPr>
      <w:r>
        <w:t>Check Your Results</w:t>
      </w:r>
    </w:p>
    <w:p w14:paraId="26D914DE" w14:textId="77777777" w:rsidR="007B4ADC" w:rsidRDefault="00781E6B">
      <w:pPr>
        <w:keepNext/>
      </w:pPr>
      <w:r>
        <w:t>Your screen must show this line, the Required Clean-Run Output for Rust, with the same spelling, spacing, and capitalization:</w:t>
      </w:r>
    </w:p>
    <w:p w14:paraId="71024FAE" w14:textId="77777777" w:rsidR="007B4ADC" w:rsidRDefault="007B4ADC">
      <w:pPr>
        <w:keepNext/>
      </w:pPr>
    </w:p>
    <w:p w14:paraId="00B7A78C" w14:textId="77777777" w:rsidR="007B4ADC" w:rsidRDefault="00781E6B">
      <w:pPr>
        <w:pStyle w:val="RequiredOutput"/>
      </w:pPr>
      <w:r>
        <w:t>&lt;p&gt;Hello, Ada &amp;#38; Grace!&lt;/p&gt;</w:t>
      </w:r>
    </w:p>
    <w:p w14:paraId="20A3578A" w14:textId="77777777" w:rsidR="007B4ADC" w:rsidRDefault="007B4ADC">
      <w:pPr>
        <w:keepNext/>
      </w:pPr>
    </w:p>
    <w:p w14:paraId="35620D05" w14:textId="77777777" w:rsidR="007B4ADC" w:rsidRDefault="00781E6B">
      <w:pPr>
        <w:pStyle w:val="ListBullet"/>
      </w:pPr>
      <w:r>
        <w:t>&amp;#38; in place of &amp; proves askama escaped the value. It is the numeric reference for &amp;, which a browser shows exactly as it shows &amp;amp;: as Ada &amp; Grace.</w:t>
      </w:r>
    </w:p>
    <w:p w14:paraId="0D9A4D87" w14:textId="77777777" w:rsidR="007B4ADC" w:rsidRDefault="00781E6B">
      <w:pPr>
        <w:pStyle w:val="ListBullet"/>
      </w:pPr>
      <w:r>
        <w:t>If cargo build stops with error: template "setup.html" not found, the template is not in .\rust\templates. If it stops with an error such as no field `nmae` on type `&amp;SetupPage`, the placeholder in setup.html is misspelled: askama checks it against SetupPage's fields.</w:t>
      </w:r>
    </w:p>
    <w:p w14:paraId="739CE199" w14:textId="77777777" w:rsidR="007B4ADC" w:rsidRDefault="007B4ADC">
      <w:pPr>
        <w:keepNext/>
      </w:pPr>
    </w:p>
    <w:p w14:paraId="64879534" w14:textId="77777777" w:rsidR="007B4ADC" w:rsidRDefault="007B4ADC">
      <w:pPr>
        <w:keepNext/>
      </w:pPr>
    </w:p>
    <w:p w14:paraId="4073D803" w14:textId="77777777" w:rsidR="007B4ADC" w:rsidRDefault="00781E6B">
      <w:pPr>
        <w:pStyle w:val="Heading2"/>
      </w:pPr>
      <w:r>
        <w:t>Production-Minded Implementation</w:t>
      </w:r>
    </w:p>
    <w:p w14:paraId="3732C90D" w14:textId="77777777" w:rsidR="007B4ADC" w:rsidRDefault="00781E6B">
      <w:r>
        <w:t>The Production-Minded program keeps the sample name in a constant and renders through render_setup, which takes one name and returns a Result: the HTML text, or askama's error. It can be called again with another name, as a server's page code will be for every request. main prints the page, or an Error and a Reason line with exit code 1. There is no template to load when the program starts and no load failure to report: the template is part of the program, and a mistake in it stops the build instead.</w:t>
      </w:r>
    </w:p>
    <w:p w14:paraId="3257C905" w14:textId="77777777" w:rsidR="007B4ADC" w:rsidRDefault="007B4ADC">
      <w:pPr>
        <w:keepNext/>
      </w:pPr>
    </w:p>
    <w:p w14:paraId="6CC7A1BA" w14:textId="77777777" w:rsidR="007B4ADC" w:rsidRDefault="00781E6B">
      <w:pPr>
        <w:pStyle w:val="Heading3"/>
      </w:pPr>
      <w:r>
        <w:t>rust/src/bin/template_check.rs</w:t>
      </w:r>
    </w:p>
    <w:p w14:paraId="41943F67" w14:textId="77777777" w:rsidR="007B4ADC" w:rsidRDefault="00781E6B">
      <w:pPr>
        <w:pStyle w:val="SourceCode"/>
        <w:keepNext/>
      </w:pPr>
      <w:r>
        <w:t>// Lesson 8.0a Production-Minded: render the compiled template through one</w:t>
      </w:r>
    </w:p>
    <w:p w14:paraId="6F511C5F" w14:textId="77777777" w:rsidR="007B4ADC" w:rsidRDefault="00781E6B">
      <w:pPr>
        <w:pStyle w:val="SourceCode"/>
        <w:keepNext/>
      </w:pPr>
      <w:r>
        <w:t>// function that a server's pages could call again with other data.</w:t>
      </w:r>
    </w:p>
    <w:p w14:paraId="15BA4D12" w14:textId="77777777" w:rsidR="007B4ADC" w:rsidRDefault="00781E6B">
      <w:pPr>
        <w:pStyle w:val="SourceCode"/>
      </w:pPr>
      <w:r>
        <w:t>use std::process;</w:t>
      </w:r>
    </w:p>
    <w:p w14:paraId="272B5606" w14:textId="77777777" w:rsidR="007B4ADC" w:rsidRDefault="007B4ADC">
      <w:pPr>
        <w:pStyle w:val="SourceCode"/>
      </w:pPr>
    </w:p>
    <w:p w14:paraId="448FFDA5" w14:textId="77777777" w:rsidR="007B4ADC" w:rsidRDefault="00781E6B">
      <w:pPr>
        <w:pStyle w:val="SourceCode"/>
      </w:pPr>
      <w:r>
        <w:t>use askama::Template;</w:t>
      </w:r>
    </w:p>
    <w:p w14:paraId="63027822" w14:textId="77777777" w:rsidR="007B4ADC" w:rsidRDefault="007B4ADC">
      <w:pPr>
        <w:pStyle w:val="SourceCode"/>
      </w:pPr>
    </w:p>
    <w:p w14:paraId="70C79E58" w14:textId="77777777" w:rsidR="007B4ADC" w:rsidRDefault="00781E6B">
      <w:pPr>
        <w:pStyle w:val="SourceCode"/>
      </w:pPr>
      <w:r>
        <w:t>const SAMPLE_NAME: &amp;str = "Ada &amp; Grace";</w:t>
      </w:r>
    </w:p>
    <w:p w14:paraId="351288AF" w14:textId="77777777" w:rsidR="007B4ADC" w:rsidRDefault="007B4ADC">
      <w:pPr>
        <w:pStyle w:val="SourceCode"/>
      </w:pPr>
    </w:p>
    <w:p w14:paraId="23127F03" w14:textId="77777777" w:rsidR="007B4ADC" w:rsidRDefault="00781E6B">
      <w:pPr>
        <w:pStyle w:val="SourceCode"/>
      </w:pPr>
      <w:r>
        <w:t>// Remember, #[derive(Template)] compiles templates/setup.html into this</w:t>
      </w:r>
    </w:p>
    <w:p w14:paraId="179F5CFA" w14:textId="77777777" w:rsidR="007B4ADC" w:rsidRDefault="00781E6B">
      <w:pPr>
        <w:pStyle w:val="SourceCode"/>
      </w:pPr>
      <w:r>
        <w:t>// program while it builds (Basic).</w:t>
      </w:r>
    </w:p>
    <w:p w14:paraId="57BE8FDA" w14:textId="77777777" w:rsidR="007B4ADC" w:rsidRDefault="00781E6B">
      <w:pPr>
        <w:pStyle w:val="SourceCode"/>
      </w:pPr>
      <w:r>
        <w:t>#[derive(Template)]</w:t>
      </w:r>
    </w:p>
    <w:p w14:paraId="44A17E67" w14:textId="77777777" w:rsidR="007B4ADC" w:rsidRDefault="00781E6B">
      <w:pPr>
        <w:pStyle w:val="SourceCode"/>
      </w:pPr>
      <w:r>
        <w:t>#[template(path = "setup.html")]</w:t>
      </w:r>
    </w:p>
    <w:p w14:paraId="027B17F4" w14:textId="77777777" w:rsidR="007B4ADC" w:rsidRDefault="00781E6B">
      <w:pPr>
        <w:pStyle w:val="SourceCode"/>
      </w:pPr>
      <w:r>
        <w:t>struct SetupPage {</w:t>
      </w:r>
    </w:p>
    <w:p w14:paraId="475299A5" w14:textId="77777777" w:rsidR="007B4ADC" w:rsidRDefault="00781E6B">
      <w:pPr>
        <w:pStyle w:val="SourceCode"/>
      </w:pPr>
      <w:r>
        <w:t xml:space="preserve">    name: String,</w:t>
      </w:r>
    </w:p>
    <w:p w14:paraId="46DD3D03" w14:textId="77777777" w:rsidR="007B4ADC" w:rsidRDefault="00781E6B">
      <w:pPr>
        <w:pStyle w:val="SourceCode"/>
      </w:pPr>
      <w:r>
        <w:t>}</w:t>
      </w:r>
    </w:p>
    <w:p w14:paraId="307A866A" w14:textId="77777777" w:rsidR="007B4ADC" w:rsidRDefault="007B4ADC">
      <w:pPr>
        <w:pStyle w:val="SourceCode"/>
      </w:pPr>
    </w:p>
    <w:p w14:paraId="678360AE" w14:textId="77777777" w:rsidR="007B4ADC" w:rsidRDefault="00781E6B">
      <w:pPr>
        <w:pStyle w:val="SourceCode"/>
      </w:pPr>
      <w:r>
        <w:t>// Render the page for one name and return the HTML text, or askama's</w:t>
      </w:r>
    </w:p>
    <w:p w14:paraId="3620DAB0" w14:textId="77777777" w:rsidR="007B4ADC" w:rsidRDefault="00781E6B">
      <w:pPr>
        <w:pStyle w:val="SourceCode"/>
      </w:pPr>
      <w:r>
        <w:t>// error. There is no template file to load when the program runs: the</w:t>
      </w:r>
    </w:p>
    <w:p w14:paraId="257265DC" w14:textId="77777777" w:rsidR="007B4ADC" w:rsidRDefault="00781E6B">
      <w:pPr>
        <w:pStyle w:val="SourceCode"/>
      </w:pPr>
      <w:r>
        <w:t>// template is part of the program, so a missing or mistyped template</w:t>
      </w:r>
    </w:p>
    <w:p w14:paraId="30BA6D2F" w14:textId="77777777" w:rsidR="007B4ADC" w:rsidRDefault="00781E6B">
      <w:pPr>
        <w:pStyle w:val="SourceCode"/>
      </w:pPr>
      <w:r>
        <w:t>// stops the build instead.</w:t>
      </w:r>
    </w:p>
    <w:p w14:paraId="7AFB69C1" w14:textId="77777777" w:rsidR="007B4ADC" w:rsidRDefault="00781E6B">
      <w:pPr>
        <w:pStyle w:val="SourceCode"/>
      </w:pPr>
      <w:r>
        <w:t>fn render_setup(person_name: &amp;str) -&gt; Result&lt;String, askama::Error&gt; {</w:t>
      </w:r>
    </w:p>
    <w:p w14:paraId="1A150E79" w14:textId="77777777" w:rsidR="007B4ADC" w:rsidRDefault="00781E6B">
      <w:pPr>
        <w:pStyle w:val="SourceCode"/>
      </w:pPr>
      <w:r>
        <w:t xml:space="preserve">    let page = SetupPage {</w:t>
      </w:r>
    </w:p>
    <w:p w14:paraId="34D8E717" w14:textId="77777777" w:rsidR="007B4ADC" w:rsidRDefault="00781E6B">
      <w:pPr>
        <w:pStyle w:val="SourceCode"/>
      </w:pPr>
      <w:r>
        <w:t xml:space="preserve">        name: person_name.to_string(),</w:t>
      </w:r>
    </w:p>
    <w:p w14:paraId="00261A80" w14:textId="77777777" w:rsidR="007B4ADC" w:rsidRDefault="00781E6B">
      <w:pPr>
        <w:pStyle w:val="SourceCode"/>
      </w:pPr>
      <w:r>
        <w:t xml:space="preserve">    };</w:t>
      </w:r>
    </w:p>
    <w:p w14:paraId="50D35C5E" w14:textId="77777777" w:rsidR="007B4ADC" w:rsidRDefault="00781E6B">
      <w:pPr>
        <w:pStyle w:val="SourceCode"/>
      </w:pPr>
      <w:r>
        <w:t xml:space="preserve">    page.render()</w:t>
      </w:r>
    </w:p>
    <w:p w14:paraId="578B6102" w14:textId="77777777" w:rsidR="007B4ADC" w:rsidRDefault="00781E6B">
      <w:pPr>
        <w:pStyle w:val="SourceCode"/>
      </w:pPr>
      <w:r>
        <w:t>}</w:t>
      </w:r>
    </w:p>
    <w:p w14:paraId="1915704E" w14:textId="77777777" w:rsidR="007B4ADC" w:rsidRDefault="007B4ADC">
      <w:pPr>
        <w:pStyle w:val="SourceCode"/>
      </w:pPr>
    </w:p>
    <w:p w14:paraId="66822D5C" w14:textId="77777777" w:rsidR="007B4ADC" w:rsidRDefault="00781E6B">
      <w:pPr>
        <w:pStyle w:val="SourceCode"/>
      </w:pPr>
      <w:r>
        <w:t>fn main() {</w:t>
      </w:r>
    </w:p>
    <w:p w14:paraId="2B131823" w14:textId="77777777" w:rsidR="007B4ADC" w:rsidRDefault="00781E6B">
      <w:pPr>
        <w:pStyle w:val="SourceCode"/>
      </w:pPr>
      <w:r>
        <w:t xml:space="preserve">    // Remember, match takes Ok and Err apart (Lesson 2.11a); an Error</w:t>
      </w:r>
    </w:p>
    <w:p w14:paraId="1691B7E8" w14:textId="77777777" w:rsidR="007B4ADC" w:rsidRDefault="00781E6B">
      <w:pPr>
        <w:pStyle w:val="SourceCode"/>
      </w:pPr>
      <w:r>
        <w:t xml:space="preserve">    // line and its Reason go on the error stream, with exit code 1.</w:t>
      </w:r>
    </w:p>
    <w:p w14:paraId="6F48F3CE" w14:textId="77777777" w:rsidR="007B4ADC" w:rsidRDefault="00781E6B">
      <w:pPr>
        <w:pStyle w:val="SourceCode"/>
      </w:pPr>
      <w:r>
        <w:t xml:space="preserve">    match render_setup(SAMPLE_NAME) {</w:t>
      </w:r>
    </w:p>
    <w:p w14:paraId="5CBE0C56" w14:textId="77777777" w:rsidR="007B4ADC" w:rsidRDefault="00781E6B">
      <w:pPr>
        <w:pStyle w:val="SourceCode"/>
      </w:pPr>
      <w:r>
        <w:t xml:space="preserve">        Ok(html) =&gt; println!("{}", html),</w:t>
      </w:r>
    </w:p>
    <w:p w14:paraId="01EC2BAB" w14:textId="77777777" w:rsidR="007B4ADC" w:rsidRDefault="00781E6B">
      <w:pPr>
        <w:pStyle w:val="SourceCode"/>
      </w:pPr>
      <w:r>
        <w:t xml:space="preserve">        Err(error) =&gt; {</w:t>
      </w:r>
    </w:p>
    <w:p w14:paraId="5C53EC3A" w14:textId="77777777" w:rsidR="007B4ADC" w:rsidRDefault="00781E6B">
      <w:pPr>
        <w:pStyle w:val="SourceCode"/>
      </w:pPr>
      <w:r>
        <w:t xml:space="preserve">            eprintln!("Error: could not render the page");</w:t>
      </w:r>
    </w:p>
    <w:p w14:paraId="1A9A5440" w14:textId="77777777" w:rsidR="007B4ADC" w:rsidRDefault="00781E6B">
      <w:pPr>
        <w:pStyle w:val="SourceCode"/>
      </w:pPr>
      <w:r>
        <w:t xml:space="preserve">            eprintln!("Reason: {}", error);</w:t>
      </w:r>
    </w:p>
    <w:p w14:paraId="2D9EEA4D" w14:textId="77777777" w:rsidR="007B4ADC" w:rsidRDefault="00781E6B">
      <w:pPr>
        <w:pStyle w:val="SourceCode"/>
      </w:pPr>
      <w:r>
        <w:t xml:space="preserve">            process::exit(1);</w:t>
      </w:r>
    </w:p>
    <w:p w14:paraId="448F57A6" w14:textId="77777777" w:rsidR="007B4ADC" w:rsidRDefault="00781E6B">
      <w:pPr>
        <w:pStyle w:val="SourceCode"/>
        <w:keepNext/>
      </w:pPr>
      <w:r>
        <w:t xml:space="preserve">        }</w:t>
      </w:r>
    </w:p>
    <w:p w14:paraId="4A2266AD" w14:textId="77777777" w:rsidR="007B4ADC" w:rsidRDefault="00781E6B">
      <w:pPr>
        <w:pStyle w:val="SourceCode"/>
        <w:keepNext/>
      </w:pPr>
      <w:r>
        <w:t xml:space="preserve">    }</w:t>
      </w:r>
    </w:p>
    <w:p w14:paraId="24C9DFDA" w14:textId="77777777" w:rsidR="007B4ADC" w:rsidRDefault="00781E6B">
      <w:pPr>
        <w:pStyle w:val="SourceCode"/>
      </w:pPr>
      <w:r>
        <w:t>}</w:t>
      </w:r>
    </w:p>
    <w:p w14:paraId="6F9D8256" w14:textId="77777777" w:rsidR="007B4ADC" w:rsidRDefault="007B4ADC">
      <w:pPr>
        <w:keepNext/>
      </w:pPr>
    </w:p>
    <w:p w14:paraId="089E1CC6" w14:textId="77777777" w:rsidR="007B4ADC" w:rsidRDefault="00781E6B">
      <w:pPr>
        <w:pStyle w:val="Heading3"/>
      </w:pPr>
      <w:r>
        <w:t>Windows PowerShell Build and Run</w:t>
      </w:r>
    </w:p>
    <w:p w14:paraId="34C29167" w14:textId="77777777" w:rsidR="007B4ADC" w:rsidRDefault="00781E6B">
      <w:pPr>
        <w:pStyle w:val="CommandBlock"/>
        <w:keepNext/>
      </w:pPr>
      <w:r>
        <w:t>cargo build --manifest-path .\rust\Cargo.toml</w:t>
      </w:r>
    </w:p>
    <w:p w14:paraId="2750DC1C" w14:textId="77777777" w:rsidR="007B4ADC" w:rsidRDefault="00781E6B">
      <w:pPr>
        <w:pStyle w:val="CommandBlock"/>
        <w:keepNext/>
      </w:pPr>
      <w:r>
        <w:t>.\rust\target\debug\template_check.exe</w:t>
      </w:r>
    </w:p>
    <w:p w14:paraId="6418E0C8" w14:textId="77777777" w:rsidR="007B4ADC" w:rsidRDefault="00781E6B">
      <w:pPr>
        <w:pStyle w:val="CommandBlock"/>
      </w:pPr>
      <w:r>
        <w:t>$LASTEXITCODE</w:t>
      </w:r>
    </w:p>
    <w:p w14:paraId="297444DB" w14:textId="77777777" w:rsidR="007B4ADC" w:rsidRDefault="007B4ADC">
      <w:pPr>
        <w:keepNext/>
      </w:pPr>
    </w:p>
    <w:p w14:paraId="6C82441F" w14:textId="77777777" w:rsidR="007B4ADC" w:rsidRDefault="00781E6B">
      <w:pPr>
        <w:pStyle w:val="Heading3"/>
      </w:pPr>
      <w:r>
        <w:t>Linux or macOS Build and Run</w:t>
      </w:r>
    </w:p>
    <w:p w14:paraId="5C7C4CCD" w14:textId="77777777" w:rsidR="007B4ADC" w:rsidRDefault="00781E6B">
      <w:pPr>
        <w:pStyle w:val="CommandBlock"/>
        <w:keepNext/>
      </w:pPr>
      <w:r>
        <w:t>cargo build --manifest-path ./rust/Cargo.toml</w:t>
      </w:r>
    </w:p>
    <w:p w14:paraId="279B31E9" w14:textId="77777777" w:rsidR="007B4ADC" w:rsidRDefault="00781E6B">
      <w:pPr>
        <w:pStyle w:val="CommandBlock"/>
        <w:keepNext/>
      </w:pPr>
      <w:r>
        <w:t>./rust/target/debug/template_check</w:t>
      </w:r>
    </w:p>
    <w:p w14:paraId="07D67E88" w14:textId="77777777" w:rsidR="007B4ADC" w:rsidRDefault="00781E6B">
      <w:pPr>
        <w:pStyle w:val="CommandBlock"/>
      </w:pPr>
      <w:r>
        <w:t>echo $?</w:t>
      </w:r>
    </w:p>
    <w:p w14:paraId="4AC0D470" w14:textId="77777777" w:rsidR="007B4ADC" w:rsidRDefault="007B4ADC">
      <w:pPr>
        <w:keepNext/>
      </w:pPr>
    </w:p>
    <w:p w14:paraId="62A2ACE5" w14:textId="77777777" w:rsidR="007B4ADC" w:rsidRDefault="00781E6B">
      <w:pPr>
        <w:pStyle w:val="Heading3"/>
      </w:pPr>
      <w:r>
        <w:t>Check Your Results</w:t>
      </w:r>
    </w:p>
    <w:p w14:paraId="15CFAFBA" w14:textId="77777777" w:rsidR="007B4ADC" w:rsidRDefault="00781E6B">
      <w:pPr>
        <w:keepNext/>
      </w:pPr>
      <w:r>
        <w:t>Your screen must show the same line, then $LASTEXITCODE prints 0:</w:t>
      </w:r>
    </w:p>
    <w:p w14:paraId="5B952093" w14:textId="77777777" w:rsidR="007B4ADC" w:rsidRDefault="007B4ADC">
      <w:pPr>
        <w:keepNext/>
      </w:pPr>
    </w:p>
    <w:p w14:paraId="030F957A" w14:textId="77777777" w:rsidR="007B4ADC" w:rsidRDefault="00781E6B">
      <w:pPr>
        <w:pStyle w:val="RequiredOutput"/>
      </w:pPr>
      <w:r>
        <w:t>&lt;p&gt;Hello, Ada &amp;#38; Grace!&lt;/p&gt;</w:t>
      </w:r>
    </w:p>
    <w:p w14:paraId="07E61648" w14:textId="77777777" w:rsidR="007B4ADC" w:rsidRDefault="007B4ADC">
      <w:pPr>
        <w:keepNext/>
      </w:pPr>
    </w:p>
    <w:p w14:paraId="20F17B0A" w14:textId="77777777" w:rsidR="007B4ADC" w:rsidRDefault="00781E6B">
      <w:pPr>
        <w:pStyle w:val="Heading3"/>
      </w:pPr>
      <w:r>
        <w:t>Windows PowerShell Missing Template Check</w:t>
      </w:r>
    </w:p>
    <w:p w14:paraId="6B09DF8D" w14:textId="77777777" w:rsidR="007B4ADC" w:rsidRDefault="00781E6B">
      <w:pPr>
        <w:keepNext/>
      </w:pPr>
      <w:r>
        <w:t>Run the same program from inside the rust folder, then go back to lesson-8.0-extended. Remember, a relative path is read from the folder the program starts in (Lesson 2.13a).</w:t>
      </w:r>
    </w:p>
    <w:p w14:paraId="74D20643" w14:textId="77777777" w:rsidR="007B4ADC" w:rsidRDefault="007B4ADC">
      <w:pPr>
        <w:keepNext/>
      </w:pPr>
    </w:p>
    <w:p w14:paraId="38473F70" w14:textId="77777777" w:rsidR="007B4ADC" w:rsidRDefault="00781E6B">
      <w:pPr>
        <w:pStyle w:val="CommandBlock"/>
        <w:keepNext/>
      </w:pPr>
      <w:r>
        <w:t>Set-Location .\rust</w:t>
      </w:r>
    </w:p>
    <w:p w14:paraId="20597259" w14:textId="77777777" w:rsidR="007B4ADC" w:rsidRDefault="00781E6B">
      <w:pPr>
        <w:pStyle w:val="CommandBlock"/>
        <w:keepNext/>
      </w:pPr>
      <w:r>
        <w:t>.\target\debug\template_check.exe</w:t>
      </w:r>
    </w:p>
    <w:p w14:paraId="22847ED3" w14:textId="77777777" w:rsidR="007B4ADC" w:rsidRDefault="00781E6B">
      <w:pPr>
        <w:pStyle w:val="CommandBlock"/>
        <w:keepNext/>
      </w:pPr>
      <w:r>
        <w:t>$LASTEXITCODE</w:t>
      </w:r>
    </w:p>
    <w:p w14:paraId="50022ADC" w14:textId="77777777" w:rsidR="007B4ADC" w:rsidRDefault="00781E6B">
      <w:pPr>
        <w:pStyle w:val="CommandBlock"/>
      </w:pPr>
      <w:r>
        <w:t>Set-Location ..</w:t>
      </w:r>
    </w:p>
    <w:p w14:paraId="7E331B53" w14:textId="77777777" w:rsidR="007B4ADC" w:rsidRDefault="007B4ADC">
      <w:pPr>
        <w:keepNext/>
      </w:pPr>
    </w:p>
    <w:p w14:paraId="09AC4474" w14:textId="77777777" w:rsidR="007B4ADC" w:rsidRDefault="00781E6B">
      <w:pPr>
        <w:keepNext/>
      </w:pPr>
      <w:r>
        <w:t>This run succeeds in Rust: askama compiled setup.html into the program, so the program finds its template wherever it starts. It prints the page and exit code 0. This is the library-forced difference: Assembly and Erlang read their template from a path relative to the folder they start in.</w:t>
      </w:r>
    </w:p>
    <w:p w14:paraId="30CACF03" w14:textId="77777777" w:rsidR="007B4ADC" w:rsidRDefault="007B4ADC">
      <w:pPr>
        <w:keepNext/>
      </w:pPr>
    </w:p>
    <w:p w14:paraId="6F747AC2" w14:textId="77777777" w:rsidR="007B4ADC" w:rsidRDefault="00781E6B">
      <w:pPr>
        <w:pStyle w:val="RequiredOutput"/>
        <w:keepNext/>
      </w:pPr>
      <w:r>
        <w:t>&lt;p&gt;Hello, Ada &amp;#38; Grace!&lt;/p&gt;</w:t>
      </w:r>
    </w:p>
    <w:p w14:paraId="6296480E" w14:textId="77777777" w:rsidR="007B4ADC" w:rsidRDefault="00781E6B">
      <w:pPr>
        <w:pStyle w:val="RequiredOutput"/>
      </w:pPr>
      <w:r>
        <w:t>0</w:t>
      </w:r>
    </w:p>
    <w:p w14:paraId="3A572A5C" w14:textId="77777777" w:rsidR="007B4ADC" w:rsidRDefault="007B4ADC">
      <w:pPr>
        <w:keepNext/>
      </w:pPr>
    </w:p>
    <w:p w14:paraId="3D00ED21" w14:textId="77777777" w:rsidR="007B4ADC" w:rsidRDefault="00781E6B">
      <w:pPr>
        <w:pStyle w:val="Heading3"/>
      </w:pPr>
      <w:r>
        <w:t>Linux or macOS Missing Template Check</w:t>
      </w:r>
    </w:p>
    <w:p w14:paraId="6795DF6E" w14:textId="77777777" w:rsidR="007B4ADC" w:rsidRDefault="00781E6B">
      <w:pPr>
        <w:pStyle w:val="CommandBlock"/>
        <w:keepNext/>
      </w:pPr>
      <w:r>
        <w:t>cd ./rust</w:t>
      </w:r>
    </w:p>
    <w:p w14:paraId="7BA973FF" w14:textId="77777777" w:rsidR="007B4ADC" w:rsidRDefault="00781E6B">
      <w:pPr>
        <w:pStyle w:val="CommandBlock"/>
        <w:keepNext/>
      </w:pPr>
      <w:r>
        <w:t>./target/debug/template_check</w:t>
      </w:r>
    </w:p>
    <w:p w14:paraId="2ED3F333" w14:textId="77777777" w:rsidR="007B4ADC" w:rsidRDefault="00781E6B">
      <w:pPr>
        <w:pStyle w:val="CommandBlock"/>
        <w:keepNext/>
      </w:pPr>
      <w:r>
        <w:t>echo $?</w:t>
      </w:r>
    </w:p>
    <w:p w14:paraId="1425C538" w14:textId="77777777" w:rsidR="007B4ADC" w:rsidRDefault="00781E6B">
      <w:pPr>
        <w:pStyle w:val="CommandBlock"/>
      </w:pPr>
      <w:r>
        <w:t>cd ..</w:t>
      </w:r>
    </w:p>
    <w:p w14:paraId="080BB915" w14:textId="77777777" w:rsidR="007B4ADC" w:rsidRDefault="007B4ADC">
      <w:pPr>
        <w:keepNext/>
      </w:pPr>
    </w:p>
    <w:p w14:paraId="44C815E6" w14:textId="77777777" w:rsidR="007B4ADC" w:rsidRDefault="007B4ADC">
      <w:pPr>
        <w:keepNext/>
      </w:pPr>
    </w:p>
    <w:p w14:paraId="4AFCE608" w14:textId="77777777" w:rsidR="007B4ADC" w:rsidRDefault="00781E6B">
      <w:pPr>
        <w:pStyle w:val="Heading2"/>
      </w:pPr>
      <w:r>
        <w:t>What to Notice</w:t>
      </w:r>
    </w:p>
    <w:p w14:paraId="631193B3" w14:textId="77777777" w:rsidR="007B4ADC" w:rsidRDefault="00781E6B">
      <w:pPr>
        <w:pStyle w:val="ListBullet"/>
      </w:pPr>
      <w:r>
        <w:t>askama decides to escape by the template's name: a name ending in .html, .htm, .svg, or .xml escapes every value, and so does a Jinja ending such as .j2; a template named .txt, .md, or .yml escapes nothing. Keep page templates named .html.</w:t>
      </w:r>
    </w:p>
    <w:p w14:paraId="345C2F37" w14:textId="77777777" w:rsidR="007B4ADC" w:rsidRDefault="00781E6B">
      <w:pPr>
        <w:pStyle w:val="ListBullet"/>
      </w:pPr>
      <w:r>
        <w:t>askama writes &amp; &lt; &gt; " and ' as &amp;#38; &amp;#60; &amp;#62; &amp;#34; and &amp;#39;: every special character as its number. Assembly, Erlang, and Lesson 8.0's C, Jinja2, Go, and EJS write &amp;amp; &amp;lt; and &amp;gt; for the first three; a browser shows both spellings alike.</w:t>
      </w:r>
    </w:p>
    <w:p w14:paraId="4F8C2E1E" w14:textId="77777777" w:rsidR="007B4ADC" w:rsidRDefault="00781E6B">
      <w:pPr>
        <w:pStyle w:val="ListBullet"/>
      </w:pPr>
      <w:r>
        <w:t>A template mistake is a build error with a file and a line, before the program ever runs. A misspelled {{ nmae }} gives an error such as error[E0609]: no field `nmae` on type `&amp;SetupPage`; a missing template gives error: template "setup.html" not found in directories, followed by the full path of .\rust\templates. Both name the #[derive(Template)] or #[template] line of each program.</w:t>
      </w:r>
    </w:p>
    <w:p w14:paraId="4FD20645" w14:textId="77777777" w:rsidR="007B4ADC" w:rsidRDefault="00781E6B">
      <w:pPr>
        <w:pStyle w:val="ListBullet"/>
      </w:pPr>
      <w:r>
        <w:t>askama drops the template's last line ending, and println! adds one back, so the output is the same single line as the other languages'.</w:t>
      </w:r>
    </w:p>
    <w:p w14:paraId="474768F2" w14:textId="77777777" w:rsidR="007B4ADC" w:rsidRDefault="00781E6B">
      <w:pPr>
        <w:pStyle w:val="ListBullet"/>
      </w:pPr>
      <w:r>
        <w:t>cargo build notices a changed template: askama tells Cargo which template files each program was built from, so editing setup.html makes the next cargo build compile again.</w:t>
      </w:r>
    </w:p>
    <w:p w14:paraId="1991EAA0" w14:textId="77777777" w:rsidR="007B4ADC" w:rsidRDefault="007B4ADC">
      <w:pPr>
        <w:keepNext/>
      </w:pPr>
    </w:p>
    <w:p w14:paraId="0DE2C662" w14:textId="77777777" w:rsidR="007B4ADC" w:rsidRDefault="00781E6B">
      <w:pPr>
        <w:pStyle w:val="Heading3"/>
      </w:pPr>
      <w:r>
        <w:t>Basic and Production-Minded Comparison</w:t>
      </w:r>
    </w:p>
    <w:p w14:paraId="4FE1514D" w14:textId="77777777" w:rsidR="007B4ADC" w:rsidRDefault="00781E6B">
      <w:r>
        <w:t>Both Rust programs render the same template and print the same line; the Production-Minded program adds the constant, render_setup with its Result, and an Error line with exit code 1 if rendering fails. Neither can fail to load its template, because it is compiled in.</w:t>
      </w:r>
    </w:p>
    <w:p w14:paraId="11F8DD8D" w14:textId="77777777" w:rsidR="007B4ADC" w:rsidRDefault="007B4ADC">
      <w:pPr>
        <w:keepNext/>
      </w:pPr>
    </w:p>
    <w:p w14:paraId="13583741" w14:textId="77777777" w:rsidR="007B4ADC" w:rsidRDefault="007B4ADC">
      <w:pPr>
        <w:keepNext/>
      </w:pPr>
    </w:p>
    <w:p w14:paraId="3A4C619A" w14:textId="77777777" w:rsidR="007B4ADC" w:rsidRDefault="007B4ADC">
      <w:pPr>
        <w:keepNext/>
      </w:pPr>
    </w:p>
    <w:p w14:paraId="1F491223" w14:textId="77777777" w:rsidR="007B4ADC" w:rsidRDefault="00781E6B">
      <w:pPr>
        <w:pStyle w:val="Heading1"/>
      </w:pPr>
      <w:r>
        <w:t>Erlang Implementation</w:t>
      </w:r>
    </w:p>
    <w:p w14:paraId="51497D3D" w14:textId="77777777" w:rsidR="007B4ADC" w:rsidRDefault="00781E6B">
      <w:r>
        <w:t>Erlang's programs are two modules of web_setup, the OTP application that rebar3 builds, with cowboy, cowlib, and ranch beside it. Each Build and Run block runs rebar3 compile in .\erlang first: it compiles any module whose file changed. erl then starts with -env ERL_LIBS .\erlang\_build\default\lib, so it finds every module rebar3 built; remember, -s module main runs main, and -s init stop ends Erlang after it (Lesson 2.1a). These programs do not use cowboy yet: Lesson 8.1a's server does.</w:t>
      </w:r>
    </w:p>
    <w:p w14:paraId="0B5673AA" w14:textId="77777777" w:rsidR="007B4ADC" w:rsidRDefault="007B4ADC">
      <w:pPr>
        <w:keepNext/>
      </w:pPr>
    </w:p>
    <w:p w14:paraId="0EA006D2" w14:textId="77777777" w:rsidR="007B4ADC" w:rsidRDefault="007B4ADC">
      <w:pPr>
        <w:keepNext/>
      </w:pPr>
    </w:p>
    <w:p w14:paraId="2C325366" w14:textId="77777777" w:rsidR="007B4ADC" w:rsidRDefault="00781E6B">
      <w:pPr>
        <w:pStyle w:val="Heading2"/>
      </w:pPr>
      <w:r>
        <w:t>Basic Implementation</w:t>
      </w:r>
    </w:p>
    <w:p w14:paraId="21B630DF" w14:textId="77777777" w:rsidR="007B4ADC" w:rsidRDefault="00781E6B">
      <w:r>
        <w:t>Start with the template, then the application file, then the most direct program. setup.html is the same line as the other languages'. web_setup.app.src describes the application: its name, its version, and the applications it needs; rebar3 adds the list of its modules when it builds it. cowboy is not in applications yet, because these programs do not use it; Lesson 8.1a adds it when its server does. basic_template_check.erl reads the template, splits it at {{ name }} with string:split, and prints the text before it, the escaped value, and the text after it. html_escape replaces each special character with its escape, &amp; first. Every step is commented, so read the comments as you type them.</w:t>
      </w:r>
    </w:p>
    <w:p w14:paraId="657D930E" w14:textId="77777777" w:rsidR="007B4ADC" w:rsidRDefault="007B4ADC">
      <w:pPr>
        <w:keepNext/>
      </w:pPr>
    </w:p>
    <w:p w14:paraId="1D7F7B32" w14:textId="77777777" w:rsidR="007B4ADC" w:rsidRDefault="00781E6B">
      <w:pPr>
        <w:pStyle w:val="Heading3"/>
      </w:pPr>
      <w:r>
        <w:t>erlang/templates/setup.html</w:t>
      </w:r>
    </w:p>
    <w:p w14:paraId="3EA5F159" w14:textId="77777777" w:rsidR="007B4ADC" w:rsidRDefault="00781E6B">
      <w:pPr>
        <w:pStyle w:val="SourceCode"/>
      </w:pPr>
      <w:r>
        <w:t>&lt;p&gt;Hello, {{ name }}!&lt;/p&gt;</w:t>
      </w:r>
    </w:p>
    <w:p w14:paraId="7F28C868" w14:textId="77777777" w:rsidR="007B4ADC" w:rsidRDefault="007B4ADC">
      <w:pPr>
        <w:keepNext/>
      </w:pPr>
    </w:p>
    <w:p w14:paraId="5A9D3F42" w14:textId="77777777" w:rsidR="007B4ADC" w:rsidRDefault="00781E6B">
      <w:pPr>
        <w:pStyle w:val="Heading3"/>
      </w:pPr>
      <w:r>
        <w:t>erlang/src/web_setup.app.src</w:t>
      </w:r>
    </w:p>
    <w:p w14:paraId="5D909C05" w14:textId="77777777" w:rsidR="007B4ADC" w:rsidRDefault="00781E6B">
      <w:pPr>
        <w:pStyle w:val="SourceCode"/>
        <w:keepNext/>
      </w:pPr>
      <w:r>
        <w:t>%% The application file: rebar3 builds every module in src as one OTP</w:t>
      </w:r>
    </w:p>
    <w:p w14:paraId="0FBE4BE1" w14:textId="77777777" w:rsidR="007B4ADC" w:rsidRDefault="00781E6B">
      <w:pPr>
        <w:pStyle w:val="SourceCode"/>
        <w:keepNext/>
      </w:pPr>
      <w:r>
        <w:t>%% application, named web_setup, at version 0.1.0. applications lists</w:t>
      </w:r>
    </w:p>
    <w:p w14:paraId="1271A4F9" w14:textId="77777777" w:rsidR="007B4ADC" w:rsidRDefault="00781E6B">
      <w:pPr>
        <w:pStyle w:val="SourceCode"/>
        <w:keepNext/>
      </w:pPr>
      <w:r>
        <w:t>%% the applications it needs started first: kernel and stdlib, which</w:t>
      </w:r>
    </w:p>
    <w:p w14:paraId="2CD29AB5" w14:textId="77777777" w:rsidR="007B4ADC" w:rsidRDefault="00781E6B">
      <w:pPr>
        <w:pStyle w:val="SourceCode"/>
        <w:keepNext/>
      </w:pPr>
      <w:r>
        <w:t>%% every Erlang program needs.</w:t>
      </w:r>
    </w:p>
    <w:p w14:paraId="2685D8B6" w14:textId="77777777" w:rsidR="007B4ADC" w:rsidRDefault="00781E6B">
      <w:pPr>
        <w:pStyle w:val="SourceCode"/>
        <w:keepNext/>
      </w:pPr>
      <w:r>
        <w:t>{application, web_setup,</w:t>
      </w:r>
    </w:p>
    <w:p w14:paraId="77D7987A" w14:textId="77777777" w:rsidR="007B4ADC" w:rsidRDefault="00781E6B">
      <w:pPr>
        <w:pStyle w:val="SourceCode"/>
        <w:keepNext/>
      </w:pPr>
      <w:r>
        <w:t xml:space="preserve"> [{description, "Lesson 8.0a Web Setup"},</w:t>
      </w:r>
    </w:p>
    <w:p w14:paraId="250182C6" w14:textId="77777777" w:rsidR="007B4ADC" w:rsidRDefault="00781E6B">
      <w:pPr>
        <w:pStyle w:val="SourceCode"/>
        <w:keepNext/>
      </w:pPr>
      <w:r>
        <w:t xml:space="preserve">  {vsn, "0.1.0"},</w:t>
      </w:r>
    </w:p>
    <w:p w14:paraId="4602A28C" w14:textId="77777777" w:rsidR="007B4ADC" w:rsidRDefault="00781E6B">
      <w:pPr>
        <w:pStyle w:val="SourceCode"/>
      </w:pPr>
      <w:r>
        <w:t xml:space="preserve">  {applications, [kernel, stdlib]}]}.</w:t>
      </w:r>
    </w:p>
    <w:p w14:paraId="6E22ACAC" w14:textId="77777777" w:rsidR="007B4ADC" w:rsidRDefault="007B4ADC">
      <w:pPr>
        <w:keepNext/>
      </w:pPr>
    </w:p>
    <w:p w14:paraId="43473E31" w14:textId="77777777" w:rsidR="007B4ADC" w:rsidRDefault="00781E6B">
      <w:pPr>
        <w:pStyle w:val="Heading3"/>
      </w:pPr>
      <w:r>
        <w:t>erlang/src/basic_template_check.erl</w:t>
      </w:r>
    </w:p>
    <w:p w14:paraId="1F29B372" w14:textId="77777777" w:rsidR="007B4ADC" w:rsidRDefault="00781E6B">
      <w:pPr>
        <w:pStyle w:val="SourceCode"/>
        <w:keepNext/>
      </w:pPr>
      <w:r>
        <w:t>%% Lesson 8.0a Basic: fill one value into a small HTML template, by hand.</w:t>
      </w:r>
    </w:p>
    <w:p w14:paraId="1DD5E77F" w14:textId="77777777" w:rsidR="007B4ADC" w:rsidRDefault="00781E6B">
      <w:pPr>
        <w:pStyle w:val="SourceCode"/>
        <w:keepNext/>
      </w:pPr>
      <w:r>
        <w:t>-module(basic_template_check).</w:t>
      </w:r>
    </w:p>
    <w:p w14:paraId="321EA6C3" w14:textId="77777777" w:rsidR="007B4ADC" w:rsidRDefault="00781E6B">
      <w:pPr>
        <w:pStyle w:val="SourceCode"/>
      </w:pPr>
      <w:r>
        <w:t>-export([main/0]).</w:t>
      </w:r>
    </w:p>
    <w:p w14:paraId="5CF06672" w14:textId="77777777" w:rsidR="007B4ADC" w:rsidRDefault="007B4ADC">
      <w:pPr>
        <w:pStyle w:val="SourceCode"/>
      </w:pPr>
    </w:p>
    <w:p w14:paraId="0D971AEE" w14:textId="77777777" w:rsidR="007B4ADC" w:rsidRDefault="00781E6B">
      <w:pPr>
        <w:pStyle w:val="SourceCode"/>
      </w:pPr>
      <w:r>
        <w:t>%% Write text so that a browser shows it as text. HTML gives five</w:t>
      </w:r>
    </w:p>
    <w:p w14:paraId="78F0C512" w14:textId="77777777" w:rsidR="007B4ADC" w:rsidRDefault="00781E6B">
      <w:pPr>
        <w:pStyle w:val="SourceCode"/>
      </w:pPr>
      <w:r>
        <w:t>%% characters a meaning of their own: &lt; starts a tag and &gt; ends it, &amp;</w:t>
      </w:r>
    </w:p>
    <w:p w14:paraId="47C52E9D" w14:textId="77777777" w:rsidR="007B4ADC" w:rsidRDefault="00781E6B">
      <w:pPr>
        <w:pStyle w:val="SourceCode"/>
      </w:pPr>
      <w:r>
        <w:t>%% starts a character reference, and " and ' end an attribute's value.</w:t>
      </w:r>
    </w:p>
    <w:p w14:paraId="729A063D" w14:textId="77777777" w:rsidR="007B4ADC" w:rsidRDefault="00781E6B">
      <w:pPr>
        <w:pStyle w:val="SourceCode"/>
      </w:pPr>
      <w:r>
        <w:t>%% Each is replaced by its HTML escape, such as &amp;amp; for &amp;, which a</w:t>
      </w:r>
    </w:p>
    <w:p w14:paraId="19EE3DC3" w14:textId="77777777" w:rsidR="007B4ADC" w:rsidRDefault="00781E6B">
      <w:pPr>
        <w:pStyle w:val="SourceCode"/>
      </w:pPr>
      <w:r>
        <w:t>%% browser shows as the character itself. &amp; goes first, because every</w:t>
      </w:r>
    </w:p>
    <w:p w14:paraId="63C40F05" w14:textId="77777777" w:rsidR="007B4ADC" w:rsidRDefault="00781E6B">
      <w:pPr>
        <w:pStyle w:val="SourceCode"/>
      </w:pPr>
      <w:r>
        <w:t>%% later escape adds an &amp; that must stay as it is. Remember,</w:t>
      </w:r>
    </w:p>
    <w:p w14:paraId="738120F5" w14:textId="77777777" w:rsidR="007B4ADC" w:rsidRDefault="00781E6B">
      <w:pPr>
        <w:pStyle w:val="SourceCode"/>
      </w:pPr>
      <w:r>
        <w:t>%% string:replace with all replaces every match, and lists:flatten joins</w:t>
      </w:r>
    </w:p>
    <w:p w14:paraId="3BDA57A8" w14:textId="77777777" w:rsidR="007B4ADC" w:rsidRDefault="00781E6B">
      <w:pPr>
        <w:pStyle w:val="SourceCode"/>
      </w:pPr>
      <w:r>
        <w:t>%% its pieces into one string (Lesson 5.5a).</w:t>
      </w:r>
    </w:p>
    <w:p w14:paraId="42619D3A" w14:textId="77777777" w:rsidR="007B4ADC" w:rsidRDefault="00781E6B">
      <w:pPr>
        <w:pStyle w:val="SourceCode"/>
      </w:pPr>
      <w:r>
        <w:t>html_escape(UnsafeText) -&gt;</w:t>
      </w:r>
    </w:p>
    <w:p w14:paraId="35D981B4" w14:textId="77777777" w:rsidR="007B4ADC" w:rsidRDefault="00781E6B">
      <w:pPr>
        <w:pStyle w:val="SourceCode"/>
      </w:pPr>
      <w:r>
        <w:t xml:space="preserve">    AmpersandsEscaped =</w:t>
      </w:r>
    </w:p>
    <w:p w14:paraId="7451A2BD" w14:textId="77777777" w:rsidR="007B4ADC" w:rsidRDefault="00781E6B">
      <w:pPr>
        <w:pStyle w:val="SourceCode"/>
      </w:pPr>
      <w:r>
        <w:t xml:space="preserve">        lists:flatten(string:replace(UnsafeText, "&amp;", "&amp;amp;", all)),</w:t>
      </w:r>
    </w:p>
    <w:p w14:paraId="7ADD3061" w14:textId="77777777" w:rsidR="007B4ADC" w:rsidRDefault="00781E6B">
      <w:pPr>
        <w:pStyle w:val="SourceCode"/>
      </w:pPr>
      <w:r>
        <w:t xml:space="preserve">    LessThansEscaped =</w:t>
      </w:r>
    </w:p>
    <w:p w14:paraId="12960608" w14:textId="77777777" w:rsidR="007B4ADC" w:rsidRDefault="00781E6B">
      <w:pPr>
        <w:pStyle w:val="SourceCode"/>
      </w:pPr>
      <w:r>
        <w:t xml:space="preserve">        lists:flatten(string:replace(AmpersandsEscaped, "&lt;", "&amp;lt;", all)),</w:t>
      </w:r>
    </w:p>
    <w:p w14:paraId="20722013" w14:textId="77777777" w:rsidR="007B4ADC" w:rsidRDefault="00781E6B">
      <w:pPr>
        <w:pStyle w:val="SourceCode"/>
      </w:pPr>
      <w:r>
        <w:t xml:space="preserve">    GreaterThansEscaped =</w:t>
      </w:r>
    </w:p>
    <w:p w14:paraId="55453119" w14:textId="77777777" w:rsidR="007B4ADC" w:rsidRDefault="00781E6B">
      <w:pPr>
        <w:pStyle w:val="SourceCode"/>
      </w:pPr>
      <w:r>
        <w:t xml:space="preserve">        lists:flatten(string:replace(LessThansEscaped, "&gt;", "&amp;gt;", all)),</w:t>
      </w:r>
    </w:p>
    <w:p w14:paraId="5A796EC3" w14:textId="77777777" w:rsidR="007B4ADC" w:rsidRDefault="00781E6B">
      <w:pPr>
        <w:pStyle w:val="SourceCode"/>
      </w:pPr>
      <w:r>
        <w:t xml:space="preserve">    DoubleQuotesEscaped =</w:t>
      </w:r>
    </w:p>
    <w:p w14:paraId="7F9B1124" w14:textId="77777777" w:rsidR="007B4ADC" w:rsidRDefault="00781E6B">
      <w:pPr>
        <w:pStyle w:val="SourceCode"/>
      </w:pPr>
      <w:r>
        <w:t xml:space="preserve">        lists:flatten(string:replace(GreaterThansEscaped, "\"", "&amp;#34;", all)),</w:t>
      </w:r>
    </w:p>
    <w:p w14:paraId="7AED9E44" w14:textId="77777777" w:rsidR="007B4ADC" w:rsidRDefault="00781E6B">
      <w:pPr>
        <w:pStyle w:val="SourceCode"/>
      </w:pPr>
      <w:r>
        <w:t xml:space="preserve">    lists:flatten(string:replace(DoubleQuotesEscaped, "'", "&amp;#39;", all)).</w:t>
      </w:r>
    </w:p>
    <w:p w14:paraId="08DD9137" w14:textId="77777777" w:rsidR="007B4ADC" w:rsidRDefault="007B4ADC">
      <w:pPr>
        <w:pStyle w:val="SourceCode"/>
      </w:pPr>
    </w:p>
    <w:p w14:paraId="37189DDC" w14:textId="77777777" w:rsidR="007B4ADC" w:rsidRDefault="00781E6B">
      <w:pPr>
        <w:pStyle w:val="SourceCode"/>
      </w:pPr>
      <w:r>
        <w:t>main() -&gt;</w:t>
      </w:r>
    </w:p>
    <w:p w14:paraId="466CC136" w14:textId="77777777" w:rsidR="007B4ADC" w:rsidRDefault="00781E6B">
      <w:pPr>
        <w:pStyle w:val="SourceCode"/>
      </w:pPr>
      <w:r>
        <w:t xml:space="preserve">    %% The template: the page's fixed HTML, with {{ name }} marking where</w:t>
      </w:r>
    </w:p>
    <w:p w14:paraId="553D089C" w14:textId="77777777" w:rsidR="007B4ADC" w:rsidRDefault="00781E6B">
      <w:pPr>
        <w:pStyle w:val="SourceCode"/>
      </w:pPr>
      <w:r>
        <w:t xml:space="preserve">    %% the value goes. Remember, file:read_file returns {ok, Bytes}, the</w:t>
      </w:r>
    </w:p>
    <w:p w14:paraId="21803A44" w14:textId="77777777" w:rsidR="007B4ADC" w:rsidRDefault="00781E6B">
      <w:pPr>
        <w:pStyle w:val="SourceCode"/>
      </w:pPr>
      <w:r>
        <w:t xml:space="preserve">    %% whole file as a binary (Lesson 3.2a); the match stops the program</w:t>
      </w:r>
    </w:p>
    <w:p w14:paraId="4F480444" w14:textId="77777777" w:rsidR="007B4ADC" w:rsidRDefault="00781E6B">
      <w:pPr>
        <w:pStyle w:val="SourceCode"/>
      </w:pPr>
      <w:r>
        <w:t xml:space="preserve">    %% if the file cannot be read. unicode:characters_to_list turns the</w:t>
      </w:r>
    </w:p>
    <w:p w14:paraId="18D87C12" w14:textId="77777777" w:rsidR="007B4ADC" w:rsidRDefault="00781E6B">
      <w:pPr>
        <w:pStyle w:val="SourceCode"/>
      </w:pPr>
      <w:r>
        <w:t xml:space="preserve">    %% bytes into a string (Lesson 3.13a).</w:t>
      </w:r>
    </w:p>
    <w:p w14:paraId="441C9070" w14:textId="77777777" w:rsidR="007B4ADC" w:rsidRDefault="00781E6B">
      <w:pPr>
        <w:pStyle w:val="SourceCode"/>
      </w:pPr>
      <w:r>
        <w:t xml:space="preserve">    {ok, TemplateBytes} = file:read_file("erlang/templates/setup.html"),</w:t>
      </w:r>
    </w:p>
    <w:p w14:paraId="16DDE09F" w14:textId="77777777" w:rsidR="007B4ADC" w:rsidRDefault="00781E6B">
      <w:pPr>
        <w:pStyle w:val="SourceCode"/>
      </w:pPr>
      <w:r>
        <w:t xml:space="preserve">    TemplateText = unicode:characters_to_list(TemplateBytes),</w:t>
      </w:r>
    </w:p>
    <w:p w14:paraId="58FEF59F" w14:textId="77777777" w:rsidR="007B4ADC" w:rsidRDefault="00781E6B">
      <w:pPr>
        <w:pStyle w:val="SourceCode"/>
      </w:pPr>
      <w:r>
        <w:t xml:space="preserve">    %% string:split without all cuts at the first {{ name }} only, into</w:t>
      </w:r>
    </w:p>
    <w:p w14:paraId="4821C800" w14:textId="77777777" w:rsidR="007B4ADC" w:rsidRDefault="00781E6B">
      <w:pPr>
        <w:pStyle w:val="SourceCode"/>
      </w:pPr>
      <w:r>
        <w:t xml:space="preserve">    %% the text before it and the text after it.</w:t>
      </w:r>
    </w:p>
    <w:p w14:paraId="53028FC6" w14:textId="77777777" w:rsidR="007B4ADC" w:rsidRDefault="00781E6B">
      <w:pPr>
        <w:pStyle w:val="SourceCode"/>
      </w:pPr>
      <w:r>
        <w:t xml:space="preserve">    [Before, After] = string:split(TemplateText, "{{ name }}"),</w:t>
      </w:r>
    </w:p>
    <w:p w14:paraId="24528EBA" w14:textId="77777777" w:rsidR="007B4ADC" w:rsidRDefault="00781E6B">
      <w:pPr>
        <w:pStyle w:val="SourceCode"/>
        <w:keepNext/>
      </w:pPr>
      <w:r>
        <w:t xml:space="preserve">    %% The page: the text before the placeholder, the value escaped, then</w:t>
      </w:r>
    </w:p>
    <w:p w14:paraId="0E3A2959" w14:textId="77777777" w:rsidR="007B4ADC" w:rsidRDefault="00781E6B">
      <w:pPr>
        <w:pStyle w:val="SourceCode"/>
        <w:keepNext/>
      </w:pPr>
      <w:r>
        <w:t xml:space="preserve">    %% the text after it, with its line end. Remember, ~ts prints UTF-8 text.</w:t>
      </w:r>
    </w:p>
    <w:p w14:paraId="68510283" w14:textId="77777777" w:rsidR="007B4ADC" w:rsidRDefault="00781E6B">
      <w:pPr>
        <w:pStyle w:val="SourceCode"/>
      </w:pPr>
      <w:r>
        <w:t xml:space="preserve">    io:format("~ts~ts~ts", [Before, html_escape("Ada &amp; Grace"), After]).</w:t>
      </w:r>
    </w:p>
    <w:p w14:paraId="06DA4ADD" w14:textId="77777777" w:rsidR="007B4ADC" w:rsidRDefault="007B4ADC">
      <w:pPr>
        <w:keepNext/>
      </w:pPr>
    </w:p>
    <w:p w14:paraId="7F76A9A4" w14:textId="77777777" w:rsidR="007B4ADC" w:rsidRDefault="00781E6B">
      <w:pPr>
        <w:pStyle w:val="Heading3"/>
      </w:pPr>
      <w:r>
        <w:t>Windows PowerShell Basic Build and Run</w:t>
      </w:r>
    </w:p>
    <w:p w14:paraId="065702F9" w14:textId="77777777" w:rsidR="007B4ADC" w:rsidRDefault="00781E6B">
      <w:pPr>
        <w:keepNext/>
      </w:pPr>
      <w:r>
        <w:t>Run the program from the lesson-8.0-extended folder.</w:t>
      </w:r>
    </w:p>
    <w:p w14:paraId="5319D0D0" w14:textId="77777777" w:rsidR="007B4ADC" w:rsidRDefault="007B4ADC">
      <w:pPr>
        <w:keepNext/>
      </w:pPr>
    </w:p>
    <w:p w14:paraId="206CAAE8" w14:textId="77777777" w:rsidR="007B4ADC" w:rsidRDefault="00781E6B">
      <w:pPr>
        <w:pStyle w:val="CommandBlock"/>
        <w:keepNext/>
      </w:pPr>
      <w:r>
        <w:t>Push-Location .\erlang</w:t>
      </w:r>
    </w:p>
    <w:p w14:paraId="03E55CFA" w14:textId="77777777" w:rsidR="007B4ADC" w:rsidRDefault="00781E6B">
      <w:pPr>
        <w:pStyle w:val="CommandBlock"/>
        <w:keepNext/>
      </w:pPr>
      <w:r>
        <w:t>escript .\rebar3 compile</w:t>
      </w:r>
    </w:p>
    <w:p w14:paraId="112C9C5E" w14:textId="77777777" w:rsidR="007B4ADC" w:rsidRDefault="00781E6B">
      <w:pPr>
        <w:pStyle w:val="CommandBlock"/>
        <w:keepNext/>
      </w:pPr>
      <w:r>
        <w:t>Pop-Location</w:t>
      </w:r>
    </w:p>
    <w:p w14:paraId="777788CE" w14:textId="77777777" w:rsidR="007B4ADC" w:rsidRDefault="00781E6B">
      <w:pPr>
        <w:pStyle w:val="CommandBlock"/>
        <w:keepNext/>
      </w:pPr>
      <w:r>
        <w:t>erl -noshell -env ERL_LIBS .\erlang\_build\default\lib `</w:t>
      </w:r>
    </w:p>
    <w:p w14:paraId="3FC82BB1" w14:textId="77777777" w:rsidR="007B4ADC" w:rsidRDefault="00781E6B">
      <w:pPr>
        <w:pStyle w:val="CommandBlock"/>
      </w:pPr>
      <w:r>
        <w:t xml:space="preserve">    -s basic_template_check main -s init stop</w:t>
      </w:r>
    </w:p>
    <w:p w14:paraId="7D40EBA8" w14:textId="77777777" w:rsidR="007B4ADC" w:rsidRDefault="007B4ADC">
      <w:pPr>
        <w:keepNext/>
      </w:pPr>
    </w:p>
    <w:p w14:paraId="3E9D7B60" w14:textId="77777777" w:rsidR="007B4ADC" w:rsidRDefault="00781E6B">
      <w:pPr>
        <w:pStyle w:val="Heading3"/>
      </w:pPr>
      <w:r>
        <w:t>Linux or macOS Basic Build and Run</w:t>
      </w:r>
    </w:p>
    <w:p w14:paraId="3A92E8B8" w14:textId="77777777" w:rsidR="007B4ADC" w:rsidRDefault="00781E6B">
      <w:pPr>
        <w:pStyle w:val="CommandBlock"/>
        <w:keepNext/>
      </w:pPr>
      <w:r>
        <w:t>(cd ./erlang &amp;&amp; escript ./rebar3 compile)</w:t>
      </w:r>
    </w:p>
    <w:p w14:paraId="30F6A254" w14:textId="77777777" w:rsidR="007B4ADC" w:rsidRDefault="00781E6B">
      <w:pPr>
        <w:pStyle w:val="CommandBlock"/>
        <w:keepNext/>
      </w:pPr>
      <w:r>
        <w:t>erl -noshell -env ERL_LIBS ./erlang/_build/default/lib \</w:t>
      </w:r>
    </w:p>
    <w:p w14:paraId="00BE2EEF" w14:textId="77777777" w:rsidR="007B4ADC" w:rsidRDefault="00781E6B">
      <w:pPr>
        <w:pStyle w:val="CommandBlock"/>
      </w:pPr>
      <w:r>
        <w:t xml:space="preserve">    -s basic_template_check main -s init stop</w:t>
      </w:r>
    </w:p>
    <w:p w14:paraId="1B1B4611" w14:textId="77777777" w:rsidR="007B4ADC" w:rsidRDefault="007B4ADC">
      <w:pPr>
        <w:keepNext/>
      </w:pPr>
    </w:p>
    <w:p w14:paraId="005BB959" w14:textId="77777777" w:rsidR="007B4ADC" w:rsidRDefault="00781E6B">
      <w:pPr>
        <w:pStyle w:val="Heading3"/>
      </w:pPr>
      <w:r>
        <w:t>Check Your Results</w:t>
      </w:r>
    </w:p>
    <w:p w14:paraId="59E228AA" w14:textId="77777777" w:rsidR="007B4ADC" w:rsidRDefault="00781E6B">
      <w:pPr>
        <w:keepNext/>
      </w:pPr>
      <w:r>
        <w:t>Your screen must show this line, the Required Clean-Run Output for Erlang, with the same spelling, spacing, and capitalization:</w:t>
      </w:r>
    </w:p>
    <w:p w14:paraId="543EF316" w14:textId="77777777" w:rsidR="007B4ADC" w:rsidRDefault="007B4ADC">
      <w:pPr>
        <w:keepNext/>
      </w:pPr>
    </w:p>
    <w:p w14:paraId="0E008410" w14:textId="77777777" w:rsidR="007B4ADC" w:rsidRDefault="00781E6B">
      <w:pPr>
        <w:pStyle w:val="RequiredOutput"/>
      </w:pPr>
      <w:r>
        <w:t>&lt;p&gt;Hello, Ada &amp;amp; Grace!&lt;/p&gt;</w:t>
      </w:r>
    </w:p>
    <w:p w14:paraId="44D710F6" w14:textId="77777777" w:rsidR="007B4ADC" w:rsidRDefault="007B4ADC">
      <w:pPr>
        <w:keepNext/>
      </w:pPr>
    </w:p>
    <w:p w14:paraId="09B27B39" w14:textId="77777777" w:rsidR="007B4ADC" w:rsidRDefault="00781E6B">
      <w:pPr>
        <w:pStyle w:val="ListBullet"/>
      </w:pPr>
      <w:r>
        <w:t>&amp;amp; in place of &amp; proves html_escape escaped the value: a browser shows it as Ada &amp; Grace.</w:t>
      </w:r>
    </w:p>
    <w:p w14:paraId="1F2DE29F" w14:textId="77777777" w:rsidR="007B4ADC" w:rsidRDefault="00781E6B">
      <w:pPr>
        <w:pStyle w:val="ListBullet"/>
      </w:pPr>
      <w:r>
        <w:t>rebar3 compile prints its own lines first: ===&gt; Verifying dependencies..., then ===&gt; Analyzing applications..., then a Compiling line for each application it compiles; they are rebar3's progress, not the program's output.</w:t>
      </w:r>
    </w:p>
    <w:p w14:paraId="3E5BA7FB" w14:textId="77777777" w:rsidR="007B4ADC" w:rsidRDefault="00781E6B">
      <w:pPr>
        <w:pStyle w:val="ListBullet"/>
      </w:pPr>
      <w:r>
        <w:t>If the program stops with {badmatch,{error,enoent}}, it was started outside lesson-8.0-extended, or the template was saved in another folder.</w:t>
      </w:r>
    </w:p>
    <w:p w14:paraId="5D482731" w14:textId="77777777" w:rsidR="007B4ADC" w:rsidRDefault="007B4ADC">
      <w:pPr>
        <w:keepNext/>
      </w:pPr>
    </w:p>
    <w:p w14:paraId="341468EE" w14:textId="77777777" w:rsidR="007B4ADC" w:rsidRDefault="007B4ADC">
      <w:pPr>
        <w:keepNext/>
      </w:pPr>
    </w:p>
    <w:p w14:paraId="0E0A3C0B" w14:textId="77777777" w:rsidR="007B4ADC" w:rsidRDefault="00781E6B">
      <w:pPr>
        <w:pStyle w:val="Heading2"/>
      </w:pPr>
      <w:r>
        <w:t>Production-Minded Implementation</w:t>
      </w:r>
    </w:p>
    <w:p w14:paraId="39AE33B5" w14:textId="77777777" w:rsidR="007B4ADC" w:rsidRDefault="00781E6B">
      <w:r>
        <w:t>The Production-Minded program keeps the path, the placeholder, and the sample name in macros, and splits the work as C's does. load_template reads the template once and returns {ok, TemplateText}, or {error, Reason} with the reason in words. render_setup returns the page for one name; it only reads the template, so it can be called again with another name, as a server's page code will be for every request. main loads first and renders only after a successful load.</w:t>
      </w:r>
    </w:p>
    <w:p w14:paraId="6B028C0E" w14:textId="77777777" w:rsidR="007B4ADC" w:rsidRDefault="007B4ADC">
      <w:pPr>
        <w:keepNext/>
      </w:pPr>
    </w:p>
    <w:p w14:paraId="5BC3E51A" w14:textId="77777777" w:rsidR="007B4ADC" w:rsidRDefault="00781E6B">
      <w:pPr>
        <w:pStyle w:val="Heading3"/>
      </w:pPr>
      <w:r>
        <w:t>erlang/src/template_check.erl</w:t>
      </w:r>
    </w:p>
    <w:p w14:paraId="05390591" w14:textId="77777777" w:rsidR="007B4ADC" w:rsidRDefault="00781E6B">
      <w:pPr>
        <w:pStyle w:val="SourceCode"/>
        <w:keepNext/>
      </w:pPr>
      <w:r>
        <w:t>%% Lesson 8.0a Production-Minded: load the template once, render it, and</w:t>
      </w:r>
    </w:p>
    <w:p w14:paraId="77974D76" w14:textId="77777777" w:rsidR="007B4ADC" w:rsidRDefault="00781E6B">
      <w:pPr>
        <w:pStyle w:val="SourceCode"/>
        <w:keepNext/>
      </w:pPr>
      <w:r>
        <w:t>%% report a template that cannot be loaded.</w:t>
      </w:r>
    </w:p>
    <w:p w14:paraId="02839425" w14:textId="77777777" w:rsidR="007B4ADC" w:rsidRDefault="00781E6B">
      <w:pPr>
        <w:pStyle w:val="SourceCode"/>
      </w:pPr>
      <w:r>
        <w:t>-module(template_check).</w:t>
      </w:r>
    </w:p>
    <w:p w14:paraId="0CD6EEB1" w14:textId="77777777" w:rsidR="007B4ADC" w:rsidRDefault="00781E6B">
      <w:pPr>
        <w:pStyle w:val="SourceCode"/>
      </w:pPr>
      <w:r>
        <w:t>-export([main/0]).</w:t>
      </w:r>
    </w:p>
    <w:p w14:paraId="2C8FA5F7" w14:textId="77777777" w:rsidR="007B4ADC" w:rsidRDefault="007B4ADC">
      <w:pPr>
        <w:pStyle w:val="SourceCode"/>
      </w:pPr>
    </w:p>
    <w:p w14:paraId="1DDEBEE7" w14:textId="77777777" w:rsidR="007B4ADC" w:rsidRDefault="00781E6B">
      <w:pPr>
        <w:pStyle w:val="SourceCode"/>
      </w:pPr>
      <w:r>
        <w:t>%% The template's path, relative to the folder the program starts in.</w:t>
      </w:r>
    </w:p>
    <w:p w14:paraId="054E67C5" w14:textId="77777777" w:rsidR="007B4ADC" w:rsidRDefault="00781E6B">
      <w:pPr>
        <w:pStyle w:val="SourceCode"/>
      </w:pPr>
      <w:r>
        <w:t>-define(TEMPLATE_PATH, "erlang/templates/setup.html").</w:t>
      </w:r>
    </w:p>
    <w:p w14:paraId="2BEFA31B" w14:textId="77777777" w:rsidR="007B4ADC" w:rsidRDefault="00781E6B">
      <w:pPr>
        <w:pStyle w:val="SourceCode"/>
      </w:pPr>
      <w:r>
        <w:t>-define(PLACEHOLDER, "{{ name }}").</w:t>
      </w:r>
    </w:p>
    <w:p w14:paraId="23511D49" w14:textId="77777777" w:rsidR="007B4ADC" w:rsidRDefault="00781E6B">
      <w:pPr>
        <w:pStyle w:val="SourceCode"/>
      </w:pPr>
      <w:r>
        <w:t>-define(SAMPLE_NAME, "Ada &amp; Grace").</w:t>
      </w:r>
    </w:p>
    <w:p w14:paraId="79DD4CE0" w14:textId="77777777" w:rsidR="007B4ADC" w:rsidRDefault="007B4ADC">
      <w:pPr>
        <w:pStyle w:val="SourceCode"/>
      </w:pPr>
    </w:p>
    <w:p w14:paraId="39DB1D48" w14:textId="77777777" w:rsidR="007B4ADC" w:rsidRDefault="00781E6B">
      <w:pPr>
        <w:pStyle w:val="SourceCode"/>
      </w:pPr>
      <w:r>
        <w:t>%% Read the template. Returns {ok, TemplateText}, or {error, Reason} with</w:t>
      </w:r>
    </w:p>
    <w:p w14:paraId="25FF249B" w14:textId="77777777" w:rsidR="007B4ADC" w:rsidRDefault="00781E6B">
      <w:pPr>
        <w:pStyle w:val="SourceCode"/>
      </w:pPr>
      <w:r>
        <w:t>%% the reason in words: file:format_error turns an atom such as enoent</w:t>
      </w:r>
    </w:p>
    <w:p w14:paraId="482C12CB" w14:textId="77777777" w:rsidR="007B4ADC" w:rsidRDefault="00781E6B">
      <w:pPr>
        <w:pStyle w:val="SourceCode"/>
      </w:pPr>
      <w:r>
        <w:t>%% into the system's words, no such file or directory.</w:t>
      </w:r>
    </w:p>
    <w:p w14:paraId="5DD9D055" w14:textId="77777777" w:rsidR="007B4ADC" w:rsidRDefault="00781E6B">
      <w:pPr>
        <w:pStyle w:val="SourceCode"/>
      </w:pPr>
      <w:r>
        <w:t>load_template(Path) -&gt;</w:t>
      </w:r>
    </w:p>
    <w:p w14:paraId="081A3DE0" w14:textId="77777777" w:rsidR="007B4ADC" w:rsidRDefault="00781E6B">
      <w:pPr>
        <w:pStyle w:val="SourceCode"/>
      </w:pPr>
      <w:r>
        <w:t xml:space="preserve">    case file:read_file(Path) of</w:t>
      </w:r>
    </w:p>
    <w:p w14:paraId="71C46A8D" w14:textId="77777777" w:rsidR="007B4ADC" w:rsidRDefault="00781E6B">
      <w:pPr>
        <w:pStyle w:val="SourceCode"/>
      </w:pPr>
      <w:r>
        <w:t xml:space="preserve">        {ok, TemplateBytes} -&gt;</w:t>
      </w:r>
    </w:p>
    <w:p w14:paraId="17389B8F" w14:textId="77777777" w:rsidR="007B4ADC" w:rsidRDefault="00781E6B">
      <w:pPr>
        <w:pStyle w:val="SourceCode"/>
      </w:pPr>
      <w:r>
        <w:t xml:space="preserve">            {ok, unicode:characters_to_list(TemplateBytes)};</w:t>
      </w:r>
    </w:p>
    <w:p w14:paraId="71B48BFF" w14:textId="77777777" w:rsidR="007B4ADC" w:rsidRDefault="00781E6B">
      <w:pPr>
        <w:pStyle w:val="SourceCode"/>
      </w:pPr>
      <w:r>
        <w:t xml:space="preserve">        {error, Reason} -&gt;</w:t>
      </w:r>
    </w:p>
    <w:p w14:paraId="366BA7AE" w14:textId="77777777" w:rsidR="007B4ADC" w:rsidRDefault="00781E6B">
      <w:pPr>
        <w:pStyle w:val="SourceCode"/>
      </w:pPr>
      <w:r>
        <w:t xml:space="preserve">            {error, file:format_error(Reason)}</w:t>
      </w:r>
    </w:p>
    <w:p w14:paraId="5B0C835E" w14:textId="77777777" w:rsidR="007B4ADC" w:rsidRDefault="00781E6B">
      <w:pPr>
        <w:pStyle w:val="SourceCode"/>
      </w:pPr>
      <w:r>
        <w:t xml:space="preserve">    end.</w:t>
      </w:r>
    </w:p>
    <w:p w14:paraId="0A18A018" w14:textId="77777777" w:rsidR="007B4ADC" w:rsidRDefault="007B4ADC">
      <w:pPr>
        <w:pStyle w:val="SourceCode"/>
      </w:pPr>
    </w:p>
    <w:p w14:paraId="6DC25E41" w14:textId="77777777" w:rsidR="007B4ADC" w:rsidRDefault="00781E6B">
      <w:pPr>
        <w:pStyle w:val="SourceCode"/>
      </w:pPr>
      <w:r>
        <w:t>%% Replace &amp; &lt; &gt; " and ' with &amp;amp; &amp;lt; &amp;gt; &amp;#34; and &amp;#39;, &amp; first.</w:t>
      </w:r>
    </w:p>
    <w:p w14:paraId="54A6E3E4" w14:textId="77777777" w:rsidR="007B4ADC" w:rsidRDefault="00781E6B">
      <w:pPr>
        <w:pStyle w:val="SourceCode"/>
      </w:pPr>
      <w:r>
        <w:t>html_escape(UnsafeText) -&gt;</w:t>
      </w:r>
    </w:p>
    <w:p w14:paraId="21817A78" w14:textId="77777777" w:rsidR="007B4ADC" w:rsidRDefault="00781E6B">
      <w:pPr>
        <w:pStyle w:val="SourceCode"/>
      </w:pPr>
      <w:r>
        <w:t xml:space="preserve">    AmpersandsEscaped =</w:t>
      </w:r>
    </w:p>
    <w:p w14:paraId="7F4422DC" w14:textId="77777777" w:rsidR="007B4ADC" w:rsidRDefault="00781E6B">
      <w:pPr>
        <w:pStyle w:val="SourceCode"/>
      </w:pPr>
      <w:r>
        <w:t xml:space="preserve">        lists:flatten(string:replace(UnsafeText, "&amp;", "&amp;amp;", all)),</w:t>
      </w:r>
    </w:p>
    <w:p w14:paraId="73FA46E2" w14:textId="77777777" w:rsidR="007B4ADC" w:rsidRDefault="00781E6B">
      <w:pPr>
        <w:pStyle w:val="SourceCode"/>
      </w:pPr>
      <w:r>
        <w:t xml:space="preserve">    LessThansEscaped =</w:t>
      </w:r>
    </w:p>
    <w:p w14:paraId="637E3AC5" w14:textId="77777777" w:rsidR="007B4ADC" w:rsidRDefault="00781E6B">
      <w:pPr>
        <w:pStyle w:val="SourceCode"/>
      </w:pPr>
      <w:r>
        <w:t xml:space="preserve">        lists:flatten(string:replace(AmpersandsEscaped, "&lt;", "&amp;lt;", all)),</w:t>
      </w:r>
    </w:p>
    <w:p w14:paraId="7CA17C57" w14:textId="77777777" w:rsidR="007B4ADC" w:rsidRDefault="00781E6B">
      <w:pPr>
        <w:pStyle w:val="SourceCode"/>
      </w:pPr>
      <w:r>
        <w:t xml:space="preserve">    GreaterThansEscaped =</w:t>
      </w:r>
    </w:p>
    <w:p w14:paraId="5A2C2192" w14:textId="77777777" w:rsidR="007B4ADC" w:rsidRDefault="00781E6B">
      <w:pPr>
        <w:pStyle w:val="SourceCode"/>
      </w:pPr>
      <w:r>
        <w:t xml:space="preserve">        lists:flatten(string:replace(LessThansEscaped, "&gt;", "&amp;gt;", all)),</w:t>
      </w:r>
    </w:p>
    <w:p w14:paraId="6A10C391" w14:textId="77777777" w:rsidR="007B4ADC" w:rsidRDefault="00781E6B">
      <w:pPr>
        <w:pStyle w:val="SourceCode"/>
      </w:pPr>
      <w:r>
        <w:t xml:space="preserve">    DoubleQuotesEscaped =</w:t>
      </w:r>
    </w:p>
    <w:p w14:paraId="202B703D" w14:textId="77777777" w:rsidR="007B4ADC" w:rsidRDefault="00781E6B">
      <w:pPr>
        <w:pStyle w:val="SourceCode"/>
      </w:pPr>
      <w:r>
        <w:t xml:space="preserve">        lists:flatten(string:replace(GreaterThansEscaped, "\"", "&amp;#34;", all)),</w:t>
      </w:r>
    </w:p>
    <w:p w14:paraId="3D7D907A" w14:textId="77777777" w:rsidR="007B4ADC" w:rsidRDefault="00781E6B">
      <w:pPr>
        <w:pStyle w:val="SourceCode"/>
      </w:pPr>
      <w:r>
        <w:t xml:space="preserve">    lists:flatten(string:replace(DoubleQuotesEscaped, "'", "&amp;#39;", all)).</w:t>
      </w:r>
    </w:p>
    <w:p w14:paraId="151C7AA1" w14:textId="77777777" w:rsidR="007B4ADC" w:rsidRDefault="007B4ADC">
      <w:pPr>
        <w:pStyle w:val="SourceCode"/>
      </w:pPr>
    </w:p>
    <w:p w14:paraId="009931F5" w14:textId="77777777" w:rsidR="007B4ADC" w:rsidRDefault="00781E6B">
      <w:pPr>
        <w:pStyle w:val="SourceCode"/>
      </w:pPr>
      <w:r>
        <w:t>%% Return the page: the template with its placeholder replaced by</w:t>
      </w:r>
    </w:p>
    <w:p w14:paraId="101E31B7" w14:textId="77777777" w:rsidR="007B4ADC" w:rsidRDefault="00781E6B">
      <w:pPr>
        <w:pStyle w:val="SourceCode"/>
      </w:pPr>
      <w:r>
        <w:t>%% PersonName, escaped. Remember, ++ joins text. A template without the</w:t>
      </w:r>
    </w:p>
    <w:p w14:paraId="7165E550" w14:textId="77777777" w:rsidR="007B4ADC" w:rsidRDefault="00781E6B">
      <w:pPr>
        <w:pStyle w:val="SourceCode"/>
      </w:pPr>
      <w:r>
        <w:t>%% placeholder comes back unchanged, as the template libraries do. It is</w:t>
      </w:r>
    </w:p>
    <w:p w14:paraId="6D1B1D5E" w14:textId="77777777" w:rsidR="007B4ADC" w:rsidRDefault="00781E6B">
      <w:pPr>
        <w:pStyle w:val="SourceCode"/>
      </w:pPr>
      <w:r>
        <w:t>%% only read, so one loaded template can be rendered again with any name.</w:t>
      </w:r>
    </w:p>
    <w:p w14:paraId="44428593" w14:textId="77777777" w:rsidR="007B4ADC" w:rsidRDefault="00781E6B">
      <w:pPr>
        <w:pStyle w:val="SourceCode"/>
      </w:pPr>
      <w:r>
        <w:t>render_setup(TemplateText, PersonName) -&gt;</w:t>
      </w:r>
    </w:p>
    <w:p w14:paraId="470B3DEE" w14:textId="77777777" w:rsidR="007B4ADC" w:rsidRDefault="00781E6B">
      <w:pPr>
        <w:pStyle w:val="SourceCode"/>
      </w:pPr>
      <w:r>
        <w:t xml:space="preserve">    case string:split(TemplateText, ?PLACEHOLDER) of</w:t>
      </w:r>
    </w:p>
    <w:p w14:paraId="1553B206" w14:textId="77777777" w:rsidR="007B4ADC" w:rsidRDefault="00781E6B">
      <w:pPr>
        <w:pStyle w:val="SourceCode"/>
      </w:pPr>
      <w:r>
        <w:t xml:space="preserve">        [Before, After] -&gt; Before ++ html_escape(PersonName) ++ After;</w:t>
      </w:r>
    </w:p>
    <w:p w14:paraId="46E14C7F" w14:textId="77777777" w:rsidR="007B4ADC" w:rsidRDefault="00781E6B">
      <w:pPr>
        <w:pStyle w:val="SourceCode"/>
      </w:pPr>
      <w:r>
        <w:t xml:space="preserve">        [Unchanged] -&gt; Unchanged</w:t>
      </w:r>
    </w:p>
    <w:p w14:paraId="4C408671" w14:textId="77777777" w:rsidR="007B4ADC" w:rsidRDefault="00781E6B">
      <w:pPr>
        <w:pStyle w:val="SourceCode"/>
      </w:pPr>
      <w:r>
        <w:t xml:space="preserve">    end.</w:t>
      </w:r>
    </w:p>
    <w:p w14:paraId="627282E0" w14:textId="77777777" w:rsidR="007B4ADC" w:rsidRDefault="007B4ADC">
      <w:pPr>
        <w:pStyle w:val="SourceCode"/>
      </w:pPr>
    </w:p>
    <w:p w14:paraId="5E13C5CE" w14:textId="77777777" w:rsidR="007B4ADC" w:rsidRDefault="00781E6B">
      <w:pPr>
        <w:pStyle w:val="SourceCode"/>
      </w:pPr>
      <w:r>
        <w:t>main() -&gt;</w:t>
      </w:r>
    </w:p>
    <w:p w14:paraId="37986865" w14:textId="77777777" w:rsidR="007B4ADC" w:rsidRDefault="00781E6B">
      <w:pPr>
        <w:pStyle w:val="SourceCode"/>
      </w:pPr>
      <w:r>
        <w:t xml:space="preserve">    %% Load the template once, before any page is made: a server does the</w:t>
      </w:r>
    </w:p>
    <w:p w14:paraId="6CE9CE7E" w14:textId="77777777" w:rsidR="007B4ADC" w:rsidRDefault="00781E6B">
      <w:pPr>
        <w:pStyle w:val="SourceCode"/>
      </w:pPr>
      <w:r>
        <w:t xml:space="preserve">    %% same at start, so a missing template stops it at once instead of</w:t>
      </w:r>
    </w:p>
    <w:p w14:paraId="60A3B5E0" w14:textId="77777777" w:rsidR="007B4ADC" w:rsidRDefault="00781E6B">
      <w:pPr>
        <w:pStyle w:val="SourceCode"/>
      </w:pPr>
      <w:r>
        <w:t xml:space="preserve">    %% failing on a visitor's request.</w:t>
      </w:r>
    </w:p>
    <w:p w14:paraId="03854731" w14:textId="77777777" w:rsidR="007B4ADC" w:rsidRDefault="00781E6B">
      <w:pPr>
        <w:pStyle w:val="SourceCode"/>
      </w:pPr>
      <w:r>
        <w:t xml:space="preserve">    case load_template(?TEMPLATE_PATH) of</w:t>
      </w:r>
    </w:p>
    <w:p w14:paraId="2B08DD19" w14:textId="77777777" w:rsidR="007B4ADC" w:rsidRDefault="00781E6B">
      <w:pPr>
        <w:pStyle w:val="SourceCode"/>
      </w:pPr>
      <w:r>
        <w:t xml:space="preserve">        {ok, TemplateText} -&gt;</w:t>
      </w:r>
    </w:p>
    <w:p w14:paraId="0E16C7B3" w14:textId="77777777" w:rsidR="007B4ADC" w:rsidRDefault="00781E6B">
      <w:pPr>
        <w:pStyle w:val="SourceCode"/>
      </w:pPr>
      <w:r>
        <w:t xml:space="preserve">            io:format("~ts", [render_setup(TemplateText, ?SAMPLE_NAME)]);</w:t>
      </w:r>
    </w:p>
    <w:p w14:paraId="1AF7D9AC" w14:textId="77777777" w:rsidR="007B4ADC" w:rsidRDefault="00781E6B">
      <w:pPr>
        <w:pStyle w:val="SourceCode"/>
      </w:pPr>
      <w:r>
        <w:t xml:space="preserve">        {error, Reason} -&gt;</w:t>
      </w:r>
    </w:p>
    <w:p w14:paraId="31666571" w14:textId="77777777" w:rsidR="007B4ADC" w:rsidRDefault="00781E6B">
      <w:pPr>
        <w:pStyle w:val="SourceCode"/>
      </w:pPr>
      <w:r>
        <w:t xml:space="preserve">            %% Remember, init:stop(1) ends Erlang with exit code 1.</w:t>
      </w:r>
    </w:p>
    <w:p w14:paraId="404E5E3E" w14:textId="77777777" w:rsidR="007B4ADC" w:rsidRDefault="00781E6B">
      <w:pPr>
        <w:pStyle w:val="SourceCode"/>
      </w:pPr>
      <w:r>
        <w:t xml:space="preserve">            io:format(standard_error, "Error: could not load the template ~s~n",</w:t>
      </w:r>
    </w:p>
    <w:p w14:paraId="19824139" w14:textId="77777777" w:rsidR="007B4ADC" w:rsidRDefault="00781E6B">
      <w:pPr>
        <w:pStyle w:val="SourceCode"/>
      </w:pPr>
      <w:r>
        <w:t xml:space="preserve">                      [?TEMPLATE_PATH]),</w:t>
      </w:r>
    </w:p>
    <w:p w14:paraId="350CF33C" w14:textId="77777777" w:rsidR="007B4ADC" w:rsidRDefault="00781E6B">
      <w:pPr>
        <w:pStyle w:val="SourceCode"/>
        <w:keepNext/>
      </w:pPr>
      <w:r>
        <w:t xml:space="preserve">            io:format(standard_error, "Reason: ~s~n", [Reason]),</w:t>
      </w:r>
    </w:p>
    <w:p w14:paraId="4CDC223B" w14:textId="77777777" w:rsidR="007B4ADC" w:rsidRDefault="00781E6B">
      <w:pPr>
        <w:pStyle w:val="SourceCode"/>
        <w:keepNext/>
      </w:pPr>
      <w:r>
        <w:t xml:space="preserve">            init:stop(1)</w:t>
      </w:r>
    </w:p>
    <w:p w14:paraId="341A1EAE" w14:textId="77777777" w:rsidR="007B4ADC" w:rsidRDefault="00781E6B">
      <w:pPr>
        <w:pStyle w:val="SourceCode"/>
      </w:pPr>
      <w:r>
        <w:t xml:space="preserve">    end.</w:t>
      </w:r>
    </w:p>
    <w:p w14:paraId="6917CC9B" w14:textId="77777777" w:rsidR="007B4ADC" w:rsidRDefault="007B4ADC">
      <w:pPr>
        <w:keepNext/>
      </w:pPr>
    </w:p>
    <w:p w14:paraId="51113684" w14:textId="77777777" w:rsidR="007B4ADC" w:rsidRDefault="00781E6B">
      <w:pPr>
        <w:pStyle w:val="Heading3"/>
      </w:pPr>
      <w:r>
        <w:t>Windows PowerShell Build and Run</w:t>
      </w:r>
    </w:p>
    <w:p w14:paraId="1C65487C" w14:textId="77777777" w:rsidR="007B4ADC" w:rsidRDefault="00781E6B">
      <w:pPr>
        <w:pStyle w:val="CommandBlock"/>
        <w:keepNext/>
      </w:pPr>
      <w:r>
        <w:t>Push-Location .\erlang</w:t>
      </w:r>
    </w:p>
    <w:p w14:paraId="749A916A" w14:textId="77777777" w:rsidR="007B4ADC" w:rsidRDefault="00781E6B">
      <w:pPr>
        <w:pStyle w:val="CommandBlock"/>
        <w:keepNext/>
      </w:pPr>
      <w:r>
        <w:t>escript .\rebar3 compile</w:t>
      </w:r>
    </w:p>
    <w:p w14:paraId="68C97D93" w14:textId="77777777" w:rsidR="007B4ADC" w:rsidRDefault="00781E6B">
      <w:pPr>
        <w:pStyle w:val="CommandBlock"/>
        <w:keepNext/>
      </w:pPr>
      <w:r>
        <w:t>Pop-Location</w:t>
      </w:r>
    </w:p>
    <w:p w14:paraId="14E36A2A" w14:textId="77777777" w:rsidR="007B4ADC" w:rsidRDefault="00781E6B">
      <w:pPr>
        <w:pStyle w:val="CommandBlock"/>
        <w:keepNext/>
      </w:pPr>
      <w:r>
        <w:t>erl -noshell -env ERL_LIBS .\erlang\_build\default\lib `</w:t>
      </w:r>
    </w:p>
    <w:p w14:paraId="736C871A" w14:textId="77777777" w:rsidR="007B4ADC" w:rsidRDefault="00781E6B">
      <w:pPr>
        <w:pStyle w:val="CommandBlock"/>
        <w:keepNext/>
      </w:pPr>
      <w:r>
        <w:t xml:space="preserve">    -s template_check main -s init stop</w:t>
      </w:r>
    </w:p>
    <w:p w14:paraId="2587D2FA" w14:textId="77777777" w:rsidR="007B4ADC" w:rsidRDefault="00781E6B">
      <w:pPr>
        <w:pStyle w:val="CommandBlock"/>
      </w:pPr>
      <w:r>
        <w:t>$LASTEXITCODE</w:t>
      </w:r>
    </w:p>
    <w:p w14:paraId="66B59543" w14:textId="77777777" w:rsidR="007B4ADC" w:rsidRDefault="007B4ADC">
      <w:pPr>
        <w:keepNext/>
      </w:pPr>
    </w:p>
    <w:p w14:paraId="5F2C2060" w14:textId="77777777" w:rsidR="007B4ADC" w:rsidRDefault="00781E6B">
      <w:pPr>
        <w:pStyle w:val="Heading3"/>
      </w:pPr>
      <w:r>
        <w:t>Linux or macOS Build and Run</w:t>
      </w:r>
    </w:p>
    <w:p w14:paraId="3AE2F870" w14:textId="77777777" w:rsidR="007B4ADC" w:rsidRDefault="00781E6B">
      <w:pPr>
        <w:pStyle w:val="CommandBlock"/>
        <w:keepNext/>
      </w:pPr>
      <w:r>
        <w:t>(cd ./erlang &amp;&amp; escript ./rebar3 compile)</w:t>
      </w:r>
    </w:p>
    <w:p w14:paraId="3061BA4E" w14:textId="77777777" w:rsidR="007B4ADC" w:rsidRDefault="00781E6B">
      <w:pPr>
        <w:pStyle w:val="CommandBlock"/>
        <w:keepNext/>
      </w:pPr>
      <w:r>
        <w:t>erl -noshell -env ERL_LIBS ./erlang/_build/default/lib \</w:t>
      </w:r>
    </w:p>
    <w:p w14:paraId="3034FF1B" w14:textId="77777777" w:rsidR="007B4ADC" w:rsidRDefault="00781E6B">
      <w:pPr>
        <w:pStyle w:val="CommandBlock"/>
        <w:keepNext/>
      </w:pPr>
      <w:r>
        <w:t xml:space="preserve">    -s template_check main -s init stop</w:t>
      </w:r>
    </w:p>
    <w:p w14:paraId="7C2B6E32" w14:textId="77777777" w:rsidR="007B4ADC" w:rsidRDefault="00781E6B">
      <w:pPr>
        <w:pStyle w:val="CommandBlock"/>
      </w:pPr>
      <w:r>
        <w:t>echo $?</w:t>
      </w:r>
    </w:p>
    <w:p w14:paraId="292F67A1" w14:textId="77777777" w:rsidR="007B4ADC" w:rsidRDefault="007B4ADC">
      <w:pPr>
        <w:keepNext/>
      </w:pPr>
    </w:p>
    <w:p w14:paraId="1AA761E2" w14:textId="77777777" w:rsidR="007B4ADC" w:rsidRDefault="00781E6B">
      <w:pPr>
        <w:pStyle w:val="Heading3"/>
      </w:pPr>
      <w:r>
        <w:t>Check Your Results</w:t>
      </w:r>
    </w:p>
    <w:p w14:paraId="2262DF23" w14:textId="77777777" w:rsidR="007B4ADC" w:rsidRDefault="00781E6B">
      <w:pPr>
        <w:keepNext/>
      </w:pPr>
      <w:r>
        <w:t>Your screen must show the same line, then $LASTEXITCODE prints 0:</w:t>
      </w:r>
    </w:p>
    <w:p w14:paraId="461718DB" w14:textId="77777777" w:rsidR="007B4ADC" w:rsidRDefault="007B4ADC">
      <w:pPr>
        <w:keepNext/>
      </w:pPr>
    </w:p>
    <w:p w14:paraId="7F216CE9" w14:textId="77777777" w:rsidR="007B4ADC" w:rsidRDefault="00781E6B">
      <w:pPr>
        <w:pStyle w:val="RequiredOutput"/>
      </w:pPr>
      <w:r>
        <w:t>&lt;p&gt;Hello, Ada &amp;amp; Grace!&lt;/p&gt;</w:t>
      </w:r>
    </w:p>
    <w:p w14:paraId="405C214D" w14:textId="77777777" w:rsidR="007B4ADC" w:rsidRDefault="007B4ADC">
      <w:pPr>
        <w:keepNext/>
      </w:pPr>
    </w:p>
    <w:p w14:paraId="29766E27" w14:textId="77777777" w:rsidR="007B4ADC" w:rsidRDefault="00781E6B">
      <w:pPr>
        <w:pStyle w:val="Heading3"/>
      </w:pPr>
      <w:r>
        <w:t>Windows PowerShell Missing Template Check</w:t>
      </w:r>
    </w:p>
    <w:p w14:paraId="3F6C8637" w14:textId="77777777" w:rsidR="007B4ADC" w:rsidRDefault="00781E6B">
      <w:pPr>
        <w:keepNext/>
      </w:pPr>
      <w:r>
        <w:t>Run the same program from inside the erlang folder, then go back to lesson-8.0-extended. From there, the application folders are in .\_build\default\lib. Remember, a relative path is read from the folder the program starts in (Lesson 2.13a).</w:t>
      </w:r>
    </w:p>
    <w:p w14:paraId="4165C0B9" w14:textId="77777777" w:rsidR="007B4ADC" w:rsidRDefault="007B4ADC">
      <w:pPr>
        <w:keepNext/>
      </w:pPr>
    </w:p>
    <w:p w14:paraId="779F63C1" w14:textId="77777777" w:rsidR="007B4ADC" w:rsidRDefault="00781E6B">
      <w:pPr>
        <w:pStyle w:val="CommandBlock"/>
        <w:keepNext/>
      </w:pPr>
      <w:r>
        <w:t>Set-Location .\erlang</w:t>
      </w:r>
    </w:p>
    <w:p w14:paraId="38C2C831" w14:textId="77777777" w:rsidR="007B4ADC" w:rsidRDefault="00781E6B">
      <w:pPr>
        <w:pStyle w:val="CommandBlock"/>
        <w:keepNext/>
      </w:pPr>
      <w:r>
        <w:t>erl -noshell -env ERL_LIBS .\_build\default\lib `</w:t>
      </w:r>
    </w:p>
    <w:p w14:paraId="2386DAFE" w14:textId="77777777" w:rsidR="007B4ADC" w:rsidRDefault="00781E6B">
      <w:pPr>
        <w:pStyle w:val="CommandBlock"/>
        <w:keepNext/>
      </w:pPr>
      <w:r>
        <w:t xml:space="preserve">    -s template_check main -s init stop</w:t>
      </w:r>
    </w:p>
    <w:p w14:paraId="078BF7ED" w14:textId="77777777" w:rsidR="007B4ADC" w:rsidRDefault="00781E6B">
      <w:pPr>
        <w:pStyle w:val="CommandBlock"/>
        <w:keepNext/>
      </w:pPr>
      <w:r>
        <w:t>$LASTEXITCODE</w:t>
      </w:r>
    </w:p>
    <w:p w14:paraId="1FB2F4AC" w14:textId="77777777" w:rsidR="007B4ADC" w:rsidRDefault="00781E6B">
      <w:pPr>
        <w:pStyle w:val="CommandBlock"/>
      </w:pPr>
      <w:r>
        <w:t>Set-Location ..</w:t>
      </w:r>
    </w:p>
    <w:p w14:paraId="2F613F74" w14:textId="77777777" w:rsidR="007B4ADC" w:rsidRDefault="007B4ADC">
      <w:pPr>
        <w:keepNext/>
      </w:pPr>
    </w:p>
    <w:p w14:paraId="40CC1E3B" w14:textId="77777777" w:rsidR="007B4ADC" w:rsidRDefault="00781E6B">
      <w:pPr>
        <w:keepNext/>
      </w:pPr>
      <w:r>
        <w:t>From inside the erlang folder, the relative path erlang/templates/setup.html does not exist. file:read_file answers {error, enoent}, and file:format_error turns enoent into the system's words. The two lines come on the error stream, and $LASTEXITCODE prints 1:</w:t>
      </w:r>
    </w:p>
    <w:p w14:paraId="71B09625" w14:textId="77777777" w:rsidR="007B4ADC" w:rsidRDefault="007B4ADC">
      <w:pPr>
        <w:keepNext/>
      </w:pPr>
    </w:p>
    <w:p w14:paraId="1E7D0C0B" w14:textId="77777777" w:rsidR="007B4ADC" w:rsidRDefault="00781E6B">
      <w:pPr>
        <w:pStyle w:val="RequiredOutput"/>
        <w:keepNext/>
      </w:pPr>
      <w:r>
        <w:t>Error: could not load the template erlang/templates/setup.html</w:t>
      </w:r>
    </w:p>
    <w:p w14:paraId="3E43CC8D" w14:textId="77777777" w:rsidR="007B4ADC" w:rsidRDefault="00781E6B">
      <w:pPr>
        <w:pStyle w:val="RequiredOutput"/>
        <w:keepNext/>
      </w:pPr>
      <w:r>
        <w:t>Reason: no such file or directory</w:t>
      </w:r>
    </w:p>
    <w:p w14:paraId="4A0B0CCC" w14:textId="77777777" w:rsidR="007B4ADC" w:rsidRDefault="00781E6B">
      <w:pPr>
        <w:pStyle w:val="RequiredOutput"/>
      </w:pPr>
      <w:r>
        <w:t>1</w:t>
      </w:r>
    </w:p>
    <w:p w14:paraId="24F6C434" w14:textId="77777777" w:rsidR="007B4ADC" w:rsidRDefault="007B4ADC">
      <w:pPr>
        <w:keepNext/>
      </w:pPr>
    </w:p>
    <w:p w14:paraId="29D1CD6B" w14:textId="77777777" w:rsidR="007B4ADC" w:rsidRDefault="00781E6B">
      <w:pPr>
        <w:pStyle w:val="Heading3"/>
      </w:pPr>
      <w:r>
        <w:t>Linux or macOS Missing Template Check</w:t>
      </w:r>
    </w:p>
    <w:p w14:paraId="70C24322" w14:textId="77777777" w:rsidR="007B4ADC" w:rsidRDefault="00781E6B">
      <w:pPr>
        <w:pStyle w:val="CommandBlock"/>
        <w:keepNext/>
      </w:pPr>
      <w:r>
        <w:t>cd ./erlang</w:t>
      </w:r>
    </w:p>
    <w:p w14:paraId="67965135" w14:textId="77777777" w:rsidR="007B4ADC" w:rsidRDefault="00781E6B">
      <w:pPr>
        <w:pStyle w:val="CommandBlock"/>
        <w:keepNext/>
      </w:pPr>
      <w:r>
        <w:t>erl -noshell -env ERL_LIBS ./_build/default/lib \</w:t>
      </w:r>
    </w:p>
    <w:p w14:paraId="0CB640CA" w14:textId="77777777" w:rsidR="007B4ADC" w:rsidRDefault="00781E6B">
      <w:pPr>
        <w:pStyle w:val="CommandBlock"/>
        <w:keepNext/>
      </w:pPr>
      <w:r>
        <w:t xml:space="preserve">    -s template_check main -s init stop</w:t>
      </w:r>
    </w:p>
    <w:p w14:paraId="46E03364" w14:textId="77777777" w:rsidR="007B4ADC" w:rsidRDefault="00781E6B">
      <w:pPr>
        <w:pStyle w:val="CommandBlock"/>
        <w:keepNext/>
      </w:pPr>
      <w:r>
        <w:t>echo $?</w:t>
      </w:r>
    </w:p>
    <w:p w14:paraId="22204B09" w14:textId="77777777" w:rsidR="007B4ADC" w:rsidRDefault="00781E6B">
      <w:pPr>
        <w:pStyle w:val="CommandBlock"/>
      </w:pPr>
      <w:r>
        <w:t>cd ..</w:t>
      </w:r>
    </w:p>
    <w:p w14:paraId="4BEB6B97" w14:textId="77777777" w:rsidR="007B4ADC" w:rsidRDefault="007B4ADC">
      <w:pPr>
        <w:keepNext/>
      </w:pPr>
    </w:p>
    <w:p w14:paraId="218B5919" w14:textId="77777777" w:rsidR="007B4ADC" w:rsidRDefault="007B4ADC">
      <w:pPr>
        <w:keepNext/>
      </w:pPr>
    </w:p>
    <w:p w14:paraId="79E5D45E" w14:textId="77777777" w:rsidR="007B4ADC" w:rsidRDefault="00781E6B">
      <w:pPr>
        <w:pStyle w:val="Heading2"/>
      </w:pPr>
      <w:r>
        <w:t>What to Notice</w:t>
      </w:r>
    </w:p>
    <w:p w14:paraId="01111483" w14:textId="77777777" w:rsidR="007B4ADC" w:rsidRDefault="00781E6B">
      <w:pPr>
        <w:pStyle w:val="ListBullet"/>
      </w:pPr>
      <w:r>
        <w:t>html_escape writes " as &amp;#34; and ' as &amp;#39;, as Assembly's and C's do. &amp; is replaced first: an escape added earlier would otherwise have its own &amp; replaced again, so &lt; would become &amp;amp;lt;.</w:t>
      </w:r>
    </w:p>
    <w:p w14:paraId="074C8A89" w14:textId="77777777" w:rsidR="007B4ADC" w:rsidRDefault="00781E6B">
      <w:pPr>
        <w:pStyle w:val="ListBullet"/>
      </w:pPr>
      <w:r>
        <w:t>string:split without all cuts at the first {{ name }} only, and gives one piece when the template has none, which render_setup prints unchanged. Before ++ html_escape(PersonName) ++ After joins the three strings: ++ joins lists, and a string is a list of characters.</w:t>
      </w:r>
    </w:p>
    <w:p w14:paraId="1E6B4BF1" w14:textId="77777777" w:rsidR="007B4ADC" w:rsidRDefault="00781E6B">
      <w:pPr>
        <w:pStyle w:val="ListBullet"/>
      </w:pPr>
      <w:r>
        <w:t>io:format("~ts", ...) prints the page exactly, with the template's own line ending at its end, so no ~n is added.</w:t>
      </w:r>
    </w:p>
    <w:p w14:paraId="154D14F0" w14:textId="77777777" w:rsidR="007B4ADC" w:rsidRDefault="00781E6B">
      <w:pPr>
        <w:pStyle w:val="ListBullet"/>
      </w:pPr>
      <w:r>
        <w:t>A released OTP application keeps its templates in its priv folder and finds them with code:priv_dir, so it runs from any folder; this lesson reads them from the folder it starts in, as Assembly and C do; priv is named here only.</w:t>
      </w:r>
    </w:p>
    <w:p w14:paraId="4928F5BE" w14:textId="77777777" w:rsidR="007B4ADC" w:rsidRDefault="007B4ADC">
      <w:pPr>
        <w:keepNext/>
      </w:pPr>
    </w:p>
    <w:p w14:paraId="43686535" w14:textId="77777777" w:rsidR="007B4ADC" w:rsidRDefault="00781E6B">
      <w:pPr>
        <w:pStyle w:val="Heading3"/>
      </w:pPr>
      <w:r>
        <w:t>Basic and Production-Minded Comparison</w:t>
      </w:r>
    </w:p>
    <w:p w14:paraId="16FF890F" w14:textId="77777777" w:rsidR="007B4ADC" w:rsidRDefault="00781E6B">
      <w:r>
        <w:t>Both Erlang programs read the same template and print the same line; the Production-Minded program adds the macros, load_template with the system's reason, render_setup, and exit code 1 when the template cannot be loaded.</w:t>
      </w:r>
    </w:p>
    <w:p w14:paraId="6439C004" w14:textId="77777777" w:rsidR="007B4ADC" w:rsidRDefault="007B4ADC">
      <w:pPr>
        <w:keepNext/>
      </w:pPr>
    </w:p>
    <w:p w14:paraId="168842CE" w14:textId="77777777" w:rsidR="007B4ADC" w:rsidRDefault="007B4ADC">
      <w:pPr>
        <w:keepNext/>
      </w:pPr>
    </w:p>
    <w:p w14:paraId="04779B27" w14:textId="77777777" w:rsidR="007B4ADC" w:rsidRDefault="007B4ADC">
      <w:pPr>
        <w:keepNext/>
      </w:pPr>
    </w:p>
    <w:p w14:paraId="7B87D120" w14:textId="77777777" w:rsidR="007B4ADC" w:rsidRDefault="00781E6B">
      <w:pPr>
        <w:pStyle w:val="Heading1"/>
      </w:pPr>
      <w:r>
        <w:t>Supporting Files</w:t>
      </w:r>
    </w:p>
    <w:p w14:paraId="246EAE0A" w14:textId="77777777" w:rsidR="007B4ADC" w:rsidRDefault="00781E6B">
      <w:r>
        <w:t>These are the files the setup commands wrote, shown here so you can check yours. Cargo.toml names the Rust project, web_setup, uses Rust's 2024 edition, and pins askama at exactly 0.16.1, with its default features; its two programs are the two files in .\rust\src\bin. cargo init and cargo add do not write the comment lines, which are this lesson's notes about the file; the blank lines may differ. Cargo.lock, which cargo add wrote, records the exact version and checksum of every crate the project uses, including the ones askama uses, such as askama_derive, which reads the templates while the program builds (Lesson 2.17a); --locked on cargo fetch keeps every build on exactly those crates. Never edit it by hand. Cargo.lock below is the one the course built and ran with; askama has the same version in yours, and the crates it uses may be newer.</w:t>
      </w:r>
    </w:p>
    <w:p w14:paraId="45178163" w14:textId="77777777" w:rsidR="007B4ADC" w:rsidRDefault="007B4ADC">
      <w:pPr>
        <w:keepNext/>
      </w:pPr>
    </w:p>
    <w:p w14:paraId="31CB7EF1" w14:textId="77777777" w:rsidR="007B4ADC" w:rsidRDefault="007B4ADC">
      <w:pPr>
        <w:keepNext/>
      </w:pPr>
    </w:p>
    <w:p w14:paraId="66D1C46E" w14:textId="77777777" w:rsidR="007B4ADC" w:rsidRDefault="00781E6B">
      <w:pPr>
        <w:pStyle w:val="Heading2"/>
      </w:pPr>
      <w:r>
        <w:t>rust/Cargo.toml</w:t>
      </w:r>
    </w:p>
    <w:p w14:paraId="1869AAD9" w14:textId="77777777" w:rsidR="007B4ADC" w:rsidRDefault="00781E6B">
      <w:pPr>
        <w:pStyle w:val="SourceCode"/>
        <w:keepNext/>
      </w:pPr>
      <w:r>
        <w:t>[package]</w:t>
      </w:r>
    </w:p>
    <w:p w14:paraId="28CBF61D" w14:textId="77777777" w:rsidR="007B4ADC" w:rsidRDefault="00781E6B">
      <w:pPr>
        <w:pStyle w:val="SourceCode"/>
        <w:keepNext/>
      </w:pPr>
      <w:r>
        <w:t>name = "web_setup"</w:t>
      </w:r>
    </w:p>
    <w:p w14:paraId="33AD819D" w14:textId="77777777" w:rsidR="007B4ADC" w:rsidRDefault="00781E6B">
      <w:pPr>
        <w:pStyle w:val="SourceCode"/>
      </w:pPr>
      <w:r>
        <w:t>version = "0.1.0"</w:t>
      </w:r>
    </w:p>
    <w:p w14:paraId="22523E07" w14:textId="77777777" w:rsidR="007B4ADC" w:rsidRDefault="00781E6B">
      <w:pPr>
        <w:pStyle w:val="SourceCode"/>
      </w:pPr>
      <w:r>
        <w:t>edition = "2024"</w:t>
      </w:r>
    </w:p>
    <w:p w14:paraId="48224BCA" w14:textId="77777777" w:rsidR="007B4ADC" w:rsidRDefault="007B4ADC">
      <w:pPr>
        <w:pStyle w:val="SourceCode"/>
      </w:pPr>
    </w:p>
    <w:p w14:paraId="66C25587" w14:textId="77777777" w:rsidR="007B4ADC" w:rsidRDefault="00781E6B">
      <w:pPr>
        <w:pStyle w:val="SourceCode"/>
      </w:pPr>
      <w:r>
        <w:t># Each file in src/bin is one program: basic_template_check and</w:t>
      </w:r>
    </w:p>
    <w:p w14:paraId="48581161" w14:textId="77777777" w:rsidR="007B4ADC" w:rsidRDefault="00781E6B">
      <w:pPr>
        <w:pStyle w:val="SourceCode"/>
      </w:pPr>
      <w:r>
        <w:t># template_check.</w:t>
      </w:r>
    </w:p>
    <w:p w14:paraId="759FA14F" w14:textId="77777777" w:rsidR="007B4ADC" w:rsidRDefault="007B4ADC">
      <w:pPr>
        <w:pStyle w:val="SourceCode"/>
      </w:pPr>
    </w:p>
    <w:p w14:paraId="07FC4332" w14:textId="77777777" w:rsidR="007B4ADC" w:rsidRDefault="00781E6B">
      <w:pPr>
        <w:pStyle w:val="SourceCode"/>
      </w:pPr>
      <w:r>
        <w:t># Remember, "=0.16.1" pins a crate at exactly that version (Lesson</w:t>
      </w:r>
    </w:p>
    <w:p w14:paraId="73AA936D" w14:textId="77777777" w:rsidR="007B4ADC" w:rsidRDefault="00781E6B">
      <w:pPr>
        <w:pStyle w:val="SourceCode"/>
      </w:pPr>
      <w:r>
        <w:t># 2.17a). askama is the template library: while the program builds, it</w:t>
      </w:r>
    </w:p>
    <w:p w14:paraId="71E6BAA0" w14:textId="77777777" w:rsidR="007B4ADC" w:rsidRDefault="00781E6B">
      <w:pPr>
        <w:pStyle w:val="SourceCode"/>
      </w:pPr>
      <w:r>
        <w:t># reads each template from the templates folder beside this file and</w:t>
      </w:r>
    </w:p>
    <w:p w14:paraId="3B927A0C" w14:textId="77777777" w:rsidR="007B4ADC" w:rsidRDefault="00781E6B">
      <w:pPr>
        <w:pStyle w:val="SourceCode"/>
        <w:keepNext/>
      </w:pPr>
      <w:r>
        <w:t># turns it into Rust code.</w:t>
      </w:r>
    </w:p>
    <w:p w14:paraId="7D60E3D1" w14:textId="77777777" w:rsidR="007B4ADC" w:rsidRDefault="00781E6B">
      <w:pPr>
        <w:pStyle w:val="SourceCode"/>
        <w:keepNext/>
      </w:pPr>
      <w:r>
        <w:t>[dependencies]</w:t>
      </w:r>
    </w:p>
    <w:p w14:paraId="0910B161" w14:textId="77777777" w:rsidR="007B4ADC" w:rsidRDefault="00781E6B">
      <w:pPr>
        <w:pStyle w:val="SourceCode"/>
      </w:pPr>
      <w:r>
        <w:t>askama = "=0.16.1"</w:t>
      </w:r>
    </w:p>
    <w:p w14:paraId="607191CE" w14:textId="77777777" w:rsidR="007B4ADC" w:rsidRDefault="007B4ADC">
      <w:pPr>
        <w:keepNext/>
      </w:pPr>
    </w:p>
    <w:p w14:paraId="7FF3752E" w14:textId="77777777" w:rsidR="007B4ADC" w:rsidRDefault="007B4ADC">
      <w:pPr>
        <w:keepNext/>
      </w:pPr>
    </w:p>
    <w:p w14:paraId="39E374C0" w14:textId="77777777" w:rsidR="007B4ADC" w:rsidRDefault="00781E6B">
      <w:pPr>
        <w:pStyle w:val="Heading2"/>
      </w:pPr>
      <w:r>
        <w:t>rust/Cargo.lock</w:t>
      </w:r>
    </w:p>
    <w:p w14:paraId="6602BA25" w14:textId="77777777" w:rsidR="007B4ADC" w:rsidRDefault="00781E6B">
      <w:pPr>
        <w:pStyle w:val="SourceCode"/>
        <w:keepNext/>
      </w:pPr>
      <w:r>
        <w:t># This file is automatically @generated by Cargo.</w:t>
      </w:r>
    </w:p>
    <w:p w14:paraId="11AC19D3" w14:textId="77777777" w:rsidR="007B4ADC" w:rsidRDefault="00781E6B">
      <w:pPr>
        <w:pStyle w:val="SourceCode"/>
        <w:keepNext/>
      </w:pPr>
      <w:r>
        <w:t># It is not intended for manual editing.</w:t>
      </w:r>
    </w:p>
    <w:p w14:paraId="12677B36" w14:textId="77777777" w:rsidR="007B4ADC" w:rsidRDefault="00781E6B">
      <w:pPr>
        <w:pStyle w:val="SourceCode"/>
      </w:pPr>
      <w:r>
        <w:t>version = 4</w:t>
      </w:r>
    </w:p>
    <w:p w14:paraId="26EE8C01" w14:textId="77777777" w:rsidR="007B4ADC" w:rsidRDefault="007B4ADC">
      <w:pPr>
        <w:pStyle w:val="SourceCode"/>
      </w:pPr>
    </w:p>
    <w:p w14:paraId="287DBD7C" w14:textId="77777777" w:rsidR="007B4ADC" w:rsidRDefault="00781E6B">
      <w:pPr>
        <w:pStyle w:val="SourceCode"/>
      </w:pPr>
      <w:r>
        <w:t>[[package]]</w:t>
      </w:r>
    </w:p>
    <w:p w14:paraId="7ADAFD95" w14:textId="77777777" w:rsidR="007B4ADC" w:rsidRDefault="00781E6B">
      <w:pPr>
        <w:pStyle w:val="SourceCode"/>
      </w:pPr>
      <w:r>
        <w:t>name = "askama"</w:t>
      </w:r>
    </w:p>
    <w:p w14:paraId="3E3F3E88" w14:textId="77777777" w:rsidR="007B4ADC" w:rsidRDefault="00781E6B">
      <w:pPr>
        <w:pStyle w:val="SourceCode"/>
      </w:pPr>
      <w:r>
        <w:t>version = "0.16.1"</w:t>
      </w:r>
    </w:p>
    <w:p w14:paraId="1B4EB58F" w14:textId="77777777" w:rsidR="007B4ADC" w:rsidRDefault="00781E6B">
      <w:pPr>
        <w:pStyle w:val="SourceCode"/>
      </w:pPr>
      <w:r>
        <w:t>source = "registry+https://github.com/rust-lang/crates.io-index"</w:t>
      </w:r>
    </w:p>
    <w:p w14:paraId="3597F3BC" w14:textId="77777777" w:rsidR="007B4ADC" w:rsidRDefault="00781E6B">
      <w:pPr>
        <w:pStyle w:val="SourceCode"/>
      </w:pPr>
      <w:r>
        <w:t>checksum = "6024d73179f43f15ccd2b881bfea6fee7f3a46ec53f33b52210dea749ebebaa4"</w:t>
      </w:r>
    </w:p>
    <w:p w14:paraId="216E4366" w14:textId="77777777" w:rsidR="007B4ADC" w:rsidRDefault="00781E6B">
      <w:pPr>
        <w:pStyle w:val="SourceCode"/>
      </w:pPr>
      <w:r>
        <w:t>dependencies = [</w:t>
      </w:r>
    </w:p>
    <w:p w14:paraId="1E1C5A34" w14:textId="77777777" w:rsidR="007B4ADC" w:rsidRDefault="00781E6B">
      <w:pPr>
        <w:pStyle w:val="SourceCode"/>
      </w:pPr>
      <w:r>
        <w:t xml:space="preserve"> "askama_macros",</w:t>
      </w:r>
    </w:p>
    <w:p w14:paraId="40BD2E92" w14:textId="77777777" w:rsidR="007B4ADC" w:rsidRDefault="00781E6B">
      <w:pPr>
        <w:pStyle w:val="SourceCode"/>
      </w:pPr>
      <w:r>
        <w:t xml:space="preserve"> "itoa",</w:t>
      </w:r>
    </w:p>
    <w:p w14:paraId="34B05AED" w14:textId="77777777" w:rsidR="007B4ADC" w:rsidRDefault="00781E6B">
      <w:pPr>
        <w:pStyle w:val="SourceCode"/>
      </w:pPr>
      <w:r>
        <w:t xml:space="preserve"> "percent-encoding",</w:t>
      </w:r>
    </w:p>
    <w:p w14:paraId="6C9CFF4D" w14:textId="77777777" w:rsidR="007B4ADC" w:rsidRDefault="00781E6B">
      <w:pPr>
        <w:pStyle w:val="SourceCode"/>
      </w:pPr>
      <w:r>
        <w:t xml:space="preserve"> "serde",</w:t>
      </w:r>
    </w:p>
    <w:p w14:paraId="5DFB1891" w14:textId="77777777" w:rsidR="007B4ADC" w:rsidRDefault="00781E6B">
      <w:pPr>
        <w:pStyle w:val="SourceCode"/>
      </w:pPr>
      <w:r>
        <w:t xml:space="preserve"> "serde_json",</w:t>
      </w:r>
    </w:p>
    <w:p w14:paraId="04EA6C97" w14:textId="77777777" w:rsidR="007B4ADC" w:rsidRDefault="00781E6B">
      <w:pPr>
        <w:pStyle w:val="SourceCode"/>
      </w:pPr>
      <w:r>
        <w:t>]</w:t>
      </w:r>
    </w:p>
    <w:p w14:paraId="30547E46" w14:textId="77777777" w:rsidR="007B4ADC" w:rsidRDefault="007B4ADC">
      <w:pPr>
        <w:pStyle w:val="SourceCode"/>
      </w:pPr>
    </w:p>
    <w:p w14:paraId="347D1DB8" w14:textId="77777777" w:rsidR="007B4ADC" w:rsidRDefault="00781E6B">
      <w:pPr>
        <w:pStyle w:val="SourceCode"/>
      </w:pPr>
      <w:r>
        <w:t>[[package]]</w:t>
      </w:r>
    </w:p>
    <w:p w14:paraId="3EE9F0F6" w14:textId="77777777" w:rsidR="007B4ADC" w:rsidRDefault="00781E6B">
      <w:pPr>
        <w:pStyle w:val="SourceCode"/>
      </w:pPr>
      <w:r>
        <w:t>name = "askama_derive"</w:t>
      </w:r>
    </w:p>
    <w:p w14:paraId="2FCDF465" w14:textId="77777777" w:rsidR="007B4ADC" w:rsidRDefault="00781E6B">
      <w:pPr>
        <w:pStyle w:val="SourceCode"/>
      </w:pPr>
      <w:r>
        <w:t>version = "0.16.1"</w:t>
      </w:r>
    </w:p>
    <w:p w14:paraId="0B25972B" w14:textId="77777777" w:rsidR="007B4ADC" w:rsidRDefault="00781E6B">
      <w:pPr>
        <w:pStyle w:val="SourceCode"/>
      </w:pPr>
      <w:r>
        <w:t>source = "registry+https://github.com/rust-lang/crates.io-index"</w:t>
      </w:r>
    </w:p>
    <w:p w14:paraId="3C25033F" w14:textId="77777777" w:rsidR="007B4ADC" w:rsidRDefault="00781E6B">
      <w:pPr>
        <w:pStyle w:val="SourceCode"/>
      </w:pPr>
      <w:r>
        <w:t>checksum = "071ee5ebf2138e3ad180e0aacf6940c2cab5e6d8333741d9925c7bee2b153f39"</w:t>
      </w:r>
    </w:p>
    <w:p w14:paraId="72FA4B52" w14:textId="77777777" w:rsidR="007B4ADC" w:rsidRDefault="00781E6B">
      <w:pPr>
        <w:pStyle w:val="SourceCode"/>
      </w:pPr>
      <w:r>
        <w:t>dependencies = [</w:t>
      </w:r>
    </w:p>
    <w:p w14:paraId="072874EA" w14:textId="77777777" w:rsidR="007B4ADC" w:rsidRDefault="00781E6B">
      <w:pPr>
        <w:pStyle w:val="SourceCode"/>
      </w:pPr>
      <w:r>
        <w:t xml:space="preserve"> "askama_parser",</w:t>
      </w:r>
    </w:p>
    <w:p w14:paraId="3619ECAE" w14:textId="77777777" w:rsidR="007B4ADC" w:rsidRDefault="00781E6B">
      <w:pPr>
        <w:pStyle w:val="SourceCode"/>
      </w:pPr>
      <w:r>
        <w:t xml:space="preserve"> "basic-toml",</w:t>
      </w:r>
    </w:p>
    <w:p w14:paraId="1B99A77B" w14:textId="77777777" w:rsidR="007B4ADC" w:rsidRDefault="00781E6B">
      <w:pPr>
        <w:pStyle w:val="SourceCode"/>
      </w:pPr>
      <w:r>
        <w:t xml:space="preserve"> "glob",</w:t>
      </w:r>
    </w:p>
    <w:p w14:paraId="70BACC1C" w14:textId="77777777" w:rsidR="007B4ADC" w:rsidRDefault="00781E6B">
      <w:pPr>
        <w:pStyle w:val="SourceCode"/>
      </w:pPr>
      <w:r>
        <w:t xml:space="preserve"> "memchr",</w:t>
      </w:r>
    </w:p>
    <w:p w14:paraId="49353160" w14:textId="77777777" w:rsidR="007B4ADC" w:rsidRDefault="00781E6B">
      <w:pPr>
        <w:pStyle w:val="SourceCode"/>
      </w:pPr>
      <w:r>
        <w:t xml:space="preserve"> "proc-macro2",</w:t>
      </w:r>
    </w:p>
    <w:p w14:paraId="18B41C99" w14:textId="77777777" w:rsidR="007B4ADC" w:rsidRDefault="00781E6B">
      <w:pPr>
        <w:pStyle w:val="SourceCode"/>
      </w:pPr>
      <w:r>
        <w:t xml:space="preserve"> "quote",</w:t>
      </w:r>
    </w:p>
    <w:p w14:paraId="50B9E290" w14:textId="77777777" w:rsidR="007B4ADC" w:rsidRDefault="00781E6B">
      <w:pPr>
        <w:pStyle w:val="SourceCode"/>
      </w:pPr>
      <w:r>
        <w:t xml:space="preserve"> "rustc-hash",</w:t>
      </w:r>
    </w:p>
    <w:p w14:paraId="06358502" w14:textId="77777777" w:rsidR="007B4ADC" w:rsidRDefault="00781E6B">
      <w:pPr>
        <w:pStyle w:val="SourceCode"/>
      </w:pPr>
      <w:r>
        <w:t xml:space="preserve"> "serde",</w:t>
      </w:r>
    </w:p>
    <w:p w14:paraId="4E3C5745" w14:textId="77777777" w:rsidR="007B4ADC" w:rsidRDefault="00781E6B">
      <w:pPr>
        <w:pStyle w:val="SourceCode"/>
      </w:pPr>
      <w:r>
        <w:t xml:space="preserve"> "serde_derive",</w:t>
      </w:r>
    </w:p>
    <w:p w14:paraId="7BECDF15" w14:textId="77777777" w:rsidR="007B4ADC" w:rsidRDefault="00781E6B">
      <w:pPr>
        <w:pStyle w:val="SourceCode"/>
      </w:pPr>
      <w:r>
        <w:t xml:space="preserve"> "syn",</w:t>
      </w:r>
    </w:p>
    <w:p w14:paraId="493733D8" w14:textId="77777777" w:rsidR="007B4ADC" w:rsidRDefault="00781E6B">
      <w:pPr>
        <w:pStyle w:val="SourceCode"/>
      </w:pPr>
      <w:r>
        <w:t>]</w:t>
      </w:r>
    </w:p>
    <w:p w14:paraId="65CCD230" w14:textId="77777777" w:rsidR="007B4ADC" w:rsidRDefault="007B4ADC">
      <w:pPr>
        <w:pStyle w:val="SourceCode"/>
      </w:pPr>
    </w:p>
    <w:p w14:paraId="7DA86AC7" w14:textId="77777777" w:rsidR="007B4ADC" w:rsidRDefault="00781E6B">
      <w:pPr>
        <w:pStyle w:val="SourceCode"/>
      </w:pPr>
      <w:r>
        <w:t>[[package]]</w:t>
      </w:r>
    </w:p>
    <w:p w14:paraId="41155159" w14:textId="77777777" w:rsidR="007B4ADC" w:rsidRDefault="00781E6B">
      <w:pPr>
        <w:pStyle w:val="SourceCode"/>
      </w:pPr>
      <w:r>
        <w:t>name = "askama_macros"</w:t>
      </w:r>
    </w:p>
    <w:p w14:paraId="69DEA350" w14:textId="77777777" w:rsidR="007B4ADC" w:rsidRDefault="00781E6B">
      <w:pPr>
        <w:pStyle w:val="SourceCode"/>
      </w:pPr>
      <w:r>
        <w:t>version = "0.16.1"</w:t>
      </w:r>
    </w:p>
    <w:p w14:paraId="1D2C280E" w14:textId="77777777" w:rsidR="007B4ADC" w:rsidRDefault="00781E6B">
      <w:pPr>
        <w:pStyle w:val="SourceCode"/>
      </w:pPr>
      <w:r>
        <w:t>source = "registry+https://github.com/rust-lang/crates.io-index"</w:t>
      </w:r>
    </w:p>
    <w:p w14:paraId="42095B75" w14:textId="77777777" w:rsidR="007B4ADC" w:rsidRDefault="00781E6B">
      <w:pPr>
        <w:pStyle w:val="SourceCode"/>
      </w:pPr>
      <w:r>
        <w:t>checksum = "643e1c7cbb6aec1d920332fe51a7c0d8219e273dcb8602db03f5263e4d16487b"</w:t>
      </w:r>
    </w:p>
    <w:p w14:paraId="7C065E15" w14:textId="77777777" w:rsidR="007B4ADC" w:rsidRDefault="00781E6B">
      <w:pPr>
        <w:pStyle w:val="SourceCode"/>
      </w:pPr>
      <w:r>
        <w:t>dependencies = [</w:t>
      </w:r>
    </w:p>
    <w:p w14:paraId="1B544FE1" w14:textId="77777777" w:rsidR="007B4ADC" w:rsidRDefault="00781E6B">
      <w:pPr>
        <w:pStyle w:val="SourceCode"/>
      </w:pPr>
      <w:r>
        <w:t xml:space="preserve"> "askama_derive",</w:t>
      </w:r>
    </w:p>
    <w:p w14:paraId="0C893525" w14:textId="77777777" w:rsidR="007B4ADC" w:rsidRDefault="00781E6B">
      <w:pPr>
        <w:pStyle w:val="SourceCode"/>
      </w:pPr>
      <w:r>
        <w:t>]</w:t>
      </w:r>
    </w:p>
    <w:p w14:paraId="06C88E15" w14:textId="77777777" w:rsidR="007B4ADC" w:rsidRDefault="007B4ADC">
      <w:pPr>
        <w:pStyle w:val="SourceCode"/>
      </w:pPr>
    </w:p>
    <w:p w14:paraId="56FF7399" w14:textId="77777777" w:rsidR="007B4ADC" w:rsidRDefault="00781E6B">
      <w:pPr>
        <w:pStyle w:val="SourceCode"/>
      </w:pPr>
      <w:r>
        <w:t>[[package]]</w:t>
      </w:r>
    </w:p>
    <w:p w14:paraId="2102A8B9" w14:textId="77777777" w:rsidR="007B4ADC" w:rsidRDefault="00781E6B">
      <w:pPr>
        <w:pStyle w:val="SourceCode"/>
      </w:pPr>
      <w:r>
        <w:t>name = "askama_parser"</w:t>
      </w:r>
    </w:p>
    <w:p w14:paraId="7E0F8982" w14:textId="77777777" w:rsidR="007B4ADC" w:rsidRDefault="00781E6B">
      <w:pPr>
        <w:pStyle w:val="SourceCode"/>
      </w:pPr>
      <w:r>
        <w:t>version = "0.16.1"</w:t>
      </w:r>
    </w:p>
    <w:p w14:paraId="351B4B4B" w14:textId="77777777" w:rsidR="007B4ADC" w:rsidRDefault="00781E6B">
      <w:pPr>
        <w:pStyle w:val="SourceCode"/>
      </w:pPr>
      <w:r>
        <w:t>source = "registry+https://github.com/rust-lang/crates.io-index"</w:t>
      </w:r>
    </w:p>
    <w:p w14:paraId="73245AE1" w14:textId="77777777" w:rsidR="007B4ADC" w:rsidRDefault="00781E6B">
      <w:pPr>
        <w:pStyle w:val="SourceCode"/>
      </w:pPr>
      <w:r>
        <w:t>checksum = "2c5ae75772275d268b03ab8bdccdd12117b6169ee23256942b34e46c9f476583"</w:t>
      </w:r>
    </w:p>
    <w:p w14:paraId="54BF5363" w14:textId="77777777" w:rsidR="007B4ADC" w:rsidRDefault="00781E6B">
      <w:pPr>
        <w:pStyle w:val="SourceCode"/>
      </w:pPr>
      <w:r>
        <w:t>dependencies = [</w:t>
      </w:r>
    </w:p>
    <w:p w14:paraId="4AEEDB4D" w14:textId="77777777" w:rsidR="007B4ADC" w:rsidRDefault="00781E6B">
      <w:pPr>
        <w:pStyle w:val="SourceCode"/>
      </w:pPr>
      <w:r>
        <w:t xml:space="preserve"> "rustc-hash",</w:t>
      </w:r>
    </w:p>
    <w:p w14:paraId="485FE6BF" w14:textId="77777777" w:rsidR="007B4ADC" w:rsidRDefault="00781E6B">
      <w:pPr>
        <w:pStyle w:val="SourceCode"/>
      </w:pPr>
      <w:r>
        <w:t xml:space="preserve"> "serde",</w:t>
      </w:r>
    </w:p>
    <w:p w14:paraId="22241C0F" w14:textId="77777777" w:rsidR="007B4ADC" w:rsidRDefault="00781E6B">
      <w:pPr>
        <w:pStyle w:val="SourceCode"/>
      </w:pPr>
      <w:r>
        <w:t xml:space="preserve"> "serde_derive",</w:t>
      </w:r>
    </w:p>
    <w:p w14:paraId="5E5529CA" w14:textId="77777777" w:rsidR="007B4ADC" w:rsidRDefault="00781E6B">
      <w:pPr>
        <w:pStyle w:val="SourceCode"/>
      </w:pPr>
      <w:r>
        <w:t xml:space="preserve"> "unicode-ident",</w:t>
      </w:r>
    </w:p>
    <w:p w14:paraId="04310905" w14:textId="77777777" w:rsidR="007B4ADC" w:rsidRDefault="00781E6B">
      <w:pPr>
        <w:pStyle w:val="SourceCode"/>
      </w:pPr>
      <w:r>
        <w:t xml:space="preserve"> "winnow",</w:t>
      </w:r>
    </w:p>
    <w:p w14:paraId="6833C81A" w14:textId="77777777" w:rsidR="007B4ADC" w:rsidRDefault="00781E6B">
      <w:pPr>
        <w:pStyle w:val="SourceCode"/>
      </w:pPr>
      <w:r>
        <w:t>]</w:t>
      </w:r>
    </w:p>
    <w:p w14:paraId="25906BA2" w14:textId="77777777" w:rsidR="007B4ADC" w:rsidRDefault="007B4ADC">
      <w:pPr>
        <w:pStyle w:val="SourceCode"/>
      </w:pPr>
    </w:p>
    <w:p w14:paraId="307DE5B1" w14:textId="77777777" w:rsidR="007B4ADC" w:rsidRDefault="00781E6B">
      <w:pPr>
        <w:pStyle w:val="SourceCode"/>
      </w:pPr>
      <w:r>
        <w:t>[[package]]</w:t>
      </w:r>
    </w:p>
    <w:p w14:paraId="68E187D9" w14:textId="77777777" w:rsidR="007B4ADC" w:rsidRDefault="00781E6B">
      <w:pPr>
        <w:pStyle w:val="SourceCode"/>
      </w:pPr>
      <w:r>
        <w:t>name = "basic-toml"</w:t>
      </w:r>
    </w:p>
    <w:p w14:paraId="2F2573CA" w14:textId="77777777" w:rsidR="007B4ADC" w:rsidRDefault="00781E6B">
      <w:pPr>
        <w:pStyle w:val="SourceCode"/>
      </w:pPr>
      <w:r>
        <w:t>version = "0.1.10"</w:t>
      </w:r>
    </w:p>
    <w:p w14:paraId="4AD7CBB2" w14:textId="77777777" w:rsidR="007B4ADC" w:rsidRDefault="00781E6B">
      <w:pPr>
        <w:pStyle w:val="SourceCode"/>
      </w:pPr>
      <w:r>
        <w:t>source = "registry+https://github.com/rust-lang/crates.io-index"</w:t>
      </w:r>
    </w:p>
    <w:p w14:paraId="53AE5829" w14:textId="77777777" w:rsidR="007B4ADC" w:rsidRDefault="00781E6B">
      <w:pPr>
        <w:pStyle w:val="SourceCode"/>
      </w:pPr>
      <w:r>
        <w:t>checksum = "ba62675e8242a4c4e806d12f11d136e626e6c8361d6b829310732241652a178a"</w:t>
      </w:r>
    </w:p>
    <w:p w14:paraId="6278F755" w14:textId="77777777" w:rsidR="007B4ADC" w:rsidRDefault="00781E6B">
      <w:pPr>
        <w:pStyle w:val="SourceCode"/>
      </w:pPr>
      <w:r>
        <w:t>dependencies = [</w:t>
      </w:r>
    </w:p>
    <w:p w14:paraId="55B55AEF" w14:textId="77777777" w:rsidR="007B4ADC" w:rsidRDefault="00781E6B">
      <w:pPr>
        <w:pStyle w:val="SourceCode"/>
      </w:pPr>
      <w:r>
        <w:t xml:space="preserve"> "serde",</w:t>
      </w:r>
    </w:p>
    <w:p w14:paraId="296E619C" w14:textId="77777777" w:rsidR="007B4ADC" w:rsidRDefault="00781E6B">
      <w:pPr>
        <w:pStyle w:val="SourceCode"/>
      </w:pPr>
      <w:r>
        <w:t>]</w:t>
      </w:r>
    </w:p>
    <w:p w14:paraId="0AA36EE6" w14:textId="77777777" w:rsidR="007B4ADC" w:rsidRDefault="007B4ADC">
      <w:pPr>
        <w:pStyle w:val="SourceCode"/>
      </w:pPr>
    </w:p>
    <w:p w14:paraId="3AE21D23" w14:textId="77777777" w:rsidR="007B4ADC" w:rsidRDefault="00781E6B">
      <w:pPr>
        <w:pStyle w:val="SourceCode"/>
      </w:pPr>
      <w:r>
        <w:t>[[package]]</w:t>
      </w:r>
    </w:p>
    <w:p w14:paraId="0F84884E" w14:textId="77777777" w:rsidR="007B4ADC" w:rsidRDefault="00781E6B">
      <w:pPr>
        <w:pStyle w:val="SourceCode"/>
      </w:pPr>
      <w:r>
        <w:t>name = "glob"</w:t>
      </w:r>
    </w:p>
    <w:p w14:paraId="6A6DE1D7" w14:textId="77777777" w:rsidR="007B4ADC" w:rsidRDefault="00781E6B">
      <w:pPr>
        <w:pStyle w:val="SourceCode"/>
      </w:pPr>
      <w:r>
        <w:t>version = "0.3.4"</w:t>
      </w:r>
    </w:p>
    <w:p w14:paraId="147DD637" w14:textId="77777777" w:rsidR="007B4ADC" w:rsidRDefault="00781E6B">
      <w:pPr>
        <w:pStyle w:val="SourceCode"/>
      </w:pPr>
      <w:r>
        <w:t>source = "registry+https://github.com/rust-lang/crates.io-index"</w:t>
      </w:r>
    </w:p>
    <w:p w14:paraId="3A8FBF0B" w14:textId="77777777" w:rsidR="007B4ADC" w:rsidRDefault="00781E6B">
      <w:pPr>
        <w:pStyle w:val="SourceCode"/>
      </w:pPr>
      <w:r>
        <w:t>checksum = "e4eba85ea1d0a966a983acd07deee566e67395d2d96b6fb39e62b5a833f1eb0b"</w:t>
      </w:r>
    </w:p>
    <w:p w14:paraId="37A0D247" w14:textId="77777777" w:rsidR="007B4ADC" w:rsidRDefault="007B4ADC">
      <w:pPr>
        <w:pStyle w:val="SourceCode"/>
      </w:pPr>
    </w:p>
    <w:p w14:paraId="2FAFB9FF" w14:textId="77777777" w:rsidR="007B4ADC" w:rsidRDefault="00781E6B">
      <w:pPr>
        <w:pStyle w:val="SourceCode"/>
      </w:pPr>
      <w:r>
        <w:t>[[package]]</w:t>
      </w:r>
    </w:p>
    <w:p w14:paraId="037F3B11" w14:textId="77777777" w:rsidR="007B4ADC" w:rsidRDefault="00781E6B">
      <w:pPr>
        <w:pStyle w:val="SourceCode"/>
      </w:pPr>
      <w:r>
        <w:t>name = "itoa"</w:t>
      </w:r>
    </w:p>
    <w:p w14:paraId="43099CF8" w14:textId="77777777" w:rsidR="007B4ADC" w:rsidRDefault="00781E6B">
      <w:pPr>
        <w:pStyle w:val="SourceCode"/>
      </w:pPr>
      <w:r>
        <w:t>version = "1.0.18"</w:t>
      </w:r>
    </w:p>
    <w:p w14:paraId="62D7ACDC" w14:textId="77777777" w:rsidR="007B4ADC" w:rsidRDefault="00781E6B">
      <w:pPr>
        <w:pStyle w:val="SourceCode"/>
      </w:pPr>
      <w:r>
        <w:t>source = "registry+https://github.com/rust-lang/crates.io-index"</w:t>
      </w:r>
    </w:p>
    <w:p w14:paraId="070F5ACD" w14:textId="77777777" w:rsidR="007B4ADC" w:rsidRDefault="00781E6B">
      <w:pPr>
        <w:pStyle w:val="SourceCode"/>
      </w:pPr>
      <w:r>
        <w:t>checksum = "8f42a60cbdf9a97f5d2305f08a87dc4e09308d1276d28c869c684d7777685682"</w:t>
      </w:r>
    </w:p>
    <w:p w14:paraId="731B2D02" w14:textId="77777777" w:rsidR="007B4ADC" w:rsidRDefault="007B4ADC">
      <w:pPr>
        <w:pStyle w:val="SourceCode"/>
      </w:pPr>
    </w:p>
    <w:p w14:paraId="749A8AF4" w14:textId="77777777" w:rsidR="007B4ADC" w:rsidRDefault="00781E6B">
      <w:pPr>
        <w:pStyle w:val="SourceCode"/>
      </w:pPr>
      <w:r>
        <w:t>[[package]]</w:t>
      </w:r>
    </w:p>
    <w:p w14:paraId="67D19BC3" w14:textId="77777777" w:rsidR="007B4ADC" w:rsidRDefault="00781E6B">
      <w:pPr>
        <w:pStyle w:val="SourceCode"/>
      </w:pPr>
      <w:r>
        <w:t>name = "memchr"</w:t>
      </w:r>
    </w:p>
    <w:p w14:paraId="6F51820C" w14:textId="77777777" w:rsidR="007B4ADC" w:rsidRDefault="00781E6B">
      <w:pPr>
        <w:pStyle w:val="SourceCode"/>
      </w:pPr>
      <w:r>
        <w:t>version = "2.8.3"</w:t>
      </w:r>
    </w:p>
    <w:p w14:paraId="24F6EA04" w14:textId="77777777" w:rsidR="007B4ADC" w:rsidRDefault="00781E6B">
      <w:pPr>
        <w:pStyle w:val="SourceCode"/>
      </w:pPr>
      <w:r>
        <w:t>source = "registry+https://github.com/rust-lang/crates.io-index"</w:t>
      </w:r>
    </w:p>
    <w:p w14:paraId="2F7C6569" w14:textId="77777777" w:rsidR="007B4ADC" w:rsidRDefault="00781E6B">
      <w:pPr>
        <w:pStyle w:val="SourceCode"/>
      </w:pPr>
      <w:r>
        <w:t>checksum = "cf8baf1c55e62ffcace7a9f06f4bd9cd3f0c4beb022d3b367256b91b87513d98"</w:t>
      </w:r>
    </w:p>
    <w:p w14:paraId="524B2B56" w14:textId="77777777" w:rsidR="007B4ADC" w:rsidRDefault="007B4ADC">
      <w:pPr>
        <w:pStyle w:val="SourceCode"/>
      </w:pPr>
    </w:p>
    <w:p w14:paraId="28CA52F1" w14:textId="77777777" w:rsidR="007B4ADC" w:rsidRDefault="00781E6B">
      <w:pPr>
        <w:pStyle w:val="SourceCode"/>
      </w:pPr>
      <w:r>
        <w:t>[[package]]</w:t>
      </w:r>
    </w:p>
    <w:p w14:paraId="74DCB313" w14:textId="77777777" w:rsidR="007B4ADC" w:rsidRDefault="00781E6B">
      <w:pPr>
        <w:pStyle w:val="SourceCode"/>
      </w:pPr>
      <w:r>
        <w:t>name = "percent-encoding"</w:t>
      </w:r>
    </w:p>
    <w:p w14:paraId="51CEE3B3" w14:textId="77777777" w:rsidR="007B4ADC" w:rsidRDefault="00781E6B">
      <w:pPr>
        <w:pStyle w:val="SourceCode"/>
      </w:pPr>
      <w:r>
        <w:t>version = "2.3.2"</w:t>
      </w:r>
    </w:p>
    <w:p w14:paraId="0902375A" w14:textId="77777777" w:rsidR="007B4ADC" w:rsidRDefault="00781E6B">
      <w:pPr>
        <w:pStyle w:val="SourceCode"/>
      </w:pPr>
      <w:r>
        <w:t>source = "registry+https://github.com/rust-lang/crates.io-index"</w:t>
      </w:r>
    </w:p>
    <w:p w14:paraId="35122BB2" w14:textId="77777777" w:rsidR="007B4ADC" w:rsidRDefault="00781E6B">
      <w:pPr>
        <w:pStyle w:val="SourceCode"/>
      </w:pPr>
      <w:r>
        <w:t>checksum = "9b4f627cb1b25917193a259e49bdad08f671f8d9708acfd5fe0a8c1455d87220"</w:t>
      </w:r>
    </w:p>
    <w:p w14:paraId="152327C1" w14:textId="77777777" w:rsidR="007B4ADC" w:rsidRDefault="007B4ADC">
      <w:pPr>
        <w:pStyle w:val="SourceCode"/>
      </w:pPr>
    </w:p>
    <w:p w14:paraId="00B8D3A9" w14:textId="77777777" w:rsidR="007B4ADC" w:rsidRDefault="00781E6B">
      <w:pPr>
        <w:pStyle w:val="SourceCode"/>
      </w:pPr>
      <w:r>
        <w:t>[[package]]</w:t>
      </w:r>
    </w:p>
    <w:p w14:paraId="4D9CA4E1" w14:textId="77777777" w:rsidR="007B4ADC" w:rsidRDefault="00781E6B">
      <w:pPr>
        <w:pStyle w:val="SourceCode"/>
      </w:pPr>
      <w:r>
        <w:t>name = "proc-macro2"</w:t>
      </w:r>
    </w:p>
    <w:p w14:paraId="0D6E2535" w14:textId="77777777" w:rsidR="007B4ADC" w:rsidRDefault="00781E6B">
      <w:pPr>
        <w:pStyle w:val="SourceCode"/>
      </w:pPr>
      <w:r>
        <w:t>version = "1.0.107"</w:t>
      </w:r>
    </w:p>
    <w:p w14:paraId="55961C8C" w14:textId="77777777" w:rsidR="007B4ADC" w:rsidRDefault="00781E6B">
      <w:pPr>
        <w:pStyle w:val="SourceCode"/>
      </w:pPr>
      <w:r>
        <w:t>source = "registry+https://github.com/rust-lang/crates.io-index"</w:t>
      </w:r>
    </w:p>
    <w:p w14:paraId="7AD20CD5" w14:textId="77777777" w:rsidR="007B4ADC" w:rsidRDefault="00781E6B">
      <w:pPr>
        <w:pStyle w:val="SourceCode"/>
      </w:pPr>
      <w:r>
        <w:t>checksum = "985e7ec9bb745e6ce6535b544d84d6cd6f7ad8bd711c398938ae983b91a766d9"</w:t>
      </w:r>
    </w:p>
    <w:p w14:paraId="67434FBF" w14:textId="77777777" w:rsidR="007B4ADC" w:rsidRDefault="00781E6B">
      <w:pPr>
        <w:pStyle w:val="SourceCode"/>
      </w:pPr>
      <w:r>
        <w:t>dependencies = [</w:t>
      </w:r>
    </w:p>
    <w:p w14:paraId="1C5742B5" w14:textId="77777777" w:rsidR="007B4ADC" w:rsidRDefault="00781E6B">
      <w:pPr>
        <w:pStyle w:val="SourceCode"/>
      </w:pPr>
      <w:r>
        <w:t xml:space="preserve"> "unicode-ident",</w:t>
      </w:r>
    </w:p>
    <w:p w14:paraId="5AA6D7F1" w14:textId="77777777" w:rsidR="007B4ADC" w:rsidRDefault="00781E6B">
      <w:pPr>
        <w:pStyle w:val="SourceCode"/>
      </w:pPr>
      <w:r>
        <w:t>]</w:t>
      </w:r>
    </w:p>
    <w:p w14:paraId="4DB72F9C" w14:textId="77777777" w:rsidR="007B4ADC" w:rsidRDefault="007B4ADC">
      <w:pPr>
        <w:pStyle w:val="SourceCode"/>
      </w:pPr>
    </w:p>
    <w:p w14:paraId="07AA6591" w14:textId="77777777" w:rsidR="007B4ADC" w:rsidRDefault="00781E6B">
      <w:pPr>
        <w:pStyle w:val="SourceCode"/>
      </w:pPr>
      <w:r>
        <w:t>[[package]]</w:t>
      </w:r>
    </w:p>
    <w:p w14:paraId="2F0722C0" w14:textId="77777777" w:rsidR="007B4ADC" w:rsidRDefault="00781E6B">
      <w:pPr>
        <w:pStyle w:val="SourceCode"/>
      </w:pPr>
      <w:r>
        <w:t>name = "quote"</w:t>
      </w:r>
    </w:p>
    <w:p w14:paraId="3FCCE6A2" w14:textId="77777777" w:rsidR="007B4ADC" w:rsidRDefault="00781E6B">
      <w:pPr>
        <w:pStyle w:val="SourceCode"/>
      </w:pPr>
      <w:r>
        <w:t>version = "1.0.47"</w:t>
      </w:r>
    </w:p>
    <w:p w14:paraId="32B8A83F" w14:textId="77777777" w:rsidR="007B4ADC" w:rsidRDefault="00781E6B">
      <w:pPr>
        <w:pStyle w:val="SourceCode"/>
      </w:pPr>
      <w:r>
        <w:t>source = "registry+https://github.com/rust-lang/crates.io-index"</w:t>
      </w:r>
    </w:p>
    <w:p w14:paraId="711B5918" w14:textId="77777777" w:rsidR="007B4ADC" w:rsidRDefault="00781E6B">
      <w:pPr>
        <w:pStyle w:val="SourceCode"/>
      </w:pPr>
      <w:r>
        <w:t>checksum = "1fbf4db142a473a8d80c26bbf18454ed458bf8d26c8219c331daecfdbd079001"</w:t>
      </w:r>
    </w:p>
    <w:p w14:paraId="4135D040" w14:textId="77777777" w:rsidR="007B4ADC" w:rsidRDefault="00781E6B">
      <w:pPr>
        <w:pStyle w:val="SourceCode"/>
      </w:pPr>
      <w:r>
        <w:t>dependencies = [</w:t>
      </w:r>
    </w:p>
    <w:p w14:paraId="4882FBB2" w14:textId="77777777" w:rsidR="007B4ADC" w:rsidRDefault="00781E6B">
      <w:pPr>
        <w:pStyle w:val="SourceCode"/>
      </w:pPr>
      <w:r>
        <w:t xml:space="preserve"> "proc-macro2",</w:t>
      </w:r>
    </w:p>
    <w:p w14:paraId="63FEAA56" w14:textId="77777777" w:rsidR="007B4ADC" w:rsidRDefault="00781E6B">
      <w:pPr>
        <w:pStyle w:val="SourceCode"/>
      </w:pPr>
      <w:r>
        <w:t>]</w:t>
      </w:r>
    </w:p>
    <w:p w14:paraId="3BD99ACE" w14:textId="77777777" w:rsidR="007B4ADC" w:rsidRDefault="007B4ADC">
      <w:pPr>
        <w:pStyle w:val="SourceCode"/>
      </w:pPr>
    </w:p>
    <w:p w14:paraId="2614AA74" w14:textId="77777777" w:rsidR="007B4ADC" w:rsidRDefault="00781E6B">
      <w:pPr>
        <w:pStyle w:val="SourceCode"/>
      </w:pPr>
      <w:r>
        <w:t>[[package]]</w:t>
      </w:r>
    </w:p>
    <w:p w14:paraId="01DBE0E9" w14:textId="77777777" w:rsidR="007B4ADC" w:rsidRDefault="00781E6B">
      <w:pPr>
        <w:pStyle w:val="SourceCode"/>
      </w:pPr>
      <w:r>
        <w:t>name = "rustc-hash"</w:t>
      </w:r>
    </w:p>
    <w:p w14:paraId="6B500A08" w14:textId="77777777" w:rsidR="007B4ADC" w:rsidRDefault="00781E6B">
      <w:pPr>
        <w:pStyle w:val="SourceCode"/>
      </w:pPr>
      <w:r>
        <w:t>version = "2.1.3"</w:t>
      </w:r>
    </w:p>
    <w:p w14:paraId="789DC85F" w14:textId="77777777" w:rsidR="007B4ADC" w:rsidRDefault="00781E6B">
      <w:pPr>
        <w:pStyle w:val="SourceCode"/>
      </w:pPr>
      <w:r>
        <w:t>source = "registry+https://github.com/rust-lang/crates.io-index"</w:t>
      </w:r>
    </w:p>
    <w:p w14:paraId="581CD1D5" w14:textId="77777777" w:rsidR="007B4ADC" w:rsidRDefault="00781E6B">
      <w:pPr>
        <w:pStyle w:val="SourceCode"/>
      </w:pPr>
      <w:r>
        <w:t>checksum = "6b1e7f9a428571be2dc5bc0505c13fb6bf936822b894ec87abf8a08a4e51742d"</w:t>
      </w:r>
    </w:p>
    <w:p w14:paraId="64AAB2D1" w14:textId="77777777" w:rsidR="007B4ADC" w:rsidRDefault="007B4ADC">
      <w:pPr>
        <w:pStyle w:val="SourceCode"/>
      </w:pPr>
    </w:p>
    <w:p w14:paraId="039ADEFC" w14:textId="77777777" w:rsidR="007B4ADC" w:rsidRDefault="00781E6B">
      <w:pPr>
        <w:pStyle w:val="SourceCode"/>
      </w:pPr>
      <w:r>
        <w:t>[[package]]</w:t>
      </w:r>
    </w:p>
    <w:p w14:paraId="676921F7" w14:textId="77777777" w:rsidR="007B4ADC" w:rsidRDefault="00781E6B">
      <w:pPr>
        <w:pStyle w:val="SourceCode"/>
      </w:pPr>
      <w:r>
        <w:t>name = "serde"</w:t>
      </w:r>
    </w:p>
    <w:p w14:paraId="4748F851" w14:textId="77777777" w:rsidR="007B4ADC" w:rsidRDefault="00781E6B">
      <w:pPr>
        <w:pStyle w:val="SourceCode"/>
      </w:pPr>
      <w:r>
        <w:t>version = "1.0.229"</w:t>
      </w:r>
    </w:p>
    <w:p w14:paraId="556B115E" w14:textId="77777777" w:rsidR="007B4ADC" w:rsidRDefault="00781E6B">
      <w:pPr>
        <w:pStyle w:val="SourceCode"/>
      </w:pPr>
      <w:r>
        <w:t>source = "registry+https://github.com/rust-lang/crates.io-index"</w:t>
      </w:r>
    </w:p>
    <w:p w14:paraId="07862A1B" w14:textId="77777777" w:rsidR="007B4ADC" w:rsidRDefault="00781E6B">
      <w:pPr>
        <w:pStyle w:val="SourceCode"/>
      </w:pPr>
      <w:r>
        <w:t>checksum = "4148590afebada386688f18773da617792bf2ef03ffc1e4cbd2b1d45b023e0ba"</w:t>
      </w:r>
    </w:p>
    <w:p w14:paraId="4109F0F3" w14:textId="77777777" w:rsidR="007B4ADC" w:rsidRDefault="00781E6B">
      <w:pPr>
        <w:pStyle w:val="SourceCode"/>
      </w:pPr>
      <w:r>
        <w:t>dependencies = [</w:t>
      </w:r>
    </w:p>
    <w:p w14:paraId="356D7B63" w14:textId="77777777" w:rsidR="007B4ADC" w:rsidRDefault="00781E6B">
      <w:pPr>
        <w:pStyle w:val="SourceCode"/>
      </w:pPr>
      <w:r>
        <w:t xml:space="preserve"> "serde_core",</w:t>
      </w:r>
    </w:p>
    <w:p w14:paraId="44234807" w14:textId="77777777" w:rsidR="007B4ADC" w:rsidRDefault="00781E6B">
      <w:pPr>
        <w:pStyle w:val="SourceCode"/>
      </w:pPr>
      <w:r>
        <w:t>]</w:t>
      </w:r>
    </w:p>
    <w:p w14:paraId="188EFDD3" w14:textId="77777777" w:rsidR="007B4ADC" w:rsidRDefault="007B4ADC">
      <w:pPr>
        <w:pStyle w:val="SourceCode"/>
      </w:pPr>
    </w:p>
    <w:p w14:paraId="40AC53DB" w14:textId="77777777" w:rsidR="007B4ADC" w:rsidRDefault="00781E6B">
      <w:pPr>
        <w:pStyle w:val="SourceCode"/>
      </w:pPr>
      <w:r>
        <w:t>[[package]]</w:t>
      </w:r>
    </w:p>
    <w:p w14:paraId="2E19C7FC" w14:textId="77777777" w:rsidR="007B4ADC" w:rsidRDefault="00781E6B">
      <w:pPr>
        <w:pStyle w:val="SourceCode"/>
      </w:pPr>
      <w:r>
        <w:t>name = "serde_core"</w:t>
      </w:r>
    </w:p>
    <w:p w14:paraId="2E19D6B4" w14:textId="77777777" w:rsidR="007B4ADC" w:rsidRDefault="00781E6B">
      <w:pPr>
        <w:pStyle w:val="SourceCode"/>
      </w:pPr>
      <w:r>
        <w:t>version = "1.0.229"</w:t>
      </w:r>
    </w:p>
    <w:p w14:paraId="304E8E29" w14:textId="77777777" w:rsidR="007B4ADC" w:rsidRDefault="00781E6B">
      <w:pPr>
        <w:pStyle w:val="SourceCode"/>
      </w:pPr>
      <w:r>
        <w:t>source = "registry+https://github.com/rust-lang/crates.io-index"</w:t>
      </w:r>
    </w:p>
    <w:p w14:paraId="50B07B68" w14:textId="77777777" w:rsidR="007B4ADC" w:rsidRDefault="00781E6B">
      <w:pPr>
        <w:pStyle w:val="SourceCode"/>
      </w:pPr>
      <w:r>
        <w:t>checksum = "67dca2c9c51e58a4791a4b1ed58308b39c64224d349a935ab5039aa360942a48"</w:t>
      </w:r>
    </w:p>
    <w:p w14:paraId="1D7B2DAF" w14:textId="77777777" w:rsidR="007B4ADC" w:rsidRDefault="00781E6B">
      <w:pPr>
        <w:pStyle w:val="SourceCode"/>
      </w:pPr>
      <w:r>
        <w:t>dependencies = [</w:t>
      </w:r>
    </w:p>
    <w:p w14:paraId="19945171" w14:textId="77777777" w:rsidR="007B4ADC" w:rsidRDefault="00781E6B">
      <w:pPr>
        <w:pStyle w:val="SourceCode"/>
      </w:pPr>
      <w:r>
        <w:t xml:space="preserve"> "serde_derive",</w:t>
      </w:r>
    </w:p>
    <w:p w14:paraId="6A051EBC" w14:textId="77777777" w:rsidR="007B4ADC" w:rsidRDefault="00781E6B">
      <w:pPr>
        <w:pStyle w:val="SourceCode"/>
      </w:pPr>
      <w:r>
        <w:t>]</w:t>
      </w:r>
    </w:p>
    <w:p w14:paraId="61790576" w14:textId="77777777" w:rsidR="007B4ADC" w:rsidRDefault="007B4ADC">
      <w:pPr>
        <w:pStyle w:val="SourceCode"/>
      </w:pPr>
    </w:p>
    <w:p w14:paraId="7AD360AC" w14:textId="77777777" w:rsidR="007B4ADC" w:rsidRDefault="00781E6B">
      <w:pPr>
        <w:pStyle w:val="SourceCode"/>
      </w:pPr>
      <w:r>
        <w:t>[[package]]</w:t>
      </w:r>
    </w:p>
    <w:p w14:paraId="1A309A67" w14:textId="77777777" w:rsidR="007B4ADC" w:rsidRDefault="00781E6B">
      <w:pPr>
        <w:pStyle w:val="SourceCode"/>
      </w:pPr>
      <w:r>
        <w:t>name = "serde_derive"</w:t>
      </w:r>
    </w:p>
    <w:p w14:paraId="55A014E5" w14:textId="77777777" w:rsidR="007B4ADC" w:rsidRDefault="00781E6B">
      <w:pPr>
        <w:pStyle w:val="SourceCode"/>
      </w:pPr>
      <w:r>
        <w:t>version = "1.0.229"</w:t>
      </w:r>
    </w:p>
    <w:p w14:paraId="794E66DC" w14:textId="77777777" w:rsidR="007B4ADC" w:rsidRDefault="00781E6B">
      <w:pPr>
        <w:pStyle w:val="SourceCode"/>
      </w:pPr>
      <w:r>
        <w:t>source = "registry+https://github.com/rust-lang/crates.io-index"</w:t>
      </w:r>
    </w:p>
    <w:p w14:paraId="4FCD05AD" w14:textId="77777777" w:rsidR="007B4ADC" w:rsidRDefault="00781E6B">
      <w:pPr>
        <w:pStyle w:val="SourceCode"/>
      </w:pPr>
      <w:r>
        <w:t>checksum = "e7a5d71263a5a7d47b41f6b3f06ba276f10cc18b0931f1799f710578e2309348"</w:t>
      </w:r>
    </w:p>
    <w:p w14:paraId="075F8C27" w14:textId="77777777" w:rsidR="007B4ADC" w:rsidRDefault="00781E6B">
      <w:pPr>
        <w:pStyle w:val="SourceCode"/>
      </w:pPr>
      <w:r>
        <w:t>dependencies = [</w:t>
      </w:r>
    </w:p>
    <w:p w14:paraId="77906086" w14:textId="77777777" w:rsidR="007B4ADC" w:rsidRDefault="00781E6B">
      <w:pPr>
        <w:pStyle w:val="SourceCode"/>
      </w:pPr>
      <w:r>
        <w:t xml:space="preserve"> "proc-macro2",</w:t>
      </w:r>
    </w:p>
    <w:p w14:paraId="78D3E2E5" w14:textId="77777777" w:rsidR="007B4ADC" w:rsidRDefault="00781E6B">
      <w:pPr>
        <w:pStyle w:val="SourceCode"/>
      </w:pPr>
      <w:r>
        <w:t xml:space="preserve"> "quote",</w:t>
      </w:r>
    </w:p>
    <w:p w14:paraId="73B472E2" w14:textId="77777777" w:rsidR="007B4ADC" w:rsidRDefault="00781E6B">
      <w:pPr>
        <w:pStyle w:val="SourceCode"/>
      </w:pPr>
      <w:r>
        <w:t xml:space="preserve"> "syn",</w:t>
      </w:r>
    </w:p>
    <w:p w14:paraId="6CA84681" w14:textId="77777777" w:rsidR="007B4ADC" w:rsidRDefault="00781E6B">
      <w:pPr>
        <w:pStyle w:val="SourceCode"/>
      </w:pPr>
      <w:r>
        <w:t>]</w:t>
      </w:r>
    </w:p>
    <w:p w14:paraId="0EA5AD31" w14:textId="77777777" w:rsidR="007B4ADC" w:rsidRDefault="007B4ADC">
      <w:pPr>
        <w:pStyle w:val="SourceCode"/>
      </w:pPr>
    </w:p>
    <w:p w14:paraId="04F1DAB1" w14:textId="77777777" w:rsidR="007B4ADC" w:rsidRDefault="00781E6B">
      <w:pPr>
        <w:pStyle w:val="SourceCode"/>
      </w:pPr>
      <w:r>
        <w:t>[[package]]</w:t>
      </w:r>
    </w:p>
    <w:p w14:paraId="4D5F5A05" w14:textId="77777777" w:rsidR="007B4ADC" w:rsidRDefault="00781E6B">
      <w:pPr>
        <w:pStyle w:val="SourceCode"/>
      </w:pPr>
      <w:r>
        <w:t>name = "serde_json"</w:t>
      </w:r>
    </w:p>
    <w:p w14:paraId="5E0D419D" w14:textId="77777777" w:rsidR="007B4ADC" w:rsidRDefault="00781E6B">
      <w:pPr>
        <w:pStyle w:val="SourceCode"/>
      </w:pPr>
      <w:r>
        <w:t>version = "1.0.151"</w:t>
      </w:r>
    </w:p>
    <w:p w14:paraId="3D9B0F09" w14:textId="77777777" w:rsidR="007B4ADC" w:rsidRDefault="00781E6B">
      <w:pPr>
        <w:pStyle w:val="SourceCode"/>
      </w:pPr>
      <w:r>
        <w:t>source = "registry+https://github.com/rust-lang/crates.io-index"</w:t>
      </w:r>
    </w:p>
    <w:p w14:paraId="009C8E6F" w14:textId="77777777" w:rsidR="007B4ADC" w:rsidRDefault="00781E6B">
      <w:pPr>
        <w:pStyle w:val="SourceCode"/>
      </w:pPr>
      <w:r>
        <w:t>checksum = "c841b55ecdae098c80dcae9cf767f6f8a0c2cdb3416bbef72181df4d0fe73f14"</w:t>
      </w:r>
    </w:p>
    <w:p w14:paraId="1110FAB7" w14:textId="77777777" w:rsidR="007B4ADC" w:rsidRDefault="00781E6B">
      <w:pPr>
        <w:pStyle w:val="SourceCode"/>
      </w:pPr>
      <w:r>
        <w:t>dependencies = [</w:t>
      </w:r>
    </w:p>
    <w:p w14:paraId="536EEF69" w14:textId="77777777" w:rsidR="007B4ADC" w:rsidRDefault="00781E6B">
      <w:pPr>
        <w:pStyle w:val="SourceCode"/>
      </w:pPr>
      <w:r>
        <w:t xml:space="preserve"> "itoa",</w:t>
      </w:r>
    </w:p>
    <w:p w14:paraId="61E36593" w14:textId="77777777" w:rsidR="007B4ADC" w:rsidRDefault="00781E6B">
      <w:pPr>
        <w:pStyle w:val="SourceCode"/>
      </w:pPr>
      <w:r>
        <w:t xml:space="preserve"> "memchr",</w:t>
      </w:r>
    </w:p>
    <w:p w14:paraId="6BBC9310" w14:textId="77777777" w:rsidR="007B4ADC" w:rsidRDefault="00781E6B">
      <w:pPr>
        <w:pStyle w:val="SourceCode"/>
      </w:pPr>
      <w:r>
        <w:t xml:space="preserve"> "serde",</w:t>
      </w:r>
    </w:p>
    <w:p w14:paraId="3C62C4C6" w14:textId="77777777" w:rsidR="007B4ADC" w:rsidRDefault="00781E6B">
      <w:pPr>
        <w:pStyle w:val="SourceCode"/>
      </w:pPr>
      <w:r>
        <w:t xml:space="preserve"> "serde_core",</w:t>
      </w:r>
    </w:p>
    <w:p w14:paraId="3423B26D" w14:textId="77777777" w:rsidR="007B4ADC" w:rsidRDefault="00781E6B">
      <w:pPr>
        <w:pStyle w:val="SourceCode"/>
      </w:pPr>
      <w:r>
        <w:t xml:space="preserve"> "zmij",</w:t>
      </w:r>
    </w:p>
    <w:p w14:paraId="5880D8E9" w14:textId="77777777" w:rsidR="007B4ADC" w:rsidRDefault="00781E6B">
      <w:pPr>
        <w:pStyle w:val="SourceCode"/>
      </w:pPr>
      <w:r>
        <w:t>]</w:t>
      </w:r>
    </w:p>
    <w:p w14:paraId="620E5043" w14:textId="77777777" w:rsidR="007B4ADC" w:rsidRDefault="007B4ADC">
      <w:pPr>
        <w:pStyle w:val="SourceCode"/>
      </w:pPr>
    </w:p>
    <w:p w14:paraId="5A2A1093" w14:textId="77777777" w:rsidR="007B4ADC" w:rsidRDefault="00781E6B">
      <w:pPr>
        <w:pStyle w:val="SourceCode"/>
      </w:pPr>
      <w:r>
        <w:t>[[package]]</w:t>
      </w:r>
    </w:p>
    <w:p w14:paraId="1ACAC95F" w14:textId="77777777" w:rsidR="007B4ADC" w:rsidRDefault="00781E6B">
      <w:pPr>
        <w:pStyle w:val="SourceCode"/>
      </w:pPr>
      <w:r>
        <w:t>name = "syn"</w:t>
      </w:r>
    </w:p>
    <w:p w14:paraId="709BFF8D" w14:textId="77777777" w:rsidR="007B4ADC" w:rsidRDefault="00781E6B">
      <w:pPr>
        <w:pStyle w:val="SourceCode"/>
      </w:pPr>
      <w:r>
        <w:t>version = "3.0.6"</w:t>
      </w:r>
    </w:p>
    <w:p w14:paraId="2BA7AD59" w14:textId="77777777" w:rsidR="007B4ADC" w:rsidRDefault="00781E6B">
      <w:pPr>
        <w:pStyle w:val="SourceCode"/>
      </w:pPr>
      <w:r>
        <w:t>source = "registry+https://github.com/rust-lang/crates.io-index"</w:t>
      </w:r>
    </w:p>
    <w:p w14:paraId="5AB2032D" w14:textId="77777777" w:rsidR="007B4ADC" w:rsidRDefault="00781E6B">
      <w:pPr>
        <w:pStyle w:val="SourceCode"/>
      </w:pPr>
      <w:r>
        <w:t>checksum = "8593e8e72159ed2257d083c7a454a85cbf854f37a0966d8d483aff8c8a3ebcee"</w:t>
      </w:r>
    </w:p>
    <w:p w14:paraId="7A30B900" w14:textId="77777777" w:rsidR="007B4ADC" w:rsidRDefault="00781E6B">
      <w:pPr>
        <w:pStyle w:val="SourceCode"/>
      </w:pPr>
      <w:r>
        <w:t>dependencies = [</w:t>
      </w:r>
    </w:p>
    <w:p w14:paraId="3A36252B" w14:textId="77777777" w:rsidR="007B4ADC" w:rsidRDefault="00781E6B">
      <w:pPr>
        <w:pStyle w:val="SourceCode"/>
      </w:pPr>
      <w:r>
        <w:t xml:space="preserve"> "proc-macro2",</w:t>
      </w:r>
    </w:p>
    <w:p w14:paraId="4A3CB950" w14:textId="77777777" w:rsidR="007B4ADC" w:rsidRDefault="00781E6B">
      <w:pPr>
        <w:pStyle w:val="SourceCode"/>
      </w:pPr>
      <w:r>
        <w:t xml:space="preserve"> "quote",</w:t>
      </w:r>
    </w:p>
    <w:p w14:paraId="169E11F9" w14:textId="77777777" w:rsidR="007B4ADC" w:rsidRDefault="00781E6B">
      <w:pPr>
        <w:pStyle w:val="SourceCode"/>
      </w:pPr>
      <w:r>
        <w:t xml:space="preserve"> "unicode-ident",</w:t>
      </w:r>
    </w:p>
    <w:p w14:paraId="4924441D" w14:textId="77777777" w:rsidR="007B4ADC" w:rsidRDefault="00781E6B">
      <w:pPr>
        <w:pStyle w:val="SourceCode"/>
      </w:pPr>
      <w:r>
        <w:t>]</w:t>
      </w:r>
    </w:p>
    <w:p w14:paraId="0F55F164" w14:textId="77777777" w:rsidR="007B4ADC" w:rsidRDefault="007B4ADC">
      <w:pPr>
        <w:pStyle w:val="SourceCode"/>
      </w:pPr>
    </w:p>
    <w:p w14:paraId="6F1A4F89" w14:textId="77777777" w:rsidR="007B4ADC" w:rsidRDefault="00781E6B">
      <w:pPr>
        <w:pStyle w:val="SourceCode"/>
      </w:pPr>
      <w:r>
        <w:t>[[package]]</w:t>
      </w:r>
    </w:p>
    <w:p w14:paraId="5F6A1C2D" w14:textId="77777777" w:rsidR="007B4ADC" w:rsidRDefault="00781E6B">
      <w:pPr>
        <w:pStyle w:val="SourceCode"/>
      </w:pPr>
      <w:r>
        <w:t>name = "unicode-ident"</w:t>
      </w:r>
    </w:p>
    <w:p w14:paraId="04C7C949" w14:textId="77777777" w:rsidR="007B4ADC" w:rsidRDefault="00781E6B">
      <w:pPr>
        <w:pStyle w:val="SourceCode"/>
      </w:pPr>
      <w:r>
        <w:t>version = "1.0.26"</w:t>
      </w:r>
    </w:p>
    <w:p w14:paraId="7F81AE50" w14:textId="77777777" w:rsidR="007B4ADC" w:rsidRDefault="00781E6B">
      <w:pPr>
        <w:pStyle w:val="SourceCode"/>
      </w:pPr>
      <w:r>
        <w:t>source = "registry+https://github.com/rust-lang/crates.io-index"</w:t>
      </w:r>
    </w:p>
    <w:p w14:paraId="2D092721" w14:textId="77777777" w:rsidR="007B4ADC" w:rsidRDefault="00781E6B">
      <w:pPr>
        <w:pStyle w:val="SourceCode"/>
      </w:pPr>
      <w:r>
        <w:t>checksum = "d245f478577f809a851594d02313b640fb437e0bb33866753cff937863096954"</w:t>
      </w:r>
    </w:p>
    <w:p w14:paraId="532EDE66" w14:textId="77777777" w:rsidR="007B4ADC" w:rsidRDefault="007B4ADC">
      <w:pPr>
        <w:pStyle w:val="SourceCode"/>
      </w:pPr>
    </w:p>
    <w:p w14:paraId="4816DED9" w14:textId="77777777" w:rsidR="007B4ADC" w:rsidRDefault="00781E6B">
      <w:pPr>
        <w:pStyle w:val="SourceCode"/>
      </w:pPr>
      <w:r>
        <w:t>[[package]]</w:t>
      </w:r>
    </w:p>
    <w:p w14:paraId="307004F9" w14:textId="77777777" w:rsidR="007B4ADC" w:rsidRDefault="00781E6B">
      <w:pPr>
        <w:pStyle w:val="SourceCode"/>
      </w:pPr>
      <w:r>
        <w:t>name = "web_setup"</w:t>
      </w:r>
    </w:p>
    <w:p w14:paraId="547B8BA3" w14:textId="77777777" w:rsidR="007B4ADC" w:rsidRDefault="00781E6B">
      <w:pPr>
        <w:pStyle w:val="SourceCode"/>
      </w:pPr>
      <w:r>
        <w:t>version = "0.1.0"</w:t>
      </w:r>
    </w:p>
    <w:p w14:paraId="22A8DB7C" w14:textId="77777777" w:rsidR="007B4ADC" w:rsidRDefault="00781E6B">
      <w:pPr>
        <w:pStyle w:val="SourceCode"/>
      </w:pPr>
      <w:r>
        <w:t>dependencies = [</w:t>
      </w:r>
    </w:p>
    <w:p w14:paraId="42F8F3C5" w14:textId="77777777" w:rsidR="007B4ADC" w:rsidRDefault="00781E6B">
      <w:pPr>
        <w:pStyle w:val="SourceCode"/>
      </w:pPr>
      <w:r>
        <w:t xml:space="preserve"> "askama",</w:t>
      </w:r>
    </w:p>
    <w:p w14:paraId="63ACB098" w14:textId="77777777" w:rsidR="007B4ADC" w:rsidRDefault="00781E6B">
      <w:pPr>
        <w:pStyle w:val="SourceCode"/>
      </w:pPr>
      <w:r>
        <w:t>]</w:t>
      </w:r>
    </w:p>
    <w:p w14:paraId="72FFA3DD" w14:textId="77777777" w:rsidR="007B4ADC" w:rsidRDefault="007B4ADC">
      <w:pPr>
        <w:pStyle w:val="SourceCode"/>
      </w:pPr>
    </w:p>
    <w:p w14:paraId="543E3DA9" w14:textId="77777777" w:rsidR="007B4ADC" w:rsidRDefault="00781E6B">
      <w:pPr>
        <w:pStyle w:val="SourceCode"/>
      </w:pPr>
      <w:r>
        <w:t>[[package]]</w:t>
      </w:r>
    </w:p>
    <w:p w14:paraId="72D05748" w14:textId="77777777" w:rsidR="007B4ADC" w:rsidRDefault="00781E6B">
      <w:pPr>
        <w:pStyle w:val="SourceCode"/>
      </w:pPr>
      <w:r>
        <w:t>name = "winnow"</w:t>
      </w:r>
    </w:p>
    <w:p w14:paraId="3DB14BA9" w14:textId="77777777" w:rsidR="007B4ADC" w:rsidRDefault="00781E6B">
      <w:pPr>
        <w:pStyle w:val="SourceCode"/>
      </w:pPr>
      <w:r>
        <w:t>version = "1.0.4"</w:t>
      </w:r>
    </w:p>
    <w:p w14:paraId="55B05874" w14:textId="77777777" w:rsidR="007B4ADC" w:rsidRDefault="00781E6B">
      <w:pPr>
        <w:pStyle w:val="SourceCode"/>
      </w:pPr>
      <w:r>
        <w:t>source = "registry+https://github.com/rust-lang/crates.io-index"</w:t>
      </w:r>
    </w:p>
    <w:p w14:paraId="693E2D9C" w14:textId="77777777" w:rsidR="007B4ADC" w:rsidRDefault="00781E6B">
      <w:pPr>
        <w:pStyle w:val="SourceCode"/>
      </w:pPr>
      <w:r>
        <w:t>checksum = "23b97319f7b8343df12cc98938e5c3eb436064524c8d2b4e30a1d3a36eecdf81"</w:t>
      </w:r>
    </w:p>
    <w:p w14:paraId="1168A0DA" w14:textId="77777777" w:rsidR="007B4ADC" w:rsidRDefault="00781E6B">
      <w:pPr>
        <w:pStyle w:val="SourceCode"/>
      </w:pPr>
      <w:r>
        <w:t>dependencies = [</w:t>
      </w:r>
    </w:p>
    <w:p w14:paraId="75EF833D" w14:textId="77777777" w:rsidR="007B4ADC" w:rsidRDefault="00781E6B">
      <w:pPr>
        <w:pStyle w:val="SourceCode"/>
      </w:pPr>
      <w:r>
        <w:t xml:space="preserve"> "memchr",</w:t>
      </w:r>
    </w:p>
    <w:p w14:paraId="008AB646" w14:textId="77777777" w:rsidR="007B4ADC" w:rsidRDefault="00781E6B">
      <w:pPr>
        <w:pStyle w:val="SourceCode"/>
      </w:pPr>
      <w:r>
        <w:t>]</w:t>
      </w:r>
    </w:p>
    <w:p w14:paraId="647F3953" w14:textId="77777777" w:rsidR="007B4ADC" w:rsidRDefault="007B4ADC">
      <w:pPr>
        <w:pStyle w:val="SourceCode"/>
      </w:pPr>
    </w:p>
    <w:p w14:paraId="7FC71132" w14:textId="77777777" w:rsidR="007B4ADC" w:rsidRDefault="00781E6B">
      <w:pPr>
        <w:pStyle w:val="SourceCode"/>
      </w:pPr>
      <w:r>
        <w:t>[[package]]</w:t>
      </w:r>
    </w:p>
    <w:p w14:paraId="12EBB3FC" w14:textId="77777777" w:rsidR="007B4ADC" w:rsidRDefault="00781E6B">
      <w:pPr>
        <w:pStyle w:val="SourceCode"/>
      </w:pPr>
      <w:r>
        <w:t>name = "zmij"</w:t>
      </w:r>
    </w:p>
    <w:p w14:paraId="77649818" w14:textId="77777777" w:rsidR="007B4ADC" w:rsidRDefault="00781E6B">
      <w:pPr>
        <w:pStyle w:val="SourceCode"/>
        <w:keepNext/>
      </w:pPr>
      <w:r>
        <w:t>version = "1.0.23"</w:t>
      </w:r>
    </w:p>
    <w:p w14:paraId="692BD0D8" w14:textId="77777777" w:rsidR="007B4ADC" w:rsidRDefault="00781E6B">
      <w:pPr>
        <w:pStyle w:val="SourceCode"/>
        <w:keepNext/>
      </w:pPr>
      <w:r>
        <w:t>source = "registry+https://github.com/rust-lang/crates.io-index"</w:t>
      </w:r>
    </w:p>
    <w:p w14:paraId="50F7DFAF" w14:textId="77777777" w:rsidR="007B4ADC" w:rsidRDefault="00781E6B">
      <w:pPr>
        <w:pStyle w:val="SourceCode"/>
      </w:pPr>
      <w:r>
        <w:t>checksum = "29666d0abbfad1e3dc4dcf6144730dd3a3ab225bbbdac83319345b1b44ccfc1b"</w:t>
      </w:r>
    </w:p>
    <w:p w14:paraId="504D2805" w14:textId="77777777" w:rsidR="007B4ADC" w:rsidRDefault="007B4ADC">
      <w:pPr>
        <w:keepNext/>
      </w:pPr>
    </w:p>
    <w:p w14:paraId="3B0533CA" w14:textId="77777777" w:rsidR="007B4ADC" w:rsidRDefault="007B4ADC">
      <w:pPr>
        <w:keepNext/>
      </w:pPr>
    </w:p>
    <w:p w14:paraId="51A09C68" w14:textId="77777777" w:rsidR="007B4ADC" w:rsidRDefault="007B4ADC">
      <w:pPr>
        <w:keepNext/>
      </w:pPr>
    </w:p>
    <w:p w14:paraId="199D1B53" w14:textId="77777777" w:rsidR="007B4ADC" w:rsidRDefault="00781E6B">
      <w:pPr>
        <w:pStyle w:val="Heading1"/>
      </w:pPr>
      <w:r>
        <w:t>Validation Rules</w:t>
      </w:r>
    </w:p>
    <w:p w14:paraId="3B2DF4F4" w14:textId="77777777" w:rsidR="007B4ADC" w:rsidRDefault="00781E6B">
      <w:r>
        <w:t>This lesson is checked by running each command and program and comparing what your screen shows with the required results, by eye. No separate validator program is needed.</w:t>
      </w:r>
    </w:p>
    <w:p w14:paraId="6D1AF826" w14:textId="77777777" w:rsidR="007B4ADC" w:rsidRDefault="007B4ADC">
      <w:pPr>
        <w:keepNext/>
      </w:pPr>
    </w:p>
    <w:p w14:paraId="3EAEBCE5" w14:textId="77777777" w:rsidR="007B4ADC" w:rsidRDefault="00781E6B">
      <w:pPr>
        <w:pStyle w:val="ListBullet"/>
      </w:pPr>
      <w:r>
        <w:t>Run every program from the lesson-8.0-extended folder, except in the Missing Template Check, after the Library Check matches and rebar3 tree shows the three packages.</w:t>
      </w:r>
    </w:p>
    <w:p w14:paraId="50917708" w14:textId="77777777" w:rsidR="007B4ADC" w:rsidRDefault="00781E6B">
      <w:pPr>
        <w:pStyle w:val="ListBullet"/>
      </w:pPr>
      <w:r>
        <w:t>Every program prints exactly one line, with nothing extra, and ends with exit code 0: Assembly and Erlang the first line of the Required Clean-Run Output, Rust the second.</w:t>
      </w:r>
    </w:p>
    <w:p w14:paraId="77903F93" w14:textId="77777777" w:rsidR="007B4ADC" w:rsidRDefault="00781E6B">
      <w:pPr>
        <w:pStyle w:val="ListBullet"/>
      </w:pPr>
      <w:r>
        <w:t>The Missing Template Check prints the Error and Reason lines on the error stream and exit code 1 in Assembly and Erlang; Rust prints the page and 0.</w:t>
      </w:r>
    </w:p>
    <w:p w14:paraId="73E3EA27" w14:textId="77777777" w:rsidR="007B4ADC" w:rsidRDefault="00781E6B">
      <w:pPr>
        <w:pStyle w:val="ListBullet"/>
      </w:pPr>
      <w:r>
        <w:t>The browser opens the Lesson 6.0a server's health page with no warning and shows {"status":"ok"}, and Terminal 1 shows its request line.</w:t>
      </w:r>
    </w:p>
    <w:p w14:paraId="099ACED6" w14:textId="77777777" w:rsidR="007B4ADC" w:rsidRDefault="007B4ADC">
      <w:pPr>
        <w:keepNext/>
      </w:pPr>
    </w:p>
    <w:p w14:paraId="12FD942E" w14:textId="77777777" w:rsidR="007B4ADC" w:rsidRDefault="007B4ADC">
      <w:pPr>
        <w:keepNext/>
      </w:pPr>
    </w:p>
    <w:p w14:paraId="252A512D" w14:textId="77777777" w:rsidR="007B4ADC" w:rsidRDefault="00781E6B">
      <w:pPr>
        <w:pStyle w:val="Heading2"/>
      </w:pPr>
      <w:r>
        <w:t>Expected Values</w:t>
      </w:r>
    </w:p>
    <w:p w14:paraId="6378E21E" w14:textId="77777777" w:rsidR="007B4ADC" w:rsidRDefault="00781E6B">
      <w:pPr>
        <w:pStyle w:val="RequiredOutput"/>
        <w:keepNext/>
      </w:pPr>
      <w:r>
        <w:t>rebar3:            3.27.1, SHA-256 checked, in .\erlang</w:t>
      </w:r>
    </w:p>
    <w:p w14:paraId="2F8790A3" w14:textId="77777777" w:rsidR="007B4ADC" w:rsidRDefault="00781E6B">
      <w:pPr>
        <w:pStyle w:val="RequiredOutput"/>
        <w:keepNext/>
      </w:pPr>
      <w:r>
        <w:t>Packages:          askama 0.16.1 (Rust); cowboy 2.19.0, cowlib 2.20.0,</w:t>
      </w:r>
    </w:p>
    <w:p w14:paraId="7EC47ABA" w14:textId="77777777" w:rsidR="007B4ADC" w:rsidRDefault="00781E6B">
      <w:pPr>
        <w:pStyle w:val="RequiredOutput"/>
        <w:keepNext/>
      </w:pPr>
      <w:r>
        <w:t xml:space="preserve">                   ranch 2.3.0 (Erlang)</w:t>
      </w:r>
    </w:p>
    <w:p w14:paraId="52A536A4" w14:textId="77777777" w:rsidR="007B4ADC" w:rsidRDefault="00781E6B">
      <w:pPr>
        <w:pStyle w:val="RequiredOutput"/>
        <w:keepNext/>
      </w:pPr>
      <w:r>
        <w:t>Health page:       https://127.0.0.1:8765/api/v1/health -&gt; {"status":"ok"}</w:t>
      </w:r>
    </w:p>
    <w:p w14:paraId="272E2232" w14:textId="77777777" w:rsidR="007B4ADC" w:rsidRDefault="00781E6B">
      <w:pPr>
        <w:pStyle w:val="RequiredOutput"/>
        <w:keepNext/>
      </w:pPr>
      <w:r>
        <w:t>Template value:    name = Ada &amp; Grace</w:t>
      </w:r>
    </w:p>
    <w:p w14:paraId="2FE2B23B" w14:textId="77777777" w:rsidR="007B4ADC" w:rsidRDefault="00781E6B">
      <w:pPr>
        <w:pStyle w:val="RequiredOutput"/>
        <w:keepNext/>
      </w:pPr>
      <w:r>
        <w:t>Rendered page:     &lt;p&gt;Hello, Ada &amp;amp; Grace!&lt;/p&gt; (Rust: &amp;#38;)</w:t>
      </w:r>
    </w:p>
    <w:p w14:paraId="26DC41A6" w14:textId="77777777" w:rsidR="007B4ADC" w:rsidRDefault="00781E6B">
      <w:pPr>
        <w:pStyle w:val="RequiredOutput"/>
        <w:keepNext/>
      </w:pPr>
      <w:r>
        <w:t>Missing template:  Error and Reason on the error stream, exit 1 (Rust: 0)</w:t>
      </w:r>
    </w:p>
    <w:p w14:paraId="6ACF4A54" w14:textId="77777777" w:rsidR="007B4ADC" w:rsidRDefault="00781E6B">
      <w:pPr>
        <w:pStyle w:val="RequiredOutput"/>
        <w:keepNext/>
      </w:pPr>
      <w:r>
        <w:t>Exercise:          the template says Welcome; the program is unchanged</w:t>
      </w:r>
    </w:p>
    <w:p w14:paraId="2D636E3B" w14:textId="77777777" w:rsidR="007B4ADC" w:rsidRDefault="00781E6B">
      <w:pPr>
        <w:pStyle w:val="RequiredOutput"/>
      </w:pPr>
      <w:r>
        <w:t>Challenge:         the same template rendered again for Alan &lt;Turing&gt;</w:t>
      </w:r>
    </w:p>
    <w:p w14:paraId="5A888EB2" w14:textId="77777777" w:rsidR="007B4ADC" w:rsidRDefault="007B4ADC">
      <w:pPr>
        <w:keepNext/>
      </w:pPr>
    </w:p>
    <w:p w14:paraId="43D72485" w14:textId="77777777" w:rsidR="007B4ADC" w:rsidRDefault="007B4ADC">
      <w:pPr>
        <w:keepNext/>
      </w:pPr>
    </w:p>
    <w:p w14:paraId="2FA0E4B3" w14:textId="77777777" w:rsidR="007B4ADC" w:rsidRDefault="00781E6B">
      <w:pPr>
        <w:pStyle w:val="Heading2"/>
      </w:pPr>
      <w:r>
        <w:t>Required Clean-Run Output</w:t>
      </w:r>
    </w:p>
    <w:p w14:paraId="4A726D76" w14:textId="77777777" w:rsidR="007B4ADC" w:rsidRDefault="00781E6B">
      <w:pPr>
        <w:keepNext/>
      </w:pPr>
      <w:r>
        <w:t>Every program, Basic and Production-Minded, ending with exit code 0. Assembly and Erlang:</w:t>
      </w:r>
    </w:p>
    <w:p w14:paraId="22DE17D1" w14:textId="77777777" w:rsidR="007B4ADC" w:rsidRDefault="007B4ADC">
      <w:pPr>
        <w:keepNext/>
      </w:pPr>
    </w:p>
    <w:p w14:paraId="3D447F7F" w14:textId="77777777" w:rsidR="007B4ADC" w:rsidRDefault="00781E6B">
      <w:pPr>
        <w:pStyle w:val="RequiredOutput"/>
      </w:pPr>
      <w:r>
        <w:t>&lt;p&gt;Hello, Ada &amp;amp; Grace!&lt;/p&gt;</w:t>
      </w:r>
    </w:p>
    <w:p w14:paraId="07DC0B6C" w14:textId="77777777" w:rsidR="007B4ADC" w:rsidRDefault="007B4ADC">
      <w:pPr>
        <w:keepNext/>
      </w:pPr>
    </w:p>
    <w:p w14:paraId="1FAEF15F" w14:textId="77777777" w:rsidR="007B4ADC" w:rsidRDefault="00781E6B">
      <w:pPr>
        <w:keepNext/>
      </w:pPr>
      <w:r>
        <w:t>Rust:</w:t>
      </w:r>
    </w:p>
    <w:p w14:paraId="156E99C3" w14:textId="77777777" w:rsidR="007B4ADC" w:rsidRDefault="007B4ADC">
      <w:pPr>
        <w:keepNext/>
      </w:pPr>
    </w:p>
    <w:p w14:paraId="4F0D95EC" w14:textId="77777777" w:rsidR="007B4ADC" w:rsidRDefault="00781E6B">
      <w:pPr>
        <w:pStyle w:val="RequiredOutput"/>
      </w:pPr>
      <w:r>
        <w:t>&lt;p&gt;Hello, Ada &amp;#38; Grace!&lt;/p&gt;</w:t>
      </w:r>
    </w:p>
    <w:p w14:paraId="573D4E88" w14:textId="77777777" w:rsidR="007B4ADC" w:rsidRDefault="007B4ADC">
      <w:pPr>
        <w:keepNext/>
      </w:pPr>
    </w:p>
    <w:p w14:paraId="65FAA267" w14:textId="77777777" w:rsidR="007B4ADC" w:rsidRDefault="007B4ADC">
      <w:pPr>
        <w:keepNext/>
      </w:pPr>
    </w:p>
    <w:p w14:paraId="5B3531F1" w14:textId="77777777" w:rsidR="007B4ADC" w:rsidRDefault="007B4ADC">
      <w:pPr>
        <w:keepNext/>
      </w:pPr>
    </w:p>
    <w:p w14:paraId="22C9D34D" w14:textId="77777777" w:rsidR="007B4ADC" w:rsidRDefault="00781E6B">
      <w:pPr>
        <w:pStyle w:val="Heading1"/>
      </w:pPr>
      <w:r>
        <w:t>Common Mistakes</w:t>
      </w:r>
    </w:p>
    <w:p w14:paraId="33BC0844" w14:textId="77777777" w:rsidR="007B4ADC" w:rsidRDefault="00781E6B">
      <w:pPr>
        <w:pStyle w:val="ListBullet"/>
      </w:pPr>
      <w:r>
        <w:t>Running rebar3 before its Library Check matches. A file downloaded from the internet runs with your rights; check its SHA-256 first, every time it is downloaded.</w:t>
      </w:r>
    </w:p>
    <w:p w14:paraId="4F95E3A1" w14:textId="77777777" w:rsidR="007B4ADC" w:rsidRDefault="00781E6B">
      <w:pPr>
        <w:pStyle w:val="ListBullet"/>
      </w:pPr>
      <w:r>
        <w:t>Running rebar3 outside .\erlang. It reads rebar.config from the folder it starts in; started anywhere else, it prints only ===&gt; Verifying dependencies... and fetches and builds nothing. Use Push-Location .\erlang.</w:t>
      </w:r>
    </w:p>
    <w:p w14:paraId="444A89E7" w14:textId="77777777" w:rsidR="007B4ADC" w:rsidRDefault="00781E6B">
      <w:pPr>
        <w:pStyle w:val="ListBullet"/>
      </w:pPr>
      <w:r>
        <w:t>Starting erl without -env ERL_LIBS, or from another folder. Erlang then finds none of the modules rebar3 built.</w:t>
      </w:r>
    </w:p>
    <w:p w14:paraId="7A994AC4" w14:textId="77777777" w:rsidR="007B4ADC" w:rsidRDefault="00781E6B">
      <w:pPr>
        <w:pStyle w:val="ListBullet"/>
      </w:pPr>
      <w:r>
        <w:t>Typing erlc for a module of a rebar3 project. rebar3 compile builds every module into .\erlang\_build, where erl looks; an erlc build lands elsewhere and is not used.</w:t>
      </w:r>
    </w:p>
    <w:p w14:paraId="65D637F6" w14:textId="77777777" w:rsidR="007B4ADC" w:rsidRDefault="00781E6B">
      <w:pPr>
        <w:pStyle w:val="ListBullet"/>
      </w:pPr>
      <w:r>
        <w:t>Renaming a Rust template to .txt, or an Erlang one without html_escape. Escaping is what keeps a value from becoming HTML; Lesson 8.3a shows what goes wrong without it.</w:t>
      </w:r>
    </w:p>
    <w:p w14:paraId="662DD4D2" w14:textId="77777777" w:rsidR="007B4ADC" w:rsidRDefault="00781E6B">
      <w:pPr>
        <w:pStyle w:val="ListBullet"/>
      </w:pPr>
      <w:r>
        <w:t>In Erlang, escaping &amp; after the other characters. The &amp; of each earlier escape is then escaped again, and the page shows &amp;lt; as text.</w:t>
      </w:r>
    </w:p>
    <w:p w14:paraId="074A712E" w14:textId="77777777" w:rsidR="007B4ADC" w:rsidRDefault="00781E6B">
      <w:pPr>
        <w:pStyle w:val="ListBullet"/>
      </w:pPr>
      <w:r>
        <w:t>Editing Cargo.lock or rebar.lock by hand. The tools write them; change Cargo.toml or rebar.config instead.</w:t>
      </w:r>
    </w:p>
    <w:p w14:paraId="4DE4B2F9" w14:textId="77777777" w:rsidR="007B4ADC" w:rsidRDefault="007B4ADC">
      <w:pPr>
        <w:keepNext/>
      </w:pPr>
    </w:p>
    <w:p w14:paraId="59B2DC50" w14:textId="77777777" w:rsidR="007B4ADC" w:rsidRDefault="007B4ADC">
      <w:pPr>
        <w:keepNext/>
      </w:pPr>
    </w:p>
    <w:p w14:paraId="3DBACB72" w14:textId="77777777" w:rsidR="007B4ADC" w:rsidRDefault="007B4ADC">
      <w:pPr>
        <w:keepNext/>
      </w:pPr>
    </w:p>
    <w:p w14:paraId="421B9AD9" w14:textId="77777777" w:rsidR="007B4ADC" w:rsidRDefault="00781E6B">
      <w:pPr>
        <w:pStyle w:val="Heading1"/>
      </w:pPr>
      <w:r>
        <w:t>Project Connection</w:t>
      </w:r>
    </w:p>
    <w:p w14:paraId="381046C8" w14:textId="77777777" w:rsidR="007B4ADC" w:rsidRDefault="00781E6B">
      <w:r>
        <w:t>Every Chapter 8 EXTENDED lesson builds on these tools, and the Web Contact Manager project's EXTENDED companion serves its pages from the same servers as the Chapter 6 project's API. askama renders every Rust page from Lesson 8.3a on, with escaping already on; Erlang's servers move to cowboy in Lesson 8.1a, built and run with rebar3 exactly as here, and render every page with erlydtl from Lesson 8.3a on, which escapes as html_escape does; and Assembly's html_escape is the function every one of its pages will call. render_setup is the shape of every page to come: a template ready when the server starts, rendered with each request's data.</w:t>
      </w:r>
    </w:p>
    <w:p w14:paraId="6378393A" w14:textId="77777777" w:rsidR="007B4ADC" w:rsidRDefault="007B4ADC">
      <w:pPr>
        <w:keepNext/>
      </w:pPr>
    </w:p>
    <w:p w14:paraId="1638465B" w14:textId="77777777" w:rsidR="007B4ADC" w:rsidRDefault="007B4ADC">
      <w:pPr>
        <w:keepNext/>
      </w:pPr>
    </w:p>
    <w:p w14:paraId="07EFD433" w14:textId="77777777" w:rsidR="007B4ADC" w:rsidRDefault="007B4ADC">
      <w:pPr>
        <w:keepNext/>
      </w:pPr>
    </w:p>
    <w:p w14:paraId="16AC526A" w14:textId="77777777" w:rsidR="007B4ADC" w:rsidRDefault="00781E6B">
      <w:pPr>
        <w:pStyle w:val="Heading1"/>
      </w:pPr>
      <w:r>
        <w:t>Workbook Exercise</w:t>
      </w:r>
    </w:p>
    <w:p w14:paraId="6BE27496" w14:textId="77777777" w:rsidR="007B4ADC" w:rsidRDefault="00781E6B">
      <w:r>
        <w:t>Change the page without changing the program.</w:t>
      </w:r>
    </w:p>
    <w:p w14:paraId="699F94A7" w14:textId="77777777" w:rsidR="007B4ADC" w:rsidRDefault="007B4ADC">
      <w:pPr>
        <w:keepNext/>
      </w:pPr>
    </w:p>
    <w:p w14:paraId="2A16B5BE" w14:textId="77777777" w:rsidR="007B4ADC" w:rsidRDefault="00781E6B">
      <w:pPr>
        <w:pStyle w:val="ListBullet"/>
      </w:pPr>
      <w:r>
        <w:t>In your language's setup.html, in .\assembly\templates, .\rust\templates, or .\erlang\templates, change Hello to Welcome. Leave the placeholder as it is.</w:t>
      </w:r>
    </w:p>
    <w:p w14:paraId="44470327" w14:textId="77777777" w:rsidR="007B4ADC" w:rsidRDefault="00781E6B">
      <w:pPr>
        <w:pStyle w:val="ListBullet"/>
      </w:pPr>
      <w:r>
        <w:t>Before you run it, predict: which languages must rebuild to see the change? Remember, askama compiles the template into the program; Assembly and Erlang read the template when they run.</w:t>
      </w:r>
    </w:p>
    <w:p w14:paraId="7350D3CB" w14:textId="77777777" w:rsidR="007B4ADC" w:rsidRDefault="00781E6B">
      <w:pPr>
        <w:pStyle w:val="ListBullet"/>
      </w:pPr>
      <w:r>
        <w:t>Solidity: does not apply; there is no template.</w:t>
      </w:r>
    </w:p>
    <w:p w14:paraId="7EDA10C6" w14:textId="77777777" w:rsidR="007B4ADC" w:rsidRDefault="007B4ADC">
      <w:pPr>
        <w:keepNext/>
      </w:pPr>
    </w:p>
    <w:p w14:paraId="0EC269DA" w14:textId="77777777" w:rsidR="007B4ADC" w:rsidRDefault="00781E6B">
      <w:r>
        <w:t>Run the Production-Minded Build and Run block again. The output must match the Required Exercise Output below for your language, and the exit code must be 0.</w:t>
      </w:r>
    </w:p>
    <w:p w14:paraId="536395A7" w14:textId="77777777" w:rsidR="007B4ADC" w:rsidRDefault="007B4ADC">
      <w:pPr>
        <w:keepNext/>
      </w:pPr>
    </w:p>
    <w:p w14:paraId="2E71101F" w14:textId="77777777" w:rsidR="007B4ADC" w:rsidRDefault="007B4ADC">
      <w:pPr>
        <w:keepNext/>
      </w:pPr>
    </w:p>
    <w:p w14:paraId="428430AE" w14:textId="77777777" w:rsidR="007B4ADC" w:rsidRDefault="00781E6B">
      <w:pPr>
        <w:pStyle w:val="Heading2"/>
      </w:pPr>
      <w:r>
        <w:t>Required Exercise Output</w:t>
      </w:r>
    </w:p>
    <w:p w14:paraId="644C5E9F" w14:textId="77777777" w:rsidR="007B4ADC" w:rsidRDefault="00781E6B">
      <w:pPr>
        <w:keepNext/>
      </w:pPr>
      <w:r>
        <w:t>With the template changed to say Welcome, the Production-Minded program, unchanged (Rust rebuilt), prints one line and ends with exit code 0. Assembly and Erlang, then Rust:</w:t>
      </w:r>
    </w:p>
    <w:p w14:paraId="60D6EAAD" w14:textId="77777777" w:rsidR="007B4ADC" w:rsidRDefault="007B4ADC">
      <w:pPr>
        <w:keepNext/>
      </w:pPr>
    </w:p>
    <w:p w14:paraId="2FF5E4C9" w14:textId="77777777" w:rsidR="007B4ADC" w:rsidRDefault="00781E6B">
      <w:pPr>
        <w:pStyle w:val="RequiredOutput"/>
      </w:pPr>
      <w:r>
        <w:t>&lt;p&gt;Welcome, Ada &amp;amp; Grace!&lt;/p&gt;</w:t>
      </w:r>
    </w:p>
    <w:p w14:paraId="0756C91E" w14:textId="77777777" w:rsidR="007B4ADC" w:rsidRDefault="007B4ADC">
      <w:pPr>
        <w:keepNext/>
      </w:pPr>
    </w:p>
    <w:p w14:paraId="276E2C10" w14:textId="77777777" w:rsidR="007B4ADC" w:rsidRDefault="00781E6B">
      <w:pPr>
        <w:pStyle w:val="RequiredOutput"/>
      </w:pPr>
      <w:r>
        <w:t>&lt;p&gt;Welcome, Ada &amp;#38; Grace!&lt;/p&gt;</w:t>
      </w:r>
    </w:p>
    <w:p w14:paraId="489D2313" w14:textId="77777777" w:rsidR="007B4ADC" w:rsidRDefault="007B4ADC">
      <w:pPr>
        <w:keepNext/>
      </w:pPr>
    </w:p>
    <w:p w14:paraId="4F5771C2" w14:textId="77777777" w:rsidR="007B4ADC" w:rsidRDefault="007B4ADC">
      <w:pPr>
        <w:keepNext/>
      </w:pPr>
    </w:p>
    <w:p w14:paraId="68B401DB" w14:textId="77777777" w:rsidR="007B4ADC" w:rsidRDefault="007B4ADC">
      <w:pPr>
        <w:keepNext/>
      </w:pPr>
    </w:p>
    <w:p w14:paraId="5CB81B5A" w14:textId="77777777" w:rsidR="007B4ADC" w:rsidRDefault="00781E6B">
      <w:pPr>
        <w:pStyle w:val="Heading1"/>
      </w:pPr>
      <w:r>
        <w:t>Challenge</w:t>
      </w:r>
    </w:p>
    <w:p w14:paraId="1DFE4202" w14:textId="77777777" w:rsidR="007B4ADC" w:rsidRDefault="00781E6B">
      <w:r>
        <w:t>Render one template twice. In the Production-Minded program, after the first page, render the same template again with the name Alan &lt;Turing&gt;, and print it the same way. Do not load the template a second time.</w:t>
      </w:r>
    </w:p>
    <w:p w14:paraId="3E37194C" w14:textId="77777777" w:rsidR="007B4ADC" w:rsidRDefault="007B4ADC">
      <w:pPr>
        <w:keepNext/>
      </w:pPr>
    </w:p>
    <w:p w14:paraId="62D258E4" w14:textId="77777777" w:rsidR="007B4ADC" w:rsidRDefault="00781E6B">
      <w:pPr>
        <w:pStyle w:val="ListBullet"/>
      </w:pPr>
      <w:r>
        <w:t>Assembly: add second_name beside sample_name, and after the first call to render_setup, call it again with template_text in rcx and second_name in rdx.</w:t>
      </w:r>
    </w:p>
    <w:p w14:paraId="3AA90C54" w14:textId="77777777" w:rsidR="007B4ADC" w:rsidRDefault="00781E6B">
      <w:pPr>
        <w:pStyle w:val="ListBullet"/>
      </w:pPr>
      <w:r>
        <w:t>Rust: call render_setup a second time, with "Alan &lt;Turing&gt;", and print or report its Result the same way; a for loop over [SAMPLE_NAME, "Alan &lt;Turing&gt;"] around the match does both.</w:t>
      </w:r>
    </w:p>
    <w:p w14:paraId="024AC2C5" w14:textId="77777777" w:rsidR="007B4ADC" w:rsidRDefault="00781E6B">
      <w:pPr>
        <w:pStyle w:val="ListBullet"/>
      </w:pPr>
      <w:r>
        <w:t>Erlang: after the first io:format in main's ok branch, add a second one with render_setup(TemplateText, "Alan &lt;Turing&gt;"). The first then ends with a comma instead of a semicolon, because the two run one after the other.</w:t>
      </w:r>
    </w:p>
    <w:p w14:paraId="091EA14A" w14:textId="77777777" w:rsidR="007B4ADC" w:rsidRDefault="00781E6B">
      <w:pPr>
        <w:pStyle w:val="ListBullet"/>
      </w:pPr>
      <w:r>
        <w:t>Solidity: does not apply.</w:t>
      </w:r>
    </w:p>
    <w:p w14:paraId="771E3D51" w14:textId="77777777" w:rsidR="007B4ADC" w:rsidRDefault="007B4ADC">
      <w:pPr>
        <w:keepNext/>
      </w:pPr>
    </w:p>
    <w:p w14:paraId="5E234E6A" w14:textId="77777777" w:rsidR="007B4ADC" w:rsidRDefault="00781E6B">
      <w:r>
        <w:t>Run the Production-Minded Build and Run block again. The output must match the Required Challenge Output below. With the Exercise as well, the output must match the Required Combined Output after it.</w:t>
      </w:r>
    </w:p>
    <w:p w14:paraId="0B842F1F" w14:textId="77777777" w:rsidR="007B4ADC" w:rsidRDefault="007B4ADC">
      <w:pPr>
        <w:keepNext/>
      </w:pPr>
    </w:p>
    <w:p w14:paraId="69108057" w14:textId="77777777" w:rsidR="007B4ADC" w:rsidRDefault="007B4ADC">
      <w:pPr>
        <w:keepNext/>
      </w:pPr>
    </w:p>
    <w:p w14:paraId="39187FC5" w14:textId="77777777" w:rsidR="007B4ADC" w:rsidRDefault="00781E6B">
      <w:pPr>
        <w:pStyle w:val="Heading2"/>
      </w:pPr>
      <w:r>
        <w:t>Required Challenge Output</w:t>
      </w:r>
    </w:p>
    <w:p w14:paraId="7BEA6D33" w14:textId="77777777" w:rsidR="007B4ADC" w:rsidRDefault="00781E6B">
      <w:pPr>
        <w:keepNext/>
      </w:pPr>
      <w:r>
        <w:t>With the second render, the Production-Minded program prints two lines and ends with exit code 0. The &lt; and &gt; in Alan &lt;Turing&gt; are escaped too. Assembly and Erlang, then Rust:</w:t>
      </w:r>
    </w:p>
    <w:p w14:paraId="6B6C260D" w14:textId="77777777" w:rsidR="007B4ADC" w:rsidRDefault="007B4ADC">
      <w:pPr>
        <w:keepNext/>
      </w:pPr>
    </w:p>
    <w:p w14:paraId="2EFCA98C" w14:textId="77777777" w:rsidR="007B4ADC" w:rsidRDefault="00781E6B">
      <w:pPr>
        <w:pStyle w:val="RequiredOutput"/>
        <w:keepNext/>
      </w:pPr>
      <w:r>
        <w:t>&lt;p&gt;Hello, Ada &amp;amp; Grace!&lt;/p&gt;</w:t>
      </w:r>
    </w:p>
    <w:p w14:paraId="2E013E32" w14:textId="77777777" w:rsidR="007B4ADC" w:rsidRDefault="00781E6B">
      <w:pPr>
        <w:pStyle w:val="RequiredOutput"/>
      </w:pPr>
      <w:r>
        <w:t>&lt;p&gt;Hello, Alan &amp;lt;Turing&amp;gt;!&lt;/p&gt;</w:t>
      </w:r>
    </w:p>
    <w:p w14:paraId="00BBD1F2" w14:textId="77777777" w:rsidR="007B4ADC" w:rsidRDefault="007B4ADC">
      <w:pPr>
        <w:keepNext/>
      </w:pPr>
    </w:p>
    <w:p w14:paraId="4071D2DB" w14:textId="77777777" w:rsidR="007B4ADC" w:rsidRDefault="00781E6B">
      <w:pPr>
        <w:pStyle w:val="RequiredOutput"/>
        <w:keepNext/>
      </w:pPr>
      <w:r>
        <w:t>&lt;p&gt;Hello, Ada &amp;#38; Grace!&lt;/p&gt;</w:t>
      </w:r>
    </w:p>
    <w:p w14:paraId="69B30043" w14:textId="77777777" w:rsidR="007B4ADC" w:rsidRDefault="00781E6B">
      <w:pPr>
        <w:pStyle w:val="RequiredOutput"/>
      </w:pPr>
      <w:r>
        <w:t>&lt;p&gt;Hello, Alan &amp;#60;Turing&amp;#62;!&lt;/p&gt;</w:t>
      </w:r>
    </w:p>
    <w:p w14:paraId="131DF471" w14:textId="77777777" w:rsidR="007B4ADC" w:rsidRDefault="007B4ADC">
      <w:pPr>
        <w:keepNext/>
      </w:pPr>
    </w:p>
    <w:p w14:paraId="7F374E51" w14:textId="77777777" w:rsidR="007B4ADC" w:rsidRDefault="007B4ADC">
      <w:pPr>
        <w:keepNext/>
      </w:pPr>
    </w:p>
    <w:p w14:paraId="07C46D45" w14:textId="77777777" w:rsidR="007B4ADC" w:rsidRDefault="00781E6B">
      <w:pPr>
        <w:pStyle w:val="Heading2"/>
      </w:pPr>
      <w:r>
        <w:t>Required Combined Output</w:t>
      </w:r>
    </w:p>
    <w:p w14:paraId="15A09CA7" w14:textId="77777777" w:rsidR="007B4ADC" w:rsidRDefault="00781E6B">
      <w:pPr>
        <w:keepNext/>
      </w:pPr>
      <w:r>
        <w:t>With both changes, both pages say Welcome. Assembly and Erlang, then Rust:</w:t>
      </w:r>
    </w:p>
    <w:p w14:paraId="4DA66911" w14:textId="77777777" w:rsidR="007B4ADC" w:rsidRDefault="007B4ADC">
      <w:pPr>
        <w:keepNext/>
      </w:pPr>
    </w:p>
    <w:p w14:paraId="04198613" w14:textId="77777777" w:rsidR="007B4ADC" w:rsidRDefault="00781E6B">
      <w:pPr>
        <w:pStyle w:val="RequiredOutput"/>
        <w:keepNext/>
      </w:pPr>
      <w:r>
        <w:t>&lt;p&gt;Welcome, Ada &amp;amp; Grace!&lt;/p&gt;</w:t>
      </w:r>
    </w:p>
    <w:p w14:paraId="623932A9" w14:textId="77777777" w:rsidR="007B4ADC" w:rsidRDefault="00781E6B">
      <w:pPr>
        <w:pStyle w:val="RequiredOutput"/>
      </w:pPr>
      <w:r>
        <w:t>&lt;p&gt;Welcome, Alan &amp;lt;Turing&amp;gt;!&lt;/p&gt;</w:t>
      </w:r>
    </w:p>
    <w:p w14:paraId="47595A3B" w14:textId="77777777" w:rsidR="007B4ADC" w:rsidRDefault="007B4ADC">
      <w:pPr>
        <w:keepNext/>
      </w:pPr>
    </w:p>
    <w:p w14:paraId="49E7654C" w14:textId="77777777" w:rsidR="007B4ADC" w:rsidRDefault="00781E6B">
      <w:pPr>
        <w:pStyle w:val="RequiredOutput"/>
        <w:keepNext/>
      </w:pPr>
      <w:r>
        <w:t>&lt;p&gt;Welcome, Ada &amp;#38; Grace!&lt;/p&gt;</w:t>
      </w:r>
    </w:p>
    <w:p w14:paraId="4D25E29C" w14:textId="77777777" w:rsidR="007B4ADC" w:rsidRDefault="00781E6B">
      <w:pPr>
        <w:pStyle w:val="RequiredOutput"/>
      </w:pPr>
      <w:r>
        <w:t>&lt;p&gt;Welcome, Alan &amp;#60;Turing&amp;#62;!&lt;/p&gt;</w:t>
      </w:r>
    </w:p>
    <w:p w14:paraId="417357E2" w14:textId="77777777" w:rsidR="007B4ADC" w:rsidRDefault="007B4ADC">
      <w:pPr>
        <w:keepNext/>
      </w:pPr>
    </w:p>
    <w:p w14:paraId="00FF5172" w14:textId="77777777" w:rsidR="007B4ADC" w:rsidRDefault="007B4ADC">
      <w:pPr>
        <w:keepNext/>
      </w:pPr>
    </w:p>
    <w:p w14:paraId="5DE43BCF" w14:textId="77777777" w:rsidR="007B4ADC" w:rsidRDefault="007B4ADC">
      <w:pPr>
        <w:keepNext/>
      </w:pPr>
    </w:p>
    <w:p w14:paraId="17D7534A" w14:textId="77777777" w:rsidR="007B4ADC" w:rsidRDefault="00781E6B">
      <w:pPr>
        <w:pStyle w:val="Heading1"/>
      </w:pPr>
      <w:r>
        <w:t>Completion Checklist</w:t>
      </w:r>
    </w:p>
    <w:p w14:paraId="3AA2E9B7" w14:textId="77777777" w:rsidR="007B4ADC" w:rsidRDefault="00781E6B">
      <w:pPr>
        <w:pStyle w:val="ListBullet"/>
      </w:pPr>
      <w:r>
        <w:t>I made lesson-8.0-extended, downloaded rebar3, and its SHA-256 matched before I ran it.</w:t>
      </w:r>
    </w:p>
    <w:p w14:paraId="16ECF54A" w14:textId="77777777" w:rsidR="007B4ADC" w:rsidRDefault="00781E6B">
      <w:pPr>
        <w:pStyle w:val="ListBullet"/>
      </w:pPr>
      <w:r>
        <w:t>I fetched askama with Cargo and cowboy, cowlib, and ranch with rebar3, and rebar3 tree showed their versions.</w:t>
      </w:r>
    </w:p>
    <w:p w14:paraId="1B8AC943" w14:textId="77777777" w:rsidR="007B4ADC" w:rsidRDefault="00781E6B">
      <w:pPr>
        <w:pStyle w:val="ListBullet"/>
      </w:pPr>
      <w:r>
        <w:t>I can say why Chapter 8's Erlang moves from inets to cowboy, and what rebar.config, rebar.lock, and an OTP application are.</w:t>
      </w:r>
    </w:p>
    <w:p w14:paraId="3657DDB7" w14:textId="77777777" w:rsidR="007B4ADC" w:rsidRDefault="00781E6B">
      <w:pPr>
        <w:pStyle w:val="ListBullet"/>
      </w:pPr>
      <w:r>
        <w:t>My Lesson 6.0a Erlang server's health page opened in Edge or Chrome with no warning.</w:t>
      </w:r>
    </w:p>
    <w:p w14:paraId="63E18F2B" w14:textId="77777777" w:rsidR="007B4ADC" w:rsidRDefault="00781E6B">
      <w:pPr>
        <w:pStyle w:val="ListBullet"/>
      </w:pPr>
      <w:r>
        <w:t>In Assembly, Rust, and Erlang, the Basic and Production-Minded programs printed the Required Clean-Run Output, and I can say why Rust writes &amp;#38; where the others write &amp;amp;.</w:t>
      </w:r>
    </w:p>
    <w:p w14:paraId="5F3E4EB8" w14:textId="77777777" w:rsidR="007B4ADC" w:rsidRDefault="00781E6B">
      <w:pPr>
        <w:pStyle w:val="ListBullet"/>
      </w:pPr>
      <w:r>
        <w:t>I ran the Missing Template Check and can say why Rust succeeded.</w:t>
      </w:r>
    </w:p>
    <w:p w14:paraId="745ECA79" w14:textId="77777777" w:rsidR="007B4ADC" w:rsidRDefault="00781E6B">
      <w:pPr>
        <w:pStyle w:val="ListBullet"/>
      </w:pPr>
      <w:r>
        <w:t>I can explain why nothing in this lesson applies to Solidity.</w:t>
      </w:r>
    </w:p>
    <w:p w14:paraId="738A77CB" w14:textId="77777777" w:rsidR="007B4ADC" w:rsidRDefault="00781E6B">
      <w:pPr>
        <w:pStyle w:val="ListBullet"/>
      </w:pPr>
      <w:r>
        <w:t>I matched the Required Exercise, Challenge, and Combined Output.</w:t>
      </w:r>
    </w:p>
    <w:p w14:paraId="2222A00F" w14:textId="77777777" w:rsidR="007B4ADC" w:rsidRDefault="007B4ADC">
      <w:pPr>
        <w:keepNext/>
      </w:pPr>
    </w:p>
    <w:p w14:paraId="256315ED" w14:textId="77777777" w:rsidR="007B4ADC" w:rsidRDefault="007B4ADC">
      <w:pPr>
        <w:keepNext/>
      </w:pPr>
    </w:p>
    <w:p w14:paraId="654CDA98" w14:textId="77777777" w:rsidR="007B4ADC" w:rsidRDefault="007B4ADC">
      <w:pPr>
        <w:keepNext/>
      </w:pPr>
    </w:p>
    <w:p w14:paraId="506AED95" w14:textId="77777777" w:rsidR="007B4ADC" w:rsidRDefault="00781E6B">
      <w:pPr>
        <w:pStyle w:val="Heading1"/>
      </w:pPr>
      <w:r>
        <w:t>Lesson Wrap-Up</w:t>
      </w:r>
    </w:p>
    <w:p w14:paraId="31294A57" w14:textId="77777777" w:rsidR="007B4ADC" w:rsidRDefault="00781E6B">
      <w:r>
        <w:t>Your Lesson 6.0a Erlang server's health page opened in the browser with no warning, because the browser has trusted the course CA since Lesson 8.0. Each Extended language has its Chapter 8 tools, pinned and installed inside the project: askama for Rust, which compiles each template into the program and escapes with numeric references; and rebar3 for Erlang, which fetched cowboy, cowlib, and ranch from Hex, checked them against rebar.lock, and built them with this lesson's own OTP application. Assembly and Erlang filled the template by hand with html_escape, as C does. Every program printed Ada &amp; Grace escaped, and the Production-Minded programs loaded their template once and reported one they could not load. Solidity makes no pages, so none of this applies to it. Lesson 8.1a serves the first HTML page from each Extended language's server.</w:t>
      </w:r>
    </w:p>
    <w:sectPr w:rsidR="007B4ADC"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1601934">
    <w:abstractNumId w:val="8"/>
  </w:num>
  <w:num w:numId="2" w16cid:durableId="265962469">
    <w:abstractNumId w:val="6"/>
  </w:num>
  <w:num w:numId="3" w16cid:durableId="963192206">
    <w:abstractNumId w:val="5"/>
  </w:num>
  <w:num w:numId="4" w16cid:durableId="1428311587">
    <w:abstractNumId w:val="4"/>
  </w:num>
  <w:num w:numId="5" w16cid:durableId="204488472">
    <w:abstractNumId w:val="7"/>
  </w:num>
  <w:num w:numId="6" w16cid:durableId="1724325013">
    <w:abstractNumId w:val="3"/>
  </w:num>
  <w:num w:numId="7" w16cid:durableId="237204665">
    <w:abstractNumId w:val="2"/>
  </w:num>
  <w:num w:numId="8" w16cid:durableId="928923978">
    <w:abstractNumId w:val="1"/>
  </w:num>
  <w:num w:numId="9" w16cid:durableId="844907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2DA"/>
    <w:rsid w:val="00143183"/>
    <w:rsid w:val="0015074B"/>
    <w:rsid w:val="0029639D"/>
    <w:rsid w:val="00326F90"/>
    <w:rsid w:val="00781E6B"/>
    <w:rsid w:val="007B4ADC"/>
    <w:rsid w:val="0091515C"/>
    <w:rsid w:val="00AA1D8D"/>
    <w:rsid w:val="00B47730"/>
    <w:rsid w:val="00CB0664"/>
    <w:rsid w:val="00DC74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23D6B"/>
  <w14:defaultImageDpi w14:val="300"/>
  <w15:docId w15:val="{E71CF2F6-A4B9-4C36-B420-60FAEA8CD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9999</Words>
  <Characters>57312</Characters>
  <Application>Microsoft Office Word</Application>
  <DocSecurity>0</DocSecurity>
  <Lines>1671</Lines>
  <Paragraphs>1149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8 Lesson 8.0a Web Setup EXTENDED</dc:title>
  <dc:subject/>
  <dc:creator>Scott D. Jarboe</dc:creator>
  <cp:keywords/>
  <dc:description/>
  <cp:lastModifiedBy>Scott J</cp:lastModifiedBy>
  <cp:revision>1</cp:revision>
  <dcterms:created xsi:type="dcterms:W3CDTF">2026-09-19T23:12:00Z</dcterms:created>
  <dcterms:modified xsi:type="dcterms:W3CDTF">2026-10-31T05:17:00Z</dcterms:modified>
  <cp:category/>
</cp:coreProperties>
</file>

<file path=docProps/custom.xml><?xml version="1.0" encoding="utf-8"?>
<Properties xmlns="http://schemas.openxmlformats.org/officeDocument/2006/custom-properties" xmlns:vt="http://schemas.openxmlformats.org/officeDocument/2006/docPropsVTypes"/>
</file>