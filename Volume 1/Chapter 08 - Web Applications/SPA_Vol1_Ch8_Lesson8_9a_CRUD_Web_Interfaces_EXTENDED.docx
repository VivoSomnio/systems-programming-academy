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0DEF" w14:textId="77777777" w:rsidR="00BA4A2B" w:rsidRDefault="007A0D3F">
      <w:pPr>
        <w:pStyle w:val="AcademyTitle"/>
      </w:pPr>
      <w:r>
        <w:t>SYSTEMS PROGRAMMING ACADEMY</w:t>
      </w:r>
    </w:p>
    <w:p w14:paraId="1EB848CE" w14:textId="77777777" w:rsidR="00BA4A2B" w:rsidRDefault="007A0D3F">
      <w:pPr>
        <w:pStyle w:val="VolumeTitle"/>
      </w:pPr>
      <w:r>
        <w:t>Volume 1: Foundations of Systems Programming</w:t>
      </w:r>
    </w:p>
    <w:p w14:paraId="1ECDC0CC" w14:textId="77777777" w:rsidR="00BA4A2B" w:rsidRDefault="007A0D3F">
      <w:pPr>
        <w:pStyle w:val="ChapterTitle"/>
      </w:pPr>
      <w:r>
        <w:t>Chapter 8: Web Applications</w:t>
      </w:r>
    </w:p>
    <w:p w14:paraId="566A058C" w14:textId="77777777" w:rsidR="00BA4A2B" w:rsidRDefault="007A0D3F">
      <w:pPr>
        <w:pStyle w:val="LessonTitle"/>
      </w:pPr>
      <w:r>
        <w:t>Lesson 8.9a: CRUD Web Interfaces EXTENDED</w:t>
      </w:r>
    </w:p>
    <w:p w14:paraId="3C63AD3B" w14:textId="77777777" w:rsidR="00BA4A2B" w:rsidRDefault="007A0D3F">
      <w:pPr>
        <w:pStyle w:val="LessonSubtitle"/>
      </w:pPr>
      <w:r>
        <w:t>Assembly, Rust, Erlang, and Solidity Companion</w:t>
      </w:r>
    </w:p>
    <w:p w14:paraId="56F978AA" w14:textId="77777777" w:rsidR="00BA4A2B" w:rsidRDefault="00BA4A2B">
      <w:pPr>
        <w:keepNext/>
      </w:pPr>
    </w:p>
    <w:p w14:paraId="3B96EF7E" w14:textId="77777777" w:rsidR="00BA4A2B" w:rsidRDefault="00BA4A2B">
      <w:pPr>
        <w:keepNext/>
      </w:pPr>
    </w:p>
    <w:p w14:paraId="286E9788" w14:textId="77777777" w:rsidR="00BA4A2B" w:rsidRDefault="00BA4A2B">
      <w:pPr>
        <w:keepNext/>
      </w:pPr>
    </w:p>
    <w:p w14:paraId="35B7FF51" w14:textId="77777777" w:rsidR="00BA4A2B" w:rsidRDefault="007A0D3F">
      <w:pPr>
        <w:pStyle w:val="Heading1"/>
      </w:pPr>
      <w:r>
        <w:t>Goal</w:t>
      </w:r>
    </w:p>
    <w:p w14:paraId="6ECAA821" w14:textId="77777777" w:rsidR="00BA4A2B" w:rsidRDefault="007A0D3F">
      <w:r>
        <w:t>Create, list, view, edit, and delete contacts through the browser in Assembly, Rust, and Erlang, as Lesson 8.9 does, with a token on every form so that no other site can send one in your name. Build a small Basic server whose list has an Edit and a Delete link on each contact, whose edit form saves every field, and whose Delete link opens a page that asks before anything is deleted. Then add the same pages to Lesson 8.8a's server, behind the login, and protect every form that changes something, the login an</w:t>
      </w:r>
      <w:r>
        <w:t>d logout forms included, with a token tied to the visitor's session; the API's own delete carries the token in a header. Each language reads its forms with its own tool, axum's Form in Rust, cowboy's form reader in Erlang, and libmicrohttpd's post processor in Assembly, and compares tokens in constant time with the tool each already uses for keys or passwords (Lessons 6.16a and 8.6a). Then see the same attacks fail as in Lesson 8.9: a form sent without the token is refused with 403. Solidity has no forms to</w:t>
      </w:r>
      <w:r>
        <w:t xml:space="preserve"> protect, and the Concept says plainly why.</w:t>
      </w:r>
    </w:p>
    <w:p w14:paraId="6FA0F4CB" w14:textId="77777777" w:rsidR="00BA4A2B" w:rsidRDefault="00BA4A2B">
      <w:pPr>
        <w:keepNext/>
      </w:pPr>
    </w:p>
    <w:p w14:paraId="0CDC04DD" w14:textId="77777777" w:rsidR="00BA4A2B" w:rsidRDefault="00BA4A2B">
      <w:pPr>
        <w:keepNext/>
      </w:pPr>
    </w:p>
    <w:p w14:paraId="6FB34229" w14:textId="77777777" w:rsidR="00BA4A2B" w:rsidRDefault="00BA4A2B">
      <w:pPr>
        <w:keepNext/>
      </w:pPr>
    </w:p>
    <w:p w14:paraId="4AFE21B8" w14:textId="77777777" w:rsidR="00BA4A2B" w:rsidRDefault="007A0D3F">
      <w:pPr>
        <w:pStyle w:val="Heading1"/>
      </w:pPr>
      <w:r>
        <w:t>Why This Matters</w:t>
      </w:r>
    </w:p>
    <w:p w14:paraId="12606F61" w14:textId="77777777" w:rsidR="00BA4A2B" w:rsidRDefault="007A0D3F">
      <w:r>
        <w:t>Lesson 8.9 explains why a GET never deletes, why every stored change answers 303, what cross-site request forgery is, and why a token that only this site's pages hold stops it where SameSite alone does not. This companion keeps those rules and shows that none of them depends on the server's language: the browser sends the same forms to an Assembly, a Rust, or an Erlang server, and every one refuses the same forged requests. What changes is how each framework reads a form, where the token check can sit so th</w:t>
      </w:r>
      <w:r>
        <w:t>at every form goes through it, and which ready-made protection a real project in that language would reach for. Read Lesson 8.9 first: this companion uses its pages, its token, its checks, and its reasons, and does not repeat them.</w:t>
      </w:r>
    </w:p>
    <w:p w14:paraId="189DA66C" w14:textId="77777777" w:rsidR="00BA4A2B" w:rsidRDefault="00BA4A2B">
      <w:pPr>
        <w:keepNext/>
      </w:pPr>
    </w:p>
    <w:p w14:paraId="730629F7" w14:textId="77777777" w:rsidR="00BA4A2B" w:rsidRDefault="00BA4A2B">
      <w:pPr>
        <w:keepNext/>
      </w:pPr>
    </w:p>
    <w:p w14:paraId="4E84D36E" w14:textId="77777777" w:rsidR="00BA4A2B" w:rsidRDefault="00BA4A2B">
      <w:pPr>
        <w:keepNext/>
      </w:pPr>
    </w:p>
    <w:p w14:paraId="58AFEF9D" w14:textId="77777777" w:rsidR="00BA4A2B" w:rsidRDefault="007A0D3F">
      <w:pPr>
        <w:pStyle w:val="Heading1"/>
      </w:pPr>
      <w:r>
        <w:t>Concept</w:t>
      </w:r>
    </w:p>
    <w:p w14:paraId="70882CE7" w14:textId="77777777" w:rsidR="00BA4A2B" w:rsidRDefault="007A0D3F">
      <w:pPr>
        <w:keepNext/>
      </w:pPr>
      <w:r>
        <w:t>Remember, CRUD on the web is a list, a page for one record, and forms that change it: an HTML form sends only GET or POST, so each change is a GET that shows a page and a POST that its form sends, answered with 303 and a flash (Lesson 8.9). Every Extended server answers the same addresses:</w:t>
      </w:r>
    </w:p>
    <w:p w14:paraId="332F9613" w14:textId="77777777" w:rsidR="00BA4A2B" w:rsidRDefault="00BA4A2B">
      <w:pPr>
        <w:keepNext/>
      </w:pPr>
    </w:p>
    <w:p w14:paraId="439D2FFE" w14:textId="77777777" w:rsidR="00BA4A2B" w:rsidRDefault="007A0D3F">
      <w:pPr>
        <w:pStyle w:val="RequiredOutput"/>
        <w:keepNext/>
      </w:pPr>
      <w:r>
        <w:t>Method  Address                  Page or action</w:t>
      </w:r>
    </w:p>
    <w:p w14:paraId="0046FBFE" w14:textId="77777777" w:rsidR="00BA4A2B" w:rsidRDefault="007A0D3F">
      <w:pPr>
        <w:pStyle w:val="RequiredOutput"/>
        <w:keepNext/>
      </w:pPr>
      <w:r>
        <w:t>GET     /contacts                the list, with the flash a delete left</w:t>
      </w:r>
    </w:p>
    <w:p w14:paraId="3E3DF526" w14:textId="77777777" w:rsidR="00BA4A2B" w:rsidRDefault="007A0D3F">
      <w:pPr>
        <w:pStyle w:val="RequiredOutput"/>
        <w:keepNext/>
      </w:pPr>
      <w:r>
        <w:t>GET     /contacts/new            the empty form (Lesson 8.4a)</w:t>
      </w:r>
    </w:p>
    <w:p w14:paraId="69F27D48" w14:textId="77777777" w:rsidR="00BA4A2B" w:rsidRDefault="007A0D3F">
      <w:pPr>
        <w:pStyle w:val="RequiredOutput"/>
        <w:keepNext/>
      </w:pPr>
      <w:r>
        <w:t>POST    /contacts                create, then 303 to /contacts/{id}</w:t>
      </w:r>
    </w:p>
    <w:p w14:paraId="16BD3084" w14:textId="77777777" w:rsidR="00BA4A2B" w:rsidRDefault="007A0D3F">
      <w:pPr>
        <w:pStyle w:val="RequiredOutput"/>
        <w:keepNext/>
      </w:pPr>
      <w:r>
        <w:t>GET     /contacts/{id}           one contact, with Edit and Delete links</w:t>
      </w:r>
    </w:p>
    <w:p w14:paraId="72FAE701" w14:textId="77777777" w:rsidR="00BA4A2B" w:rsidRDefault="007A0D3F">
      <w:pPr>
        <w:pStyle w:val="RequiredOutput"/>
        <w:keepNext/>
      </w:pPr>
      <w:r>
        <w:t>GET     /contacts/{id}/edit      the form, filled from the stored row</w:t>
      </w:r>
    </w:p>
    <w:p w14:paraId="1E7D1444" w14:textId="77777777" w:rsidR="00BA4A2B" w:rsidRDefault="007A0D3F">
      <w:pPr>
        <w:pStyle w:val="RequiredOutput"/>
        <w:keepNext/>
      </w:pPr>
      <w:r>
        <w:t>POST    /contacts/{id}/edit      update, then 303 to /contacts/{id}</w:t>
      </w:r>
    </w:p>
    <w:p w14:paraId="3F7F34C4" w14:textId="77777777" w:rsidR="00BA4A2B" w:rsidRDefault="007A0D3F">
      <w:pPr>
        <w:pStyle w:val="RequiredOutput"/>
        <w:keepNext/>
      </w:pPr>
      <w:r>
        <w:t>GET     /contacts/{id}/delete    the page that asks: Delete Alan Turing?</w:t>
      </w:r>
    </w:p>
    <w:p w14:paraId="0E1828A9" w14:textId="77777777" w:rsidR="00BA4A2B" w:rsidRDefault="007A0D3F">
      <w:pPr>
        <w:pStyle w:val="RequiredOutput"/>
        <w:keepNext/>
      </w:pPr>
      <w:r>
        <w:t>POST    /contacts/{id}/delete    delete, then 303 to /contacts</w:t>
      </w:r>
    </w:p>
    <w:p w14:paraId="4FDC8C9F" w14:textId="77777777" w:rsidR="00BA4A2B" w:rsidRDefault="007A0D3F">
      <w:pPr>
        <w:pStyle w:val="RequiredOutput"/>
      </w:pPr>
      <w:r>
        <w:t>DELETE  /api/v1/contacts/{id}    the API's delete, with X-CSRF-Token: 204</w:t>
      </w:r>
    </w:p>
    <w:p w14:paraId="5B0B9690" w14:textId="77777777" w:rsidR="00BA4A2B" w:rsidRDefault="00BA4A2B">
      <w:pPr>
        <w:keepNext/>
      </w:pPr>
    </w:p>
    <w:p w14:paraId="669BF43E" w14:textId="77777777" w:rsidR="00BA4A2B" w:rsidRDefault="00BA4A2B">
      <w:pPr>
        <w:keepNext/>
      </w:pPr>
    </w:p>
    <w:p w14:paraId="07F5D7E0" w14:textId="77777777" w:rsidR="00BA4A2B" w:rsidRDefault="007A0D3F">
      <w:pPr>
        <w:pStyle w:val="Heading2"/>
      </w:pPr>
      <w:r>
        <w:t>The Same Token in Every Language</w:t>
      </w:r>
    </w:p>
    <w:p w14:paraId="7D676EAF" w14:textId="77777777" w:rsidR="00BA4A2B" w:rsidRDefault="007A0D3F">
      <w:pPr>
        <w:pStyle w:val="ListBullet"/>
      </w:pPr>
      <w:r>
        <w:t>Remember, the synchronizer token: each session gets 32 random bytes as 64 hex digits, kept in its row of the language's sessions table, such as web_sessions_rust; every form that changes something carries it in a hidden field, csrf_token, and every POST must send it back; the server compares it in constant time before it looks at a single value, and a missing or wrong token gets 403 (Lesson 8.9). The API's DELETE takes it in the X-CSRF-Token header.</w:t>
      </w:r>
    </w:p>
    <w:p w14:paraId="040E2644" w14:textId="77777777" w:rsidR="00BA4A2B" w:rsidRDefault="007A0D3F">
      <w:pPr>
        <w:pStyle w:val="ListBullet"/>
      </w:pPr>
      <w:r>
        <w:t>Remember, the login form starts a session of its own, with no account (user_id NULL), so it has a token too; find_session counts only sessions with an account, and the login then starts a new session with a new token (Lesson 8.9).</w:t>
      </w:r>
    </w:p>
    <w:p w14:paraId="2DDEA764" w14:textId="77777777" w:rsidR="00BA4A2B" w:rsidRDefault="007A0D3F">
      <w:pPr>
        <w:pStyle w:val="ListBullet"/>
      </w:pPr>
      <w:r>
        <w:t>Each server has one function every form and the API's delete go through, check_form_token, so the Workbook Exercise's Origin check is added in one place, as in Lesson 8.9.</w:t>
      </w:r>
    </w:p>
    <w:p w14:paraId="51C87301" w14:textId="77777777" w:rsidR="00BA4A2B" w:rsidRDefault="00BA4A2B">
      <w:pPr>
        <w:keepNext/>
      </w:pPr>
    </w:p>
    <w:p w14:paraId="11F0D8BD" w14:textId="77777777" w:rsidR="00BA4A2B" w:rsidRDefault="00BA4A2B">
      <w:pPr>
        <w:keepNext/>
      </w:pPr>
    </w:p>
    <w:p w14:paraId="5FB7894C" w14:textId="77777777" w:rsidR="00BA4A2B" w:rsidRDefault="007A0D3F">
      <w:pPr>
        <w:pStyle w:val="Heading2"/>
      </w:pPr>
      <w:r>
        <w:t>Each Language's Tools</w:t>
      </w:r>
    </w:p>
    <w:p w14:paraId="1F1B231F" w14:textId="77777777" w:rsidR="00BA4A2B" w:rsidRDefault="007A0D3F">
      <w:pPr>
        <w:keepNext/>
      </w:pPr>
      <w:r>
        <w:t>The token is written by hand in every language here, as in five of Lesson 8.9's six, because the token is this lesson's point, as it is in Lesson 8.9. Everything around it uses the tool the language already has:</w:t>
      </w:r>
    </w:p>
    <w:p w14:paraId="6F1F0F10" w14:textId="77777777" w:rsidR="00BA4A2B" w:rsidRDefault="00BA4A2B">
      <w:pPr>
        <w:keepNext/>
      </w:pPr>
    </w:p>
    <w:p w14:paraId="1591B880" w14:textId="77777777" w:rsidR="00BA4A2B" w:rsidRDefault="007A0D3F">
      <w:pPr>
        <w:pStyle w:val="RequiredOutput"/>
        <w:keepNext/>
      </w:pPr>
      <w:r>
        <w:t>Language  Reads the form           Compares the tokens   Starts the session</w:t>
      </w:r>
    </w:p>
    <w:p w14:paraId="125FB855" w14:textId="77777777" w:rsidR="00BA4A2B" w:rsidRDefault="007A0D3F">
      <w:pPr>
        <w:pStyle w:val="RequiredOutput"/>
        <w:keepNext/>
      </w:pPr>
      <w:r>
        <w:t>Assembly  libmicrohttpd's post     OpenSSL's             session_store.asm,</w:t>
      </w:r>
    </w:p>
    <w:p w14:paraId="7D2F4055" w14:textId="77777777" w:rsidR="00BA4A2B" w:rsidRDefault="007A0D3F">
      <w:pPr>
        <w:pStyle w:val="RequiredOutput"/>
        <w:keepNext/>
      </w:pPr>
      <w:r>
        <w:t xml:space="preserve">          processor, as C          CRYPTO_memcmp, as C   as C</w:t>
      </w:r>
    </w:p>
    <w:p w14:paraId="18C40A92" w14:textId="77777777" w:rsidR="00BA4A2B" w:rsidRDefault="007A0D3F">
      <w:pPr>
        <w:pStyle w:val="RequiredOutput"/>
        <w:keepNext/>
      </w:pPr>
      <w:r>
        <w:t>Rust      axum's Form extractor    subtle's ct_eq        session_store.rs</w:t>
      </w:r>
    </w:p>
    <w:p w14:paraId="33D64919" w14:textId="77777777" w:rsidR="00BA4A2B" w:rsidRDefault="007A0D3F">
      <w:pPr>
        <w:pStyle w:val="RequiredOutput"/>
        <w:keepNext/>
      </w:pPr>
      <w:r>
        <w:t>Erlang    cowboy_req:read_         crypto:hash_equals    session_store.erl</w:t>
      </w:r>
    </w:p>
    <w:p w14:paraId="3EBF178D" w14:textId="77777777" w:rsidR="00BA4A2B" w:rsidRDefault="007A0D3F">
      <w:pPr>
        <w:pStyle w:val="RequiredOutput"/>
      </w:pPr>
      <w:r>
        <w:t xml:space="preserve">          urlencoded_body</w:t>
      </w:r>
    </w:p>
    <w:p w14:paraId="43F76366" w14:textId="77777777" w:rsidR="00BA4A2B" w:rsidRDefault="00BA4A2B">
      <w:pPr>
        <w:keepNext/>
      </w:pPr>
    </w:p>
    <w:p w14:paraId="04AD1E78" w14:textId="77777777" w:rsidR="00BA4A2B" w:rsidRDefault="007A0D3F">
      <w:pPr>
        <w:pStyle w:val="ListBullet"/>
      </w:pPr>
      <w:r>
        <w:t>Rust: Form reads the body into a struct, and a hidden field is one more #[serde(default)] field, csrf_token. The edit and delete handlers read the id from the address and the form from the body by hand, as POST /contacts does (Lesson 8.5a), so the login and the header checks come before the body is read. subtle's ct_eq is Lesson 6.16a's comparison of key hashes, now in Cargo.toml for the token.</w:t>
      </w:r>
    </w:p>
    <w:p w14:paraId="00768FFB" w14:textId="77777777" w:rsidR="00BA4A2B" w:rsidRDefault="007A0D3F">
      <w:pPr>
        <w:pStyle w:val="ListBullet"/>
      </w:pPr>
      <w:r>
        <w:t>Erlang: read_urlencoded_body gives the form's {Name, Value} pairs, and the token is read as sent, never trimmed. crypto:hash_equals is Lesson 6.16a's comparison too; it compares two binaries of the same size only, so a token of the wrong length is refused first.</w:t>
      </w:r>
    </w:p>
    <w:p w14:paraId="5F7E2E01" w14:textId="77777777" w:rsidR="00BA4A2B" w:rsidRDefault="007A0D3F">
      <w:pPr>
        <w:pStyle w:val="ListBullet"/>
      </w:pPr>
      <w:r>
        <w:t>Assembly: the post processor keeps each field the request's form record names, the token among them, as C's does, and CRYPTO_memcmp comes from OpenSSL's libcrypto, which the server already links for Argon2 (Lesson 8.6a). One request at a time, as in Lesson 8.8a.</w:t>
      </w:r>
    </w:p>
    <w:p w14:paraId="06B7C172" w14:textId="77777777" w:rsidR="00BA4A2B" w:rsidRDefault="00BA4A2B">
      <w:pPr>
        <w:keepNext/>
      </w:pPr>
    </w:p>
    <w:p w14:paraId="5284F2A0" w14:textId="77777777" w:rsidR="00BA4A2B" w:rsidRDefault="00BA4A2B">
      <w:pPr>
        <w:keepNext/>
      </w:pPr>
    </w:p>
    <w:p w14:paraId="515CD784" w14:textId="77777777" w:rsidR="00BA4A2B" w:rsidRDefault="007A0D3F">
      <w:pPr>
        <w:pStyle w:val="Heading2"/>
      </w:pPr>
      <w:r>
        <w:t>Solidity: What Does Not Apply</w:t>
      </w:r>
    </w:p>
    <w:p w14:paraId="71C4B24D" w14:textId="77777777" w:rsidR="00BA4A2B" w:rsidRDefault="007A0D3F">
      <w:r>
        <w:t>A contract has no forms, cookies, or sessions, so cross-site request forgery has nothing to forge there: every change to a contract's state is a transaction signed with the sender's private key, and no other site can sign one for you. The danger moves to the wallet instead. A page asks the wallet to sign (Lesson 8.8a), so a hostile page can ask too, and the wallet's confirmation, which names the site that asks and what is being signed, plays the part of Lesson 8.9's confirmation page. EIP-712, typed data th</w:t>
      </w:r>
      <w:r>
        <w:t>at the wallet can show field by field, is named only. Solidity has no programs in this lesson.</w:t>
      </w:r>
    </w:p>
    <w:p w14:paraId="21F91B87" w14:textId="77777777" w:rsidR="00BA4A2B" w:rsidRDefault="00BA4A2B">
      <w:pPr>
        <w:keepNext/>
      </w:pPr>
    </w:p>
    <w:p w14:paraId="6CA1BEB7" w14:textId="77777777" w:rsidR="00BA4A2B" w:rsidRDefault="00BA4A2B">
      <w:pPr>
        <w:keepNext/>
      </w:pPr>
    </w:p>
    <w:p w14:paraId="141E66EC" w14:textId="77777777" w:rsidR="00BA4A2B" w:rsidRDefault="007A0D3F">
      <w:pPr>
        <w:pStyle w:val="Heading2"/>
      </w:pPr>
      <w:r>
        <w:t>What a Real App Uses</w:t>
      </w:r>
    </w:p>
    <w:p w14:paraId="6D5F29B3" w14:textId="77777777" w:rsidR="00BA4A2B" w:rsidRDefault="007A0D3F">
      <w:r>
        <w:t>Each language has a real tool. The Web Contact Manager EXTENDED's Rust server uses tower-http's CsrfLayer, named below, and its Erlang and Assembly servers keep this lesson's hand-written token:</w:t>
      </w:r>
    </w:p>
    <w:p w14:paraId="76CF9A2E" w14:textId="77777777" w:rsidR="00BA4A2B" w:rsidRDefault="00BA4A2B">
      <w:pPr>
        <w:keepNext/>
      </w:pPr>
    </w:p>
    <w:p w14:paraId="155AD51E" w14:textId="77777777" w:rsidR="00BA4A2B" w:rsidRDefault="007A0D3F">
      <w:pPr>
        <w:pStyle w:val="ListBullet"/>
      </w:pPr>
      <w:r>
        <w:t>Rust: axum has no CSRF protection of its own, but tower-http, the crate this server already uses for ServeFile and SetResponseHeaderLayer, has had one since 0.7.0: tower_http::csrf::CsrfLayer, behind the csrf feature, a port of the Go 1.25 cross-origin protection that Lesson 8.9 names for Go. It needs no token: it refuses any request but GET, HEAD, and OPTIONS whose Sec-Fetch-Site says another origin sent it, or, without that header, whose Origin names another host and port; curl.exe sends neither and is le</w:t>
      </w:r>
      <w:r>
        <w:t>t through. For a token, axum_csrf (0.11.0, January 2025) is a signed double-submit cookie: the cookie holds the token, encrypted when the app gives axum_csrf a key, and the form holds its HMAC-SHA256, so it needs no session table. salvo-csrf belongs to another framework, Salvo, and tower-sessions (0.15.0), named in Lesson 8.5a, stores a session in which a token like this lesson's can be kept.</w:t>
      </w:r>
    </w:p>
    <w:p w14:paraId="58AEA3DB" w14:textId="77777777" w:rsidR="00BA4A2B" w:rsidRDefault="007A0D3F">
      <w:pPr>
        <w:pStyle w:val="ListBullet"/>
      </w:pPr>
      <w:r>
        <w:t>Erlang: cowboy has none either. Nova, Erlang's most active web framework, ships nova_csrf_plugin (Nova 0.16.1): the same synchronizer token as this lesson's, kept in Nova's session, read from the form field _csrf_token or the header x-csrf-token, and checked on every POST, PUT, PATCH, and DELETE.</w:t>
      </w:r>
    </w:p>
    <w:p w14:paraId="3ED0FF18" w14:textId="77777777" w:rsidR="00BA4A2B" w:rsidRDefault="007A0D3F">
      <w:pPr>
        <w:pStyle w:val="ListBullet"/>
      </w:pPr>
      <w:r>
        <w:t>Assembly: libmicrohttpd has no CSRF protection, so the hand-written token, as in C, is the way.</w:t>
      </w:r>
    </w:p>
    <w:p w14:paraId="72D72331" w14:textId="77777777" w:rsidR="00BA4A2B" w:rsidRDefault="00BA4A2B">
      <w:pPr>
        <w:keepNext/>
      </w:pPr>
    </w:p>
    <w:p w14:paraId="426E0915" w14:textId="77777777" w:rsidR="00BA4A2B" w:rsidRDefault="00BA4A2B">
      <w:pPr>
        <w:keepNext/>
      </w:pPr>
    </w:p>
    <w:p w14:paraId="125F5541" w14:textId="77777777" w:rsidR="00BA4A2B" w:rsidRDefault="00BA4A2B">
      <w:pPr>
        <w:keepNext/>
      </w:pPr>
    </w:p>
    <w:p w14:paraId="6E56644B" w14:textId="77777777" w:rsidR="00BA4A2B" w:rsidRDefault="007A0D3F">
      <w:pPr>
        <w:pStyle w:val="Heading1"/>
      </w:pPr>
      <w:r>
        <w:t>Workflows</w:t>
      </w:r>
    </w:p>
    <w:p w14:paraId="03528E9B" w14:textId="77777777" w:rsidR="00BA4A2B" w:rsidRDefault="007A0D3F">
      <w:pPr>
        <w:pStyle w:val="WorkflowText"/>
        <w:keepNext/>
      </w:pPr>
      <w:r>
        <w:t>Once: Make lesson-8.9-extended; Copy From the 8.8a and 6.21a Folders</w:t>
      </w:r>
    </w:p>
    <w:p w14:paraId="11357F71" w14:textId="77777777" w:rsidR="00BA4A2B" w:rsidRDefault="007A0D3F">
      <w:pPr>
        <w:pStyle w:val="WorkflowText"/>
        <w:keepNext/>
      </w:pPr>
      <w:r>
        <w:t>↓</w:t>
      </w:r>
    </w:p>
    <w:p w14:paraId="4C66CF32" w14:textId="77777777" w:rsidR="00BA4A2B" w:rsidRDefault="007A0D3F">
      <w:pPr>
        <w:pStyle w:val="WorkflowText"/>
        <w:keepNext/>
      </w:pPr>
      <w:r>
        <w:t>Once: Fetch the Crates and Packages; Reset the Contacts and the Accounts</w:t>
      </w:r>
    </w:p>
    <w:p w14:paraId="1F278409" w14:textId="77777777" w:rsidR="00BA4A2B" w:rsidRDefault="007A0D3F">
      <w:pPr>
        <w:pStyle w:val="WorkflowText"/>
        <w:keepNext/>
      </w:pPr>
      <w:r>
        <w:t>↓</w:t>
      </w:r>
    </w:p>
    <w:p w14:paraId="4A012310" w14:textId="77777777" w:rsidR="00BA4A2B" w:rsidRDefault="007A0D3F">
      <w:pPr>
        <w:pStyle w:val="WorkflowText"/>
        <w:keepNext/>
      </w:pPr>
      <w:r>
        <w:t>Terminal 1: Basic Server; Terminal 2: Edit in the Browser, Form Check</w:t>
      </w:r>
    </w:p>
    <w:p w14:paraId="28AAF5D4" w14:textId="77777777" w:rsidR="00BA4A2B" w:rsidRDefault="007A0D3F">
      <w:pPr>
        <w:pStyle w:val="WorkflowText"/>
        <w:keepNext/>
      </w:pPr>
      <w:r>
        <w:t>↓</w:t>
      </w:r>
    </w:p>
    <w:p w14:paraId="41A597C3" w14:textId="77777777" w:rsidR="00BA4A2B" w:rsidRDefault="007A0D3F">
      <w:pPr>
        <w:pStyle w:val="WorkflowText"/>
        <w:keepNext/>
      </w:pPr>
      <w:r>
        <w:t>Terminal 1: Password Entry; Reset, Build, Add owner, Start the Server</w:t>
      </w:r>
    </w:p>
    <w:p w14:paraId="08BBF434" w14:textId="77777777" w:rsidR="00BA4A2B" w:rsidRDefault="007A0D3F">
      <w:pPr>
        <w:pStyle w:val="WorkflowText"/>
        <w:keepNext/>
      </w:pPr>
      <w:r>
        <w:t>↓</w:t>
      </w:r>
    </w:p>
    <w:p w14:paraId="2D9412A2" w14:textId="77777777" w:rsidR="00BA4A2B" w:rsidRDefault="007A0D3F">
      <w:pPr>
        <w:pStyle w:val="WorkflowText"/>
        <w:keepNext/>
      </w:pPr>
      <w:r>
        <w:t>Terminal 2: Password Entry; Log In in the Browser; Form, Lifetime, Workbook Checks</w:t>
      </w:r>
    </w:p>
    <w:p w14:paraId="249B9CFB" w14:textId="77777777" w:rsidR="00BA4A2B" w:rsidRDefault="007A0D3F">
      <w:pPr>
        <w:pStyle w:val="WorkflowText"/>
        <w:keepNext/>
      </w:pPr>
      <w:r>
        <w:t>↓</w:t>
      </w:r>
    </w:p>
    <w:p w14:paraId="00E211A5" w14:textId="77777777" w:rsidR="00BA4A2B" w:rsidRDefault="007A0D3F">
      <w:pPr>
        <w:pStyle w:val="WorkflowText"/>
      </w:pPr>
      <w:r>
        <w:t>Ctrl+C in Terminal 1, Then the Next Language</w:t>
      </w:r>
    </w:p>
    <w:p w14:paraId="7BCB8CDA" w14:textId="77777777" w:rsidR="00BA4A2B" w:rsidRDefault="00BA4A2B">
      <w:pPr>
        <w:keepNext/>
      </w:pPr>
    </w:p>
    <w:p w14:paraId="4AE783F4" w14:textId="77777777" w:rsidR="00BA4A2B" w:rsidRDefault="00BA4A2B">
      <w:pPr>
        <w:keepNext/>
      </w:pPr>
    </w:p>
    <w:p w14:paraId="2EBDF74A" w14:textId="77777777" w:rsidR="00BA4A2B" w:rsidRDefault="00BA4A2B">
      <w:pPr>
        <w:keepNext/>
      </w:pPr>
    </w:p>
    <w:p w14:paraId="48C4AEF2" w14:textId="77777777" w:rsidR="00BA4A2B" w:rsidRDefault="007A0D3F">
      <w:pPr>
        <w:pStyle w:val="Heading1"/>
      </w:pPr>
      <w:r>
        <w:t>Shared Learning Contract</w:t>
      </w:r>
    </w:p>
    <w:p w14:paraId="3C784452" w14:textId="77777777" w:rsidR="00BA4A2B" w:rsidRDefault="007A0D3F">
      <w:pPr>
        <w:pStyle w:val="ListBullet"/>
      </w:pPr>
      <w:r>
        <w:t>Every server listens on https://127.0.0.1:8765 only, with Lesson 6.0's certificate, and serves Lesson 8.7's stylesheet and logo from its static map; the Production-Minded server also serves Lesson 8.8's app.js.</w:t>
      </w:r>
    </w:p>
    <w:p w14:paraId="6CE1BF6D" w14:textId="77777777" w:rsidR="00BA4A2B" w:rsidRDefault="007A0D3F">
      <w:pPr>
        <w:pStyle w:val="ListBullet"/>
      </w:pPr>
      <w:r>
        <w:t>The Basic server has no login and no token. GET /contacts lists every contact with an Edit and a Delete link. GET and POST /contacts/{id}/edit show and save the edit form: every problem at once (400), a taken email (409), a missing contact (404), and 303 to the list. GET /contacts/{id}/delete asks, and POST deletes: 303 to the list, then 404.</w:t>
      </w:r>
    </w:p>
    <w:p w14:paraId="2B7996EF" w14:textId="77777777" w:rsidR="00BA4A2B" w:rsidRDefault="007A0D3F">
      <w:pPr>
        <w:pStyle w:val="ListBullet"/>
      </w:pPr>
      <w:r>
        <w:t>The Production-Minded server is Lesson 8.8a's with the same edit and delete pages behind the login, each answer a 303 with a flash. Every form that changes something carries the session's token, checked in constant time before any value: the login, logout, new-contact, edit, and delete forms. The login form's token belongs to a session with no account. DELETE /api/v1/contacts/{id} takes the token in X-CSRF-Token. A missing or wrong token gets 403. Rust's JSON lines carry axum's application/json type (Lesson</w:t>
      </w:r>
      <w:r>
        <w:t xml:space="preserve"> 8.8a); every other line is the same in every language. lesson-8.9-extended copies what it does not change from lesson-8.8-extended, and Lessons 6.7a's replace and 6.9a's delete modules from lesson-6.21-extended.</w:t>
      </w:r>
    </w:p>
    <w:p w14:paraId="72A01CAC" w14:textId="77777777" w:rsidR="00BA4A2B" w:rsidRDefault="00BA4A2B">
      <w:pPr>
        <w:keepNext/>
      </w:pPr>
    </w:p>
    <w:p w14:paraId="0378E820" w14:textId="77777777" w:rsidR="00BA4A2B" w:rsidRDefault="00BA4A2B">
      <w:pPr>
        <w:keepNext/>
      </w:pPr>
    </w:p>
    <w:p w14:paraId="506DCDFE" w14:textId="77777777" w:rsidR="00BA4A2B" w:rsidRDefault="00BA4A2B">
      <w:pPr>
        <w:keepNext/>
      </w:pPr>
    </w:p>
    <w:p w14:paraId="1F847639" w14:textId="77777777" w:rsidR="00BA4A2B" w:rsidRDefault="007A0D3F">
      <w:pPr>
        <w:pStyle w:val="Heading1"/>
      </w:pPr>
      <w:r>
        <w:t>Project Layout</w:t>
      </w:r>
    </w:p>
    <w:p w14:paraId="37B8203B" w14:textId="77777777" w:rsidR="00BA4A2B" w:rsidRDefault="007A0D3F">
      <w:pPr>
        <w:pStyle w:val="CommandBlock"/>
        <w:keepNext/>
      </w:pPr>
      <w:r>
        <w:t>lesson-8.9-extended/</w:t>
      </w:r>
    </w:p>
    <w:p w14:paraId="2DB941C4" w14:textId="77777777" w:rsidR="00BA4A2B" w:rsidRDefault="007A0D3F">
      <w:pPr>
        <w:pStyle w:val="CommandBlock"/>
        <w:keepNext/>
      </w:pPr>
      <w:r>
        <w:t xml:space="preserve">  assembly/templates/basic_contacts.html</w:t>
      </w:r>
    </w:p>
    <w:p w14:paraId="371CB6DF" w14:textId="77777777" w:rsidR="00BA4A2B" w:rsidRDefault="007A0D3F">
      <w:pPr>
        <w:pStyle w:val="CommandBlock"/>
      </w:pPr>
      <w:r>
        <w:t xml:space="preserve">  assembly/templates/basic_edit.html</w:t>
      </w:r>
    </w:p>
    <w:p w14:paraId="63A06B77" w14:textId="77777777" w:rsidR="00BA4A2B" w:rsidRDefault="007A0D3F">
      <w:pPr>
        <w:pStyle w:val="CommandBlock"/>
      </w:pPr>
      <w:r>
        <w:t xml:space="preserve">  assembly/templates/basic_delete.html</w:t>
      </w:r>
    </w:p>
    <w:p w14:paraId="1C47A7FF" w14:textId="77777777" w:rsidR="00BA4A2B" w:rsidRDefault="007A0D3F">
      <w:pPr>
        <w:pStyle w:val="CommandBlock"/>
      </w:pPr>
      <w:r>
        <w:t xml:space="preserve">  assembly/windows/basic_server.asm</w:t>
      </w:r>
    </w:p>
    <w:p w14:paraId="0404AD78" w14:textId="77777777" w:rsidR="00BA4A2B" w:rsidRDefault="007A0D3F">
      <w:pPr>
        <w:pStyle w:val="CommandBlock"/>
      </w:pPr>
      <w:r>
        <w:t xml:space="preserve">  assembly/windows/session_store.inc</w:t>
      </w:r>
    </w:p>
    <w:p w14:paraId="427F812D" w14:textId="77777777" w:rsidR="00BA4A2B" w:rsidRDefault="007A0D3F">
      <w:pPr>
        <w:pStyle w:val="CommandBlock"/>
      </w:pPr>
      <w:r>
        <w:t xml:space="preserve">  assembly/windows/session_store.asm</w:t>
      </w:r>
    </w:p>
    <w:p w14:paraId="308B781C" w14:textId="77777777" w:rsidR="00BA4A2B" w:rsidRDefault="007A0D3F">
      <w:pPr>
        <w:pStyle w:val="CommandBlock"/>
      </w:pPr>
      <w:r>
        <w:t xml:space="preserve">  assembly/templates/contacts.html</w:t>
      </w:r>
    </w:p>
    <w:p w14:paraId="718B9F10" w14:textId="77777777" w:rsidR="00BA4A2B" w:rsidRDefault="007A0D3F">
      <w:pPr>
        <w:pStyle w:val="CommandBlock"/>
      </w:pPr>
      <w:r>
        <w:t xml:space="preserve">  assembly/templates/contact.html</w:t>
      </w:r>
    </w:p>
    <w:p w14:paraId="1462214D" w14:textId="77777777" w:rsidR="00BA4A2B" w:rsidRDefault="007A0D3F">
      <w:pPr>
        <w:pStyle w:val="CommandBlock"/>
      </w:pPr>
      <w:r>
        <w:t xml:space="preserve">  assembly/templates/contact_form.html</w:t>
      </w:r>
    </w:p>
    <w:p w14:paraId="13A43D73" w14:textId="77777777" w:rsidR="00BA4A2B" w:rsidRDefault="007A0D3F">
      <w:pPr>
        <w:pStyle w:val="CommandBlock"/>
      </w:pPr>
      <w:r>
        <w:t xml:space="preserve">  assembly/templates/contact_delete.html</w:t>
      </w:r>
    </w:p>
    <w:p w14:paraId="1ED61A47" w14:textId="77777777" w:rsidR="00BA4A2B" w:rsidRDefault="007A0D3F">
      <w:pPr>
        <w:pStyle w:val="CommandBlock"/>
      </w:pPr>
      <w:r>
        <w:t xml:space="preserve">  assembly/templates/login.html</w:t>
      </w:r>
    </w:p>
    <w:p w14:paraId="16BAE3CC" w14:textId="77777777" w:rsidR="00BA4A2B" w:rsidRDefault="007A0D3F">
      <w:pPr>
        <w:pStyle w:val="CommandBlock"/>
      </w:pPr>
      <w:r>
        <w:t xml:space="preserve">  assembly/windows/server.asm</w:t>
      </w:r>
    </w:p>
    <w:p w14:paraId="1AC1BFF6" w14:textId="77777777" w:rsidR="00BA4A2B" w:rsidRDefault="007A0D3F">
      <w:pPr>
        <w:pStyle w:val="CommandBlock"/>
      </w:pPr>
      <w:r>
        <w:t xml:space="preserve">  rust/src/lib.rs</w:t>
      </w:r>
    </w:p>
    <w:p w14:paraId="15EDF259" w14:textId="77777777" w:rsidR="00BA4A2B" w:rsidRDefault="007A0D3F">
      <w:pPr>
        <w:pStyle w:val="CommandBlock"/>
      </w:pPr>
      <w:r>
        <w:t xml:space="preserve">  rust/src/session_store.rs</w:t>
      </w:r>
    </w:p>
    <w:p w14:paraId="6476F9BA" w14:textId="77777777" w:rsidR="00BA4A2B" w:rsidRDefault="007A0D3F">
      <w:pPr>
        <w:pStyle w:val="CommandBlock"/>
      </w:pPr>
      <w:r>
        <w:t xml:space="preserve">  rust/templates/basic_contacts.html</w:t>
      </w:r>
    </w:p>
    <w:p w14:paraId="435733A8" w14:textId="77777777" w:rsidR="00BA4A2B" w:rsidRDefault="007A0D3F">
      <w:pPr>
        <w:pStyle w:val="CommandBlock"/>
      </w:pPr>
      <w:r>
        <w:t xml:space="preserve">  rust/templates/basic_edit.html</w:t>
      </w:r>
    </w:p>
    <w:p w14:paraId="03657AC5" w14:textId="77777777" w:rsidR="00BA4A2B" w:rsidRDefault="007A0D3F">
      <w:pPr>
        <w:pStyle w:val="CommandBlock"/>
      </w:pPr>
      <w:r>
        <w:t xml:space="preserve">  rust/templates/basic_delete.html</w:t>
      </w:r>
    </w:p>
    <w:p w14:paraId="672376A9" w14:textId="77777777" w:rsidR="00BA4A2B" w:rsidRDefault="007A0D3F">
      <w:pPr>
        <w:pStyle w:val="CommandBlock"/>
      </w:pPr>
      <w:r>
        <w:t xml:space="preserve">  rust/src/bin/basic_server.rs</w:t>
      </w:r>
    </w:p>
    <w:p w14:paraId="568C19D8" w14:textId="77777777" w:rsidR="00BA4A2B" w:rsidRDefault="007A0D3F">
      <w:pPr>
        <w:pStyle w:val="CommandBlock"/>
      </w:pPr>
      <w:r>
        <w:t xml:space="preserve">  rust/templates/contacts.html</w:t>
      </w:r>
    </w:p>
    <w:p w14:paraId="57C85540" w14:textId="77777777" w:rsidR="00BA4A2B" w:rsidRDefault="007A0D3F">
      <w:pPr>
        <w:pStyle w:val="CommandBlock"/>
      </w:pPr>
      <w:r>
        <w:t xml:space="preserve">  rust/templates/contact.html</w:t>
      </w:r>
    </w:p>
    <w:p w14:paraId="3B7B53AA" w14:textId="77777777" w:rsidR="00BA4A2B" w:rsidRDefault="007A0D3F">
      <w:pPr>
        <w:pStyle w:val="CommandBlock"/>
      </w:pPr>
      <w:r>
        <w:t xml:space="preserve">  rust/templates/contact_form.html</w:t>
      </w:r>
    </w:p>
    <w:p w14:paraId="05456B51" w14:textId="77777777" w:rsidR="00BA4A2B" w:rsidRDefault="007A0D3F">
      <w:pPr>
        <w:pStyle w:val="CommandBlock"/>
      </w:pPr>
      <w:r>
        <w:t xml:space="preserve">  rust/templates/contact_delete.html</w:t>
      </w:r>
    </w:p>
    <w:p w14:paraId="5332ABA3" w14:textId="77777777" w:rsidR="00BA4A2B" w:rsidRDefault="007A0D3F">
      <w:pPr>
        <w:pStyle w:val="CommandBlock"/>
      </w:pPr>
      <w:r>
        <w:t xml:space="preserve">  rust/templates/login.html</w:t>
      </w:r>
    </w:p>
    <w:p w14:paraId="59EF624E" w14:textId="77777777" w:rsidR="00BA4A2B" w:rsidRDefault="007A0D3F">
      <w:pPr>
        <w:pStyle w:val="CommandBlock"/>
      </w:pPr>
      <w:r>
        <w:t xml:space="preserve">  rust/src/bin/server.rs</w:t>
      </w:r>
    </w:p>
    <w:p w14:paraId="4F9B3F39" w14:textId="77777777" w:rsidR="00BA4A2B" w:rsidRDefault="007A0D3F">
      <w:pPr>
        <w:pStyle w:val="CommandBlock"/>
      </w:pPr>
      <w:r>
        <w:t xml:space="preserve">  erlang/src/crud_web_interfaces.app.src</w:t>
      </w:r>
    </w:p>
    <w:p w14:paraId="11D55556" w14:textId="77777777" w:rsidR="00BA4A2B" w:rsidRDefault="007A0D3F">
      <w:pPr>
        <w:pStyle w:val="CommandBlock"/>
      </w:pPr>
      <w:r>
        <w:t xml:space="preserve">  erlang/templates/basic_contacts.dtl</w:t>
      </w:r>
    </w:p>
    <w:p w14:paraId="40377FBC" w14:textId="77777777" w:rsidR="00BA4A2B" w:rsidRDefault="007A0D3F">
      <w:pPr>
        <w:pStyle w:val="CommandBlock"/>
      </w:pPr>
      <w:r>
        <w:t xml:space="preserve">  erlang/templates/basic_edit.dtl</w:t>
      </w:r>
    </w:p>
    <w:p w14:paraId="2C2C31AE" w14:textId="77777777" w:rsidR="00BA4A2B" w:rsidRDefault="007A0D3F">
      <w:pPr>
        <w:pStyle w:val="CommandBlock"/>
      </w:pPr>
      <w:r>
        <w:t xml:space="preserve">  erlang/templates/basic_delete.dtl</w:t>
      </w:r>
    </w:p>
    <w:p w14:paraId="367AA6A5" w14:textId="77777777" w:rsidR="00BA4A2B" w:rsidRDefault="007A0D3F">
      <w:pPr>
        <w:pStyle w:val="CommandBlock"/>
      </w:pPr>
      <w:r>
        <w:t xml:space="preserve">  erlang/src/basic_server.erl</w:t>
      </w:r>
    </w:p>
    <w:p w14:paraId="1A57D7E4" w14:textId="77777777" w:rsidR="00BA4A2B" w:rsidRDefault="007A0D3F">
      <w:pPr>
        <w:pStyle w:val="CommandBlock"/>
      </w:pPr>
      <w:r>
        <w:t xml:space="preserve">  erlang/src/session_store.erl</w:t>
      </w:r>
    </w:p>
    <w:p w14:paraId="37021866" w14:textId="77777777" w:rsidR="00BA4A2B" w:rsidRDefault="007A0D3F">
      <w:pPr>
        <w:pStyle w:val="CommandBlock"/>
      </w:pPr>
      <w:r>
        <w:t xml:space="preserve">  erlang/templates/contacts.dtl</w:t>
      </w:r>
    </w:p>
    <w:p w14:paraId="666EE156" w14:textId="77777777" w:rsidR="00BA4A2B" w:rsidRDefault="007A0D3F">
      <w:pPr>
        <w:pStyle w:val="CommandBlock"/>
      </w:pPr>
      <w:r>
        <w:t xml:space="preserve">  erlang/templates/contact.dtl</w:t>
      </w:r>
    </w:p>
    <w:p w14:paraId="46C789BE" w14:textId="77777777" w:rsidR="00BA4A2B" w:rsidRDefault="007A0D3F">
      <w:pPr>
        <w:pStyle w:val="CommandBlock"/>
      </w:pPr>
      <w:r>
        <w:t xml:space="preserve">  erlang/templates/contact_form.dtl</w:t>
      </w:r>
    </w:p>
    <w:p w14:paraId="6FFC0E45" w14:textId="77777777" w:rsidR="00BA4A2B" w:rsidRDefault="007A0D3F">
      <w:pPr>
        <w:pStyle w:val="CommandBlock"/>
      </w:pPr>
      <w:r>
        <w:t xml:space="preserve">  erlang/templates/contact_delete.dtl</w:t>
      </w:r>
    </w:p>
    <w:p w14:paraId="33BC5B83" w14:textId="77777777" w:rsidR="00BA4A2B" w:rsidRDefault="007A0D3F">
      <w:pPr>
        <w:pStyle w:val="CommandBlock"/>
      </w:pPr>
      <w:r>
        <w:t xml:space="preserve">  erlang/templates/login.dtl</w:t>
      </w:r>
    </w:p>
    <w:p w14:paraId="5C0F8089" w14:textId="77777777" w:rsidR="00BA4A2B" w:rsidRDefault="007A0D3F">
      <w:pPr>
        <w:pStyle w:val="CommandBlock"/>
        <w:keepNext/>
      </w:pPr>
      <w:r>
        <w:t xml:space="preserve">  erlang/src/server.erl</w:t>
      </w:r>
    </w:p>
    <w:p w14:paraId="59C300B4" w14:textId="77777777" w:rsidR="00BA4A2B" w:rsidRDefault="007A0D3F">
      <w:pPr>
        <w:pStyle w:val="CommandBlock"/>
        <w:keepNext/>
      </w:pPr>
      <w:r>
        <w:t xml:space="preserve">  rust/Cargo.toml</w:t>
      </w:r>
    </w:p>
    <w:p w14:paraId="28FED9AD" w14:textId="77777777" w:rsidR="00BA4A2B" w:rsidRDefault="007A0D3F">
      <w:pPr>
        <w:pStyle w:val="CommandBlock"/>
      </w:pPr>
      <w:r>
        <w:t xml:space="preserve">  rust/Cargo.lock</w:t>
      </w:r>
    </w:p>
    <w:p w14:paraId="53F184FC" w14:textId="77777777" w:rsidR="00BA4A2B" w:rsidRDefault="00BA4A2B">
      <w:pPr>
        <w:keepNext/>
      </w:pPr>
    </w:p>
    <w:p w14:paraId="738787CB" w14:textId="77777777" w:rsidR="00BA4A2B" w:rsidRDefault="007A0D3F">
      <w:r>
        <w:t>The three certificate files, .\erlang\rebar3, .\erlang\rebar.config, each language's two Data Reset files, the stylesheet, the logo, app.js, cJSON, libmysql's DLLs, the contact modules, Lesson 6.7a's replace module and Lesson 6.9a's delete module, the user store, the users tools, contacts.inc, user_store.inc, contacts.hrl, and the message template in each language are copied in Step 1 and not printed again, so they are not in the layout. Neither are .gitignore, which Step 1 writes, .\erlang\rebar.lock and .</w:t>
      </w:r>
      <w:r>
        <w:t>\erlang\_build, which rebar3 writes, and .\rust\target, which cargo writes.</w:t>
      </w:r>
    </w:p>
    <w:p w14:paraId="31716531" w14:textId="77777777" w:rsidR="00BA4A2B" w:rsidRDefault="00BA4A2B">
      <w:pPr>
        <w:keepNext/>
      </w:pPr>
    </w:p>
    <w:p w14:paraId="6643D8BF" w14:textId="77777777" w:rsidR="00BA4A2B" w:rsidRDefault="00BA4A2B">
      <w:pPr>
        <w:keepNext/>
      </w:pPr>
    </w:p>
    <w:p w14:paraId="53DF1052" w14:textId="77777777" w:rsidR="00BA4A2B" w:rsidRDefault="00BA4A2B">
      <w:pPr>
        <w:keepNext/>
      </w:pPr>
    </w:p>
    <w:p w14:paraId="2F81FA13" w14:textId="77777777" w:rsidR="00BA4A2B" w:rsidRDefault="007A0D3F">
      <w:pPr>
        <w:pStyle w:val="Heading1"/>
      </w:pPr>
      <w:r>
        <w:t>Project Setup</w:t>
      </w:r>
    </w:p>
    <w:p w14:paraId="28636E0A" w14:textId="77777777" w:rsidR="00BA4A2B" w:rsidRDefault="007A0D3F">
      <w:r>
        <w:t>This lesson needs your finished Lesson 8.8a folder and your Lesson 6.21a folder from Chapter 6 beside it, the course CA trusted in your browser (Lesson 8.0), and what Lesson 4.0 set up for the whole course: MySQL Server, the lesson user devuser, and the SPA_DB_PASSWORD variable. It also needs Edge or Chrome and an internet connection for the packages, and no administrator rights. Setup has three steps: the lesson folder, the libraries, and the known contacts with no accounts.</w:t>
      </w:r>
    </w:p>
    <w:p w14:paraId="098145E2" w14:textId="77777777" w:rsidR="00BA4A2B" w:rsidRDefault="00BA4A2B">
      <w:pPr>
        <w:keepNext/>
      </w:pPr>
    </w:p>
    <w:p w14:paraId="3F62B72F" w14:textId="77777777" w:rsidR="00BA4A2B" w:rsidRDefault="00BA4A2B">
      <w:pPr>
        <w:keepNext/>
      </w:pPr>
    </w:p>
    <w:p w14:paraId="491A55DF" w14:textId="77777777" w:rsidR="00BA4A2B" w:rsidRDefault="007A0D3F">
      <w:pPr>
        <w:pStyle w:val="Heading2"/>
      </w:pPr>
      <w:r>
        <w:t>Step 1: The Lesson Folder</w:t>
      </w:r>
    </w:p>
    <w:p w14:paraId="125D3703" w14:textId="77777777" w:rsidR="00BA4A2B" w:rsidRDefault="00BA4A2B">
      <w:pPr>
        <w:keepNext/>
      </w:pPr>
    </w:p>
    <w:p w14:paraId="1D143041" w14:textId="77777777" w:rsidR="00BA4A2B" w:rsidRDefault="007A0D3F">
      <w:pPr>
        <w:pStyle w:val="Heading3"/>
      </w:pPr>
      <w:r>
        <w:t>Windows PowerShell Project Setup</w:t>
      </w:r>
    </w:p>
    <w:p w14:paraId="2A8BF000" w14:textId="77777777" w:rsidR="00BA4A2B" w:rsidRDefault="007A0D3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lesson-8.9-extended sits beside lesson-8.8-extended. Set-Location then moves into the lesson folder, where the rest of the lesson runs. The folders are Lesson 8.8a's, without Solidity's.</w:t>
      </w:r>
    </w:p>
    <w:p w14:paraId="5583074A" w14:textId="77777777" w:rsidR="00BA4A2B" w:rsidRDefault="00BA4A2B">
      <w:pPr>
        <w:keepNext/>
      </w:pPr>
    </w:p>
    <w:p w14:paraId="1EBB932D" w14:textId="77777777" w:rsidR="00BA4A2B" w:rsidRDefault="007A0D3F">
      <w:pPr>
        <w:pStyle w:val="CommandBlock"/>
        <w:keepNext/>
      </w:pPr>
      <w:r>
        <w:t>New-Item -ItemType Directory -Force "$HOME\spa\lesson-8.9-extended" | Out-Null</w:t>
      </w:r>
    </w:p>
    <w:p w14:paraId="1D09F167" w14:textId="77777777" w:rsidR="00BA4A2B" w:rsidRDefault="007A0D3F">
      <w:pPr>
        <w:pStyle w:val="CommandBlock"/>
        <w:keepNext/>
      </w:pPr>
      <w:r>
        <w:t>Set-Location "$HOME\spa\lesson-8.9-extended"</w:t>
      </w:r>
    </w:p>
    <w:p w14:paraId="217EBDE8" w14:textId="77777777" w:rsidR="00BA4A2B" w:rsidRDefault="007A0D3F">
      <w:pPr>
        <w:pStyle w:val="CommandBlock"/>
      </w:pPr>
      <w:r>
        <w:t>New-Item -ItemType Directory -Force "$HOME\spa\lesson-8.9-extended\sql" | Out-Null</w:t>
      </w:r>
    </w:p>
    <w:p w14:paraId="16483DAF" w14:textId="77777777" w:rsidR="00BA4A2B" w:rsidRDefault="007A0D3F">
      <w:pPr>
        <w:pStyle w:val="CommandBlock"/>
      </w:pPr>
      <w:r>
        <w:t>New-Item -ItemType Directory -Force "$HOME\spa\lesson-8.9-extended\certs" |</w:t>
      </w:r>
    </w:p>
    <w:p w14:paraId="6C73123A" w14:textId="77777777" w:rsidR="00BA4A2B" w:rsidRDefault="007A0D3F">
      <w:pPr>
        <w:pStyle w:val="CommandBlock"/>
      </w:pPr>
      <w:r>
        <w:t xml:space="preserve">    Out-Null</w:t>
      </w:r>
    </w:p>
    <w:p w14:paraId="158F28FE" w14:textId="77777777" w:rsidR="00BA4A2B" w:rsidRDefault="007A0D3F">
      <w:pPr>
        <w:pStyle w:val="CommandBlock"/>
      </w:pPr>
      <w:r>
        <w:t>New-Item -ItemType Directory -Force "$HOME\spa\lesson-8.9-extended\static" |</w:t>
      </w:r>
    </w:p>
    <w:p w14:paraId="30245DBC" w14:textId="77777777" w:rsidR="00BA4A2B" w:rsidRDefault="007A0D3F">
      <w:pPr>
        <w:pStyle w:val="CommandBlock"/>
      </w:pPr>
      <w:r>
        <w:t xml:space="preserve">    Out-Null</w:t>
      </w:r>
    </w:p>
    <w:p w14:paraId="7E2CB761" w14:textId="77777777" w:rsidR="00BA4A2B" w:rsidRDefault="007A0D3F">
      <w:pPr>
        <w:pStyle w:val="CommandBlock"/>
      </w:pPr>
      <w:r>
        <w:t>New-Item -ItemType Directory -Force `</w:t>
      </w:r>
    </w:p>
    <w:p w14:paraId="14840C63" w14:textId="77777777" w:rsidR="00BA4A2B" w:rsidRDefault="007A0D3F">
      <w:pPr>
        <w:pStyle w:val="CommandBlock"/>
      </w:pPr>
      <w:r>
        <w:t xml:space="preserve">    "$HOME\spa\lesson-8.9-extended\assembly\windows" | Out-Null</w:t>
      </w:r>
    </w:p>
    <w:p w14:paraId="28DBE717" w14:textId="77777777" w:rsidR="00BA4A2B" w:rsidRDefault="007A0D3F">
      <w:pPr>
        <w:pStyle w:val="CommandBlock"/>
      </w:pPr>
      <w:r>
        <w:t>New-Item -ItemType Directory -Force `</w:t>
      </w:r>
    </w:p>
    <w:p w14:paraId="173D2EE1" w14:textId="77777777" w:rsidR="00BA4A2B" w:rsidRDefault="007A0D3F">
      <w:pPr>
        <w:pStyle w:val="CommandBlock"/>
      </w:pPr>
      <w:r>
        <w:t xml:space="preserve">    "$HOME\spa\lesson-8.9-extended\assembly\templates" | Out-Null</w:t>
      </w:r>
    </w:p>
    <w:p w14:paraId="213C3931" w14:textId="77777777" w:rsidR="00BA4A2B" w:rsidRDefault="007A0D3F">
      <w:pPr>
        <w:pStyle w:val="CommandBlock"/>
      </w:pPr>
      <w:r>
        <w:t>New-Item -ItemType Directory -Force "$HOME\spa\lesson-8.9-extended\rust\src\bin" |</w:t>
      </w:r>
    </w:p>
    <w:p w14:paraId="1E6AE345" w14:textId="77777777" w:rsidR="00BA4A2B" w:rsidRDefault="007A0D3F">
      <w:pPr>
        <w:pStyle w:val="CommandBlock"/>
      </w:pPr>
      <w:r>
        <w:t xml:space="preserve">    Out-Null</w:t>
      </w:r>
    </w:p>
    <w:p w14:paraId="059D9913" w14:textId="77777777" w:rsidR="00BA4A2B" w:rsidRDefault="007A0D3F">
      <w:pPr>
        <w:pStyle w:val="CommandBlock"/>
      </w:pPr>
      <w:r>
        <w:t>New-Item -ItemType Directory -Force `</w:t>
      </w:r>
    </w:p>
    <w:p w14:paraId="0A061A90" w14:textId="77777777" w:rsidR="00BA4A2B" w:rsidRDefault="007A0D3F">
      <w:pPr>
        <w:pStyle w:val="CommandBlock"/>
      </w:pPr>
      <w:r>
        <w:t xml:space="preserve">    "$HOME\spa\lesson-8.9-extended\rust\templates" | Out-Null</w:t>
      </w:r>
    </w:p>
    <w:p w14:paraId="2735C3AE" w14:textId="77777777" w:rsidR="00BA4A2B" w:rsidRDefault="007A0D3F">
      <w:pPr>
        <w:pStyle w:val="CommandBlock"/>
      </w:pPr>
      <w:r>
        <w:t>New-Item -ItemType Directory -Force "$HOME\spa\lesson-8.9-extended\erlang\src" |</w:t>
      </w:r>
    </w:p>
    <w:p w14:paraId="54A0BAFC" w14:textId="77777777" w:rsidR="00BA4A2B" w:rsidRDefault="007A0D3F">
      <w:pPr>
        <w:pStyle w:val="CommandBlock"/>
        <w:keepNext/>
      </w:pPr>
      <w:r>
        <w:t xml:space="preserve">    Out-Null</w:t>
      </w:r>
    </w:p>
    <w:p w14:paraId="3532280B" w14:textId="77777777" w:rsidR="00BA4A2B" w:rsidRDefault="007A0D3F">
      <w:pPr>
        <w:pStyle w:val="CommandBlock"/>
        <w:keepNext/>
      </w:pPr>
      <w:r>
        <w:t>New-Item -ItemType Directory -Force `</w:t>
      </w:r>
    </w:p>
    <w:p w14:paraId="6037074F" w14:textId="77777777" w:rsidR="00BA4A2B" w:rsidRDefault="007A0D3F">
      <w:pPr>
        <w:pStyle w:val="CommandBlock"/>
      </w:pPr>
      <w:r>
        <w:t xml:space="preserve">    "$HOME\spa\lesson-8.9-extended\erlang\templates" | Out-Null</w:t>
      </w:r>
    </w:p>
    <w:p w14:paraId="3A204F52" w14:textId="77777777" w:rsidR="00BA4A2B" w:rsidRDefault="00BA4A2B">
      <w:pPr>
        <w:keepNext/>
      </w:pPr>
    </w:p>
    <w:p w14:paraId="048FCCAB" w14:textId="77777777" w:rsidR="00BA4A2B" w:rsidRDefault="007A0D3F">
      <w:pPr>
        <w:pStyle w:val="Heading3"/>
      </w:pPr>
      <w:r>
        <w:t>Windows PowerShell Copy Setup From Lessons 8.8a and 6.21a</w:t>
      </w:r>
    </w:p>
    <w:p w14:paraId="1BAB615D" w14:textId="77777777" w:rsidR="00BA4A2B" w:rsidRDefault="007A0D3F">
      <w:pPr>
        <w:keepNext/>
      </w:pPr>
      <w:r>
        <w:t xml:space="preserve">Still in lesson-8.9-extended, copy everything this lesson uses unchanged. lesson-8.8-extended holds the three certificate files, never spa-ca.key, rebar3 and rebar.config, each language's two Data Reset files, the stylesheet, the logo, and app.js, cJSON, libmysql's DLLs, your Chapter 5 contacts module with Chapter 6's contact store, create module, and page module, Lesson 8.6a's user store and users tool, and the message template, in each language. The session store is not copied: this lesson prints it with </w:t>
      </w:r>
      <w:r>
        <w:t>the form token. lesson-6.21-extended holds Lesson 6.7a's replace_contact, which saves every field of a contact, and Lesson 6.9a's remove_contact, which deletes one; the edit and delete pages use them. Chapter 6 kept Erlang's modules in .\erlang, so the copy puts them in .\erlang\src, where rebar3 builds them. The last loop gives the copied Rust and Erlang users tools this lesson's project name, crud_web_interfaces, in place of frontend_integration, as Lesson 8.8a's loop did.</w:t>
      </w:r>
    </w:p>
    <w:p w14:paraId="18C2EAD4" w14:textId="77777777" w:rsidR="00BA4A2B" w:rsidRDefault="00BA4A2B">
      <w:pPr>
        <w:keepNext/>
      </w:pPr>
    </w:p>
    <w:p w14:paraId="08B789C8" w14:textId="77777777" w:rsidR="00BA4A2B" w:rsidRDefault="007A0D3F">
      <w:pPr>
        <w:pStyle w:val="CommandBlock"/>
        <w:keepNext/>
      </w:pPr>
      <w:r>
        <w:t>$previousLesson = "..\lesson-8.8-extended"</w:t>
      </w:r>
    </w:p>
    <w:p w14:paraId="042D6B11" w14:textId="77777777" w:rsidR="00BA4A2B" w:rsidRDefault="007A0D3F">
      <w:pPr>
        <w:pStyle w:val="CommandBlock"/>
        <w:keepNext/>
      </w:pPr>
      <w:r>
        <w:t>Copy-Item "$previousLesson\certs\*" .\certs</w:t>
      </w:r>
    </w:p>
    <w:p w14:paraId="5D71217F" w14:textId="77777777" w:rsidR="00BA4A2B" w:rsidRDefault="007A0D3F">
      <w:pPr>
        <w:pStyle w:val="CommandBlock"/>
      </w:pPr>
      <w:r>
        <w:t>Copy-Item "$previousLesson\sql\*.sql" .\sql</w:t>
      </w:r>
    </w:p>
    <w:p w14:paraId="581EF96D" w14:textId="77777777" w:rsidR="00BA4A2B" w:rsidRDefault="007A0D3F">
      <w:pPr>
        <w:pStyle w:val="CommandBlock"/>
      </w:pPr>
      <w:r>
        <w:t>Copy-Item "$previousLesson\static\style.css", "$previousLesson\static\logo.svg", `</w:t>
      </w:r>
    </w:p>
    <w:p w14:paraId="3753A0D7" w14:textId="77777777" w:rsidR="00BA4A2B" w:rsidRDefault="007A0D3F">
      <w:pPr>
        <w:pStyle w:val="CommandBlock"/>
      </w:pPr>
      <w:r>
        <w:t xml:space="preserve">    "$previousLesson\static\app.js" .\static</w:t>
      </w:r>
    </w:p>
    <w:p w14:paraId="1E4E3492" w14:textId="77777777" w:rsidR="00BA4A2B" w:rsidRDefault="007A0D3F">
      <w:pPr>
        <w:pStyle w:val="CommandBlock"/>
      </w:pPr>
      <w:r>
        <w:t>Copy-Item "$previousLesson\erlang\rebar3", "$previousLesson\erlang\rebar.config" `</w:t>
      </w:r>
    </w:p>
    <w:p w14:paraId="39437E0F" w14:textId="77777777" w:rsidR="00BA4A2B" w:rsidRDefault="007A0D3F">
      <w:pPr>
        <w:pStyle w:val="CommandBlock"/>
      </w:pPr>
      <w:r>
        <w:t xml:space="preserve">    .\erlang</w:t>
      </w:r>
    </w:p>
    <w:p w14:paraId="6D47E80D" w14:textId="77777777" w:rsidR="00BA4A2B" w:rsidRDefault="007A0D3F">
      <w:pPr>
        <w:pStyle w:val="CommandBlock"/>
      </w:pPr>
      <w:r>
        <w:t>Copy-Item "$previousLesson\assembly\cJSON.c", `</w:t>
      </w:r>
    </w:p>
    <w:p w14:paraId="7A9E3C6C" w14:textId="77777777" w:rsidR="00BA4A2B" w:rsidRDefault="007A0D3F">
      <w:pPr>
        <w:pStyle w:val="CommandBlock"/>
      </w:pPr>
      <w:r>
        <w:t xml:space="preserve">    "$previousLesson\assembly\cJSON.h" .\assembly</w:t>
      </w:r>
    </w:p>
    <w:p w14:paraId="2380E543" w14:textId="77777777" w:rsidR="00BA4A2B" w:rsidRDefault="007A0D3F">
      <w:pPr>
        <w:pStyle w:val="CommandBlock"/>
      </w:pPr>
      <w:r>
        <w:t>foreach ($module in "contacts", "contact_store", "contact_create", `</w:t>
      </w:r>
    </w:p>
    <w:p w14:paraId="22E7EFB8" w14:textId="77777777" w:rsidR="00BA4A2B" w:rsidRDefault="007A0D3F">
      <w:pPr>
        <w:pStyle w:val="CommandBlock"/>
      </w:pPr>
      <w:r>
        <w:t xml:space="preserve">        "contact_page", "user_store") {</w:t>
      </w:r>
    </w:p>
    <w:p w14:paraId="36E4180C" w14:textId="77777777" w:rsidR="00BA4A2B" w:rsidRDefault="007A0D3F">
      <w:pPr>
        <w:pStyle w:val="CommandBlock"/>
      </w:pPr>
      <w:r>
        <w:t xml:space="preserve">    Copy-Item "$previousLesson\assembly\windows\$module.asm" .\assembly\windows</w:t>
      </w:r>
    </w:p>
    <w:p w14:paraId="677B52A8" w14:textId="77777777" w:rsidR="00BA4A2B" w:rsidRDefault="007A0D3F">
      <w:pPr>
        <w:pStyle w:val="CommandBlock"/>
      </w:pPr>
      <w:r>
        <w:t xml:space="preserve">    Copy-Item "$previousLesson\rust\src\$module.rs" .\rust\src</w:t>
      </w:r>
    </w:p>
    <w:p w14:paraId="011EF01F" w14:textId="77777777" w:rsidR="00BA4A2B" w:rsidRDefault="007A0D3F">
      <w:pPr>
        <w:pStyle w:val="CommandBlock"/>
      </w:pPr>
      <w:r>
        <w:t xml:space="preserve">    Copy-Item "$previousLesson\erlang\src\$module.erl" .\erlang\src</w:t>
      </w:r>
    </w:p>
    <w:p w14:paraId="1AEE76C2" w14:textId="77777777" w:rsidR="00BA4A2B" w:rsidRDefault="007A0D3F">
      <w:pPr>
        <w:pStyle w:val="CommandBlock"/>
      </w:pPr>
      <w:r>
        <w:t>}</w:t>
      </w:r>
    </w:p>
    <w:p w14:paraId="494EAB5F" w14:textId="77777777" w:rsidR="00BA4A2B" w:rsidRDefault="007A0D3F">
      <w:pPr>
        <w:pStyle w:val="CommandBlock"/>
      </w:pPr>
      <w:r>
        <w:t>Copy-Item "$previousLesson\assembly\windows\contacts.inc", `</w:t>
      </w:r>
    </w:p>
    <w:p w14:paraId="6A113802" w14:textId="77777777" w:rsidR="00BA4A2B" w:rsidRDefault="007A0D3F">
      <w:pPr>
        <w:pStyle w:val="CommandBlock"/>
      </w:pPr>
      <w:r>
        <w:t xml:space="preserve">    "$previousLesson\assembly\windows\user_store.inc", `</w:t>
      </w:r>
    </w:p>
    <w:p w14:paraId="319E9AD1" w14:textId="77777777" w:rsidR="00BA4A2B" w:rsidRDefault="007A0D3F">
      <w:pPr>
        <w:pStyle w:val="CommandBlock"/>
      </w:pPr>
      <w:r>
        <w:t xml:space="preserve">    "$previousLesson\assembly\windows\users.asm", `</w:t>
      </w:r>
    </w:p>
    <w:p w14:paraId="2CA60198" w14:textId="77777777" w:rsidR="00BA4A2B" w:rsidRDefault="007A0D3F">
      <w:pPr>
        <w:pStyle w:val="CommandBlock"/>
      </w:pPr>
      <w:r>
        <w:t xml:space="preserve">    "$previousLesson\assembly\windows\*.dll" .\assembly\windows</w:t>
      </w:r>
    </w:p>
    <w:p w14:paraId="7797EA80" w14:textId="77777777" w:rsidR="00BA4A2B" w:rsidRDefault="007A0D3F">
      <w:pPr>
        <w:pStyle w:val="CommandBlock"/>
      </w:pPr>
      <w:r>
        <w:t>Copy-Item "$previousLesson\rust\src\bin\users.rs" .\rust\src\bin</w:t>
      </w:r>
    </w:p>
    <w:p w14:paraId="1A0C18E1" w14:textId="77777777" w:rsidR="00BA4A2B" w:rsidRDefault="007A0D3F">
      <w:pPr>
        <w:pStyle w:val="CommandBlock"/>
      </w:pPr>
      <w:r>
        <w:t>Copy-Item "$previousLesson\erlang\src\users.erl", `</w:t>
      </w:r>
    </w:p>
    <w:p w14:paraId="5D232443" w14:textId="77777777" w:rsidR="00BA4A2B" w:rsidRDefault="007A0D3F">
      <w:pPr>
        <w:pStyle w:val="CommandBlock"/>
      </w:pPr>
      <w:r>
        <w:t xml:space="preserve">    "$previousLesson\erlang\src\contacts.hrl" .\erlang\src</w:t>
      </w:r>
    </w:p>
    <w:p w14:paraId="283304D8" w14:textId="77777777" w:rsidR="00BA4A2B" w:rsidRDefault="007A0D3F">
      <w:pPr>
        <w:pStyle w:val="CommandBlock"/>
      </w:pPr>
      <w:r>
        <w:t>Copy-Item "$previousLesson\assembly\templates\message.html" .\assembly\templates</w:t>
      </w:r>
    </w:p>
    <w:p w14:paraId="484D9887" w14:textId="77777777" w:rsidR="00BA4A2B" w:rsidRDefault="007A0D3F">
      <w:pPr>
        <w:pStyle w:val="CommandBlock"/>
      </w:pPr>
      <w:r>
        <w:t>Copy-Item "$previousLesson\rust\templates\message.html" .\rust\templates</w:t>
      </w:r>
    </w:p>
    <w:p w14:paraId="63E14683" w14:textId="77777777" w:rsidR="00BA4A2B" w:rsidRDefault="007A0D3F">
      <w:pPr>
        <w:pStyle w:val="CommandBlock"/>
      </w:pPr>
      <w:r>
        <w:t>Copy-Item "$previousLesson\erlang\templates\message.dtl" .\erlang\templates</w:t>
      </w:r>
    </w:p>
    <w:p w14:paraId="545AF6C4" w14:textId="77777777" w:rsidR="00BA4A2B" w:rsidRDefault="007A0D3F">
      <w:pPr>
        <w:pStyle w:val="CommandBlock"/>
      </w:pPr>
      <w:r>
        <w:t>$chapterSix = "..\lesson-6.21-extended"</w:t>
      </w:r>
    </w:p>
    <w:p w14:paraId="40B99B9D" w14:textId="77777777" w:rsidR="00BA4A2B" w:rsidRDefault="007A0D3F">
      <w:pPr>
        <w:pStyle w:val="CommandBlock"/>
      </w:pPr>
      <w:r>
        <w:t>foreach ($module in "contact_replace", "contact_delete") {</w:t>
      </w:r>
    </w:p>
    <w:p w14:paraId="2B93AAC8" w14:textId="77777777" w:rsidR="00BA4A2B" w:rsidRDefault="007A0D3F">
      <w:pPr>
        <w:pStyle w:val="CommandBlock"/>
      </w:pPr>
      <w:r>
        <w:t xml:space="preserve">    Copy-Item "$chapterSix\assembly\windows\$module.asm" .\assembly\windows</w:t>
      </w:r>
    </w:p>
    <w:p w14:paraId="5B0B7ED7" w14:textId="77777777" w:rsidR="00BA4A2B" w:rsidRDefault="007A0D3F">
      <w:pPr>
        <w:pStyle w:val="CommandBlock"/>
      </w:pPr>
      <w:r>
        <w:t xml:space="preserve">    Copy-Item "$chapterSix\rust\src\$module.rs" .\rust\src</w:t>
      </w:r>
    </w:p>
    <w:p w14:paraId="630DE32F" w14:textId="77777777" w:rsidR="00BA4A2B" w:rsidRDefault="007A0D3F">
      <w:pPr>
        <w:pStyle w:val="CommandBlock"/>
      </w:pPr>
      <w:r>
        <w:t xml:space="preserve">    Copy-Item "$chapterSix\erlang\$module.erl" .\erlang\src</w:t>
      </w:r>
    </w:p>
    <w:p w14:paraId="26D15D30" w14:textId="77777777" w:rsidR="00BA4A2B" w:rsidRDefault="007A0D3F">
      <w:pPr>
        <w:pStyle w:val="CommandBlock"/>
      </w:pPr>
      <w:r>
        <w:t>}</w:t>
      </w:r>
    </w:p>
    <w:p w14:paraId="48F0CF7B" w14:textId="77777777" w:rsidR="00BA4A2B" w:rsidRDefault="007A0D3F">
      <w:pPr>
        <w:pStyle w:val="CommandBlock"/>
      </w:pPr>
      <w:r>
        <w:t>foreach ($file in ".\rust\src\bin\users.rs", ".\erlang\src\users.erl") {</w:t>
      </w:r>
    </w:p>
    <w:p w14:paraId="595481BE" w14:textId="77777777" w:rsidR="00BA4A2B" w:rsidRDefault="007A0D3F">
      <w:pPr>
        <w:pStyle w:val="CommandBlock"/>
        <w:keepNext/>
      </w:pPr>
      <w:r>
        <w:t xml:space="preserve">    (Get-Content $file) -replace "frontend_integration", "crud_web_interfaces" |</w:t>
      </w:r>
    </w:p>
    <w:p w14:paraId="1A022A9F" w14:textId="77777777" w:rsidR="00BA4A2B" w:rsidRDefault="007A0D3F">
      <w:pPr>
        <w:pStyle w:val="CommandBlock"/>
        <w:keepNext/>
      </w:pPr>
      <w:r>
        <w:t xml:space="preserve">        Set-Content $file</w:t>
      </w:r>
    </w:p>
    <w:p w14:paraId="6029CC02" w14:textId="77777777" w:rsidR="00BA4A2B" w:rsidRDefault="007A0D3F">
      <w:pPr>
        <w:pStyle w:val="CommandBlock"/>
      </w:pPr>
      <w:r>
        <w:t>}</w:t>
      </w:r>
    </w:p>
    <w:p w14:paraId="3E84560C" w14:textId="77777777" w:rsidR="00BA4A2B" w:rsidRDefault="00BA4A2B">
      <w:pPr>
        <w:keepNext/>
      </w:pPr>
    </w:p>
    <w:p w14:paraId="75E5E4B8" w14:textId="77777777" w:rsidR="00BA4A2B" w:rsidRDefault="007A0D3F">
      <w:pPr>
        <w:pStyle w:val="Heading3"/>
      </w:pPr>
      <w:r>
        <w:t>Linux or macOS Project Setup</w:t>
      </w:r>
    </w:p>
    <w:p w14:paraId="0F84694C" w14:textId="77777777" w:rsidR="00BA4A2B" w:rsidRDefault="007A0D3F">
      <w:pPr>
        <w:keepNext/>
      </w:pPr>
      <w:r>
        <w:t>Each folder below is a full path that starts with $HOME/spa, your course folder from Chapter 1, so the commands work from any folder; cd then moves into the lesson folder, and the copies follow. The Linux commands leave out the assembly folder, because Linux Assembly is deferred (Assembly Implementation).</w:t>
      </w:r>
    </w:p>
    <w:p w14:paraId="65C84539" w14:textId="77777777" w:rsidR="00BA4A2B" w:rsidRDefault="00BA4A2B">
      <w:pPr>
        <w:keepNext/>
      </w:pPr>
    </w:p>
    <w:p w14:paraId="4F1499E3" w14:textId="77777777" w:rsidR="00BA4A2B" w:rsidRDefault="007A0D3F">
      <w:pPr>
        <w:pStyle w:val="CommandBlock"/>
        <w:keepNext/>
      </w:pPr>
      <w:r>
        <w:t>mkdir -p "$HOME/spa/lesson-8.9-extended/"{rust,erlang}/templates</w:t>
      </w:r>
    </w:p>
    <w:p w14:paraId="64606ECE" w14:textId="77777777" w:rsidR="00BA4A2B" w:rsidRDefault="007A0D3F">
      <w:pPr>
        <w:pStyle w:val="CommandBlock"/>
        <w:keepNext/>
      </w:pPr>
      <w:r>
        <w:t>mkdir -p "$HOME/spa/lesson-8.9-extended/"{rust/src/bin,erlang/src}</w:t>
      </w:r>
    </w:p>
    <w:p w14:paraId="6287D0C4" w14:textId="77777777" w:rsidR="00BA4A2B" w:rsidRDefault="007A0D3F">
      <w:pPr>
        <w:pStyle w:val="CommandBlock"/>
      </w:pPr>
      <w:r>
        <w:t>mkdir -p "$HOME/spa/lesson-8.9-extended/"{certs,sql,static}</w:t>
      </w:r>
    </w:p>
    <w:p w14:paraId="0F60D9AE" w14:textId="77777777" w:rsidR="00BA4A2B" w:rsidRDefault="007A0D3F">
      <w:pPr>
        <w:pStyle w:val="CommandBlock"/>
      </w:pPr>
      <w:r>
        <w:t>cd "$HOME/spa/lesson-8.9-extended"</w:t>
      </w:r>
    </w:p>
    <w:p w14:paraId="118B9FF6" w14:textId="77777777" w:rsidR="00BA4A2B" w:rsidRDefault="007A0D3F">
      <w:pPr>
        <w:pStyle w:val="CommandBlock"/>
      </w:pPr>
      <w:r>
        <w:t>previous=../lesson-8.8-extended</w:t>
      </w:r>
    </w:p>
    <w:p w14:paraId="3484593D" w14:textId="77777777" w:rsidR="00BA4A2B" w:rsidRDefault="007A0D3F">
      <w:pPr>
        <w:pStyle w:val="CommandBlock"/>
      </w:pPr>
      <w:r>
        <w:t>cp $previous/certs/* ./certs</w:t>
      </w:r>
    </w:p>
    <w:p w14:paraId="54604DD4" w14:textId="77777777" w:rsidR="00BA4A2B" w:rsidRDefault="007A0D3F">
      <w:pPr>
        <w:pStyle w:val="CommandBlock"/>
      </w:pPr>
      <w:r>
        <w:t>cp $previous/sql/*.sql ./sql</w:t>
      </w:r>
    </w:p>
    <w:p w14:paraId="0D96A199" w14:textId="77777777" w:rsidR="00BA4A2B" w:rsidRDefault="007A0D3F">
      <w:pPr>
        <w:pStyle w:val="CommandBlock"/>
      </w:pPr>
      <w:r>
        <w:t>cp $previous/static/{style.css,logo.svg,app.js} ./static</w:t>
      </w:r>
    </w:p>
    <w:p w14:paraId="66C22D6B" w14:textId="77777777" w:rsidR="00BA4A2B" w:rsidRDefault="007A0D3F">
      <w:pPr>
        <w:pStyle w:val="CommandBlock"/>
      </w:pPr>
      <w:r>
        <w:t>cp $previous/erlang/{rebar3,rebar.config} ./erlang</w:t>
      </w:r>
    </w:p>
    <w:p w14:paraId="42553C9C" w14:textId="77777777" w:rsidR="00BA4A2B" w:rsidRDefault="007A0D3F">
      <w:pPr>
        <w:pStyle w:val="CommandBlock"/>
      </w:pPr>
      <w:r>
        <w:t>for module in contacts contact_store contact_create contact_page \</w:t>
      </w:r>
    </w:p>
    <w:p w14:paraId="5B03053C" w14:textId="77777777" w:rsidR="00BA4A2B" w:rsidRDefault="007A0D3F">
      <w:pPr>
        <w:pStyle w:val="CommandBlock"/>
      </w:pPr>
      <w:r>
        <w:t xml:space="preserve">        user_store; do</w:t>
      </w:r>
    </w:p>
    <w:p w14:paraId="1DECC376" w14:textId="77777777" w:rsidR="00BA4A2B" w:rsidRDefault="007A0D3F">
      <w:pPr>
        <w:pStyle w:val="CommandBlock"/>
      </w:pPr>
      <w:r>
        <w:t xml:space="preserve">    cp $previous/rust/src/$module.rs ./rust/src</w:t>
      </w:r>
    </w:p>
    <w:p w14:paraId="1F135897" w14:textId="77777777" w:rsidR="00BA4A2B" w:rsidRDefault="007A0D3F">
      <w:pPr>
        <w:pStyle w:val="CommandBlock"/>
      </w:pPr>
      <w:r>
        <w:t xml:space="preserve">    cp $previous/erlang/src/$module.erl ./erlang/src</w:t>
      </w:r>
    </w:p>
    <w:p w14:paraId="443A60B6" w14:textId="77777777" w:rsidR="00BA4A2B" w:rsidRDefault="007A0D3F">
      <w:pPr>
        <w:pStyle w:val="CommandBlock"/>
      </w:pPr>
      <w:r>
        <w:t>done</w:t>
      </w:r>
    </w:p>
    <w:p w14:paraId="0E9D0761" w14:textId="77777777" w:rsidR="00BA4A2B" w:rsidRDefault="007A0D3F">
      <w:pPr>
        <w:pStyle w:val="CommandBlock"/>
      </w:pPr>
      <w:r>
        <w:t>cp $previous/rust/src/bin/users.rs ./rust/src/bin</w:t>
      </w:r>
    </w:p>
    <w:p w14:paraId="3930BEE0" w14:textId="77777777" w:rsidR="00BA4A2B" w:rsidRDefault="007A0D3F">
      <w:pPr>
        <w:pStyle w:val="CommandBlock"/>
      </w:pPr>
      <w:r>
        <w:t>cp $previous/erlang/src/{users.erl,contacts.hrl} ./erlang/src</w:t>
      </w:r>
    </w:p>
    <w:p w14:paraId="1E17586A" w14:textId="77777777" w:rsidR="00BA4A2B" w:rsidRDefault="007A0D3F">
      <w:pPr>
        <w:pStyle w:val="CommandBlock"/>
      </w:pPr>
      <w:r>
        <w:t>cp $previous/rust/templates/message.html ./rust/templates</w:t>
      </w:r>
    </w:p>
    <w:p w14:paraId="00A7A777" w14:textId="77777777" w:rsidR="00BA4A2B" w:rsidRDefault="007A0D3F">
      <w:pPr>
        <w:pStyle w:val="CommandBlock"/>
      </w:pPr>
      <w:r>
        <w:t>cp $previous/erlang/templates/message.dtl ./erlang/templates</w:t>
      </w:r>
    </w:p>
    <w:p w14:paraId="3AD02240" w14:textId="77777777" w:rsidR="00BA4A2B" w:rsidRDefault="007A0D3F">
      <w:pPr>
        <w:pStyle w:val="CommandBlock"/>
      </w:pPr>
      <w:r>
        <w:t>six=../lesson-6.21-extended</w:t>
      </w:r>
    </w:p>
    <w:p w14:paraId="5DBEB68F" w14:textId="77777777" w:rsidR="00BA4A2B" w:rsidRDefault="007A0D3F">
      <w:pPr>
        <w:pStyle w:val="CommandBlock"/>
      </w:pPr>
      <w:r>
        <w:t>for module in contact_replace contact_delete; do</w:t>
      </w:r>
    </w:p>
    <w:p w14:paraId="786E71EC" w14:textId="77777777" w:rsidR="00BA4A2B" w:rsidRDefault="007A0D3F">
      <w:pPr>
        <w:pStyle w:val="CommandBlock"/>
      </w:pPr>
      <w:r>
        <w:t xml:space="preserve">    cp $six/rust/src/$module.rs ./rust/src</w:t>
      </w:r>
    </w:p>
    <w:p w14:paraId="4015731B" w14:textId="77777777" w:rsidR="00BA4A2B" w:rsidRDefault="007A0D3F">
      <w:pPr>
        <w:pStyle w:val="CommandBlock"/>
      </w:pPr>
      <w:r>
        <w:t xml:space="preserve">    cp $six/erlang/$module.erl ./erlang/src</w:t>
      </w:r>
    </w:p>
    <w:p w14:paraId="11ED9CC4" w14:textId="77777777" w:rsidR="00BA4A2B" w:rsidRDefault="007A0D3F">
      <w:pPr>
        <w:pStyle w:val="CommandBlock"/>
        <w:keepNext/>
      </w:pPr>
      <w:r>
        <w:t>done</w:t>
      </w:r>
    </w:p>
    <w:p w14:paraId="63A3C964" w14:textId="77777777" w:rsidR="00BA4A2B" w:rsidRDefault="007A0D3F">
      <w:pPr>
        <w:pStyle w:val="CommandBlock"/>
        <w:keepNext/>
      </w:pPr>
      <w:r>
        <w:t>sed -i 's/frontend_integration/crud_web_interfaces/' ./rust/src/bin/users.rs \</w:t>
      </w:r>
    </w:p>
    <w:p w14:paraId="1D71F864" w14:textId="77777777" w:rsidR="00BA4A2B" w:rsidRDefault="007A0D3F">
      <w:pPr>
        <w:pStyle w:val="CommandBlock"/>
      </w:pPr>
      <w:r>
        <w:t xml:space="preserve">    ./erlang/src/users.erl</w:t>
      </w:r>
    </w:p>
    <w:p w14:paraId="3852DFDB" w14:textId="77777777" w:rsidR="00BA4A2B" w:rsidRDefault="00BA4A2B">
      <w:pPr>
        <w:keepNext/>
      </w:pPr>
    </w:p>
    <w:p w14:paraId="5E62B1FE" w14:textId="77777777" w:rsidR="00BA4A2B" w:rsidRDefault="007A0D3F">
      <w:r>
        <w:t>You save each source file in its language's section below, as each is shown, and Step 2 makes the Rust project. As in Chapter 1, notepad .\erlang\src\server.erl creates and opens one: choose Yes, type the file, save it with Ctrl+S, and close Notepad (on Linux or macOS, nano ./erlang/src/server.erl, then Ctrl+O, Enter, and Ctrl+X). Then write .gitignore. Remember, it lists the files Git must never add: *.key, *.log for contacts.log, *-jar.txt for a cookie jar, and the folders and files the tools make and can</w:t>
      </w:r>
      <w:r>
        <w:t xml:space="preserve"> make again. It now lists form-page.html too, as in Lesson 8.9: the Form Check saves pages there, and a page holds a working form token.</w:t>
      </w:r>
    </w:p>
    <w:p w14:paraId="0B534A86" w14:textId="77777777" w:rsidR="00BA4A2B" w:rsidRDefault="00BA4A2B">
      <w:pPr>
        <w:keepNext/>
      </w:pPr>
    </w:p>
    <w:p w14:paraId="155EA3B7" w14:textId="77777777" w:rsidR="00BA4A2B" w:rsidRDefault="007A0D3F">
      <w:pPr>
        <w:pStyle w:val="Heading3"/>
      </w:pPr>
      <w:r>
        <w:t>Windows PowerShell Ignore Setup</w:t>
      </w:r>
    </w:p>
    <w:p w14:paraId="6ABB5D53" w14:textId="77777777" w:rsidR="00BA4A2B" w:rsidRDefault="007A0D3F">
      <w:pPr>
        <w:pStyle w:val="CommandBlock"/>
        <w:keepNext/>
      </w:pPr>
      <w:r>
        <w:t>Set-Content -Path .gitignore -Value "*.key", "*.log", "*-jar.txt", `</w:t>
      </w:r>
    </w:p>
    <w:p w14:paraId="30F81BAF" w14:textId="77777777" w:rsidR="00BA4A2B" w:rsidRDefault="007A0D3F">
      <w:pPr>
        <w:pStyle w:val="CommandBlock"/>
      </w:pPr>
      <w:r>
        <w:t xml:space="preserve">    "form-page.html", "rust/target/", "erlang/_build/", "*.obj", "*.exe"</w:t>
      </w:r>
    </w:p>
    <w:p w14:paraId="394ADCF2" w14:textId="77777777" w:rsidR="00BA4A2B" w:rsidRDefault="00BA4A2B">
      <w:pPr>
        <w:keepNext/>
      </w:pPr>
    </w:p>
    <w:p w14:paraId="080AF7A0" w14:textId="77777777" w:rsidR="00BA4A2B" w:rsidRDefault="007A0D3F">
      <w:pPr>
        <w:pStyle w:val="Heading3"/>
      </w:pPr>
      <w:r>
        <w:t>Linux or macOS Ignore Setup</w:t>
      </w:r>
    </w:p>
    <w:p w14:paraId="27CA6215" w14:textId="77777777" w:rsidR="00BA4A2B" w:rsidRDefault="007A0D3F">
      <w:pPr>
        <w:pStyle w:val="CommandBlock"/>
        <w:keepNext/>
      </w:pPr>
      <w:r>
        <w:t>printf '%s\n' '*.key' '*.log' '*-jar.txt' form-page.html rust/target/ \</w:t>
      </w:r>
    </w:p>
    <w:p w14:paraId="1A2198DF" w14:textId="77777777" w:rsidR="00BA4A2B" w:rsidRDefault="007A0D3F">
      <w:pPr>
        <w:pStyle w:val="CommandBlock"/>
      </w:pPr>
      <w:r>
        <w:t xml:space="preserve">    erlang/_build/ '*.obj' '*.exe' &gt; .gitignore</w:t>
      </w:r>
    </w:p>
    <w:p w14:paraId="15F2634E" w14:textId="77777777" w:rsidR="00BA4A2B" w:rsidRDefault="00BA4A2B">
      <w:pPr>
        <w:keepNext/>
      </w:pPr>
    </w:p>
    <w:p w14:paraId="0ED854F8" w14:textId="77777777" w:rsidR="00BA4A2B" w:rsidRDefault="007A0D3F">
      <w:pPr>
        <w:pStyle w:val="Heading3"/>
      </w:pPr>
      <w:r>
        <w:t>Windows PowerShell Copy Check</w:t>
      </w:r>
    </w:p>
    <w:p w14:paraId="1C407953" w14:textId="77777777" w:rsidR="00BA4A2B" w:rsidRDefault="007A0D3F">
      <w:pPr>
        <w:pStyle w:val="CommandBlock"/>
        <w:keepNext/>
      </w:pPr>
      <w:r>
        <w:t>$openssl = "C:\Program Files\Git\ucrt64\bin\openssl.exe"</w:t>
      </w:r>
    </w:p>
    <w:p w14:paraId="707B26B6" w14:textId="77777777" w:rsidR="00BA4A2B" w:rsidRDefault="007A0D3F">
      <w:pPr>
        <w:pStyle w:val="CommandBlock"/>
        <w:keepNext/>
      </w:pPr>
      <w:r>
        <w:t>&amp; $openssl verify -CAfile .\certs\spa-ca.pem .\certs\server.pem</w:t>
      </w:r>
    </w:p>
    <w:p w14:paraId="3F8911D9" w14:textId="77777777" w:rsidR="00BA4A2B" w:rsidRDefault="007A0D3F">
      <w:pPr>
        <w:pStyle w:val="CommandBlock"/>
      </w:pPr>
      <w:r>
        <w:t>Get-ChildItem .\certs -Name</w:t>
      </w:r>
    </w:p>
    <w:p w14:paraId="087E83E2" w14:textId="77777777" w:rsidR="00BA4A2B" w:rsidRDefault="007A0D3F">
      <w:pPr>
        <w:pStyle w:val="CommandBlock"/>
      </w:pPr>
      <w:r>
        <w:t>(Get-FileHash .\erlang\rebar3).Hash</w:t>
      </w:r>
    </w:p>
    <w:p w14:paraId="7896249A" w14:textId="77777777" w:rsidR="00BA4A2B" w:rsidRDefault="007A0D3F">
      <w:pPr>
        <w:pStyle w:val="CommandBlock"/>
      </w:pPr>
      <w:r>
        <w:t>(Get-FileHash .\assembly\cJSON.c, .\assembly\cJSON.h).Hash</w:t>
      </w:r>
    </w:p>
    <w:p w14:paraId="33072E4B" w14:textId="77777777" w:rsidR="00BA4A2B" w:rsidRDefault="007A0D3F">
      <w:pPr>
        <w:pStyle w:val="CommandBlock"/>
      </w:pPr>
      <w:r>
        <w:t>Get-ChildItem .\assembly\windows -Filter *.dll -Name</w:t>
      </w:r>
    </w:p>
    <w:p w14:paraId="3587C0F3" w14:textId="77777777" w:rsidR="00BA4A2B" w:rsidRDefault="007A0D3F">
      <w:pPr>
        <w:pStyle w:val="CommandBlock"/>
      </w:pPr>
      <w:r>
        <w:t>Get-ChildItem .\static -Name</w:t>
      </w:r>
    </w:p>
    <w:p w14:paraId="3401EB9E" w14:textId="77777777" w:rsidR="00BA4A2B" w:rsidRDefault="007A0D3F">
      <w:pPr>
        <w:pStyle w:val="CommandBlock"/>
      </w:pPr>
      <w:r>
        <w:t>$stores = ".\assembly\windows\contact*.asm", ".\rust\src\contact*.rs", `</w:t>
      </w:r>
    </w:p>
    <w:p w14:paraId="48B8CEDC" w14:textId="77777777" w:rsidR="00BA4A2B" w:rsidRDefault="007A0D3F">
      <w:pPr>
        <w:pStyle w:val="CommandBlock"/>
      </w:pPr>
      <w:r>
        <w:t xml:space="preserve">    ".\erlang\src\contact*.erl"</w:t>
      </w:r>
    </w:p>
    <w:p w14:paraId="74E4AC2E" w14:textId="77777777" w:rsidR="00BA4A2B" w:rsidRDefault="007A0D3F">
      <w:pPr>
        <w:pStyle w:val="CommandBlock"/>
      </w:pPr>
      <w:r>
        <w:t>(Get-Item $stores).Count</w:t>
      </w:r>
    </w:p>
    <w:p w14:paraId="03AE4DE3" w14:textId="77777777" w:rsidR="00BA4A2B" w:rsidRDefault="007A0D3F">
      <w:pPr>
        <w:pStyle w:val="CommandBlock"/>
      </w:pPr>
      <w:r>
        <w:t>$copied = ".\assembly\windows\user_store.asm", ".\assembly\windows\users.asm", `</w:t>
      </w:r>
    </w:p>
    <w:p w14:paraId="50EEA39A" w14:textId="77777777" w:rsidR="00BA4A2B" w:rsidRDefault="007A0D3F">
      <w:pPr>
        <w:pStyle w:val="CommandBlock"/>
      </w:pPr>
      <w:r>
        <w:t xml:space="preserve">    ".\rust\src\user_store.rs", ".\rust\src\bin\users.rs", `</w:t>
      </w:r>
    </w:p>
    <w:p w14:paraId="6E07363D" w14:textId="77777777" w:rsidR="00BA4A2B" w:rsidRDefault="007A0D3F">
      <w:pPr>
        <w:pStyle w:val="CommandBlock"/>
      </w:pPr>
      <w:r>
        <w:t xml:space="preserve">    ".\erlang\src\user_store.erl", ".\erlang\src\users.erl", `</w:t>
      </w:r>
    </w:p>
    <w:p w14:paraId="25B8C68F" w14:textId="77777777" w:rsidR="00BA4A2B" w:rsidRDefault="007A0D3F">
      <w:pPr>
        <w:pStyle w:val="CommandBlock"/>
      </w:pPr>
      <w:r>
        <w:t xml:space="preserve">    ".\erlang\rebar.config", ".\sql\reset_accounts_assembly.sql", `</w:t>
      </w:r>
    </w:p>
    <w:p w14:paraId="3CA6344A" w14:textId="77777777" w:rsidR="00BA4A2B" w:rsidRDefault="007A0D3F">
      <w:pPr>
        <w:pStyle w:val="CommandBlock"/>
      </w:pPr>
      <w:r>
        <w:t xml:space="preserve">    ".\assembly\templates\message.html", ".\rust\templates\message.html", `</w:t>
      </w:r>
    </w:p>
    <w:p w14:paraId="4F30DAA4" w14:textId="77777777" w:rsidR="00BA4A2B" w:rsidRDefault="007A0D3F">
      <w:pPr>
        <w:pStyle w:val="CommandBlock"/>
      </w:pPr>
      <w:r>
        <w:t xml:space="preserve">    ".\erlang\templates\message.dtl"</w:t>
      </w:r>
    </w:p>
    <w:p w14:paraId="2040A4AA" w14:textId="77777777" w:rsidR="00BA4A2B" w:rsidRDefault="007A0D3F">
      <w:pPr>
        <w:pStyle w:val="CommandBlock"/>
      </w:pPr>
      <w:r>
        <w:t>(Get-Item $copied).Count</w:t>
      </w:r>
    </w:p>
    <w:p w14:paraId="6AF9D47D" w14:textId="77777777" w:rsidR="00BA4A2B" w:rsidRDefault="007A0D3F">
      <w:pPr>
        <w:pStyle w:val="CommandBlock"/>
      </w:pPr>
      <w:r>
        <w:t>$headers = ".\assembly\windows\contacts.inc", `</w:t>
      </w:r>
    </w:p>
    <w:p w14:paraId="0D59AB3C" w14:textId="77777777" w:rsidR="00BA4A2B" w:rsidRDefault="007A0D3F">
      <w:pPr>
        <w:pStyle w:val="CommandBlock"/>
      </w:pPr>
      <w:r>
        <w:t xml:space="preserve">    ".\assembly\windows\user_store.inc", ".\erlang\src\contacts.hrl"</w:t>
      </w:r>
    </w:p>
    <w:p w14:paraId="440ADEF5" w14:textId="77777777" w:rsidR="00BA4A2B" w:rsidRDefault="007A0D3F">
      <w:pPr>
        <w:pStyle w:val="CommandBlock"/>
        <w:keepNext/>
      </w:pPr>
      <w:r>
        <w:t>Test-Path $headers</w:t>
      </w:r>
    </w:p>
    <w:p w14:paraId="701845C0" w14:textId="77777777" w:rsidR="00BA4A2B" w:rsidRDefault="007A0D3F">
      <w:pPr>
        <w:pStyle w:val="CommandBlock"/>
        <w:keepNext/>
      </w:pPr>
      <w:r>
        <w:t>$tools = ".\rust\src\bin\users.rs", ".\erlang\src\users.erl"</w:t>
      </w:r>
    </w:p>
    <w:p w14:paraId="6E38D467" w14:textId="77777777" w:rsidR="00BA4A2B" w:rsidRDefault="007A0D3F">
      <w:pPr>
        <w:pStyle w:val="CommandBlock"/>
      </w:pPr>
      <w:r>
        <w:t>(Select-String -Path $tools -Pattern "crud_web_interfaces").Count</w:t>
      </w:r>
    </w:p>
    <w:p w14:paraId="153964CA" w14:textId="77777777" w:rsidR="00BA4A2B" w:rsidRDefault="00BA4A2B">
      <w:pPr>
        <w:keepNext/>
      </w:pPr>
    </w:p>
    <w:p w14:paraId="55DC461D" w14:textId="77777777" w:rsidR="00BA4A2B" w:rsidRDefault="007A0D3F">
      <w:pPr>
        <w:keepNext/>
      </w:pPr>
      <w:r>
        <w:t>Remember, verify checks that the server certificate is signed by the course CA, the certs folder must hold exactly three files, and no spa-ca.key, and rebar3's SHA-256 must be the value GitHub publishes for rebar3 3.27.1 (Lesson 8.1a). The cJSON hashes are Lesson 3.15a's, the next three lines are libmysql's DLLs, and the static folder holds the three files this lesson serves. Get-Item finds the eighteen copied contact modules, written with a * for each language, the replace and delete modules among them, an</w:t>
      </w:r>
      <w:r>
        <w:t>d all eleven files in $copied; Test-Path prints True for each header; and the renamed users tools name crud_web_interfaces on five lines, four use lines in users.rs and one in users.erl:</w:t>
      </w:r>
    </w:p>
    <w:p w14:paraId="7E7AB13B" w14:textId="77777777" w:rsidR="00BA4A2B" w:rsidRDefault="00BA4A2B">
      <w:pPr>
        <w:keepNext/>
      </w:pPr>
    </w:p>
    <w:p w14:paraId="43EE1773" w14:textId="77777777" w:rsidR="00BA4A2B" w:rsidRDefault="007A0D3F">
      <w:pPr>
        <w:pStyle w:val="RequiredOutput"/>
        <w:keepNext/>
      </w:pPr>
      <w:r>
        <w:t>.\certs\server.pem: OK</w:t>
      </w:r>
    </w:p>
    <w:p w14:paraId="200669BA" w14:textId="77777777" w:rsidR="00BA4A2B" w:rsidRDefault="007A0D3F">
      <w:pPr>
        <w:pStyle w:val="RequiredOutput"/>
        <w:keepNext/>
      </w:pPr>
      <w:r>
        <w:t>server.key</w:t>
      </w:r>
    </w:p>
    <w:p w14:paraId="3112BAF8" w14:textId="77777777" w:rsidR="00BA4A2B" w:rsidRDefault="007A0D3F">
      <w:pPr>
        <w:pStyle w:val="RequiredOutput"/>
        <w:keepNext/>
      </w:pPr>
      <w:r>
        <w:t>server.pem</w:t>
      </w:r>
    </w:p>
    <w:p w14:paraId="369B90FD" w14:textId="77777777" w:rsidR="00BA4A2B" w:rsidRDefault="007A0D3F">
      <w:pPr>
        <w:pStyle w:val="RequiredOutput"/>
        <w:keepNext/>
      </w:pPr>
      <w:r>
        <w:t>spa-ca.pem</w:t>
      </w:r>
    </w:p>
    <w:p w14:paraId="09160C09" w14:textId="77777777" w:rsidR="00BA4A2B" w:rsidRDefault="007A0D3F">
      <w:pPr>
        <w:pStyle w:val="RequiredOutput"/>
        <w:keepNext/>
      </w:pPr>
      <w:r>
        <w:t>708407032479514DD68B581A0B09A68B5A781FB6F53DCF4AD81CE4EF6B92940F</w:t>
      </w:r>
    </w:p>
    <w:p w14:paraId="2DD86BBE" w14:textId="77777777" w:rsidR="00BA4A2B" w:rsidRDefault="007A0D3F">
      <w:pPr>
        <w:pStyle w:val="RequiredOutput"/>
        <w:keepNext/>
      </w:pPr>
      <w:r>
        <w:t>298581A04A36C0165DA4B0AADE235C23088CB2FAA58651D720EA2F3706ED0B0D</w:t>
      </w:r>
    </w:p>
    <w:p w14:paraId="62AA33E2" w14:textId="77777777" w:rsidR="00BA4A2B" w:rsidRDefault="007A0D3F">
      <w:pPr>
        <w:pStyle w:val="RequiredOutput"/>
        <w:keepNext/>
      </w:pPr>
      <w:r>
        <w:t>25B0145150D500498E4D209CEC69C18C42CF818BFFCC54690BE3B895A2A16DEE</w:t>
      </w:r>
    </w:p>
    <w:p w14:paraId="36955977" w14:textId="77777777" w:rsidR="00BA4A2B" w:rsidRDefault="007A0D3F">
      <w:pPr>
        <w:pStyle w:val="RequiredOutput"/>
        <w:keepNext/>
      </w:pPr>
      <w:r>
        <w:t>libcrypto-3-x64.dll</w:t>
      </w:r>
    </w:p>
    <w:p w14:paraId="1A960772" w14:textId="77777777" w:rsidR="00BA4A2B" w:rsidRDefault="007A0D3F">
      <w:pPr>
        <w:pStyle w:val="RequiredOutput"/>
        <w:keepNext/>
      </w:pPr>
      <w:r>
        <w:t>libmysql.dll</w:t>
      </w:r>
    </w:p>
    <w:p w14:paraId="08A85265" w14:textId="77777777" w:rsidR="00BA4A2B" w:rsidRDefault="007A0D3F">
      <w:pPr>
        <w:pStyle w:val="RequiredOutput"/>
        <w:keepNext/>
      </w:pPr>
      <w:r>
        <w:t>libssl-3-x64.dll</w:t>
      </w:r>
    </w:p>
    <w:p w14:paraId="3C6DA616" w14:textId="77777777" w:rsidR="00BA4A2B" w:rsidRDefault="007A0D3F">
      <w:pPr>
        <w:pStyle w:val="RequiredOutput"/>
        <w:keepNext/>
      </w:pPr>
      <w:r>
        <w:t>app.js</w:t>
      </w:r>
    </w:p>
    <w:p w14:paraId="55897913" w14:textId="77777777" w:rsidR="00BA4A2B" w:rsidRDefault="007A0D3F">
      <w:pPr>
        <w:pStyle w:val="RequiredOutput"/>
        <w:keepNext/>
      </w:pPr>
      <w:r>
        <w:t>logo.svg</w:t>
      </w:r>
    </w:p>
    <w:p w14:paraId="15F6BB00" w14:textId="77777777" w:rsidR="00BA4A2B" w:rsidRDefault="007A0D3F">
      <w:pPr>
        <w:pStyle w:val="RequiredOutput"/>
        <w:keepNext/>
      </w:pPr>
      <w:r>
        <w:t>style.css</w:t>
      </w:r>
    </w:p>
    <w:p w14:paraId="3570B476" w14:textId="77777777" w:rsidR="00BA4A2B" w:rsidRDefault="007A0D3F">
      <w:pPr>
        <w:pStyle w:val="RequiredOutput"/>
        <w:keepNext/>
      </w:pPr>
      <w:r>
        <w:t>18</w:t>
      </w:r>
    </w:p>
    <w:p w14:paraId="3FC7D4F4" w14:textId="77777777" w:rsidR="00BA4A2B" w:rsidRDefault="007A0D3F">
      <w:pPr>
        <w:pStyle w:val="RequiredOutput"/>
        <w:keepNext/>
      </w:pPr>
      <w:r>
        <w:t>11</w:t>
      </w:r>
    </w:p>
    <w:p w14:paraId="7041766B" w14:textId="77777777" w:rsidR="00BA4A2B" w:rsidRDefault="007A0D3F">
      <w:pPr>
        <w:pStyle w:val="RequiredOutput"/>
        <w:keepNext/>
      </w:pPr>
      <w:r>
        <w:t>True</w:t>
      </w:r>
    </w:p>
    <w:p w14:paraId="1A68E8A6" w14:textId="77777777" w:rsidR="00BA4A2B" w:rsidRDefault="007A0D3F">
      <w:pPr>
        <w:pStyle w:val="RequiredOutput"/>
        <w:keepNext/>
      </w:pPr>
      <w:r>
        <w:t>True</w:t>
      </w:r>
    </w:p>
    <w:p w14:paraId="45B1F2DC" w14:textId="77777777" w:rsidR="00BA4A2B" w:rsidRDefault="007A0D3F">
      <w:pPr>
        <w:pStyle w:val="RequiredOutput"/>
        <w:keepNext/>
      </w:pPr>
      <w:r>
        <w:t>True</w:t>
      </w:r>
    </w:p>
    <w:p w14:paraId="56BEB17F" w14:textId="77777777" w:rsidR="00BA4A2B" w:rsidRDefault="007A0D3F">
      <w:pPr>
        <w:pStyle w:val="RequiredOutput"/>
      </w:pPr>
      <w:r>
        <w:t>5</w:t>
      </w:r>
    </w:p>
    <w:p w14:paraId="6CAC2B3A" w14:textId="77777777" w:rsidR="00BA4A2B" w:rsidRDefault="00BA4A2B">
      <w:pPr>
        <w:keepNext/>
      </w:pPr>
    </w:p>
    <w:p w14:paraId="240344F6" w14:textId="77777777" w:rsidR="00BA4A2B" w:rsidRDefault="00BA4A2B">
      <w:pPr>
        <w:keepNext/>
      </w:pPr>
    </w:p>
    <w:p w14:paraId="2C7952A2" w14:textId="77777777" w:rsidR="00BA4A2B" w:rsidRDefault="007A0D3F">
      <w:pPr>
        <w:pStyle w:val="Heading2"/>
      </w:pPr>
      <w:r>
        <w:t>Step 2: The Libraries</w:t>
      </w:r>
    </w:p>
    <w:p w14:paraId="4563CC58" w14:textId="77777777" w:rsidR="00BA4A2B" w:rsidRDefault="007A0D3F">
      <w:r>
        <w:t>The libraries are Lesson 8.8a's, at the same versions. Rust adds one crate to Cargo.toml, subtle, Lesson 6.16a's constant-time comparison, at 2.6.1, the version Cargo.lock already held for rustls, so no new crate is downloaded. Remember, cargo init writes Cargo.toml and a starter src\main.rs, cargo add pins each crate and writes Cargo.lock, which records every crate at one exact version, cargo fetch --locked downloads exactly those, and Remove-Item then deletes the starter, because the programs are in src\b</w:t>
      </w:r>
      <w:r>
        <w:t>in (Lesson 8.1a). The modules copied into src stay as they are. Add-Content adds Lesson 8.6a's [profile.dev.package.argon2] section to the end of Cargo.toml, which builds argon2 with full optimization (Lesson 8.6a). Erlang needs nothing new: crypto:hash_equals is part of Erlang/OTP. Assembly needs nothing new: CRYPTO_memcmp is in the libcrypto the server already links. Here rebar3 compile builds the libraries; your own files, crud_web_interfaces.app.src, the Erlang modules, and the templates, are saved in t</w:t>
      </w:r>
      <w:r>
        <w:t>he Erlang Implementation, and each of its Build and Run blocks runs rebar3 compile again to build them. Among compile's progress lines, warnings from mysql-otp's and erlydtl's own files are expected (Lessons 4.0a and 8.3a).</w:t>
      </w:r>
    </w:p>
    <w:p w14:paraId="20A32E5A" w14:textId="77777777" w:rsidR="00BA4A2B" w:rsidRDefault="00BA4A2B">
      <w:pPr>
        <w:keepNext/>
      </w:pPr>
    </w:p>
    <w:p w14:paraId="2F35F921" w14:textId="77777777" w:rsidR="00BA4A2B" w:rsidRDefault="007A0D3F">
      <w:pPr>
        <w:pStyle w:val="Heading3"/>
      </w:pPr>
      <w:r>
        <w:t>Windows PowerShell Library Setup</w:t>
      </w:r>
    </w:p>
    <w:p w14:paraId="44A336F0" w14:textId="77777777" w:rsidR="00BA4A2B" w:rsidRDefault="007A0D3F">
      <w:pPr>
        <w:pStyle w:val="CommandBlock"/>
        <w:keepNext/>
      </w:pPr>
      <w:r>
        <w:t>cargo init .\rust --name crud_web_interfaces --vcs none</w:t>
      </w:r>
    </w:p>
    <w:p w14:paraId="447F67C2" w14:textId="77777777" w:rsidR="00BA4A2B" w:rsidRDefault="007A0D3F">
      <w:pPr>
        <w:pStyle w:val="CommandBlock"/>
        <w:keepNext/>
      </w:pPr>
      <w:r>
        <w:t>cargo add --manifest-path .\rust\Cargo.toml argon2@=0.6.0</w:t>
      </w:r>
    </w:p>
    <w:p w14:paraId="66BC5DC2" w14:textId="77777777" w:rsidR="00BA4A2B" w:rsidRDefault="007A0D3F">
      <w:pPr>
        <w:pStyle w:val="CommandBlock"/>
      </w:pPr>
      <w:r>
        <w:t>cargo add --manifest-path .\rust\Cargo.toml askama@=0.16.1</w:t>
      </w:r>
    </w:p>
    <w:p w14:paraId="6365C4F9" w14:textId="77777777" w:rsidR="00BA4A2B" w:rsidRDefault="007A0D3F">
      <w:pPr>
        <w:pStyle w:val="CommandBlock"/>
      </w:pPr>
      <w:r>
        <w:t>cargo add --manifest-path .\rust\Cargo.toml axum@=0.8.9 `</w:t>
      </w:r>
    </w:p>
    <w:p w14:paraId="52427B11" w14:textId="77777777" w:rsidR="00BA4A2B" w:rsidRDefault="007A0D3F">
      <w:pPr>
        <w:pStyle w:val="CommandBlock"/>
      </w:pPr>
      <w:r>
        <w:t xml:space="preserve">    --no-default-features --features form,http1,json,query,tokio</w:t>
      </w:r>
    </w:p>
    <w:p w14:paraId="5B78299E" w14:textId="77777777" w:rsidR="00BA4A2B" w:rsidRDefault="007A0D3F">
      <w:pPr>
        <w:pStyle w:val="CommandBlock"/>
      </w:pPr>
      <w:r>
        <w:t>cargo add --manifest-path .\rust\Cargo.toml axum-extra@=0.12.6 `</w:t>
      </w:r>
    </w:p>
    <w:p w14:paraId="2BE18890" w14:textId="77777777" w:rsidR="00BA4A2B" w:rsidRDefault="007A0D3F">
      <w:pPr>
        <w:pStyle w:val="CommandBlock"/>
      </w:pPr>
      <w:r>
        <w:t xml:space="preserve">    --no-default-features --features cookie</w:t>
      </w:r>
    </w:p>
    <w:p w14:paraId="0640C0F3" w14:textId="77777777" w:rsidR="00BA4A2B" w:rsidRDefault="007A0D3F">
      <w:pPr>
        <w:pStyle w:val="CommandBlock"/>
      </w:pPr>
      <w:r>
        <w:t>cargo add --manifest-path .\rust\Cargo.toml axum-server@=0.8.0 `</w:t>
      </w:r>
    </w:p>
    <w:p w14:paraId="7D36EC70" w14:textId="77777777" w:rsidR="00BA4A2B" w:rsidRDefault="007A0D3F">
      <w:pPr>
        <w:pStyle w:val="CommandBlock"/>
      </w:pPr>
      <w:r>
        <w:t xml:space="preserve">    --features tls-rustls-no-provider</w:t>
      </w:r>
    </w:p>
    <w:p w14:paraId="3F196D70" w14:textId="77777777" w:rsidR="00BA4A2B" w:rsidRDefault="007A0D3F">
      <w:pPr>
        <w:pStyle w:val="CommandBlock"/>
      </w:pPr>
      <w:r>
        <w:t>cargo add --manifest-path .\rust\Cargo.toml form_urlencoded@=1.2.2</w:t>
      </w:r>
    </w:p>
    <w:p w14:paraId="4D883921" w14:textId="77777777" w:rsidR="00BA4A2B" w:rsidRDefault="007A0D3F">
      <w:pPr>
        <w:pStyle w:val="CommandBlock"/>
      </w:pPr>
      <w:r>
        <w:t>cargo add --manifest-path .\rust\Cargo.toml getrandom@=0.3.4</w:t>
      </w:r>
    </w:p>
    <w:p w14:paraId="7E047FDA" w14:textId="77777777" w:rsidR="00BA4A2B" w:rsidRDefault="007A0D3F">
      <w:pPr>
        <w:pStyle w:val="CommandBlock"/>
      </w:pPr>
      <w:r>
        <w:t>cargo add --manifest-path .\rust\Cargo.toml mime@=0.3.17</w:t>
      </w:r>
    </w:p>
    <w:p w14:paraId="0DA9B85F" w14:textId="77777777" w:rsidR="00BA4A2B" w:rsidRDefault="007A0D3F">
      <w:pPr>
        <w:pStyle w:val="CommandBlock"/>
      </w:pPr>
      <w:r>
        <w:t>cargo add --manifest-path .\rust\Cargo.toml mysql@=28.0.3</w:t>
      </w:r>
    </w:p>
    <w:p w14:paraId="4312D6D3" w14:textId="77777777" w:rsidR="00BA4A2B" w:rsidRDefault="007A0D3F">
      <w:pPr>
        <w:pStyle w:val="CommandBlock"/>
      </w:pPr>
      <w:r>
        <w:t>cargo add --manifest-path .\rust\Cargo.toml rustls@=0.23.45 `</w:t>
      </w:r>
    </w:p>
    <w:p w14:paraId="44C82CFA" w14:textId="77777777" w:rsidR="00BA4A2B" w:rsidRDefault="007A0D3F">
      <w:pPr>
        <w:pStyle w:val="CommandBlock"/>
      </w:pPr>
      <w:r>
        <w:t xml:space="preserve">    --no-default-features --features ring,std,tls12</w:t>
      </w:r>
    </w:p>
    <w:p w14:paraId="4E7241DE" w14:textId="77777777" w:rsidR="00BA4A2B" w:rsidRDefault="007A0D3F">
      <w:pPr>
        <w:pStyle w:val="CommandBlock"/>
      </w:pPr>
      <w:r>
        <w:t>cargo add --manifest-path .\rust\Cargo.toml serde@=1.0.229 --features derive</w:t>
      </w:r>
    </w:p>
    <w:p w14:paraId="1055D3B1" w14:textId="77777777" w:rsidR="00BA4A2B" w:rsidRDefault="007A0D3F">
      <w:pPr>
        <w:pStyle w:val="CommandBlock"/>
      </w:pPr>
      <w:r>
        <w:t>cargo add --manifest-path .\rust\Cargo.toml serde_json@=1.0.151</w:t>
      </w:r>
    </w:p>
    <w:p w14:paraId="47A6F24F" w14:textId="77777777" w:rsidR="00BA4A2B" w:rsidRDefault="007A0D3F">
      <w:pPr>
        <w:pStyle w:val="CommandBlock"/>
      </w:pPr>
      <w:r>
        <w:t>cargo add --manifest-path .\rust\Cargo.toml sha2@=0.10.9</w:t>
      </w:r>
    </w:p>
    <w:p w14:paraId="6AAAA5B3" w14:textId="77777777" w:rsidR="00BA4A2B" w:rsidRDefault="007A0D3F">
      <w:pPr>
        <w:pStyle w:val="CommandBlock"/>
      </w:pPr>
      <w:r>
        <w:t>cargo add --manifest-path .\rust\Cargo.toml subtle@=2.6.1</w:t>
      </w:r>
    </w:p>
    <w:p w14:paraId="2FA3BE89" w14:textId="77777777" w:rsidR="00BA4A2B" w:rsidRDefault="007A0D3F">
      <w:pPr>
        <w:pStyle w:val="CommandBlock"/>
      </w:pPr>
      <w:r>
        <w:t>cargo add --manifest-path .\rust\Cargo.toml time@=0.3.55</w:t>
      </w:r>
    </w:p>
    <w:p w14:paraId="37D166EF" w14:textId="77777777" w:rsidR="00BA4A2B" w:rsidRDefault="007A0D3F">
      <w:pPr>
        <w:pStyle w:val="CommandBlock"/>
      </w:pPr>
      <w:r>
        <w:t>cargo add --manifest-path .\rust\Cargo.toml tokio@=1.53.2 `</w:t>
      </w:r>
    </w:p>
    <w:p w14:paraId="7766BE81" w14:textId="77777777" w:rsidR="00BA4A2B" w:rsidRDefault="007A0D3F">
      <w:pPr>
        <w:pStyle w:val="CommandBlock"/>
      </w:pPr>
      <w:r>
        <w:t xml:space="preserve">    --features macros,rt-multi-thread</w:t>
      </w:r>
    </w:p>
    <w:p w14:paraId="3BA75958" w14:textId="77777777" w:rsidR="00BA4A2B" w:rsidRDefault="007A0D3F">
      <w:pPr>
        <w:pStyle w:val="CommandBlock"/>
      </w:pPr>
      <w:r>
        <w:t>cargo add --manifest-path .\rust\Cargo.toml tower@=0.5.3 --no-default-features</w:t>
      </w:r>
    </w:p>
    <w:p w14:paraId="1E1B4FD3" w14:textId="77777777" w:rsidR="00BA4A2B" w:rsidRDefault="007A0D3F">
      <w:pPr>
        <w:pStyle w:val="CommandBlock"/>
      </w:pPr>
      <w:r>
        <w:t>cargo add --manifest-path .\rust\Cargo.toml tower-http@=0.7.1 `</w:t>
      </w:r>
    </w:p>
    <w:p w14:paraId="18D216BD" w14:textId="77777777" w:rsidR="00BA4A2B" w:rsidRDefault="007A0D3F">
      <w:pPr>
        <w:pStyle w:val="CommandBlock"/>
      </w:pPr>
      <w:r>
        <w:t xml:space="preserve">    --features fs,set-header</w:t>
      </w:r>
    </w:p>
    <w:p w14:paraId="4EBF1645" w14:textId="77777777" w:rsidR="00BA4A2B" w:rsidRDefault="007A0D3F">
      <w:pPr>
        <w:pStyle w:val="CommandBlock"/>
      </w:pPr>
      <w:r>
        <w:t>Add-Content -Path .\rust\Cargo.toml -Value "", `</w:t>
      </w:r>
    </w:p>
    <w:p w14:paraId="13C62518" w14:textId="77777777" w:rsidR="00BA4A2B" w:rsidRDefault="007A0D3F">
      <w:pPr>
        <w:pStyle w:val="CommandBlock"/>
      </w:pPr>
      <w:r>
        <w:t xml:space="preserve">    "[profile.dev.package.argon2]", "opt-level = 3"</w:t>
      </w:r>
    </w:p>
    <w:p w14:paraId="3389BCE5" w14:textId="77777777" w:rsidR="00BA4A2B" w:rsidRDefault="007A0D3F">
      <w:pPr>
        <w:pStyle w:val="CommandBlock"/>
      </w:pPr>
      <w:r>
        <w:t>cargo fetch --locked --manifest-path .\rust\Cargo.toml</w:t>
      </w:r>
    </w:p>
    <w:p w14:paraId="4620795A" w14:textId="77777777" w:rsidR="00BA4A2B" w:rsidRDefault="007A0D3F">
      <w:pPr>
        <w:pStyle w:val="CommandBlock"/>
      </w:pPr>
      <w:r>
        <w:t>Remove-Item .\rust\src\main.rs</w:t>
      </w:r>
    </w:p>
    <w:p w14:paraId="66DC5B91" w14:textId="77777777" w:rsidR="00BA4A2B" w:rsidRDefault="007A0D3F">
      <w:pPr>
        <w:pStyle w:val="CommandBlock"/>
      </w:pPr>
      <w:r>
        <w:t>Push-Location .\erlang</w:t>
      </w:r>
    </w:p>
    <w:p w14:paraId="2EB1BCC4" w14:textId="77777777" w:rsidR="00BA4A2B" w:rsidRDefault="007A0D3F">
      <w:pPr>
        <w:pStyle w:val="CommandBlock"/>
        <w:keepNext/>
      </w:pPr>
      <w:r>
        <w:t>escript .\rebar3 get-deps</w:t>
      </w:r>
    </w:p>
    <w:p w14:paraId="73A3850A" w14:textId="77777777" w:rsidR="00BA4A2B" w:rsidRDefault="007A0D3F">
      <w:pPr>
        <w:pStyle w:val="CommandBlock"/>
        <w:keepNext/>
      </w:pPr>
      <w:r>
        <w:t>escript .\rebar3 compile</w:t>
      </w:r>
    </w:p>
    <w:p w14:paraId="6333C8AB" w14:textId="77777777" w:rsidR="00BA4A2B" w:rsidRDefault="007A0D3F">
      <w:pPr>
        <w:pStyle w:val="CommandBlock"/>
      </w:pPr>
      <w:r>
        <w:t>Pop-Location</w:t>
      </w:r>
    </w:p>
    <w:p w14:paraId="54A621A9" w14:textId="77777777" w:rsidR="00BA4A2B" w:rsidRDefault="00BA4A2B">
      <w:pPr>
        <w:keepNext/>
      </w:pPr>
    </w:p>
    <w:p w14:paraId="04662C8F" w14:textId="77777777" w:rsidR="00BA4A2B" w:rsidRDefault="007A0D3F">
      <w:pPr>
        <w:pStyle w:val="Heading3"/>
      </w:pPr>
      <w:r>
        <w:t>Windows PowerShell Library Check</w:t>
      </w:r>
    </w:p>
    <w:p w14:paraId="5EC82D75" w14:textId="77777777" w:rsidR="00BA4A2B" w:rsidRDefault="007A0D3F">
      <w:pPr>
        <w:pStyle w:val="CommandBlock"/>
        <w:keepNext/>
      </w:pPr>
      <w:r>
        <w:t>Push-Location .\erlang</w:t>
      </w:r>
    </w:p>
    <w:p w14:paraId="4084D498" w14:textId="77777777" w:rsidR="00BA4A2B" w:rsidRDefault="007A0D3F">
      <w:pPr>
        <w:pStyle w:val="CommandBlock"/>
        <w:keepNext/>
      </w:pPr>
      <w:r>
        <w:t>escript .\rebar3 tree</w:t>
      </w:r>
    </w:p>
    <w:p w14:paraId="42DCA50F" w14:textId="77777777" w:rsidR="00BA4A2B" w:rsidRDefault="007A0D3F">
      <w:pPr>
        <w:pStyle w:val="CommandBlock"/>
      </w:pPr>
      <w:r>
        <w:t>Pop-Location</w:t>
      </w:r>
    </w:p>
    <w:p w14:paraId="25B5021F" w14:textId="77777777" w:rsidR="00BA4A2B" w:rsidRDefault="00BA4A2B">
      <w:pPr>
        <w:keepNext/>
      </w:pPr>
    </w:p>
    <w:p w14:paraId="2C1F38A7" w14:textId="77777777" w:rsidR="00BA4A2B" w:rsidRDefault="007A0D3F">
      <w:pPr>
        <w:keepNext/>
      </w:pPr>
      <w:r>
        <w:t>tree must print exactly these versions. Your own application, crud_web_interfaces, is not listed yet: rebar3 finds it through crud_web_interfaces.app.src, which you save in the Erlang Implementation.</w:t>
      </w:r>
    </w:p>
    <w:p w14:paraId="44CD2CE5" w14:textId="77777777" w:rsidR="00BA4A2B" w:rsidRDefault="00BA4A2B">
      <w:pPr>
        <w:keepNext/>
      </w:pPr>
    </w:p>
    <w:p w14:paraId="0E4018F3" w14:textId="77777777" w:rsidR="00BA4A2B" w:rsidRDefault="007A0D3F">
      <w:pPr>
        <w:pStyle w:val="RequiredOutput"/>
        <w:keepNext/>
      </w:pPr>
      <w:r>
        <w:t>===&gt; Verifying dependencies...</w:t>
      </w:r>
    </w:p>
    <w:p w14:paraId="4C09C7E4" w14:textId="77777777" w:rsidR="00BA4A2B" w:rsidRDefault="007A0D3F">
      <w:pPr>
        <w:pStyle w:val="RequiredOutput"/>
        <w:keepNext/>
      </w:pPr>
      <w:r>
        <w:t xml:space="preserve">   ├─ cowboy─2.19.0 (hex package)</w:t>
      </w:r>
    </w:p>
    <w:p w14:paraId="2E4656B6" w14:textId="77777777" w:rsidR="00BA4A2B" w:rsidRDefault="007A0D3F">
      <w:pPr>
        <w:pStyle w:val="RequiredOutput"/>
        <w:keepNext/>
      </w:pPr>
      <w:r>
        <w:t xml:space="preserve">   ├─ cowlib─2.20.0 (hex package)</w:t>
      </w:r>
    </w:p>
    <w:p w14:paraId="5B7958A3" w14:textId="77777777" w:rsidR="00BA4A2B" w:rsidRDefault="007A0D3F">
      <w:pPr>
        <w:pStyle w:val="RequiredOutput"/>
        <w:keepNext/>
      </w:pPr>
      <w:r>
        <w:t xml:space="preserve">   ├─ erlydtl─0.14.0 (hex package)</w:t>
      </w:r>
    </w:p>
    <w:p w14:paraId="594A3ADB" w14:textId="77777777" w:rsidR="00BA4A2B" w:rsidRDefault="007A0D3F">
      <w:pPr>
        <w:pStyle w:val="RequiredOutput"/>
        <w:keepNext/>
      </w:pPr>
      <w:r>
        <w:t xml:space="preserve">   ├─ mysql─1.9.0 (hex package)</w:t>
      </w:r>
    </w:p>
    <w:p w14:paraId="0FC0D501" w14:textId="77777777" w:rsidR="00BA4A2B" w:rsidRDefault="007A0D3F">
      <w:pPr>
        <w:pStyle w:val="RequiredOutput"/>
      </w:pPr>
      <w:r>
        <w:t xml:space="preserve">   └─ ranch─2.3.0 (hex package)</w:t>
      </w:r>
    </w:p>
    <w:p w14:paraId="73B83AFC" w14:textId="77777777" w:rsidR="00BA4A2B" w:rsidRDefault="00BA4A2B">
      <w:pPr>
        <w:keepNext/>
      </w:pPr>
    </w:p>
    <w:p w14:paraId="7DBBDB84" w14:textId="77777777" w:rsidR="00BA4A2B" w:rsidRDefault="007A0D3F">
      <w:pPr>
        <w:pStyle w:val="Heading3"/>
      </w:pPr>
      <w:r>
        <w:t>Linux or macOS Library Setup</w:t>
      </w:r>
    </w:p>
    <w:p w14:paraId="2AE14E77" w14:textId="77777777" w:rsidR="00BA4A2B" w:rsidRDefault="007A0D3F">
      <w:pPr>
        <w:pStyle w:val="CommandBlock"/>
        <w:keepNext/>
      </w:pPr>
      <w:r>
        <w:t>cargo init ./rust --name crud_web_interfaces --vcs none</w:t>
      </w:r>
    </w:p>
    <w:p w14:paraId="208BFA48" w14:textId="77777777" w:rsidR="00BA4A2B" w:rsidRDefault="007A0D3F">
      <w:pPr>
        <w:pStyle w:val="CommandBlock"/>
        <w:keepNext/>
      </w:pPr>
      <w:r>
        <w:t>cargo add --manifest-path ./rust/Cargo.toml argon2@=0.6.0</w:t>
      </w:r>
    </w:p>
    <w:p w14:paraId="350D67D6" w14:textId="77777777" w:rsidR="00BA4A2B" w:rsidRDefault="007A0D3F">
      <w:pPr>
        <w:pStyle w:val="CommandBlock"/>
      </w:pPr>
      <w:r>
        <w:t>cargo add --manifest-path ./rust/Cargo.toml askama@=0.16.1</w:t>
      </w:r>
    </w:p>
    <w:p w14:paraId="5E5541C0" w14:textId="77777777" w:rsidR="00BA4A2B" w:rsidRDefault="007A0D3F">
      <w:pPr>
        <w:pStyle w:val="CommandBlock"/>
      </w:pPr>
      <w:r>
        <w:t>cargo add --manifest-path ./rust/Cargo.toml axum@=0.8.9 \</w:t>
      </w:r>
    </w:p>
    <w:p w14:paraId="07C847C2" w14:textId="77777777" w:rsidR="00BA4A2B" w:rsidRDefault="007A0D3F">
      <w:pPr>
        <w:pStyle w:val="CommandBlock"/>
      </w:pPr>
      <w:r>
        <w:t xml:space="preserve">    --no-default-features --features form,http1,json,query,tokio</w:t>
      </w:r>
    </w:p>
    <w:p w14:paraId="29758B42" w14:textId="77777777" w:rsidR="00BA4A2B" w:rsidRDefault="007A0D3F">
      <w:pPr>
        <w:pStyle w:val="CommandBlock"/>
      </w:pPr>
      <w:r>
        <w:t>cargo add --manifest-path ./rust/Cargo.toml axum-extra@=0.12.6 \</w:t>
      </w:r>
    </w:p>
    <w:p w14:paraId="1D6C3C25" w14:textId="77777777" w:rsidR="00BA4A2B" w:rsidRDefault="007A0D3F">
      <w:pPr>
        <w:pStyle w:val="CommandBlock"/>
      </w:pPr>
      <w:r>
        <w:t xml:space="preserve">    --no-default-features --features cookie</w:t>
      </w:r>
    </w:p>
    <w:p w14:paraId="5C4C10C3" w14:textId="77777777" w:rsidR="00BA4A2B" w:rsidRDefault="007A0D3F">
      <w:pPr>
        <w:pStyle w:val="CommandBlock"/>
      </w:pPr>
      <w:r>
        <w:t>cargo add --manifest-path ./rust/Cargo.toml axum-server@=0.8.0 \</w:t>
      </w:r>
    </w:p>
    <w:p w14:paraId="6D2BE0F4" w14:textId="77777777" w:rsidR="00BA4A2B" w:rsidRDefault="007A0D3F">
      <w:pPr>
        <w:pStyle w:val="CommandBlock"/>
      </w:pPr>
      <w:r>
        <w:t xml:space="preserve">    --features tls-rustls-no-provider</w:t>
      </w:r>
    </w:p>
    <w:p w14:paraId="4761E1DB" w14:textId="77777777" w:rsidR="00BA4A2B" w:rsidRDefault="007A0D3F">
      <w:pPr>
        <w:pStyle w:val="CommandBlock"/>
      </w:pPr>
      <w:r>
        <w:t>cargo add --manifest-path ./rust/Cargo.toml form_urlencoded@=1.2.2</w:t>
      </w:r>
    </w:p>
    <w:p w14:paraId="11227A15" w14:textId="77777777" w:rsidR="00BA4A2B" w:rsidRDefault="007A0D3F">
      <w:pPr>
        <w:pStyle w:val="CommandBlock"/>
      </w:pPr>
      <w:r>
        <w:t>cargo add --manifest-path ./rust/Cargo.toml getrandom@=0.3.4</w:t>
      </w:r>
    </w:p>
    <w:p w14:paraId="72B24434" w14:textId="77777777" w:rsidR="00BA4A2B" w:rsidRDefault="007A0D3F">
      <w:pPr>
        <w:pStyle w:val="CommandBlock"/>
      </w:pPr>
      <w:r>
        <w:t>cargo add --manifest-path ./rust/Cargo.toml mime@=0.3.17</w:t>
      </w:r>
    </w:p>
    <w:p w14:paraId="3BEF7128" w14:textId="77777777" w:rsidR="00BA4A2B" w:rsidRDefault="007A0D3F">
      <w:pPr>
        <w:pStyle w:val="CommandBlock"/>
      </w:pPr>
      <w:r>
        <w:t>cargo add --manifest-path ./rust/Cargo.toml mysql@=28.0.3</w:t>
      </w:r>
    </w:p>
    <w:p w14:paraId="6BD4E585" w14:textId="77777777" w:rsidR="00BA4A2B" w:rsidRDefault="007A0D3F">
      <w:pPr>
        <w:pStyle w:val="CommandBlock"/>
      </w:pPr>
      <w:r>
        <w:t>cargo add --manifest-path ./rust/Cargo.toml rustls@=0.23.45 \</w:t>
      </w:r>
    </w:p>
    <w:p w14:paraId="6175FEEC" w14:textId="77777777" w:rsidR="00BA4A2B" w:rsidRDefault="007A0D3F">
      <w:pPr>
        <w:pStyle w:val="CommandBlock"/>
      </w:pPr>
      <w:r>
        <w:t xml:space="preserve">    --no-default-features --features ring,std,tls12</w:t>
      </w:r>
    </w:p>
    <w:p w14:paraId="06C19B40" w14:textId="77777777" w:rsidR="00BA4A2B" w:rsidRDefault="007A0D3F">
      <w:pPr>
        <w:pStyle w:val="CommandBlock"/>
      </w:pPr>
      <w:r>
        <w:t>cargo add --manifest-path ./rust/Cargo.toml serde@=1.0.229 --features derive</w:t>
      </w:r>
    </w:p>
    <w:p w14:paraId="4C6D8EDC" w14:textId="77777777" w:rsidR="00BA4A2B" w:rsidRDefault="007A0D3F">
      <w:pPr>
        <w:pStyle w:val="CommandBlock"/>
      </w:pPr>
      <w:r>
        <w:t>cargo add --manifest-path ./rust/Cargo.toml serde_json@=1.0.151</w:t>
      </w:r>
    </w:p>
    <w:p w14:paraId="220E78FF" w14:textId="77777777" w:rsidR="00BA4A2B" w:rsidRDefault="007A0D3F">
      <w:pPr>
        <w:pStyle w:val="CommandBlock"/>
      </w:pPr>
      <w:r>
        <w:t>cargo add --manifest-path ./rust/Cargo.toml sha2@=0.10.9</w:t>
      </w:r>
    </w:p>
    <w:p w14:paraId="204497C5" w14:textId="77777777" w:rsidR="00BA4A2B" w:rsidRDefault="007A0D3F">
      <w:pPr>
        <w:pStyle w:val="CommandBlock"/>
      </w:pPr>
      <w:r>
        <w:t>cargo add --manifest-path ./rust/Cargo.toml subtle@=2.6.1</w:t>
      </w:r>
    </w:p>
    <w:p w14:paraId="027F1ED6" w14:textId="77777777" w:rsidR="00BA4A2B" w:rsidRDefault="007A0D3F">
      <w:pPr>
        <w:pStyle w:val="CommandBlock"/>
      </w:pPr>
      <w:r>
        <w:t>cargo add --manifest-path ./rust/Cargo.toml time@=0.3.55</w:t>
      </w:r>
    </w:p>
    <w:p w14:paraId="61CEA90B" w14:textId="77777777" w:rsidR="00BA4A2B" w:rsidRDefault="007A0D3F">
      <w:pPr>
        <w:pStyle w:val="CommandBlock"/>
      </w:pPr>
      <w:r>
        <w:t>cargo add --manifest-path ./rust/Cargo.toml tokio@=1.53.2 \</w:t>
      </w:r>
    </w:p>
    <w:p w14:paraId="5037F8C5" w14:textId="77777777" w:rsidR="00BA4A2B" w:rsidRDefault="007A0D3F">
      <w:pPr>
        <w:pStyle w:val="CommandBlock"/>
      </w:pPr>
      <w:r>
        <w:t xml:space="preserve">    --features macros,rt-multi-thread</w:t>
      </w:r>
    </w:p>
    <w:p w14:paraId="0E4F6C05" w14:textId="77777777" w:rsidR="00BA4A2B" w:rsidRDefault="007A0D3F">
      <w:pPr>
        <w:pStyle w:val="CommandBlock"/>
      </w:pPr>
      <w:r>
        <w:t>cargo add --manifest-path ./rust/Cargo.toml tower@=0.5.3 --no-default-features</w:t>
      </w:r>
    </w:p>
    <w:p w14:paraId="17EFB61D" w14:textId="77777777" w:rsidR="00BA4A2B" w:rsidRDefault="007A0D3F">
      <w:pPr>
        <w:pStyle w:val="CommandBlock"/>
      </w:pPr>
      <w:r>
        <w:t>cargo add --manifest-path ./rust/Cargo.toml tower-http@=0.7.1 \</w:t>
      </w:r>
    </w:p>
    <w:p w14:paraId="622A3626" w14:textId="77777777" w:rsidR="00BA4A2B" w:rsidRDefault="007A0D3F">
      <w:pPr>
        <w:pStyle w:val="CommandBlock"/>
      </w:pPr>
      <w:r>
        <w:t xml:space="preserve">    --features fs,set-header</w:t>
      </w:r>
    </w:p>
    <w:p w14:paraId="086C31D1" w14:textId="77777777" w:rsidR="00BA4A2B" w:rsidRDefault="007A0D3F">
      <w:pPr>
        <w:pStyle w:val="CommandBlock"/>
      </w:pPr>
      <w:r>
        <w:t>printf '\n[profile.dev.package.argon2]\nopt-level = 3\n' \</w:t>
      </w:r>
    </w:p>
    <w:p w14:paraId="39BFC284" w14:textId="77777777" w:rsidR="00BA4A2B" w:rsidRDefault="007A0D3F">
      <w:pPr>
        <w:pStyle w:val="CommandBlock"/>
      </w:pPr>
      <w:r>
        <w:t xml:space="preserve">    &gt;&gt; ./rust/Cargo.toml</w:t>
      </w:r>
    </w:p>
    <w:p w14:paraId="0C962683" w14:textId="77777777" w:rsidR="00BA4A2B" w:rsidRDefault="007A0D3F">
      <w:pPr>
        <w:pStyle w:val="CommandBlock"/>
      </w:pPr>
      <w:r>
        <w:t>cargo fetch --locked --manifest-path ./rust/Cargo.toml</w:t>
      </w:r>
    </w:p>
    <w:p w14:paraId="775019EC" w14:textId="77777777" w:rsidR="00BA4A2B" w:rsidRDefault="007A0D3F">
      <w:pPr>
        <w:pStyle w:val="CommandBlock"/>
      </w:pPr>
      <w:r>
        <w:t>rm ./rust/src/main.rs</w:t>
      </w:r>
    </w:p>
    <w:p w14:paraId="56FF64A0" w14:textId="77777777" w:rsidR="00BA4A2B" w:rsidRDefault="007A0D3F">
      <w:pPr>
        <w:pStyle w:val="CommandBlock"/>
      </w:pPr>
      <w:r>
        <w:t>cd ./erlang</w:t>
      </w:r>
    </w:p>
    <w:p w14:paraId="1EC42B90" w14:textId="77777777" w:rsidR="00BA4A2B" w:rsidRDefault="007A0D3F">
      <w:pPr>
        <w:pStyle w:val="CommandBlock"/>
      </w:pPr>
      <w:r>
        <w:t>escript ./rebar3 get-deps</w:t>
      </w:r>
    </w:p>
    <w:p w14:paraId="66C7FA31" w14:textId="77777777" w:rsidR="00BA4A2B" w:rsidRDefault="007A0D3F">
      <w:pPr>
        <w:pStyle w:val="CommandBlock"/>
        <w:keepNext/>
      </w:pPr>
      <w:r>
        <w:t>escript ./rebar3 compile</w:t>
      </w:r>
    </w:p>
    <w:p w14:paraId="20D62390" w14:textId="77777777" w:rsidR="00BA4A2B" w:rsidRDefault="007A0D3F">
      <w:pPr>
        <w:pStyle w:val="CommandBlock"/>
        <w:keepNext/>
      </w:pPr>
      <w:r>
        <w:t>escript ./rebar3 tree</w:t>
      </w:r>
    </w:p>
    <w:p w14:paraId="521F0528" w14:textId="77777777" w:rsidR="00BA4A2B" w:rsidRDefault="007A0D3F">
      <w:pPr>
        <w:pStyle w:val="CommandBlock"/>
      </w:pPr>
      <w:r>
        <w:t>cd ..</w:t>
      </w:r>
    </w:p>
    <w:p w14:paraId="0B15B211" w14:textId="77777777" w:rsidR="00BA4A2B" w:rsidRDefault="00BA4A2B">
      <w:pPr>
        <w:keepNext/>
      </w:pPr>
    </w:p>
    <w:p w14:paraId="5A5CE42E" w14:textId="77777777" w:rsidR="00BA4A2B" w:rsidRDefault="00BA4A2B">
      <w:pPr>
        <w:keepNext/>
      </w:pPr>
    </w:p>
    <w:p w14:paraId="38AAA6C8" w14:textId="77777777" w:rsidR="00BA4A2B" w:rsidRDefault="007A0D3F">
      <w:pPr>
        <w:pStyle w:val="Heading2"/>
      </w:pPr>
      <w:r>
        <w:t>Step 3: The Known Contacts and No Accounts</w:t>
      </w:r>
    </w:p>
    <w:p w14:paraId="05CD19FB" w14:textId="77777777" w:rsidR="00BA4A2B" w:rsidRDefault="007A0D3F">
      <w:r>
        <w:t>Step 1 copied both reset files of each language, because each language keeps its own tables: .\sql\reset_contacts_rust.sql, for example, puts back the three known contacts in contacts_rust, and Lesson 8.6a's .\sql\reset_accounts_rust.sql drops web_sessions_rust, then web_users_rust, so every Production-Minded run starts with no accounts. It matters more now, as in Lesson 8.9: this lesson's sessions table, such as web_sessions_rust, has a csrf_token column, a user_id that may be NULL, and Lesson 8.5a's creat</w:t>
      </w:r>
      <w:r>
        <w:t>ed_at (remember, idle time and lifetime: 30 minutes without use, 12 hours from created_at), and CREATE TABLE IF NOT EXISTS never changes a table that is already there. Dropping the old table lets the server create the new one. Run them all once now, to make sure spa_contacts exists and every contacts table holds the three known contacts. Every Basic Server Build and Run block repeats its own language's contacts reset, and every Production-Minded one repeats both of its language's resets.</w:t>
      </w:r>
    </w:p>
    <w:p w14:paraId="286A6510" w14:textId="77777777" w:rsidR="00BA4A2B" w:rsidRDefault="00BA4A2B">
      <w:pPr>
        <w:keepNext/>
      </w:pPr>
    </w:p>
    <w:p w14:paraId="14B3D71B" w14:textId="77777777" w:rsidR="00BA4A2B" w:rsidRDefault="007A0D3F">
      <w:pPr>
        <w:pStyle w:val="Heading3"/>
      </w:pPr>
      <w:r>
        <w:t>Windows PowerShell Data Reset</w:t>
      </w:r>
    </w:p>
    <w:p w14:paraId="524FD470" w14:textId="77777777" w:rsidR="00BA4A2B" w:rsidRDefault="007A0D3F">
      <w:pPr>
        <w:keepNext/>
      </w:pPr>
      <w:r>
        <w:t>Remember, source runs every statement in a file and needs --commands when it comes from -e (Lesson 4.6), and MYSQL_PWD gives the mysql client the password until the block's last line.</w:t>
      </w:r>
    </w:p>
    <w:p w14:paraId="5B95BE47" w14:textId="77777777" w:rsidR="00BA4A2B" w:rsidRDefault="00BA4A2B">
      <w:pPr>
        <w:keepNext/>
      </w:pPr>
    </w:p>
    <w:p w14:paraId="1AB191B9" w14:textId="77777777" w:rsidR="00BA4A2B" w:rsidRDefault="007A0D3F">
      <w:pPr>
        <w:pStyle w:val="CommandBlock"/>
        <w:keepNext/>
      </w:pPr>
      <w:r>
        <w:t>$mysql = "C:\Program Files\MySQL\MySQL Server 26.7\bin\mysql.exe"</w:t>
      </w:r>
    </w:p>
    <w:p w14:paraId="29301736" w14:textId="77777777" w:rsidR="00BA4A2B" w:rsidRDefault="007A0D3F">
      <w:pPr>
        <w:pStyle w:val="CommandBlock"/>
        <w:keepNext/>
      </w:pPr>
      <w:r>
        <w:t>$env:MYSQL_PWD = $env:SPA_DB_PASSWORD</w:t>
      </w:r>
    </w:p>
    <w:p w14:paraId="34F74484" w14:textId="77777777" w:rsidR="00BA4A2B" w:rsidRDefault="007A0D3F">
      <w:pPr>
        <w:pStyle w:val="CommandBlock"/>
      </w:pPr>
      <w:r>
        <w:t>&amp; $mysql -u devuser -h 127.0.0.1 -P 3306 `</w:t>
      </w:r>
    </w:p>
    <w:p w14:paraId="0D0C43E3" w14:textId="77777777" w:rsidR="00BA4A2B" w:rsidRDefault="007A0D3F">
      <w:pPr>
        <w:pStyle w:val="CommandBlock"/>
      </w:pPr>
      <w:r>
        <w:t xml:space="preserve">    -e "CREATE DATABASE IF NOT EXISTS spa_contacts"</w:t>
      </w:r>
    </w:p>
    <w:p w14:paraId="2A951D54" w14:textId="77777777" w:rsidR="00BA4A2B" w:rsidRDefault="007A0D3F">
      <w:pPr>
        <w:pStyle w:val="CommandBlock"/>
      </w:pPr>
      <w:r>
        <w:t>&amp; $mysql -u devuser -h 127.0.0.1 -P 3306 -D spa_contacts --commands `</w:t>
      </w:r>
    </w:p>
    <w:p w14:paraId="3592EC65" w14:textId="77777777" w:rsidR="00BA4A2B" w:rsidRDefault="007A0D3F">
      <w:pPr>
        <w:pStyle w:val="CommandBlock"/>
      </w:pPr>
      <w:r>
        <w:t xml:space="preserve">    -e "source ./sql/reset_contacts_assembly.sql"</w:t>
      </w:r>
    </w:p>
    <w:p w14:paraId="6083A01A" w14:textId="77777777" w:rsidR="00BA4A2B" w:rsidRDefault="007A0D3F">
      <w:pPr>
        <w:pStyle w:val="CommandBlock"/>
      </w:pPr>
      <w:r>
        <w:t>&amp; $mysql -u devuser -h 127.0.0.1 -P 3306 -D spa_contacts --commands `</w:t>
      </w:r>
    </w:p>
    <w:p w14:paraId="34A1F53D" w14:textId="77777777" w:rsidR="00BA4A2B" w:rsidRDefault="007A0D3F">
      <w:pPr>
        <w:pStyle w:val="CommandBlock"/>
      </w:pPr>
      <w:r>
        <w:t xml:space="preserve">    -e "source ./sql/reset_accounts_assembly.sql"</w:t>
      </w:r>
    </w:p>
    <w:p w14:paraId="4449FF4D" w14:textId="77777777" w:rsidR="00BA4A2B" w:rsidRDefault="007A0D3F">
      <w:pPr>
        <w:pStyle w:val="CommandBlock"/>
      </w:pPr>
      <w:r>
        <w:t>&amp; $mysql -u devuser -h 127.0.0.1 -P 3306 -D spa_contacts --commands `</w:t>
      </w:r>
    </w:p>
    <w:p w14:paraId="65D3F427" w14:textId="77777777" w:rsidR="00BA4A2B" w:rsidRDefault="007A0D3F">
      <w:pPr>
        <w:pStyle w:val="CommandBlock"/>
      </w:pPr>
      <w:r>
        <w:t xml:space="preserve">    -e "source ./sql/reset_contacts_rust.sql"</w:t>
      </w:r>
    </w:p>
    <w:p w14:paraId="0F4A6B71" w14:textId="77777777" w:rsidR="00BA4A2B" w:rsidRDefault="007A0D3F">
      <w:pPr>
        <w:pStyle w:val="CommandBlock"/>
      </w:pPr>
      <w:r>
        <w:t>&amp; $mysql -u devuser -h 127.0.0.1 -P 3306 -D spa_contacts --commands `</w:t>
      </w:r>
    </w:p>
    <w:p w14:paraId="3508776A" w14:textId="77777777" w:rsidR="00BA4A2B" w:rsidRDefault="007A0D3F">
      <w:pPr>
        <w:pStyle w:val="CommandBlock"/>
      </w:pPr>
      <w:r>
        <w:t xml:space="preserve">    -e "source ./sql/reset_accounts_rust.sql"</w:t>
      </w:r>
    </w:p>
    <w:p w14:paraId="20D9DB2D" w14:textId="77777777" w:rsidR="00BA4A2B" w:rsidRDefault="007A0D3F">
      <w:pPr>
        <w:pStyle w:val="CommandBlock"/>
      </w:pPr>
      <w:r>
        <w:t>&amp; $mysql -u devuser -h 127.0.0.1 -P 3306 -D spa_contacts --commands `</w:t>
      </w:r>
    </w:p>
    <w:p w14:paraId="60BA13A1" w14:textId="77777777" w:rsidR="00BA4A2B" w:rsidRDefault="007A0D3F">
      <w:pPr>
        <w:pStyle w:val="CommandBlock"/>
      </w:pPr>
      <w:r>
        <w:t xml:space="preserve">    -e "source ./sql/reset_contacts_erlang.sql"</w:t>
      </w:r>
    </w:p>
    <w:p w14:paraId="5D8FEFDD" w14:textId="77777777" w:rsidR="00BA4A2B" w:rsidRDefault="007A0D3F">
      <w:pPr>
        <w:pStyle w:val="CommandBlock"/>
      </w:pPr>
      <w:r>
        <w:t>&amp; $mysql -u devuser -h 127.0.0.1 -P 3306 -D spa_contacts --commands `</w:t>
      </w:r>
    </w:p>
    <w:p w14:paraId="75F1CC18" w14:textId="77777777" w:rsidR="00BA4A2B" w:rsidRDefault="007A0D3F">
      <w:pPr>
        <w:pStyle w:val="CommandBlock"/>
      </w:pPr>
      <w:r>
        <w:t xml:space="preserve">    -e "source ./sql/reset_accounts_erlang.sql"</w:t>
      </w:r>
    </w:p>
    <w:p w14:paraId="582FBA9D" w14:textId="77777777" w:rsidR="00BA4A2B" w:rsidRDefault="007A0D3F">
      <w:pPr>
        <w:pStyle w:val="CommandBlock"/>
        <w:keepNext/>
      </w:pPr>
      <w:r>
        <w:t>&amp; $mysql -u devuser -h 127.0.0.1 -P 3306 -D spa_contacts -t `</w:t>
      </w:r>
    </w:p>
    <w:p w14:paraId="3A1709A7" w14:textId="77777777" w:rsidR="00BA4A2B" w:rsidRDefault="007A0D3F">
      <w:pPr>
        <w:pStyle w:val="CommandBlock"/>
        <w:keepNext/>
      </w:pPr>
      <w:r>
        <w:t xml:space="preserve">    -e "SELECT id, name, email, phone FROM contacts_assembly ORDER BY id"</w:t>
      </w:r>
    </w:p>
    <w:p w14:paraId="20DA25BC" w14:textId="77777777" w:rsidR="00BA4A2B" w:rsidRDefault="007A0D3F">
      <w:pPr>
        <w:pStyle w:val="CommandBlock"/>
      </w:pPr>
      <w:r>
        <w:t>Remove-Item Env:MYSQL_PWD</w:t>
      </w:r>
    </w:p>
    <w:p w14:paraId="6BE65D82" w14:textId="77777777" w:rsidR="00BA4A2B" w:rsidRDefault="00BA4A2B">
      <w:pPr>
        <w:keepNext/>
      </w:pPr>
    </w:p>
    <w:p w14:paraId="7F9E379D" w14:textId="77777777" w:rsidR="00BA4A2B" w:rsidRDefault="007A0D3F">
      <w:pPr>
        <w:pStyle w:val="Heading3"/>
      </w:pPr>
      <w:r>
        <w:t>Linux or macOS Data Reset</w:t>
      </w:r>
    </w:p>
    <w:p w14:paraId="73C877BF" w14:textId="77777777" w:rsidR="00BA4A2B" w:rsidRDefault="007A0D3F">
      <w:pPr>
        <w:pStyle w:val="CommandBlock"/>
        <w:keepNext/>
      </w:pPr>
      <w:r>
        <w:t>export MYSQL_PWD="$SPA_DB_PASSWORD"</w:t>
      </w:r>
    </w:p>
    <w:p w14:paraId="6CA6C203" w14:textId="77777777" w:rsidR="00BA4A2B" w:rsidRDefault="007A0D3F">
      <w:pPr>
        <w:pStyle w:val="CommandBlock"/>
        <w:keepNext/>
      </w:pPr>
      <w:r>
        <w:t>mysql -u devuser -h 127.0.0.1 -P 3306 \</w:t>
      </w:r>
    </w:p>
    <w:p w14:paraId="546DCF05" w14:textId="77777777" w:rsidR="00BA4A2B" w:rsidRDefault="007A0D3F">
      <w:pPr>
        <w:pStyle w:val="CommandBlock"/>
      </w:pPr>
      <w:r>
        <w:t xml:space="preserve">    -e "CREATE DATABASE IF NOT EXISTS spa_contacts"</w:t>
      </w:r>
    </w:p>
    <w:p w14:paraId="13ABDC3E" w14:textId="77777777" w:rsidR="00BA4A2B" w:rsidRDefault="007A0D3F">
      <w:pPr>
        <w:pStyle w:val="CommandBlock"/>
      </w:pPr>
      <w:r>
        <w:t>mysql -u devuser -h 127.0.0.1 -P 3306 -D spa_contacts \</w:t>
      </w:r>
    </w:p>
    <w:p w14:paraId="432CFFCE" w14:textId="77777777" w:rsidR="00BA4A2B" w:rsidRDefault="007A0D3F">
      <w:pPr>
        <w:pStyle w:val="CommandBlock"/>
      </w:pPr>
      <w:r>
        <w:t xml:space="preserve">    &lt; ./sql/reset_contacts_assembly.sql</w:t>
      </w:r>
    </w:p>
    <w:p w14:paraId="305E4E0A" w14:textId="77777777" w:rsidR="00BA4A2B" w:rsidRDefault="007A0D3F">
      <w:pPr>
        <w:pStyle w:val="CommandBlock"/>
      </w:pPr>
      <w:r>
        <w:t>mysql -u devuser -h 127.0.0.1 -P 3306 -D spa_contacts \</w:t>
      </w:r>
    </w:p>
    <w:p w14:paraId="2CE4A50F" w14:textId="77777777" w:rsidR="00BA4A2B" w:rsidRDefault="007A0D3F">
      <w:pPr>
        <w:pStyle w:val="CommandBlock"/>
      </w:pPr>
      <w:r>
        <w:t xml:space="preserve">    &lt; ./sql/reset_accounts_assembly.sql</w:t>
      </w:r>
    </w:p>
    <w:p w14:paraId="5A9CF89B" w14:textId="77777777" w:rsidR="00BA4A2B" w:rsidRDefault="007A0D3F">
      <w:pPr>
        <w:pStyle w:val="CommandBlock"/>
      </w:pPr>
      <w:r>
        <w:t>mysql -u devuser -h 127.0.0.1 -P 3306 -D spa_contacts \</w:t>
      </w:r>
    </w:p>
    <w:p w14:paraId="52FA2913" w14:textId="77777777" w:rsidR="00BA4A2B" w:rsidRDefault="007A0D3F">
      <w:pPr>
        <w:pStyle w:val="CommandBlock"/>
      </w:pPr>
      <w:r>
        <w:t xml:space="preserve">    &lt; ./sql/reset_contacts_rust.sql</w:t>
      </w:r>
    </w:p>
    <w:p w14:paraId="6206A4C7" w14:textId="77777777" w:rsidR="00BA4A2B" w:rsidRDefault="007A0D3F">
      <w:pPr>
        <w:pStyle w:val="CommandBlock"/>
      </w:pPr>
      <w:r>
        <w:t>mysql -u devuser -h 127.0.0.1 -P 3306 -D spa_contacts \</w:t>
      </w:r>
    </w:p>
    <w:p w14:paraId="33EC4F32" w14:textId="77777777" w:rsidR="00BA4A2B" w:rsidRDefault="007A0D3F">
      <w:pPr>
        <w:pStyle w:val="CommandBlock"/>
      </w:pPr>
      <w:r>
        <w:t xml:space="preserve">    &lt; ./sql/reset_accounts_rust.sql</w:t>
      </w:r>
    </w:p>
    <w:p w14:paraId="0BA6F008" w14:textId="77777777" w:rsidR="00BA4A2B" w:rsidRDefault="007A0D3F">
      <w:pPr>
        <w:pStyle w:val="CommandBlock"/>
      </w:pPr>
      <w:r>
        <w:t>mysql -u devuser -h 127.0.0.1 -P 3306 -D spa_contacts \</w:t>
      </w:r>
    </w:p>
    <w:p w14:paraId="1E532598" w14:textId="77777777" w:rsidR="00BA4A2B" w:rsidRDefault="007A0D3F">
      <w:pPr>
        <w:pStyle w:val="CommandBlock"/>
      </w:pPr>
      <w:r>
        <w:t xml:space="preserve">    &lt; ./sql/reset_contacts_erlang.sql</w:t>
      </w:r>
    </w:p>
    <w:p w14:paraId="76D60504" w14:textId="77777777" w:rsidR="00BA4A2B" w:rsidRDefault="007A0D3F">
      <w:pPr>
        <w:pStyle w:val="CommandBlock"/>
      </w:pPr>
      <w:r>
        <w:t>mysql -u devuser -h 127.0.0.1 -P 3306 -D spa_contacts \</w:t>
      </w:r>
    </w:p>
    <w:p w14:paraId="0B8B71A1" w14:textId="77777777" w:rsidR="00BA4A2B" w:rsidRDefault="007A0D3F">
      <w:pPr>
        <w:pStyle w:val="CommandBlock"/>
      </w:pPr>
      <w:r>
        <w:t xml:space="preserve">    &lt; ./sql/reset_accounts_erlang.sql</w:t>
      </w:r>
    </w:p>
    <w:p w14:paraId="7F92D4AC" w14:textId="77777777" w:rsidR="00BA4A2B" w:rsidRDefault="007A0D3F">
      <w:pPr>
        <w:pStyle w:val="CommandBlock"/>
        <w:keepNext/>
      </w:pPr>
      <w:r>
        <w:t>mysql -u devuser -h 127.0.0.1 -P 3306 -D spa_contacts -t \</w:t>
      </w:r>
    </w:p>
    <w:p w14:paraId="3EF5CA9D" w14:textId="77777777" w:rsidR="00BA4A2B" w:rsidRDefault="007A0D3F">
      <w:pPr>
        <w:pStyle w:val="CommandBlock"/>
        <w:keepNext/>
      </w:pPr>
      <w:r>
        <w:t xml:space="preserve">    -e "SELECT id, name, email, phone FROM contacts_assembly ORDER BY id"</w:t>
      </w:r>
    </w:p>
    <w:p w14:paraId="766AB3E3" w14:textId="77777777" w:rsidR="00BA4A2B" w:rsidRDefault="007A0D3F">
      <w:pPr>
        <w:pStyle w:val="CommandBlock"/>
      </w:pPr>
      <w:r>
        <w:t>unset MYSQL_PWD</w:t>
      </w:r>
    </w:p>
    <w:p w14:paraId="7683F6E9" w14:textId="77777777" w:rsidR="00BA4A2B" w:rsidRDefault="00BA4A2B">
      <w:pPr>
        <w:keepNext/>
      </w:pPr>
    </w:p>
    <w:p w14:paraId="3FA434C4" w14:textId="77777777" w:rsidR="00BA4A2B" w:rsidRDefault="007A0D3F">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1989213E" w14:textId="77777777" w:rsidR="00BA4A2B" w:rsidRDefault="00BA4A2B">
      <w:pPr>
        <w:keepNext/>
      </w:pPr>
    </w:p>
    <w:p w14:paraId="3CCCF96D" w14:textId="77777777" w:rsidR="00BA4A2B" w:rsidRDefault="007A0D3F">
      <w:pPr>
        <w:pStyle w:val="RequiredOutput"/>
        <w:keepNext/>
      </w:pPr>
      <w:r>
        <w:t>+----+--------------+-------------------+----------+</w:t>
      </w:r>
    </w:p>
    <w:p w14:paraId="1E89A364" w14:textId="77777777" w:rsidR="00BA4A2B" w:rsidRDefault="007A0D3F">
      <w:pPr>
        <w:pStyle w:val="RequiredOutput"/>
        <w:keepNext/>
      </w:pPr>
      <w:r>
        <w:t>| id | name         | email             | phone    |</w:t>
      </w:r>
    </w:p>
    <w:p w14:paraId="214DF02C" w14:textId="77777777" w:rsidR="00BA4A2B" w:rsidRDefault="007A0D3F">
      <w:pPr>
        <w:pStyle w:val="RequiredOutput"/>
        <w:keepNext/>
      </w:pPr>
      <w:r>
        <w:t>+----+--------------+-------------------+----------+</w:t>
      </w:r>
    </w:p>
    <w:p w14:paraId="46038E58" w14:textId="77777777" w:rsidR="00BA4A2B" w:rsidRDefault="007A0D3F">
      <w:pPr>
        <w:pStyle w:val="RequiredOutput"/>
        <w:keepNext/>
      </w:pPr>
      <w:r>
        <w:t>|  1 | Ada Lovelace | ada@example.com   | 555-0100 |</w:t>
      </w:r>
    </w:p>
    <w:p w14:paraId="11788EF4" w14:textId="77777777" w:rsidR="00BA4A2B" w:rsidRDefault="007A0D3F">
      <w:pPr>
        <w:pStyle w:val="RequiredOutput"/>
        <w:keepNext/>
      </w:pPr>
      <w:r>
        <w:t>|  2 | Grace Hopper | grace@example.com | NULL     |</w:t>
      </w:r>
    </w:p>
    <w:p w14:paraId="5910D6F8" w14:textId="77777777" w:rsidR="00BA4A2B" w:rsidRDefault="007A0D3F">
      <w:pPr>
        <w:pStyle w:val="RequiredOutput"/>
        <w:keepNext/>
      </w:pPr>
      <w:r>
        <w:t>|  3 | Alan Turing  | alan@example.com  | 555-0102 |</w:t>
      </w:r>
    </w:p>
    <w:p w14:paraId="7613C800" w14:textId="77777777" w:rsidR="00BA4A2B" w:rsidRDefault="007A0D3F">
      <w:pPr>
        <w:pStyle w:val="RequiredOutput"/>
      </w:pPr>
      <w:r>
        <w:t>+----+--------------+-------------------+----------+</w:t>
      </w:r>
    </w:p>
    <w:p w14:paraId="6FEC9505" w14:textId="77777777" w:rsidR="00BA4A2B" w:rsidRDefault="00BA4A2B">
      <w:pPr>
        <w:keepNext/>
      </w:pPr>
    </w:p>
    <w:p w14:paraId="621DC5BE" w14:textId="77777777" w:rsidR="00BA4A2B" w:rsidRDefault="00BA4A2B">
      <w:pPr>
        <w:keepNext/>
      </w:pPr>
    </w:p>
    <w:p w14:paraId="2B37FDA4" w14:textId="77777777" w:rsidR="00BA4A2B" w:rsidRDefault="007A0D3F">
      <w:pPr>
        <w:pStyle w:val="Heading2"/>
      </w:pPr>
      <w:r>
        <w:t>Running the Checks</w:t>
      </w:r>
    </w:p>
    <w:p w14:paraId="1E0A3A79" w14:textId="77777777" w:rsidR="00BA4A2B" w:rsidRDefault="007A0D3F">
      <w:r>
        <w:t>Every language section runs the same way, as in Lesson 8.9. In each new PowerShell window, Set-Location "$HOME\spa\lesson-8.9-extended" moves into the lesson folder. Terminal 1, a PowerShell window in lesson-8.9-extended, builds and starts the server, which runs until Ctrl+C. Terminal 2, a second window in lesson-8.9-extended, opens the pages with Start-Process in your default browser, then sends requests with curl.exe. Run the checks in the printed order. Stop each server with Ctrl+C before starting the ne</w:t>
      </w:r>
      <w:r>
        <w:t>xt one: only one program can listen on port 8765.</w:t>
      </w:r>
    </w:p>
    <w:p w14:paraId="0971E8C9" w14:textId="77777777" w:rsidR="00BA4A2B" w:rsidRDefault="00BA4A2B">
      <w:pPr>
        <w:keepNext/>
      </w:pPr>
    </w:p>
    <w:p w14:paraId="71FC1CAA" w14:textId="77777777" w:rsidR="00BA4A2B" w:rsidRDefault="007A0D3F">
      <w:r>
        <w:t>The Production-Minded server is Lesson 8.8a's, so its block adds your account, owner, with the users tool, which reads the password from SPA_WEB_PASSWORD. Run the Password Entry in Terminal 1 before the first Production-Minded block, with a password of 15 to 64 characters that you use nowhere else and that does not contain owner, as in Lesson 8.6a; you type the same password into the login form in the browser. Run the same Password Entry in Terminal 2 too: its Form Check and Workbook Check log in with curl.</w:t>
      </w:r>
      <w:r>
        <w:t>exe, which reads the password from SPA_WEB_PASSWORD, so it never appears on the screen. Remember, Read-Host -AsSecureString shows a * for each character, NetworkCredential turns it back into plain text, and $env: sets the variable for this window only.</w:t>
      </w:r>
    </w:p>
    <w:p w14:paraId="6FE4A80E" w14:textId="77777777" w:rsidR="00BA4A2B" w:rsidRDefault="00BA4A2B">
      <w:pPr>
        <w:keepNext/>
      </w:pPr>
    </w:p>
    <w:p w14:paraId="32101C7E" w14:textId="77777777" w:rsidR="00BA4A2B" w:rsidRDefault="007A0D3F">
      <w:pPr>
        <w:pStyle w:val="Heading3"/>
      </w:pPr>
      <w:r>
        <w:t>Windows PowerShell Password Entry</w:t>
      </w:r>
    </w:p>
    <w:p w14:paraId="2F21EDE8" w14:textId="77777777" w:rsidR="00BA4A2B" w:rsidRDefault="007A0D3F">
      <w:pPr>
        <w:pStyle w:val="CommandBlock"/>
        <w:keepNext/>
      </w:pPr>
      <w:r>
        <w:t>$typed = Read-Host -AsSecureString "Password for owner"</w:t>
      </w:r>
    </w:p>
    <w:p w14:paraId="43B0B8D8" w14:textId="77777777" w:rsidR="00BA4A2B" w:rsidRDefault="007A0D3F">
      <w:pPr>
        <w:pStyle w:val="CommandBlock"/>
      </w:pPr>
      <w:r>
        <w:t>$env:SPA_WEB_PASSWORD = [Net.NetworkCredential]::new("", $typed).Password</w:t>
      </w:r>
    </w:p>
    <w:p w14:paraId="6DB00EF5" w14:textId="77777777" w:rsidR="00BA4A2B" w:rsidRDefault="00BA4A2B">
      <w:pPr>
        <w:keepNext/>
      </w:pPr>
    </w:p>
    <w:p w14:paraId="163ABAB4" w14:textId="77777777" w:rsidR="00BA4A2B" w:rsidRDefault="007A0D3F">
      <w:pPr>
        <w:pStyle w:val="Heading3"/>
      </w:pPr>
      <w:r>
        <w:t>Linux or macOS Password Entry</w:t>
      </w:r>
    </w:p>
    <w:p w14:paraId="66193BDE" w14:textId="77777777" w:rsidR="00BA4A2B" w:rsidRDefault="007A0D3F">
      <w:pPr>
        <w:keepNext/>
      </w:pPr>
      <w:r>
        <w:t>Remember, read -s reads a line without showing it, and export hands the variable to the programs this shell starts.</w:t>
      </w:r>
    </w:p>
    <w:p w14:paraId="711AA17E" w14:textId="77777777" w:rsidR="00BA4A2B" w:rsidRDefault="00BA4A2B">
      <w:pPr>
        <w:keepNext/>
      </w:pPr>
    </w:p>
    <w:p w14:paraId="25B2438E" w14:textId="77777777" w:rsidR="00BA4A2B" w:rsidRDefault="007A0D3F">
      <w:pPr>
        <w:pStyle w:val="CommandBlock"/>
        <w:keepNext/>
      </w:pPr>
      <w:r>
        <w:t>read -rsp "Password for owner: " SPA_WEB_PASSWORD; echo</w:t>
      </w:r>
    </w:p>
    <w:p w14:paraId="42D65DE7" w14:textId="77777777" w:rsidR="00BA4A2B" w:rsidRDefault="007A0D3F">
      <w:pPr>
        <w:pStyle w:val="CommandBlock"/>
      </w:pPr>
      <w:r>
        <w:t>export SPA_WEB_PASSWORD</w:t>
      </w:r>
    </w:p>
    <w:p w14:paraId="34DD2D0D" w14:textId="77777777" w:rsidR="00BA4A2B" w:rsidRDefault="00BA4A2B">
      <w:pPr>
        <w:keepNext/>
      </w:pPr>
    </w:p>
    <w:p w14:paraId="2416262A" w14:textId="77777777" w:rsidR="00BA4A2B" w:rsidRDefault="00BA4A2B">
      <w:pPr>
        <w:keepNext/>
      </w:pPr>
    </w:p>
    <w:p w14:paraId="00C2D5F4" w14:textId="77777777" w:rsidR="00BA4A2B" w:rsidRDefault="007A0D3F">
      <w:pPr>
        <w:pStyle w:val="Heading2"/>
      </w:pPr>
      <w:r>
        <w:t>When a Program Run Fails</w:t>
      </w:r>
    </w:p>
    <w:p w14:paraId="4D96AA10" w14:textId="77777777" w:rsidR="00BA4A2B" w:rsidRDefault="007A0D3F">
      <w:pPr>
        <w:pStyle w:val="ListBullet"/>
      </w:pPr>
      <w:r>
        <w:t>The browser shows "Your connection isn't private": it does not trust the course CA. Do Lesson 8.0's Trust step. Never click Continue.</w:t>
      </w:r>
    </w:p>
    <w:p w14:paraId="2806F90A" w14:textId="77777777" w:rsidR="00BA4A2B" w:rsidRDefault="007A0D3F">
      <w:pPr>
        <w:pStyle w:val="ListBullet"/>
      </w:pPr>
      <w:r>
        <w:t>Every form you send in the browser answers Forbidden: the token in the page did not match the session's. The page was opened before the server's tables were made again, or more than 30 minutes ago for the login form: reload the page, then send the form again. If every form fails at once, look at the form's template: the hidden field must be named csrf_token, and its value must be the token, with nothing around it.</w:t>
      </w:r>
    </w:p>
    <w:p w14:paraId="2E8CAFAD" w14:textId="77777777" w:rsidR="00BA4A2B" w:rsidRDefault="007A0D3F">
      <w:pPr>
        <w:pStyle w:val="ListBullet"/>
      </w:pPr>
      <w:r>
        <w:t>The Form Check's login line prints 403 []: $token is empty, so the login form carried no token. Run the Form Check from its first line: the line before the login saves the login page and the cookie jar, and the $token line reads the token from that page. If it is still empty, the hidden field is missing from login's template.</w:t>
      </w:r>
    </w:p>
    <w:p w14:paraId="663C5EC8" w14:textId="77777777" w:rsidR="00BA4A2B" w:rsidRDefault="007A0D3F">
      <w:pPr>
        <w:pStyle w:val="ListBullet"/>
      </w:pPr>
      <w:r>
        <w:t>The Form Check prints 303 [/login?next=...] where it expects another answer: the login did not work, so every page sends curl.exe to the login form. SPA_WEB_PASSWORD in Terminal 2 is not the password you gave owner. Run the Password Entry in Terminal 2 again with the same password, then the whole block.</w:t>
      </w:r>
    </w:p>
    <w:p w14:paraId="350CFDD1" w14:textId="77777777" w:rsidR="00BA4A2B" w:rsidRDefault="007A0D3F">
      <w:pPr>
        <w:pStyle w:val="ListBullet"/>
      </w:pPr>
      <w:r>
        <w:t>The login form answers Something Went Wrong: the language's sessions table, such as web_sessions_rust, is still Lesson 8.8a's table, with no csrf_token column, so no session can start. Press Ctrl+C, run Step 3's reset, which drops it, and start the server again; contacts.log in lesson-8.9-extended names the column.</w:t>
      </w:r>
    </w:p>
    <w:p w14:paraId="4E7208A0" w14:textId="77777777" w:rsidR="00BA4A2B" w:rsidRDefault="007A0D3F">
      <w:pPr>
        <w:pStyle w:val="ListBullet"/>
      </w:pPr>
      <w:r>
        <w:t>A server stops at once with Error: could not create the account tables, or a page answers Service Unavailable: it could not reach the database. SPA_DB_PASSWORD is not set in Terminal 1 (Lesson 4.0), or MySQL is not running; contacts.log holds the details.</w:t>
      </w:r>
    </w:p>
    <w:p w14:paraId="07C1C9D4" w14:textId="77777777" w:rsidR="00BA4A2B" w:rsidRDefault="007A0D3F">
      <w:pPr>
        <w:pStyle w:val="ListBullet"/>
      </w:pPr>
      <w:r>
        <w:t>Rust's API lines say application/json with no charset: that is axum's Json at work, as in Lesson 8.8a. Compare your lines with your own language's Check Your Results.</w:t>
      </w:r>
    </w:p>
    <w:p w14:paraId="30688C7A" w14:textId="77777777" w:rsidR="00BA4A2B" w:rsidRDefault="007A0D3F">
      <w:pPr>
        <w:pStyle w:val="ListBullet"/>
      </w:pPr>
      <w:r>
        <w:t>Saving the edit form answers Not saved: and the email is in use: another contact already has that email (409). Choose another one.</w:t>
      </w:r>
    </w:p>
    <w:p w14:paraId="35E20295" w14:textId="77777777" w:rsidR="00BA4A2B" w:rsidRDefault="007A0D3F">
      <w:pPr>
        <w:pStyle w:val="ListBullet"/>
      </w:pPr>
      <w:r>
        <w:t>The Delete link deletes at once, with no page that asks: the link's route deletes on a GET. Compare the routes with the printed server: only POST /contacts/{id}/delete may delete.</w:t>
      </w:r>
    </w:p>
    <w:p w14:paraId="3A89D4F0" w14:textId="77777777" w:rsidR="00BA4A2B" w:rsidRDefault="007A0D3F">
      <w:pPr>
        <w:pStyle w:val="ListBullet"/>
      </w:pPr>
      <w:r>
        <w:t>cargo build stops with cannot find crud_web_interfaces::contact_replace: lib.rs lacks pub mod contact_replace, or Step 1's copy from lesson-6.21-extended did not run; with unresolved import subtle: Cargo.toml lacks subtle.</w:t>
      </w:r>
    </w:p>
    <w:p w14:paraId="54BAC79D" w14:textId="77777777" w:rsidR="00BA4A2B" w:rsidRDefault="007A0D3F">
      <w:pPr>
        <w:pStyle w:val="ListBullet"/>
      </w:pPr>
      <w:r>
        <w:t>erl stops at once with an error that names frontend_integration: Step 1's last loop did not run, so users.erl still starts Lesson 8.8a's application. Run the loop, then rebar3 compile. An error that names contact_replace or contact_delete: their files are not in .\erlang\src.</w:t>
      </w:r>
    </w:p>
    <w:p w14:paraId="1C88B65E" w14:textId="77777777" w:rsidR="00BA4A2B" w:rsidRDefault="007A0D3F">
      <w:pPr>
        <w:pStyle w:val="ListBullet"/>
      </w:pPr>
      <w:r>
        <w:t>An Assembly program prints nothing and ends with exit code -1073741515: libmysql's DLLs are not in .\assembly\windows, or the $env:Path line was not run in that terminal (Lesson 6.0a).</w:t>
      </w:r>
    </w:p>
    <w:p w14:paraId="43C8EFF1" w14:textId="77777777" w:rsidR="00BA4A2B" w:rsidRDefault="007A0D3F">
      <w:pPr>
        <w:pStyle w:val="ListBullet"/>
      </w:pPr>
      <w:r>
        <w:t>A server stops at once with Error lines about the port: another server still listens on 8765. Press Ctrl+C in the terminal that runs it.</w:t>
      </w:r>
    </w:p>
    <w:p w14:paraId="0EA9C872" w14:textId="77777777" w:rsidR="00BA4A2B" w:rsidRDefault="00BA4A2B">
      <w:pPr>
        <w:keepNext/>
      </w:pPr>
    </w:p>
    <w:p w14:paraId="227B735D" w14:textId="77777777" w:rsidR="00BA4A2B" w:rsidRDefault="00BA4A2B">
      <w:pPr>
        <w:keepNext/>
      </w:pPr>
    </w:p>
    <w:p w14:paraId="7505883B" w14:textId="77777777" w:rsidR="00BA4A2B" w:rsidRDefault="00BA4A2B">
      <w:pPr>
        <w:keepNext/>
      </w:pPr>
    </w:p>
    <w:p w14:paraId="70482A47" w14:textId="77777777" w:rsidR="00BA4A2B" w:rsidRDefault="007A0D3F">
      <w:pPr>
        <w:pStyle w:val="Heading1"/>
      </w:pPr>
      <w:r>
        <w:t>Assembly Implementation</w:t>
      </w:r>
    </w:p>
    <w:p w14:paraId="1B8AE6E6" w14:textId="77777777" w:rsidR="00BA4A2B" w:rsidRDefault="007A0D3F">
      <w:r>
        <w:t>Assembly's servers are built on libmicrohttpd, as in Lesson 8.8a, and do what C's do in Lesson 8.9: the post processor reads every form, the token included, the session store keeps each session's token, and OpenSSL's CRYPTO_memcmp compares it in constant time. Both servers answer one request at a time, as in Lesson 8.8a: the Production-Minded server because contacts.asm's records are in .bss (Lesson 6.5a), and the Basic server so that one place in .bss can hold the form being read.</w:t>
      </w:r>
    </w:p>
    <w:p w14:paraId="3AC8B7D5" w14:textId="77777777" w:rsidR="00BA4A2B" w:rsidRDefault="00BA4A2B">
      <w:pPr>
        <w:keepNext/>
      </w:pPr>
    </w:p>
    <w:p w14:paraId="41413BA6" w14:textId="77777777" w:rsidR="00BA4A2B" w:rsidRDefault="00BA4A2B">
      <w:pPr>
        <w:keepNext/>
      </w:pPr>
    </w:p>
    <w:p w14:paraId="7E9A1DE7" w14:textId="77777777" w:rsidR="00BA4A2B" w:rsidRDefault="007A0D3F">
      <w:pPr>
        <w:pStyle w:val="Heading2"/>
      </w:pPr>
      <w:r>
        <w:t>Linux Assembly Is Deferred</w:t>
      </w:r>
    </w:p>
    <w:p w14:paraId="797A1582" w14:textId="77777777" w:rsidR="00BA4A2B" w:rsidRDefault="007A0D3F">
      <w:r>
        <w:t>This lesson gives the Windows version of Assembly only, as Chapter 6 does: WSL's Ubuntu has no libmicrohttpd or MySQL client library, and WSL cannot reach a server or a database on Windows' 127.0.0.1 without changing WSL's networking, which this course does not do for you.</w:t>
      </w:r>
    </w:p>
    <w:p w14:paraId="5B982053" w14:textId="77777777" w:rsidR="00BA4A2B" w:rsidRDefault="00BA4A2B">
      <w:pPr>
        <w:keepNext/>
      </w:pPr>
    </w:p>
    <w:p w14:paraId="761CF2FB" w14:textId="77777777" w:rsidR="00BA4A2B" w:rsidRDefault="00BA4A2B">
      <w:pPr>
        <w:keepNext/>
      </w:pPr>
    </w:p>
    <w:p w14:paraId="4FA2776D" w14:textId="77777777" w:rsidR="00BA4A2B" w:rsidRDefault="007A0D3F">
      <w:pPr>
        <w:pStyle w:val="Heading2"/>
      </w:pPr>
      <w:r>
        <w:t>Basic Implementation</w:t>
      </w:r>
    </w:p>
    <w:p w14:paraId="26CC6E56" w14:textId="77777777" w:rsidR="00BA4A2B" w:rsidRDefault="007A0D3F">
      <w:r>
        <w:t>The three templates are C's from Lesson 8.9, unchanged, because Assembly's renderer reads the same {{ }} marks as C's (Lesson 8.3a). The Basic server is new and as small as C's basic_server.c: Lesson 8.4a's form machinery, the post processor, check_each_field, and the renderer, with the three-file static map and only this lesson's pages. GET /contacts lists every contact through read_contact_page, each with an Edit and a Delete link. contact_action_id splits /contacts/{id}/edit and /contacts/{id}/delete: st</w:t>
      </w:r>
      <w:r>
        <w:t>rcspn measures the {id}, and the rest must be the action exactly. The edit form's POST checks every value at once (400), then calls Lesson 6.7a's replace_contact: 303 to the list, 409 with Chapter 5's words, or the 404 text. The delete page's POST calls Lesson 6.9a's remove_contact. Every answer that is not a page is one line of text. New steps are commented in full; earlier lessons' steps have short reminders.</w:t>
      </w:r>
    </w:p>
    <w:p w14:paraId="0BB195A3" w14:textId="77777777" w:rsidR="00BA4A2B" w:rsidRDefault="00BA4A2B">
      <w:pPr>
        <w:keepNext/>
      </w:pPr>
    </w:p>
    <w:p w14:paraId="36C65120" w14:textId="77777777" w:rsidR="00BA4A2B" w:rsidRDefault="007A0D3F">
      <w:pPr>
        <w:pStyle w:val="Heading3"/>
      </w:pPr>
      <w:r>
        <w:t>assembly/templates/basic_contacts.html</w:t>
      </w:r>
    </w:p>
    <w:p w14:paraId="71231A54" w14:textId="77777777" w:rsidR="00BA4A2B" w:rsidRDefault="007A0D3F">
      <w:pPr>
        <w:pStyle w:val="SourceCode"/>
        <w:keepNext/>
      </w:pPr>
      <w:r>
        <w:t>&lt;!DOCTYPE html&gt;</w:t>
      </w:r>
    </w:p>
    <w:p w14:paraId="6AB60352" w14:textId="77777777" w:rsidR="00BA4A2B" w:rsidRDefault="007A0D3F">
      <w:pPr>
        <w:pStyle w:val="SourceCode"/>
        <w:keepNext/>
      </w:pPr>
      <w:r>
        <w:t>&lt;html lang="en"&gt;</w:t>
      </w:r>
    </w:p>
    <w:p w14:paraId="63AA55E6" w14:textId="77777777" w:rsidR="00BA4A2B" w:rsidRDefault="007A0D3F">
      <w:pPr>
        <w:pStyle w:val="SourceCode"/>
      </w:pPr>
      <w:r>
        <w:t>&lt;head&gt;</w:t>
      </w:r>
    </w:p>
    <w:p w14:paraId="18AE5517" w14:textId="77777777" w:rsidR="00BA4A2B" w:rsidRDefault="007A0D3F">
      <w:pPr>
        <w:pStyle w:val="SourceCode"/>
      </w:pPr>
      <w:r>
        <w:t>&lt;meta charset="utf-8"&gt;</w:t>
      </w:r>
    </w:p>
    <w:p w14:paraId="7303027C" w14:textId="77777777" w:rsidR="00BA4A2B" w:rsidRDefault="007A0D3F">
      <w:pPr>
        <w:pStyle w:val="SourceCode"/>
      </w:pPr>
      <w:r>
        <w:t>&lt;title&gt;Contacts&lt;/title&gt;</w:t>
      </w:r>
    </w:p>
    <w:p w14:paraId="5583328D" w14:textId="77777777" w:rsidR="00BA4A2B" w:rsidRDefault="007A0D3F">
      <w:pPr>
        <w:pStyle w:val="SourceCode"/>
      </w:pPr>
      <w:r>
        <w:t>&lt;link rel="stylesheet" href="/static/style.css"&gt;</w:t>
      </w:r>
    </w:p>
    <w:p w14:paraId="25372D75" w14:textId="77777777" w:rsidR="00BA4A2B" w:rsidRDefault="007A0D3F">
      <w:pPr>
        <w:pStyle w:val="SourceCode"/>
      </w:pPr>
      <w:r>
        <w:t>&lt;link rel="icon" href="/static/logo.svg" type="image/svg+xml"&gt;</w:t>
      </w:r>
    </w:p>
    <w:p w14:paraId="50D79A00" w14:textId="77777777" w:rsidR="00BA4A2B" w:rsidRDefault="007A0D3F">
      <w:pPr>
        <w:pStyle w:val="SourceCode"/>
      </w:pPr>
      <w:r>
        <w:t>&lt;/head&gt;</w:t>
      </w:r>
    </w:p>
    <w:p w14:paraId="7A3BCA30" w14:textId="77777777" w:rsidR="00BA4A2B" w:rsidRDefault="007A0D3F">
      <w:pPr>
        <w:pStyle w:val="SourceCode"/>
      </w:pPr>
      <w:r>
        <w:t>&lt;body&gt;</w:t>
      </w:r>
    </w:p>
    <w:p w14:paraId="62C88B9F" w14:textId="77777777" w:rsidR="00BA4A2B" w:rsidRDefault="007A0D3F">
      <w:pPr>
        <w:pStyle w:val="SourceCode"/>
      </w:pPr>
      <w:r>
        <w:t>&lt;h1&gt;Contacts&lt;/h1&gt;</w:t>
      </w:r>
    </w:p>
    <w:p w14:paraId="42A13A17" w14:textId="77777777" w:rsidR="00BA4A2B" w:rsidRDefault="007A0D3F">
      <w:pPr>
        <w:pStyle w:val="SourceCode"/>
      </w:pPr>
      <w:r>
        <w:t>&lt;ul&gt;</w:t>
      </w:r>
    </w:p>
    <w:p w14:paraId="3E3E4A57" w14:textId="77777777" w:rsidR="00BA4A2B" w:rsidRDefault="007A0D3F">
      <w:pPr>
        <w:pStyle w:val="SourceCode"/>
      </w:pPr>
      <w:r>
        <w:t>{{#contacts}}</w:t>
      </w:r>
    </w:p>
    <w:p w14:paraId="76B6B81B" w14:textId="77777777" w:rsidR="00BA4A2B" w:rsidRDefault="007A0D3F">
      <w:pPr>
        <w:pStyle w:val="SourceCode"/>
      </w:pPr>
      <w:r>
        <w:t>&lt;li&gt;{{ full_name }}: &lt;a href="/contacts/{{ id }}/edit"&gt;Edit&lt;/a&gt;</w:t>
      </w:r>
    </w:p>
    <w:p w14:paraId="5AC1CF1B" w14:textId="77777777" w:rsidR="00BA4A2B" w:rsidRDefault="007A0D3F">
      <w:pPr>
        <w:pStyle w:val="SourceCode"/>
      </w:pPr>
      <w:r>
        <w:t>&lt;a href="/contacts/{{ id }}/delete"&gt;Delete&lt;/a&gt;&lt;/li&gt;</w:t>
      </w:r>
    </w:p>
    <w:p w14:paraId="58331CD8" w14:textId="77777777" w:rsidR="00BA4A2B" w:rsidRDefault="007A0D3F">
      <w:pPr>
        <w:pStyle w:val="SourceCode"/>
      </w:pPr>
      <w:r>
        <w:t>{{/contacts}}</w:t>
      </w:r>
    </w:p>
    <w:p w14:paraId="3BE662BC" w14:textId="77777777" w:rsidR="00BA4A2B" w:rsidRDefault="007A0D3F">
      <w:pPr>
        <w:pStyle w:val="SourceCode"/>
        <w:keepNext/>
      </w:pPr>
      <w:r>
        <w:t>&lt;/ul&gt;</w:t>
      </w:r>
    </w:p>
    <w:p w14:paraId="10669F17" w14:textId="77777777" w:rsidR="00BA4A2B" w:rsidRDefault="007A0D3F">
      <w:pPr>
        <w:pStyle w:val="SourceCode"/>
        <w:keepNext/>
      </w:pPr>
      <w:r>
        <w:t>&lt;/body&gt;</w:t>
      </w:r>
    </w:p>
    <w:p w14:paraId="4BF1F232" w14:textId="77777777" w:rsidR="00BA4A2B" w:rsidRDefault="007A0D3F">
      <w:pPr>
        <w:pStyle w:val="SourceCode"/>
      </w:pPr>
      <w:r>
        <w:t>&lt;/html&gt;</w:t>
      </w:r>
    </w:p>
    <w:p w14:paraId="1BE554E3" w14:textId="77777777" w:rsidR="00BA4A2B" w:rsidRDefault="00BA4A2B">
      <w:pPr>
        <w:keepNext/>
      </w:pPr>
    </w:p>
    <w:p w14:paraId="47F65172" w14:textId="77777777" w:rsidR="00BA4A2B" w:rsidRDefault="007A0D3F">
      <w:pPr>
        <w:pStyle w:val="Heading3"/>
      </w:pPr>
      <w:r>
        <w:t>assembly/templates/basic_edit.html</w:t>
      </w:r>
    </w:p>
    <w:p w14:paraId="4F9F591B" w14:textId="77777777" w:rsidR="00BA4A2B" w:rsidRDefault="007A0D3F">
      <w:pPr>
        <w:pStyle w:val="SourceCode"/>
        <w:keepNext/>
      </w:pPr>
      <w:r>
        <w:t>&lt;!DOCTYPE html&gt;</w:t>
      </w:r>
    </w:p>
    <w:p w14:paraId="2F2A40B8" w14:textId="77777777" w:rsidR="00BA4A2B" w:rsidRDefault="007A0D3F">
      <w:pPr>
        <w:pStyle w:val="SourceCode"/>
        <w:keepNext/>
      </w:pPr>
      <w:r>
        <w:t>&lt;html lang="en"&gt;</w:t>
      </w:r>
    </w:p>
    <w:p w14:paraId="03019981" w14:textId="77777777" w:rsidR="00BA4A2B" w:rsidRDefault="007A0D3F">
      <w:pPr>
        <w:pStyle w:val="SourceCode"/>
      </w:pPr>
      <w:r>
        <w:t>&lt;head&gt;</w:t>
      </w:r>
    </w:p>
    <w:p w14:paraId="6F6AA85A" w14:textId="77777777" w:rsidR="00BA4A2B" w:rsidRDefault="007A0D3F">
      <w:pPr>
        <w:pStyle w:val="SourceCode"/>
      </w:pPr>
      <w:r>
        <w:t>&lt;meta charset="utf-8"&gt;</w:t>
      </w:r>
    </w:p>
    <w:p w14:paraId="69C97144" w14:textId="77777777" w:rsidR="00BA4A2B" w:rsidRDefault="007A0D3F">
      <w:pPr>
        <w:pStyle w:val="SourceCode"/>
      </w:pPr>
      <w:r>
        <w:t>&lt;title&gt;Edit Contact&lt;/title&gt;</w:t>
      </w:r>
    </w:p>
    <w:p w14:paraId="700B361C" w14:textId="77777777" w:rsidR="00BA4A2B" w:rsidRDefault="007A0D3F">
      <w:pPr>
        <w:pStyle w:val="SourceCode"/>
      </w:pPr>
      <w:r>
        <w:t>&lt;link rel="stylesheet" href="/static/style.css"&gt;</w:t>
      </w:r>
    </w:p>
    <w:p w14:paraId="7927CC66" w14:textId="77777777" w:rsidR="00BA4A2B" w:rsidRDefault="007A0D3F">
      <w:pPr>
        <w:pStyle w:val="SourceCode"/>
      </w:pPr>
      <w:r>
        <w:t>&lt;link rel="icon" href="/static/logo.svg" type="image/svg+xml"&gt;</w:t>
      </w:r>
    </w:p>
    <w:p w14:paraId="06D96B8E" w14:textId="77777777" w:rsidR="00BA4A2B" w:rsidRDefault="007A0D3F">
      <w:pPr>
        <w:pStyle w:val="SourceCode"/>
      </w:pPr>
      <w:r>
        <w:t>&lt;/head&gt;</w:t>
      </w:r>
    </w:p>
    <w:p w14:paraId="5DFFDBDC" w14:textId="77777777" w:rsidR="00BA4A2B" w:rsidRDefault="007A0D3F">
      <w:pPr>
        <w:pStyle w:val="SourceCode"/>
      </w:pPr>
      <w:r>
        <w:t>&lt;body&gt;</w:t>
      </w:r>
    </w:p>
    <w:p w14:paraId="3BA26662" w14:textId="77777777" w:rsidR="00BA4A2B" w:rsidRDefault="007A0D3F">
      <w:pPr>
        <w:pStyle w:val="SourceCode"/>
      </w:pPr>
      <w:r>
        <w:t>&lt;h1&gt;Edit Contact&lt;/h1&gt;</w:t>
      </w:r>
    </w:p>
    <w:p w14:paraId="603E80D0" w14:textId="77777777" w:rsidR="00BA4A2B" w:rsidRDefault="007A0D3F">
      <w:pPr>
        <w:pStyle w:val="SourceCode"/>
      </w:pPr>
      <w:r>
        <w:t>&lt;p&gt;{{ notice }}&lt;/p&gt;</w:t>
      </w:r>
    </w:p>
    <w:p w14:paraId="58E082C7" w14:textId="77777777" w:rsidR="00BA4A2B" w:rsidRDefault="007A0D3F">
      <w:pPr>
        <w:pStyle w:val="SourceCode"/>
      </w:pPr>
      <w:r>
        <w:t>&lt;form method="post" action="/contacts/{{ id }}/edit"&gt;</w:t>
      </w:r>
    </w:p>
    <w:p w14:paraId="3805F69E" w14:textId="77777777" w:rsidR="00BA4A2B" w:rsidRDefault="007A0D3F">
      <w:pPr>
        <w:pStyle w:val="SourceCode"/>
      </w:pPr>
      <w:r>
        <w:t>&lt;p&gt;Name&lt;/p&gt;</w:t>
      </w:r>
    </w:p>
    <w:p w14:paraId="57D2DB92" w14:textId="77777777" w:rsidR="00BA4A2B" w:rsidRDefault="007A0D3F">
      <w:pPr>
        <w:pStyle w:val="SourceCode"/>
      </w:pPr>
      <w:r>
        <w:t>&lt;p&gt;&lt;input name="name" value="{{ full_name }}" required maxlength="100" /&gt;&lt;/p&gt;</w:t>
      </w:r>
    </w:p>
    <w:p w14:paraId="4F3E5784" w14:textId="77777777" w:rsidR="00BA4A2B" w:rsidRDefault="007A0D3F">
      <w:pPr>
        <w:pStyle w:val="SourceCode"/>
      </w:pPr>
      <w:r>
        <w:t>&lt;p&gt;{{ name_problem }}&lt;/p&gt;</w:t>
      </w:r>
    </w:p>
    <w:p w14:paraId="25B036E0" w14:textId="77777777" w:rsidR="00BA4A2B" w:rsidRDefault="007A0D3F">
      <w:pPr>
        <w:pStyle w:val="SourceCode"/>
      </w:pPr>
      <w:r>
        <w:t>&lt;p&gt;Email&lt;/p&gt;</w:t>
      </w:r>
    </w:p>
    <w:p w14:paraId="7435F3A2" w14:textId="77777777" w:rsidR="00BA4A2B" w:rsidRDefault="007A0D3F">
      <w:pPr>
        <w:pStyle w:val="SourceCode"/>
      </w:pPr>
      <w:r>
        <w:t>&lt;p&gt;&lt;input name="email" type="email" value="{{ email }}" required /&gt;&lt;/p&gt;</w:t>
      </w:r>
    </w:p>
    <w:p w14:paraId="54D079E6" w14:textId="77777777" w:rsidR="00BA4A2B" w:rsidRDefault="007A0D3F">
      <w:pPr>
        <w:pStyle w:val="SourceCode"/>
      </w:pPr>
      <w:r>
        <w:t>&lt;p&gt;{{ email_problem }}&lt;/p&gt;</w:t>
      </w:r>
    </w:p>
    <w:p w14:paraId="5CE143B2" w14:textId="77777777" w:rsidR="00BA4A2B" w:rsidRDefault="007A0D3F">
      <w:pPr>
        <w:pStyle w:val="SourceCode"/>
      </w:pPr>
      <w:r>
        <w:t>&lt;p&gt;Phone&lt;/p&gt;</w:t>
      </w:r>
    </w:p>
    <w:p w14:paraId="48EEE705" w14:textId="77777777" w:rsidR="00BA4A2B" w:rsidRDefault="007A0D3F">
      <w:pPr>
        <w:pStyle w:val="SourceCode"/>
      </w:pPr>
      <w:r>
        <w:t>&lt;p&gt;&lt;input name="phone" value="{{ phone }}" maxlength="20" /&gt;&lt;/p&gt;</w:t>
      </w:r>
    </w:p>
    <w:p w14:paraId="10217F1D" w14:textId="77777777" w:rsidR="00BA4A2B" w:rsidRDefault="007A0D3F">
      <w:pPr>
        <w:pStyle w:val="SourceCode"/>
      </w:pPr>
      <w:r>
        <w:t>&lt;p&gt;{{ phone_problem }}&lt;/p&gt;</w:t>
      </w:r>
    </w:p>
    <w:p w14:paraId="70163C45" w14:textId="77777777" w:rsidR="00BA4A2B" w:rsidRDefault="007A0D3F">
      <w:pPr>
        <w:pStyle w:val="SourceCode"/>
      </w:pPr>
      <w:r>
        <w:t>&lt;p&gt;&lt;button type="submit"&gt;Save changes&lt;/button&gt;&lt;/p&gt;</w:t>
      </w:r>
    </w:p>
    <w:p w14:paraId="201320E0" w14:textId="77777777" w:rsidR="00BA4A2B" w:rsidRDefault="007A0D3F">
      <w:pPr>
        <w:pStyle w:val="SourceCode"/>
      </w:pPr>
      <w:r>
        <w:t>&lt;/form&gt;</w:t>
      </w:r>
    </w:p>
    <w:p w14:paraId="18E0E3F4" w14:textId="77777777" w:rsidR="00BA4A2B" w:rsidRDefault="007A0D3F">
      <w:pPr>
        <w:pStyle w:val="SourceCode"/>
        <w:keepNext/>
      </w:pPr>
      <w:r>
        <w:t>&lt;p&gt;&lt;a href="/contacts"&gt;All contacts&lt;/a&gt;&lt;/p&gt;</w:t>
      </w:r>
    </w:p>
    <w:p w14:paraId="0695D26C" w14:textId="77777777" w:rsidR="00BA4A2B" w:rsidRDefault="007A0D3F">
      <w:pPr>
        <w:pStyle w:val="SourceCode"/>
        <w:keepNext/>
      </w:pPr>
      <w:r>
        <w:t>&lt;/body&gt;</w:t>
      </w:r>
    </w:p>
    <w:p w14:paraId="3CB6375A" w14:textId="77777777" w:rsidR="00BA4A2B" w:rsidRDefault="007A0D3F">
      <w:pPr>
        <w:pStyle w:val="SourceCode"/>
      </w:pPr>
      <w:r>
        <w:t>&lt;/html&gt;</w:t>
      </w:r>
    </w:p>
    <w:p w14:paraId="3576416D" w14:textId="77777777" w:rsidR="00BA4A2B" w:rsidRDefault="00BA4A2B">
      <w:pPr>
        <w:keepNext/>
      </w:pPr>
    </w:p>
    <w:p w14:paraId="14B8C240" w14:textId="77777777" w:rsidR="00BA4A2B" w:rsidRDefault="007A0D3F">
      <w:pPr>
        <w:pStyle w:val="Heading3"/>
      </w:pPr>
      <w:r>
        <w:t>assembly/templates/basic_delete.html</w:t>
      </w:r>
    </w:p>
    <w:p w14:paraId="0F00C7F3" w14:textId="77777777" w:rsidR="00BA4A2B" w:rsidRDefault="007A0D3F">
      <w:pPr>
        <w:pStyle w:val="SourceCode"/>
        <w:keepNext/>
      </w:pPr>
      <w:r>
        <w:t>&lt;!DOCTYPE html&gt;</w:t>
      </w:r>
    </w:p>
    <w:p w14:paraId="2C037FAF" w14:textId="77777777" w:rsidR="00BA4A2B" w:rsidRDefault="007A0D3F">
      <w:pPr>
        <w:pStyle w:val="SourceCode"/>
        <w:keepNext/>
      </w:pPr>
      <w:r>
        <w:t>&lt;html lang="en"&gt;</w:t>
      </w:r>
    </w:p>
    <w:p w14:paraId="1D461E37" w14:textId="77777777" w:rsidR="00BA4A2B" w:rsidRDefault="007A0D3F">
      <w:pPr>
        <w:pStyle w:val="SourceCode"/>
      </w:pPr>
      <w:r>
        <w:t>&lt;head&gt;</w:t>
      </w:r>
    </w:p>
    <w:p w14:paraId="2601DBF4" w14:textId="77777777" w:rsidR="00BA4A2B" w:rsidRDefault="007A0D3F">
      <w:pPr>
        <w:pStyle w:val="SourceCode"/>
      </w:pPr>
      <w:r>
        <w:t>&lt;meta charset="utf-8"&gt;</w:t>
      </w:r>
    </w:p>
    <w:p w14:paraId="305FED6B" w14:textId="77777777" w:rsidR="00BA4A2B" w:rsidRDefault="007A0D3F">
      <w:pPr>
        <w:pStyle w:val="SourceCode"/>
      </w:pPr>
      <w:r>
        <w:t>&lt;title&gt;Delete {{ full_name }}&lt;/title&gt;</w:t>
      </w:r>
    </w:p>
    <w:p w14:paraId="6B23EA2D" w14:textId="77777777" w:rsidR="00BA4A2B" w:rsidRDefault="007A0D3F">
      <w:pPr>
        <w:pStyle w:val="SourceCode"/>
      </w:pPr>
      <w:r>
        <w:t>&lt;link rel="stylesheet" href="/static/style.css"&gt;</w:t>
      </w:r>
    </w:p>
    <w:p w14:paraId="5BDBA50D" w14:textId="77777777" w:rsidR="00BA4A2B" w:rsidRDefault="007A0D3F">
      <w:pPr>
        <w:pStyle w:val="SourceCode"/>
      </w:pPr>
      <w:r>
        <w:t>&lt;link rel="icon" href="/static/logo.svg" type="image/svg+xml"&gt;</w:t>
      </w:r>
    </w:p>
    <w:p w14:paraId="1457C25C" w14:textId="77777777" w:rsidR="00BA4A2B" w:rsidRDefault="007A0D3F">
      <w:pPr>
        <w:pStyle w:val="SourceCode"/>
      </w:pPr>
      <w:r>
        <w:t>&lt;/head&gt;</w:t>
      </w:r>
    </w:p>
    <w:p w14:paraId="05C806B6" w14:textId="77777777" w:rsidR="00BA4A2B" w:rsidRDefault="007A0D3F">
      <w:pPr>
        <w:pStyle w:val="SourceCode"/>
      </w:pPr>
      <w:r>
        <w:t>&lt;body&gt;</w:t>
      </w:r>
    </w:p>
    <w:p w14:paraId="65B62BF0" w14:textId="77777777" w:rsidR="00BA4A2B" w:rsidRDefault="007A0D3F">
      <w:pPr>
        <w:pStyle w:val="SourceCode"/>
      </w:pPr>
      <w:r>
        <w:t>&lt;h1&gt;Delete {{ full_name }}?&lt;/h1&gt;</w:t>
      </w:r>
    </w:p>
    <w:p w14:paraId="18C07C64" w14:textId="77777777" w:rsidR="00BA4A2B" w:rsidRDefault="007A0D3F">
      <w:pPr>
        <w:pStyle w:val="SourceCode"/>
      </w:pPr>
      <w:r>
        <w:t>&lt;p&gt;Email: {{ email }}&lt;/p&gt;</w:t>
      </w:r>
    </w:p>
    <w:p w14:paraId="2B70D8E1" w14:textId="77777777" w:rsidR="00BA4A2B" w:rsidRDefault="007A0D3F">
      <w:pPr>
        <w:pStyle w:val="SourceCode"/>
      </w:pPr>
      <w:r>
        <w:t>&lt;form method="post" action="/contacts/{{ id }}/delete"&gt;</w:t>
      </w:r>
    </w:p>
    <w:p w14:paraId="233CED55" w14:textId="77777777" w:rsidR="00BA4A2B" w:rsidRDefault="007A0D3F">
      <w:pPr>
        <w:pStyle w:val="SourceCode"/>
      </w:pPr>
      <w:r>
        <w:t>&lt;p&gt;&lt;button type="submit"&gt;Delete&lt;/button&gt;&lt;/p&gt;</w:t>
      </w:r>
    </w:p>
    <w:p w14:paraId="73699531" w14:textId="77777777" w:rsidR="00BA4A2B" w:rsidRDefault="007A0D3F">
      <w:pPr>
        <w:pStyle w:val="SourceCode"/>
      </w:pPr>
      <w:r>
        <w:t>&lt;/form&gt;</w:t>
      </w:r>
    </w:p>
    <w:p w14:paraId="348D654C" w14:textId="77777777" w:rsidR="00BA4A2B" w:rsidRDefault="007A0D3F">
      <w:pPr>
        <w:pStyle w:val="SourceCode"/>
        <w:keepNext/>
      </w:pPr>
      <w:r>
        <w:t>&lt;p&gt;&lt;a href="/contacts"&gt;Cancel&lt;/a&gt;&lt;/p&gt;</w:t>
      </w:r>
    </w:p>
    <w:p w14:paraId="2F73EF0D" w14:textId="77777777" w:rsidR="00BA4A2B" w:rsidRDefault="007A0D3F">
      <w:pPr>
        <w:pStyle w:val="SourceCode"/>
        <w:keepNext/>
      </w:pPr>
      <w:r>
        <w:t>&lt;/body&gt;</w:t>
      </w:r>
    </w:p>
    <w:p w14:paraId="0DA6826B" w14:textId="77777777" w:rsidR="00BA4A2B" w:rsidRDefault="007A0D3F">
      <w:pPr>
        <w:pStyle w:val="SourceCode"/>
      </w:pPr>
      <w:r>
        <w:t>&lt;/html&gt;</w:t>
      </w:r>
    </w:p>
    <w:p w14:paraId="47E5FB4B" w14:textId="77777777" w:rsidR="00BA4A2B" w:rsidRDefault="00BA4A2B">
      <w:pPr>
        <w:keepNext/>
      </w:pPr>
    </w:p>
    <w:p w14:paraId="5CE63D78" w14:textId="77777777" w:rsidR="00BA4A2B" w:rsidRDefault="007A0D3F">
      <w:pPr>
        <w:pStyle w:val="Heading3"/>
      </w:pPr>
      <w:r>
        <w:t>assembly/windows/basic_server.asm</w:t>
      </w:r>
    </w:p>
    <w:p w14:paraId="07D0FA8A" w14:textId="77777777" w:rsidR="00BA4A2B" w:rsidRDefault="007A0D3F">
      <w:pPr>
        <w:pStyle w:val="SourceCode"/>
        <w:keepNext/>
      </w:pPr>
      <w:r>
        <w:t>; Assembly for 64-bit Windows, written for NASM. Lesson 8.9a Basic: edit</w:t>
      </w:r>
    </w:p>
    <w:p w14:paraId="772840B8" w14:textId="77777777" w:rsidR="00BA4A2B" w:rsidRDefault="007A0D3F">
      <w:pPr>
        <w:pStyle w:val="SourceCode"/>
        <w:keepNext/>
      </w:pPr>
      <w:r>
        <w:t>; and delete contacts through the browser, as C's basic_server.c does in</w:t>
      </w:r>
    </w:p>
    <w:p w14:paraId="5E47C2B6" w14:textId="77777777" w:rsidR="00BA4A2B" w:rsidRDefault="007A0D3F">
      <w:pPr>
        <w:pStyle w:val="SourceCode"/>
      </w:pPr>
      <w:r>
        <w:t>; Lesson 8.9. GET /contacts lists the contacts, each with an Edit and a</w:t>
      </w:r>
    </w:p>
    <w:p w14:paraId="0205A14E" w14:textId="77777777" w:rsidR="00BA4A2B" w:rsidRDefault="007A0D3F">
      <w:pPr>
        <w:pStyle w:val="SourceCode"/>
      </w:pPr>
      <w:r>
        <w:t>; Delete link; the edit form posts to /contacts/{id}/edit, and the delete</w:t>
      </w:r>
    </w:p>
    <w:p w14:paraId="2D09D101" w14:textId="77777777" w:rsidR="00BA4A2B" w:rsidRDefault="007A0D3F">
      <w:pPr>
        <w:pStyle w:val="SourceCode"/>
      </w:pPr>
      <w:r>
        <w:t>; link opens a confirmation page whose form posts to</w:t>
      </w:r>
    </w:p>
    <w:p w14:paraId="6CA3D886" w14:textId="77777777" w:rsidR="00BA4A2B" w:rsidRDefault="007A0D3F">
      <w:pPr>
        <w:pStyle w:val="SourceCode"/>
      </w:pPr>
      <w:r>
        <w:t>; /contacts/{id}/delete. Every stored change answers with</w:t>
      </w:r>
    </w:p>
    <w:p w14:paraId="64B67042" w14:textId="77777777" w:rsidR="00BA4A2B" w:rsidRDefault="007A0D3F">
      <w:pPr>
        <w:pStyle w:val="SourceCode"/>
      </w:pPr>
      <w:r>
        <w:t>; Post/Redirect/Get back to the list. This server has no login and no</w:t>
      </w:r>
    </w:p>
    <w:p w14:paraId="45FD7D40" w14:textId="77777777" w:rsidR="00BA4A2B" w:rsidRDefault="007A0D3F">
      <w:pPr>
        <w:pStyle w:val="SourceCode"/>
      </w:pPr>
      <w:r>
        <w:t>; form token: it is for learning the pages, on 127.0.0.1 only.</w:t>
      </w:r>
    </w:p>
    <w:p w14:paraId="28BAE1F5" w14:textId="77777777" w:rsidR="00BA4A2B" w:rsidRDefault="007A0D3F">
      <w:pPr>
        <w:pStyle w:val="SourceCode"/>
      </w:pPr>
      <w:r>
        <w:t>default rel</w:t>
      </w:r>
    </w:p>
    <w:p w14:paraId="247B4873" w14:textId="77777777" w:rsidR="00BA4A2B" w:rsidRDefault="007A0D3F">
      <w:pPr>
        <w:pStyle w:val="SourceCode"/>
      </w:pPr>
      <w:r>
        <w:t>global main</w:t>
      </w:r>
    </w:p>
    <w:p w14:paraId="28973274" w14:textId="77777777" w:rsidR="00BA4A2B" w:rsidRDefault="007A0D3F">
      <w:pPr>
        <w:pStyle w:val="SourceCode"/>
      </w:pPr>
      <w:r>
        <w:t>extern printf</w:t>
      </w:r>
    </w:p>
    <w:p w14:paraId="4B775B57" w14:textId="77777777" w:rsidR="00BA4A2B" w:rsidRDefault="007A0D3F">
      <w:pPr>
        <w:pStyle w:val="SourceCode"/>
      </w:pPr>
      <w:r>
        <w:t>extern fprintf</w:t>
      </w:r>
    </w:p>
    <w:p w14:paraId="3CF7F238" w14:textId="77777777" w:rsidR="00BA4A2B" w:rsidRDefault="007A0D3F">
      <w:pPr>
        <w:pStyle w:val="SourceCode"/>
      </w:pPr>
      <w:r>
        <w:t>extern fflush</w:t>
      </w:r>
    </w:p>
    <w:p w14:paraId="0F14317A" w14:textId="77777777" w:rsidR="00BA4A2B" w:rsidRDefault="007A0D3F">
      <w:pPr>
        <w:pStyle w:val="SourceCode"/>
      </w:pPr>
      <w:r>
        <w:t>extern fopen</w:t>
      </w:r>
    </w:p>
    <w:p w14:paraId="14BAD4B6" w14:textId="77777777" w:rsidR="00BA4A2B" w:rsidRDefault="007A0D3F">
      <w:pPr>
        <w:pStyle w:val="SourceCode"/>
      </w:pPr>
      <w:r>
        <w:t>extern fread</w:t>
      </w:r>
    </w:p>
    <w:p w14:paraId="5E7F1738" w14:textId="77777777" w:rsidR="00BA4A2B" w:rsidRDefault="007A0D3F">
      <w:pPr>
        <w:pStyle w:val="SourceCode"/>
      </w:pPr>
      <w:r>
        <w:t>extern feof</w:t>
      </w:r>
    </w:p>
    <w:p w14:paraId="4CAA95A9" w14:textId="77777777" w:rsidR="00BA4A2B" w:rsidRDefault="007A0D3F">
      <w:pPr>
        <w:pStyle w:val="SourceCode"/>
      </w:pPr>
      <w:r>
        <w:t>extern fclose</w:t>
      </w:r>
    </w:p>
    <w:p w14:paraId="473C57D3" w14:textId="77777777" w:rsidR="00BA4A2B" w:rsidRDefault="007A0D3F">
      <w:pPr>
        <w:pStyle w:val="SourceCode"/>
      </w:pPr>
      <w:r>
        <w:t>extern getchar</w:t>
      </w:r>
    </w:p>
    <w:p w14:paraId="710214EA" w14:textId="77777777" w:rsidR="00BA4A2B" w:rsidRDefault="007A0D3F">
      <w:pPr>
        <w:pStyle w:val="SourceCode"/>
      </w:pPr>
      <w:r>
        <w:t>extern strcmp</w:t>
      </w:r>
    </w:p>
    <w:p w14:paraId="77E937FC" w14:textId="77777777" w:rsidR="00BA4A2B" w:rsidRDefault="007A0D3F">
      <w:pPr>
        <w:pStyle w:val="SourceCode"/>
      </w:pPr>
      <w:r>
        <w:t>extern strncmp</w:t>
      </w:r>
    </w:p>
    <w:p w14:paraId="4915BCCD" w14:textId="77777777" w:rsidR="00BA4A2B" w:rsidRDefault="007A0D3F">
      <w:pPr>
        <w:pStyle w:val="SourceCode"/>
      </w:pPr>
      <w:r>
        <w:t>extern strchr</w:t>
      </w:r>
    </w:p>
    <w:p w14:paraId="61F8E0DC" w14:textId="77777777" w:rsidR="00BA4A2B" w:rsidRDefault="007A0D3F">
      <w:pPr>
        <w:pStyle w:val="SourceCode"/>
      </w:pPr>
      <w:r>
        <w:t>extern strspn</w:t>
      </w:r>
    </w:p>
    <w:p w14:paraId="23D73057" w14:textId="77777777" w:rsidR="00BA4A2B" w:rsidRDefault="007A0D3F">
      <w:pPr>
        <w:pStyle w:val="SourceCode"/>
      </w:pPr>
      <w:r>
        <w:t>extern strcspn</w:t>
      </w:r>
    </w:p>
    <w:p w14:paraId="116639F9" w14:textId="77777777" w:rsidR="00BA4A2B" w:rsidRDefault="007A0D3F">
      <w:pPr>
        <w:pStyle w:val="SourceCode"/>
      </w:pPr>
      <w:r>
        <w:t>extern strtoll</w:t>
      </w:r>
    </w:p>
    <w:p w14:paraId="19CABA0F" w14:textId="77777777" w:rsidR="00BA4A2B" w:rsidRDefault="007A0D3F">
      <w:pPr>
        <w:pStyle w:val="SourceCode"/>
      </w:pPr>
      <w:r>
        <w:t>extern strlen</w:t>
      </w:r>
    </w:p>
    <w:p w14:paraId="1150988F" w14:textId="77777777" w:rsidR="00BA4A2B" w:rsidRDefault="007A0D3F">
      <w:pPr>
        <w:pStyle w:val="SourceCode"/>
      </w:pPr>
      <w:r>
        <w:t>extern strerror</w:t>
      </w:r>
    </w:p>
    <w:p w14:paraId="5BF967E2" w14:textId="77777777" w:rsidR="00BA4A2B" w:rsidRDefault="007A0D3F">
      <w:pPr>
        <w:pStyle w:val="SourceCode"/>
      </w:pPr>
      <w:r>
        <w:t>extern _errno</w:t>
      </w:r>
    </w:p>
    <w:p w14:paraId="0A134350" w14:textId="77777777" w:rsidR="00BA4A2B" w:rsidRDefault="007A0D3F">
      <w:pPr>
        <w:pStyle w:val="SourceCode"/>
      </w:pPr>
      <w:r>
        <w:t>extern snprintf</w:t>
      </w:r>
    </w:p>
    <w:p w14:paraId="200A115B" w14:textId="77777777" w:rsidR="00BA4A2B" w:rsidRDefault="007A0D3F">
      <w:pPr>
        <w:pStyle w:val="SourceCode"/>
      </w:pPr>
      <w:r>
        <w:t>extern memcpy</w:t>
      </w:r>
    </w:p>
    <w:p w14:paraId="3D4899DD" w14:textId="77777777" w:rsidR="00BA4A2B" w:rsidRDefault="007A0D3F">
      <w:pPr>
        <w:pStyle w:val="SourceCode"/>
      </w:pPr>
      <w:r>
        <w:t>extern calloc</w:t>
      </w:r>
    </w:p>
    <w:p w14:paraId="254389E7" w14:textId="77777777" w:rsidR="00BA4A2B" w:rsidRDefault="007A0D3F">
      <w:pPr>
        <w:pStyle w:val="SourceCode"/>
      </w:pPr>
      <w:r>
        <w:t>extern free</w:t>
      </w:r>
    </w:p>
    <w:p w14:paraId="2B0E3BDC" w14:textId="77777777" w:rsidR="00BA4A2B" w:rsidRDefault="007A0D3F">
      <w:pPr>
        <w:pStyle w:val="SourceCode"/>
      </w:pPr>
      <w:r>
        <w:t>extern __acrt_iob_func</w:t>
      </w:r>
    </w:p>
    <w:p w14:paraId="5C1B31B3" w14:textId="77777777" w:rsidR="00BA4A2B" w:rsidRDefault="007A0D3F">
      <w:pPr>
        <w:pStyle w:val="SourceCode"/>
      </w:pPr>
      <w:r>
        <w:t>extern MHD_start_daemon</w:t>
      </w:r>
    </w:p>
    <w:p w14:paraId="1A4E8482" w14:textId="77777777" w:rsidR="00BA4A2B" w:rsidRDefault="007A0D3F">
      <w:pPr>
        <w:pStyle w:val="SourceCode"/>
      </w:pPr>
      <w:r>
        <w:t>extern MHD_stop_daemon</w:t>
      </w:r>
    </w:p>
    <w:p w14:paraId="513E38F5" w14:textId="77777777" w:rsidR="00BA4A2B" w:rsidRDefault="007A0D3F">
      <w:pPr>
        <w:pStyle w:val="SourceCode"/>
      </w:pPr>
      <w:r>
        <w:t>extern MHD_create_response_from_buffer_copy</w:t>
      </w:r>
    </w:p>
    <w:p w14:paraId="5B1BDEA7" w14:textId="77777777" w:rsidR="00BA4A2B" w:rsidRDefault="007A0D3F">
      <w:pPr>
        <w:pStyle w:val="SourceCode"/>
      </w:pPr>
      <w:r>
        <w:t>extern MHD_add_response_header</w:t>
      </w:r>
    </w:p>
    <w:p w14:paraId="573989BA" w14:textId="77777777" w:rsidR="00BA4A2B" w:rsidRDefault="007A0D3F">
      <w:pPr>
        <w:pStyle w:val="SourceCode"/>
      </w:pPr>
      <w:r>
        <w:t>extern MHD_queue_response</w:t>
      </w:r>
    </w:p>
    <w:p w14:paraId="55659556" w14:textId="77777777" w:rsidR="00BA4A2B" w:rsidRDefault="007A0D3F">
      <w:pPr>
        <w:pStyle w:val="SourceCode"/>
      </w:pPr>
      <w:r>
        <w:t>extern MHD_destroy_response</w:t>
      </w:r>
    </w:p>
    <w:p w14:paraId="351EEC3E" w14:textId="77777777" w:rsidR="00BA4A2B" w:rsidRDefault="007A0D3F">
      <w:pPr>
        <w:pStyle w:val="SourceCode"/>
      </w:pPr>
      <w:r>
        <w:t>; Remember, libmicrohttpd's post processor decodes a form's body (Lesson</w:t>
      </w:r>
    </w:p>
    <w:p w14:paraId="7E59E4DB" w14:textId="77777777" w:rsidR="00BA4A2B" w:rsidRDefault="007A0D3F">
      <w:pPr>
        <w:pStyle w:val="SourceCode"/>
      </w:pPr>
      <w:r>
        <w:t>; 8.4a).</w:t>
      </w:r>
    </w:p>
    <w:p w14:paraId="59AD99B2" w14:textId="77777777" w:rsidR="00BA4A2B" w:rsidRDefault="007A0D3F">
      <w:pPr>
        <w:pStyle w:val="SourceCode"/>
      </w:pPr>
      <w:r>
        <w:t>extern MHD_create_post_processor</w:t>
      </w:r>
    </w:p>
    <w:p w14:paraId="73EE307B" w14:textId="77777777" w:rsidR="00BA4A2B" w:rsidRDefault="007A0D3F">
      <w:pPr>
        <w:pStyle w:val="SourceCode"/>
      </w:pPr>
      <w:r>
        <w:t>extern MHD_post_process</w:t>
      </w:r>
    </w:p>
    <w:p w14:paraId="13C6D154" w14:textId="77777777" w:rsidR="00BA4A2B" w:rsidRDefault="007A0D3F">
      <w:pPr>
        <w:pStyle w:val="SourceCode"/>
      </w:pPr>
      <w:r>
        <w:t>extern MHD_destroy_post_processor</w:t>
      </w:r>
    </w:p>
    <w:p w14:paraId="4D5933B2" w14:textId="77777777" w:rsidR="00BA4A2B" w:rsidRDefault="007A0D3F">
      <w:pPr>
        <w:pStyle w:val="SourceCode"/>
      </w:pPr>
      <w:r>
        <w:t>; Remember, MySQL's C library is started once, before the server's</w:t>
      </w:r>
    </w:p>
    <w:p w14:paraId="722105A2" w14:textId="77777777" w:rsidR="00BA4A2B" w:rsidRDefault="007A0D3F">
      <w:pPr>
        <w:pStyle w:val="SourceCode"/>
      </w:pPr>
      <w:r>
        <w:t>; thread, and ended after it (Lesson 8.4a).</w:t>
      </w:r>
    </w:p>
    <w:p w14:paraId="77E20D1C" w14:textId="77777777" w:rsidR="00BA4A2B" w:rsidRDefault="007A0D3F">
      <w:pPr>
        <w:pStyle w:val="SourceCode"/>
      </w:pPr>
      <w:r>
        <w:t>extern mysql_server_init</w:t>
      </w:r>
    </w:p>
    <w:p w14:paraId="361DF5B7" w14:textId="77777777" w:rsidR="00BA4A2B" w:rsidRDefault="007A0D3F">
      <w:pPr>
        <w:pStyle w:val="SourceCode"/>
      </w:pPr>
      <w:r>
        <w:t>extern mysql_server_end</w:t>
      </w:r>
    </w:p>
    <w:p w14:paraId="366841C7" w14:textId="77777777" w:rsidR="00BA4A2B" w:rsidRDefault="007A0D3F">
      <w:pPr>
        <w:pStyle w:val="SourceCode"/>
      </w:pPr>
      <w:r>
        <w:t>; Remember, cJSON reads back the page of contacts read_contact_page writes</w:t>
      </w:r>
    </w:p>
    <w:p w14:paraId="58B03008" w14:textId="77777777" w:rsidR="00BA4A2B" w:rsidRDefault="007A0D3F">
      <w:pPr>
        <w:pStyle w:val="SourceCode"/>
      </w:pPr>
      <w:r>
        <w:t>; as JSON text (Lesson 8.4a).</w:t>
      </w:r>
    </w:p>
    <w:p w14:paraId="7A2F7A58" w14:textId="77777777" w:rsidR="00BA4A2B" w:rsidRDefault="007A0D3F">
      <w:pPr>
        <w:pStyle w:val="SourceCode"/>
      </w:pPr>
      <w:r>
        <w:t>extern cJSON_Parse</w:t>
      </w:r>
    </w:p>
    <w:p w14:paraId="0A758133" w14:textId="77777777" w:rsidR="00BA4A2B" w:rsidRDefault="007A0D3F">
      <w:pPr>
        <w:pStyle w:val="SourceCode"/>
      </w:pPr>
      <w:r>
        <w:t>extern cJSON_Delete</w:t>
      </w:r>
    </w:p>
    <w:p w14:paraId="58EA457C" w14:textId="77777777" w:rsidR="00BA4A2B" w:rsidRDefault="007A0D3F">
      <w:pPr>
        <w:pStyle w:val="SourceCode"/>
      </w:pPr>
      <w:r>
        <w:t>extern cJSON_free</w:t>
      </w:r>
    </w:p>
    <w:p w14:paraId="2E789C96" w14:textId="77777777" w:rsidR="00BA4A2B" w:rsidRDefault="007A0D3F">
      <w:pPr>
        <w:pStyle w:val="SourceCode"/>
      </w:pPr>
      <w:r>
        <w:t>extern cJSON_GetArraySize</w:t>
      </w:r>
    </w:p>
    <w:p w14:paraId="641BE79A" w14:textId="77777777" w:rsidR="00BA4A2B" w:rsidRDefault="007A0D3F">
      <w:pPr>
        <w:pStyle w:val="SourceCode"/>
      </w:pPr>
      <w:r>
        <w:t>extern cJSON_GetArrayItem</w:t>
      </w:r>
    </w:p>
    <w:p w14:paraId="1D90F93B" w14:textId="77777777" w:rsidR="00BA4A2B" w:rsidRDefault="007A0D3F">
      <w:pPr>
        <w:pStyle w:val="SourceCode"/>
      </w:pPr>
      <w:r>
        <w:t>extern cJSON_GetObjectItemCaseSensitive</w:t>
      </w:r>
    </w:p>
    <w:p w14:paraId="5DB610B1" w14:textId="77777777" w:rsidR="00BA4A2B" w:rsidRDefault="007A0D3F">
      <w:pPr>
        <w:pStyle w:val="SourceCode"/>
      </w:pPr>
      <w:r>
        <w:t>extern cJSON_IsNumber</w:t>
      </w:r>
    </w:p>
    <w:p w14:paraId="2CAB4259" w14:textId="77777777" w:rsidR="00BA4A2B" w:rsidRDefault="007A0D3F">
      <w:pPr>
        <w:pStyle w:val="SourceCode"/>
      </w:pPr>
      <w:r>
        <w:t>extern cJSON_GetNumberValue</w:t>
      </w:r>
    </w:p>
    <w:p w14:paraId="411D2753" w14:textId="77777777" w:rsidR="00BA4A2B" w:rsidRDefault="007A0D3F">
      <w:pPr>
        <w:pStyle w:val="SourceCode"/>
      </w:pPr>
      <w:r>
        <w:t>extern cJSON_GetStringValue</w:t>
      </w:r>
    </w:p>
    <w:p w14:paraId="167A7093" w14:textId="77777777" w:rsidR="00BA4A2B" w:rsidRDefault="007A0D3F">
      <w:pPr>
        <w:pStyle w:val="SourceCode"/>
      </w:pPr>
      <w:r>
        <w:t>; Your Chapter 5 contacts.asm, Chapter 6's contact_store.asm and</w:t>
      </w:r>
    </w:p>
    <w:p w14:paraId="723D6D93" w14:textId="77777777" w:rsidR="00BA4A2B" w:rsidRDefault="007A0D3F">
      <w:pPr>
        <w:pStyle w:val="SourceCode"/>
      </w:pPr>
      <w:r>
        <w:t>; contact_page.asm, and Lesson 6.7a's replace_contact and Lesson 6.9a's</w:t>
      </w:r>
    </w:p>
    <w:p w14:paraId="39A186C1" w14:textId="77777777" w:rsidR="00BA4A2B" w:rsidRDefault="007A0D3F">
      <w:pPr>
        <w:pStyle w:val="SourceCode"/>
      </w:pPr>
      <w:r>
        <w:t>; remove_contact, copied unchanged from lesson-6.21-extended.</w:t>
      </w:r>
    </w:p>
    <w:p w14:paraId="04BB78C0" w14:textId="77777777" w:rsidR="00BA4A2B" w:rsidRDefault="007A0D3F">
      <w:pPr>
        <w:pStyle w:val="SourceCode"/>
      </w:pPr>
      <w:r>
        <w:t>extern trim_text</w:t>
      </w:r>
    </w:p>
    <w:p w14:paraId="2714210A" w14:textId="77777777" w:rsidR="00BA4A2B" w:rsidRDefault="007A0D3F">
      <w:pPr>
        <w:pStyle w:val="SourceCode"/>
      </w:pPr>
      <w:r>
        <w:t>extern validate_contact</w:t>
      </w:r>
    </w:p>
    <w:p w14:paraId="4A443474" w14:textId="77777777" w:rsidR="00BA4A2B" w:rsidRDefault="007A0D3F">
      <w:pPr>
        <w:pStyle w:val="SourceCode"/>
      </w:pPr>
      <w:r>
        <w:t>extern status_message</w:t>
      </w:r>
    </w:p>
    <w:p w14:paraId="359D2C58" w14:textId="77777777" w:rsidR="00BA4A2B" w:rsidRDefault="007A0D3F">
      <w:pPr>
        <w:pStyle w:val="SourceCode"/>
      </w:pPr>
      <w:r>
        <w:t>extern open_connection</w:t>
      </w:r>
    </w:p>
    <w:p w14:paraId="69BAFC84" w14:textId="77777777" w:rsidR="00BA4A2B" w:rsidRDefault="007A0D3F">
      <w:pPr>
        <w:pStyle w:val="SourceCode"/>
      </w:pPr>
      <w:r>
        <w:t>extern close_connection</w:t>
      </w:r>
    </w:p>
    <w:p w14:paraId="457637E8" w14:textId="77777777" w:rsidR="00BA4A2B" w:rsidRDefault="007A0D3F">
      <w:pPr>
        <w:pStyle w:val="SourceCode"/>
      </w:pPr>
      <w:r>
        <w:t>extern get_contact_record</w:t>
      </w:r>
    </w:p>
    <w:p w14:paraId="634BA4F5" w14:textId="77777777" w:rsidR="00BA4A2B" w:rsidRDefault="007A0D3F">
      <w:pPr>
        <w:pStyle w:val="SourceCode"/>
      </w:pPr>
      <w:r>
        <w:t>extern read_contact_page</w:t>
      </w:r>
    </w:p>
    <w:p w14:paraId="6804377F" w14:textId="77777777" w:rsidR="00BA4A2B" w:rsidRDefault="007A0D3F">
      <w:pPr>
        <w:pStyle w:val="SourceCode"/>
      </w:pPr>
      <w:r>
        <w:t>extern replace_contact</w:t>
      </w:r>
    </w:p>
    <w:p w14:paraId="04D203F1" w14:textId="77777777" w:rsidR="00BA4A2B" w:rsidRDefault="007A0D3F">
      <w:pPr>
        <w:pStyle w:val="SourceCode"/>
      </w:pPr>
      <w:r>
        <w:t>extern remove_contact</w:t>
      </w:r>
    </w:p>
    <w:p w14:paraId="07EDF13F" w14:textId="77777777" w:rsidR="00BA4A2B" w:rsidRDefault="00BA4A2B">
      <w:pPr>
        <w:pStyle w:val="SourceCode"/>
      </w:pPr>
    </w:p>
    <w:p w14:paraId="4E4CB64F" w14:textId="77777777" w:rsidR="00BA4A2B" w:rsidRDefault="007A0D3F">
      <w:pPr>
        <w:pStyle w:val="SourceCode"/>
      </w:pPr>
      <w:r>
        <w:t>; Remember, contacts.inc holds the contact record's offsets, the</w:t>
      </w:r>
    </w:p>
    <w:p w14:paraId="6FFAC5EB" w14:textId="77777777" w:rsidR="00BA4A2B" w:rsidRDefault="007A0D3F">
      <w:pPr>
        <w:pStyle w:val="SourceCode"/>
      </w:pPr>
      <w:r>
        <w:t>; statuses, ANSWER_SIZE, and PROBLEM_SIZE (Lesson 6.5a).</w:t>
      </w:r>
    </w:p>
    <w:p w14:paraId="0287C4AE" w14:textId="77777777" w:rsidR="00BA4A2B" w:rsidRDefault="007A0D3F">
      <w:pPr>
        <w:pStyle w:val="SourceCode"/>
      </w:pPr>
      <w:r>
        <w:t>%include "contacts.inc"</w:t>
      </w:r>
    </w:p>
    <w:p w14:paraId="2D9107E0" w14:textId="77777777" w:rsidR="00BA4A2B" w:rsidRDefault="00BA4A2B">
      <w:pPr>
        <w:pStyle w:val="SourceCode"/>
      </w:pPr>
    </w:p>
    <w:p w14:paraId="2FE7ECDA" w14:textId="77777777" w:rsidR="00BA4A2B" w:rsidRDefault="007A0D3F">
      <w:pPr>
        <w:pStyle w:val="SourceCode"/>
      </w:pPr>
      <w:r>
        <w:t>; Remember, libmicrohttpd's flags and option numbers (Lessons 6.0a and</w:t>
      </w:r>
    </w:p>
    <w:p w14:paraId="6F7634D2" w14:textId="77777777" w:rsidR="00BA4A2B" w:rsidRDefault="007A0D3F">
      <w:pPr>
        <w:pStyle w:val="SourceCode"/>
      </w:pPr>
      <w:r>
        <w:t>; 8.4a).</w:t>
      </w:r>
    </w:p>
    <w:p w14:paraId="24D53D06" w14:textId="77777777" w:rsidR="00BA4A2B" w:rsidRDefault="007A0D3F">
      <w:pPr>
        <w:pStyle w:val="SourceCode"/>
      </w:pPr>
      <w:r>
        <w:t>MHD_USE_TLS                     equ 2</w:t>
      </w:r>
    </w:p>
    <w:p w14:paraId="2392D5D7" w14:textId="77777777" w:rsidR="00BA4A2B" w:rsidRDefault="007A0D3F">
      <w:pPr>
        <w:pStyle w:val="SourceCode"/>
      </w:pPr>
      <w:r>
        <w:t>MHD_USE_INTERNAL_POLLING_THREAD equ 8</w:t>
      </w:r>
    </w:p>
    <w:p w14:paraId="53225798" w14:textId="77777777" w:rsidR="00BA4A2B" w:rsidRDefault="007A0D3F">
      <w:pPr>
        <w:pStyle w:val="SourceCode"/>
      </w:pPr>
      <w:r>
        <w:t>MHD_OPTION_END                  equ 0</w:t>
      </w:r>
    </w:p>
    <w:p w14:paraId="67874ECA" w14:textId="77777777" w:rsidR="00BA4A2B" w:rsidRDefault="007A0D3F">
      <w:pPr>
        <w:pStyle w:val="SourceCode"/>
      </w:pPr>
      <w:r>
        <w:t>MHD_OPTION_NOTIFY_COMPLETED     equ 4</w:t>
      </w:r>
    </w:p>
    <w:p w14:paraId="4CE67CCA" w14:textId="77777777" w:rsidR="00BA4A2B" w:rsidRDefault="007A0D3F">
      <w:pPr>
        <w:pStyle w:val="SourceCode"/>
      </w:pPr>
      <w:r>
        <w:t>MHD_OPTION_URI_LOG_CALLBACK     equ 7</w:t>
      </w:r>
    </w:p>
    <w:p w14:paraId="414E3051" w14:textId="77777777" w:rsidR="00BA4A2B" w:rsidRDefault="007A0D3F">
      <w:pPr>
        <w:pStyle w:val="SourceCode"/>
      </w:pPr>
      <w:r>
        <w:t>MHD_OPTION_HTTPS_MEM_KEY        equ 8</w:t>
      </w:r>
    </w:p>
    <w:p w14:paraId="6FA07295" w14:textId="77777777" w:rsidR="00BA4A2B" w:rsidRDefault="007A0D3F">
      <w:pPr>
        <w:pStyle w:val="SourceCode"/>
      </w:pPr>
      <w:r>
        <w:t>MHD_OPTION_HTTPS_MEM_CERT       equ 9</w:t>
      </w:r>
    </w:p>
    <w:p w14:paraId="7958B231" w14:textId="77777777" w:rsidR="00BA4A2B" w:rsidRDefault="007A0D3F">
      <w:pPr>
        <w:pStyle w:val="SourceCode"/>
      </w:pPr>
      <w:r>
        <w:t>MHD_OPTION_LISTEN_ADDRESS       equ 40</w:t>
      </w:r>
    </w:p>
    <w:p w14:paraId="5AB8E993" w14:textId="77777777" w:rsidR="00BA4A2B" w:rsidRDefault="007A0D3F">
      <w:pPr>
        <w:pStyle w:val="SourceCode"/>
      </w:pPr>
      <w:r>
        <w:t>MHD_NO                          equ 0</w:t>
      </w:r>
    </w:p>
    <w:p w14:paraId="02E59C46" w14:textId="77777777" w:rsidR="00BA4A2B" w:rsidRDefault="007A0D3F">
      <w:pPr>
        <w:pStyle w:val="SourceCode"/>
      </w:pPr>
      <w:r>
        <w:t>MHD_YES                         equ 1</w:t>
      </w:r>
    </w:p>
    <w:p w14:paraId="3DA8E42D" w14:textId="77777777" w:rsidR="00BA4A2B" w:rsidRDefault="007A0D3F">
      <w:pPr>
        <w:pStyle w:val="SourceCode"/>
      </w:pPr>
      <w:r>
        <w:t>HTTPS_PORT                      equ 8765</w:t>
      </w:r>
    </w:p>
    <w:p w14:paraId="1346556A" w14:textId="77777777" w:rsidR="00BA4A2B" w:rsidRDefault="007A0D3F">
      <w:pPr>
        <w:pStyle w:val="SourceCode"/>
      </w:pPr>
      <w:r>
        <w:t>PEM_SIZE                        equ 8192</w:t>
      </w:r>
    </w:p>
    <w:p w14:paraId="0C477D6E" w14:textId="77777777" w:rsidR="00BA4A2B" w:rsidRDefault="007A0D3F">
      <w:pPr>
        <w:pStyle w:val="SourceCode"/>
      </w:pPr>
      <w:r>
        <w:t>; Remember, Lesson 6.11's path id: the digits 0 to 9 only, at most 10 of</w:t>
      </w:r>
    </w:p>
    <w:p w14:paraId="2DA3A819" w14:textId="77777777" w:rsidR="00BA4A2B" w:rsidRDefault="007A0D3F">
      <w:pPr>
        <w:pStyle w:val="SourceCode"/>
      </w:pPr>
      <w:r>
        <w:t>; them, and 1 to 2147483647; and the room for the {id} text.</w:t>
      </w:r>
    </w:p>
    <w:p w14:paraId="7A749754" w14:textId="77777777" w:rsidR="00BA4A2B" w:rsidRDefault="007A0D3F">
      <w:pPr>
        <w:pStyle w:val="SourceCode"/>
      </w:pPr>
      <w:r>
        <w:t>ID_DIGITS_LIMIT                 equ 10</w:t>
      </w:r>
    </w:p>
    <w:p w14:paraId="65DE5FF5" w14:textId="77777777" w:rsidR="00BA4A2B" w:rsidRDefault="007A0D3F">
      <w:pPr>
        <w:pStyle w:val="SourceCode"/>
      </w:pPr>
      <w:r>
        <w:t>ID_LIMIT                        equ 2147483647</w:t>
      </w:r>
    </w:p>
    <w:p w14:paraId="1F143051" w14:textId="77777777" w:rsidR="00BA4A2B" w:rsidRDefault="007A0D3F">
      <w:pPr>
        <w:pStyle w:val="SourceCode"/>
      </w:pPr>
      <w:r>
        <w:t>ID_TEXT_SIZE                    equ 16</w:t>
      </w:r>
    </w:p>
    <w:p w14:paraId="648E65FF" w14:textId="77777777" w:rsidR="00BA4A2B" w:rsidRDefault="007A0D3F">
      <w:pPr>
        <w:pStyle w:val="SourceCode"/>
      </w:pPr>
      <w:r>
        <w:t>; Remember, Lesson 6.12a's body limit, and the post processor's room for</w:t>
      </w:r>
    </w:p>
    <w:p w14:paraId="45EBC7EB" w14:textId="77777777" w:rsidR="00BA4A2B" w:rsidRDefault="007A0D3F">
      <w:pPr>
        <w:pStyle w:val="SourceCode"/>
      </w:pPr>
      <w:r>
        <w:t>; a field's name (Lesson 8.4a).</w:t>
      </w:r>
    </w:p>
    <w:p w14:paraId="01616BE0" w14:textId="77777777" w:rsidR="00BA4A2B" w:rsidRDefault="007A0D3F">
      <w:pPr>
        <w:pStyle w:val="SourceCode"/>
      </w:pPr>
      <w:r>
        <w:t>MAX_BODY_BYTES                  equ 16384</w:t>
      </w:r>
    </w:p>
    <w:p w14:paraId="11741A43" w14:textId="77777777" w:rsidR="00BA4A2B" w:rsidRDefault="007A0D3F">
      <w:pPr>
        <w:pStyle w:val="SourceCode"/>
      </w:pPr>
      <w:r>
        <w:t>POST_BUFFER_SIZE                equ 1024</w:t>
      </w:r>
    </w:p>
    <w:p w14:paraId="2E20446C" w14:textId="77777777" w:rsidR="00BA4A2B" w:rsidRDefault="007A0D3F">
      <w:pPr>
        <w:pStyle w:val="SourceCode"/>
      </w:pPr>
      <w:r>
        <w:t>; The list shows at most this many contacts, Lesson 6.18a's largest page.</w:t>
      </w:r>
    </w:p>
    <w:p w14:paraId="26EDBE89" w14:textId="77777777" w:rsidR="00BA4A2B" w:rsidRDefault="007A0D3F">
      <w:pPr>
        <w:pStyle w:val="SourceCode"/>
      </w:pPr>
      <w:r>
        <w:t>CONTACT_LIMIT                   equ 50</w:t>
      </w:r>
    </w:p>
    <w:p w14:paraId="09B3610E" w14:textId="77777777" w:rsidR="00BA4A2B" w:rsidRDefault="007A0D3F">
      <w:pPr>
        <w:pStyle w:val="SourceCode"/>
      </w:pPr>
      <w:r>
        <w:t>; Remember, the largest template and page (Lesson 8.3a), and the room for</w:t>
      </w:r>
    </w:p>
    <w:p w14:paraId="419F18A9" w14:textId="77777777" w:rsidR="00BA4A2B" w:rsidRDefault="007A0D3F">
      <w:pPr>
        <w:pStyle w:val="SourceCode"/>
      </w:pPr>
      <w:r>
        <w:t>; the notice of a form refused with 409.</w:t>
      </w:r>
    </w:p>
    <w:p w14:paraId="0F81E0EE" w14:textId="77777777" w:rsidR="00BA4A2B" w:rsidRDefault="007A0D3F">
      <w:pPr>
        <w:pStyle w:val="SourceCode"/>
      </w:pPr>
      <w:r>
        <w:t>TEMPLATE_SIZE                   equ 4096</w:t>
      </w:r>
    </w:p>
    <w:p w14:paraId="049EB7DF" w14:textId="77777777" w:rsidR="00BA4A2B" w:rsidRDefault="007A0D3F">
      <w:pPr>
        <w:pStyle w:val="SourceCode"/>
      </w:pPr>
      <w:r>
        <w:t>PAGE_SIZE                       equ 131072</w:t>
      </w:r>
    </w:p>
    <w:p w14:paraId="58009C55" w14:textId="77777777" w:rsidR="00BA4A2B" w:rsidRDefault="007A0D3F">
      <w:pPr>
        <w:pStyle w:val="SourceCode"/>
      </w:pPr>
      <w:r>
        <w:t>NOTICE_SIZE                     equ PROBLEM_SIZE + 16</w:t>
      </w:r>
    </w:p>
    <w:p w14:paraId="2A7A5D2B" w14:textId="77777777" w:rsidR="00BA4A2B" w:rsidRDefault="007A0D3F">
      <w:pPr>
        <w:pStyle w:val="SourceCode"/>
      </w:pPr>
      <w:r>
        <w:t>; Remember, the largest static file, and one entry of the static map:</w:t>
      </w:r>
    </w:p>
    <w:p w14:paraId="335510DD" w14:textId="77777777" w:rsidR="00BA4A2B" w:rsidRDefault="007A0D3F">
      <w:pPr>
        <w:pStyle w:val="SourceCode"/>
      </w:pPr>
      <w:r>
        <w:t>; three addresses, 8 bytes each (Lesson 8.7a).</w:t>
      </w:r>
    </w:p>
    <w:p w14:paraId="6174CABF" w14:textId="77777777" w:rsidR="00BA4A2B" w:rsidRDefault="007A0D3F">
      <w:pPr>
        <w:pStyle w:val="SourceCode"/>
      </w:pPr>
      <w:r>
        <w:t>STATIC_LIMIT_BYTES              equ 16384</w:t>
      </w:r>
    </w:p>
    <w:p w14:paraId="5892E0C5" w14:textId="77777777" w:rsidR="00BA4A2B" w:rsidRDefault="007A0D3F">
      <w:pPr>
        <w:pStyle w:val="SourceCode"/>
      </w:pPr>
      <w:r>
        <w:t>STATIC_URL_PATH                 equ 0</w:t>
      </w:r>
    </w:p>
    <w:p w14:paraId="15C5C82D" w14:textId="77777777" w:rsidR="00BA4A2B" w:rsidRDefault="007A0D3F">
      <w:pPr>
        <w:pStyle w:val="SourceCode"/>
      </w:pPr>
      <w:r>
        <w:t>STATIC_FILE_PATH                equ 8</w:t>
      </w:r>
    </w:p>
    <w:p w14:paraId="5F9D1B52" w14:textId="77777777" w:rsidR="00BA4A2B" w:rsidRDefault="007A0D3F">
      <w:pPr>
        <w:pStyle w:val="SourceCode"/>
      </w:pPr>
      <w:r>
        <w:t>STATIC_CONTENT_TYPE             equ 16</w:t>
      </w:r>
    </w:p>
    <w:p w14:paraId="292E02BD" w14:textId="77777777" w:rsidR="00BA4A2B" w:rsidRDefault="007A0D3F">
      <w:pPr>
        <w:pStyle w:val="SourceCode"/>
      </w:pPr>
      <w:r>
        <w:t>STATIC_FILE_SIZE                equ 24</w:t>
      </w:r>
    </w:p>
    <w:p w14:paraId="652BE05A" w14:textId="77777777" w:rsidR="00BA4A2B" w:rsidRDefault="007A0D3F">
      <w:pPr>
        <w:pStyle w:val="SourceCode"/>
      </w:pPr>
      <w:r>
        <w:t>; Remember, one value a template can show, the data render fills a</w:t>
      </w:r>
    </w:p>
    <w:p w14:paraId="5F4AD8C6" w14:textId="77777777" w:rsidR="00BA4A2B" w:rsidRDefault="007A0D3F">
      <w:pPr>
        <w:pStyle w:val="SourceCode"/>
      </w:pPr>
      <w:r>
        <w:t>; template with, and a page being made (Lesson 8.3a).</w:t>
      </w:r>
    </w:p>
    <w:p w14:paraId="556B1C57" w14:textId="77777777" w:rsidR="00BA4A2B" w:rsidRDefault="007A0D3F">
      <w:pPr>
        <w:pStyle w:val="SourceCode"/>
      </w:pPr>
      <w:r>
        <w:t>FIELD_NAME                      equ 0</w:t>
      </w:r>
    </w:p>
    <w:p w14:paraId="092B0B7A" w14:textId="77777777" w:rsidR="00BA4A2B" w:rsidRDefault="007A0D3F">
      <w:pPr>
        <w:pStyle w:val="SourceCode"/>
      </w:pPr>
      <w:r>
        <w:t>FIELD_VALUE                     equ 8</w:t>
      </w:r>
    </w:p>
    <w:p w14:paraId="536400F0" w14:textId="77777777" w:rsidR="00BA4A2B" w:rsidRDefault="007A0D3F">
      <w:pPr>
        <w:pStyle w:val="SourceCode"/>
      </w:pPr>
      <w:r>
        <w:t>FIELD_SIZE                      equ 16</w:t>
      </w:r>
    </w:p>
    <w:p w14:paraId="3E84EB2D" w14:textId="77777777" w:rsidR="00BA4A2B" w:rsidRDefault="007A0D3F">
      <w:pPr>
        <w:pStyle w:val="SourceCode"/>
      </w:pPr>
      <w:r>
        <w:t>PAGE_DATA_FIELDS                equ 0</w:t>
      </w:r>
    </w:p>
    <w:p w14:paraId="0C3EFE15" w14:textId="77777777" w:rsidR="00BA4A2B" w:rsidRDefault="007A0D3F">
      <w:pPr>
        <w:pStyle w:val="SourceCode"/>
      </w:pPr>
      <w:r>
        <w:t>PAGE_DATA_CONTACTS              equ 8</w:t>
      </w:r>
    </w:p>
    <w:p w14:paraId="67A63236" w14:textId="77777777" w:rsidR="00BA4A2B" w:rsidRDefault="007A0D3F">
      <w:pPr>
        <w:pStyle w:val="SourceCode"/>
      </w:pPr>
      <w:r>
        <w:t>PAGE_DATA_CONTACT_COUNT         equ 16</w:t>
      </w:r>
    </w:p>
    <w:p w14:paraId="6DE11F80" w14:textId="77777777" w:rsidR="00BA4A2B" w:rsidRDefault="007A0D3F">
      <w:pPr>
        <w:pStyle w:val="SourceCode"/>
      </w:pPr>
      <w:r>
        <w:t>PAGE_DATA_SIZE                  equ 24</w:t>
      </w:r>
    </w:p>
    <w:p w14:paraId="70826231" w14:textId="77777777" w:rsidR="00BA4A2B" w:rsidRDefault="007A0D3F">
      <w:pPr>
        <w:pStyle w:val="SourceCode"/>
      </w:pPr>
      <w:r>
        <w:t>PAGE_LENGTH                     equ 0</w:t>
      </w:r>
    </w:p>
    <w:p w14:paraId="54FDD2D5" w14:textId="77777777" w:rsidR="00BA4A2B" w:rsidRDefault="007A0D3F">
      <w:pPr>
        <w:pStyle w:val="SourceCode"/>
      </w:pPr>
      <w:r>
        <w:t>PAGE_FITS                       equ 8</w:t>
      </w:r>
    </w:p>
    <w:p w14:paraId="288E17E9" w14:textId="77777777" w:rsidR="00BA4A2B" w:rsidRDefault="007A0D3F">
      <w:pPr>
        <w:pStyle w:val="SourceCode"/>
      </w:pPr>
      <w:r>
        <w:t>PAGE_HTML                       equ 16</w:t>
      </w:r>
    </w:p>
    <w:p w14:paraId="6E381A03" w14:textId="77777777" w:rsidR="00BA4A2B" w:rsidRDefault="007A0D3F">
      <w:pPr>
        <w:pStyle w:val="SourceCode"/>
      </w:pPr>
      <w:r>
        <w:t>PAGE_RECORD_SIZE                equ PAGE_HTML + PAGE_SIZE</w:t>
      </w:r>
    </w:p>
    <w:p w14:paraId="794AD328" w14:textId="77777777" w:rsidR="00BA4A2B" w:rsidRDefault="007A0D3F">
      <w:pPr>
        <w:pStyle w:val="SourceCode"/>
      </w:pPr>
      <w:r>
        <w:t>; Remember, the problems record, one decoded field, and the form's three</w:t>
      </w:r>
    </w:p>
    <w:p w14:paraId="46939F4A" w14:textId="77777777" w:rsidR="00BA4A2B" w:rsidRDefault="007A0D3F">
      <w:pPr>
        <w:pStyle w:val="SourceCode"/>
      </w:pPr>
      <w:r>
        <w:t>; fields (Lesson 8.4a).</w:t>
      </w:r>
    </w:p>
    <w:p w14:paraId="2852BA2B" w14:textId="77777777" w:rsidR="00BA4A2B" w:rsidRDefault="007A0D3F">
      <w:pPr>
        <w:pStyle w:val="SourceCode"/>
      </w:pPr>
      <w:r>
        <w:t>NAME_PROBLEM                    equ 0</w:t>
      </w:r>
    </w:p>
    <w:p w14:paraId="08BCC6C3" w14:textId="77777777" w:rsidR="00BA4A2B" w:rsidRDefault="007A0D3F">
      <w:pPr>
        <w:pStyle w:val="SourceCode"/>
      </w:pPr>
      <w:r>
        <w:t>EMAIL_PROBLEM                   equ 8</w:t>
      </w:r>
    </w:p>
    <w:p w14:paraId="4D21D0B9" w14:textId="77777777" w:rsidR="00BA4A2B" w:rsidRDefault="007A0D3F">
      <w:pPr>
        <w:pStyle w:val="SourceCode"/>
      </w:pPr>
      <w:r>
        <w:t>PHONE_PROBLEM                   equ 16</w:t>
      </w:r>
    </w:p>
    <w:p w14:paraId="255137A7" w14:textId="77777777" w:rsidR="00BA4A2B" w:rsidRDefault="007A0D3F">
      <w:pPr>
        <w:pStyle w:val="SourceCode"/>
      </w:pPr>
      <w:r>
        <w:t>FIELD_PROBLEMS_SIZE             equ 24</w:t>
      </w:r>
    </w:p>
    <w:p w14:paraId="37D0D178" w14:textId="77777777" w:rsidR="00BA4A2B" w:rsidRDefault="007A0D3F">
      <w:pPr>
        <w:pStyle w:val="SourceCode"/>
      </w:pPr>
      <w:r>
        <w:t>FORM_FIELD_TEXT                 equ 0</w:t>
      </w:r>
    </w:p>
    <w:p w14:paraId="6100AD3A" w14:textId="77777777" w:rsidR="00BA4A2B" w:rsidRDefault="007A0D3F">
      <w:pPr>
        <w:pStyle w:val="SourceCode"/>
      </w:pPr>
      <w:r>
        <w:t>FORM_FIELD_LENGTH               equ MAX_BODY_BYTES + 8</w:t>
      </w:r>
    </w:p>
    <w:p w14:paraId="72027298" w14:textId="77777777" w:rsidR="00BA4A2B" w:rsidRDefault="007A0D3F">
      <w:pPr>
        <w:pStyle w:val="SourceCode"/>
      </w:pPr>
      <w:r>
        <w:t>FORM_FIELD_RECEIVED             equ FORM_FIELD_LENGTH + 8</w:t>
      </w:r>
    </w:p>
    <w:p w14:paraId="62F319F7" w14:textId="77777777" w:rsidR="00BA4A2B" w:rsidRDefault="007A0D3F">
      <w:pPr>
        <w:pStyle w:val="SourceCode"/>
      </w:pPr>
      <w:r>
        <w:t>FORM_FIELD_SIZE                 equ FORM_FIELD_RECEIVED + 8</w:t>
      </w:r>
    </w:p>
    <w:p w14:paraId="2338168A" w14:textId="77777777" w:rsidR="00BA4A2B" w:rsidRDefault="007A0D3F">
      <w:pPr>
        <w:pStyle w:val="SourceCode"/>
      </w:pPr>
      <w:r>
        <w:t>FORM_FULL_NAME                  equ 0</w:t>
      </w:r>
    </w:p>
    <w:p w14:paraId="39C55EA3" w14:textId="77777777" w:rsidR="00BA4A2B" w:rsidRDefault="007A0D3F">
      <w:pPr>
        <w:pStyle w:val="SourceCode"/>
      </w:pPr>
      <w:r>
        <w:t>FORM_EMAIL                      equ FORM_FIELD_SIZE</w:t>
      </w:r>
    </w:p>
    <w:p w14:paraId="63CC5706" w14:textId="77777777" w:rsidR="00BA4A2B" w:rsidRDefault="007A0D3F">
      <w:pPr>
        <w:pStyle w:val="SourceCode"/>
      </w:pPr>
      <w:r>
        <w:t>FORM_PHONE                      equ 2 * FORM_FIELD_SIZE</w:t>
      </w:r>
    </w:p>
    <w:p w14:paraId="313369C8" w14:textId="77777777" w:rsidR="00BA4A2B" w:rsidRDefault="007A0D3F">
      <w:pPr>
        <w:pStyle w:val="SourceCode"/>
      </w:pPr>
      <w:r>
        <w:t>FORM_ARRIVING                   equ 3 * FORM_FIELD_SIZE</w:t>
      </w:r>
    </w:p>
    <w:p w14:paraId="1C6DE703" w14:textId="77777777" w:rsidR="00BA4A2B" w:rsidRDefault="007A0D3F">
      <w:pPr>
        <w:pStyle w:val="SourceCode"/>
      </w:pPr>
      <w:r>
        <w:t>CONTACT_FORM_SIZE               equ FORM_ARRIVING + 8</w:t>
      </w:r>
    </w:p>
    <w:p w14:paraId="3F443143" w14:textId="77777777" w:rsidR="00BA4A2B" w:rsidRDefault="007A0D3F">
      <w:pPr>
        <w:pStyle w:val="SourceCode"/>
      </w:pPr>
      <w:r>
        <w:t>; Remember, the RequestState each request gets from start_request: whether</w:t>
      </w:r>
    </w:p>
    <w:p w14:paraId="3622A2A5" w14:textId="77777777" w:rsidR="00BA4A2B" w:rsidRDefault="007A0D3F">
      <w:pPr>
        <w:pStyle w:val="SourceCode"/>
      </w:pPr>
      <w:r>
        <w:t>; its headers were seen, the body's bytes counted, its post processor, and</w:t>
      </w:r>
    </w:p>
    <w:p w14:paraId="69C65C78" w14:textId="77777777" w:rsidR="00BA4A2B" w:rsidRDefault="007A0D3F">
      <w:pPr>
        <w:pStyle w:val="SourceCode"/>
      </w:pPr>
      <w:r>
        <w:t>; the form it fills (Lesson 8.4a).</w:t>
      </w:r>
    </w:p>
    <w:p w14:paraId="79D66133" w14:textId="77777777" w:rsidR="00BA4A2B" w:rsidRDefault="007A0D3F">
      <w:pPr>
        <w:pStyle w:val="SourceCode"/>
      </w:pPr>
      <w:r>
        <w:t>STATE_HEADERS_SEEN              equ 0</w:t>
      </w:r>
    </w:p>
    <w:p w14:paraId="305BDA2A" w14:textId="77777777" w:rsidR="00BA4A2B" w:rsidRDefault="007A0D3F">
      <w:pPr>
        <w:pStyle w:val="SourceCode"/>
      </w:pPr>
      <w:r>
        <w:t>STATE_BODY_RECEIVED             equ 8</w:t>
      </w:r>
    </w:p>
    <w:p w14:paraId="4ECD41D1" w14:textId="77777777" w:rsidR="00BA4A2B" w:rsidRDefault="007A0D3F">
      <w:pPr>
        <w:pStyle w:val="SourceCode"/>
      </w:pPr>
      <w:r>
        <w:t>STATE_POST_PROCESSOR            equ 16</w:t>
      </w:r>
    </w:p>
    <w:p w14:paraId="3362D07C" w14:textId="77777777" w:rsidR="00BA4A2B" w:rsidRDefault="007A0D3F">
      <w:pPr>
        <w:pStyle w:val="SourceCode"/>
      </w:pPr>
      <w:r>
        <w:t>STATE_FORM                      equ 24</w:t>
      </w:r>
    </w:p>
    <w:p w14:paraId="70E4EB8D" w14:textId="77777777" w:rsidR="00BA4A2B" w:rsidRDefault="007A0D3F">
      <w:pPr>
        <w:pStyle w:val="SourceCode"/>
      </w:pPr>
      <w:r>
        <w:t>STATE_SIZE                      equ STATE_FORM + CONTACT_FORM_SIZE</w:t>
      </w:r>
    </w:p>
    <w:p w14:paraId="192D7D81" w14:textId="77777777" w:rsidR="00BA4A2B" w:rsidRDefault="00BA4A2B">
      <w:pPr>
        <w:pStyle w:val="SourceCode"/>
      </w:pPr>
    </w:p>
    <w:p w14:paraId="01348C51" w14:textId="77777777" w:rsidR="00BA4A2B" w:rsidRDefault="007A0D3F">
      <w:pPr>
        <w:pStyle w:val="SourceCode"/>
      </w:pPr>
      <w:r>
        <w:t>section .rdata</w:t>
      </w:r>
    </w:p>
    <w:p w14:paraId="57F7B9B8" w14:textId="77777777" w:rsidR="00BA4A2B" w:rsidRDefault="007A0D3F">
      <w:pPr>
        <w:pStyle w:val="SourceCode"/>
      </w:pPr>
      <w:r>
        <w:t xml:space="preserve">    certificate_file db "certs/server.pem", 0</w:t>
      </w:r>
    </w:p>
    <w:p w14:paraId="559CADD2" w14:textId="77777777" w:rsidR="00BA4A2B" w:rsidRDefault="007A0D3F">
      <w:pPr>
        <w:pStyle w:val="SourceCode"/>
      </w:pPr>
      <w:r>
        <w:t xml:space="preserve">    key_file        db "certs/server.key", 0</w:t>
      </w:r>
    </w:p>
    <w:p w14:paraId="76C53EC2" w14:textId="77777777" w:rsidR="00BA4A2B" w:rsidRDefault="007A0D3F">
      <w:pPr>
        <w:pStyle w:val="SourceCode"/>
      </w:pPr>
      <w:r>
        <w:t xml:space="preserve">    list_template_file db "assembly/templates/basic_contacts.html", 0</w:t>
      </w:r>
    </w:p>
    <w:p w14:paraId="080580C8" w14:textId="77777777" w:rsidR="00BA4A2B" w:rsidRDefault="007A0D3F">
      <w:pPr>
        <w:pStyle w:val="SourceCode"/>
      </w:pPr>
      <w:r>
        <w:t xml:space="preserve">    edit_template_file db "assembly/templates/basic_edit.html", 0</w:t>
      </w:r>
    </w:p>
    <w:p w14:paraId="562A2623" w14:textId="77777777" w:rsidR="00BA4A2B" w:rsidRDefault="007A0D3F">
      <w:pPr>
        <w:pStyle w:val="SourceCode"/>
      </w:pPr>
      <w:r>
        <w:t xml:space="preserve">    delete_template_file db "assembly/templates/basic_delete.html", 0</w:t>
      </w:r>
    </w:p>
    <w:p w14:paraId="2A05F05F" w14:textId="77777777" w:rsidR="00BA4A2B" w:rsidRDefault="007A0D3F">
      <w:pPr>
        <w:pStyle w:val="SourceCode"/>
      </w:pPr>
      <w:r>
        <w:t xml:space="preserve">    read_binary     db "rb", 0</w:t>
      </w:r>
    </w:p>
    <w:p w14:paraId="40E33651" w14:textId="77777777" w:rsidR="00BA4A2B" w:rsidRDefault="007A0D3F">
      <w:pPr>
        <w:pStyle w:val="SourceCode"/>
      </w:pPr>
      <w:r>
        <w:t xml:space="preserve">    read_text       db "r", 0</w:t>
      </w:r>
    </w:p>
    <w:p w14:paraId="67A7980A" w14:textId="77777777" w:rsidR="00BA4A2B" w:rsidRDefault="007A0D3F">
      <w:pPr>
        <w:pStyle w:val="SourceCode"/>
      </w:pPr>
      <w:r>
        <w:t xml:space="preserve">    get_method      db "GET", 0</w:t>
      </w:r>
    </w:p>
    <w:p w14:paraId="2380B6F0" w14:textId="77777777" w:rsidR="00BA4A2B" w:rsidRDefault="007A0D3F">
      <w:pPr>
        <w:pStyle w:val="SourceCode"/>
      </w:pPr>
      <w:r>
        <w:t xml:space="preserve">    post_method     db "POST", 0</w:t>
      </w:r>
    </w:p>
    <w:p w14:paraId="1BF6DFF8" w14:textId="77777777" w:rsidR="00BA4A2B" w:rsidRDefault="007A0D3F">
      <w:pPr>
        <w:pStyle w:val="SourceCode"/>
      </w:pPr>
      <w:r>
        <w:t xml:space="preserve">    contacts_path   db "/contacts", 0</w:t>
      </w:r>
    </w:p>
    <w:p w14:paraId="68FAEB35" w14:textId="77777777" w:rsidR="00BA4A2B" w:rsidRDefault="007A0D3F">
      <w:pPr>
        <w:pStyle w:val="SourceCode"/>
      </w:pPr>
      <w:r>
        <w:t xml:space="preserve">    contact_prefix  db "/contacts/", 0</w:t>
      </w:r>
    </w:p>
    <w:p w14:paraId="7D1E4058" w14:textId="77777777" w:rsidR="00BA4A2B" w:rsidRDefault="007A0D3F">
      <w:pPr>
        <w:pStyle w:val="SourceCode"/>
      </w:pPr>
      <w:r>
        <w:t xml:space="preserve">    CONTACT_PREFIX_LENGTH equ $ - contact_prefix - 1</w:t>
      </w:r>
    </w:p>
    <w:p w14:paraId="0C9765FC" w14:textId="77777777" w:rsidR="00BA4A2B" w:rsidRDefault="007A0D3F">
      <w:pPr>
        <w:pStyle w:val="SourceCode"/>
      </w:pPr>
      <w:r>
        <w:t xml:space="preserve">    ; The two pages of one contact that change it: /contacts/{id}/edit</w:t>
      </w:r>
    </w:p>
    <w:p w14:paraId="27302B52" w14:textId="77777777" w:rsidR="00BA4A2B" w:rsidRDefault="007A0D3F">
      <w:pPr>
        <w:pStyle w:val="SourceCode"/>
      </w:pPr>
      <w:r>
        <w:t xml:space="preserve">    ; and /contacts/{id}/delete.</w:t>
      </w:r>
    </w:p>
    <w:p w14:paraId="7DFABA28" w14:textId="77777777" w:rsidR="00BA4A2B" w:rsidRDefault="007A0D3F">
      <w:pPr>
        <w:pStyle w:val="SourceCode"/>
      </w:pPr>
      <w:r>
        <w:t xml:space="preserve">    edit_action     db "edit", 0</w:t>
      </w:r>
    </w:p>
    <w:p w14:paraId="16C49AC7" w14:textId="77777777" w:rsidR="00BA4A2B" w:rsidRDefault="007A0D3F">
      <w:pPr>
        <w:pStyle w:val="SourceCode"/>
      </w:pPr>
      <w:r>
        <w:t xml:space="preserve">    delete_action   db "delete", 0</w:t>
      </w:r>
    </w:p>
    <w:p w14:paraId="0F727CB8" w14:textId="77777777" w:rsidR="00BA4A2B" w:rsidRDefault="007A0D3F">
      <w:pPr>
        <w:pStyle w:val="SourceCode"/>
      </w:pPr>
      <w:r>
        <w:t xml:space="preserve">    slash_text      db "/", 0</w:t>
      </w:r>
    </w:p>
    <w:p w14:paraId="362749B4" w14:textId="77777777" w:rsidR="00BA4A2B" w:rsidRDefault="007A0D3F">
      <w:pPr>
        <w:pStyle w:val="SourceCode"/>
      </w:pPr>
      <w:r>
        <w:t xml:space="preserve">    digit_characters db "0123456789", 0</w:t>
      </w:r>
    </w:p>
    <w:p w14:paraId="1C435456" w14:textId="77777777" w:rsidR="00BA4A2B" w:rsidRDefault="007A0D3F">
      <w:pPr>
        <w:pStyle w:val="SourceCode"/>
      </w:pPr>
      <w:r>
        <w:t xml:space="preserve">    content_type_name db "Content-Type", 0</w:t>
      </w:r>
    </w:p>
    <w:p w14:paraId="5E0727D4" w14:textId="77777777" w:rsidR="00BA4A2B" w:rsidRDefault="007A0D3F">
      <w:pPr>
        <w:pStyle w:val="SourceCode"/>
      </w:pPr>
      <w:r>
        <w:t xml:space="preserve">    html_type       db "text/html; charset=utf-8", 0</w:t>
      </w:r>
    </w:p>
    <w:p w14:paraId="538FDFE2" w14:textId="77777777" w:rsidR="00BA4A2B" w:rsidRDefault="007A0D3F">
      <w:pPr>
        <w:pStyle w:val="SourceCode"/>
      </w:pPr>
      <w:r>
        <w:t xml:space="preserve">    plain_type      db "text/plain; charset=utf-8", 0</w:t>
      </w:r>
    </w:p>
    <w:p w14:paraId="518CC235" w14:textId="77777777" w:rsidR="00BA4A2B" w:rsidRDefault="007A0D3F">
      <w:pPr>
        <w:pStyle w:val="SourceCode"/>
      </w:pPr>
      <w:r>
        <w:t xml:space="preserve">    nosniff_name    db "X-Content-Type-Options", 0</w:t>
      </w:r>
    </w:p>
    <w:p w14:paraId="200354AE" w14:textId="77777777" w:rsidR="00BA4A2B" w:rsidRDefault="007A0D3F">
      <w:pPr>
        <w:pStyle w:val="SourceCode"/>
      </w:pPr>
      <w:r>
        <w:t xml:space="preserve">    nosniff_value   db "nosniff", 0</w:t>
      </w:r>
    </w:p>
    <w:p w14:paraId="3AD4607E" w14:textId="77777777" w:rsidR="00BA4A2B" w:rsidRDefault="007A0D3F">
      <w:pPr>
        <w:pStyle w:val="SourceCode"/>
      </w:pPr>
      <w:r>
        <w:t xml:space="preserve">    location_name   db "Location", 0</w:t>
      </w:r>
    </w:p>
    <w:p w14:paraId="00868DFB" w14:textId="77777777" w:rsidR="00BA4A2B" w:rsidRDefault="007A0D3F">
      <w:pPr>
        <w:pStyle w:val="SourceCode"/>
      </w:pPr>
      <w:r>
        <w:t xml:space="preserve">    empty_text      db 0</w:t>
      </w:r>
    </w:p>
    <w:p w14:paraId="45017F3F" w14:textId="77777777" w:rsidR="00BA4A2B" w:rsidRDefault="007A0D3F">
      <w:pPr>
        <w:pStyle w:val="SourceCode"/>
      </w:pPr>
      <w:r>
        <w:t xml:space="preserve">    copy_format     db "%s", 0</w:t>
      </w:r>
    </w:p>
    <w:p w14:paraId="657B5C0B" w14:textId="77777777" w:rsidR="00BA4A2B" w:rsidRDefault="007A0D3F">
      <w:pPr>
        <w:pStyle w:val="SourceCode"/>
      </w:pPr>
      <w:r>
        <w:t xml:space="preserve">    id_format       db "%d", 0</w:t>
      </w:r>
    </w:p>
    <w:p w14:paraId="4886F43A" w14:textId="77777777" w:rsidR="00BA4A2B" w:rsidRDefault="007A0D3F">
      <w:pPr>
        <w:pStyle w:val="SourceCode"/>
      </w:pPr>
      <w:r>
        <w:t xml:space="preserve">    notice_format   db "Not saved: %s", 0</w:t>
      </w:r>
    </w:p>
    <w:p w14:paraId="7C5433ED" w14:textId="77777777" w:rsidR="00BA4A2B" w:rsidRDefault="007A0D3F">
      <w:pPr>
        <w:pStyle w:val="SourceCode"/>
      </w:pPr>
      <w:r>
        <w:t xml:space="preserve">    ; Every answer that is not a page is one short line of text.</w:t>
      </w:r>
    </w:p>
    <w:p w14:paraId="455909A7" w14:textId="77777777" w:rsidR="00BA4A2B" w:rsidRDefault="007A0D3F">
      <w:pPr>
        <w:pStyle w:val="SourceCode"/>
      </w:pPr>
      <w:r>
        <w:t xml:space="preserve">    not_found_text  db "Not found.", 10, 0</w:t>
      </w:r>
    </w:p>
    <w:p w14:paraId="03D41D92" w14:textId="77777777" w:rsidR="00BA4A2B" w:rsidRDefault="007A0D3F">
      <w:pPr>
        <w:pStyle w:val="SourceCode"/>
      </w:pPr>
      <w:r>
        <w:t xml:space="preserve">    unavailable_text db "The contacts cannot be reached.", 10, 0</w:t>
      </w:r>
    </w:p>
    <w:p w14:paraId="7B7F0B9B" w14:textId="77777777" w:rsidR="00BA4A2B" w:rsidRDefault="007A0D3F">
      <w:pPr>
        <w:pStyle w:val="SourceCode"/>
      </w:pPr>
      <w:r>
        <w:t xml:space="preserve">    failure_text    db "The request could not be finished.", 10, 0</w:t>
      </w:r>
    </w:p>
    <w:p w14:paraId="53ED2188" w14:textId="77777777" w:rsidR="00BA4A2B" w:rsidRDefault="007A0D3F">
      <w:pPr>
        <w:pStyle w:val="SourceCode"/>
      </w:pPr>
      <w:r>
        <w:t xml:space="preserve">    too_large_text  db "The form must be at most 16384 bytes.", 10, 0</w:t>
      </w:r>
    </w:p>
    <w:p w14:paraId="4B2C51B8" w14:textId="77777777" w:rsidR="00BA4A2B" w:rsidRDefault="007A0D3F">
      <w:pPr>
        <w:pStyle w:val="SourceCode"/>
      </w:pPr>
      <w:r>
        <w:t xml:space="preserve">    edit_notice     db "Change any field, then save; the phone may be "</w:t>
      </w:r>
    </w:p>
    <w:p w14:paraId="7E47EE96" w14:textId="77777777" w:rsidR="00BA4A2B" w:rsidRDefault="007A0D3F">
      <w:pPr>
        <w:pStyle w:val="SourceCode"/>
      </w:pPr>
      <w:r>
        <w:t xml:space="preserve">                    db "empty.", 0</w:t>
      </w:r>
    </w:p>
    <w:p w14:paraId="2898DC2A" w14:textId="77777777" w:rsidR="00BA4A2B" w:rsidRDefault="007A0D3F">
      <w:pPr>
        <w:pStyle w:val="SourceCode"/>
      </w:pPr>
      <w:r>
        <w:t xml:space="preserve">    refused_notice  db "Not saved: fix each problem shown under its box.", 0</w:t>
      </w:r>
    </w:p>
    <w:p w14:paraId="0B4311DA" w14:textId="77777777" w:rsidR="00BA4A2B" w:rsidRDefault="007A0D3F">
      <w:pPr>
        <w:pStyle w:val="SourceCode"/>
      </w:pPr>
      <w:r>
        <w:t xml:space="preserve">    ; Remember, values validate_contact always accepts, for the fields</w:t>
      </w:r>
    </w:p>
    <w:p w14:paraId="27107C76" w14:textId="77777777" w:rsidR="00BA4A2B" w:rsidRDefault="007A0D3F">
      <w:pPr>
        <w:pStyle w:val="SourceCode"/>
      </w:pPr>
      <w:r>
        <w:t xml:space="preserve">    ; check_each_field is not asking about (Lesson 8.4a).</w:t>
      </w:r>
    </w:p>
    <w:p w14:paraId="3E839169" w14:textId="77777777" w:rsidR="00BA4A2B" w:rsidRDefault="007A0D3F">
      <w:pPr>
        <w:pStyle w:val="SourceCode"/>
      </w:pPr>
      <w:r>
        <w:t xml:space="preserve">    accepted_name   db "a", 0</w:t>
      </w:r>
    </w:p>
    <w:p w14:paraId="586E3B1D" w14:textId="77777777" w:rsidR="00BA4A2B" w:rsidRDefault="007A0D3F">
      <w:pPr>
        <w:pStyle w:val="SourceCode"/>
      </w:pPr>
      <w:r>
        <w:t xml:space="preserve">    accepted_email  db "a@example.com", 0</w:t>
      </w:r>
    </w:p>
    <w:p w14:paraId="17DEBCCD" w14:textId="77777777" w:rsidR="00BA4A2B" w:rsidRDefault="007A0D3F">
      <w:pPr>
        <w:pStyle w:val="SourceCode"/>
      </w:pPr>
      <w:r>
        <w:t xml:space="preserve">    ; Remember, Assembly's templates use Mustache's marks (Lesson 8.3a).</w:t>
      </w:r>
    </w:p>
    <w:p w14:paraId="56FDC236" w14:textId="77777777" w:rsidR="00BA4A2B" w:rsidRDefault="007A0D3F">
      <w:pPr>
        <w:pStyle w:val="SourceCode"/>
      </w:pPr>
      <w:r>
        <w:t xml:space="preserve">    placeholder_open db "{{ ", 0</w:t>
      </w:r>
    </w:p>
    <w:p w14:paraId="6010853B" w14:textId="77777777" w:rsidR="00BA4A2B" w:rsidRDefault="007A0D3F">
      <w:pPr>
        <w:pStyle w:val="SourceCode"/>
      </w:pPr>
      <w:r>
        <w:t xml:space="preserve">    PLACEHOLDER_OPEN_LENGTH equ $ - placeholder_open - 1</w:t>
      </w:r>
    </w:p>
    <w:p w14:paraId="74D40CAF" w14:textId="77777777" w:rsidR="00BA4A2B" w:rsidRDefault="007A0D3F">
      <w:pPr>
        <w:pStyle w:val="SourceCode"/>
      </w:pPr>
      <w:r>
        <w:t xml:space="preserve">    placeholder_close db " }}", 0</w:t>
      </w:r>
    </w:p>
    <w:p w14:paraId="05F79721" w14:textId="77777777" w:rsidR="00BA4A2B" w:rsidRDefault="007A0D3F">
      <w:pPr>
        <w:pStyle w:val="SourceCode"/>
      </w:pPr>
      <w:r>
        <w:t xml:space="preserve">    PLACEHOLDER_CLOSE_LENGTH equ $ - placeholder_close - 1</w:t>
      </w:r>
    </w:p>
    <w:p w14:paraId="066D82B7" w14:textId="77777777" w:rsidR="00BA4A2B" w:rsidRDefault="007A0D3F">
      <w:pPr>
        <w:pStyle w:val="SourceCode"/>
      </w:pPr>
      <w:r>
        <w:t xml:space="preserve">    section_start   db "{{#contacts}}", 10, 0</w:t>
      </w:r>
    </w:p>
    <w:p w14:paraId="323C6306" w14:textId="77777777" w:rsidR="00BA4A2B" w:rsidRDefault="007A0D3F">
      <w:pPr>
        <w:pStyle w:val="SourceCode"/>
      </w:pPr>
      <w:r>
        <w:t xml:space="preserve">    SECTION_START_LENGTH equ $ - section_start - 1</w:t>
      </w:r>
    </w:p>
    <w:p w14:paraId="51AFAE07" w14:textId="77777777" w:rsidR="00BA4A2B" w:rsidRDefault="007A0D3F">
      <w:pPr>
        <w:pStyle w:val="SourceCode"/>
      </w:pPr>
      <w:r>
        <w:t xml:space="preserve">    section_end     db "{{/contacts}}", 10, 0</w:t>
      </w:r>
    </w:p>
    <w:p w14:paraId="5BB41C02" w14:textId="77777777" w:rsidR="00BA4A2B" w:rsidRDefault="007A0D3F">
      <w:pPr>
        <w:pStyle w:val="SourceCode"/>
      </w:pPr>
      <w:r>
        <w:t xml:space="preserve">    SECTION_END_LENGTH equ $ - section_end - 1</w:t>
      </w:r>
    </w:p>
    <w:p w14:paraId="27A34DEC" w14:textId="77777777" w:rsidR="00BA4A2B" w:rsidRDefault="007A0D3F">
      <w:pPr>
        <w:pStyle w:val="SourceCode"/>
      </w:pPr>
      <w:r>
        <w:t xml:space="preserve">    ; Remember, html_escape's five escapes, each with its length.</w:t>
      </w:r>
    </w:p>
    <w:p w14:paraId="3EF11E5E" w14:textId="77777777" w:rsidR="00BA4A2B" w:rsidRDefault="007A0D3F">
      <w:pPr>
        <w:pStyle w:val="SourceCode"/>
      </w:pPr>
      <w:r>
        <w:t xml:space="preserve">    ampersand_escape db "&amp;amp;", 0</w:t>
      </w:r>
    </w:p>
    <w:p w14:paraId="4326C880" w14:textId="77777777" w:rsidR="00BA4A2B" w:rsidRDefault="007A0D3F">
      <w:pPr>
        <w:pStyle w:val="SourceCode"/>
      </w:pPr>
      <w:r>
        <w:t xml:space="preserve">    AMPERSAND_ESCAPE_LENGTH equ $ - ampersand_escape - 1</w:t>
      </w:r>
    </w:p>
    <w:p w14:paraId="41E6B3DC" w14:textId="77777777" w:rsidR="00BA4A2B" w:rsidRDefault="007A0D3F">
      <w:pPr>
        <w:pStyle w:val="SourceCode"/>
      </w:pPr>
      <w:r>
        <w:t xml:space="preserve">    less_than_escape db "&amp;lt;", 0</w:t>
      </w:r>
    </w:p>
    <w:p w14:paraId="4A8EE533" w14:textId="77777777" w:rsidR="00BA4A2B" w:rsidRDefault="007A0D3F">
      <w:pPr>
        <w:pStyle w:val="SourceCode"/>
      </w:pPr>
      <w:r>
        <w:t xml:space="preserve">    LESS_THAN_ESCAPE_LENGTH equ $ - less_than_escape - 1</w:t>
      </w:r>
    </w:p>
    <w:p w14:paraId="66FBAD0B" w14:textId="77777777" w:rsidR="00BA4A2B" w:rsidRDefault="007A0D3F">
      <w:pPr>
        <w:pStyle w:val="SourceCode"/>
      </w:pPr>
      <w:r>
        <w:t xml:space="preserve">    greater_than_escape db "&amp;gt;", 0</w:t>
      </w:r>
    </w:p>
    <w:p w14:paraId="602A5ED4" w14:textId="77777777" w:rsidR="00BA4A2B" w:rsidRDefault="007A0D3F">
      <w:pPr>
        <w:pStyle w:val="SourceCode"/>
      </w:pPr>
      <w:r>
        <w:t xml:space="preserve">    GREATER_THAN_ESCAPE_LENGTH equ $ - greater_than_escape - 1</w:t>
      </w:r>
    </w:p>
    <w:p w14:paraId="5484D111" w14:textId="77777777" w:rsidR="00BA4A2B" w:rsidRDefault="007A0D3F">
      <w:pPr>
        <w:pStyle w:val="SourceCode"/>
      </w:pPr>
      <w:r>
        <w:t xml:space="preserve">    double_quote_escape db "&amp;#34;", 0</w:t>
      </w:r>
    </w:p>
    <w:p w14:paraId="06556227" w14:textId="77777777" w:rsidR="00BA4A2B" w:rsidRDefault="007A0D3F">
      <w:pPr>
        <w:pStyle w:val="SourceCode"/>
      </w:pPr>
      <w:r>
        <w:t xml:space="preserve">    DOUBLE_QUOTE_ESCAPE_LENGTH equ $ - double_quote_escape - 1</w:t>
      </w:r>
    </w:p>
    <w:p w14:paraId="14A33801" w14:textId="77777777" w:rsidR="00BA4A2B" w:rsidRDefault="007A0D3F">
      <w:pPr>
        <w:pStyle w:val="SourceCode"/>
      </w:pPr>
      <w:r>
        <w:t xml:space="preserve">    single_quote_escape db "&amp;#39;", 0</w:t>
      </w:r>
    </w:p>
    <w:p w14:paraId="54A83CED" w14:textId="77777777" w:rsidR="00BA4A2B" w:rsidRDefault="007A0D3F">
      <w:pPr>
        <w:pStyle w:val="SourceCode"/>
      </w:pPr>
      <w:r>
        <w:t xml:space="preserve">    SINGLE_QUOTE_ESCAPE_LENGTH equ $ - single_quote_escape - 1</w:t>
      </w:r>
    </w:p>
    <w:p w14:paraId="553643A3" w14:textId="77777777" w:rsidR="00BA4A2B" w:rsidRDefault="007A0D3F">
      <w:pPr>
        <w:pStyle w:val="SourceCode"/>
      </w:pPr>
      <w:r>
        <w:t xml:space="preserve">    ; The names the form's inputs send, Lesson 5.8a's JSON keys too, and</w:t>
      </w:r>
    </w:p>
    <w:p w14:paraId="1DCDA181" w14:textId="77777777" w:rsidR="00BA4A2B" w:rsidRDefault="007A0D3F">
      <w:pPr>
        <w:pStyle w:val="SourceCode"/>
      </w:pPr>
      <w:r>
        <w:t xml:space="preserve">    ; the names the templates use.</w:t>
      </w:r>
    </w:p>
    <w:p w14:paraId="74B98ACE" w14:textId="77777777" w:rsidR="00BA4A2B" w:rsidRDefault="007A0D3F">
      <w:pPr>
        <w:pStyle w:val="SourceCode"/>
      </w:pPr>
      <w:r>
        <w:t xml:space="preserve">    id_key          db "id", 0</w:t>
      </w:r>
    </w:p>
    <w:p w14:paraId="0D0F02D7" w14:textId="77777777" w:rsidR="00BA4A2B" w:rsidRDefault="007A0D3F">
      <w:pPr>
        <w:pStyle w:val="SourceCode"/>
      </w:pPr>
      <w:r>
        <w:t xml:space="preserve">    name_key        db "name", 0</w:t>
      </w:r>
    </w:p>
    <w:p w14:paraId="13ECAB47" w14:textId="77777777" w:rsidR="00BA4A2B" w:rsidRDefault="007A0D3F">
      <w:pPr>
        <w:pStyle w:val="SourceCode"/>
      </w:pPr>
      <w:r>
        <w:t xml:space="preserve">    email_key       db "email", 0</w:t>
      </w:r>
    </w:p>
    <w:p w14:paraId="79738CF8" w14:textId="77777777" w:rsidR="00BA4A2B" w:rsidRDefault="007A0D3F">
      <w:pPr>
        <w:pStyle w:val="SourceCode"/>
      </w:pPr>
      <w:r>
        <w:t xml:space="preserve">    phone_key       db "phone", 0</w:t>
      </w:r>
    </w:p>
    <w:p w14:paraId="60F3FF8D" w14:textId="77777777" w:rsidR="00BA4A2B" w:rsidRDefault="007A0D3F">
      <w:pPr>
        <w:pStyle w:val="SourceCode"/>
      </w:pPr>
      <w:r>
        <w:t xml:space="preserve">    id_field_name   db "id", 0</w:t>
      </w:r>
    </w:p>
    <w:p w14:paraId="0B9FAF00" w14:textId="77777777" w:rsidR="00BA4A2B" w:rsidRDefault="007A0D3F">
      <w:pPr>
        <w:pStyle w:val="SourceCode"/>
      </w:pPr>
      <w:r>
        <w:t xml:space="preserve">    full_name_field_name db "full_name", 0</w:t>
      </w:r>
    </w:p>
    <w:p w14:paraId="08094043" w14:textId="77777777" w:rsidR="00BA4A2B" w:rsidRDefault="007A0D3F">
      <w:pPr>
        <w:pStyle w:val="SourceCode"/>
      </w:pPr>
      <w:r>
        <w:t xml:space="preserve">    email_field_name db "email", 0</w:t>
      </w:r>
    </w:p>
    <w:p w14:paraId="65F2F2B9" w14:textId="77777777" w:rsidR="00BA4A2B" w:rsidRDefault="007A0D3F">
      <w:pPr>
        <w:pStyle w:val="SourceCode"/>
      </w:pPr>
      <w:r>
        <w:t xml:space="preserve">    phone_field_name db "phone", 0</w:t>
      </w:r>
    </w:p>
    <w:p w14:paraId="34569FBD" w14:textId="77777777" w:rsidR="00BA4A2B" w:rsidRDefault="007A0D3F">
      <w:pPr>
        <w:pStyle w:val="SourceCode"/>
      </w:pPr>
      <w:r>
        <w:t xml:space="preserve">    notice_field_name db "notice", 0</w:t>
      </w:r>
    </w:p>
    <w:p w14:paraId="7A3AEB26" w14:textId="77777777" w:rsidR="00BA4A2B" w:rsidRDefault="007A0D3F">
      <w:pPr>
        <w:pStyle w:val="SourceCode"/>
      </w:pPr>
      <w:r>
        <w:t xml:space="preserve">    name_problem_field_name db "name_problem", 0</w:t>
      </w:r>
    </w:p>
    <w:p w14:paraId="415C1AAC" w14:textId="77777777" w:rsidR="00BA4A2B" w:rsidRDefault="007A0D3F">
      <w:pPr>
        <w:pStyle w:val="SourceCode"/>
      </w:pPr>
      <w:r>
        <w:t xml:space="preserve">    email_problem_field_name db "email_problem", 0</w:t>
      </w:r>
    </w:p>
    <w:p w14:paraId="05781AB8" w14:textId="77777777" w:rsidR="00BA4A2B" w:rsidRDefault="007A0D3F">
      <w:pPr>
        <w:pStyle w:val="SourceCode"/>
      </w:pPr>
      <w:r>
        <w:t xml:space="preserve">    phone_problem_field_name db "phone_problem", 0</w:t>
      </w:r>
    </w:p>
    <w:p w14:paraId="6BA5BD56" w14:textId="77777777" w:rsidR="00BA4A2B" w:rsidRDefault="007A0D3F">
      <w:pPr>
        <w:pStyle w:val="SourceCode"/>
      </w:pPr>
      <w:r>
        <w:t xml:space="preserve">    listening_line  db "Listening on https://127.0.0.1:8765", 10, 0</w:t>
      </w:r>
    </w:p>
    <w:p w14:paraId="505D8ACC" w14:textId="77777777" w:rsidR="00BA4A2B" w:rsidRDefault="007A0D3F">
      <w:pPr>
        <w:pStyle w:val="SourceCode"/>
      </w:pPr>
      <w:r>
        <w:t xml:space="preserve">    files_error_line db "Error: could not read the certificate files", 10, 0</w:t>
      </w:r>
    </w:p>
    <w:p w14:paraId="2FA28602" w14:textId="77777777" w:rsidR="00BA4A2B" w:rsidRDefault="007A0D3F">
      <w:pPr>
        <w:pStyle w:val="SourceCode"/>
      </w:pPr>
      <w:r>
        <w:t xml:space="preserve">    library_error_line db "Error: could not start the MySQL library", 10, 0</w:t>
      </w:r>
    </w:p>
    <w:p w14:paraId="08FBC2A9" w14:textId="77777777" w:rsidR="00BA4A2B" w:rsidRDefault="007A0D3F">
      <w:pPr>
        <w:pStyle w:val="SourceCode"/>
      </w:pPr>
      <w:r>
        <w:t xml:space="preserve">    start_error_line db "Error: could not start the server", 10, 0</w:t>
      </w:r>
    </w:p>
    <w:p w14:paraId="3D678F42" w14:textId="77777777" w:rsidR="00BA4A2B" w:rsidRDefault="007A0D3F">
      <w:pPr>
        <w:pStyle w:val="SourceCode"/>
      </w:pPr>
      <w:r>
        <w:t xml:space="preserve">    load_error_line db "Error: could not load the template %s", 10, 0</w:t>
      </w:r>
    </w:p>
    <w:p w14:paraId="48EFA3DA" w14:textId="77777777" w:rsidR="00BA4A2B" w:rsidRDefault="007A0D3F">
      <w:pPr>
        <w:pStyle w:val="SourceCode"/>
      </w:pPr>
      <w:r>
        <w:t xml:space="preserve">    reason_line     db "Reason: %s", 10, 0</w:t>
      </w:r>
    </w:p>
    <w:p w14:paraId="2C6DC9F9" w14:textId="77777777" w:rsidR="00BA4A2B" w:rsidRDefault="007A0D3F">
      <w:pPr>
        <w:pStyle w:val="SourceCode"/>
      </w:pPr>
      <w:r>
        <w:t xml:space="preserve">    template_too_large db "the template is larger than 4095 bytes", 0</w:t>
      </w:r>
    </w:p>
    <w:p w14:paraId="0AEA1EE4" w14:textId="77777777" w:rsidR="00BA4A2B" w:rsidRDefault="007A0D3F">
      <w:pPr>
        <w:pStyle w:val="SourceCode"/>
      </w:pPr>
      <w:r>
        <w:t xml:space="preserve">    page_error_line db "Error: a page is larger than 131071 bytes", 10, 0</w:t>
      </w:r>
    </w:p>
    <w:p w14:paraId="52AFC49A" w14:textId="77777777" w:rsidR="00BA4A2B" w:rsidRDefault="007A0D3F">
      <w:pPr>
        <w:pStyle w:val="SourceCode"/>
      </w:pPr>
      <w:r>
        <w:t xml:space="preserve">    listen_address  dw 2</w:t>
      </w:r>
    </w:p>
    <w:p w14:paraId="3C16357E" w14:textId="77777777" w:rsidR="00BA4A2B" w:rsidRDefault="007A0D3F">
      <w:pPr>
        <w:pStyle w:val="SourceCode"/>
      </w:pPr>
      <w:r>
        <w:t xml:space="preserve">                    db 0x22, 0x3D</w:t>
      </w:r>
    </w:p>
    <w:p w14:paraId="3B0EEBAE" w14:textId="77777777" w:rsidR="00BA4A2B" w:rsidRDefault="007A0D3F">
      <w:pPr>
        <w:pStyle w:val="SourceCode"/>
      </w:pPr>
      <w:r>
        <w:t xml:space="preserve">                    db 127, 0, 0, 1</w:t>
      </w:r>
    </w:p>
    <w:p w14:paraId="467441EF" w14:textId="77777777" w:rsidR="00BA4A2B" w:rsidRDefault="007A0D3F">
      <w:pPr>
        <w:pStyle w:val="SourceCode"/>
      </w:pPr>
      <w:r>
        <w:t xml:space="preserve">                    times 8 db 0</w:t>
      </w:r>
    </w:p>
    <w:p w14:paraId="751251DA" w14:textId="77777777" w:rsidR="00BA4A2B" w:rsidRDefault="007A0D3F">
      <w:pPr>
        <w:pStyle w:val="SourceCode"/>
      </w:pPr>
      <w:r>
        <w:t xml:space="preserve">    ADDRESS_SIZE    equ $ - listen_address</w:t>
      </w:r>
    </w:p>
    <w:p w14:paraId="5ADB04D7" w14:textId="77777777" w:rsidR="00BA4A2B" w:rsidRDefault="007A0D3F">
      <w:pPr>
        <w:pStyle w:val="SourceCode"/>
      </w:pPr>
      <w:r>
        <w:t xml:space="preserve">    ; Remember, above, the address to listen on (Lesson 6.0a); below, the</w:t>
      </w:r>
    </w:p>
    <w:p w14:paraId="1F5594A2" w14:textId="77777777" w:rsidR="00BA4A2B" w:rsidRDefault="007A0D3F">
      <w:pPr>
        <w:pStyle w:val="SourceCode"/>
      </w:pPr>
      <w:r>
        <w:t xml:space="preserve">    ; static map, one dq line per entry, serving only these three (Lesson 8.7a).</w:t>
      </w:r>
    </w:p>
    <w:p w14:paraId="3133CD3D" w14:textId="77777777" w:rsidR="00BA4A2B" w:rsidRDefault="007A0D3F">
      <w:pPr>
        <w:pStyle w:val="SourceCode"/>
      </w:pPr>
      <w:r>
        <w:t xml:space="preserve">    style_path      db "/static/style.css", 0</w:t>
      </w:r>
    </w:p>
    <w:p w14:paraId="2B557474" w14:textId="77777777" w:rsidR="00BA4A2B" w:rsidRDefault="007A0D3F">
      <w:pPr>
        <w:pStyle w:val="SourceCode"/>
      </w:pPr>
      <w:r>
        <w:t xml:space="preserve">    logo_path       db "/static/logo.svg", 0</w:t>
      </w:r>
    </w:p>
    <w:p w14:paraId="08615113" w14:textId="77777777" w:rsidR="00BA4A2B" w:rsidRDefault="007A0D3F">
      <w:pPr>
        <w:pStyle w:val="SourceCode"/>
      </w:pPr>
      <w:r>
        <w:t xml:space="preserve">    favicon_path    db "/favicon.ico", 0</w:t>
      </w:r>
    </w:p>
    <w:p w14:paraId="186FEB98" w14:textId="77777777" w:rsidR="00BA4A2B" w:rsidRDefault="007A0D3F">
      <w:pPr>
        <w:pStyle w:val="SourceCode"/>
      </w:pPr>
      <w:r>
        <w:t xml:space="preserve">    style_file      db "static/style.css", 0</w:t>
      </w:r>
    </w:p>
    <w:p w14:paraId="18ADE7B5" w14:textId="77777777" w:rsidR="00BA4A2B" w:rsidRDefault="007A0D3F">
      <w:pPr>
        <w:pStyle w:val="SourceCode"/>
      </w:pPr>
      <w:r>
        <w:t xml:space="preserve">    logo_file       db "static/logo.svg", 0</w:t>
      </w:r>
    </w:p>
    <w:p w14:paraId="629EDB26" w14:textId="77777777" w:rsidR="00BA4A2B" w:rsidRDefault="007A0D3F">
      <w:pPr>
        <w:pStyle w:val="SourceCode"/>
      </w:pPr>
      <w:r>
        <w:t xml:space="preserve">    css_type        db "text/css; charset=utf-8", 0</w:t>
      </w:r>
    </w:p>
    <w:p w14:paraId="034A3D31" w14:textId="77777777" w:rsidR="00BA4A2B" w:rsidRDefault="007A0D3F">
      <w:pPr>
        <w:pStyle w:val="SourceCode"/>
      </w:pPr>
      <w:r>
        <w:t xml:space="preserve">    svg_type        db "image/svg+xml", 0</w:t>
      </w:r>
    </w:p>
    <w:p w14:paraId="521A21FE" w14:textId="77777777" w:rsidR="00BA4A2B" w:rsidRDefault="007A0D3F">
      <w:pPr>
        <w:pStyle w:val="SourceCode"/>
      </w:pPr>
      <w:r>
        <w:t xml:space="preserve">    static_files    dq style_path, style_file, css_type</w:t>
      </w:r>
    </w:p>
    <w:p w14:paraId="4F96F906" w14:textId="77777777" w:rsidR="00BA4A2B" w:rsidRDefault="007A0D3F">
      <w:pPr>
        <w:pStyle w:val="SourceCode"/>
      </w:pPr>
      <w:r>
        <w:t xml:space="preserve">                    dq logo_path, logo_file, svg_type</w:t>
      </w:r>
    </w:p>
    <w:p w14:paraId="6DDC2D4C" w14:textId="77777777" w:rsidR="00BA4A2B" w:rsidRDefault="007A0D3F">
      <w:pPr>
        <w:pStyle w:val="SourceCode"/>
      </w:pPr>
      <w:r>
        <w:t xml:space="preserve">                    dq favicon_path, logo_file, svg_type</w:t>
      </w:r>
    </w:p>
    <w:p w14:paraId="32C2BFCF" w14:textId="77777777" w:rsidR="00BA4A2B" w:rsidRDefault="007A0D3F">
      <w:pPr>
        <w:pStyle w:val="SourceCode"/>
      </w:pPr>
      <w:r>
        <w:t xml:space="preserve">    STATIC_FILE_COUNT equ ($ - static_files) / STATIC_FILE_SIZE</w:t>
      </w:r>
    </w:p>
    <w:p w14:paraId="74454422" w14:textId="77777777" w:rsidR="00BA4A2B" w:rsidRDefault="00BA4A2B">
      <w:pPr>
        <w:pStyle w:val="SourceCode"/>
      </w:pPr>
    </w:p>
    <w:p w14:paraId="2053C7B0" w14:textId="77777777" w:rsidR="00BA4A2B" w:rsidRDefault="007A0D3F">
      <w:pPr>
        <w:pStyle w:val="SourceCode"/>
      </w:pPr>
      <w:r>
        <w:t>section .bss</w:t>
      </w:r>
    </w:p>
    <w:p w14:paraId="49205DD0" w14:textId="77777777" w:rsidR="00BA4A2B" w:rsidRDefault="007A0D3F">
      <w:pPr>
        <w:pStyle w:val="SourceCode"/>
      </w:pPr>
      <w:r>
        <w:t xml:space="preserve">    certificate     resb PEM_SIZE</w:t>
      </w:r>
    </w:p>
    <w:p w14:paraId="79BBDB36" w14:textId="77777777" w:rsidR="00BA4A2B" w:rsidRDefault="007A0D3F">
      <w:pPr>
        <w:pStyle w:val="SourceCode"/>
      </w:pPr>
      <w:r>
        <w:t xml:space="preserve">    key             resb PEM_SIZE</w:t>
      </w:r>
    </w:p>
    <w:p w14:paraId="36D5A0FA" w14:textId="77777777" w:rsidR="00BA4A2B" w:rsidRDefault="007A0D3F">
      <w:pPr>
        <w:pStyle w:val="SourceCode"/>
      </w:pPr>
      <w:r>
        <w:t xml:space="preserve">    ; Remember, the templates, loaded once when the server starts (Lesson</w:t>
      </w:r>
    </w:p>
    <w:p w14:paraId="3C8D6220" w14:textId="77777777" w:rsidR="00BA4A2B" w:rsidRDefault="007A0D3F">
      <w:pPr>
        <w:pStyle w:val="SourceCode"/>
      </w:pPr>
      <w:r>
        <w:t xml:space="preserve">    ; 8.3a).</w:t>
      </w:r>
    </w:p>
    <w:p w14:paraId="16FA2E29" w14:textId="77777777" w:rsidR="00BA4A2B" w:rsidRDefault="007A0D3F">
      <w:pPr>
        <w:pStyle w:val="SourceCode"/>
      </w:pPr>
      <w:r>
        <w:t xml:space="preserve">    list_template   resb TEMPLATE_SIZE</w:t>
      </w:r>
    </w:p>
    <w:p w14:paraId="16C987C8" w14:textId="77777777" w:rsidR="00BA4A2B" w:rsidRDefault="007A0D3F">
      <w:pPr>
        <w:pStyle w:val="SourceCode"/>
      </w:pPr>
      <w:r>
        <w:t xml:space="preserve">    edit_template   resb TEMPLATE_SIZE</w:t>
      </w:r>
    </w:p>
    <w:p w14:paraId="4C6AAF90" w14:textId="77777777" w:rsidR="00BA4A2B" w:rsidRDefault="007A0D3F">
      <w:pPr>
        <w:pStyle w:val="SourceCode"/>
      </w:pPr>
      <w:r>
        <w:t xml:space="preserve">    delete_template resb TEMPLATE_SIZE</w:t>
      </w:r>
    </w:p>
    <w:p w14:paraId="33DE1216" w14:textId="77777777" w:rsidR="00BA4A2B" w:rsidRDefault="007A0D3F">
      <w:pPr>
        <w:pStyle w:val="SourceCode"/>
      </w:pPr>
      <w:r>
        <w:t xml:space="preserve">    ; Remember, the bytes of the file being sent; the server answers one</w:t>
      </w:r>
    </w:p>
    <w:p w14:paraId="6968A99C" w14:textId="77777777" w:rsidR="00BA4A2B" w:rsidRDefault="007A0D3F">
      <w:pPr>
        <w:pStyle w:val="SourceCode"/>
      </w:pPr>
      <w:r>
        <w:t xml:space="preserve">    ; request at a time, so one place is enough (Lesson 8.7a).</w:t>
      </w:r>
    </w:p>
    <w:p w14:paraId="6F3FBAC8" w14:textId="77777777" w:rsidR="00BA4A2B" w:rsidRDefault="007A0D3F">
      <w:pPr>
        <w:pStyle w:val="SourceCode"/>
      </w:pPr>
      <w:r>
        <w:t xml:space="preserve">    static_contents resb STATIC_LIMIT_BYTES</w:t>
      </w:r>
    </w:p>
    <w:p w14:paraId="7AED872F" w14:textId="77777777" w:rsidR="00BA4A2B" w:rsidRDefault="00BA4A2B">
      <w:pPr>
        <w:pStyle w:val="SourceCode"/>
      </w:pPr>
    </w:p>
    <w:p w14:paraId="05681216" w14:textId="77777777" w:rsidR="00BA4A2B" w:rsidRDefault="007A0D3F">
      <w:pPr>
        <w:pStyle w:val="SourceCode"/>
      </w:pPr>
      <w:r>
        <w:t>section .text</w:t>
      </w:r>
    </w:p>
    <w:p w14:paraId="048A7AC9" w14:textId="77777777" w:rsidR="00BA4A2B" w:rsidRDefault="00BA4A2B">
      <w:pPr>
        <w:pStyle w:val="SourceCode"/>
      </w:pPr>
    </w:p>
    <w:p w14:paraId="4F952B9D" w14:textId="77777777" w:rsidR="00BA4A2B" w:rsidRDefault="007A0D3F">
      <w:pPr>
        <w:pStyle w:val="SourceCode"/>
      </w:pPr>
      <w:r>
        <w:t>; send_bytes answers with bytes of a type, and nosniff. Remember,</w:t>
      </w:r>
    </w:p>
    <w:p w14:paraId="28B70186" w14:textId="77777777" w:rsidR="00BA4A2B" w:rsidRDefault="007A0D3F">
      <w:pPr>
        <w:pStyle w:val="SourceCode"/>
      </w:pPr>
      <w:r>
        <w:t>; MHD_create_response_from_buffer_copy gives the response its own copy,</w:t>
      </w:r>
    </w:p>
    <w:p w14:paraId="0FC24334" w14:textId="77777777" w:rsidR="00BA4A2B" w:rsidRDefault="007A0D3F">
      <w:pPr>
        <w:pStyle w:val="SourceCode"/>
      </w:pPr>
      <w:r>
        <w:t>; and the response is given back once it is queued (Lesson 6.0a).</w:t>
      </w:r>
    </w:p>
    <w:p w14:paraId="2A98ED58" w14:textId="77777777" w:rsidR="00BA4A2B" w:rsidRDefault="007A0D3F">
      <w:pPr>
        <w:pStyle w:val="SourceCode"/>
      </w:pPr>
      <w:r>
        <w:t>;   in:      rcx = the connection, edx = the status, r8 = the type, r9 =</w:t>
      </w:r>
    </w:p>
    <w:p w14:paraId="47D61F70" w14:textId="77777777" w:rsidR="00BA4A2B" w:rsidRDefault="007A0D3F">
      <w:pPr>
        <w:pStyle w:val="SourceCode"/>
      </w:pPr>
      <w:r>
        <w:t>;            the bytes, then on the stack their count</w:t>
      </w:r>
    </w:p>
    <w:p w14:paraId="7C80D6B0" w14:textId="77777777" w:rsidR="00BA4A2B" w:rsidRDefault="007A0D3F">
      <w:pPr>
        <w:pStyle w:val="SourceCode"/>
      </w:pPr>
      <w:r>
        <w:t>;   out:     eax = MHD_queue_response's answer (1 = queued)</w:t>
      </w:r>
    </w:p>
    <w:p w14:paraId="75B91752" w14:textId="77777777" w:rsidR="00BA4A2B" w:rsidRDefault="007A0D3F">
      <w:pPr>
        <w:pStyle w:val="SourceCode"/>
      </w:pPr>
      <w:r>
        <w:t>; rbx keeps the connection, r12d the status, r13 the type, r14 the</w:t>
      </w:r>
    </w:p>
    <w:p w14:paraId="58C08884" w14:textId="77777777" w:rsidR="00BA4A2B" w:rsidRDefault="007A0D3F">
      <w:pPr>
        <w:pStyle w:val="SourceCode"/>
      </w:pPr>
      <w:r>
        <w:t>; response, r15d the answer.</w:t>
      </w:r>
    </w:p>
    <w:p w14:paraId="6D422729" w14:textId="77777777" w:rsidR="00BA4A2B" w:rsidRDefault="007A0D3F">
      <w:pPr>
        <w:pStyle w:val="SourceCode"/>
      </w:pPr>
      <w:r>
        <w:t>send_bytes:</w:t>
      </w:r>
    </w:p>
    <w:p w14:paraId="1DE54FBA" w14:textId="77777777" w:rsidR="00BA4A2B" w:rsidRDefault="007A0D3F">
      <w:pPr>
        <w:pStyle w:val="SourceCode"/>
      </w:pPr>
      <w:r>
        <w:t xml:space="preserve">    mov rax, [rsp + 40]</w:t>
      </w:r>
    </w:p>
    <w:p w14:paraId="0130418E" w14:textId="77777777" w:rsidR="00BA4A2B" w:rsidRDefault="007A0D3F">
      <w:pPr>
        <w:pStyle w:val="SourceCode"/>
      </w:pPr>
      <w:r>
        <w:t xml:space="preserve">    push rbx</w:t>
      </w:r>
    </w:p>
    <w:p w14:paraId="334F93CB" w14:textId="77777777" w:rsidR="00BA4A2B" w:rsidRDefault="007A0D3F">
      <w:pPr>
        <w:pStyle w:val="SourceCode"/>
      </w:pPr>
      <w:r>
        <w:t xml:space="preserve">    push r12</w:t>
      </w:r>
    </w:p>
    <w:p w14:paraId="0EE596DC" w14:textId="77777777" w:rsidR="00BA4A2B" w:rsidRDefault="007A0D3F">
      <w:pPr>
        <w:pStyle w:val="SourceCode"/>
      </w:pPr>
      <w:r>
        <w:t xml:space="preserve">    push r13</w:t>
      </w:r>
    </w:p>
    <w:p w14:paraId="18D9392C" w14:textId="77777777" w:rsidR="00BA4A2B" w:rsidRDefault="007A0D3F">
      <w:pPr>
        <w:pStyle w:val="SourceCode"/>
      </w:pPr>
      <w:r>
        <w:t xml:space="preserve">    push r14</w:t>
      </w:r>
    </w:p>
    <w:p w14:paraId="60731480" w14:textId="77777777" w:rsidR="00BA4A2B" w:rsidRDefault="007A0D3F">
      <w:pPr>
        <w:pStyle w:val="SourceCode"/>
      </w:pPr>
      <w:r>
        <w:t xml:space="preserve">    push r15</w:t>
      </w:r>
    </w:p>
    <w:p w14:paraId="39E66DF2" w14:textId="77777777" w:rsidR="00BA4A2B" w:rsidRDefault="007A0D3F">
      <w:pPr>
        <w:pStyle w:val="SourceCode"/>
      </w:pPr>
      <w:r>
        <w:t xml:space="preserve">    sub rsp, 32</w:t>
      </w:r>
    </w:p>
    <w:p w14:paraId="5814AD3C" w14:textId="77777777" w:rsidR="00BA4A2B" w:rsidRDefault="007A0D3F">
      <w:pPr>
        <w:pStyle w:val="SourceCode"/>
      </w:pPr>
      <w:r>
        <w:t xml:space="preserve">    mov rbx, rcx</w:t>
      </w:r>
    </w:p>
    <w:p w14:paraId="2C46CC36" w14:textId="77777777" w:rsidR="00BA4A2B" w:rsidRDefault="007A0D3F">
      <w:pPr>
        <w:pStyle w:val="SourceCode"/>
      </w:pPr>
      <w:r>
        <w:t xml:space="preserve">    mov r12d, edx</w:t>
      </w:r>
    </w:p>
    <w:p w14:paraId="3314FF4C" w14:textId="77777777" w:rsidR="00BA4A2B" w:rsidRDefault="007A0D3F">
      <w:pPr>
        <w:pStyle w:val="SourceCode"/>
      </w:pPr>
      <w:r>
        <w:t xml:space="preserve">    mov r13, r8</w:t>
      </w:r>
    </w:p>
    <w:p w14:paraId="4792CB9E" w14:textId="77777777" w:rsidR="00BA4A2B" w:rsidRDefault="007A0D3F">
      <w:pPr>
        <w:pStyle w:val="SourceCode"/>
      </w:pPr>
      <w:r>
        <w:t xml:space="preserve">    mov rcx, rax</w:t>
      </w:r>
    </w:p>
    <w:p w14:paraId="659A5166" w14:textId="77777777" w:rsidR="00BA4A2B" w:rsidRDefault="007A0D3F">
      <w:pPr>
        <w:pStyle w:val="SourceCode"/>
      </w:pPr>
      <w:r>
        <w:t xml:space="preserve">    mov rdx, r9</w:t>
      </w:r>
    </w:p>
    <w:p w14:paraId="6C31B08F" w14:textId="77777777" w:rsidR="00BA4A2B" w:rsidRDefault="007A0D3F">
      <w:pPr>
        <w:pStyle w:val="SourceCode"/>
      </w:pPr>
      <w:r>
        <w:t xml:space="preserve">    call MHD_create_response_from_buffer_copy</w:t>
      </w:r>
    </w:p>
    <w:p w14:paraId="494F5D7A" w14:textId="77777777" w:rsidR="00BA4A2B" w:rsidRDefault="007A0D3F">
      <w:pPr>
        <w:pStyle w:val="SourceCode"/>
      </w:pPr>
      <w:r>
        <w:t xml:space="preserve">    mov r14, rax</w:t>
      </w:r>
    </w:p>
    <w:p w14:paraId="04C1F128" w14:textId="77777777" w:rsidR="00BA4A2B" w:rsidRDefault="007A0D3F">
      <w:pPr>
        <w:pStyle w:val="SourceCode"/>
      </w:pPr>
      <w:r>
        <w:t xml:space="preserve">    mov rcx, r14</w:t>
      </w:r>
    </w:p>
    <w:p w14:paraId="1F4D4B39" w14:textId="77777777" w:rsidR="00BA4A2B" w:rsidRDefault="007A0D3F">
      <w:pPr>
        <w:pStyle w:val="SourceCode"/>
      </w:pPr>
      <w:r>
        <w:t xml:space="preserve">    lea rdx, [content_type_name]</w:t>
      </w:r>
    </w:p>
    <w:p w14:paraId="734B8C51" w14:textId="77777777" w:rsidR="00BA4A2B" w:rsidRDefault="007A0D3F">
      <w:pPr>
        <w:pStyle w:val="SourceCode"/>
      </w:pPr>
      <w:r>
        <w:t xml:space="preserve">    mov r8, r13</w:t>
      </w:r>
    </w:p>
    <w:p w14:paraId="3452EBA0" w14:textId="77777777" w:rsidR="00BA4A2B" w:rsidRDefault="007A0D3F">
      <w:pPr>
        <w:pStyle w:val="SourceCode"/>
      </w:pPr>
      <w:r>
        <w:t xml:space="preserve">    call MHD_add_response_header</w:t>
      </w:r>
    </w:p>
    <w:p w14:paraId="6C2617B0" w14:textId="77777777" w:rsidR="00BA4A2B" w:rsidRDefault="007A0D3F">
      <w:pPr>
        <w:pStyle w:val="SourceCode"/>
      </w:pPr>
      <w:r>
        <w:t xml:space="preserve">    mov rcx, r14</w:t>
      </w:r>
    </w:p>
    <w:p w14:paraId="0C67AE7B" w14:textId="77777777" w:rsidR="00BA4A2B" w:rsidRDefault="007A0D3F">
      <w:pPr>
        <w:pStyle w:val="SourceCode"/>
      </w:pPr>
      <w:r>
        <w:t xml:space="preserve">    lea rdx, [nosniff_name]</w:t>
      </w:r>
    </w:p>
    <w:p w14:paraId="009D5BC3" w14:textId="77777777" w:rsidR="00BA4A2B" w:rsidRDefault="007A0D3F">
      <w:pPr>
        <w:pStyle w:val="SourceCode"/>
      </w:pPr>
      <w:r>
        <w:t xml:space="preserve">    lea r8, [nosniff_value]</w:t>
      </w:r>
    </w:p>
    <w:p w14:paraId="2FD5E85C" w14:textId="77777777" w:rsidR="00BA4A2B" w:rsidRDefault="007A0D3F">
      <w:pPr>
        <w:pStyle w:val="SourceCode"/>
      </w:pPr>
      <w:r>
        <w:t xml:space="preserve">    call MHD_add_response_header</w:t>
      </w:r>
    </w:p>
    <w:p w14:paraId="3C3FE4D2" w14:textId="77777777" w:rsidR="00BA4A2B" w:rsidRDefault="007A0D3F">
      <w:pPr>
        <w:pStyle w:val="SourceCode"/>
      </w:pPr>
      <w:r>
        <w:t xml:space="preserve">    mov rcx, rbx</w:t>
      </w:r>
    </w:p>
    <w:p w14:paraId="7A3A11A2" w14:textId="77777777" w:rsidR="00BA4A2B" w:rsidRDefault="007A0D3F">
      <w:pPr>
        <w:pStyle w:val="SourceCode"/>
      </w:pPr>
      <w:r>
        <w:t xml:space="preserve">    mov edx, r12d</w:t>
      </w:r>
    </w:p>
    <w:p w14:paraId="20C364FF" w14:textId="77777777" w:rsidR="00BA4A2B" w:rsidRDefault="007A0D3F">
      <w:pPr>
        <w:pStyle w:val="SourceCode"/>
      </w:pPr>
      <w:r>
        <w:t xml:space="preserve">    mov r8, r14</w:t>
      </w:r>
    </w:p>
    <w:p w14:paraId="030648E8" w14:textId="77777777" w:rsidR="00BA4A2B" w:rsidRDefault="007A0D3F">
      <w:pPr>
        <w:pStyle w:val="SourceCode"/>
      </w:pPr>
      <w:r>
        <w:t xml:space="preserve">    call MHD_queue_response</w:t>
      </w:r>
    </w:p>
    <w:p w14:paraId="23279D96" w14:textId="77777777" w:rsidR="00BA4A2B" w:rsidRDefault="007A0D3F">
      <w:pPr>
        <w:pStyle w:val="SourceCode"/>
      </w:pPr>
      <w:r>
        <w:t xml:space="preserve">    mov r15d, eax</w:t>
      </w:r>
    </w:p>
    <w:p w14:paraId="41D54AE7" w14:textId="77777777" w:rsidR="00BA4A2B" w:rsidRDefault="007A0D3F">
      <w:pPr>
        <w:pStyle w:val="SourceCode"/>
      </w:pPr>
      <w:r>
        <w:t xml:space="preserve">    mov rcx, r14</w:t>
      </w:r>
    </w:p>
    <w:p w14:paraId="2EA74E5F" w14:textId="77777777" w:rsidR="00BA4A2B" w:rsidRDefault="007A0D3F">
      <w:pPr>
        <w:pStyle w:val="SourceCode"/>
      </w:pPr>
      <w:r>
        <w:t xml:space="preserve">    call MHD_destroy_response</w:t>
      </w:r>
    </w:p>
    <w:p w14:paraId="63764CCE" w14:textId="77777777" w:rsidR="00BA4A2B" w:rsidRDefault="007A0D3F">
      <w:pPr>
        <w:pStyle w:val="SourceCode"/>
      </w:pPr>
      <w:r>
        <w:t xml:space="preserve">    mov eax, r15d</w:t>
      </w:r>
    </w:p>
    <w:p w14:paraId="4C6D60D0" w14:textId="77777777" w:rsidR="00BA4A2B" w:rsidRDefault="007A0D3F">
      <w:pPr>
        <w:pStyle w:val="SourceCode"/>
      </w:pPr>
      <w:r>
        <w:t xml:space="preserve">    add rsp, 32</w:t>
      </w:r>
    </w:p>
    <w:p w14:paraId="1B27ED92" w14:textId="77777777" w:rsidR="00BA4A2B" w:rsidRDefault="007A0D3F">
      <w:pPr>
        <w:pStyle w:val="SourceCode"/>
      </w:pPr>
      <w:r>
        <w:t xml:space="preserve">    pop r15</w:t>
      </w:r>
    </w:p>
    <w:p w14:paraId="65D1C3FE" w14:textId="77777777" w:rsidR="00BA4A2B" w:rsidRDefault="007A0D3F">
      <w:pPr>
        <w:pStyle w:val="SourceCode"/>
      </w:pPr>
      <w:r>
        <w:t xml:space="preserve">    pop r14</w:t>
      </w:r>
    </w:p>
    <w:p w14:paraId="3B58CBD4" w14:textId="77777777" w:rsidR="00BA4A2B" w:rsidRDefault="007A0D3F">
      <w:pPr>
        <w:pStyle w:val="SourceCode"/>
      </w:pPr>
      <w:r>
        <w:t xml:space="preserve">    pop r13</w:t>
      </w:r>
    </w:p>
    <w:p w14:paraId="589054B6" w14:textId="77777777" w:rsidR="00BA4A2B" w:rsidRDefault="007A0D3F">
      <w:pPr>
        <w:pStyle w:val="SourceCode"/>
      </w:pPr>
      <w:r>
        <w:t xml:space="preserve">    pop r12</w:t>
      </w:r>
    </w:p>
    <w:p w14:paraId="340EBC02" w14:textId="77777777" w:rsidR="00BA4A2B" w:rsidRDefault="007A0D3F">
      <w:pPr>
        <w:pStyle w:val="SourceCode"/>
      </w:pPr>
      <w:r>
        <w:t xml:space="preserve">    pop rbx</w:t>
      </w:r>
    </w:p>
    <w:p w14:paraId="344F762A" w14:textId="77777777" w:rsidR="00BA4A2B" w:rsidRDefault="007A0D3F">
      <w:pPr>
        <w:pStyle w:val="SourceCode"/>
      </w:pPr>
      <w:r>
        <w:t xml:space="preserve">    ret</w:t>
      </w:r>
    </w:p>
    <w:p w14:paraId="6774F023" w14:textId="77777777" w:rsidR="00BA4A2B" w:rsidRDefault="00BA4A2B">
      <w:pPr>
        <w:pStyle w:val="SourceCode"/>
      </w:pPr>
    </w:p>
    <w:p w14:paraId="0C2D687A" w14:textId="77777777" w:rsidR="00BA4A2B" w:rsidRDefault="007A0D3F">
      <w:pPr>
        <w:pStyle w:val="SourceCode"/>
      </w:pPr>
      <w:r>
        <w:t>; send_text answers with one short line of text, for every answer that is</w:t>
      </w:r>
    </w:p>
    <w:p w14:paraId="450DCA2A" w14:textId="77777777" w:rsidR="00BA4A2B" w:rsidRDefault="007A0D3F">
      <w:pPr>
        <w:pStyle w:val="SourceCode"/>
      </w:pPr>
      <w:r>
        <w:t>; not a page.</w:t>
      </w:r>
    </w:p>
    <w:p w14:paraId="3D118FCA" w14:textId="77777777" w:rsidR="00BA4A2B" w:rsidRDefault="007A0D3F">
      <w:pPr>
        <w:pStyle w:val="SourceCode"/>
      </w:pPr>
      <w:r>
        <w:t>;   in:      rcx = the connection, edx = the status, r8 = the text</w:t>
      </w:r>
    </w:p>
    <w:p w14:paraId="65C60CC0" w14:textId="77777777" w:rsidR="00BA4A2B" w:rsidRDefault="007A0D3F">
      <w:pPr>
        <w:pStyle w:val="SourceCode"/>
      </w:pPr>
      <w:r>
        <w:t>;   out:     eax = MHD_queue_response's answer (1 = queued)</w:t>
      </w:r>
    </w:p>
    <w:p w14:paraId="79E40FD1" w14:textId="77777777" w:rsidR="00BA4A2B" w:rsidRDefault="007A0D3F">
      <w:pPr>
        <w:pStyle w:val="SourceCode"/>
      </w:pPr>
      <w:r>
        <w:t>; rbx keeps the connection, r12d the status, r13 the text.</w:t>
      </w:r>
    </w:p>
    <w:p w14:paraId="3D3FBE9C" w14:textId="77777777" w:rsidR="00BA4A2B" w:rsidRDefault="007A0D3F">
      <w:pPr>
        <w:pStyle w:val="SourceCode"/>
      </w:pPr>
      <w:r>
        <w:t>send_text:</w:t>
      </w:r>
    </w:p>
    <w:p w14:paraId="51803FE9" w14:textId="77777777" w:rsidR="00BA4A2B" w:rsidRDefault="007A0D3F">
      <w:pPr>
        <w:pStyle w:val="SourceCode"/>
      </w:pPr>
      <w:r>
        <w:t xml:space="preserve">    push rbx</w:t>
      </w:r>
    </w:p>
    <w:p w14:paraId="4020B44C" w14:textId="77777777" w:rsidR="00BA4A2B" w:rsidRDefault="007A0D3F">
      <w:pPr>
        <w:pStyle w:val="SourceCode"/>
      </w:pPr>
      <w:r>
        <w:t xml:space="preserve">    push r12</w:t>
      </w:r>
    </w:p>
    <w:p w14:paraId="41B19B9B" w14:textId="77777777" w:rsidR="00BA4A2B" w:rsidRDefault="007A0D3F">
      <w:pPr>
        <w:pStyle w:val="SourceCode"/>
      </w:pPr>
      <w:r>
        <w:t xml:space="preserve">    push r13</w:t>
      </w:r>
    </w:p>
    <w:p w14:paraId="55AB5489" w14:textId="77777777" w:rsidR="00BA4A2B" w:rsidRDefault="007A0D3F">
      <w:pPr>
        <w:pStyle w:val="SourceCode"/>
      </w:pPr>
      <w:r>
        <w:t xml:space="preserve">    sub rsp, 48</w:t>
      </w:r>
    </w:p>
    <w:p w14:paraId="28D6F3B2" w14:textId="77777777" w:rsidR="00BA4A2B" w:rsidRDefault="007A0D3F">
      <w:pPr>
        <w:pStyle w:val="SourceCode"/>
      </w:pPr>
      <w:r>
        <w:t xml:space="preserve">    mov rbx, rcx</w:t>
      </w:r>
    </w:p>
    <w:p w14:paraId="594FCB07" w14:textId="77777777" w:rsidR="00BA4A2B" w:rsidRDefault="007A0D3F">
      <w:pPr>
        <w:pStyle w:val="SourceCode"/>
      </w:pPr>
      <w:r>
        <w:t xml:space="preserve">    mov r12d, edx</w:t>
      </w:r>
    </w:p>
    <w:p w14:paraId="652CC3CD" w14:textId="77777777" w:rsidR="00BA4A2B" w:rsidRDefault="007A0D3F">
      <w:pPr>
        <w:pStyle w:val="SourceCode"/>
      </w:pPr>
      <w:r>
        <w:t xml:space="preserve">    mov r13, r8</w:t>
      </w:r>
    </w:p>
    <w:p w14:paraId="01607DC5" w14:textId="77777777" w:rsidR="00BA4A2B" w:rsidRDefault="007A0D3F">
      <w:pPr>
        <w:pStyle w:val="SourceCode"/>
      </w:pPr>
      <w:r>
        <w:t xml:space="preserve">    mov rcx, r13</w:t>
      </w:r>
    </w:p>
    <w:p w14:paraId="6DC5B06D" w14:textId="77777777" w:rsidR="00BA4A2B" w:rsidRDefault="007A0D3F">
      <w:pPr>
        <w:pStyle w:val="SourceCode"/>
      </w:pPr>
      <w:r>
        <w:t xml:space="preserve">    call strlen</w:t>
      </w:r>
    </w:p>
    <w:p w14:paraId="540E38D6" w14:textId="77777777" w:rsidR="00BA4A2B" w:rsidRDefault="007A0D3F">
      <w:pPr>
        <w:pStyle w:val="SourceCode"/>
      </w:pPr>
      <w:r>
        <w:t xml:space="preserve">    mov [rsp + 32], rax</w:t>
      </w:r>
    </w:p>
    <w:p w14:paraId="40A75D0F" w14:textId="77777777" w:rsidR="00BA4A2B" w:rsidRDefault="007A0D3F">
      <w:pPr>
        <w:pStyle w:val="SourceCode"/>
      </w:pPr>
      <w:r>
        <w:t xml:space="preserve">    mov rcx, rbx</w:t>
      </w:r>
    </w:p>
    <w:p w14:paraId="6FA9D0D4" w14:textId="77777777" w:rsidR="00BA4A2B" w:rsidRDefault="007A0D3F">
      <w:pPr>
        <w:pStyle w:val="SourceCode"/>
      </w:pPr>
      <w:r>
        <w:t xml:space="preserve">    mov edx, r12d</w:t>
      </w:r>
    </w:p>
    <w:p w14:paraId="60BD40B0" w14:textId="77777777" w:rsidR="00BA4A2B" w:rsidRDefault="007A0D3F">
      <w:pPr>
        <w:pStyle w:val="SourceCode"/>
      </w:pPr>
      <w:r>
        <w:t xml:space="preserve">    lea r8, [plain_type]</w:t>
      </w:r>
    </w:p>
    <w:p w14:paraId="57677A86" w14:textId="77777777" w:rsidR="00BA4A2B" w:rsidRDefault="007A0D3F">
      <w:pPr>
        <w:pStyle w:val="SourceCode"/>
      </w:pPr>
      <w:r>
        <w:t xml:space="preserve">    mov r9, r13</w:t>
      </w:r>
    </w:p>
    <w:p w14:paraId="37D457AC" w14:textId="77777777" w:rsidR="00BA4A2B" w:rsidRDefault="007A0D3F">
      <w:pPr>
        <w:pStyle w:val="SourceCode"/>
      </w:pPr>
      <w:r>
        <w:t xml:space="preserve">    call send_bytes</w:t>
      </w:r>
    </w:p>
    <w:p w14:paraId="68343806" w14:textId="77777777" w:rsidR="00BA4A2B" w:rsidRDefault="007A0D3F">
      <w:pPr>
        <w:pStyle w:val="SourceCode"/>
      </w:pPr>
      <w:r>
        <w:t xml:space="preserve">    add rsp, 48</w:t>
      </w:r>
    </w:p>
    <w:p w14:paraId="36563684" w14:textId="77777777" w:rsidR="00BA4A2B" w:rsidRDefault="007A0D3F">
      <w:pPr>
        <w:pStyle w:val="SourceCode"/>
      </w:pPr>
      <w:r>
        <w:t xml:space="preserve">    pop r13</w:t>
      </w:r>
    </w:p>
    <w:p w14:paraId="247634DB" w14:textId="77777777" w:rsidR="00BA4A2B" w:rsidRDefault="007A0D3F">
      <w:pPr>
        <w:pStyle w:val="SourceCode"/>
      </w:pPr>
      <w:r>
        <w:t xml:space="preserve">    pop r12</w:t>
      </w:r>
    </w:p>
    <w:p w14:paraId="65D6734C" w14:textId="77777777" w:rsidR="00BA4A2B" w:rsidRDefault="007A0D3F">
      <w:pPr>
        <w:pStyle w:val="SourceCode"/>
      </w:pPr>
      <w:r>
        <w:t xml:space="preserve">    pop rbx</w:t>
      </w:r>
    </w:p>
    <w:p w14:paraId="6F121E39" w14:textId="77777777" w:rsidR="00BA4A2B" w:rsidRDefault="007A0D3F">
      <w:pPr>
        <w:pStyle w:val="SourceCode"/>
      </w:pPr>
      <w:r>
        <w:t xml:space="preserve">    ret</w:t>
      </w:r>
    </w:p>
    <w:p w14:paraId="251E54F7" w14:textId="77777777" w:rsidR="00BA4A2B" w:rsidRDefault="00BA4A2B">
      <w:pPr>
        <w:pStyle w:val="SourceCode"/>
      </w:pPr>
    </w:p>
    <w:p w14:paraId="17AE3CB5" w14:textId="77777777" w:rsidR="00BA4A2B" w:rsidRDefault="007A0D3F">
      <w:pPr>
        <w:pStyle w:val="SourceCode"/>
      </w:pPr>
      <w:r>
        <w:t>; Remember, Post/Redirect/Get: 303 See Other with Location and no body</w:t>
      </w:r>
    </w:p>
    <w:p w14:paraId="125BAF58" w14:textId="77777777" w:rsidR="00BA4A2B" w:rsidRDefault="007A0D3F">
      <w:pPr>
        <w:pStyle w:val="SourceCode"/>
      </w:pPr>
      <w:r>
        <w:t>; sends the browser to the location with a GET, so a refresh never sends</w:t>
      </w:r>
    </w:p>
    <w:p w14:paraId="6262704C" w14:textId="77777777" w:rsidR="00BA4A2B" w:rsidRDefault="007A0D3F">
      <w:pPr>
        <w:pStyle w:val="SourceCode"/>
      </w:pPr>
      <w:r>
        <w:t>; the form again (Lesson 8.4a).</w:t>
      </w:r>
    </w:p>
    <w:p w14:paraId="757B0FB0" w14:textId="77777777" w:rsidR="00BA4A2B" w:rsidRDefault="007A0D3F">
      <w:pPr>
        <w:pStyle w:val="SourceCode"/>
      </w:pPr>
      <w:r>
        <w:t>;   in:      rcx = the connection, rdx = the location</w:t>
      </w:r>
    </w:p>
    <w:p w14:paraId="0D15CB5A" w14:textId="77777777" w:rsidR="00BA4A2B" w:rsidRDefault="007A0D3F">
      <w:pPr>
        <w:pStyle w:val="SourceCode"/>
      </w:pPr>
      <w:r>
        <w:t>;   out:     eax = MHD_queue_response's answer (1 = queued)</w:t>
      </w:r>
    </w:p>
    <w:p w14:paraId="1826EB47" w14:textId="77777777" w:rsidR="00BA4A2B" w:rsidRDefault="007A0D3F">
      <w:pPr>
        <w:pStyle w:val="SourceCode"/>
      </w:pPr>
      <w:r>
        <w:t>; rbx keeps the connection, r12 the location, then the response, r13d the</w:t>
      </w:r>
    </w:p>
    <w:p w14:paraId="281CC362" w14:textId="77777777" w:rsidR="00BA4A2B" w:rsidRDefault="007A0D3F">
      <w:pPr>
        <w:pStyle w:val="SourceCode"/>
      </w:pPr>
      <w:r>
        <w:t>; answer.</w:t>
      </w:r>
    </w:p>
    <w:p w14:paraId="7280501A" w14:textId="77777777" w:rsidR="00BA4A2B" w:rsidRDefault="007A0D3F">
      <w:pPr>
        <w:pStyle w:val="SourceCode"/>
      </w:pPr>
      <w:r>
        <w:t>send_redirect:</w:t>
      </w:r>
    </w:p>
    <w:p w14:paraId="3F8DFCEA" w14:textId="77777777" w:rsidR="00BA4A2B" w:rsidRDefault="007A0D3F">
      <w:pPr>
        <w:pStyle w:val="SourceCode"/>
      </w:pPr>
      <w:r>
        <w:t xml:space="preserve">    push rbx</w:t>
      </w:r>
    </w:p>
    <w:p w14:paraId="452C866F" w14:textId="77777777" w:rsidR="00BA4A2B" w:rsidRDefault="007A0D3F">
      <w:pPr>
        <w:pStyle w:val="SourceCode"/>
      </w:pPr>
      <w:r>
        <w:t xml:space="preserve">    push r12</w:t>
      </w:r>
    </w:p>
    <w:p w14:paraId="582E199A" w14:textId="77777777" w:rsidR="00BA4A2B" w:rsidRDefault="007A0D3F">
      <w:pPr>
        <w:pStyle w:val="SourceCode"/>
      </w:pPr>
      <w:r>
        <w:t xml:space="preserve">    push r13</w:t>
      </w:r>
    </w:p>
    <w:p w14:paraId="7B991B82" w14:textId="77777777" w:rsidR="00BA4A2B" w:rsidRDefault="007A0D3F">
      <w:pPr>
        <w:pStyle w:val="SourceCode"/>
      </w:pPr>
      <w:r>
        <w:t xml:space="preserve">    sub rsp, 32</w:t>
      </w:r>
    </w:p>
    <w:p w14:paraId="3BC14004" w14:textId="77777777" w:rsidR="00BA4A2B" w:rsidRDefault="007A0D3F">
      <w:pPr>
        <w:pStyle w:val="SourceCode"/>
      </w:pPr>
      <w:r>
        <w:t xml:space="preserve">    mov rbx, rcx</w:t>
      </w:r>
    </w:p>
    <w:p w14:paraId="7FC1A19B" w14:textId="77777777" w:rsidR="00BA4A2B" w:rsidRDefault="007A0D3F">
      <w:pPr>
        <w:pStyle w:val="SourceCode"/>
      </w:pPr>
      <w:r>
        <w:t xml:space="preserve">    mov r12, rdx</w:t>
      </w:r>
    </w:p>
    <w:p w14:paraId="4261B470" w14:textId="77777777" w:rsidR="00BA4A2B" w:rsidRDefault="007A0D3F">
      <w:pPr>
        <w:pStyle w:val="SourceCode"/>
      </w:pPr>
      <w:r>
        <w:t xml:space="preserve">    xor ecx, ecx</w:t>
      </w:r>
    </w:p>
    <w:p w14:paraId="395413B7" w14:textId="77777777" w:rsidR="00BA4A2B" w:rsidRDefault="007A0D3F">
      <w:pPr>
        <w:pStyle w:val="SourceCode"/>
      </w:pPr>
      <w:r>
        <w:t xml:space="preserve">    lea rdx, [empty_text]</w:t>
      </w:r>
    </w:p>
    <w:p w14:paraId="698523F4" w14:textId="77777777" w:rsidR="00BA4A2B" w:rsidRDefault="007A0D3F">
      <w:pPr>
        <w:pStyle w:val="SourceCode"/>
      </w:pPr>
      <w:r>
        <w:t xml:space="preserve">    call MHD_create_response_from_buffer_copy</w:t>
      </w:r>
    </w:p>
    <w:p w14:paraId="33C124A1" w14:textId="77777777" w:rsidR="00BA4A2B" w:rsidRDefault="007A0D3F">
      <w:pPr>
        <w:pStyle w:val="SourceCode"/>
      </w:pPr>
      <w:r>
        <w:t xml:space="preserve">    mov rcx, rax</w:t>
      </w:r>
    </w:p>
    <w:p w14:paraId="13A6F7ED" w14:textId="77777777" w:rsidR="00BA4A2B" w:rsidRDefault="007A0D3F">
      <w:pPr>
        <w:pStyle w:val="SourceCode"/>
      </w:pPr>
      <w:r>
        <w:t xml:space="preserve">    lea rdx, [location_name]</w:t>
      </w:r>
    </w:p>
    <w:p w14:paraId="078204DC" w14:textId="77777777" w:rsidR="00BA4A2B" w:rsidRDefault="007A0D3F">
      <w:pPr>
        <w:pStyle w:val="SourceCode"/>
      </w:pPr>
      <w:r>
        <w:t xml:space="preserve">    mov r8, r12</w:t>
      </w:r>
    </w:p>
    <w:p w14:paraId="22012385" w14:textId="77777777" w:rsidR="00BA4A2B" w:rsidRDefault="007A0D3F">
      <w:pPr>
        <w:pStyle w:val="SourceCode"/>
      </w:pPr>
      <w:r>
        <w:t xml:space="preserve">    mov r12, rax</w:t>
      </w:r>
    </w:p>
    <w:p w14:paraId="20BC769E" w14:textId="77777777" w:rsidR="00BA4A2B" w:rsidRDefault="007A0D3F">
      <w:pPr>
        <w:pStyle w:val="SourceCode"/>
      </w:pPr>
      <w:r>
        <w:t xml:space="preserve">    call MHD_add_response_header</w:t>
      </w:r>
    </w:p>
    <w:p w14:paraId="791F41F1" w14:textId="77777777" w:rsidR="00BA4A2B" w:rsidRDefault="007A0D3F">
      <w:pPr>
        <w:pStyle w:val="SourceCode"/>
      </w:pPr>
      <w:r>
        <w:t xml:space="preserve">    mov rcx, rbx</w:t>
      </w:r>
    </w:p>
    <w:p w14:paraId="3F31C3BF" w14:textId="77777777" w:rsidR="00BA4A2B" w:rsidRDefault="007A0D3F">
      <w:pPr>
        <w:pStyle w:val="SourceCode"/>
      </w:pPr>
      <w:r>
        <w:t xml:space="preserve">    mov edx, 303</w:t>
      </w:r>
    </w:p>
    <w:p w14:paraId="732F4057" w14:textId="77777777" w:rsidR="00BA4A2B" w:rsidRDefault="007A0D3F">
      <w:pPr>
        <w:pStyle w:val="SourceCode"/>
      </w:pPr>
      <w:r>
        <w:t xml:space="preserve">    mov r8, r12</w:t>
      </w:r>
    </w:p>
    <w:p w14:paraId="76C42E28" w14:textId="77777777" w:rsidR="00BA4A2B" w:rsidRDefault="007A0D3F">
      <w:pPr>
        <w:pStyle w:val="SourceCode"/>
      </w:pPr>
      <w:r>
        <w:t xml:space="preserve">    call MHD_queue_response</w:t>
      </w:r>
    </w:p>
    <w:p w14:paraId="5F2BABBE" w14:textId="77777777" w:rsidR="00BA4A2B" w:rsidRDefault="007A0D3F">
      <w:pPr>
        <w:pStyle w:val="SourceCode"/>
      </w:pPr>
      <w:r>
        <w:t xml:space="preserve">    mov r13d, eax</w:t>
      </w:r>
    </w:p>
    <w:p w14:paraId="29687190" w14:textId="77777777" w:rsidR="00BA4A2B" w:rsidRDefault="007A0D3F">
      <w:pPr>
        <w:pStyle w:val="SourceCode"/>
      </w:pPr>
      <w:r>
        <w:t xml:space="preserve">    mov rcx, r12</w:t>
      </w:r>
    </w:p>
    <w:p w14:paraId="26D97D7A" w14:textId="77777777" w:rsidR="00BA4A2B" w:rsidRDefault="007A0D3F">
      <w:pPr>
        <w:pStyle w:val="SourceCode"/>
      </w:pPr>
      <w:r>
        <w:t xml:space="preserve">    call MHD_destroy_response</w:t>
      </w:r>
    </w:p>
    <w:p w14:paraId="00AF74D6" w14:textId="77777777" w:rsidR="00BA4A2B" w:rsidRDefault="007A0D3F">
      <w:pPr>
        <w:pStyle w:val="SourceCode"/>
      </w:pPr>
      <w:r>
        <w:t xml:space="preserve">    mov eax, r13d</w:t>
      </w:r>
    </w:p>
    <w:p w14:paraId="6621DC1A" w14:textId="77777777" w:rsidR="00BA4A2B" w:rsidRDefault="007A0D3F">
      <w:pPr>
        <w:pStyle w:val="SourceCode"/>
      </w:pPr>
      <w:r>
        <w:t xml:space="preserve">    add rsp, 32</w:t>
      </w:r>
    </w:p>
    <w:p w14:paraId="3C05D1A6" w14:textId="77777777" w:rsidR="00BA4A2B" w:rsidRDefault="007A0D3F">
      <w:pPr>
        <w:pStyle w:val="SourceCode"/>
      </w:pPr>
      <w:r>
        <w:t xml:space="preserve">    pop r13</w:t>
      </w:r>
    </w:p>
    <w:p w14:paraId="4648AA71" w14:textId="77777777" w:rsidR="00BA4A2B" w:rsidRDefault="007A0D3F">
      <w:pPr>
        <w:pStyle w:val="SourceCode"/>
      </w:pPr>
      <w:r>
        <w:t xml:space="preserve">    pop r12</w:t>
      </w:r>
    </w:p>
    <w:p w14:paraId="6CBF826C" w14:textId="77777777" w:rsidR="00BA4A2B" w:rsidRDefault="007A0D3F">
      <w:pPr>
        <w:pStyle w:val="SourceCode"/>
      </w:pPr>
      <w:r>
        <w:t xml:space="preserve">    pop rbx</w:t>
      </w:r>
    </w:p>
    <w:p w14:paraId="09FB4D1E" w14:textId="77777777" w:rsidR="00BA4A2B" w:rsidRDefault="007A0D3F">
      <w:pPr>
        <w:pStyle w:val="SourceCode"/>
      </w:pPr>
      <w:r>
        <w:t xml:space="preserve">    ret</w:t>
      </w:r>
    </w:p>
    <w:p w14:paraId="08CA3053" w14:textId="77777777" w:rsidR="00BA4A2B" w:rsidRDefault="00BA4A2B">
      <w:pPr>
        <w:pStyle w:val="SourceCode"/>
      </w:pPr>
    </w:p>
    <w:p w14:paraId="4FAC8B03" w14:textId="77777777" w:rsidR="00BA4A2B" w:rsidRDefault="007A0D3F">
      <w:pPr>
        <w:pStyle w:val="SourceCode"/>
      </w:pPr>
      <w:r>
        <w:t>; Remember, append_text adds r8 bytes of text to the end of the page;</w:t>
      </w:r>
    </w:p>
    <w:p w14:paraId="295DC809" w14:textId="77777777" w:rsidR="00BA4A2B" w:rsidRDefault="007A0D3F">
      <w:pPr>
        <w:pStyle w:val="SourceCode"/>
      </w:pPr>
      <w:r>
        <w:t>; text that would not fit is left out, and PAGE_FITS becomes 0 (Lesson</w:t>
      </w:r>
    </w:p>
    <w:p w14:paraId="0DCFC1DC" w14:textId="77777777" w:rsidR="00BA4A2B" w:rsidRDefault="007A0D3F">
      <w:pPr>
        <w:pStyle w:val="SourceCode"/>
      </w:pPr>
      <w:r>
        <w:t>; 8.3a).</w:t>
      </w:r>
    </w:p>
    <w:p w14:paraId="764CDE6C" w14:textId="77777777" w:rsidR="00BA4A2B" w:rsidRDefault="007A0D3F">
      <w:pPr>
        <w:pStyle w:val="SourceCode"/>
      </w:pPr>
      <w:r>
        <w:t>;   in:      rcx = the page record, rdx = the text, r8 = its length</w:t>
      </w:r>
    </w:p>
    <w:p w14:paraId="7DFDDCB4" w14:textId="77777777" w:rsidR="00BA4A2B" w:rsidRDefault="007A0D3F">
      <w:pPr>
        <w:pStyle w:val="SourceCode"/>
      </w:pPr>
      <w:r>
        <w:t>append_text:</w:t>
      </w:r>
    </w:p>
    <w:p w14:paraId="0F08CED1" w14:textId="77777777" w:rsidR="00BA4A2B" w:rsidRDefault="007A0D3F">
      <w:pPr>
        <w:pStyle w:val="SourceCode"/>
      </w:pPr>
      <w:r>
        <w:t xml:space="preserve">    push rbx</w:t>
      </w:r>
    </w:p>
    <w:p w14:paraId="5FF2F147" w14:textId="77777777" w:rsidR="00BA4A2B" w:rsidRDefault="007A0D3F">
      <w:pPr>
        <w:pStyle w:val="SourceCode"/>
      </w:pPr>
      <w:r>
        <w:t xml:space="preserve">    push r12</w:t>
      </w:r>
    </w:p>
    <w:p w14:paraId="061F2A55" w14:textId="77777777" w:rsidR="00BA4A2B" w:rsidRDefault="007A0D3F">
      <w:pPr>
        <w:pStyle w:val="SourceCode"/>
      </w:pPr>
      <w:r>
        <w:t xml:space="preserve">    push r13</w:t>
      </w:r>
    </w:p>
    <w:p w14:paraId="74A7A3D1" w14:textId="77777777" w:rsidR="00BA4A2B" w:rsidRDefault="007A0D3F">
      <w:pPr>
        <w:pStyle w:val="SourceCode"/>
      </w:pPr>
      <w:r>
        <w:t xml:space="preserve">    sub rsp, 32</w:t>
      </w:r>
    </w:p>
    <w:p w14:paraId="5E4477D1" w14:textId="77777777" w:rsidR="00BA4A2B" w:rsidRDefault="007A0D3F">
      <w:pPr>
        <w:pStyle w:val="SourceCode"/>
      </w:pPr>
      <w:r>
        <w:t xml:space="preserve">    mov rbx, rcx</w:t>
      </w:r>
    </w:p>
    <w:p w14:paraId="03B5868A" w14:textId="77777777" w:rsidR="00BA4A2B" w:rsidRDefault="007A0D3F">
      <w:pPr>
        <w:pStyle w:val="SourceCode"/>
      </w:pPr>
      <w:r>
        <w:t xml:space="preserve">    mov r12, rdx</w:t>
      </w:r>
    </w:p>
    <w:p w14:paraId="65F7080A" w14:textId="77777777" w:rsidR="00BA4A2B" w:rsidRDefault="007A0D3F">
      <w:pPr>
        <w:pStyle w:val="SourceCode"/>
      </w:pPr>
      <w:r>
        <w:t xml:space="preserve">    mov r13, r8</w:t>
      </w:r>
    </w:p>
    <w:p w14:paraId="50FC5268" w14:textId="77777777" w:rsidR="00BA4A2B" w:rsidRDefault="007A0D3F">
      <w:pPr>
        <w:pStyle w:val="SourceCode"/>
      </w:pPr>
      <w:r>
        <w:t xml:space="preserve">    mov rax, [rbx + PAGE_LENGTH]</w:t>
      </w:r>
    </w:p>
    <w:p w14:paraId="7AF23366" w14:textId="77777777" w:rsidR="00BA4A2B" w:rsidRDefault="007A0D3F">
      <w:pPr>
        <w:pStyle w:val="SourceCode"/>
      </w:pPr>
      <w:r>
        <w:t xml:space="preserve">    add rax, r13</w:t>
      </w:r>
    </w:p>
    <w:p w14:paraId="38AAC52B" w14:textId="77777777" w:rsidR="00BA4A2B" w:rsidRDefault="007A0D3F">
      <w:pPr>
        <w:pStyle w:val="SourceCode"/>
      </w:pPr>
      <w:r>
        <w:t xml:space="preserve">    cmp rax, PAGE_SIZE</w:t>
      </w:r>
    </w:p>
    <w:p w14:paraId="0A5AD8DE" w14:textId="77777777" w:rsidR="00BA4A2B" w:rsidRDefault="007A0D3F">
      <w:pPr>
        <w:pStyle w:val="SourceCode"/>
      </w:pPr>
      <w:r>
        <w:t xml:space="preserve">    jb .fits</w:t>
      </w:r>
    </w:p>
    <w:p w14:paraId="5A3E72BF" w14:textId="77777777" w:rsidR="00BA4A2B" w:rsidRDefault="007A0D3F">
      <w:pPr>
        <w:pStyle w:val="SourceCode"/>
      </w:pPr>
      <w:r>
        <w:t xml:space="preserve">    mov qword [rbx + PAGE_FITS], 0</w:t>
      </w:r>
    </w:p>
    <w:p w14:paraId="28C4E8C6" w14:textId="77777777" w:rsidR="00BA4A2B" w:rsidRDefault="007A0D3F">
      <w:pPr>
        <w:pStyle w:val="SourceCode"/>
      </w:pPr>
      <w:r>
        <w:t xml:space="preserve">    jmp .done</w:t>
      </w:r>
    </w:p>
    <w:p w14:paraId="2522B02D" w14:textId="77777777" w:rsidR="00BA4A2B" w:rsidRDefault="007A0D3F">
      <w:pPr>
        <w:pStyle w:val="SourceCode"/>
      </w:pPr>
      <w:r>
        <w:t>.fits:</w:t>
      </w:r>
    </w:p>
    <w:p w14:paraId="3ECD6353" w14:textId="77777777" w:rsidR="00BA4A2B" w:rsidRDefault="007A0D3F">
      <w:pPr>
        <w:pStyle w:val="SourceCode"/>
      </w:pPr>
      <w:r>
        <w:t xml:space="preserve">    mov rcx, [rbx + PAGE_LENGTH]</w:t>
      </w:r>
    </w:p>
    <w:p w14:paraId="68682ABC" w14:textId="77777777" w:rsidR="00BA4A2B" w:rsidRDefault="007A0D3F">
      <w:pPr>
        <w:pStyle w:val="SourceCode"/>
      </w:pPr>
      <w:r>
        <w:t xml:space="preserve">    lea rcx, [rbx + PAGE_HTML + rcx]</w:t>
      </w:r>
    </w:p>
    <w:p w14:paraId="7F3C685A" w14:textId="77777777" w:rsidR="00BA4A2B" w:rsidRDefault="007A0D3F">
      <w:pPr>
        <w:pStyle w:val="SourceCode"/>
      </w:pPr>
      <w:r>
        <w:t xml:space="preserve">    mov rdx, r12</w:t>
      </w:r>
    </w:p>
    <w:p w14:paraId="4B7C40C7" w14:textId="77777777" w:rsidR="00BA4A2B" w:rsidRDefault="007A0D3F">
      <w:pPr>
        <w:pStyle w:val="SourceCode"/>
      </w:pPr>
      <w:r>
        <w:t xml:space="preserve">    mov r8, r13</w:t>
      </w:r>
    </w:p>
    <w:p w14:paraId="78CDE456" w14:textId="77777777" w:rsidR="00BA4A2B" w:rsidRDefault="007A0D3F">
      <w:pPr>
        <w:pStyle w:val="SourceCode"/>
      </w:pPr>
      <w:r>
        <w:t xml:space="preserve">    call memcpy</w:t>
      </w:r>
    </w:p>
    <w:p w14:paraId="0DBDB37A" w14:textId="77777777" w:rsidR="00BA4A2B" w:rsidRDefault="007A0D3F">
      <w:pPr>
        <w:pStyle w:val="SourceCode"/>
      </w:pPr>
      <w:r>
        <w:t xml:space="preserve">    add [rbx + PAGE_LENGTH], r13</w:t>
      </w:r>
    </w:p>
    <w:p w14:paraId="419B0917" w14:textId="77777777" w:rsidR="00BA4A2B" w:rsidRDefault="007A0D3F">
      <w:pPr>
        <w:pStyle w:val="SourceCode"/>
      </w:pPr>
      <w:r>
        <w:t xml:space="preserve">    mov rax, [rbx + PAGE_LENGTH]</w:t>
      </w:r>
    </w:p>
    <w:p w14:paraId="73B892EA" w14:textId="77777777" w:rsidR="00BA4A2B" w:rsidRDefault="007A0D3F">
      <w:pPr>
        <w:pStyle w:val="SourceCode"/>
      </w:pPr>
      <w:r>
        <w:t xml:space="preserve">    mov byte [rbx + PAGE_HTML + rax], 0</w:t>
      </w:r>
    </w:p>
    <w:p w14:paraId="0AE919DD" w14:textId="77777777" w:rsidR="00BA4A2B" w:rsidRDefault="007A0D3F">
      <w:pPr>
        <w:pStyle w:val="SourceCode"/>
      </w:pPr>
      <w:r>
        <w:t>.done:</w:t>
      </w:r>
    </w:p>
    <w:p w14:paraId="2B91FAB2" w14:textId="77777777" w:rsidR="00BA4A2B" w:rsidRDefault="007A0D3F">
      <w:pPr>
        <w:pStyle w:val="SourceCode"/>
      </w:pPr>
      <w:r>
        <w:t xml:space="preserve">    add rsp, 32</w:t>
      </w:r>
    </w:p>
    <w:p w14:paraId="1A4B361D" w14:textId="77777777" w:rsidR="00BA4A2B" w:rsidRDefault="007A0D3F">
      <w:pPr>
        <w:pStyle w:val="SourceCode"/>
      </w:pPr>
      <w:r>
        <w:t xml:space="preserve">    pop r13</w:t>
      </w:r>
    </w:p>
    <w:p w14:paraId="5267B9E5" w14:textId="77777777" w:rsidR="00BA4A2B" w:rsidRDefault="007A0D3F">
      <w:pPr>
        <w:pStyle w:val="SourceCode"/>
      </w:pPr>
      <w:r>
        <w:t xml:space="preserve">    pop r12</w:t>
      </w:r>
    </w:p>
    <w:p w14:paraId="70536B58" w14:textId="77777777" w:rsidR="00BA4A2B" w:rsidRDefault="007A0D3F">
      <w:pPr>
        <w:pStyle w:val="SourceCode"/>
      </w:pPr>
      <w:r>
        <w:t xml:space="preserve">    pop rbx</w:t>
      </w:r>
    </w:p>
    <w:p w14:paraId="4B49F10D" w14:textId="77777777" w:rsidR="00BA4A2B" w:rsidRDefault="007A0D3F">
      <w:pPr>
        <w:pStyle w:val="SourceCode"/>
      </w:pPr>
      <w:r>
        <w:t xml:space="preserve">    ret</w:t>
      </w:r>
    </w:p>
    <w:p w14:paraId="6EB150B8" w14:textId="77777777" w:rsidR="00BA4A2B" w:rsidRDefault="00BA4A2B">
      <w:pPr>
        <w:pStyle w:val="SourceCode"/>
      </w:pPr>
    </w:p>
    <w:p w14:paraId="23728A3F" w14:textId="77777777" w:rsidR="00BA4A2B" w:rsidRDefault="007A0D3F">
      <w:pPr>
        <w:pStyle w:val="SourceCode"/>
      </w:pPr>
      <w:r>
        <w:t>; Remember, html_escape adds text to the page with its five special</w:t>
      </w:r>
    </w:p>
    <w:p w14:paraId="7C2E5FD6" w14:textId="77777777" w:rsidR="00BA4A2B" w:rsidRDefault="007A0D3F">
      <w:pPr>
        <w:pStyle w:val="SourceCode"/>
      </w:pPr>
      <w:r>
        <w:t>; characters escaped, in text and inside value="..." alike (Lesson 8.3a).</w:t>
      </w:r>
    </w:p>
    <w:p w14:paraId="1A1F837D" w14:textId="77777777" w:rsidR="00BA4A2B" w:rsidRDefault="007A0D3F">
      <w:pPr>
        <w:pStyle w:val="SourceCode"/>
      </w:pPr>
      <w:r>
        <w:t>;   in:      rcx = the page record, rdx = the text</w:t>
      </w:r>
    </w:p>
    <w:p w14:paraId="460417DE" w14:textId="77777777" w:rsidR="00BA4A2B" w:rsidRDefault="007A0D3F">
      <w:pPr>
        <w:pStyle w:val="SourceCode"/>
      </w:pPr>
      <w:r>
        <w:t>html_escape:</w:t>
      </w:r>
    </w:p>
    <w:p w14:paraId="2614881A" w14:textId="77777777" w:rsidR="00BA4A2B" w:rsidRDefault="007A0D3F">
      <w:pPr>
        <w:pStyle w:val="SourceCode"/>
      </w:pPr>
      <w:r>
        <w:t xml:space="preserve">    push rbx</w:t>
      </w:r>
    </w:p>
    <w:p w14:paraId="7CB608DC" w14:textId="77777777" w:rsidR="00BA4A2B" w:rsidRDefault="007A0D3F">
      <w:pPr>
        <w:pStyle w:val="SourceCode"/>
      </w:pPr>
      <w:r>
        <w:t xml:space="preserve">    push r12</w:t>
      </w:r>
    </w:p>
    <w:p w14:paraId="6E7EE1B2" w14:textId="77777777" w:rsidR="00BA4A2B" w:rsidRDefault="007A0D3F">
      <w:pPr>
        <w:pStyle w:val="SourceCode"/>
      </w:pPr>
      <w:r>
        <w:t xml:space="preserve">    sub rsp, 40</w:t>
      </w:r>
    </w:p>
    <w:p w14:paraId="14A55A95" w14:textId="77777777" w:rsidR="00BA4A2B" w:rsidRDefault="007A0D3F">
      <w:pPr>
        <w:pStyle w:val="SourceCode"/>
      </w:pPr>
      <w:r>
        <w:t xml:space="preserve">    mov rbx, rcx</w:t>
      </w:r>
    </w:p>
    <w:p w14:paraId="2690D5C8" w14:textId="77777777" w:rsidR="00BA4A2B" w:rsidRDefault="007A0D3F">
      <w:pPr>
        <w:pStyle w:val="SourceCode"/>
      </w:pPr>
      <w:r>
        <w:t xml:space="preserve">    mov r12, rdx</w:t>
      </w:r>
    </w:p>
    <w:p w14:paraId="1D66105B" w14:textId="77777777" w:rsidR="00BA4A2B" w:rsidRDefault="007A0D3F">
      <w:pPr>
        <w:pStyle w:val="SourceCode"/>
      </w:pPr>
      <w:r>
        <w:t>.next_character:</w:t>
      </w:r>
    </w:p>
    <w:p w14:paraId="6F8E3D76" w14:textId="77777777" w:rsidR="00BA4A2B" w:rsidRDefault="007A0D3F">
      <w:pPr>
        <w:pStyle w:val="SourceCode"/>
      </w:pPr>
      <w:r>
        <w:t xml:space="preserve">    movzx eax, byte [r12]</w:t>
      </w:r>
    </w:p>
    <w:p w14:paraId="3ED8BFDE" w14:textId="77777777" w:rsidR="00BA4A2B" w:rsidRDefault="007A0D3F">
      <w:pPr>
        <w:pStyle w:val="SourceCode"/>
      </w:pPr>
      <w:r>
        <w:t xml:space="preserve">    cmp eax, 0</w:t>
      </w:r>
    </w:p>
    <w:p w14:paraId="1C4585FC" w14:textId="77777777" w:rsidR="00BA4A2B" w:rsidRDefault="007A0D3F">
      <w:pPr>
        <w:pStyle w:val="SourceCode"/>
      </w:pPr>
      <w:r>
        <w:t xml:space="preserve">    je .finished</w:t>
      </w:r>
    </w:p>
    <w:p w14:paraId="3231E253" w14:textId="77777777" w:rsidR="00BA4A2B" w:rsidRDefault="007A0D3F">
      <w:pPr>
        <w:pStyle w:val="SourceCode"/>
      </w:pPr>
      <w:r>
        <w:t xml:space="preserve">    lea rdx, [ampersand_escape]</w:t>
      </w:r>
    </w:p>
    <w:p w14:paraId="3EC45275" w14:textId="77777777" w:rsidR="00BA4A2B" w:rsidRDefault="007A0D3F">
      <w:pPr>
        <w:pStyle w:val="SourceCode"/>
      </w:pPr>
      <w:r>
        <w:t xml:space="preserve">    mov r8d, AMPERSAND_ESCAPE_LENGTH</w:t>
      </w:r>
    </w:p>
    <w:p w14:paraId="0C9C3736" w14:textId="77777777" w:rsidR="00BA4A2B" w:rsidRDefault="007A0D3F">
      <w:pPr>
        <w:pStyle w:val="SourceCode"/>
      </w:pPr>
      <w:r>
        <w:t xml:space="preserve">    cmp eax, '&amp;'</w:t>
      </w:r>
    </w:p>
    <w:p w14:paraId="5FFECAE3" w14:textId="77777777" w:rsidR="00BA4A2B" w:rsidRDefault="007A0D3F">
      <w:pPr>
        <w:pStyle w:val="SourceCode"/>
      </w:pPr>
      <w:r>
        <w:t xml:space="preserve">    je .append</w:t>
      </w:r>
    </w:p>
    <w:p w14:paraId="4CBA501D" w14:textId="77777777" w:rsidR="00BA4A2B" w:rsidRDefault="007A0D3F">
      <w:pPr>
        <w:pStyle w:val="SourceCode"/>
      </w:pPr>
      <w:r>
        <w:t xml:space="preserve">    lea rdx, [less_than_escape]</w:t>
      </w:r>
    </w:p>
    <w:p w14:paraId="22A046B9" w14:textId="77777777" w:rsidR="00BA4A2B" w:rsidRDefault="007A0D3F">
      <w:pPr>
        <w:pStyle w:val="SourceCode"/>
      </w:pPr>
      <w:r>
        <w:t xml:space="preserve">    mov r8d, LESS_THAN_ESCAPE_LENGTH</w:t>
      </w:r>
    </w:p>
    <w:p w14:paraId="79C5E70B" w14:textId="77777777" w:rsidR="00BA4A2B" w:rsidRDefault="007A0D3F">
      <w:pPr>
        <w:pStyle w:val="SourceCode"/>
      </w:pPr>
      <w:r>
        <w:t xml:space="preserve">    cmp eax, '&lt;'</w:t>
      </w:r>
    </w:p>
    <w:p w14:paraId="383D87E8" w14:textId="77777777" w:rsidR="00BA4A2B" w:rsidRDefault="007A0D3F">
      <w:pPr>
        <w:pStyle w:val="SourceCode"/>
      </w:pPr>
      <w:r>
        <w:t xml:space="preserve">    je .append</w:t>
      </w:r>
    </w:p>
    <w:p w14:paraId="2B93B350" w14:textId="77777777" w:rsidR="00BA4A2B" w:rsidRDefault="007A0D3F">
      <w:pPr>
        <w:pStyle w:val="SourceCode"/>
      </w:pPr>
      <w:r>
        <w:t xml:space="preserve">    lea rdx, [greater_than_escape]</w:t>
      </w:r>
    </w:p>
    <w:p w14:paraId="5C52CA58" w14:textId="77777777" w:rsidR="00BA4A2B" w:rsidRDefault="007A0D3F">
      <w:pPr>
        <w:pStyle w:val="SourceCode"/>
      </w:pPr>
      <w:r>
        <w:t xml:space="preserve">    mov r8d, GREATER_THAN_ESCAPE_LENGTH</w:t>
      </w:r>
    </w:p>
    <w:p w14:paraId="6F297A57" w14:textId="77777777" w:rsidR="00BA4A2B" w:rsidRDefault="007A0D3F">
      <w:pPr>
        <w:pStyle w:val="SourceCode"/>
      </w:pPr>
      <w:r>
        <w:t xml:space="preserve">    cmp eax, '&gt;'</w:t>
      </w:r>
    </w:p>
    <w:p w14:paraId="25475CC9" w14:textId="77777777" w:rsidR="00BA4A2B" w:rsidRDefault="007A0D3F">
      <w:pPr>
        <w:pStyle w:val="SourceCode"/>
      </w:pPr>
      <w:r>
        <w:t xml:space="preserve">    je .append</w:t>
      </w:r>
    </w:p>
    <w:p w14:paraId="3DBF4431" w14:textId="77777777" w:rsidR="00BA4A2B" w:rsidRDefault="007A0D3F">
      <w:pPr>
        <w:pStyle w:val="SourceCode"/>
      </w:pPr>
      <w:r>
        <w:t xml:space="preserve">    lea rdx, [double_quote_escape]</w:t>
      </w:r>
    </w:p>
    <w:p w14:paraId="6DA7D5FA" w14:textId="77777777" w:rsidR="00BA4A2B" w:rsidRDefault="007A0D3F">
      <w:pPr>
        <w:pStyle w:val="SourceCode"/>
      </w:pPr>
      <w:r>
        <w:t xml:space="preserve">    mov r8d, DOUBLE_QUOTE_ESCAPE_LENGTH</w:t>
      </w:r>
    </w:p>
    <w:p w14:paraId="5AC8D147" w14:textId="77777777" w:rsidR="00BA4A2B" w:rsidRDefault="007A0D3F">
      <w:pPr>
        <w:pStyle w:val="SourceCode"/>
      </w:pPr>
      <w:r>
        <w:t xml:space="preserve">    cmp eax, '"'</w:t>
      </w:r>
    </w:p>
    <w:p w14:paraId="65117B90" w14:textId="77777777" w:rsidR="00BA4A2B" w:rsidRDefault="007A0D3F">
      <w:pPr>
        <w:pStyle w:val="SourceCode"/>
      </w:pPr>
      <w:r>
        <w:t xml:space="preserve">    je .append</w:t>
      </w:r>
    </w:p>
    <w:p w14:paraId="6ABE3D4B" w14:textId="77777777" w:rsidR="00BA4A2B" w:rsidRDefault="007A0D3F">
      <w:pPr>
        <w:pStyle w:val="SourceCode"/>
      </w:pPr>
      <w:r>
        <w:t xml:space="preserve">    lea rdx, [single_quote_escape]</w:t>
      </w:r>
    </w:p>
    <w:p w14:paraId="1F425B5D" w14:textId="77777777" w:rsidR="00BA4A2B" w:rsidRDefault="007A0D3F">
      <w:pPr>
        <w:pStyle w:val="SourceCode"/>
      </w:pPr>
      <w:r>
        <w:t xml:space="preserve">    mov r8d, SINGLE_QUOTE_ESCAPE_LENGTH</w:t>
      </w:r>
    </w:p>
    <w:p w14:paraId="4FB7AE97" w14:textId="77777777" w:rsidR="00BA4A2B" w:rsidRDefault="007A0D3F">
      <w:pPr>
        <w:pStyle w:val="SourceCode"/>
      </w:pPr>
      <w:r>
        <w:t xml:space="preserve">    cmp eax, "'"</w:t>
      </w:r>
    </w:p>
    <w:p w14:paraId="54B1AC59" w14:textId="77777777" w:rsidR="00BA4A2B" w:rsidRDefault="007A0D3F">
      <w:pPr>
        <w:pStyle w:val="SourceCode"/>
      </w:pPr>
      <w:r>
        <w:t xml:space="preserve">    je .append</w:t>
      </w:r>
    </w:p>
    <w:p w14:paraId="3F2DB5D6" w14:textId="77777777" w:rsidR="00BA4A2B" w:rsidRDefault="007A0D3F">
      <w:pPr>
        <w:pStyle w:val="SourceCode"/>
      </w:pPr>
      <w:r>
        <w:t xml:space="preserve">    mov rdx, r12</w:t>
      </w:r>
    </w:p>
    <w:p w14:paraId="57A5B4F9" w14:textId="77777777" w:rsidR="00BA4A2B" w:rsidRDefault="007A0D3F">
      <w:pPr>
        <w:pStyle w:val="SourceCode"/>
      </w:pPr>
      <w:r>
        <w:t xml:space="preserve">    mov r8d, 1</w:t>
      </w:r>
    </w:p>
    <w:p w14:paraId="0B1C9352" w14:textId="77777777" w:rsidR="00BA4A2B" w:rsidRDefault="007A0D3F">
      <w:pPr>
        <w:pStyle w:val="SourceCode"/>
      </w:pPr>
      <w:r>
        <w:t>.append:</w:t>
      </w:r>
    </w:p>
    <w:p w14:paraId="624C629D" w14:textId="77777777" w:rsidR="00BA4A2B" w:rsidRDefault="007A0D3F">
      <w:pPr>
        <w:pStyle w:val="SourceCode"/>
      </w:pPr>
      <w:r>
        <w:t xml:space="preserve">    mov rcx, rbx</w:t>
      </w:r>
    </w:p>
    <w:p w14:paraId="27701939" w14:textId="77777777" w:rsidR="00BA4A2B" w:rsidRDefault="007A0D3F">
      <w:pPr>
        <w:pStyle w:val="SourceCode"/>
      </w:pPr>
      <w:r>
        <w:t xml:space="preserve">    call append_text</w:t>
      </w:r>
    </w:p>
    <w:p w14:paraId="128460AC" w14:textId="77777777" w:rsidR="00BA4A2B" w:rsidRDefault="007A0D3F">
      <w:pPr>
        <w:pStyle w:val="SourceCode"/>
      </w:pPr>
      <w:r>
        <w:t xml:space="preserve">    inc r12</w:t>
      </w:r>
    </w:p>
    <w:p w14:paraId="7B7D6C77" w14:textId="77777777" w:rsidR="00BA4A2B" w:rsidRDefault="007A0D3F">
      <w:pPr>
        <w:pStyle w:val="SourceCode"/>
      </w:pPr>
      <w:r>
        <w:t xml:space="preserve">    jmp .next_character</w:t>
      </w:r>
    </w:p>
    <w:p w14:paraId="15B70419" w14:textId="77777777" w:rsidR="00BA4A2B" w:rsidRDefault="007A0D3F">
      <w:pPr>
        <w:pStyle w:val="SourceCode"/>
      </w:pPr>
      <w:r>
        <w:t>.finished:</w:t>
      </w:r>
    </w:p>
    <w:p w14:paraId="2924F818" w14:textId="77777777" w:rsidR="00BA4A2B" w:rsidRDefault="007A0D3F">
      <w:pPr>
        <w:pStyle w:val="SourceCode"/>
      </w:pPr>
      <w:r>
        <w:t xml:space="preserve">    add rsp, 40</w:t>
      </w:r>
    </w:p>
    <w:p w14:paraId="0A4E6F5D" w14:textId="77777777" w:rsidR="00BA4A2B" w:rsidRDefault="007A0D3F">
      <w:pPr>
        <w:pStyle w:val="SourceCode"/>
      </w:pPr>
      <w:r>
        <w:t xml:space="preserve">    pop r12</w:t>
      </w:r>
    </w:p>
    <w:p w14:paraId="7E12F090" w14:textId="77777777" w:rsidR="00BA4A2B" w:rsidRDefault="007A0D3F">
      <w:pPr>
        <w:pStyle w:val="SourceCode"/>
      </w:pPr>
      <w:r>
        <w:t xml:space="preserve">    pop rbx</w:t>
      </w:r>
    </w:p>
    <w:p w14:paraId="37A3C3D7" w14:textId="77777777" w:rsidR="00BA4A2B" w:rsidRDefault="007A0D3F">
      <w:pPr>
        <w:pStyle w:val="SourceCode"/>
      </w:pPr>
      <w:r>
        <w:t xml:space="preserve">    ret</w:t>
      </w:r>
    </w:p>
    <w:p w14:paraId="209CEEF1" w14:textId="77777777" w:rsidR="00BA4A2B" w:rsidRDefault="00BA4A2B">
      <w:pPr>
        <w:pStyle w:val="SourceCode"/>
      </w:pPr>
    </w:p>
    <w:p w14:paraId="3F87533D" w14:textId="77777777" w:rsidR="00BA4A2B" w:rsidRDefault="007A0D3F">
      <w:pPr>
        <w:pStyle w:val="SourceCode"/>
      </w:pPr>
      <w:r>
        <w:t>; Remember, find_text returns the address of the first wanted text at or</w:t>
      </w:r>
    </w:p>
    <w:p w14:paraId="45913422" w14:textId="77777777" w:rsidR="00BA4A2B" w:rsidRDefault="007A0D3F">
      <w:pPr>
        <w:pStyle w:val="SourceCode"/>
      </w:pPr>
      <w:r>
        <w:t>; after from that ends before end, or end when there is none (Lesson</w:t>
      </w:r>
    </w:p>
    <w:p w14:paraId="6E89E88C" w14:textId="77777777" w:rsidR="00BA4A2B" w:rsidRDefault="007A0D3F">
      <w:pPr>
        <w:pStyle w:val="SourceCode"/>
      </w:pPr>
      <w:r>
        <w:t>; 8.3a).</w:t>
      </w:r>
    </w:p>
    <w:p w14:paraId="3BAB27CA" w14:textId="77777777" w:rsidR="00BA4A2B" w:rsidRDefault="007A0D3F">
      <w:pPr>
        <w:pStyle w:val="SourceCode"/>
      </w:pPr>
      <w:r>
        <w:t>;   in:      rcx = from, rdx = end, r8 = the wanted text</w:t>
      </w:r>
    </w:p>
    <w:p w14:paraId="30223DA3" w14:textId="77777777" w:rsidR="00BA4A2B" w:rsidRDefault="007A0D3F">
      <w:pPr>
        <w:pStyle w:val="SourceCode"/>
      </w:pPr>
      <w:r>
        <w:t>;   out:     rax = where it starts, or end</w:t>
      </w:r>
    </w:p>
    <w:p w14:paraId="2CA3541B" w14:textId="77777777" w:rsidR="00BA4A2B" w:rsidRDefault="007A0D3F">
      <w:pPr>
        <w:pStyle w:val="SourceCode"/>
      </w:pPr>
      <w:r>
        <w:t>find_text:</w:t>
      </w:r>
    </w:p>
    <w:p w14:paraId="10DE6B00" w14:textId="77777777" w:rsidR="00BA4A2B" w:rsidRDefault="007A0D3F">
      <w:pPr>
        <w:pStyle w:val="SourceCode"/>
      </w:pPr>
      <w:r>
        <w:t xml:space="preserve">    push rbx</w:t>
      </w:r>
    </w:p>
    <w:p w14:paraId="3FBB94A6" w14:textId="77777777" w:rsidR="00BA4A2B" w:rsidRDefault="007A0D3F">
      <w:pPr>
        <w:pStyle w:val="SourceCode"/>
      </w:pPr>
      <w:r>
        <w:t xml:space="preserve">    push rsi</w:t>
      </w:r>
    </w:p>
    <w:p w14:paraId="1A42803F" w14:textId="77777777" w:rsidR="00BA4A2B" w:rsidRDefault="007A0D3F">
      <w:pPr>
        <w:pStyle w:val="SourceCode"/>
      </w:pPr>
      <w:r>
        <w:t xml:space="preserve">    push rdi</w:t>
      </w:r>
    </w:p>
    <w:p w14:paraId="043E9F7F" w14:textId="77777777" w:rsidR="00BA4A2B" w:rsidRDefault="007A0D3F">
      <w:pPr>
        <w:pStyle w:val="SourceCode"/>
      </w:pPr>
      <w:r>
        <w:t xml:space="preserve">    push r12</w:t>
      </w:r>
    </w:p>
    <w:p w14:paraId="71797DDC" w14:textId="77777777" w:rsidR="00BA4A2B" w:rsidRDefault="007A0D3F">
      <w:pPr>
        <w:pStyle w:val="SourceCode"/>
      </w:pPr>
      <w:r>
        <w:t xml:space="preserve">    sub rsp, 40</w:t>
      </w:r>
    </w:p>
    <w:p w14:paraId="5CDE6000" w14:textId="77777777" w:rsidR="00BA4A2B" w:rsidRDefault="007A0D3F">
      <w:pPr>
        <w:pStyle w:val="SourceCode"/>
      </w:pPr>
      <w:r>
        <w:t xml:space="preserve">    mov rbx, rcx</w:t>
      </w:r>
    </w:p>
    <w:p w14:paraId="5A15BC3C" w14:textId="77777777" w:rsidR="00BA4A2B" w:rsidRDefault="007A0D3F">
      <w:pPr>
        <w:pStyle w:val="SourceCode"/>
      </w:pPr>
      <w:r>
        <w:t xml:space="preserve">    mov rsi, rdx</w:t>
      </w:r>
    </w:p>
    <w:p w14:paraId="0EE33AA4" w14:textId="77777777" w:rsidR="00BA4A2B" w:rsidRDefault="007A0D3F">
      <w:pPr>
        <w:pStyle w:val="SourceCode"/>
      </w:pPr>
      <w:r>
        <w:t xml:space="preserve">    mov rdi, r8</w:t>
      </w:r>
    </w:p>
    <w:p w14:paraId="3E4D6E2F" w14:textId="77777777" w:rsidR="00BA4A2B" w:rsidRDefault="007A0D3F">
      <w:pPr>
        <w:pStyle w:val="SourceCode"/>
      </w:pPr>
      <w:r>
        <w:t xml:space="preserve">    mov rcx, rdi</w:t>
      </w:r>
    </w:p>
    <w:p w14:paraId="3B88DB4A" w14:textId="77777777" w:rsidR="00BA4A2B" w:rsidRDefault="007A0D3F">
      <w:pPr>
        <w:pStyle w:val="SourceCode"/>
      </w:pPr>
      <w:r>
        <w:t xml:space="preserve">    call strlen</w:t>
      </w:r>
    </w:p>
    <w:p w14:paraId="0C517409" w14:textId="77777777" w:rsidR="00BA4A2B" w:rsidRDefault="007A0D3F">
      <w:pPr>
        <w:pStyle w:val="SourceCode"/>
      </w:pPr>
      <w:r>
        <w:t xml:space="preserve">    mov r12, rax</w:t>
      </w:r>
    </w:p>
    <w:p w14:paraId="2BDD420E" w14:textId="77777777" w:rsidR="00BA4A2B" w:rsidRDefault="007A0D3F">
      <w:pPr>
        <w:pStyle w:val="SourceCode"/>
      </w:pPr>
      <w:r>
        <w:t>.next_position:</w:t>
      </w:r>
    </w:p>
    <w:p w14:paraId="623BE32F" w14:textId="77777777" w:rsidR="00BA4A2B" w:rsidRDefault="007A0D3F">
      <w:pPr>
        <w:pStyle w:val="SourceCode"/>
      </w:pPr>
      <w:r>
        <w:t xml:space="preserve">    lea rax, [rbx + r12]</w:t>
      </w:r>
    </w:p>
    <w:p w14:paraId="2E876295" w14:textId="77777777" w:rsidR="00BA4A2B" w:rsidRDefault="007A0D3F">
      <w:pPr>
        <w:pStyle w:val="SourceCode"/>
      </w:pPr>
      <w:r>
        <w:t xml:space="preserve">    cmp rax, rsi</w:t>
      </w:r>
    </w:p>
    <w:p w14:paraId="1ADDC62C" w14:textId="77777777" w:rsidR="00BA4A2B" w:rsidRDefault="007A0D3F">
      <w:pPr>
        <w:pStyle w:val="SourceCode"/>
      </w:pPr>
      <w:r>
        <w:t xml:space="preserve">    ja .not_found</w:t>
      </w:r>
    </w:p>
    <w:p w14:paraId="490849DF" w14:textId="77777777" w:rsidR="00BA4A2B" w:rsidRDefault="007A0D3F">
      <w:pPr>
        <w:pStyle w:val="SourceCode"/>
      </w:pPr>
      <w:r>
        <w:t xml:space="preserve">    mov rcx, rbx</w:t>
      </w:r>
    </w:p>
    <w:p w14:paraId="5E06B937" w14:textId="77777777" w:rsidR="00BA4A2B" w:rsidRDefault="007A0D3F">
      <w:pPr>
        <w:pStyle w:val="SourceCode"/>
      </w:pPr>
      <w:r>
        <w:t xml:space="preserve">    mov rdx, rdi</w:t>
      </w:r>
    </w:p>
    <w:p w14:paraId="42FC5E94" w14:textId="77777777" w:rsidR="00BA4A2B" w:rsidRDefault="007A0D3F">
      <w:pPr>
        <w:pStyle w:val="SourceCode"/>
      </w:pPr>
      <w:r>
        <w:t xml:space="preserve">    mov r8, r12</w:t>
      </w:r>
    </w:p>
    <w:p w14:paraId="66C5274F" w14:textId="77777777" w:rsidR="00BA4A2B" w:rsidRDefault="007A0D3F">
      <w:pPr>
        <w:pStyle w:val="SourceCode"/>
      </w:pPr>
      <w:r>
        <w:t xml:space="preserve">    call strncmp</w:t>
      </w:r>
    </w:p>
    <w:p w14:paraId="3481EFD8" w14:textId="77777777" w:rsidR="00BA4A2B" w:rsidRDefault="007A0D3F">
      <w:pPr>
        <w:pStyle w:val="SourceCode"/>
      </w:pPr>
      <w:r>
        <w:t xml:space="preserve">    cmp eax, 0</w:t>
      </w:r>
    </w:p>
    <w:p w14:paraId="77DB0BC1" w14:textId="77777777" w:rsidR="00BA4A2B" w:rsidRDefault="007A0D3F">
      <w:pPr>
        <w:pStyle w:val="SourceCode"/>
      </w:pPr>
      <w:r>
        <w:t xml:space="preserve">    je .found</w:t>
      </w:r>
    </w:p>
    <w:p w14:paraId="295EE699" w14:textId="77777777" w:rsidR="00BA4A2B" w:rsidRDefault="007A0D3F">
      <w:pPr>
        <w:pStyle w:val="SourceCode"/>
      </w:pPr>
      <w:r>
        <w:t xml:space="preserve">    inc rbx</w:t>
      </w:r>
    </w:p>
    <w:p w14:paraId="38C13C3F" w14:textId="77777777" w:rsidR="00BA4A2B" w:rsidRDefault="007A0D3F">
      <w:pPr>
        <w:pStyle w:val="SourceCode"/>
      </w:pPr>
      <w:r>
        <w:t xml:space="preserve">    jmp .next_position</w:t>
      </w:r>
    </w:p>
    <w:p w14:paraId="68310D5C" w14:textId="77777777" w:rsidR="00BA4A2B" w:rsidRDefault="007A0D3F">
      <w:pPr>
        <w:pStyle w:val="SourceCode"/>
      </w:pPr>
      <w:r>
        <w:t>.found:</w:t>
      </w:r>
    </w:p>
    <w:p w14:paraId="3CDA5F69" w14:textId="77777777" w:rsidR="00BA4A2B" w:rsidRDefault="007A0D3F">
      <w:pPr>
        <w:pStyle w:val="SourceCode"/>
      </w:pPr>
      <w:r>
        <w:t xml:space="preserve">    mov rax, rbx</w:t>
      </w:r>
    </w:p>
    <w:p w14:paraId="208B0295" w14:textId="77777777" w:rsidR="00BA4A2B" w:rsidRDefault="007A0D3F">
      <w:pPr>
        <w:pStyle w:val="SourceCode"/>
      </w:pPr>
      <w:r>
        <w:t xml:space="preserve">    jmp .done</w:t>
      </w:r>
    </w:p>
    <w:p w14:paraId="0FEED3E4" w14:textId="77777777" w:rsidR="00BA4A2B" w:rsidRDefault="007A0D3F">
      <w:pPr>
        <w:pStyle w:val="SourceCode"/>
      </w:pPr>
      <w:r>
        <w:t>.not_found:</w:t>
      </w:r>
    </w:p>
    <w:p w14:paraId="5843896C" w14:textId="77777777" w:rsidR="00BA4A2B" w:rsidRDefault="007A0D3F">
      <w:pPr>
        <w:pStyle w:val="SourceCode"/>
      </w:pPr>
      <w:r>
        <w:t xml:space="preserve">    mov rax, rsi</w:t>
      </w:r>
    </w:p>
    <w:p w14:paraId="31FBEBE5" w14:textId="77777777" w:rsidR="00BA4A2B" w:rsidRDefault="007A0D3F">
      <w:pPr>
        <w:pStyle w:val="SourceCode"/>
      </w:pPr>
      <w:r>
        <w:t>.done:</w:t>
      </w:r>
    </w:p>
    <w:p w14:paraId="28958D1B" w14:textId="77777777" w:rsidR="00BA4A2B" w:rsidRDefault="007A0D3F">
      <w:pPr>
        <w:pStyle w:val="SourceCode"/>
      </w:pPr>
      <w:r>
        <w:t xml:space="preserve">    add rsp, 40</w:t>
      </w:r>
    </w:p>
    <w:p w14:paraId="0C530147" w14:textId="77777777" w:rsidR="00BA4A2B" w:rsidRDefault="007A0D3F">
      <w:pPr>
        <w:pStyle w:val="SourceCode"/>
      </w:pPr>
      <w:r>
        <w:t xml:space="preserve">    pop r12</w:t>
      </w:r>
    </w:p>
    <w:p w14:paraId="6764CAAC" w14:textId="77777777" w:rsidR="00BA4A2B" w:rsidRDefault="007A0D3F">
      <w:pPr>
        <w:pStyle w:val="SourceCode"/>
      </w:pPr>
      <w:r>
        <w:t xml:space="preserve">    pop rdi</w:t>
      </w:r>
    </w:p>
    <w:p w14:paraId="20C00612" w14:textId="77777777" w:rsidR="00BA4A2B" w:rsidRDefault="007A0D3F">
      <w:pPr>
        <w:pStyle w:val="SourceCode"/>
      </w:pPr>
      <w:r>
        <w:t xml:space="preserve">    pop rsi</w:t>
      </w:r>
    </w:p>
    <w:p w14:paraId="01B5B55D" w14:textId="77777777" w:rsidR="00BA4A2B" w:rsidRDefault="007A0D3F">
      <w:pPr>
        <w:pStyle w:val="SourceCode"/>
      </w:pPr>
      <w:r>
        <w:t xml:space="preserve">    pop rbx</w:t>
      </w:r>
    </w:p>
    <w:p w14:paraId="32FB5593" w14:textId="77777777" w:rsidR="00BA4A2B" w:rsidRDefault="007A0D3F">
      <w:pPr>
        <w:pStyle w:val="SourceCode"/>
      </w:pPr>
      <w:r>
        <w:t xml:space="preserve">    ret</w:t>
      </w:r>
    </w:p>
    <w:p w14:paraId="6F0EC95C" w14:textId="77777777" w:rsidR="00BA4A2B" w:rsidRDefault="00BA4A2B">
      <w:pPr>
        <w:pStyle w:val="SourceCode"/>
      </w:pPr>
    </w:p>
    <w:p w14:paraId="254FC0EA" w14:textId="77777777" w:rsidR="00BA4A2B" w:rsidRDefault="007A0D3F">
      <w:pPr>
        <w:pStyle w:val="SourceCode"/>
      </w:pPr>
      <w:r>
        <w:t>; Remember, write_field adds the escaped value of the field whose name is</w:t>
      </w:r>
    </w:p>
    <w:p w14:paraId="7FA89976" w14:textId="77777777" w:rsidR="00BA4A2B" w:rsidRDefault="007A0D3F">
      <w:pPr>
        <w:pStyle w:val="SourceCode"/>
      </w:pPr>
      <w:r>
        <w:t>; the r8 bytes at rdx; a name with no field writes nothing (Lesson 8.3a).</w:t>
      </w:r>
    </w:p>
    <w:p w14:paraId="02143683" w14:textId="77777777" w:rsidR="00BA4A2B" w:rsidRDefault="007A0D3F">
      <w:pPr>
        <w:pStyle w:val="SourceCode"/>
      </w:pPr>
      <w:r>
        <w:t>;   in:      rcx = the page record, rdx = the name, r8 = its length,</w:t>
      </w:r>
    </w:p>
    <w:p w14:paraId="5C7BEFC4" w14:textId="77777777" w:rsidR="00BA4A2B" w:rsidRDefault="007A0D3F">
      <w:pPr>
        <w:pStyle w:val="SourceCode"/>
      </w:pPr>
      <w:r>
        <w:t>;            r9 = the fields</w:t>
      </w:r>
    </w:p>
    <w:p w14:paraId="19AA2A8B" w14:textId="77777777" w:rsidR="00BA4A2B" w:rsidRDefault="007A0D3F">
      <w:pPr>
        <w:pStyle w:val="SourceCode"/>
      </w:pPr>
      <w:r>
        <w:t>write_field:</w:t>
      </w:r>
    </w:p>
    <w:p w14:paraId="302ED609" w14:textId="77777777" w:rsidR="00BA4A2B" w:rsidRDefault="007A0D3F">
      <w:pPr>
        <w:pStyle w:val="SourceCode"/>
      </w:pPr>
      <w:r>
        <w:t xml:space="preserve">    push rbx</w:t>
      </w:r>
    </w:p>
    <w:p w14:paraId="0FD5F250" w14:textId="77777777" w:rsidR="00BA4A2B" w:rsidRDefault="007A0D3F">
      <w:pPr>
        <w:pStyle w:val="SourceCode"/>
      </w:pPr>
      <w:r>
        <w:t xml:space="preserve">    push rsi</w:t>
      </w:r>
    </w:p>
    <w:p w14:paraId="1DBD8EC7" w14:textId="77777777" w:rsidR="00BA4A2B" w:rsidRDefault="007A0D3F">
      <w:pPr>
        <w:pStyle w:val="SourceCode"/>
      </w:pPr>
      <w:r>
        <w:t xml:space="preserve">    push rdi</w:t>
      </w:r>
    </w:p>
    <w:p w14:paraId="0C1B261D" w14:textId="77777777" w:rsidR="00BA4A2B" w:rsidRDefault="007A0D3F">
      <w:pPr>
        <w:pStyle w:val="SourceCode"/>
      </w:pPr>
      <w:r>
        <w:t xml:space="preserve">    push r12</w:t>
      </w:r>
    </w:p>
    <w:p w14:paraId="0891D465" w14:textId="77777777" w:rsidR="00BA4A2B" w:rsidRDefault="007A0D3F">
      <w:pPr>
        <w:pStyle w:val="SourceCode"/>
      </w:pPr>
      <w:r>
        <w:t xml:space="preserve">    sub rsp, 40</w:t>
      </w:r>
    </w:p>
    <w:p w14:paraId="5D8DE076" w14:textId="77777777" w:rsidR="00BA4A2B" w:rsidRDefault="007A0D3F">
      <w:pPr>
        <w:pStyle w:val="SourceCode"/>
      </w:pPr>
      <w:r>
        <w:t xml:space="preserve">    mov rbx, rcx</w:t>
      </w:r>
    </w:p>
    <w:p w14:paraId="26E8EA6E" w14:textId="77777777" w:rsidR="00BA4A2B" w:rsidRDefault="007A0D3F">
      <w:pPr>
        <w:pStyle w:val="SourceCode"/>
      </w:pPr>
      <w:r>
        <w:t xml:space="preserve">    mov rsi, rdx</w:t>
      </w:r>
    </w:p>
    <w:p w14:paraId="50765673" w14:textId="77777777" w:rsidR="00BA4A2B" w:rsidRDefault="007A0D3F">
      <w:pPr>
        <w:pStyle w:val="SourceCode"/>
      </w:pPr>
      <w:r>
        <w:t xml:space="preserve">    mov rdi, r8</w:t>
      </w:r>
    </w:p>
    <w:p w14:paraId="66DF6778" w14:textId="77777777" w:rsidR="00BA4A2B" w:rsidRDefault="007A0D3F">
      <w:pPr>
        <w:pStyle w:val="SourceCode"/>
      </w:pPr>
      <w:r>
        <w:t xml:space="preserve">    mov r12, r9</w:t>
      </w:r>
    </w:p>
    <w:p w14:paraId="239163CD" w14:textId="77777777" w:rsidR="00BA4A2B" w:rsidRDefault="007A0D3F">
      <w:pPr>
        <w:pStyle w:val="SourceCode"/>
      </w:pPr>
      <w:r>
        <w:t>.next_field:</w:t>
      </w:r>
    </w:p>
    <w:p w14:paraId="1BAE76F5" w14:textId="77777777" w:rsidR="00BA4A2B" w:rsidRDefault="007A0D3F">
      <w:pPr>
        <w:pStyle w:val="SourceCode"/>
      </w:pPr>
      <w:r>
        <w:t xml:space="preserve">    mov rcx, [r12 + FIELD_NAME]</w:t>
      </w:r>
    </w:p>
    <w:p w14:paraId="0F16536C" w14:textId="77777777" w:rsidR="00BA4A2B" w:rsidRDefault="007A0D3F">
      <w:pPr>
        <w:pStyle w:val="SourceCode"/>
      </w:pPr>
      <w:r>
        <w:t xml:space="preserve">    cmp rcx, 0</w:t>
      </w:r>
    </w:p>
    <w:p w14:paraId="668B1579" w14:textId="77777777" w:rsidR="00BA4A2B" w:rsidRDefault="007A0D3F">
      <w:pPr>
        <w:pStyle w:val="SourceCode"/>
      </w:pPr>
      <w:r>
        <w:t xml:space="preserve">    je .done</w:t>
      </w:r>
    </w:p>
    <w:p w14:paraId="00C3A87D" w14:textId="77777777" w:rsidR="00BA4A2B" w:rsidRDefault="007A0D3F">
      <w:pPr>
        <w:pStyle w:val="SourceCode"/>
      </w:pPr>
      <w:r>
        <w:t xml:space="preserve">    call strlen</w:t>
      </w:r>
    </w:p>
    <w:p w14:paraId="6D237B9B" w14:textId="77777777" w:rsidR="00BA4A2B" w:rsidRDefault="007A0D3F">
      <w:pPr>
        <w:pStyle w:val="SourceCode"/>
      </w:pPr>
      <w:r>
        <w:t xml:space="preserve">    cmp rax, rdi</w:t>
      </w:r>
    </w:p>
    <w:p w14:paraId="0549CBFF" w14:textId="77777777" w:rsidR="00BA4A2B" w:rsidRDefault="007A0D3F">
      <w:pPr>
        <w:pStyle w:val="SourceCode"/>
      </w:pPr>
      <w:r>
        <w:t xml:space="preserve">    jne .advance</w:t>
      </w:r>
    </w:p>
    <w:p w14:paraId="7B2396D4" w14:textId="77777777" w:rsidR="00BA4A2B" w:rsidRDefault="007A0D3F">
      <w:pPr>
        <w:pStyle w:val="SourceCode"/>
      </w:pPr>
      <w:r>
        <w:t xml:space="preserve">    mov rcx, [r12 + FIELD_NAME]</w:t>
      </w:r>
    </w:p>
    <w:p w14:paraId="1F5E2EC4" w14:textId="77777777" w:rsidR="00BA4A2B" w:rsidRDefault="007A0D3F">
      <w:pPr>
        <w:pStyle w:val="SourceCode"/>
      </w:pPr>
      <w:r>
        <w:t xml:space="preserve">    mov rdx, rsi</w:t>
      </w:r>
    </w:p>
    <w:p w14:paraId="7B34D078" w14:textId="77777777" w:rsidR="00BA4A2B" w:rsidRDefault="007A0D3F">
      <w:pPr>
        <w:pStyle w:val="SourceCode"/>
      </w:pPr>
      <w:r>
        <w:t xml:space="preserve">    mov r8, rdi</w:t>
      </w:r>
    </w:p>
    <w:p w14:paraId="342E7F6F" w14:textId="77777777" w:rsidR="00BA4A2B" w:rsidRDefault="007A0D3F">
      <w:pPr>
        <w:pStyle w:val="SourceCode"/>
      </w:pPr>
      <w:r>
        <w:t xml:space="preserve">    call strncmp</w:t>
      </w:r>
    </w:p>
    <w:p w14:paraId="76DB9844" w14:textId="77777777" w:rsidR="00BA4A2B" w:rsidRDefault="007A0D3F">
      <w:pPr>
        <w:pStyle w:val="SourceCode"/>
      </w:pPr>
      <w:r>
        <w:t xml:space="preserve">    cmp eax, 0</w:t>
      </w:r>
    </w:p>
    <w:p w14:paraId="616D6BD3" w14:textId="77777777" w:rsidR="00BA4A2B" w:rsidRDefault="007A0D3F">
      <w:pPr>
        <w:pStyle w:val="SourceCode"/>
      </w:pPr>
      <w:r>
        <w:t xml:space="preserve">    jne .advance</w:t>
      </w:r>
    </w:p>
    <w:p w14:paraId="3DCE790F" w14:textId="77777777" w:rsidR="00BA4A2B" w:rsidRDefault="007A0D3F">
      <w:pPr>
        <w:pStyle w:val="SourceCode"/>
      </w:pPr>
      <w:r>
        <w:t xml:space="preserve">    mov rcx, rbx</w:t>
      </w:r>
    </w:p>
    <w:p w14:paraId="35071482" w14:textId="77777777" w:rsidR="00BA4A2B" w:rsidRDefault="007A0D3F">
      <w:pPr>
        <w:pStyle w:val="SourceCode"/>
      </w:pPr>
      <w:r>
        <w:t xml:space="preserve">    mov rdx, [r12 + FIELD_VALUE]</w:t>
      </w:r>
    </w:p>
    <w:p w14:paraId="6BAA93D1" w14:textId="77777777" w:rsidR="00BA4A2B" w:rsidRDefault="007A0D3F">
      <w:pPr>
        <w:pStyle w:val="SourceCode"/>
      </w:pPr>
      <w:r>
        <w:t xml:space="preserve">    call html_escape</w:t>
      </w:r>
    </w:p>
    <w:p w14:paraId="09F5BBE7" w14:textId="77777777" w:rsidR="00BA4A2B" w:rsidRDefault="007A0D3F">
      <w:pPr>
        <w:pStyle w:val="SourceCode"/>
      </w:pPr>
      <w:r>
        <w:t xml:space="preserve">    jmp .done</w:t>
      </w:r>
    </w:p>
    <w:p w14:paraId="333653E0" w14:textId="77777777" w:rsidR="00BA4A2B" w:rsidRDefault="007A0D3F">
      <w:pPr>
        <w:pStyle w:val="SourceCode"/>
      </w:pPr>
      <w:r>
        <w:t>.advance:</w:t>
      </w:r>
    </w:p>
    <w:p w14:paraId="463C92BD" w14:textId="77777777" w:rsidR="00BA4A2B" w:rsidRDefault="007A0D3F">
      <w:pPr>
        <w:pStyle w:val="SourceCode"/>
      </w:pPr>
      <w:r>
        <w:t xml:space="preserve">    add r12, FIELD_SIZE</w:t>
      </w:r>
    </w:p>
    <w:p w14:paraId="1CD638C0" w14:textId="77777777" w:rsidR="00BA4A2B" w:rsidRDefault="007A0D3F">
      <w:pPr>
        <w:pStyle w:val="SourceCode"/>
      </w:pPr>
      <w:r>
        <w:t xml:space="preserve">    jmp .next_field</w:t>
      </w:r>
    </w:p>
    <w:p w14:paraId="614BDA4A" w14:textId="77777777" w:rsidR="00BA4A2B" w:rsidRDefault="007A0D3F">
      <w:pPr>
        <w:pStyle w:val="SourceCode"/>
      </w:pPr>
      <w:r>
        <w:t>.done:</w:t>
      </w:r>
    </w:p>
    <w:p w14:paraId="36024018" w14:textId="77777777" w:rsidR="00BA4A2B" w:rsidRDefault="007A0D3F">
      <w:pPr>
        <w:pStyle w:val="SourceCode"/>
      </w:pPr>
      <w:r>
        <w:t xml:space="preserve">    add rsp, 40</w:t>
      </w:r>
    </w:p>
    <w:p w14:paraId="0F61B230" w14:textId="77777777" w:rsidR="00BA4A2B" w:rsidRDefault="007A0D3F">
      <w:pPr>
        <w:pStyle w:val="SourceCode"/>
      </w:pPr>
      <w:r>
        <w:t xml:space="preserve">    pop r12</w:t>
      </w:r>
    </w:p>
    <w:p w14:paraId="31FD8A45" w14:textId="77777777" w:rsidR="00BA4A2B" w:rsidRDefault="007A0D3F">
      <w:pPr>
        <w:pStyle w:val="SourceCode"/>
      </w:pPr>
      <w:r>
        <w:t xml:space="preserve">    pop rdi</w:t>
      </w:r>
    </w:p>
    <w:p w14:paraId="66AE40B2" w14:textId="77777777" w:rsidR="00BA4A2B" w:rsidRDefault="007A0D3F">
      <w:pPr>
        <w:pStyle w:val="SourceCode"/>
      </w:pPr>
      <w:r>
        <w:t xml:space="preserve">    pop rsi</w:t>
      </w:r>
    </w:p>
    <w:p w14:paraId="45F4DF61" w14:textId="77777777" w:rsidR="00BA4A2B" w:rsidRDefault="007A0D3F">
      <w:pPr>
        <w:pStyle w:val="SourceCode"/>
      </w:pPr>
      <w:r>
        <w:t xml:space="preserve">    pop rbx</w:t>
      </w:r>
    </w:p>
    <w:p w14:paraId="5E2A6999" w14:textId="77777777" w:rsidR="00BA4A2B" w:rsidRDefault="007A0D3F">
      <w:pPr>
        <w:pStyle w:val="SourceCode"/>
      </w:pPr>
      <w:r>
        <w:t xml:space="preserve">    ret</w:t>
      </w:r>
    </w:p>
    <w:p w14:paraId="1C21F8DD" w14:textId="77777777" w:rsidR="00BA4A2B" w:rsidRDefault="00BA4A2B">
      <w:pPr>
        <w:pStyle w:val="SourceCode"/>
      </w:pPr>
    </w:p>
    <w:p w14:paraId="5E54E770" w14:textId="77777777" w:rsidR="00BA4A2B" w:rsidRDefault="007A0D3F">
      <w:pPr>
        <w:pStyle w:val="SourceCode"/>
      </w:pPr>
      <w:r>
        <w:t>; Remember, fill adds the template's text from start to end, with each</w:t>
      </w:r>
    </w:p>
    <w:p w14:paraId="7A3F9384" w14:textId="77777777" w:rsidR="00BA4A2B" w:rsidRDefault="007A0D3F">
      <w:pPr>
        <w:pStyle w:val="SourceCode"/>
      </w:pPr>
      <w:r>
        <w:t>; {{ name }} replaced by the escaped value of that field (Lesson 8.3a).</w:t>
      </w:r>
    </w:p>
    <w:p w14:paraId="740B3B5E" w14:textId="77777777" w:rsidR="00BA4A2B" w:rsidRDefault="007A0D3F">
      <w:pPr>
        <w:pStyle w:val="SourceCode"/>
      </w:pPr>
      <w:r>
        <w:t>;   in:      rcx = the page record, rdx = the fields, r8 = start,</w:t>
      </w:r>
    </w:p>
    <w:p w14:paraId="6DF16E45" w14:textId="77777777" w:rsidR="00BA4A2B" w:rsidRDefault="007A0D3F">
      <w:pPr>
        <w:pStyle w:val="SourceCode"/>
      </w:pPr>
      <w:r>
        <w:t>;            r9 = end</w:t>
      </w:r>
    </w:p>
    <w:p w14:paraId="62204746" w14:textId="77777777" w:rsidR="00BA4A2B" w:rsidRDefault="007A0D3F">
      <w:pPr>
        <w:pStyle w:val="SourceCode"/>
      </w:pPr>
      <w:r>
        <w:t>fill:</w:t>
      </w:r>
    </w:p>
    <w:p w14:paraId="0B5B2C2A" w14:textId="77777777" w:rsidR="00BA4A2B" w:rsidRDefault="007A0D3F">
      <w:pPr>
        <w:pStyle w:val="SourceCode"/>
      </w:pPr>
      <w:r>
        <w:t xml:space="preserve">    push rbx</w:t>
      </w:r>
    </w:p>
    <w:p w14:paraId="43B9F1AB" w14:textId="77777777" w:rsidR="00BA4A2B" w:rsidRDefault="007A0D3F">
      <w:pPr>
        <w:pStyle w:val="SourceCode"/>
      </w:pPr>
      <w:r>
        <w:t xml:space="preserve">    push rsi</w:t>
      </w:r>
    </w:p>
    <w:p w14:paraId="4F78FF9E" w14:textId="77777777" w:rsidR="00BA4A2B" w:rsidRDefault="007A0D3F">
      <w:pPr>
        <w:pStyle w:val="SourceCode"/>
      </w:pPr>
      <w:r>
        <w:t xml:space="preserve">    push rdi</w:t>
      </w:r>
    </w:p>
    <w:p w14:paraId="6FF329B6" w14:textId="77777777" w:rsidR="00BA4A2B" w:rsidRDefault="007A0D3F">
      <w:pPr>
        <w:pStyle w:val="SourceCode"/>
      </w:pPr>
      <w:r>
        <w:t xml:space="preserve">    push r12</w:t>
      </w:r>
    </w:p>
    <w:p w14:paraId="5E9418BC" w14:textId="77777777" w:rsidR="00BA4A2B" w:rsidRDefault="007A0D3F">
      <w:pPr>
        <w:pStyle w:val="SourceCode"/>
      </w:pPr>
      <w:r>
        <w:t xml:space="preserve">    push r13</w:t>
      </w:r>
    </w:p>
    <w:p w14:paraId="7285DA9B" w14:textId="77777777" w:rsidR="00BA4A2B" w:rsidRDefault="007A0D3F">
      <w:pPr>
        <w:pStyle w:val="SourceCode"/>
      </w:pPr>
      <w:r>
        <w:t xml:space="preserve">    push r14</w:t>
      </w:r>
    </w:p>
    <w:p w14:paraId="1420653F" w14:textId="77777777" w:rsidR="00BA4A2B" w:rsidRDefault="007A0D3F">
      <w:pPr>
        <w:pStyle w:val="SourceCode"/>
      </w:pPr>
      <w:r>
        <w:t xml:space="preserve">    sub rsp, 40</w:t>
      </w:r>
    </w:p>
    <w:p w14:paraId="39D8DBF5" w14:textId="77777777" w:rsidR="00BA4A2B" w:rsidRDefault="007A0D3F">
      <w:pPr>
        <w:pStyle w:val="SourceCode"/>
      </w:pPr>
      <w:r>
        <w:t xml:space="preserve">    mov rbx, rcx</w:t>
      </w:r>
    </w:p>
    <w:p w14:paraId="4F7B1713" w14:textId="77777777" w:rsidR="00BA4A2B" w:rsidRDefault="007A0D3F">
      <w:pPr>
        <w:pStyle w:val="SourceCode"/>
      </w:pPr>
      <w:r>
        <w:t xml:space="preserve">    mov rsi, rdx</w:t>
      </w:r>
    </w:p>
    <w:p w14:paraId="40312246" w14:textId="77777777" w:rsidR="00BA4A2B" w:rsidRDefault="007A0D3F">
      <w:pPr>
        <w:pStyle w:val="SourceCode"/>
      </w:pPr>
      <w:r>
        <w:t xml:space="preserve">    mov rdi, r8</w:t>
      </w:r>
    </w:p>
    <w:p w14:paraId="37FCA043" w14:textId="77777777" w:rsidR="00BA4A2B" w:rsidRDefault="007A0D3F">
      <w:pPr>
        <w:pStyle w:val="SourceCode"/>
      </w:pPr>
      <w:r>
        <w:t xml:space="preserve">    mov r12, r9</w:t>
      </w:r>
    </w:p>
    <w:p w14:paraId="719CF318" w14:textId="77777777" w:rsidR="00BA4A2B" w:rsidRDefault="007A0D3F">
      <w:pPr>
        <w:pStyle w:val="SourceCode"/>
      </w:pPr>
      <w:r>
        <w:t>.next_placeholder:</w:t>
      </w:r>
    </w:p>
    <w:p w14:paraId="2D26C7DF" w14:textId="77777777" w:rsidR="00BA4A2B" w:rsidRDefault="007A0D3F">
      <w:pPr>
        <w:pStyle w:val="SourceCode"/>
      </w:pPr>
      <w:r>
        <w:t xml:space="preserve">    cmp rdi, r12</w:t>
      </w:r>
    </w:p>
    <w:p w14:paraId="43CE7C12" w14:textId="77777777" w:rsidR="00BA4A2B" w:rsidRDefault="007A0D3F">
      <w:pPr>
        <w:pStyle w:val="SourceCode"/>
      </w:pPr>
      <w:r>
        <w:t xml:space="preserve">    jae .done</w:t>
      </w:r>
    </w:p>
    <w:p w14:paraId="637A9202" w14:textId="77777777" w:rsidR="00BA4A2B" w:rsidRDefault="007A0D3F">
      <w:pPr>
        <w:pStyle w:val="SourceCode"/>
      </w:pPr>
      <w:r>
        <w:t xml:space="preserve">    mov rcx, rdi</w:t>
      </w:r>
    </w:p>
    <w:p w14:paraId="70403DE6" w14:textId="77777777" w:rsidR="00BA4A2B" w:rsidRDefault="007A0D3F">
      <w:pPr>
        <w:pStyle w:val="SourceCode"/>
      </w:pPr>
      <w:r>
        <w:t xml:space="preserve">    mov rdx, r12</w:t>
      </w:r>
    </w:p>
    <w:p w14:paraId="6B93A553" w14:textId="77777777" w:rsidR="00BA4A2B" w:rsidRDefault="007A0D3F">
      <w:pPr>
        <w:pStyle w:val="SourceCode"/>
      </w:pPr>
      <w:r>
        <w:t xml:space="preserve">    lea r8, [placeholder_open]</w:t>
      </w:r>
    </w:p>
    <w:p w14:paraId="1A3A5C43" w14:textId="77777777" w:rsidR="00BA4A2B" w:rsidRDefault="007A0D3F">
      <w:pPr>
        <w:pStyle w:val="SourceCode"/>
      </w:pPr>
      <w:r>
        <w:t xml:space="preserve">    call find_text</w:t>
      </w:r>
    </w:p>
    <w:p w14:paraId="4BF23A99" w14:textId="77777777" w:rsidR="00BA4A2B" w:rsidRDefault="007A0D3F">
      <w:pPr>
        <w:pStyle w:val="SourceCode"/>
      </w:pPr>
      <w:r>
        <w:t xml:space="preserve">    mov r13, rax</w:t>
      </w:r>
    </w:p>
    <w:p w14:paraId="26BEEBA1" w14:textId="77777777" w:rsidR="00BA4A2B" w:rsidRDefault="007A0D3F">
      <w:pPr>
        <w:pStyle w:val="SourceCode"/>
      </w:pPr>
      <w:r>
        <w:t xml:space="preserve">    mov rcx, rbx</w:t>
      </w:r>
    </w:p>
    <w:p w14:paraId="0562567C" w14:textId="77777777" w:rsidR="00BA4A2B" w:rsidRDefault="007A0D3F">
      <w:pPr>
        <w:pStyle w:val="SourceCode"/>
      </w:pPr>
      <w:r>
        <w:t xml:space="preserve">    mov rdx, rdi</w:t>
      </w:r>
    </w:p>
    <w:p w14:paraId="289C821B" w14:textId="77777777" w:rsidR="00BA4A2B" w:rsidRDefault="007A0D3F">
      <w:pPr>
        <w:pStyle w:val="SourceCode"/>
      </w:pPr>
      <w:r>
        <w:t xml:space="preserve">    mov r8, r13</w:t>
      </w:r>
    </w:p>
    <w:p w14:paraId="1737FBFC" w14:textId="77777777" w:rsidR="00BA4A2B" w:rsidRDefault="007A0D3F">
      <w:pPr>
        <w:pStyle w:val="SourceCode"/>
      </w:pPr>
      <w:r>
        <w:t xml:space="preserve">    sub r8, rdi</w:t>
      </w:r>
    </w:p>
    <w:p w14:paraId="59CAB289" w14:textId="77777777" w:rsidR="00BA4A2B" w:rsidRDefault="007A0D3F">
      <w:pPr>
        <w:pStyle w:val="SourceCode"/>
      </w:pPr>
      <w:r>
        <w:t xml:space="preserve">    call append_text</w:t>
      </w:r>
    </w:p>
    <w:p w14:paraId="50301041" w14:textId="77777777" w:rsidR="00BA4A2B" w:rsidRDefault="007A0D3F">
      <w:pPr>
        <w:pStyle w:val="SourceCode"/>
      </w:pPr>
      <w:r>
        <w:t xml:space="preserve">    cmp r13, r12</w:t>
      </w:r>
    </w:p>
    <w:p w14:paraId="5EEC6953" w14:textId="77777777" w:rsidR="00BA4A2B" w:rsidRDefault="007A0D3F">
      <w:pPr>
        <w:pStyle w:val="SourceCode"/>
      </w:pPr>
      <w:r>
        <w:t xml:space="preserve">    je .done</w:t>
      </w:r>
    </w:p>
    <w:p w14:paraId="2E917B95" w14:textId="77777777" w:rsidR="00BA4A2B" w:rsidRDefault="007A0D3F">
      <w:pPr>
        <w:pStyle w:val="SourceCode"/>
      </w:pPr>
      <w:r>
        <w:t xml:space="preserve">    lea r14, [r13 + PLACEHOLDER_OPEN_LENGTH]</w:t>
      </w:r>
    </w:p>
    <w:p w14:paraId="1E3EC239" w14:textId="77777777" w:rsidR="00BA4A2B" w:rsidRDefault="007A0D3F">
      <w:pPr>
        <w:pStyle w:val="SourceCode"/>
      </w:pPr>
      <w:r>
        <w:t xml:space="preserve">    mov rcx, r14</w:t>
      </w:r>
    </w:p>
    <w:p w14:paraId="68ADB5EF" w14:textId="77777777" w:rsidR="00BA4A2B" w:rsidRDefault="007A0D3F">
      <w:pPr>
        <w:pStyle w:val="SourceCode"/>
      </w:pPr>
      <w:r>
        <w:t xml:space="preserve">    mov rdx, r12</w:t>
      </w:r>
    </w:p>
    <w:p w14:paraId="6B2978A0" w14:textId="77777777" w:rsidR="00BA4A2B" w:rsidRDefault="007A0D3F">
      <w:pPr>
        <w:pStyle w:val="SourceCode"/>
      </w:pPr>
      <w:r>
        <w:t xml:space="preserve">    lea r8, [placeholder_close]</w:t>
      </w:r>
    </w:p>
    <w:p w14:paraId="3105740F" w14:textId="77777777" w:rsidR="00BA4A2B" w:rsidRDefault="007A0D3F">
      <w:pPr>
        <w:pStyle w:val="SourceCode"/>
      </w:pPr>
      <w:r>
        <w:t xml:space="preserve">    call find_text</w:t>
      </w:r>
    </w:p>
    <w:p w14:paraId="39422683" w14:textId="77777777" w:rsidR="00BA4A2B" w:rsidRDefault="007A0D3F">
      <w:pPr>
        <w:pStyle w:val="SourceCode"/>
      </w:pPr>
      <w:r>
        <w:t xml:space="preserve">    cmp rax, r12</w:t>
      </w:r>
    </w:p>
    <w:p w14:paraId="39CC38DF" w14:textId="77777777" w:rsidR="00BA4A2B" w:rsidRDefault="007A0D3F">
      <w:pPr>
        <w:pStyle w:val="SourceCode"/>
      </w:pPr>
      <w:r>
        <w:t xml:space="preserve">    jne .closed</w:t>
      </w:r>
    </w:p>
    <w:p w14:paraId="6AAE8F36" w14:textId="77777777" w:rsidR="00BA4A2B" w:rsidRDefault="007A0D3F">
      <w:pPr>
        <w:pStyle w:val="SourceCode"/>
      </w:pPr>
      <w:r>
        <w:t xml:space="preserve">    mov rcx, rbx</w:t>
      </w:r>
    </w:p>
    <w:p w14:paraId="45B90068" w14:textId="77777777" w:rsidR="00BA4A2B" w:rsidRDefault="007A0D3F">
      <w:pPr>
        <w:pStyle w:val="SourceCode"/>
      </w:pPr>
      <w:r>
        <w:t xml:space="preserve">    mov rdx, r13</w:t>
      </w:r>
    </w:p>
    <w:p w14:paraId="65515DEF" w14:textId="77777777" w:rsidR="00BA4A2B" w:rsidRDefault="007A0D3F">
      <w:pPr>
        <w:pStyle w:val="SourceCode"/>
      </w:pPr>
      <w:r>
        <w:t xml:space="preserve">    mov r8, r12</w:t>
      </w:r>
    </w:p>
    <w:p w14:paraId="7D8D96F3" w14:textId="77777777" w:rsidR="00BA4A2B" w:rsidRDefault="007A0D3F">
      <w:pPr>
        <w:pStyle w:val="SourceCode"/>
      </w:pPr>
      <w:r>
        <w:t xml:space="preserve">    sub r8, r13</w:t>
      </w:r>
    </w:p>
    <w:p w14:paraId="3BE4F585" w14:textId="77777777" w:rsidR="00BA4A2B" w:rsidRDefault="007A0D3F">
      <w:pPr>
        <w:pStyle w:val="SourceCode"/>
      </w:pPr>
      <w:r>
        <w:t xml:space="preserve">    call append_text</w:t>
      </w:r>
    </w:p>
    <w:p w14:paraId="59ABB1ED" w14:textId="77777777" w:rsidR="00BA4A2B" w:rsidRDefault="007A0D3F">
      <w:pPr>
        <w:pStyle w:val="SourceCode"/>
      </w:pPr>
      <w:r>
        <w:t xml:space="preserve">    jmp .done</w:t>
      </w:r>
    </w:p>
    <w:p w14:paraId="2AD5BD4C" w14:textId="77777777" w:rsidR="00BA4A2B" w:rsidRDefault="007A0D3F">
      <w:pPr>
        <w:pStyle w:val="SourceCode"/>
      </w:pPr>
      <w:r>
        <w:t>.closed:</w:t>
      </w:r>
    </w:p>
    <w:p w14:paraId="64CBCB2C" w14:textId="77777777" w:rsidR="00BA4A2B" w:rsidRDefault="007A0D3F">
      <w:pPr>
        <w:pStyle w:val="SourceCode"/>
      </w:pPr>
      <w:r>
        <w:t xml:space="preserve">    mov rdi, rax</w:t>
      </w:r>
    </w:p>
    <w:p w14:paraId="793E4A85" w14:textId="77777777" w:rsidR="00BA4A2B" w:rsidRDefault="007A0D3F">
      <w:pPr>
        <w:pStyle w:val="SourceCode"/>
      </w:pPr>
      <w:r>
        <w:t xml:space="preserve">    mov rcx, rbx</w:t>
      </w:r>
    </w:p>
    <w:p w14:paraId="65BDD3F7" w14:textId="77777777" w:rsidR="00BA4A2B" w:rsidRDefault="007A0D3F">
      <w:pPr>
        <w:pStyle w:val="SourceCode"/>
      </w:pPr>
      <w:r>
        <w:t xml:space="preserve">    mov rdx, r14</w:t>
      </w:r>
    </w:p>
    <w:p w14:paraId="3E798A1D" w14:textId="77777777" w:rsidR="00BA4A2B" w:rsidRDefault="007A0D3F">
      <w:pPr>
        <w:pStyle w:val="SourceCode"/>
      </w:pPr>
      <w:r>
        <w:t xml:space="preserve">    mov r8, rdi</w:t>
      </w:r>
    </w:p>
    <w:p w14:paraId="57B45D24" w14:textId="77777777" w:rsidR="00BA4A2B" w:rsidRDefault="007A0D3F">
      <w:pPr>
        <w:pStyle w:val="SourceCode"/>
      </w:pPr>
      <w:r>
        <w:t xml:space="preserve">    sub r8, r14</w:t>
      </w:r>
    </w:p>
    <w:p w14:paraId="3D66096B" w14:textId="77777777" w:rsidR="00BA4A2B" w:rsidRDefault="007A0D3F">
      <w:pPr>
        <w:pStyle w:val="SourceCode"/>
      </w:pPr>
      <w:r>
        <w:t xml:space="preserve">    mov r9, rsi</w:t>
      </w:r>
    </w:p>
    <w:p w14:paraId="0E841176" w14:textId="77777777" w:rsidR="00BA4A2B" w:rsidRDefault="007A0D3F">
      <w:pPr>
        <w:pStyle w:val="SourceCode"/>
      </w:pPr>
      <w:r>
        <w:t xml:space="preserve">    call write_field</w:t>
      </w:r>
    </w:p>
    <w:p w14:paraId="7B9E8932" w14:textId="77777777" w:rsidR="00BA4A2B" w:rsidRDefault="007A0D3F">
      <w:pPr>
        <w:pStyle w:val="SourceCode"/>
      </w:pPr>
      <w:r>
        <w:t xml:space="preserve">    add rdi, PLACEHOLDER_CLOSE_LENGTH</w:t>
      </w:r>
    </w:p>
    <w:p w14:paraId="0C023F40" w14:textId="77777777" w:rsidR="00BA4A2B" w:rsidRDefault="007A0D3F">
      <w:pPr>
        <w:pStyle w:val="SourceCode"/>
      </w:pPr>
      <w:r>
        <w:t xml:space="preserve">    jmp .next_placeholder</w:t>
      </w:r>
    </w:p>
    <w:p w14:paraId="4D4125EF" w14:textId="77777777" w:rsidR="00BA4A2B" w:rsidRDefault="007A0D3F">
      <w:pPr>
        <w:pStyle w:val="SourceCode"/>
      </w:pPr>
      <w:r>
        <w:t>.done:</w:t>
      </w:r>
    </w:p>
    <w:p w14:paraId="575917B1" w14:textId="77777777" w:rsidR="00BA4A2B" w:rsidRDefault="007A0D3F">
      <w:pPr>
        <w:pStyle w:val="SourceCode"/>
      </w:pPr>
      <w:r>
        <w:t xml:space="preserve">    add rsp, 40</w:t>
      </w:r>
    </w:p>
    <w:p w14:paraId="0FEEC14A" w14:textId="77777777" w:rsidR="00BA4A2B" w:rsidRDefault="007A0D3F">
      <w:pPr>
        <w:pStyle w:val="SourceCode"/>
      </w:pPr>
      <w:r>
        <w:t xml:space="preserve">    pop r14</w:t>
      </w:r>
    </w:p>
    <w:p w14:paraId="5579DB25" w14:textId="77777777" w:rsidR="00BA4A2B" w:rsidRDefault="007A0D3F">
      <w:pPr>
        <w:pStyle w:val="SourceCode"/>
      </w:pPr>
      <w:r>
        <w:t xml:space="preserve">    pop r13</w:t>
      </w:r>
    </w:p>
    <w:p w14:paraId="3ED8FB2D" w14:textId="77777777" w:rsidR="00BA4A2B" w:rsidRDefault="007A0D3F">
      <w:pPr>
        <w:pStyle w:val="SourceCode"/>
      </w:pPr>
      <w:r>
        <w:t xml:space="preserve">    pop r12</w:t>
      </w:r>
    </w:p>
    <w:p w14:paraId="2528B3EF" w14:textId="77777777" w:rsidR="00BA4A2B" w:rsidRDefault="007A0D3F">
      <w:pPr>
        <w:pStyle w:val="SourceCode"/>
      </w:pPr>
      <w:r>
        <w:t xml:space="preserve">    pop rdi</w:t>
      </w:r>
    </w:p>
    <w:p w14:paraId="258B8F59" w14:textId="77777777" w:rsidR="00BA4A2B" w:rsidRDefault="007A0D3F">
      <w:pPr>
        <w:pStyle w:val="SourceCode"/>
      </w:pPr>
      <w:r>
        <w:t xml:space="preserve">    pop rsi</w:t>
      </w:r>
    </w:p>
    <w:p w14:paraId="760713A8" w14:textId="77777777" w:rsidR="00BA4A2B" w:rsidRDefault="007A0D3F">
      <w:pPr>
        <w:pStyle w:val="SourceCode"/>
      </w:pPr>
      <w:r>
        <w:t xml:space="preserve">    pop rbx</w:t>
      </w:r>
    </w:p>
    <w:p w14:paraId="088A1B6E" w14:textId="77777777" w:rsidR="00BA4A2B" w:rsidRDefault="007A0D3F">
      <w:pPr>
        <w:pStyle w:val="SourceCode"/>
      </w:pPr>
      <w:r>
        <w:t xml:space="preserve">    ret</w:t>
      </w:r>
    </w:p>
    <w:p w14:paraId="354B0721" w14:textId="77777777" w:rsidR="00BA4A2B" w:rsidRDefault="00BA4A2B">
      <w:pPr>
        <w:pStyle w:val="SourceCode"/>
      </w:pPr>
    </w:p>
    <w:p w14:paraId="1A5D515C" w14:textId="77777777" w:rsidR="00BA4A2B" w:rsidRDefault="007A0D3F">
      <w:pPr>
        <w:pStyle w:val="SourceCode"/>
      </w:pPr>
      <w:r>
        <w:t>; Remember, render makes a page from a template and its data: the fields</w:t>
      </w:r>
    </w:p>
    <w:p w14:paraId="0906FE22" w14:textId="77777777" w:rsidR="00BA4A2B" w:rsidRDefault="007A0D3F">
      <w:pPr>
        <w:pStyle w:val="SourceCode"/>
      </w:pPr>
      <w:r>
        <w:t>; outside the {{#contacts}} section, and the section once for each</w:t>
      </w:r>
    </w:p>
    <w:p w14:paraId="6C500B4E" w14:textId="77777777" w:rsidR="00BA4A2B" w:rsidRDefault="007A0D3F">
      <w:pPr>
        <w:pStyle w:val="SourceCode"/>
      </w:pPr>
      <w:r>
        <w:t>; contact, whose id, name, and email are made in this frame from</w:t>
      </w:r>
    </w:p>
    <w:p w14:paraId="55CEAEF0" w14:textId="77777777" w:rsidR="00BA4A2B" w:rsidRDefault="007A0D3F">
      <w:pPr>
        <w:pStyle w:val="SourceCode"/>
      </w:pPr>
      <w:r>
        <w:t>; [rsp + 32], with the id as text at [rsp + 96] (Lesson 8.4a).</w:t>
      </w:r>
    </w:p>
    <w:p w14:paraId="751A13E9" w14:textId="77777777" w:rsidR="00BA4A2B" w:rsidRDefault="007A0D3F">
      <w:pPr>
        <w:pStyle w:val="SourceCode"/>
      </w:pPr>
      <w:r>
        <w:t>;   in:      rcx = the page record, rdx = the template, r8 = the page data</w:t>
      </w:r>
    </w:p>
    <w:p w14:paraId="047AD2FA" w14:textId="77777777" w:rsidR="00BA4A2B" w:rsidRDefault="007A0D3F">
      <w:pPr>
        <w:pStyle w:val="SourceCode"/>
      </w:pPr>
      <w:r>
        <w:t>;   out:     eax = 1, or 0 when the page did not fit in PAGE_SIZE</w:t>
      </w:r>
    </w:p>
    <w:p w14:paraId="76FC61B6" w14:textId="77777777" w:rsidR="00BA4A2B" w:rsidRDefault="007A0D3F">
      <w:pPr>
        <w:pStyle w:val="SourceCode"/>
      </w:pPr>
      <w:r>
        <w:t>; rbx keeps the page, rsi the template, rdi the page data, r12 the</w:t>
      </w:r>
    </w:p>
    <w:p w14:paraId="4B3D795B" w14:textId="77777777" w:rsidR="00BA4A2B" w:rsidRDefault="007A0D3F">
      <w:pPr>
        <w:pStyle w:val="SourceCode"/>
      </w:pPr>
      <w:r>
        <w:t>; template's end, r13 where the section starts, then the contacts left,</w:t>
      </w:r>
    </w:p>
    <w:p w14:paraId="106563D0" w14:textId="77777777" w:rsidR="00BA4A2B" w:rsidRDefault="007A0D3F">
      <w:pPr>
        <w:pStyle w:val="SourceCode"/>
      </w:pPr>
      <w:r>
        <w:t>; r14 where its lines start, r15 where they end, rbp walks the contacts.</w:t>
      </w:r>
    </w:p>
    <w:p w14:paraId="1CB2EE8B" w14:textId="77777777" w:rsidR="00BA4A2B" w:rsidRDefault="007A0D3F">
      <w:pPr>
        <w:pStyle w:val="SourceCode"/>
      </w:pPr>
      <w:r>
        <w:t>render:</w:t>
      </w:r>
    </w:p>
    <w:p w14:paraId="17760505" w14:textId="77777777" w:rsidR="00BA4A2B" w:rsidRDefault="007A0D3F">
      <w:pPr>
        <w:pStyle w:val="SourceCode"/>
      </w:pPr>
      <w:r>
        <w:t xml:space="preserve">    push rbx</w:t>
      </w:r>
    </w:p>
    <w:p w14:paraId="25AB3EF9" w14:textId="77777777" w:rsidR="00BA4A2B" w:rsidRDefault="007A0D3F">
      <w:pPr>
        <w:pStyle w:val="SourceCode"/>
      </w:pPr>
      <w:r>
        <w:t xml:space="preserve">    push rsi</w:t>
      </w:r>
    </w:p>
    <w:p w14:paraId="359BAC1A" w14:textId="77777777" w:rsidR="00BA4A2B" w:rsidRDefault="007A0D3F">
      <w:pPr>
        <w:pStyle w:val="SourceCode"/>
      </w:pPr>
      <w:r>
        <w:t xml:space="preserve">    push rdi</w:t>
      </w:r>
    </w:p>
    <w:p w14:paraId="30262C86" w14:textId="77777777" w:rsidR="00BA4A2B" w:rsidRDefault="007A0D3F">
      <w:pPr>
        <w:pStyle w:val="SourceCode"/>
      </w:pPr>
      <w:r>
        <w:t xml:space="preserve">    push r12</w:t>
      </w:r>
    </w:p>
    <w:p w14:paraId="4386EAAB" w14:textId="77777777" w:rsidR="00BA4A2B" w:rsidRDefault="007A0D3F">
      <w:pPr>
        <w:pStyle w:val="SourceCode"/>
      </w:pPr>
      <w:r>
        <w:t xml:space="preserve">    push r13</w:t>
      </w:r>
    </w:p>
    <w:p w14:paraId="29E581BB" w14:textId="77777777" w:rsidR="00BA4A2B" w:rsidRDefault="007A0D3F">
      <w:pPr>
        <w:pStyle w:val="SourceCode"/>
      </w:pPr>
      <w:r>
        <w:t xml:space="preserve">    push r14</w:t>
      </w:r>
    </w:p>
    <w:p w14:paraId="64AEB414" w14:textId="77777777" w:rsidR="00BA4A2B" w:rsidRDefault="007A0D3F">
      <w:pPr>
        <w:pStyle w:val="SourceCode"/>
      </w:pPr>
      <w:r>
        <w:t xml:space="preserve">    push r15</w:t>
      </w:r>
    </w:p>
    <w:p w14:paraId="1D3F589B" w14:textId="77777777" w:rsidR="00BA4A2B" w:rsidRDefault="007A0D3F">
      <w:pPr>
        <w:pStyle w:val="SourceCode"/>
      </w:pPr>
      <w:r>
        <w:t xml:space="preserve">    push rbp</w:t>
      </w:r>
    </w:p>
    <w:p w14:paraId="2236F705" w14:textId="77777777" w:rsidR="00BA4A2B" w:rsidRDefault="007A0D3F">
      <w:pPr>
        <w:pStyle w:val="SourceCode"/>
      </w:pPr>
      <w:r>
        <w:t xml:space="preserve">    sub rsp, 120</w:t>
      </w:r>
    </w:p>
    <w:p w14:paraId="31AF43F3" w14:textId="77777777" w:rsidR="00BA4A2B" w:rsidRDefault="007A0D3F">
      <w:pPr>
        <w:pStyle w:val="SourceCode"/>
      </w:pPr>
      <w:r>
        <w:t xml:space="preserve">    mov rbx, rcx</w:t>
      </w:r>
    </w:p>
    <w:p w14:paraId="2BCE7F8B" w14:textId="77777777" w:rsidR="00BA4A2B" w:rsidRDefault="007A0D3F">
      <w:pPr>
        <w:pStyle w:val="SourceCode"/>
      </w:pPr>
      <w:r>
        <w:t xml:space="preserve">    mov rsi, rdx</w:t>
      </w:r>
    </w:p>
    <w:p w14:paraId="2BFFCF2A" w14:textId="77777777" w:rsidR="00BA4A2B" w:rsidRDefault="007A0D3F">
      <w:pPr>
        <w:pStyle w:val="SourceCode"/>
      </w:pPr>
      <w:r>
        <w:t xml:space="preserve">    mov rdi, r8</w:t>
      </w:r>
    </w:p>
    <w:p w14:paraId="0FBB45AB" w14:textId="77777777" w:rsidR="00BA4A2B" w:rsidRDefault="007A0D3F">
      <w:pPr>
        <w:pStyle w:val="SourceCode"/>
      </w:pPr>
      <w:r>
        <w:t xml:space="preserve">    mov qword [rbx + PAGE_LENGTH], 0</w:t>
      </w:r>
    </w:p>
    <w:p w14:paraId="1E6C6892" w14:textId="77777777" w:rsidR="00BA4A2B" w:rsidRDefault="007A0D3F">
      <w:pPr>
        <w:pStyle w:val="SourceCode"/>
      </w:pPr>
      <w:r>
        <w:t xml:space="preserve">    mov qword [rbx + PAGE_FITS], 1</w:t>
      </w:r>
    </w:p>
    <w:p w14:paraId="3FF46C66" w14:textId="77777777" w:rsidR="00BA4A2B" w:rsidRDefault="007A0D3F">
      <w:pPr>
        <w:pStyle w:val="SourceCode"/>
      </w:pPr>
      <w:r>
        <w:t xml:space="preserve">    mov byte [rbx + PAGE_HTML], 0</w:t>
      </w:r>
    </w:p>
    <w:p w14:paraId="1EEF6A36" w14:textId="77777777" w:rsidR="00BA4A2B" w:rsidRDefault="007A0D3F">
      <w:pPr>
        <w:pStyle w:val="SourceCode"/>
      </w:pPr>
      <w:r>
        <w:t xml:space="preserve">    mov rcx, rsi</w:t>
      </w:r>
    </w:p>
    <w:p w14:paraId="61CA5555" w14:textId="77777777" w:rsidR="00BA4A2B" w:rsidRDefault="007A0D3F">
      <w:pPr>
        <w:pStyle w:val="SourceCode"/>
      </w:pPr>
      <w:r>
        <w:t xml:space="preserve">    call strlen</w:t>
      </w:r>
    </w:p>
    <w:p w14:paraId="2A38952B" w14:textId="77777777" w:rsidR="00BA4A2B" w:rsidRDefault="007A0D3F">
      <w:pPr>
        <w:pStyle w:val="SourceCode"/>
      </w:pPr>
      <w:r>
        <w:t xml:space="preserve">    lea r12, [rsi + rax]</w:t>
      </w:r>
    </w:p>
    <w:p w14:paraId="57BF4CB0" w14:textId="77777777" w:rsidR="00BA4A2B" w:rsidRDefault="007A0D3F">
      <w:pPr>
        <w:pStyle w:val="SourceCode"/>
      </w:pPr>
      <w:r>
        <w:t xml:space="preserve">    mov rcx, rsi</w:t>
      </w:r>
    </w:p>
    <w:p w14:paraId="60EDF35F" w14:textId="77777777" w:rsidR="00BA4A2B" w:rsidRDefault="007A0D3F">
      <w:pPr>
        <w:pStyle w:val="SourceCode"/>
      </w:pPr>
      <w:r>
        <w:t xml:space="preserve">    mov rdx, r12</w:t>
      </w:r>
    </w:p>
    <w:p w14:paraId="239E71E2" w14:textId="77777777" w:rsidR="00BA4A2B" w:rsidRDefault="007A0D3F">
      <w:pPr>
        <w:pStyle w:val="SourceCode"/>
      </w:pPr>
      <w:r>
        <w:t xml:space="preserve">    lea r8, [section_start]</w:t>
      </w:r>
    </w:p>
    <w:p w14:paraId="1083B3EF" w14:textId="77777777" w:rsidR="00BA4A2B" w:rsidRDefault="007A0D3F">
      <w:pPr>
        <w:pStyle w:val="SourceCode"/>
      </w:pPr>
      <w:r>
        <w:t xml:space="preserve">    call find_text</w:t>
      </w:r>
    </w:p>
    <w:p w14:paraId="279AA095" w14:textId="77777777" w:rsidR="00BA4A2B" w:rsidRDefault="007A0D3F">
      <w:pPr>
        <w:pStyle w:val="SourceCode"/>
      </w:pPr>
      <w:r>
        <w:t xml:space="preserve">    mov r13, rax</w:t>
      </w:r>
    </w:p>
    <w:p w14:paraId="720F35EA" w14:textId="77777777" w:rsidR="00BA4A2B" w:rsidRDefault="007A0D3F">
      <w:pPr>
        <w:pStyle w:val="SourceCode"/>
      </w:pPr>
      <w:r>
        <w:t xml:space="preserve">    mov rcx, rbx</w:t>
      </w:r>
    </w:p>
    <w:p w14:paraId="4C943E47" w14:textId="77777777" w:rsidR="00BA4A2B" w:rsidRDefault="007A0D3F">
      <w:pPr>
        <w:pStyle w:val="SourceCode"/>
      </w:pPr>
      <w:r>
        <w:t xml:space="preserve">    mov rdx, [rdi + PAGE_DATA_FIELDS]</w:t>
      </w:r>
    </w:p>
    <w:p w14:paraId="6E2615C3" w14:textId="77777777" w:rsidR="00BA4A2B" w:rsidRDefault="007A0D3F">
      <w:pPr>
        <w:pStyle w:val="SourceCode"/>
      </w:pPr>
      <w:r>
        <w:t xml:space="preserve">    mov r8, rsi</w:t>
      </w:r>
    </w:p>
    <w:p w14:paraId="461DD03A" w14:textId="77777777" w:rsidR="00BA4A2B" w:rsidRDefault="007A0D3F">
      <w:pPr>
        <w:pStyle w:val="SourceCode"/>
      </w:pPr>
      <w:r>
        <w:t xml:space="preserve">    mov r9, r13</w:t>
      </w:r>
    </w:p>
    <w:p w14:paraId="00CA1A9D" w14:textId="77777777" w:rsidR="00BA4A2B" w:rsidRDefault="007A0D3F">
      <w:pPr>
        <w:pStyle w:val="SourceCode"/>
      </w:pPr>
      <w:r>
        <w:t xml:space="preserve">    call fill</w:t>
      </w:r>
    </w:p>
    <w:p w14:paraId="646BAED5" w14:textId="77777777" w:rsidR="00BA4A2B" w:rsidRDefault="007A0D3F">
      <w:pPr>
        <w:pStyle w:val="SourceCode"/>
      </w:pPr>
      <w:r>
        <w:t xml:space="preserve">    cmp r13, r12</w:t>
      </w:r>
    </w:p>
    <w:p w14:paraId="121F0B42" w14:textId="77777777" w:rsidR="00BA4A2B" w:rsidRDefault="007A0D3F">
      <w:pPr>
        <w:pStyle w:val="SourceCode"/>
      </w:pPr>
      <w:r>
        <w:t xml:space="preserve">    je .finished</w:t>
      </w:r>
    </w:p>
    <w:p w14:paraId="4BFF94CE" w14:textId="77777777" w:rsidR="00BA4A2B" w:rsidRDefault="007A0D3F">
      <w:pPr>
        <w:pStyle w:val="SourceCode"/>
      </w:pPr>
      <w:r>
        <w:t xml:space="preserve">    lea r14, [r13 + SECTION_START_LENGTH]</w:t>
      </w:r>
    </w:p>
    <w:p w14:paraId="26FC74A9" w14:textId="77777777" w:rsidR="00BA4A2B" w:rsidRDefault="007A0D3F">
      <w:pPr>
        <w:pStyle w:val="SourceCode"/>
      </w:pPr>
      <w:r>
        <w:t xml:space="preserve">    mov rcx, r14</w:t>
      </w:r>
    </w:p>
    <w:p w14:paraId="3E14385C" w14:textId="77777777" w:rsidR="00BA4A2B" w:rsidRDefault="007A0D3F">
      <w:pPr>
        <w:pStyle w:val="SourceCode"/>
      </w:pPr>
      <w:r>
        <w:t xml:space="preserve">    mov rdx, r12</w:t>
      </w:r>
    </w:p>
    <w:p w14:paraId="28C2E768" w14:textId="77777777" w:rsidR="00BA4A2B" w:rsidRDefault="007A0D3F">
      <w:pPr>
        <w:pStyle w:val="SourceCode"/>
      </w:pPr>
      <w:r>
        <w:t xml:space="preserve">    lea r8, [section_end]</w:t>
      </w:r>
    </w:p>
    <w:p w14:paraId="58344D48" w14:textId="77777777" w:rsidR="00BA4A2B" w:rsidRDefault="007A0D3F">
      <w:pPr>
        <w:pStyle w:val="SourceCode"/>
      </w:pPr>
      <w:r>
        <w:t xml:space="preserve">    call find_text</w:t>
      </w:r>
    </w:p>
    <w:p w14:paraId="6985AE74" w14:textId="77777777" w:rsidR="00BA4A2B" w:rsidRDefault="007A0D3F">
      <w:pPr>
        <w:pStyle w:val="SourceCode"/>
      </w:pPr>
      <w:r>
        <w:t xml:space="preserve">    mov r15, rax</w:t>
      </w:r>
    </w:p>
    <w:p w14:paraId="4882762D" w14:textId="77777777" w:rsidR="00BA4A2B" w:rsidRDefault="007A0D3F">
      <w:pPr>
        <w:pStyle w:val="SourceCode"/>
      </w:pPr>
      <w:r>
        <w:t xml:space="preserve">    lea rax, [id_field_name]</w:t>
      </w:r>
    </w:p>
    <w:p w14:paraId="4FFC749D" w14:textId="77777777" w:rsidR="00BA4A2B" w:rsidRDefault="007A0D3F">
      <w:pPr>
        <w:pStyle w:val="SourceCode"/>
      </w:pPr>
      <w:r>
        <w:t xml:space="preserve">    mov [rsp + 32 + FIELD_NAME], rax</w:t>
      </w:r>
    </w:p>
    <w:p w14:paraId="231283D4" w14:textId="77777777" w:rsidR="00BA4A2B" w:rsidRDefault="007A0D3F">
      <w:pPr>
        <w:pStyle w:val="SourceCode"/>
      </w:pPr>
      <w:r>
        <w:t xml:space="preserve">    lea rax, [rsp + 96]</w:t>
      </w:r>
    </w:p>
    <w:p w14:paraId="185818DC" w14:textId="77777777" w:rsidR="00BA4A2B" w:rsidRDefault="007A0D3F">
      <w:pPr>
        <w:pStyle w:val="SourceCode"/>
      </w:pPr>
      <w:r>
        <w:t xml:space="preserve">    mov [rsp + 32 + FIELD_VALUE], rax</w:t>
      </w:r>
    </w:p>
    <w:p w14:paraId="06BE7649" w14:textId="77777777" w:rsidR="00BA4A2B" w:rsidRDefault="007A0D3F">
      <w:pPr>
        <w:pStyle w:val="SourceCode"/>
      </w:pPr>
      <w:r>
        <w:t xml:space="preserve">    lea rax, [full_name_field_name]</w:t>
      </w:r>
    </w:p>
    <w:p w14:paraId="53CC7123" w14:textId="77777777" w:rsidR="00BA4A2B" w:rsidRDefault="007A0D3F">
      <w:pPr>
        <w:pStyle w:val="SourceCode"/>
      </w:pPr>
      <w:r>
        <w:t xml:space="preserve">    mov [rsp + 48 + FIELD_NAME], rax</w:t>
      </w:r>
    </w:p>
    <w:p w14:paraId="651D2268" w14:textId="77777777" w:rsidR="00BA4A2B" w:rsidRDefault="007A0D3F">
      <w:pPr>
        <w:pStyle w:val="SourceCode"/>
      </w:pPr>
      <w:r>
        <w:t xml:space="preserve">    lea rax, [email_field_name]</w:t>
      </w:r>
    </w:p>
    <w:p w14:paraId="29BDCFB1" w14:textId="77777777" w:rsidR="00BA4A2B" w:rsidRDefault="007A0D3F">
      <w:pPr>
        <w:pStyle w:val="SourceCode"/>
      </w:pPr>
      <w:r>
        <w:t xml:space="preserve">    mov [rsp + 64 + FIELD_NAME], rax</w:t>
      </w:r>
    </w:p>
    <w:p w14:paraId="71D57FF5" w14:textId="77777777" w:rsidR="00BA4A2B" w:rsidRDefault="007A0D3F">
      <w:pPr>
        <w:pStyle w:val="SourceCode"/>
      </w:pPr>
      <w:r>
        <w:t xml:space="preserve">    mov qword [rsp + 80 + FIELD_NAME], 0</w:t>
      </w:r>
    </w:p>
    <w:p w14:paraId="269ABEDC" w14:textId="77777777" w:rsidR="00BA4A2B" w:rsidRDefault="007A0D3F">
      <w:pPr>
        <w:pStyle w:val="SourceCode"/>
      </w:pPr>
      <w:r>
        <w:t xml:space="preserve">    mov rbp, [rdi + PAGE_DATA_CONTACTS]</w:t>
      </w:r>
    </w:p>
    <w:p w14:paraId="1998C448" w14:textId="77777777" w:rsidR="00BA4A2B" w:rsidRDefault="007A0D3F">
      <w:pPr>
        <w:pStyle w:val="SourceCode"/>
      </w:pPr>
      <w:r>
        <w:t xml:space="preserve">    mov r13, [rdi + PAGE_DATA_CONTACT_COUNT]</w:t>
      </w:r>
    </w:p>
    <w:p w14:paraId="14AEC724" w14:textId="77777777" w:rsidR="00BA4A2B" w:rsidRDefault="007A0D3F">
      <w:pPr>
        <w:pStyle w:val="SourceCode"/>
      </w:pPr>
      <w:r>
        <w:t>.next_contact:</w:t>
      </w:r>
    </w:p>
    <w:p w14:paraId="101A6069" w14:textId="77777777" w:rsidR="00BA4A2B" w:rsidRDefault="007A0D3F">
      <w:pPr>
        <w:pStyle w:val="SourceCode"/>
      </w:pPr>
      <w:r>
        <w:t xml:space="preserve">    cmp r13, 0</w:t>
      </w:r>
    </w:p>
    <w:p w14:paraId="5EF155B0" w14:textId="77777777" w:rsidR="00BA4A2B" w:rsidRDefault="007A0D3F">
      <w:pPr>
        <w:pStyle w:val="SourceCode"/>
      </w:pPr>
      <w:r>
        <w:t xml:space="preserve">    je .after_section</w:t>
      </w:r>
    </w:p>
    <w:p w14:paraId="6B712DF5" w14:textId="77777777" w:rsidR="00BA4A2B" w:rsidRDefault="007A0D3F">
      <w:pPr>
        <w:pStyle w:val="SourceCode"/>
      </w:pPr>
      <w:r>
        <w:t xml:space="preserve">    lea rcx, [rsp + 96]</w:t>
      </w:r>
    </w:p>
    <w:p w14:paraId="6FFCF4DB" w14:textId="77777777" w:rsidR="00BA4A2B" w:rsidRDefault="007A0D3F">
      <w:pPr>
        <w:pStyle w:val="SourceCode"/>
      </w:pPr>
      <w:r>
        <w:t xml:space="preserve">    mov edx, ID_TEXT_SIZE</w:t>
      </w:r>
    </w:p>
    <w:p w14:paraId="564A6247" w14:textId="77777777" w:rsidR="00BA4A2B" w:rsidRDefault="007A0D3F">
      <w:pPr>
        <w:pStyle w:val="SourceCode"/>
      </w:pPr>
      <w:r>
        <w:t xml:space="preserve">    lea r8, [id_format]</w:t>
      </w:r>
    </w:p>
    <w:p w14:paraId="7EA92D35" w14:textId="77777777" w:rsidR="00BA4A2B" w:rsidRDefault="007A0D3F">
      <w:pPr>
        <w:pStyle w:val="SourceCode"/>
      </w:pPr>
      <w:r>
        <w:t xml:space="preserve">    mov r9d, [rbp + ID]</w:t>
      </w:r>
    </w:p>
    <w:p w14:paraId="3B384E47" w14:textId="77777777" w:rsidR="00BA4A2B" w:rsidRDefault="007A0D3F">
      <w:pPr>
        <w:pStyle w:val="SourceCode"/>
      </w:pPr>
      <w:r>
        <w:t xml:space="preserve">    call snprintf</w:t>
      </w:r>
    </w:p>
    <w:p w14:paraId="7A1FD5BA" w14:textId="77777777" w:rsidR="00BA4A2B" w:rsidRDefault="007A0D3F">
      <w:pPr>
        <w:pStyle w:val="SourceCode"/>
      </w:pPr>
      <w:r>
        <w:t xml:space="preserve">    lea rax, [rbp + FULL_NAME]</w:t>
      </w:r>
    </w:p>
    <w:p w14:paraId="32573BE7" w14:textId="77777777" w:rsidR="00BA4A2B" w:rsidRDefault="007A0D3F">
      <w:pPr>
        <w:pStyle w:val="SourceCode"/>
      </w:pPr>
      <w:r>
        <w:t xml:space="preserve">    mov [rsp + 48 + FIELD_VALUE], rax</w:t>
      </w:r>
    </w:p>
    <w:p w14:paraId="57A1E628" w14:textId="77777777" w:rsidR="00BA4A2B" w:rsidRDefault="007A0D3F">
      <w:pPr>
        <w:pStyle w:val="SourceCode"/>
      </w:pPr>
      <w:r>
        <w:t xml:space="preserve">    lea rax, [rbp + EMAIL]</w:t>
      </w:r>
    </w:p>
    <w:p w14:paraId="7907732E" w14:textId="77777777" w:rsidR="00BA4A2B" w:rsidRDefault="007A0D3F">
      <w:pPr>
        <w:pStyle w:val="SourceCode"/>
      </w:pPr>
      <w:r>
        <w:t xml:space="preserve">    mov [rsp + 64 + FIELD_VALUE], rax</w:t>
      </w:r>
    </w:p>
    <w:p w14:paraId="2DDAA612" w14:textId="77777777" w:rsidR="00BA4A2B" w:rsidRDefault="007A0D3F">
      <w:pPr>
        <w:pStyle w:val="SourceCode"/>
      </w:pPr>
      <w:r>
        <w:t xml:space="preserve">    mov rcx, rbx</w:t>
      </w:r>
    </w:p>
    <w:p w14:paraId="3821CBD8" w14:textId="77777777" w:rsidR="00BA4A2B" w:rsidRDefault="007A0D3F">
      <w:pPr>
        <w:pStyle w:val="SourceCode"/>
      </w:pPr>
      <w:r>
        <w:t xml:space="preserve">    lea rdx, [rsp + 32]</w:t>
      </w:r>
    </w:p>
    <w:p w14:paraId="0395E601" w14:textId="77777777" w:rsidR="00BA4A2B" w:rsidRDefault="007A0D3F">
      <w:pPr>
        <w:pStyle w:val="SourceCode"/>
      </w:pPr>
      <w:r>
        <w:t xml:space="preserve">    mov r8, r14</w:t>
      </w:r>
    </w:p>
    <w:p w14:paraId="28A5613F" w14:textId="77777777" w:rsidR="00BA4A2B" w:rsidRDefault="007A0D3F">
      <w:pPr>
        <w:pStyle w:val="SourceCode"/>
      </w:pPr>
      <w:r>
        <w:t xml:space="preserve">    mov r9, r15</w:t>
      </w:r>
    </w:p>
    <w:p w14:paraId="6B908028" w14:textId="77777777" w:rsidR="00BA4A2B" w:rsidRDefault="007A0D3F">
      <w:pPr>
        <w:pStyle w:val="SourceCode"/>
      </w:pPr>
      <w:r>
        <w:t xml:space="preserve">    call fill</w:t>
      </w:r>
    </w:p>
    <w:p w14:paraId="2191694E" w14:textId="77777777" w:rsidR="00BA4A2B" w:rsidRDefault="007A0D3F">
      <w:pPr>
        <w:pStyle w:val="SourceCode"/>
      </w:pPr>
      <w:r>
        <w:t xml:space="preserve">    add rbp, CONTACT_SIZE</w:t>
      </w:r>
    </w:p>
    <w:p w14:paraId="6281A907" w14:textId="77777777" w:rsidR="00BA4A2B" w:rsidRDefault="007A0D3F">
      <w:pPr>
        <w:pStyle w:val="SourceCode"/>
      </w:pPr>
      <w:r>
        <w:t xml:space="preserve">    dec r13</w:t>
      </w:r>
    </w:p>
    <w:p w14:paraId="233E6DA0" w14:textId="77777777" w:rsidR="00BA4A2B" w:rsidRDefault="007A0D3F">
      <w:pPr>
        <w:pStyle w:val="SourceCode"/>
      </w:pPr>
      <w:r>
        <w:t xml:space="preserve">    jmp .next_contact</w:t>
      </w:r>
    </w:p>
    <w:p w14:paraId="2D00652C" w14:textId="77777777" w:rsidR="00BA4A2B" w:rsidRDefault="007A0D3F">
      <w:pPr>
        <w:pStyle w:val="SourceCode"/>
      </w:pPr>
      <w:r>
        <w:t>.after_section:</w:t>
      </w:r>
    </w:p>
    <w:p w14:paraId="03361EDB" w14:textId="77777777" w:rsidR="00BA4A2B" w:rsidRDefault="007A0D3F">
      <w:pPr>
        <w:pStyle w:val="SourceCode"/>
      </w:pPr>
      <w:r>
        <w:t xml:space="preserve">    cmp r15, r12</w:t>
      </w:r>
    </w:p>
    <w:p w14:paraId="4E4A712E" w14:textId="77777777" w:rsidR="00BA4A2B" w:rsidRDefault="007A0D3F">
      <w:pPr>
        <w:pStyle w:val="SourceCode"/>
      </w:pPr>
      <w:r>
        <w:t xml:space="preserve">    jae .finished</w:t>
      </w:r>
    </w:p>
    <w:p w14:paraId="18E4BF57" w14:textId="77777777" w:rsidR="00BA4A2B" w:rsidRDefault="007A0D3F">
      <w:pPr>
        <w:pStyle w:val="SourceCode"/>
      </w:pPr>
      <w:r>
        <w:t xml:space="preserve">    mov rcx, rbx</w:t>
      </w:r>
    </w:p>
    <w:p w14:paraId="1A8D3DFB" w14:textId="77777777" w:rsidR="00BA4A2B" w:rsidRDefault="007A0D3F">
      <w:pPr>
        <w:pStyle w:val="SourceCode"/>
      </w:pPr>
      <w:r>
        <w:t xml:space="preserve">    mov rdx, [rdi + PAGE_DATA_FIELDS]</w:t>
      </w:r>
    </w:p>
    <w:p w14:paraId="378F83B3" w14:textId="77777777" w:rsidR="00BA4A2B" w:rsidRDefault="007A0D3F">
      <w:pPr>
        <w:pStyle w:val="SourceCode"/>
      </w:pPr>
      <w:r>
        <w:t xml:space="preserve">    lea r8, [r15 + SECTION_END_LENGTH]</w:t>
      </w:r>
    </w:p>
    <w:p w14:paraId="17BC48BD" w14:textId="77777777" w:rsidR="00BA4A2B" w:rsidRDefault="007A0D3F">
      <w:pPr>
        <w:pStyle w:val="SourceCode"/>
      </w:pPr>
      <w:r>
        <w:t xml:space="preserve">    mov r9, r12</w:t>
      </w:r>
    </w:p>
    <w:p w14:paraId="2D3F44EA" w14:textId="77777777" w:rsidR="00BA4A2B" w:rsidRDefault="007A0D3F">
      <w:pPr>
        <w:pStyle w:val="SourceCode"/>
      </w:pPr>
      <w:r>
        <w:t xml:space="preserve">    call fill</w:t>
      </w:r>
    </w:p>
    <w:p w14:paraId="6F439F12" w14:textId="77777777" w:rsidR="00BA4A2B" w:rsidRDefault="007A0D3F">
      <w:pPr>
        <w:pStyle w:val="SourceCode"/>
      </w:pPr>
      <w:r>
        <w:t>.finished:</w:t>
      </w:r>
    </w:p>
    <w:p w14:paraId="103A5C1F" w14:textId="77777777" w:rsidR="00BA4A2B" w:rsidRDefault="007A0D3F">
      <w:pPr>
        <w:pStyle w:val="SourceCode"/>
      </w:pPr>
      <w:r>
        <w:t xml:space="preserve">    mov rax, [rbx + PAGE_FITS]</w:t>
      </w:r>
    </w:p>
    <w:p w14:paraId="29ECB800" w14:textId="77777777" w:rsidR="00BA4A2B" w:rsidRDefault="007A0D3F">
      <w:pPr>
        <w:pStyle w:val="SourceCode"/>
      </w:pPr>
      <w:r>
        <w:t xml:space="preserve">    add rsp, 120</w:t>
      </w:r>
    </w:p>
    <w:p w14:paraId="795BAE50" w14:textId="77777777" w:rsidR="00BA4A2B" w:rsidRDefault="007A0D3F">
      <w:pPr>
        <w:pStyle w:val="SourceCode"/>
      </w:pPr>
      <w:r>
        <w:t xml:space="preserve">    pop rbp</w:t>
      </w:r>
    </w:p>
    <w:p w14:paraId="4D3B3CDB" w14:textId="77777777" w:rsidR="00BA4A2B" w:rsidRDefault="007A0D3F">
      <w:pPr>
        <w:pStyle w:val="SourceCode"/>
      </w:pPr>
      <w:r>
        <w:t xml:space="preserve">    pop r15</w:t>
      </w:r>
    </w:p>
    <w:p w14:paraId="749A78E5" w14:textId="77777777" w:rsidR="00BA4A2B" w:rsidRDefault="007A0D3F">
      <w:pPr>
        <w:pStyle w:val="SourceCode"/>
      </w:pPr>
      <w:r>
        <w:t xml:space="preserve">    pop r14</w:t>
      </w:r>
    </w:p>
    <w:p w14:paraId="651CD323" w14:textId="77777777" w:rsidR="00BA4A2B" w:rsidRDefault="007A0D3F">
      <w:pPr>
        <w:pStyle w:val="SourceCode"/>
      </w:pPr>
      <w:r>
        <w:t xml:space="preserve">    pop r13</w:t>
      </w:r>
    </w:p>
    <w:p w14:paraId="1DDCDFED" w14:textId="77777777" w:rsidR="00BA4A2B" w:rsidRDefault="007A0D3F">
      <w:pPr>
        <w:pStyle w:val="SourceCode"/>
      </w:pPr>
      <w:r>
        <w:t xml:space="preserve">    pop r12</w:t>
      </w:r>
    </w:p>
    <w:p w14:paraId="3D874464" w14:textId="77777777" w:rsidR="00BA4A2B" w:rsidRDefault="007A0D3F">
      <w:pPr>
        <w:pStyle w:val="SourceCode"/>
      </w:pPr>
      <w:r>
        <w:t xml:space="preserve">    pop rdi</w:t>
      </w:r>
    </w:p>
    <w:p w14:paraId="09577A23" w14:textId="77777777" w:rsidR="00BA4A2B" w:rsidRDefault="007A0D3F">
      <w:pPr>
        <w:pStyle w:val="SourceCode"/>
      </w:pPr>
      <w:r>
        <w:t xml:space="preserve">    pop rsi</w:t>
      </w:r>
    </w:p>
    <w:p w14:paraId="7BF540F7" w14:textId="77777777" w:rsidR="00BA4A2B" w:rsidRDefault="007A0D3F">
      <w:pPr>
        <w:pStyle w:val="SourceCode"/>
      </w:pPr>
      <w:r>
        <w:t xml:space="preserve">    pop rbx</w:t>
      </w:r>
    </w:p>
    <w:p w14:paraId="0ACA430A" w14:textId="77777777" w:rsidR="00BA4A2B" w:rsidRDefault="007A0D3F">
      <w:pPr>
        <w:pStyle w:val="SourceCode"/>
      </w:pPr>
      <w:r>
        <w:t xml:space="preserve">    ret</w:t>
      </w:r>
    </w:p>
    <w:p w14:paraId="0C7A7B20" w14:textId="77777777" w:rsidR="00BA4A2B" w:rsidRDefault="00BA4A2B">
      <w:pPr>
        <w:pStyle w:val="SourceCode"/>
      </w:pPr>
    </w:p>
    <w:p w14:paraId="51D23FB5" w14:textId="77777777" w:rsidR="00BA4A2B" w:rsidRDefault="007A0D3F">
      <w:pPr>
        <w:pStyle w:val="SourceCode"/>
      </w:pPr>
      <w:r>
        <w:t>; send_page renders a template with its data into a page record from</w:t>
      </w:r>
    </w:p>
    <w:p w14:paraId="09E2EEBB" w14:textId="77777777" w:rsidR="00BA4A2B" w:rsidRDefault="007A0D3F">
      <w:pPr>
        <w:pStyle w:val="SourceCode"/>
      </w:pPr>
      <w:r>
        <w:t>; calloc, answers with it as HTML, and frees it. A page too large to fit,</w:t>
      </w:r>
    </w:p>
    <w:p w14:paraId="61ED2598" w14:textId="77777777" w:rsidR="00BA4A2B" w:rsidRDefault="007A0D3F">
      <w:pPr>
        <w:pStyle w:val="SourceCode"/>
      </w:pPr>
      <w:r>
        <w:t>; or no memory for it, is answered 500 with an empty body, and the reason</w:t>
      </w:r>
    </w:p>
    <w:p w14:paraId="61C811C2" w14:textId="77777777" w:rsidR="00BA4A2B" w:rsidRDefault="007A0D3F">
      <w:pPr>
        <w:pStyle w:val="SourceCode"/>
      </w:pPr>
      <w:r>
        <w:t>; goes to the error stream, never into the page.</w:t>
      </w:r>
    </w:p>
    <w:p w14:paraId="535E1BA3" w14:textId="77777777" w:rsidR="00BA4A2B" w:rsidRDefault="007A0D3F">
      <w:pPr>
        <w:pStyle w:val="SourceCode"/>
      </w:pPr>
      <w:r>
        <w:t>;   in:      rcx = the connection, edx = the status, r8 = the template,</w:t>
      </w:r>
    </w:p>
    <w:p w14:paraId="5C572616" w14:textId="77777777" w:rsidR="00BA4A2B" w:rsidRDefault="007A0D3F">
      <w:pPr>
        <w:pStyle w:val="SourceCode"/>
      </w:pPr>
      <w:r>
        <w:t>;            r9 = the page data</w:t>
      </w:r>
    </w:p>
    <w:p w14:paraId="165D0D16" w14:textId="77777777" w:rsidR="00BA4A2B" w:rsidRDefault="007A0D3F">
      <w:pPr>
        <w:pStyle w:val="SourceCode"/>
      </w:pPr>
      <w:r>
        <w:t>;   out:     eax = MHD_queue_response's answer (1 = queued)</w:t>
      </w:r>
    </w:p>
    <w:p w14:paraId="0ACBB879" w14:textId="77777777" w:rsidR="00BA4A2B" w:rsidRDefault="007A0D3F">
      <w:pPr>
        <w:pStyle w:val="SourceCode"/>
      </w:pPr>
      <w:r>
        <w:t>; rbx keeps the connection, r12d the status, then the answer, r13 the</w:t>
      </w:r>
    </w:p>
    <w:p w14:paraId="4470A544" w14:textId="77777777" w:rsidR="00BA4A2B" w:rsidRDefault="007A0D3F">
      <w:pPr>
        <w:pStyle w:val="SourceCode"/>
      </w:pPr>
      <w:r>
        <w:t>; template, r14 the page data, r15 the page record.</w:t>
      </w:r>
    </w:p>
    <w:p w14:paraId="3080FB18" w14:textId="77777777" w:rsidR="00BA4A2B" w:rsidRDefault="007A0D3F">
      <w:pPr>
        <w:pStyle w:val="SourceCode"/>
      </w:pPr>
      <w:r>
        <w:t>send_page:</w:t>
      </w:r>
    </w:p>
    <w:p w14:paraId="5F2D95F1" w14:textId="77777777" w:rsidR="00BA4A2B" w:rsidRDefault="007A0D3F">
      <w:pPr>
        <w:pStyle w:val="SourceCode"/>
      </w:pPr>
      <w:r>
        <w:t xml:space="preserve">    push rbx</w:t>
      </w:r>
    </w:p>
    <w:p w14:paraId="72DE30AA" w14:textId="77777777" w:rsidR="00BA4A2B" w:rsidRDefault="007A0D3F">
      <w:pPr>
        <w:pStyle w:val="SourceCode"/>
      </w:pPr>
      <w:r>
        <w:t xml:space="preserve">    push r12</w:t>
      </w:r>
    </w:p>
    <w:p w14:paraId="50FDDC19" w14:textId="77777777" w:rsidR="00BA4A2B" w:rsidRDefault="007A0D3F">
      <w:pPr>
        <w:pStyle w:val="SourceCode"/>
      </w:pPr>
      <w:r>
        <w:t xml:space="preserve">    push r13</w:t>
      </w:r>
    </w:p>
    <w:p w14:paraId="35F18C1D" w14:textId="77777777" w:rsidR="00BA4A2B" w:rsidRDefault="007A0D3F">
      <w:pPr>
        <w:pStyle w:val="SourceCode"/>
      </w:pPr>
      <w:r>
        <w:t xml:space="preserve">    push r14</w:t>
      </w:r>
    </w:p>
    <w:p w14:paraId="0E9916FF" w14:textId="77777777" w:rsidR="00BA4A2B" w:rsidRDefault="007A0D3F">
      <w:pPr>
        <w:pStyle w:val="SourceCode"/>
      </w:pPr>
      <w:r>
        <w:t xml:space="preserve">    push r15</w:t>
      </w:r>
    </w:p>
    <w:p w14:paraId="2213DBAD" w14:textId="77777777" w:rsidR="00BA4A2B" w:rsidRDefault="007A0D3F">
      <w:pPr>
        <w:pStyle w:val="SourceCode"/>
      </w:pPr>
      <w:r>
        <w:t xml:space="preserve">    sub rsp, 48</w:t>
      </w:r>
    </w:p>
    <w:p w14:paraId="6EDF47AC" w14:textId="77777777" w:rsidR="00BA4A2B" w:rsidRDefault="007A0D3F">
      <w:pPr>
        <w:pStyle w:val="SourceCode"/>
      </w:pPr>
      <w:r>
        <w:t xml:space="preserve">    mov rbx, rcx</w:t>
      </w:r>
    </w:p>
    <w:p w14:paraId="06CD8ACC" w14:textId="77777777" w:rsidR="00BA4A2B" w:rsidRDefault="007A0D3F">
      <w:pPr>
        <w:pStyle w:val="SourceCode"/>
      </w:pPr>
      <w:r>
        <w:t xml:space="preserve">    mov r12d, edx</w:t>
      </w:r>
    </w:p>
    <w:p w14:paraId="16526A96" w14:textId="77777777" w:rsidR="00BA4A2B" w:rsidRDefault="007A0D3F">
      <w:pPr>
        <w:pStyle w:val="SourceCode"/>
      </w:pPr>
      <w:r>
        <w:t xml:space="preserve">    mov r13, r8</w:t>
      </w:r>
    </w:p>
    <w:p w14:paraId="72CFB1FD" w14:textId="77777777" w:rsidR="00BA4A2B" w:rsidRDefault="007A0D3F">
      <w:pPr>
        <w:pStyle w:val="SourceCode"/>
      </w:pPr>
      <w:r>
        <w:t xml:space="preserve">    mov r14, r9</w:t>
      </w:r>
    </w:p>
    <w:p w14:paraId="24EC2B47" w14:textId="77777777" w:rsidR="00BA4A2B" w:rsidRDefault="007A0D3F">
      <w:pPr>
        <w:pStyle w:val="SourceCode"/>
      </w:pPr>
      <w:r>
        <w:t xml:space="preserve">    mov ecx, 1</w:t>
      </w:r>
    </w:p>
    <w:p w14:paraId="1344F9B8" w14:textId="77777777" w:rsidR="00BA4A2B" w:rsidRDefault="007A0D3F">
      <w:pPr>
        <w:pStyle w:val="SourceCode"/>
      </w:pPr>
      <w:r>
        <w:t xml:space="preserve">    mov edx, PAGE_RECORD_SIZE</w:t>
      </w:r>
    </w:p>
    <w:p w14:paraId="582CC0CA" w14:textId="77777777" w:rsidR="00BA4A2B" w:rsidRDefault="007A0D3F">
      <w:pPr>
        <w:pStyle w:val="SourceCode"/>
      </w:pPr>
      <w:r>
        <w:t xml:space="preserve">    call calloc</w:t>
      </w:r>
    </w:p>
    <w:p w14:paraId="47ECE105" w14:textId="77777777" w:rsidR="00BA4A2B" w:rsidRDefault="007A0D3F">
      <w:pPr>
        <w:pStyle w:val="SourceCode"/>
      </w:pPr>
      <w:r>
        <w:t xml:space="preserve">    mov r15, rax</w:t>
      </w:r>
    </w:p>
    <w:p w14:paraId="65815C46" w14:textId="77777777" w:rsidR="00BA4A2B" w:rsidRDefault="007A0D3F">
      <w:pPr>
        <w:pStyle w:val="SourceCode"/>
      </w:pPr>
      <w:r>
        <w:t xml:space="preserve">    cmp r15, 0</w:t>
      </w:r>
    </w:p>
    <w:p w14:paraId="2EBDD301" w14:textId="77777777" w:rsidR="00BA4A2B" w:rsidRDefault="007A0D3F">
      <w:pPr>
        <w:pStyle w:val="SourceCode"/>
      </w:pPr>
      <w:r>
        <w:t xml:space="preserve">    je .failed</w:t>
      </w:r>
    </w:p>
    <w:p w14:paraId="4354A494" w14:textId="77777777" w:rsidR="00BA4A2B" w:rsidRDefault="007A0D3F">
      <w:pPr>
        <w:pStyle w:val="SourceCode"/>
      </w:pPr>
      <w:r>
        <w:t xml:space="preserve">    mov rcx, r15</w:t>
      </w:r>
    </w:p>
    <w:p w14:paraId="213AAC17" w14:textId="77777777" w:rsidR="00BA4A2B" w:rsidRDefault="007A0D3F">
      <w:pPr>
        <w:pStyle w:val="SourceCode"/>
      </w:pPr>
      <w:r>
        <w:t xml:space="preserve">    mov rdx, r13</w:t>
      </w:r>
    </w:p>
    <w:p w14:paraId="62E8BE87" w14:textId="77777777" w:rsidR="00BA4A2B" w:rsidRDefault="007A0D3F">
      <w:pPr>
        <w:pStyle w:val="SourceCode"/>
      </w:pPr>
      <w:r>
        <w:t xml:space="preserve">    mov r8, r14</w:t>
      </w:r>
    </w:p>
    <w:p w14:paraId="15E22886" w14:textId="77777777" w:rsidR="00BA4A2B" w:rsidRDefault="007A0D3F">
      <w:pPr>
        <w:pStyle w:val="SourceCode"/>
      </w:pPr>
      <w:r>
        <w:t xml:space="preserve">    call render</w:t>
      </w:r>
    </w:p>
    <w:p w14:paraId="20394A3D" w14:textId="77777777" w:rsidR="00BA4A2B" w:rsidRDefault="007A0D3F">
      <w:pPr>
        <w:pStyle w:val="SourceCode"/>
      </w:pPr>
      <w:r>
        <w:t xml:space="preserve">    cmp eax, 0</w:t>
      </w:r>
    </w:p>
    <w:p w14:paraId="50E1CA6B" w14:textId="77777777" w:rsidR="00BA4A2B" w:rsidRDefault="007A0D3F">
      <w:pPr>
        <w:pStyle w:val="SourceCode"/>
      </w:pPr>
      <w:r>
        <w:t xml:space="preserve">    je .failed</w:t>
      </w:r>
    </w:p>
    <w:p w14:paraId="011F56EC" w14:textId="77777777" w:rsidR="00BA4A2B" w:rsidRDefault="007A0D3F">
      <w:pPr>
        <w:pStyle w:val="SourceCode"/>
      </w:pPr>
      <w:r>
        <w:t xml:space="preserve">    lea rcx, [r15 + PAGE_HTML]</w:t>
      </w:r>
    </w:p>
    <w:p w14:paraId="2A564C5D" w14:textId="77777777" w:rsidR="00BA4A2B" w:rsidRDefault="007A0D3F">
      <w:pPr>
        <w:pStyle w:val="SourceCode"/>
      </w:pPr>
      <w:r>
        <w:t xml:space="preserve">    call strlen</w:t>
      </w:r>
    </w:p>
    <w:p w14:paraId="4BBC6134" w14:textId="77777777" w:rsidR="00BA4A2B" w:rsidRDefault="007A0D3F">
      <w:pPr>
        <w:pStyle w:val="SourceCode"/>
      </w:pPr>
      <w:r>
        <w:t xml:space="preserve">    mov [rsp + 32], rax</w:t>
      </w:r>
    </w:p>
    <w:p w14:paraId="14E9EFEE" w14:textId="77777777" w:rsidR="00BA4A2B" w:rsidRDefault="007A0D3F">
      <w:pPr>
        <w:pStyle w:val="SourceCode"/>
      </w:pPr>
      <w:r>
        <w:t xml:space="preserve">    mov rcx, rbx</w:t>
      </w:r>
    </w:p>
    <w:p w14:paraId="6DA64C22" w14:textId="77777777" w:rsidR="00BA4A2B" w:rsidRDefault="007A0D3F">
      <w:pPr>
        <w:pStyle w:val="SourceCode"/>
      </w:pPr>
      <w:r>
        <w:t xml:space="preserve">    mov edx, r12d</w:t>
      </w:r>
    </w:p>
    <w:p w14:paraId="1FC3A9EB" w14:textId="77777777" w:rsidR="00BA4A2B" w:rsidRDefault="007A0D3F">
      <w:pPr>
        <w:pStyle w:val="SourceCode"/>
      </w:pPr>
      <w:r>
        <w:t xml:space="preserve">    lea r8, [html_type]</w:t>
      </w:r>
    </w:p>
    <w:p w14:paraId="305A4FB3" w14:textId="77777777" w:rsidR="00BA4A2B" w:rsidRDefault="007A0D3F">
      <w:pPr>
        <w:pStyle w:val="SourceCode"/>
      </w:pPr>
      <w:r>
        <w:t xml:space="preserve">    lea r9, [r15 + PAGE_HTML]</w:t>
      </w:r>
    </w:p>
    <w:p w14:paraId="13B049C4" w14:textId="77777777" w:rsidR="00BA4A2B" w:rsidRDefault="007A0D3F">
      <w:pPr>
        <w:pStyle w:val="SourceCode"/>
      </w:pPr>
      <w:r>
        <w:t xml:space="preserve">    call send_bytes</w:t>
      </w:r>
    </w:p>
    <w:p w14:paraId="6D0A9F78" w14:textId="77777777" w:rsidR="00BA4A2B" w:rsidRDefault="007A0D3F">
      <w:pPr>
        <w:pStyle w:val="SourceCode"/>
      </w:pPr>
      <w:r>
        <w:t xml:space="preserve">    jmp .free</w:t>
      </w:r>
    </w:p>
    <w:p w14:paraId="4B94B26F" w14:textId="77777777" w:rsidR="00BA4A2B" w:rsidRDefault="007A0D3F">
      <w:pPr>
        <w:pStyle w:val="SourceCode"/>
      </w:pPr>
      <w:r>
        <w:t>.failed:</w:t>
      </w:r>
    </w:p>
    <w:p w14:paraId="228E1F46" w14:textId="77777777" w:rsidR="00BA4A2B" w:rsidRDefault="007A0D3F">
      <w:pPr>
        <w:pStyle w:val="SourceCode"/>
      </w:pPr>
      <w:r>
        <w:t xml:space="preserve">    mov ecx, 2</w:t>
      </w:r>
    </w:p>
    <w:p w14:paraId="415276D4" w14:textId="77777777" w:rsidR="00BA4A2B" w:rsidRDefault="007A0D3F">
      <w:pPr>
        <w:pStyle w:val="SourceCode"/>
      </w:pPr>
      <w:r>
        <w:t xml:space="preserve">    call __acrt_iob_func</w:t>
      </w:r>
    </w:p>
    <w:p w14:paraId="13A577EA" w14:textId="77777777" w:rsidR="00BA4A2B" w:rsidRDefault="007A0D3F">
      <w:pPr>
        <w:pStyle w:val="SourceCode"/>
      </w:pPr>
      <w:r>
        <w:t xml:space="preserve">    mov rcx, rax</w:t>
      </w:r>
    </w:p>
    <w:p w14:paraId="4DF5F7C4" w14:textId="77777777" w:rsidR="00BA4A2B" w:rsidRDefault="007A0D3F">
      <w:pPr>
        <w:pStyle w:val="SourceCode"/>
      </w:pPr>
      <w:r>
        <w:t xml:space="preserve">    lea rdx, [page_error_line]</w:t>
      </w:r>
    </w:p>
    <w:p w14:paraId="702EF709" w14:textId="77777777" w:rsidR="00BA4A2B" w:rsidRDefault="007A0D3F">
      <w:pPr>
        <w:pStyle w:val="SourceCode"/>
      </w:pPr>
      <w:r>
        <w:t xml:space="preserve">    call fprintf</w:t>
      </w:r>
    </w:p>
    <w:p w14:paraId="54C8167E" w14:textId="77777777" w:rsidR="00BA4A2B" w:rsidRDefault="007A0D3F">
      <w:pPr>
        <w:pStyle w:val="SourceCode"/>
      </w:pPr>
      <w:r>
        <w:t xml:space="preserve">    mov qword [rsp + 32], 0</w:t>
      </w:r>
    </w:p>
    <w:p w14:paraId="1B13D44A" w14:textId="77777777" w:rsidR="00BA4A2B" w:rsidRDefault="007A0D3F">
      <w:pPr>
        <w:pStyle w:val="SourceCode"/>
      </w:pPr>
      <w:r>
        <w:t xml:space="preserve">    mov rcx, rbx</w:t>
      </w:r>
    </w:p>
    <w:p w14:paraId="62C3DFAA" w14:textId="77777777" w:rsidR="00BA4A2B" w:rsidRDefault="007A0D3F">
      <w:pPr>
        <w:pStyle w:val="SourceCode"/>
      </w:pPr>
      <w:r>
        <w:t xml:space="preserve">    mov edx, 500</w:t>
      </w:r>
    </w:p>
    <w:p w14:paraId="0F687339" w14:textId="77777777" w:rsidR="00BA4A2B" w:rsidRDefault="007A0D3F">
      <w:pPr>
        <w:pStyle w:val="SourceCode"/>
      </w:pPr>
      <w:r>
        <w:t xml:space="preserve">    lea r8, [html_type]</w:t>
      </w:r>
    </w:p>
    <w:p w14:paraId="35190BDA" w14:textId="77777777" w:rsidR="00BA4A2B" w:rsidRDefault="007A0D3F">
      <w:pPr>
        <w:pStyle w:val="SourceCode"/>
      </w:pPr>
      <w:r>
        <w:t xml:space="preserve">    lea r9, [empty_text]</w:t>
      </w:r>
    </w:p>
    <w:p w14:paraId="1CE8823D" w14:textId="77777777" w:rsidR="00BA4A2B" w:rsidRDefault="007A0D3F">
      <w:pPr>
        <w:pStyle w:val="SourceCode"/>
      </w:pPr>
      <w:r>
        <w:t xml:space="preserve">    call send_bytes</w:t>
      </w:r>
    </w:p>
    <w:p w14:paraId="1ED9220C" w14:textId="77777777" w:rsidR="00BA4A2B" w:rsidRDefault="007A0D3F">
      <w:pPr>
        <w:pStyle w:val="SourceCode"/>
      </w:pPr>
      <w:r>
        <w:t>.free:</w:t>
      </w:r>
    </w:p>
    <w:p w14:paraId="0AFBEF91" w14:textId="77777777" w:rsidR="00BA4A2B" w:rsidRDefault="007A0D3F">
      <w:pPr>
        <w:pStyle w:val="SourceCode"/>
      </w:pPr>
      <w:r>
        <w:t xml:space="preserve">    mov r12d, eax</w:t>
      </w:r>
    </w:p>
    <w:p w14:paraId="7E2252E8" w14:textId="77777777" w:rsidR="00BA4A2B" w:rsidRDefault="007A0D3F">
      <w:pPr>
        <w:pStyle w:val="SourceCode"/>
      </w:pPr>
      <w:r>
        <w:t xml:space="preserve">    mov rcx, r15</w:t>
      </w:r>
    </w:p>
    <w:p w14:paraId="05D38832" w14:textId="77777777" w:rsidR="00BA4A2B" w:rsidRDefault="007A0D3F">
      <w:pPr>
        <w:pStyle w:val="SourceCode"/>
      </w:pPr>
      <w:r>
        <w:t xml:space="preserve">    call free</w:t>
      </w:r>
    </w:p>
    <w:p w14:paraId="1F1C87A9" w14:textId="77777777" w:rsidR="00BA4A2B" w:rsidRDefault="007A0D3F">
      <w:pPr>
        <w:pStyle w:val="SourceCode"/>
      </w:pPr>
      <w:r>
        <w:t xml:space="preserve">    mov eax, r12d</w:t>
      </w:r>
    </w:p>
    <w:p w14:paraId="248D194A" w14:textId="77777777" w:rsidR="00BA4A2B" w:rsidRDefault="007A0D3F">
      <w:pPr>
        <w:pStyle w:val="SourceCode"/>
      </w:pPr>
      <w:r>
        <w:t xml:space="preserve">    add rsp, 48</w:t>
      </w:r>
    </w:p>
    <w:p w14:paraId="540FFCE1" w14:textId="77777777" w:rsidR="00BA4A2B" w:rsidRDefault="007A0D3F">
      <w:pPr>
        <w:pStyle w:val="SourceCode"/>
      </w:pPr>
      <w:r>
        <w:t xml:space="preserve">    pop r15</w:t>
      </w:r>
    </w:p>
    <w:p w14:paraId="04652B25" w14:textId="77777777" w:rsidR="00BA4A2B" w:rsidRDefault="007A0D3F">
      <w:pPr>
        <w:pStyle w:val="SourceCode"/>
      </w:pPr>
      <w:r>
        <w:t xml:space="preserve">    pop r14</w:t>
      </w:r>
    </w:p>
    <w:p w14:paraId="3834D108" w14:textId="77777777" w:rsidR="00BA4A2B" w:rsidRDefault="007A0D3F">
      <w:pPr>
        <w:pStyle w:val="SourceCode"/>
      </w:pPr>
      <w:r>
        <w:t xml:space="preserve">    pop r13</w:t>
      </w:r>
    </w:p>
    <w:p w14:paraId="5D43E849" w14:textId="77777777" w:rsidR="00BA4A2B" w:rsidRDefault="007A0D3F">
      <w:pPr>
        <w:pStyle w:val="SourceCode"/>
      </w:pPr>
      <w:r>
        <w:t xml:space="preserve">    pop r12</w:t>
      </w:r>
    </w:p>
    <w:p w14:paraId="11332432" w14:textId="77777777" w:rsidR="00BA4A2B" w:rsidRDefault="007A0D3F">
      <w:pPr>
        <w:pStyle w:val="SourceCode"/>
      </w:pPr>
      <w:r>
        <w:t xml:space="preserve">    pop rbx</w:t>
      </w:r>
    </w:p>
    <w:p w14:paraId="72004650" w14:textId="77777777" w:rsidR="00BA4A2B" w:rsidRDefault="007A0D3F">
      <w:pPr>
        <w:pStyle w:val="SourceCode"/>
      </w:pPr>
      <w:r>
        <w:t xml:space="preserve">    ret</w:t>
      </w:r>
    </w:p>
    <w:p w14:paraId="0F965517" w14:textId="77777777" w:rsidR="00BA4A2B" w:rsidRDefault="00BA4A2B">
      <w:pPr>
        <w:pStyle w:val="SourceCode"/>
      </w:pPr>
    </w:p>
    <w:p w14:paraId="154B07BC" w14:textId="77777777" w:rsidR="00BA4A2B" w:rsidRDefault="007A0D3F">
      <w:pPr>
        <w:pStyle w:val="SourceCode"/>
      </w:pPr>
      <w:r>
        <w:t>; Remember, keep_form_field is the post processor's iterator: it gets each</w:t>
      </w:r>
    </w:p>
    <w:p w14:paraId="7A74697F" w14:textId="77777777" w:rsidR="00BA4A2B" w:rsidRDefault="007A0D3F">
      <w:pPr>
        <w:pStyle w:val="SourceCode"/>
      </w:pPr>
      <w:r>
        <w:t>; decoded piece of each value, with the piece, its offset, and its size</w:t>
      </w:r>
    </w:p>
    <w:p w14:paraId="5F0021CC" w14:textId="77777777" w:rsidR="00BA4A2B" w:rsidRDefault="007A0D3F">
      <w:pPr>
        <w:pStyle w:val="SourceCode"/>
      </w:pPr>
      <w:r>
        <w:t>; on the stack at [rsp + 56], [rsp + 64], and [rsp + 72]; offset 0 starts</w:t>
      </w:r>
    </w:p>
    <w:p w14:paraId="231D8845" w14:textId="77777777" w:rsidR="00BA4A2B" w:rsidRDefault="007A0D3F">
      <w:pPr>
        <w:pStyle w:val="SourceCode"/>
      </w:pPr>
      <w:r>
        <w:t>; a value, a field sent twice keeps its first value, and a field this</w:t>
      </w:r>
    </w:p>
    <w:p w14:paraId="3F018DE4" w14:textId="77777777" w:rsidR="00BA4A2B" w:rsidRDefault="007A0D3F">
      <w:pPr>
        <w:pStyle w:val="SourceCode"/>
      </w:pPr>
      <w:r>
        <w:t>; form does not read is skipped (Lesson 8.4a).</w:t>
      </w:r>
    </w:p>
    <w:p w14:paraId="39AD40F7" w14:textId="77777777" w:rsidR="00BA4A2B" w:rsidRDefault="007A0D3F">
      <w:pPr>
        <w:pStyle w:val="SourceCode"/>
      </w:pPr>
      <w:r>
        <w:t>;   out:     eax = MHD_YES</w:t>
      </w:r>
    </w:p>
    <w:p w14:paraId="46A2151A" w14:textId="77777777" w:rsidR="00BA4A2B" w:rsidRDefault="007A0D3F">
      <w:pPr>
        <w:pStyle w:val="SourceCode"/>
      </w:pPr>
      <w:r>
        <w:t>; rbx keeps the form, rsi the field, r12 the key, r13 the piece, r14 the</w:t>
      </w:r>
    </w:p>
    <w:p w14:paraId="53106A53" w14:textId="77777777" w:rsidR="00BA4A2B" w:rsidRDefault="007A0D3F">
      <w:pPr>
        <w:pStyle w:val="SourceCode"/>
      </w:pPr>
      <w:r>
        <w:t>; offset, r15 the size.</w:t>
      </w:r>
    </w:p>
    <w:p w14:paraId="37CBD0DD" w14:textId="77777777" w:rsidR="00BA4A2B" w:rsidRDefault="007A0D3F">
      <w:pPr>
        <w:pStyle w:val="SourceCode"/>
      </w:pPr>
      <w:r>
        <w:t>keep_form_field:</w:t>
      </w:r>
    </w:p>
    <w:p w14:paraId="2118788B" w14:textId="77777777" w:rsidR="00BA4A2B" w:rsidRDefault="007A0D3F">
      <w:pPr>
        <w:pStyle w:val="SourceCode"/>
      </w:pPr>
      <w:r>
        <w:t xml:space="preserve">    mov r10, [rsp + 56]</w:t>
      </w:r>
    </w:p>
    <w:p w14:paraId="42D52032" w14:textId="77777777" w:rsidR="00BA4A2B" w:rsidRDefault="007A0D3F">
      <w:pPr>
        <w:pStyle w:val="SourceCode"/>
      </w:pPr>
      <w:r>
        <w:t xml:space="preserve">    mov r11, [rsp + 64]</w:t>
      </w:r>
    </w:p>
    <w:p w14:paraId="054104BF" w14:textId="77777777" w:rsidR="00BA4A2B" w:rsidRDefault="007A0D3F">
      <w:pPr>
        <w:pStyle w:val="SourceCode"/>
      </w:pPr>
      <w:r>
        <w:t xml:space="preserve">    mov rax, [rsp + 72]</w:t>
      </w:r>
    </w:p>
    <w:p w14:paraId="2A5FBA0D" w14:textId="77777777" w:rsidR="00BA4A2B" w:rsidRDefault="007A0D3F">
      <w:pPr>
        <w:pStyle w:val="SourceCode"/>
      </w:pPr>
      <w:r>
        <w:t xml:space="preserve">    push rbx</w:t>
      </w:r>
    </w:p>
    <w:p w14:paraId="35715413" w14:textId="77777777" w:rsidR="00BA4A2B" w:rsidRDefault="007A0D3F">
      <w:pPr>
        <w:pStyle w:val="SourceCode"/>
      </w:pPr>
      <w:r>
        <w:t xml:space="preserve">    push rsi</w:t>
      </w:r>
    </w:p>
    <w:p w14:paraId="57B31E17" w14:textId="77777777" w:rsidR="00BA4A2B" w:rsidRDefault="007A0D3F">
      <w:pPr>
        <w:pStyle w:val="SourceCode"/>
      </w:pPr>
      <w:r>
        <w:t xml:space="preserve">    push r12</w:t>
      </w:r>
    </w:p>
    <w:p w14:paraId="0D96333F" w14:textId="77777777" w:rsidR="00BA4A2B" w:rsidRDefault="007A0D3F">
      <w:pPr>
        <w:pStyle w:val="SourceCode"/>
      </w:pPr>
      <w:r>
        <w:t xml:space="preserve">    push r13</w:t>
      </w:r>
    </w:p>
    <w:p w14:paraId="5638B806" w14:textId="77777777" w:rsidR="00BA4A2B" w:rsidRDefault="007A0D3F">
      <w:pPr>
        <w:pStyle w:val="SourceCode"/>
      </w:pPr>
      <w:r>
        <w:t xml:space="preserve">    push r14</w:t>
      </w:r>
    </w:p>
    <w:p w14:paraId="58F8AA9A" w14:textId="77777777" w:rsidR="00BA4A2B" w:rsidRDefault="007A0D3F">
      <w:pPr>
        <w:pStyle w:val="SourceCode"/>
      </w:pPr>
      <w:r>
        <w:t xml:space="preserve">    push r15</w:t>
      </w:r>
    </w:p>
    <w:p w14:paraId="56B5A96A" w14:textId="77777777" w:rsidR="00BA4A2B" w:rsidRDefault="007A0D3F">
      <w:pPr>
        <w:pStyle w:val="SourceCode"/>
      </w:pPr>
      <w:r>
        <w:t xml:space="preserve">    sub rsp, 40</w:t>
      </w:r>
    </w:p>
    <w:p w14:paraId="12312EB0" w14:textId="77777777" w:rsidR="00BA4A2B" w:rsidRDefault="007A0D3F">
      <w:pPr>
        <w:pStyle w:val="SourceCode"/>
      </w:pPr>
      <w:r>
        <w:t xml:space="preserve">    mov rbx, rcx</w:t>
      </w:r>
    </w:p>
    <w:p w14:paraId="03D8CDFD" w14:textId="77777777" w:rsidR="00BA4A2B" w:rsidRDefault="007A0D3F">
      <w:pPr>
        <w:pStyle w:val="SourceCode"/>
      </w:pPr>
      <w:r>
        <w:t xml:space="preserve">    mov r12, r8</w:t>
      </w:r>
    </w:p>
    <w:p w14:paraId="2F63114B" w14:textId="77777777" w:rsidR="00BA4A2B" w:rsidRDefault="007A0D3F">
      <w:pPr>
        <w:pStyle w:val="SourceCode"/>
      </w:pPr>
      <w:r>
        <w:t xml:space="preserve">    mov r13, r10</w:t>
      </w:r>
    </w:p>
    <w:p w14:paraId="069B2E6F" w14:textId="77777777" w:rsidR="00BA4A2B" w:rsidRDefault="007A0D3F">
      <w:pPr>
        <w:pStyle w:val="SourceCode"/>
      </w:pPr>
      <w:r>
        <w:t xml:space="preserve">    mov r14, r11</w:t>
      </w:r>
    </w:p>
    <w:p w14:paraId="0A51170B" w14:textId="77777777" w:rsidR="00BA4A2B" w:rsidRDefault="007A0D3F">
      <w:pPr>
        <w:pStyle w:val="SourceCode"/>
      </w:pPr>
      <w:r>
        <w:t xml:space="preserve">    mov r15, rax</w:t>
      </w:r>
    </w:p>
    <w:p w14:paraId="63EDB5BE" w14:textId="77777777" w:rsidR="00BA4A2B" w:rsidRDefault="007A0D3F">
      <w:pPr>
        <w:pStyle w:val="SourceCode"/>
      </w:pPr>
      <w:r>
        <w:t xml:space="preserve">    cmp r14, 0</w:t>
      </w:r>
    </w:p>
    <w:p w14:paraId="3162356E" w14:textId="77777777" w:rsidR="00BA4A2B" w:rsidRDefault="007A0D3F">
      <w:pPr>
        <w:pStyle w:val="SourceCode"/>
      </w:pPr>
      <w:r>
        <w:t xml:space="preserve">    jne .add_piece</w:t>
      </w:r>
    </w:p>
    <w:p w14:paraId="1FA89D05" w14:textId="77777777" w:rsidR="00BA4A2B" w:rsidRDefault="007A0D3F">
      <w:pPr>
        <w:pStyle w:val="SourceCode"/>
      </w:pPr>
      <w:r>
        <w:t xml:space="preserve">    xor esi, esi</w:t>
      </w:r>
    </w:p>
    <w:p w14:paraId="229C9D6A" w14:textId="77777777" w:rsidR="00BA4A2B" w:rsidRDefault="007A0D3F">
      <w:pPr>
        <w:pStyle w:val="SourceCode"/>
      </w:pPr>
      <w:r>
        <w:t xml:space="preserve">    mov rcx, r12</w:t>
      </w:r>
    </w:p>
    <w:p w14:paraId="6D4FA1C1" w14:textId="77777777" w:rsidR="00BA4A2B" w:rsidRDefault="007A0D3F">
      <w:pPr>
        <w:pStyle w:val="SourceCode"/>
      </w:pPr>
      <w:r>
        <w:t xml:space="preserve">    lea rdx, [name_key]</w:t>
      </w:r>
    </w:p>
    <w:p w14:paraId="22FD5670" w14:textId="77777777" w:rsidR="00BA4A2B" w:rsidRDefault="007A0D3F">
      <w:pPr>
        <w:pStyle w:val="SourceCode"/>
      </w:pPr>
      <w:r>
        <w:t xml:space="preserve">    call strcmp</w:t>
      </w:r>
    </w:p>
    <w:p w14:paraId="6BE9BAC3" w14:textId="77777777" w:rsidR="00BA4A2B" w:rsidRDefault="007A0D3F">
      <w:pPr>
        <w:pStyle w:val="SourceCode"/>
      </w:pPr>
      <w:r>
        <w:t xml:space="preserve">    cmp eax, 0</w:t>
      </w:r>
    </w:p>
    <w:p w14:paraId="00AEADE6" w14:textId="77777777" w:rsidR="00BA4A2B" w:rsidRDefault="007A0D3F">
      <w:pPr>
        <w:pStyle w:val="SourceCode"/>
      </w:pPr>
      <w:r>
        <w:t xml:space="preserve">    jne .not_name</w:t>
      </w:r>
    </w:p>
    <w:p w14:paraId="48520920" w14:textId="77777777" w:rsidR="00BA4A2B" w:rsidRDefault="007A0D3F">
      <w:pPr>
        <w:pStyle w:val="SourceCode"/>
      </w:pPr>
      <w:r>
        <w:t xml:space="preserve">    lea rsi, [rbx + FORM_FULL_NAME]</w:t>
      </w:r>
    </w:p>
    <w:p w14:paraId="0E34EFCA" w14:textId="77777777" w:rsidR="00BA4A2B" w:rsidRDefault="007A0D3F">
      <w:pPr>
        <w:pStyle w:val="SourceCode"/>
      </w:pPr>
      <w:r>
        <w:t xml:space="preserve">    jmp .have_field</w:t>
      </w:r>
    </w:p>
    <w:p w14:paraId="1FDFCB30" w14:textId="77777777" w:rsidR="00BA4A2B" w:rsidRDefault="007A0D3F">
      <w:pPr>
        <w:pStyle w:val="SourceCode"/>
      </w:pPr>
      <w:r>
        <w:t>.not_name:</w:t>
      </w:r>
    </w:p>
    <w:p w14:paraId="6782A9C1" w14:textId="77777777" w:rsidR="00BA4A2B" w:rsidRDefault="007A0D3F">
      <w:pPr>
        <w:pStyle w:val="SourceCode"/>
      </w:pPr>
      <w:r>
        <w:t xml:space="preserve">    mov rcx, r12</w:t>
      </w:r>
    </w:p>
    <w:p w14:paraId="1AB74F98" w14:textId="77777777" w:rsidR="00BA4A2B" w:rsidRDefault="007A0D3F">
      <w:pPr>
        <w:pStyle w:val="SourceCode"/>
      </w:pPr>
      <w:r>
        <w:t xml:space="preserve">    lea rdx, [email_key]</w:t>
      </w:r>
    </w:p>
    <w:p w14:paraId="05754513" w14:textId="77777777" w:rsidR="00BA4A2B" w:rsidRDefault="007A0D3F">
      <w:pPr>
        <w:pStyle w:val="SourceCode"/>
      </w:pPr>
      <w:r>
        <w:t xml:space="preserve">    call strcmp</w:t>
      </w:r>
    </w:p>
    <w:p w14:paraId="7EE7AEFC" w14:textId="77777777" w:rsidR="00BA4A2B" w:rsidRDefault="007A0D3F">
      <w:pPr>
        <w:pStyle w:val="SourceCode"/>
      </w:pPr>
      <w:r>
        <w:t xml:space="preserve">    cmp eax, 0</w:t>
      </w:r>
    </w:p>
    <w:p w14:paraId="1930E585" w14:textId="77777777" w:rsidR="00BA4A2B" w:rsidRDefault="007A0D3F">
      <w:pPr>
        <w:pStyle w:val="SourceCode"/>
      </w:pPr>
      <w:r>
        <w:t xml:space="preserve">    jne .not_email</w:t>
      </w:r>
    </w:p>
    <w:p w14:paraId="03E1EF6B" w14:textId="77777777" w:rsidR="00BA4A2B" w:rsidRDefault="007A0D3F">
      <w:pPr>
        <w:pStyle w:val="SourceCode"/>
      </w:pPr>
      <w:r>
        <w:t xml:space="preserve">    lea rsi, [rbx + FORM_EMAIL]</w:t>
      </w:r>
    </w:p>
    <w:p w14:paraId="0DAA9605" w14:textId="77777777" w:rsidR="00BA4A2B" w:rsidRDefault="007A0D3F">
      <w:pPr>
        <w:pStyle w:val="SourceCode"/>
      </w:pPr>
      <w:r>
        <w:t xml:space="preserve">    jmp .have_field</w:t>
      </w:r>
    </w:p>
    <w:p w14:paraId="6449EF7E" w14:textId="77777777" w:rsidR="00BA4A2B" w:rsidRDefault="007A0D3F">
      <w:pPr>
        <w:pStyle w:val="SourceCode"/>
      </w:pPr>
      <w:r>
        <w:t>.not_email:</w:t>
      </w:r>
    </w:p>
    <w:p w14:paraId="03759F07" w14:textId="77777777" w:rsidR="00BA4A2B" w:rsidRDefault="007A0D3F">
      <w:pPr>
        <w:pStyle w:val="SourceCode"/>
      </w:pPr>
      <w:r>
        <w:t xml:space="preserve">    mov rcx, r12</w:t>
      </w:r>
    </w:p>
    <w:p w14:paraId="52627262" w14:textId="77777777" w:rsidR="00BA4A2B" w:rsidRDefault="007A0D3F">
      <w:pPr>
        <w:pStyle w:val="SourceCode"/>
      </w:pPr>
      <w:r>
        <w:t xml:space="preserve">    lea rdx, [phone_key]</w:t>
      </w:r>
    </w:p>
    <w:p w14:paraId="25CB0533" w14:textId="77777777" w:rsidR="00BA4A2B" w:rsidRDefault="007A0D3F">
      <w:pPr>
        <w:pStyle w:val="SourceCode"/>
      </w:pPr>
      <w:r>
        <w:t xml:space="preserve">    call strcmp</w:t>
      </w:r>
    </w:p>
    <w:p w14:paraId="78934912" w14:textId="77777777" w:rsidR="00BA4A2B" w:rsidRDefault="007A0D3F">
      <w:pPr>
        <w:pStyle w:val="SourceCode"/>
      </w:pPr>
      <w:r>
        <w:t xml:space="preserve">    cmp eax, 0</w:t>
      </w:r>
    </w:p>
    <w:p w14:paraId="456725AF" w14:textId="77777777" w:rsidR="00BA4A2B" w:rsidRDefault="007A0D3F">
      <w:pPr>
        <w:pStyle w:val="SourceCode"/>
      </w:pPr>
      <w:r>
        <w:t xml:space="preserve">    jne .have_field</w:t>
      </w:r>
    </w:p>
    <w:p w14:paraId="211D8504" w14:textId="77777777" w:rsidR="00BA4A2B" w:rsidRDefault="007A0D3F">
      <w:pPr>
        <w:pStyle w:val="SourceCode"/>
      </w:pPr>
      <w:r>
        <w:t xml:space="preserve">    lea rsi, [rbx + FORM_PHONE]</w:t>
      </w:r>
    </w:p>
    <w:p w14:paraId="0484A726" w14:textId="77777777" w:rsidR="00BA4A2B" w:rsidRDefault="007A0D3F">
      <w:pPr>
        <w:pStyle w:val="SourceCode"/>
      </w:pPr>
      <w:r>
        <w:t>.have_field:</w:t>
      </w:r>
    </w:p>
    <w:p w14:paraId="700D1539" w14:textId="77777777" w:rsidR="00BA4A2B" w:rsidRDefault="007A0D3F">
      <w:pPr>
        <w:pStyle w:val="SourceCode"/>
      </w:pPr>
      <w:r>
        <w:t xml:space="preserve">    cmp rsi, 0</w:t>
      </w:r>
    </w:p>
    <w:p w14:paraId="40F4234B" w14:textId="77777777" w:rsidR="00BA4A2B" w:rsidRDefault="007A0D3F">
      <w:pPr>
        <w:pStyle w:val="SourceCode"/>
      </w:pPr>
      <w:r>
        <w:t xml:space="preserve">    je .new_value</w:t>
      </w:r>
    </w:p>
    <w:p w14:paraId="70FACA30" w14:textId="77777777" w:rsidR="00BA4A2B" w:rsidRDefault="007A0D3F">
      <w:pPr>
        <w:pStyle w:val="SourceCode"/>
      </w:pPr>
      <w:r>
        <w:t xml:space="preserve">    cmp rsi, [rbx + FORM_ARRIVING]</w:t>
      </w:r>
    </w:p>
    <w:p w14:paraId="602B7A63" w14:textId="77777777" w:rsidR="00BA4A2B" w:rsidRDefault="007A0D3F">
      <w:pPr>
        <w:pStyle w:val="SourceCode"/>
      </w:pPr>
      <w:r>
        <w:t xml:space="preserve">    jne .new_value</w:t>
      </w:r>
    </w:p>
    <w:p w14:paraId="7F0317FB" w14:textId="77777777" w:rsidR="00BA4A2B" w:rsidRDefault="007A0D3F">
      <w:pPr>
        <w:pStyle w:val="SourceCode"/>
      </w:pPr>
      <w:r>
        <w:t xml:space="preserve">    cmp qword [rsi + FORM_FIELD_LENGTH], 0</w:t>
      </w:r>
    </w:p>
    <w:p w14:paraId="34BBE73A" w14:textId="77777777" w:rsidR="00BA4A2B" w:rsidRDefault="007A0D3F">
      <w:pPr>
        <w:pStyle w:val="SourceCode"/>
      </w:pPr>
      <w:r>
        <w:t xml:space="preserve">    je .add_piece</w:t>
      </w:r>
    </w:p>
    <w:p w14:paraId="27A27D67" w14:textId="77777777" w:rsidR="00BA4A2B" w:rsidRDefault="007A0D3F">
      <w:pPr>
        <w:pStyle w:val="SourceCode"/>
      </w:pPr>
      <w:r>
        <w:t>.new_value:</w:t>
      </w:r>
    </w:p>
    <w:p w14:paraId="1FB1B063" w14:textId="77777777" w:rsidR="00BA4A2B" w:rsidRDefault="007A0D3F">
      <w:pPr>
        <w:pStyle w:val="SourceCode"/>
      </w:pPr>
      <w:r>
        <w:t xml:space="preserve">    mov qword [rbx + FORM_ARRIVING], 0</w:t>
      </w:r>
    </w:p>
    <w:p w14:paraId="7EC882E1" w14:textId="77777777" w:rsidR="00BA4A2B" w:rsidRDefault="007A0D3F">
      <w:pPr>
        <w:pStyle w:val="SourceCode"/>
      </w:pPr>
      <w:r>
        <w:t xml:space="preserve">    cmp rsi, 0</w:t>
      </w:r>
    </w:p>
    <w:p w14:paraId="6D51E56D" w14:textId="77777777" w:rsidR="00BA4A2B" w:rsidRDefault="007A0D3F">
      <w:pPr>
        <w:pStyle w:val="SourceCode"/>
      </w:pPr>
      <w:r>
        <w:t xml:space="preserve">    je .add_piece</w:t>
      </w:r>
    </w:p>
    <w:p w14:paraId="79DB71D1" w14:textId="77777777" w:rsidR="00BA4A2B" w:rsidRDefault="007A0D3F">
      <w:pPr>
        <w:pStyle w:val="SourceCode"/>
      </w:pPr>
      <w:r>
        <w:t xml:space="preserve">    cmp qword [rsi + FORM_FIELD_RECEIVED], 0</w:t>
      </w:r>
    </w:p>
    <w:p w14:paraId="72AA5C6E" w14:textId="77777777" w:rsidR="00BA4A2B" w:rsidRDefault="007A0D3F">
      <w:pPr>
        <w:pStyle w:val="SourceCode"/>
      </w:pPr>
      <w:r>
        <w:t xml:space="preserve">    jne .add_piece</w:t>
      </w:r>
    </w:p>
    <w:p w14:paraId="0CA8CB65" w14:textId="77777777" w:rsidR="00BA4A2B" w:rsidRDefault="007A0D3F">
      <w:pPr>
        <w:pStyle w:val="SourceCode"/>
      </w:pPr>
      <w:r>
        <w:t xml:space="preserve">    mov qword [rsi + FORM_FIELD_RECEIVED], 1</w:t>
      </w:r>
    </w:p>
    <w:p w14:paraId="428F96AA" w14:textId="77777777" w:rsidR="00BA4A2B" w:rsidRDefault="007A0D3F">
      <w:pPr>
        <w:pStyle w:val="SourceCode"/>
      </w:pPr>
      <w:r>
        <w:t xml:space="preserve">    mov [rbx + FORM_ARRIVING], rsi</w:t>
      </w:r>
    </w:p>
    <w:p w14:paraId="1993E1B6" w14:textId="77777777" w:rsidR="00BA4A2B" w:rsidRDefault="007A0D3F">
      <w:pPr>
        <w:pStyle w:val="SourceCode"/>
      </w:pPr>
      <w:r>
        <w:t>.add_piece:</w:t>
      </w:r>
    </w:p>
    <w:p w14:paraId="5946B073" w14:textId="77777777" w:rsidR="00BA4A2B" w:rsidRDefault="007A0D3F">
      <w:pPr>
        <w:pStyle w:val="SourceCode"/>
      </w:pPr>
      <w:r>
        <w:t xml:space="preserve">    mov rsi, [rbx + FORM_ARRIVING]</w:t>
      </w:r>
    </w:p>
    <w:p w14:paraId="07EC0180" w14:textId="77777777" w:rsidR="00BA4A2B" w:rsidRDefault="007A0D3F">
      <w:pPr>
        <w:pStyle w:val="SourceCode"/>
      </w:pPr>
      <w:r>
        <w:t xml:space="preserve">    cmp rsi, 0</w:t>
      </w:r>
    </w:p>
    <w:p w14:paraId="04023730" w14:textId="77777777" w:rsidR="00BA4A2B" w:rsidRDefault="007A0D3F">
      <w:pPr>
        <w:pStyle w:val="SourceCode"/>
      </w:pPr>
      <w:r>
        <w:t xml:space="preserve">    je .done</w:t>
      </w:r>
    </w:p>
    <w:p w14:paraId="640BDBF1" w14:textId="77777777" w:rsidR="00BA4A2B" w:rsidRDefault="007A0D3F">
      <w:pPr>
        <w:pStyle w:val="SourceCode"/>
      </w:pPr>
      <w:r>
        <w:t xml:space="preserve">    mov rax, [rsi + FORM_FIELD_LENGTH]</w:t>
      </w:r>
    </w:p>
    <w:p w14:paraId="36018C89" w14:textId="77777777" w:rsidR="00BA4A2B" w:rsidRDefault="007A0D3F">
      <w:pPr>
        <w:pStyle w:val="SourceCode"/>
      </w:pPr>
      <w:r>
        <w:t xml:space="preserve">    add rax, r15</w:t>
      </w:r>
    </w:p>
    <w:p w14:paraId="74793164" w14:textId="77777777" w:rsidR="00BA4A2B" w:rsidRDefault="007A0D3F">
      <w:pPr>
        <w:pStyle w:val="SourceCode"/>
      </w:pPr>
      <w:r>
        <w:t xml:space="preserve">    cmp rax, MAX_BODY_BYTES</w:t>
      </w:r>
    </w:p>
    <w:p w14:paraId="6868D06C" w14:textId="77777777" w:rsidR="00BA4A2B" w:rsidRDefault="007A0D3F">
      <w:pPr>
        <w:pStyle w:val="SourceCode"/>
      </w:pPr>
      <w:r>
        <w:t xml:space="preserve">    ja .done</w:t>
      </w:r>
    </w:p>
    <w:p w14:paraId="1810AC42" w14:textId="77777777" w:rsidR="00BA4A2B" w:rsidRDefault="007A0D3F">
      <w:pPr>
        <w:pStyle w:val="SourceCode"/>
      </w:pPr>
      <w:r>
        <w:t xml:space="preserve">    mov rcx, [rsi + FORM_FIELD_LENGTH]</w:t>
      </w:r>
    </w:p>
    <w:p w14:paraId="52AD1E77" w14:textId="77777777" w:rsidR="00BA4A2B" w:rsidRDefault="007A0D3F">
      <w:pPr>
        <w:pStyle w:val="SourceCode"/>
      </w:pPr>
      <w:r>
        <w:t xml:space="preserve">    lea rcx, [rsi + FORM_FIELD_TEXT + rcx]</w:t>
      </w:r>
    </w:p>
    <w:p w14:paraId="5676A7CD" w14:textId="77777777" w:rsidR="00BA4A2B" w:rsidRDefault="007A0D3F">
      <w:pPr>
        <w:pStyle w:val="SourceCode"/>
      </w:pPr>
      <w:r>
        <w:t xml:space="preserve">    mov rdx, r13</w:t>
      </w:r>
    </w:p>
    <w:p w14:paraId="211044E2" w14:textId="77777777" w:rsidR="00BA4A2B" w:rsidRDefault="007A0D3F">
      <w:pPr>
        <w:pStyle w:val="SourceCode"/>
      </w:pPr>
      <w:r>
        <w:t xml:space="preserve">    mov r8, r15</w:t>
      </w:r>
    </w:p>
    <w:p w14:paraId="082F4AAD" w14:textId="77777777" w:rsidR="00BA4A2B" w:rsidRDefault="007A0D3F">
      <w:pPr>
        <w:pStyle w:val="SourceCode"/>
      </w:pPr>
      <w:r>
        <w:t xml:space="preserve">    call memcpy</w:t>
      </w:r>
    </w:p>
    <w:p w14:paraId="195087A5" w14:textId="77777777" w:rsidR="00BA4A2B" w:rsidRDefault="007A0D3F">
      <w:pPr>
        <w:pStyle w:val="SourceCode"/>
      </w:pPr>
      <w:r>
        <w:t xml:space="preserve">    add [rsi + FORM_FIELD_LENGTH], r15</w:t>
      </w:r>
    </w:p>
    <w:p w14:paraId="417092A4" w14:textId="77777777" w:rsidR="00BA4A2B" w:rsidRDefault="007A0D3F">
      <w:pPr>
        <w:pStyle w:val="SourceCode"/>
      </w:pPr>
      <w:r>
        <w:t xml:space="preserve">    mov rax, [rsi + FORM_FIELD_LENGTH]</w:t>
      </w:r>
    </w:p>
    <w:p w14:paraId="16B68548" w14:textId="77777777" w:rsidR="00BA4A2B" w:rsidRDefault="007A0D3F">
      <w:pPr>
        <w:pStyle w:val="SourceCode"/>
      </w:pPr>
      <w:r>
        <w:t xml:space="preserve">    mov byte [rsi + FORM_FIELD_TEXT + rax], 0</w:t>
      </w:r>
    </w:p>
    <w:p w14:paraId="7323DD9D" w14:textId="77777777" w:rsidR="00BA4A2B" w:rsidRDefault="007A0D3F">
      <w:pPr>
        <w:pStyle w:val="SourceCode"/>
      </w:pPr>
      <w:r>
        <w:t>.done:</w:t>
      </w:r>
    </w:p>
    <w:p w14:paraId="41F9D4A9" w14:textId="77777777" w:rsidR="00BA4A2B" w:rsidRDefault="007A0D3F">
      <w:pPr>
        <w:pStyle w:val="SourceCode"/>
      </w:pPr>
      <w:r>
        <w:t xml:space="preserve">    mov eax, MHD_YES</w:t>
      </w:r>
    </w:p>
    <w:p w14:paraId="28601E5A" w14:textId="77777777" w:rsidR="00BA4A2B" w:rsidRDefault="007A0D3F">
      <w:pPr>
        <w:pStyle w:val="SourceCode"/>
      </w:pPr>
      <w:r>
        <w:t xml:space="preserve">    add rsp, 40</w:t>
      </w:r>
    </w:p>
    <w:p w14:paraId="0A793D10" w14:textId="77777777" w:rsidR="00BA4A2B" w:rsidRDefault="007A0D3F">
      <w:pPr>
        <w:pStyle w:val="SourceCode"/>
      </w:pPr>
      <w:r>
        <w:t xml:space="preserve">    pop r15</w:t>
      </w:r>
    </w:p>
    <w:p w14:paraId="68284489" w14:textId="77777777" w:rsidR="00BA4A2B" w:rsidRDefault="007A0D3F">
      <w:pPr>
        <w:pStyle w:val="SourceCode"/>
      </w:pPr>
      <w:r>
        <w:t xml:space="preserve">    pop r14</w:t>
      </w:r>
    </w:p>
    <w:p w14:paraId="6BDA1EAC" w14:textId="77777777" w:rsidR="00BA4A2B" w:rsidRDefault="007A0D3F">
      <w:pPr>
        <w:pStyle w:val="SourceCode"/>
      </w:pPr>
      <w:r>
        <w:t xml:space="preserve">    pop r13</w:t>
      </w:r>
    </w:p>
    <w:p w14:paraId="29D7A3B2" w14:textId="77777777" w:rsidR="00BA4A2B" w:rsidRDefault="007A0D3F">
      <w:pPr>
        <w:pStyle w:val="SourceCode"/>
      </w:pPr>
      <w:r>
        <w:t xml:space="preserve">    pop r12</w:t>
      </w:r>
    </w:p>
    <w:p w14:paraId="50AFBD34" w14:textId="77777777" w:rsidR="00BA4A2B" w:rsidRDefault="007A0D3F">
      <w:pPr>
        <w:pStyle w:val="SourceCode"/>
      </w:pPr>
      <w:r>
        <w:t xml:space="preserve">    pop rsi</w:t>
      </w:r>
    </w:p>
    <w:p w14:paraId="00FA500E" w14:textId="77777777" w:rsidR="00BA4A2B" w:rsidRDefault="007A0D3F">
      <w:pPr>
        <w:pStyle w:val="SourceCode"/>
      </w:pPr>
      <w:r>
        <w:t xml:space="preserve">    pop rbx</w:t>
      </w:r>
    </w:p>
    <w:p w14:paraId="1DDDEC99" w14:textId="77777777" w:rsidR="00BA4A2B" w:rsidRDefault="007A0D3F">
      <w:pPr>
        <w:pStyle w:val="SourceCode"/>
      </w:pPr>
      <w:r>
        <w:t xml:space="preserve">    ret</w:t>
      </w:r>
    </w:p>
    <w:p w14:paraId="65CA764F" w14:textId="77777777" w:rsidR="00BA4A2B" w:rsidRDefault="00BA4A2B">
      <w:pPr>
        <w:pStyle w:val="SourceCode"/>
      </w:pPr>
    </w:p>
    <w:p w14:paraId="23299A0B" w14:textId="77777777" w:rsidR="00BA4A2B" w:rsidRDefault="007A0D3F">
      <w:pPr>
        <w:pStyle w:val="SourceCode"/>
      </w:pPr>
      <w:r>
        <w:t>; Remember, problem_text shows validate_contact's 0 as "" (Lesson 8.4a).</w:t>
      </w:r>
    </w:p>
    <w:p w14:paraId="0E0751FE" w14:textId="77777777" w:rsidR="00BA4A2B" w:rsidRDefault="007A0D3F">
      <w:pPr>
        <w:pStyle w:val="SourceCode"/>
      </w:pPr>
      <w:r>
        <w:t>;   in:      rcx = the problem's address, or 0</w:t>
      </w:r>
    </w:p>
    <w:p w14:paraId="49E14761" w14:textId="77777777" w:rsidR="00BA4A2B" w:rsidRDefault="007A0D3F">
      <w:pPr>
        <w:pStyle w:val="SourceCode"/>
      </w:pPr>
      <w:r>
        <w:t>;   out:     rax = the problem's address, or empty_text</w:t>
      </w:r>
    </w:p>
    <w:p w14:paraId="627C205D" w14:textId="77777777" w:rsidR="00BA4A2B" w:rsidRDefault="007A0D3F">
      <w:pPr>
        <w:pStyle w:val="SourceCode"/>
      </w:pPr>
      <w:r>
        <w:t>problem_text:</w:t>
      </w:r>
    </w:p>
    <w:p w14:paraId="4EF27E9A" w14:textId="77777777" w:rsidR="00BA4A2B" w:rsidRDefault="007A0D3F">
      <w:pPr>
        <w:pStyle w:val="SourceCode"/>
      </w:pPr>
      <w:r>
        <w:t xml:space="preserve">    mov rax, rcx</w:t>
      </w:r>
    </w:p>
    <w:p w14:paraId="47EFCC96" w14:textId="77777777" w:rsidR="00BA4A2B" w:rsidRDefault="007A0D3F">
      <w:pPr>
        <w:pStyle w:val="SourceCode"/>
      </w:pPr>
      <w:r>
        <w:t xml:space="preserve">    cmp rax, 0</w:t>
      </w:r>
    </w:p>
    <w:p w14:paraId="55886CE2" w14:textId="77777777" w:rsidR="00BA4A2B" w:rsidRDefault="007A0D3F">
      <w:pPr>
        <w:pStyle w:val="SourceCode"/>
      </w:pPr>
      <w:r>
        <w:t xml:space="preserve">    jne .done</w:t>
      </w:r>
    </w:p>
    <w:p w14:paraId="6DC6047F" w14:textId="77777777" w:rsidR="00BA4A2B" w:rsidRDefault="007A0D3F">
      <w:pPr>
        <w:pStyle w:val="SourceCode"/>
      </w:pPr>
      <w:r>
        <w:t xml:space="preserve">    lea rax, [empty_text]</w:t>
      </w:r>
    </w:p>
    <w:p w14:paraId="60A779A4" w14:textId="77777777" w:rsidR="00BA4A2B" w:rsidRDefault="007A0D3F">
      <w:pPr>
        <w:pStyle w:val="SourceCode"/>
      </w:pPr>
      <w:r>
        <w:t>.done:</w:t>
      </w:r>
    </w:p>
    <w:p w14:paraId="13F26C03" w14:textId="77777777" w:rsidR="00BA4A2B" w:rsidRDefault="007A0D3F">
      <w:pPr>
        <w:pStyle w:val="SourceCode"/>
      </w:pPr>
      <w:r>
        <w:t xml:space="preserve">    ret</w:t>
      </w:r>
    </w:p>
    <w:p w14:paraId="562663FD" w14:textId="77777777" w:rsidR="00BA4A2B" w:rsidRDefault="00BA4A2B">
      <w:pPr>
        <w:pStyle w:val="SourceCode"/>
      </w:pPr>
    </w:p>
    <w:p w14:paraId="19D6C3E5" w14:textId="77777777" w:rsidR="00BA4A2B" w:rsidRDefault="007A0D3F">
      <w:pPr>
        <w:pStyle w:val="SourceCode"/>
      </w:pPr>
      <w:r>
        <w:t>; Remember, check_each_field asks your Chapter 5 validate_contact about one</w:t>
      </w:r>
    </w:p>
    <w:p w14:paraId="5F25D9A4" w14:textId="77777777" w:rsidR="00BA4A2B" w:rsidRDefault="007A0D3F">
      <w:pPr>
        <w:pStyle w:val="SourceCode"/>
      </w:pPr>
      <w:r>
        <w:t>; field at a time, the other two given values it always accepts, so each</w:t>
      </w:r>
    </w:p>
    <w:p w14:paraId="4A1B6449" w14:textId="77777777" w:rsidR="00BA4A2B" w:rsidRDefault="007A0D3F">
      <w:pPr>
        <w:pStyle w:val="SourceCode"/>
      </w:pPr>
      <w:r>
        <w:t>; problem belongs to one field (Lesson 8.4a).</w:t>
      </w:r>
    </w:p>
    <w:p w14:paraId="17E31A17" w14:textId="77777777" w:rsidR="00BA4A2B" w:rsidRDefault="007A0D3F">
      <w:pPr>
        <w:pStyle w:val="SourceCode"/>
      </w:pPr>
      <w:r>
        <w:t>;   in:      rcx = the name, rdx = the email, r8 = the phone, r9 = the</w:t>
      </w:r>
    </w:p>
    <w:p w14:paraId="7E6CA876" w14:textId="77777777" w:rsidR="00BA4A2B" w:rsidRDefault="007A0D3F">
      <w:pPr>
        <w:pStyle w:val="SourceCode"/>
      </w:pPr>
      <w:r>
        <w:t>;            problems record to fill</w:t>
      </w:r>
    </w:p>
    <w:p w14:paraId="2987BB58" w14:textId="77777777" w:rsidR="00BA4A2B" w:rsidRDefault="007A0D3F">
      <w:pPr>
        <w:pStyle w:val="SourceCode"/>
      </w:pPr>
      <w:r>
        <w:t>check_each_field:</w:t>
      </w:r>
    </w:p>
    <w:p w14:paraId="572AD7D7" w14:textId="77777777" w:rsidR="00BA4A2B" w:rsidRDefault="007A0D3F">
      <w:pPr>
        <w:pStyle w:val="SourceCode"/>
      </w:pPr>
      <w:r>
        <w:t xml:space="preserve">    push rbx</w:t>
      </w:r>
    </w:p>
    <w:p w14:paraId="21A727C7" w14:textId="77777777" w:rsidR="00BA4A2B" w:rsidRDefault="007A0D3F">
      <w:pPr>
        <w:pStyle w:val="SourceCode"/>
      </w:pPr>
      <w:r>
        <w:t xml:space="preserve">    push r12</w:t>
      </w:r>
    </w:p>
    <w:p w14:paraId="24ADBA83" w14:textId="77777777" w:rsidR="00BA4A2B" w:rsidRDefault="007A0D3F">
      <w:pPr>
        <w:pStyle w:val="SourceCode"/>
      </w:pPr>
      <w:r>
        <w:t xml:space="preserve">    push r13</w:t>
      </w:r>
    </w:p>
    <w:p w14:paraId="37D8F66D" w14:textId="77777777" w:rsidR="00BA4A2B" w:rsidRDefault="007A0D3F">
      <w:pPr>
        <w:pStyle w:val="SourceCode"/>
      </w:pPr>
      <w:r>
        <w:t xml:space="preserve">    push r14</w:t>
      </w:r>
    </w:p>
    <w:p w14:paraId="19728E57" w14:textId="77777777" w:rsidR="00BA4A2B" w:rsidRDefault="007A0D3F">
      <w:pPr>
        <w:pStyle w:val="SourceCode"/>
      </w:pPr>
      <w:r>
        <w:t xml:space="preserve">    sub rsp, 40</w:t>
      </w:r>
    </w:p>
    <w:p w14:paraId="5ACB51CE" w14:textId="77777777" w:rsidR="00BA4A2B" w:rsidRDefault="007A0D3F">
      <w:pPr>
        <w:pStyle w:val="SourceCode"/>
      </w:pPr>
      <w:r>
        <w:t xml:space="preserve">    mov rbx, rcx</w:t>
      </w:r>
    </w:p>
    <w:p w14:paraId="450E4080" w14:textId="77777777" w:rsidR="00BA4A2B" w:rsidRDefault="007A0D3F">
      <w:pPr>
        <w:pStyle w:val="SourceCode"/>
      </w:pPr>
      <w:r>
        <w:t xml:space="preserve">    mov r12, rdx</w:t>
      </w:r>
    </w:p>
    <w:p w14:paraId="4ECD4138" w14:textId="77777777" w:rsidR="00BA4A2B" w:rsidRDefault="007A0D3F">
      <w:pPr>
        <w:pStyle w:val="SourceCode"/>
      </w:pPr>
      <w:r>
        <w:t xml:space="preserve">    mov r13, r8</w:t>
      </w:r>
    </w:p>
    <w:p w14:paraId="334BEF90" w14:textId="77777777" w:rsidR="00BA4A2B" w:rsidRDefault="007A0D3F">
      <w:pPr>
        <w:pStyle w:val="SourceCode"/>
      </w:pPr>
      <w:r>
        <w:t xml:space="preserve">    mov r14, r9</w:t>
      </w:r>
    </w:p>
    <w:p w14:paraId="03324893" w14:textId="77777777" w:rsidR="00BA4A2B" w:rsidRDefault="007A0D3F">
      <w:pPr>
        <w:pStyle w:val="SourceCode"/>
      </w:pPr>
      <w:r>
        <w:t xml:space="preserve">    mov rcx, rbx</w:t>
      </w:r>
    </w:p>
    <w:p w14:paraId="3B16DA0A" w14:textId="77777777" w:rsidR="00BA4A2B" w:rsidRDefault="007A0D3F">
      <w:pPr>
        <w:pStyle w:val="SourceCode"/>
      </w:pPr>
      <w:r>
        <w:t xml:space="preserve">    lea rdx, [accepted_email]</w:t>
      </w:r>
    </w:p>
    <w:p w14:paraId="76B772AB" w14:textId="77777777" w:rsidR="00BA4A2B" w:rsidRDefault="007A0D3F">
      <w:pPr>
        <w:pStyle w:val="SourceCode"/>
      </w:pPr>
      <w:r>
        <w:t xml:space="preserve">    lea r8, [empty_text]</w:t>
      </w:r>
    </w:p>
    <w:p w14:paraId="76B71470" w14:textId="77777777" w:rsidR="00BA4A2B" w:rsidRDefault="007A0D3F">
      <w:pPr>
        <w:pStyle w:val="SourceCode"/>
      </w:pPr>
      <w:r>
        <w:t xml:space="preserve">    call validate_contact</w:t>
      </w:r>
    </w:p>
    <w:p w14:paraId="6897F283" w14:textId="77777777" w:rsidR="00BA4A2B" w:rsidRDefault="007A0D3F">
      <w:pPr>
        <w:pStyle w:val="SourceCode"/>
      </w:pPr>
      <w:r>
        <w:t xml:space="preserve">    mov rcx, rax</w:t>
      </w:r>
    </w:p>
    <w:p w14:paraId="283F8619" w14:textId="77777777" w:rsidR="00BA4A2B" w:rsidRDefault="007A0D3F">
      <w:pPr>
        <w:pStyle w:val="SourceCode"/>
      </w:pPr>
      <w:r>
        <w:t xml:space="preserve">    call problem_text</w:t>
      </w:r>
    </w:p>
    <w:p w14:paraId="28084640" w14:textId="77777777" w:rsidR="00BA4A2B" w:rsidRDefault="007A0D3F">
      <w:pPr>
        <w:pStyle w:val="SourceCode"/>
      </w:pPr>
      <w:r>
        <w:t xml:space="preserve">    mov [r14 + NAME_PROBLEM], rax</w:t>
      </w:r>
    </w:p>
    <w:p w14:paraId="607BBE92" w14:textId="77777777" w:rsidR="00BA4A2B" w:rsidRDefault="007A0D3F">
      <w:pPr>
        <w:pStyle w:val="SourceCode"/>
      </w:pPr>
      <w:r>
        <w:t xml:space="preserve">    lea rcx, [accepted_name]</w:t>
      </w:r>
    </w:p>
    <w:p w14:paraId="064ABF29" w14:textId="77777777" w:rsidR="00BA4A2B" w:rsidRDefault="007A0D3F">
      <w:pPr>
        <w:pStyle w:val="SourceCode"/>
      </w:pPr>
      <w:r>
        <w:t xml:space="preserve">    mov rdx, r12</w:t>
      </w:r>
    </w:p>
    <w:p w14:paraId="7C942C62" w14:textId="77777777" w:rsidR="00BA4A2B" w:rsidRDefault="007A0D3F">
      <w:pPr>
        <w:pStyle w:val="SourceCode"/>
      </w:pPr>
      <w:r>
        <w:t xml:space="preserve">    lea r8, [empty_text]</w:t>
      </w:r>
    </w:p>
    <w:p w14:paraId="5B77970C" w14:textId="77777777" w:rsidR="00BA4A2B" w:rsidRDefault="007A0D3F">
      <w:pPr>
        <w:pStyle w:val="SourceCode"/>
      </w:pPr>
      <w:r>
        <w:t xml:space="preserve">    call validate_contact</w:t>
      </w:r>
    </w:p>
    <w:p w14:paraId="15EA937C" w14:textId="77777777" w:rsidR="00BA4A2B" w:rsidRDefault="007A0D3F">
      <w:pPr>
        <w:pStyle w:val="SourceCode"/>
      </w:pPr>
      <w:r>
        <w:t xml:space="preserve">    mov rcx, rax</w:t>
      </w:r>
    </w:p>
    <w:p w14:paraId="6328B3A4" w14:textId="77777777" w:rsidR="00BA4A2B" w:rsidRDefault="007A0D3F">
      <w:pPr>
        <w:pStyle w:val="SourceCode"/>
      </w:pPr>
      <w:r>
        <w:t xml:space="preserve">    call problem_text</w:t>
      </w:r>
    </w:p>
    <w:p w14:paraId="2B80923D" w14:textId="77777777" w:rsidR="00BA4A2B" w:rsidRDefault="007A0D3F">
      <w:pPr>
        <w:pStyle w:val="SourceCode"/>
      </w:pPr>
      <w:r>
        <w:t xml:space="preserve">    mov [r14 + EMAIL_PROBLEM], rax</w:t>
      </w:r>
    </w:p>
    <w:p w14:paraId="7E770B11" w14:textId="77777777" w:rsidR="00BA4A2B" w:rsidRDefault="007A0D3F">
      <w:pPr>
        <w:pStyle w:val="SourceCode"/>
      </w:pPr>
      <w:r>
        <w:t xml:space="preserve">    lea rcx, [accepted_name]</w:t>
      </w:r>
    </w:p>
    <w:p w14:paraId="37F0945F" w14:textId="77777777" w:rsidR="00BA4A2B" w:rsidRDefault="007A0D3F">
      <w:pPr>
        <w:pStyle w:val="SourceCode"/>
      </w:pPr>
      <w:r>
        <w:t xml:space="preserve">    lea rdx, [accepted_email]</w:t>
      </w:r>
    </w:p>
    <w:p w14:paraId="2378CA78" w14:textId="77777777" w:rsidR="00BA4A2B" w:rsidRDefault="007A0D3F">
      <w:pPr>
        <w:pStyle w:val="SourceCode"/>
      </w:pPr>
      <w:r>
        <w:t xml:space="preserve">    mov r8, r13</w:t>
      </w:r>
    </w:p>
    <w:p w14:paraId="6BFC1BC8" w14:textId="77777777" w:rsidR="00BA4A2B" w:rsidRDefault="007A0D3F">
      <w:pPr>
        <w:pStyle w:val="SourceCode"/>
      </w:pPr>
      <w:r>
        <w:t xml:space="preserve">    call validate_contact</w:t>
      </w:r>
    </w:p>
    <w:p w14:paraId="41C2BEB8" w14:textId="77777777" w:rsidR="00BA4A2B" w:rsidRDefault="007A0D3F">
      <w:pPr>
        <w:pStyle w:val="SourceCode"/>
      </w:pPr>
      <w:r>
        <w:t xml:space="preserve">    mov rcx, rax</w:t>
      </w:r>
    </w:p>
    <w:p w14:paraId="671B6472" w14:textId="77777777" w:rsidR="00BA4A2B" w:rsidRDefault="007A0D3F">
      <w:pPr>
        <w:pStyle w:val="SourceCode"/>
      </w:pPr>
      <w:r>
        <w:t xml:space="preserve">    call problem_text</w:t>
      </w:r>
    </w:p>
    <w:p w14:paraId="20E94DD2" w14:textId="77777777" w:rsidR="00BA4A2B" w:rsidRDefault="007A0D3F">
      <w:pPr>
        <w:pStyle w:val="SourceCode"/>
      </w:pPr>
      <w:r>
        <w:t xml:space="preserve">    mov [r14 + PHONE_PROBLEM], rax</w:t>
      </w:r>
    </w:p>
    <w:p w14:paraId="315B340D" w14:textId="77777777" w:rsidR="00BA4A2B" w:rsidRDefault="007A0D3F">
      <w:pPr>
        <w:pStyle w:val="SourceCode"/>
      </w:pPr>
      <w:r>
        <w:t xml:space="preserve">    add rsp, 40</w:t>
      </w:r>
    </w:p>
    <w:p w14:paraId="12E8AA7F" w14:textId="77777777" w:rsidR="00BA4A2B" w:rsidRDefault="007A0D3F">
      <w:pPr>
        <w:pStyle w:val="SourceCode"/>
      </w:pPr>
      <w:r>
        <w:t xml:space="preserve">    pop r14</w:t>
      </w:r>
    </w:p>
    <w:p w14:paraId="02E18077" w14:textId="77777777" w:rsidR="00BA4A2B" w:rsidRDefault="007A0D3F">
      <w:pPr>
        <w:pStyle w:val="SourceCode"/>
      </w:pPr>
      <w:r>
        <w:t xml:space="preserve">    pop r13</w:t>
      </w:r>
    </w:p>
    <w:p w14:paraId="2009FCCB" w14:textId="77777777" w:rsidR="00BA4A2B" w:rsidRDefault="007A0D3F">
      <w:pPr>
        <w:pStyle w:val="SourceCode"/>
      </w:pPr>
      <w:r>
        <w:t xml:space="preserve">    pop r12</w:t>
      </w:r>
    </w:p>
    <w:p w14:paraId="3A33CDFE" w14:textId="77777777" w:rsidR="00BA4A2B" w:rsidRDefault="007A0D3F">
      <w:pPr>
        <w:pStyle w:val="SourceCode"/>
      </w:pPr>
      <w:r>
        <w:t xml:space="preserve">    pop rbx</w:t>
      </w:r>
    </w:p>
    <w:p w14:paraId="7072565F" w14:textId="77777777" w:rsidR="00BA4A2B" w:rsidRDefault="007A0D3F">
      <w:pPr>
        <w:pStyle w:val="SourceCode"/>
      </w:pPr>
      <w:r>
        <w:t xml:space="preserve">    ret</w:t>
      </w:r>
    </w:p>
    <w:p w14:paraId="6D687731" w14:textId="77777777" w:rsidR="00BA4A2B" w:rsidRDefault="00BA4A2B">
      <w:pPr>
        <w:pStyle w:val="SourceCode"/>
      </w:pPr>
    </w:p>
    <w:p w14:paraId="5BB1763B" w14:textId="77777777" w:rsidR="00BA4A2B" w:rsidRDefault="007A0D3F">
      <w:pPr>
        <w:pStyle w:val="SourceCode"/>
      </w:pPr>
      <w:r>
        <w:t>; Remember, has_problem is 1 when any field has a problem (Lesson 8.4a).</w:t>
      </w:r>
    </w:p>
    <w:p w14:paraId="421190C5" w14:textId="77777777" w:rsidR="00BA4A2B" w:rsidRDefault="007A0D3F">
      <w:pPr>
        <w:pStyle w:val="SourceCode"/>
      </w:pPr>
      <w:r>
        <w:t>;   in:      rcx = the problems record</w:t>
      </w:r>
    </w:p>
    <w:p w14:paraId="36EBBF84" w14:textId="77777777" w:rsidR="00BA4A2B" w:rsidRDefault="007A0D3F">
      <w:pPr>
        <w:pStyle w:val="SourceCode"/>
      </w:pPr>
      <w:r>
        <w:t>;   out:     eax = 1 or 0</w:t>
      </w:r>
    </w:p>
    <w:p w14:paraId="0D1EFEA7" w14:textId="77777777" w:rsidR="00BA4A2B" w:rsidRDefault="007A0D3F">
      <w:pPr>
        <w:pStyle w:val="SourceCode"/>
      </w:pPr>
      <w:r>
        <w:t>has_problem:</w:t>
      </w:r>
    </w:p>
    <w:p w14:paraId="791BFC05" w14:textId="77777777" w:rsidR="00BA4A2B" w:rsidRDefault="007A0D3F">
      <w:pPr>
        <w:pStyle w:val="SourceCode"/>
      </w:pPr>
      <w:r>
        <w:t xml:space="preserve">    mov eax, 1</w:t>
      </w:r>
    </w:p>
    <w:p w14:paraId="41A0443A" w14:textId="77777777" w:rsidR="00BA4A2B" w:rsidRDefault="007A0D3F">
      <w:pPr>
        <w:pStyle w:val="SourceCode"/>
      </w:pPr>
      <w:r>
        <w:t xml:space="preserve">    mov rdx, [rcx + NAME_PROBLEM]</w:t>
      </w:r>
    </w:p>
    <w:p w14:paraId="3C663B03" w14:textId="77777777" w:rsidR="00BA4A2B" w:rsidRDefault="007A0D3F">
      <w:pPr>
        <w:pStyle w:val="SourceCode"/>
      </w:pPr>
      <w:r>
        <w:t xml:space="preserve">    cmp byte [rdx], 0</w:t>
      </w:r>
    </w:p>
    <w:p w14:paraId="38F2C90B" w14:textId="77777777" w:rsidR="00BA4A2B" w:rsidRDefault="007A0D3F">
      <w:pPr>
        <w:pStyle w:val="SourceCode"/>
      </w:pPr>
      <w:r>
        <w:t xml:space="preserve">    jne .done</w:t>
      </w:r>
    </w:p>
    <w:p w14:paraId="55177480" w14:textId="77777777" w:rsidR="00BA4A2B" w:rsidRDefault="007A0D3F">
      <w:pPr>
        <w:pStyle w:val="SourceCode"/>
      </w:pPr>
      <w:r>
        <w:t xml:space="preserve">    mov rdx, [rcx + EMAIL_PROBLEM]</w:t>
      </w:r>
    </w:p>
    <w:p w14:paraId="7FDD339A" w14:textId="77777777" w:rsidR="00BA4A2B" w:rsidRDefault="007A0D3F">
      <w:pPr>
        <w:pStyle w:val="SourceCode"/>
      </w:pPr>
      <w:r>
        <w:t xml:space="preserve">    cmp byte [rdx], 0</w:t>
      </w:r>
    </w:p>
    <w:p w14:paraId="6411AABB" w14:textId="77777777" w:rsidR="00BA4A2B" w:rsidRDefault="007A0D3F">
      <w:pPr>
        <w:pStyle w:val="SourceCode"/>
      </w:pPr>
      <w:r>
        <w:t xml:space="preserve">    jne .done</w:t>
      </w:r>
    </w:p>
    <w:p w14:paraId="14CFB7A8" w14:textId="77777777" w:rsidR="00BA4A2B" w:rsidRDefault="007A0D3F">
      <w:pPr>
        <w:pStyle w:val="SourceCode"/>
      </w:pPr>
      <w:r>
        <w:t xml:space="preserve">    mov rdx, [rcx + PHONE_PROBLEM]</w:t>
      </w:r>
    </w:p>
    <w:p w14:paraId="7FC554D6" w14:textId="77777777" w:rsidR="00BA4A2B" w:rsidRDefault="007A0D3F">
      <w:pPr>
        <w:pStyle w:val="SourceCode"/>
      </w:pPr>
      <w:r>
        <w:t xml:space="preserve">    cmp byte [rdx], 0</w:t>
      </w:r>
    </w:p>
    <w:p w14:paraId="50548768" w14:textId="77777777" w:rsidR="00BA4A2B" w:rsidRDefault="007A0D3F">
      <w:pPr>
        <w:pStyle w:val="SourceCode"/>
      </w:pPr>
      <w:r>
        <w:t xml:space="preserve">    jne .done</w:t>
      </w:r>
    </w:p>
    <w:p w14:paraId="55DB8FC0" w14:textId="77777777" w:rsidR="00BA4A2B" w:rsidRDefault="007A0D3F">
      <w:pPr>
        <w:pStyle w:val="SourceCode"/>
      </w:pPr>
      <w:r>
        <w:t xml:space="preserve">    xor eax, eax</w:t>
      </w:r>
    </w:p>
    <w:p w14:paraId="632692F6" w14:textId="77777777" w:rsidR="00BA4A2B" w:rsidRDefault="007A0D3F">
      <w:pPr>
        <w:pStyle w:val="SourceCode"/>
      </w:pPr>
      <w:r>
        <w:t>.done:</w:t>
      </w:r>
    </w:p>
    <w:p w14:paraId="59E0DBE1" w14:textId="77777777" w:rsidR="00BA4A2B" w:rsidRDefault="007A0D3F">
      <w:pPr>
        <w:pStyle w:val="SourceCode"/>
      </w:pPr>
      <w:r>
        <w:t xml:space="preserve">    ret</w:t>
      </w:r>
    </w:p>
    <w:p w14:paraId="226031E3" w14:textId="77777777" w:rsidR="00BA4A2B" w:rsidRDefault="00BA4A2B">
      <w:pPr>
        <w:pStyle w:val="SourceCode"/>
      </w:pPr>
    </w:p>
    <w:p w14:paraId="5F66A190" w14:textId="77777777" w:rsidR="00BA4A2B" w:rsidRDefault="007A0D3F">
      <w:pPr>
        <w:pStyle w:val="SourceCode"/>
      </w:pPr>
      <w:r>
        <w:t>; Remember, parse_path_id returns the id in a path segment, or 0 when the</w:t>
      </w:r>
    </w:p>
    <w:p w14:paraId="7F50F1D1" w14:textId="77777777" w:rsidR="00BA4A2B" w:rsidRDefault="007A0D3F">
      <w:pPr>
        <w:pStyle w:val="SourceCode"/>
      </w:pPr>
      <w:r>
        <w:t>; segment is not an id: Lesson 6.11's rules (Lesson 8.2a).</w:t>
      </w:r>
    </w:p>
    <w:p w14:paraId="5F59DD54" w14:textId="77777777" w:rsidR="00BA4A2B" w:rsidRDefault="007A0D3F">
      <w:pPr>
        <w:pStyle w:val="SourceCode"/>
      </w:pPr>
      <w:r>
        <w:t>;   in:      rcx = the segment</w:t>
      </w:r>
    </w:p>
    <w:p w14:paraId="158CC9D7" w14:textId="77777777" w:rsidR="00BA4A2B" w:rsidRDefault="007A0D3F">
      <w:pPr>
        <w:pStyle w:val="SourceCode"/>
      </w:pPr>
      <w:r>
        <w:t>;   out:     eax = the id, or 0</w:t>
      </w:r>
    </w:p>
    <w:p w14:paraId="55280D47" w14:textId="77777777" w:rsidR="00BA4A2B" w:rsidRDefault="007A0D3F">
      <w:pPr>
        <w:pStyle w:val="SourceCode"/>
      </w:pPr>
      <w:r>
        <w:t>parse_path_id:</w:t>
      </w:r>
    </w:p>
    <w:p w14:paraId="7C924444" w14:textId="77777777" w:rsidR="00BA4A2B" w:rsidRDefault="007A0D3F">
      <w:pPr>
        <w:pStyle w:val="SourceCode"/>
      </w:pPr>
      <w:r>
        <w:t xml:space="preserve">    push rbx</w:t>
      </w:r>
    </w:p>
    <w:p w14:paraId="1251DEFD" w14:textId="77777777" w:rsidR="00BA4A2B" w:rsidRDefault="007A0D3F">
      <w:pPr>
        <w:pStyle w:val="SourceCode"/>
      </w:pPr>
      <w:r>
        <w:t xml:space="preserve">    push r12</w:t>
      </w:r>
    </w:p>
    <w:p w14:paraId="69E4542B" w14:textId="77777777" w:rsidR="00BA4A2B" w:rsidRDefault="007A0D3F">
      <w:pPr>
        <w:pStyle w:val="SourceCode"/>
      </w:pPr>
      <w:r>
        <w:t xml:space="preserve">    sub rsp, 40</w:t>
      </w:r>
    </w:p>
    <w:p w14:paraId="777DE1AA" w14:textId="77777777" w:rsidR="00BA4A2B" w:rsidRDefault="007A0D3F">
      <w:pPr>
        <w:pStyle w:val="SourceCode"/>
      </w:pPr>
      <w:r>
        <w:t xml:space="preserve">    mov rbx, rcx</w:t>
      </w:r>
    </w:p>
    <w:p w14:paraId="3347341D" w14:textId="77777777" w:rsidR="00BA4A2B" w:rsidRDefault="007A0D3F">
      <w:pPr>
        <w:pStyle w:val="SourceCode"/>
      </w:pPr>
      <w:r>
        <w:t xml:space="preserve">    call strlen</w:t>
      </w:r>
    </w:p>
    <w:p w14:paraId="4DA71207" w14:textId="77777777" w:rsidR="00BA4A2B" w:rsidRDefault="007A0D3F">
      <w:pPr>
        <w:pStyle w:val="SourceCode"/>
      </w:pPr>
      <w:r>
        <w:t xml:space="preserve">    mov r12, rax</w:t>
      </w:r>
    </w:p>
    <w:p w14:paraId="1D6B7A0D" w14:textId="77777777" w:rsidR="00BA4A2B" w:rsidRDefault="007A0D3F">
      <w:pPr>
        <w:pStyle w:val="SourceCode"/>
      </w:pPr>
      <w:r>
        <w:t xml:space="preserve">    cmp r12, 0</w:t>
      </w:r>
    </w:p>
    <w:p w14:paraId="3F360097" w14:textId="77777777" w:rsidR="00BA4A2B" w:rsidRDefault="007A0D3F">
      <w:pPr>
        <w:pStyle w:val="SourceCode"/>
      </w:pPr>
      <w:r>
        <w:t xml:space="preserve">    je .not_an_id</w:t>
      </w:r>
    </w:p>
    <w:p w14:paraId="15C17FB8" w14:textId="77777777" w:rsidR="00BA4A2B" w:rsidRDefault="007A0D3F">
      <w:pPr>
        <w:pStyle w:val="SourceCode"/>
      </w:pPr>
      <w:r>
        <w:t xml:space="preserve">    cmp r12, ID_DIGITS_LIMIT</w:t>
      </w:r>
    </w:p>
    <w:p w14:paraId="3B4D67AC" w14:textId="77777777" w:rsidR="00BA4A2B" w:rsidRDefault="007A0D3F">
      <w:pPr>
        <w:pStyle w:val="SourceCode"/>
      </w:pPr>
      <w:r>
        <w:t xml:space="preserve">    ja .not_an_id</w:t>
      </w:r>
    </w:p>
    <w:p w14:paraId="238F034F" w14:textId="77777777" w:rsidR="00BA4A2B" w:rsidRDefault="007A0D3F">
      <w:pPr>
        <w:pStyle w:val="SourceCode"/>
      </w:pPr>
      <w:r>
        <w:t xml:space="preserve">    cmp byte [rbx], '0'</w:t>
      </w:r>
    </w:p>
    <w:p w14:paraId="407EAEAA" w14:textId="77777777" w:rsidR="00BA4A2B" w:rsidRDefault="007A0D3F">
      <w:pPr>
        <w:pStyle w:val="SourceCode"/>
      </w:pPr>
      <w:r>
        <w:t xml:space="preserve">    je .not_an_id</w:t>
      </w:r>
    </w:p>
    <w:p w14:paraId="56FF75BD" w14:textId="77777777" w:rsidR="00BA4A2B" w:rsidRDefault="007A0D3F">
      <w:pPr>
        <w:pStyle w:val="SourceCode"/>
      </w:pPr>
      <w:r>
        <w:t xml:space="preserve">    mov rcx, rbx</w:t>
      </w:r>
    </w:p>
    <w:p w14:paraId="2154C687" w14:textId="77777777" w:rsidR="00BA4A2B" w:rsidRDefault="007A0D3F">
      <w:pPr>
        <w:pStyle w:val="SourceCode"/>
      </w:pPr>
      <w:r>
        <w:t xml:space="preserve">    lea rdx, [digit_characters]</w:t>
      </w:r>
    </w:p>
    <w:p w14:paraId="4C50EDFA" w14:textId="77777777" w:rsidR="00BA4A2B" w:rsidRDefault="007A0D3F">
      <w:pPr>
        <w:pStyle w:val="SourceCode"/>
      </w:pPr>
      <w:r>
        <w:t xml:space="preserve">    call strspn</w:t>
      </w:r>
    </w:p>
    <w:p w14:paraId="57C66DDB" w14:textId="77777777" w:rsidR="00BA4A2B" w:rsidRDefault="007A0D3F">
      <w:pPr>
        <w:pStyle w:val="SourceCode"/>
      </w:pPr>
      <w:r>
        <w:t xml:space="preserve">    cmp rax, r12</w:t>
      </w:r>
    </w:p>
    <w:p w14:paraId="727142D2" w14:textId="77777777" w:rsidR="00BA4A2B" w:rsidRDefault="007A0D3F">
      <w:pPr>
        <w:pStyle w:val="SourceCode"/>
      </w:pPr>
      <w:r>
        <w:t xml:space="preserve">    jne .not_an_id</w:t>
      </w:r>
    </w:p>
    <w:p w14:paraId="7E1D7170" w14:textId="77777777" w:rsidR="00BA4A2B" w:rsidRDefault="007A0D3F">
      <w:pPr>
        <w:pStyle w:val="SourceCode"/>
      </w:pPr>
      <w:r>
        <w:t xml:space="preserve">    mov rcx, rbx</w:t>
      </w:r>
    </w:p>
    <w:p w14:paraId="4A95DF55" w14:textId="77777777" w:rsidR="00BA4A2B" w:rsidRDefault="007A0D3F">
      <w:pPr>
        <w:pStyle w:val="SourceCode"/>
      </w:pPr>
      <w:r>
        <w:t xml:space="preserve">    xor edx, edx</w:t>
      </w:r>
    </w:p>
    <w:p w14:paraId="72A58D47" w14:textId="77777777" w:rsidR="00BA4A2B" w:rsidRDefault="007A0D3F">
      <w:pPr>
        <w:pStyle w:val="SourceCode"/>
      </w:pPr>
      <w:r>
        <w:t xml:space="preserve">    mov r8d, 10</w:t>
      </w:r>
    </w:p>
    <w:p w14:paraId="5429CEFC" w14:textId="77777777" w:rsidR="00BA4A2B" w:rsidRDefault="007A0D3F">
      <w:pPr>
        <w:pStyle w:val="SourceCode"/>
      </w:pPr>
      <w:r>
        <w:t xml:space="preserve">    call strtoll</w:t>
      </w:r>
    </w:p>
    <w:p w14:paraId="62F66C7E" w14:textId="77777777" w:rsidR="00BA4A2B" w:rsidRDefault="007A0D3F">
      <w:pPr>
        <w:pStyle w:val="SourceCode"/>
      </w:pPr>
      <w:r>
        <w:t xml:space="preserve">    cmp rax, ID_LIMIT</w:t>
      </w:r>
    </w:p>
    <w:p w14:paraId="22ACFA89" w14:textId="77777777" w:rsidR="00BA4A2B" w:rsidRDefault="007A0D3F">
      <w:pPr>
        <w:pStyle w:val="SourceCode"/>
      </w:pPr>
      <w:r>
        <w:t xml:space="preserve">    jg .not_an_id</w:t>
      </w:r>
    </w:p>
    <w:p w14:paraId="61142EA9" w14:textId="77777777" w:rsidR="00BA4A2B" w:rsidRDefault="007A0D3F">
      <w:pPr>
        <w:pStyle w:val="SourceCode"/>
      </w:pPr>
      <w:r>
        <w:t xml:space="preserve">    jmp .done</w:t>
      </w:r>
    </w:p>
    <w:p w14:paraId="5E4F01E1" w14:textId="77777777" w:rsidR="00BA4A2B" w:rsidRDefault="007A0D3F">
      <w:pPr>
        <w:pStyle w:val="SourceCode"/>
      </w:pPr>
      <w:r>
        <w:t>.not_an_id:</w:t>
      </w:r>
    </w:p>
    <w:p w14:paraId="1807F194" w14:textId="77777777" w:rsidR="00BA4A2B" w:rsidRDefault="007A0D3F">
      <w:pPr>
        <w:pStyle w:val="SourceCode"/>
      </w:pPr>
      <w:r>
        <w:t xml:space="preserve">    xor eax, eax</w:t>
      </w:r>
    </w:p>
    <w:p w14:paraId="03CB7045" w14:textId="77777777" w:rsidR="00BA4A2B" w:rsidRDefault="007A0D3F">
      <w:pPr>
        <w:pStyle w:val="SourceCode"/>
      </w:pPr>
      <w:r>
        <w:t>.done:</w:t>
      </w:r>
    </w:p>
    <w:p w14:paraId="2E9EAEB4" w14:textId="77777777" w:rsidR="00BA4A2B" w:rsidRDefault="007A0D3F">
      <w:pPr>
        <w:pStyle w:val="SourceCode"/>
      </w:pPr>
      <w:r>
        <w:t xml:space="preserve">    add rsp, 40</w:t>
      </w:r>
    </w:p>
    <w:p w14:paraId="18A10C9B" w14:textId="77777777" w:rsidR="00BA4A2B" w:rsidRDefault="007A0D3F">
      <w:pPr>
        <w:pStyle w:val="SourceCode"/>
      </w:pPr>
      <w:r>
        <w:t xml:space="preserve">    pop r12</w:t>
      </w:r>
    </w:p>
    <w:p w14:paraId="756D4848" w14:textId="77777777" w:rsidR="00BA4A2B" w:rsidRDefault="007A0D3F">
      <w:pPr>
        <w:pStyle w:val="SourceCode"/>
      </w:pPr>
      <w:r>
        <w:t xml:space="preserve">    pop rbx</w:t>
      </w:r>
    </w:p>
    <w:p w14:paraId="7C7AF846" w14:textId="77777777" w:rsidR="00BA4A2B" w:rsidRDefault="007A0D3F">
      <w:pPr>
        <w:pStyle w:val="SourceCode"/>
      </w:pPr>
      <w:r>
        <w:t xml:space="preserve">    ret</w:t>
      </w:r>
    </w:p>
    <w:p w14:paraId="14939B08" w14:textId="77777777" w:rsidR="00BA4A2B" w:rsidRDefault="00BA4A2B">
      <w:pPr>
        <w:pStyle w:val="SourceCode"/>
      </w:pPr>
    </w:p>
    <w:p w14:paraId="7DAF3049" w14:textId="77777777" w:rsidR="00BA4A2B" w:rsidRDefault="007A0D3F">
      <w:pPr>
        <w:pStyle w:val="SourceCode"/>
      </w:pPr>
      <w:r>
        <w:t>; contact_action_id: the id in /contacts/{id}/&lt;action&gt;, such as</w:t>
      </w:r>
    </w:p>
    <w:p w14:paraId="44DC4B11" w14:textId="77777777" w:rsidR="00BA4A2B" w:rsidRDefault="007A0D3F">
      <w:pPr>
        <w:pStyle w:val="SourceCode"/>
      </w:pPr>
      <w:r>
        <w:t>; /contacts/2/edit, or 0 when the path has another shape or the segment is</w:t>
      </w:r>
    </w:p>
    <w:p w14:paraId="5238B067" w14:textId="77777777" w:rsidR="00BA4A2B" w:rsidRDefault="007A0D3F">
      <w:pPr>
        <w:pStyle w:val="SourceCode"/>
      </w:pPr>
      <w:r>
        <w:t>; not an id. strcspn counts the characters before the first "/", so it</w:t>
      </w:r>
    </w:p>
    <w:p w14:paraId="63D44877" w14:textId="77777777" w:rsidR="00BA4A2B" w:rsidRDefault="007A0D3F">
      <w:pPr>
        <w:pStyle w:val="SourceCode"/>
      </w:pPr>
      <w:r>
        <w:t>; measures the {id}, and the text after that "/" must be the action</w:t>
      </w:r>
    </w:p>
    <w:p w14:paraId="61ECF065" w14:textId="77777777" w:rsidR="00BA4A2B" w:rsidRDefault="007A0D3F">
      <w:pPr>
        <w:pStyle w:val="SourceCode"/>
      </w:pPr>
      <w:r>
        <w:t>; exactly; memcpy copies the segment, if it fits ID_TEXT_SIZE with its 0,</w:t>
      </w:r>
    </w:p>
    <w:p w14:paraId="59CF337F" w14:textId="77777777" w:rsidR="00BA4A2B" w:rsidRDefault="007A0D3F">
      <w:pPr>
        <w:pStyle w:val="SourceCode"/>
      </w:pPr>
      <w:r>
        <w:t>; into this frame from [rsp + 32], for parse_path_id.</w:t>
      </w:r>
    </w:p>
    <w:p w14:paraId="7CF7830C" w14:textId="77777777" w:rsidR="00BA4A2B" w:rsidRDefault="007A0D3F">
      <w:pPr>
        <w:pStyle w:val="SourceCode"/>
      </w:pPr>
      <w:r>
        <w:t>;   in:      rcx = the path, rdx = the action</w:t>
      </w:r>
    </w:p>
    <w:p w14:paraId="3E6B637D" w14:textId="77777777" w:rsidR="00BA4A2B" w:rsidRDefault="007A0D3F">
      <w:pPr>
        <w:pStyle w:val="SourceCode"/>
      </w:pPr>
      <w:r>
        <w:t>;   out:     eax = the id, or 0</w:t>
      </w:r>
    </w:p>
    <w:p w14:paraId="38D47D44" w14:textId="77777777" w:rsidR="00BA4A2B" w:rsidRDefault="007A0D3F">
      <w:pPr>
        <w:pStyle w:val="SourceCode"/>
      </w:pPr>
      <w:r>
        <w:t>; rbx keeps the path, then the segment, r12 the action, r13 the segment's</w:t>
      </w:r>
    </w:p>
    <w:p w14:paraId="4AD65EC9" w14:textId="77777777" w:rsidR="00BA4A2B" w:rsidRDefault="007A0D3F">
      <w:pPr>
        <w:pStyle w:val="SourceCode"/>
      </w:pPr>
      <w:r>
        <w:t>; length.</w:t>
      </w:r>
    </w:p>
    <w:p w14:paraId="1CFF30FE" w14:textId="77777777" w:rsidR="00BA4A2B" w:rsidRDefault="007A0D3F">
      <w:pPr>
        <w:pStyle w:val="SourceCode"/>
      </w:pPr>
      <w:r>
        <w:t>contact_action_id:</w:t>
      </w:r>
    </w:p>
    <w:p w14:paraId="0507504D" w14:textId="77777777" w:rsidR="00BA4A2B" w:rsidRDefault="007A0D3F">
      <w:pPr>
        <w:pStyle w:val="SourceCode"/>
      </w:pPr>
      <w:r>
        <w:t xml:space="preserve">    push rbx</w:t>
      </w:r>
    </w:p>
    <w:p w14:paraId="04A04D27" w14:textId="77777777" w:rsidR="00BA4A2B" w:rsidRDefault="007A0D3F">
      <w:pPr>
        <w:pStyle w:val="SourceCode"/>
      </w:pPr>
      <w:r>
        <w:t xml:space="preserve">    push r12</w:t>
      </w:r>
    </w:p>
    <w:p w14:paraId="14BC86F8" w14:textId="77777777" w:rsidR="00BA4A2B" w:rsidRDefault="007A0D3F">
      <w:pPr>
        <w:pStyle w:val="SourceCode"/>
      </w:pPr>
      <w:r>
        <w:t xml:space="preserve">    push r13</w:t>
      </w:r>
    </w:p>
    <w:p w14:paraId="1F929B9B" w14:textId="77777777" w:rsidR="00BA4A2B" w:rsidRDefault="007A0D3F">
      <w:pPr>
        <w:pStyle w:val="SourceCode"/>
      </w:pPr>
      <w:r>
        <w:t xml:space="preserve">    sub rsp, 48</w:t>
      </w:r>
    </w:p>
    <w:p w14:paraId="56685609" w14:textId="77777777" w:rsidR="00BA4A2B" w:rsidRDefault="007A0D3F">
      <w:pPr>
        <w:pStyle w:val="SourceCode"/>
      </w:pPr>
      <w:r>
        <w:t xml:space="preserve">    mov rbx, rcx</w:t>
      </w:r>
    </w:p>
    <w:p w14:paraId="7BB9711B" w14:textId="77777777" w:rsidR="00BA4A2B" w:rsidRDefault="007A0D3F">
      <w:pPr>
        <w:pStyle w:val="SourceCode"/>
      </w:pPr>
      <w:r>
        <w:t xml:space="preserve">    mov r12, rdx</w:t>
      </w:r>
    </w:p>
    <w:p w14:paraId="143510D9" w14:textId="77777777" w:rsidR="00BA4A2B" w:rsidRDefault="007A0D3F">
      <w:pPr>
        <w:pStyle w:val="SourceCode"/>
      </w:pPr>
      <w:r>
        <w:t xml:space="preserve">    lea rdx, [contact_prefix]</w:t>
      </w:r>
    </w:p>
    <w:p w14:paraId="52D40802" w14:textId="77777777" w:rsidR="00BA4A2B" w:rsidRDefault="007A0D3F">
      <w:pPr>
        <w:pStyle w:val="SourceCode"/>
      </w:pPr>
      <w:r>
        <w:t xml:space="preserve">    mov r8d, CONTACT_PREFIX_LENGTH</w:t>
      </w:r>
    </w:p>
    <w:p w14:paraId="2B4410E4" w14:textId="77777777" w:rsidR="00BA4A2B" w:rsidRDefault="007A0D3F">
      <w:pPr>
        <w:pStyle w:val="SourceCode"/>
      </w:pPr>
      <w:r>
        <w:t xml:space="preserve">    call strncmp</w:t>
      </w:r>
    </w:p>
    <w:p w14:paraId="6D48BE56" w14:textId="77777777" w:rsidR="00BA4A2B" w:rsidRDefault="007A0D3F">
      <w:pPr>
        <w:pStyle w:val="SourceCode"/>
      </w:pPr>
      <w:r>
        <w:t xml:space="preserve">    cmp eax, 0</w:t>
      </w:r>
    </w:p>
    <w:p w14:paraId="1ABADC56" w14:textId="77777777" w:rsidR="00BA4A2B" w:rsidRDefault="007A0D3F">
      <w:pPr>
        <w:pStyle w:val="SourceCode"/>
      </w:pPr>
      <w:r>
        <w:t xml:space="preserve">    jne .other_shape</w:t>
      </w:r>
    </w:p>
    <w:p w14:paraId="0DA382B9" w14:textId="77777777" w:rsidR="00BA4A2B" w:rsidRDefault="007A0D3F">
      <w:pPr>
        <w:pStyle w:val="SourceCode"/>
      </w:pPr>
      <w:r>
        <w:t xml:space="preserve">    add rbx, CONTACT_PREFIX_LENGTH</w:t>
      </w:r>
    </w:p>
    <w:p w14:paraId="54DA9E84" w14:textId="77777777" w:rsidR="00BA4A2B" w:rsidRDefault="007A0D3F">
      <w:pPr>
        <w:pStyle w:val="SourceCode"/>
      </w:pPr>
      <w:r>
        <w:t xml:space="preserve">    mov rcx, rbx</w:t>
      </w:r>
    </w:p>
    <w:p w14:paraId="62000757" w14:textId="77777777" w:rsidR="00BA4A2B" w:rsidRDefault="007A0D3F">
      <w:pPr>
        <w:pStyle w:val="SourceCode"/>
      </w:pPr>
      <w:r>
        <w:t xml:space="preserve">    lea rdx, [slash_text]</w:t>
      </w:r>
    </w:p>
    <w:p w14:paraId="36268932" w14:textId="77777777" w:rsidR="00BA4A2B" w:rsidRDefault="007A0D3F">
      <w:pPr>
        <w:pStyle w:val="SourceCode"/>
      </w:pPr>
      <w:r>
        <w:t xml:space="preserve">    call strcspn</w:t>
      </w:r>
    </w:p>
    <w:p w14:paraId="7F6A0EEA" w14:textId="77777777" w:rsidR="00BA4A2B" w:rsidRDefault="007A0D3F">
      <w:pPr>
        <w:pStyle w:val="SourceCode"/>
      </w:pPr>
      <w:r>
        <w:t xml:space="preserve">    mov r13, rax</w:t>
      </w:r>
    </w:p>
    <w:p w14:paraId="22CB195A" w14:textId="77777777" w:rsidR="00BA4A2B" w:rsidRDefault="007A0D3F">
      <w:pPr>
        <w:pStyle w:val="SourceCode"/>
      </w:pPr>
      <w:r>
        <w:t xml:space="preserve">    cmp r13, 0</w:t>
      </w:r>
    </w:p>
    <w:p w14:paraId="64984C5D" w14:textId="77777777" w:rsidR="00BA4A2B" w:rsidRDefault="007A0D3F">
      <w:pPr>
        <w:pStyle w:val="SourceCode"/>
      </w:pPr>
      <w:r>
        <w:t xml:space="preserve">    je .other_shape</w:t>
      </w:r>
    </w:p>
    <w:p w14:paraId="41B66E3E" w14:textId="77777777" w:rsidR="00BA4A2B" w:rsidRDefault="007A0D3F">
      <w:pPr>
        <w:pStyle w:val="SourceCode"/>
      </w:pPr>
      <w:r>
        <w:t xml:space="preserve">    cmp r13, ID_TEXT_SIZE</w:t>
      </w:r>
    </w:p>
    <w:p w14:paraId="0EB00DED" w14:textId="77777777" w:rsidR="00BA4A2B" w:rsidRDefault="007A0D3F">
      <w:pPr>
        <w:pStyle w:val="SourceCode"/>
      </w:pPr>
      <w:r>
        <w:t xml:space="preserve">    jae .other_shape</w:t>
      </w:r>
    </w:p>
    <w:p w14:paraId="131308EE" w14:textId="77777777" w:rsidR="00BA4A2B" w:rsidRDefault="007A0D3F">
      <w:pPr>
        <w:pStyle w:val="SourceCode"/>
      </w:pPr>
      <w:r>
        <w:t xml:space="preserve">    cmp byte [rbx + r13], '/'</w:t>
      </w:r>
    </w:p>
    <w:p w14:paraId="5C4A3F0B" w14:textId="77777777" w:rsidR="00BA4A2B" w:rsidRDefault="007A0D3F">
      <w:pPr>
        <w:pStyle w:val="SourceCode"/>
      </w:pPr>
      <w:r>
        <w:t xml:space="preserve">    jne .other_shape</w:t>
      </w:r>
    </w:p>
    <w:p w14:paraId="276165C2" w14:textId="77777777" w:rsidR="00BA4A2B" w:rsidRDefault="007A0D3F">
      <w:pPr>
        <w:pStyle w:val="SourceCode"/>
      </w:pPr>
      <w:r>
        <w:t xml:space="preserve">    lea rcx, [rbx + r13 + 1]</w:t>
      </w:r>
    </w:p>
    <w:p w14:paraId="5E89985E" w14:textId="77777777" w:rsidR="00BA4A2B" w:rsidRDefault="007A0D3F">
      <w:pPr>
        <w:pStyle w:val="SourceCode"/>
      </w:pPr>
      <w:r>
        <w:t xml:space="preserve">    mov rdx, r12</w:t>
      </w:r>
    </w:p>
    <w:p w14:paraId="5FA746A2" w14:textId="77777777" w:rsidR="00BA4A2B" w:rsidRDefault="007A0D3F">
      <w:pPr>
        <w:pStyle w:val="SourceCode"/>
      </w:pPr>
      <w:r>
        <w:t xml:space="preserve">    call strcmp</w:t>
      </w:r>
    </w:p>
    <w:p w14:paraId="2F4D91B0" w14:textId="77777777" w:rsidR="00BA4A2B" w:rsidRDefault="007A0D3F">
      <w:pPr>
        <w:pStyle w:val="SourceCode"/>
      </w:pPr>
      <w:r>
        <w:t xml:space="preserve">    cmp eax, 0</w:t>
      </w:r>
    </w:p>
    <w:p w14:paraId="4DDAE8CD" w14:textId="77777777" w:rsidR="00BA4A2B" w:rsidRDefault="007A0D3F">
      <w:pPr>
        <w:pStyle w:val="SourceCode"/>
      </w:pPr>
      <w:r>
        <w:t xml:space="preserve">    jne .other_shape</w:t>
      </w:r>
    </w:p>
    <w:p w14:paraId="6221CE79" w14:textId="77777777" w:rsidR="00BA4A2B" w:rsidRDefault="007A0D3F">
      <w:pPr>
        <w:pStyle w:val="SourceCode"/>
      </w:pPr>
      <w:r>
        <w:t xml:space="preserve">    lea rcx, [rsp + 32]</w:t>
      </w:r>
    </w:p>
    <w:p w14:paraId="45FAD52B" w14:textId="77777777" w:rsidR="00BA4A2B" w:rsidRDefault="007A0D3F">
      <w:pPr>
        <w:pStyle w:val="SourceCode"/>
      </w:pPr>
      <w:r>
        <w:t xml:space="preserve">    mov rdx, rbx</w:t>
      </w:r>
    </w:p>
    <w:p w14:paraId="42D0AAF6" w14:textId="77777777" w:rsidR="00BA4A2B" w:rsidRDefault="007A0D3F">
      <w:pPr>
        <w:pStyle w:val="SourceCode"/>
      </w:pPr>
      <w:r>
        <w:t xml:space="preserve">    mov r8, r13</w:t>
      </w:r>
    </w:p>
    <w:p w14:paraId="5A3B7F20" w14:textId="77777777" w:rsidR="00BA4A2B" w:rsidRDefault="007A0D3F">
      <w:pPr>
        <w:pStyle w:val="SourceCode"/>
      </w:pPr>
      <w:r>
        <w:t xml:space="preserve">    call memcpy</w:t>
      </w:r>
    </w:p>
    <w:p w14:paraId="3788CDB6" w14:textId="77777777" w:rsidR="00BA4A2B" w:rsidRDefault="007A0D3F">
      <w:pPr>
        <w:pStyle w:val="SourceCode"/>
      </w:pPr>
      <w:r>
        <w:t xml:space="preserve">    mov byte [rsp + 32 + r13], 0</w:t>
      </w:r>
    </w:p>
    <w:p w14:paraId="164885DA" w14:textId="77777777" w:rsidR="00BA4A2B" w:rsidRDefault="007A0D3F">
      <w:pPr>
        <w:pStyle w:val="SourceCode"/>
      </w:pPr>
      <w:r>
        <w:t xml:space="preserve">    lea rcx, [rsp + 32]</w:t>
      </w:r>
    </w:p>
    <w:p w14:paraId="7743C1A7" w14:textId="77777777" w:rsidR="00BA4A2B" w:rsidRDefault="007A0D3F">
      <w:pPr>
        <w:pStyle w:val="SourceCode"/>
      </w:pPr>
      <w:r>
        <w:t xml:space="preserve">    call parse_path_id</w:t>
      </w:r>
    </w:p>
    <w:p w14:paraId="7D690C1D" w14:textId="77777777" w:rsidR="00BA4A2B" w:rsidRDefault="007A0D3F">
      <w:pPr>
        <w:pStyle w:val="SourceCode"/>
      </w:pPr>
      <w:r>
        <w:t xml:space="preserve">    jmp .done</w:t>
      </w:r>
    </w:p>
    <w:p w14:paraId="4202BCD4" w14:textId="77777777" w:rsidR="00BA4A2B" w:rsidRDefault="007A0D3F">
      <w:pPr>
        <w:pStyle w:val="SourceCode"/>
      </w:pPr>
      <w:r>
        <w:t>.other_shape:</w:t>
      </w:r>
    </w:p>
    <w:p w14:paraId="7E12FA70" w14:textId="77777777" w:rsidR="00BA4A2B" w:rsidRDefault="007A0D3F">
      <w:pPr>
        <w:pStyle w:val="SourceCode"/>
      </w:pPr>
      <w:r>
        <w:t xml:space="preserve">    xor eax, eax</w:t>
      </w:r>
    </w:p>
    <w:p w14:paraId="391E8A55" w14:textId="77777777" w:rsidR="00BA4A2B" w:rsidRDefault="007A0D3F">
      <w:pPr>
        <w:pStyle w:val="SourceCode"/>
      </w:pPr>
      <w:r>
        <w:t>.done:</w:t>
      </w:r>
    </w:p>
    <w:p w14:paraId="63ADAB3B" w14:textId="77777777" w:rsidR="00BA4A2B" w:rsidRDefault="007A0D3F">
      <w:pPr>
        <w:pStyle w:val="SourceCode"/>
      </w:pPr>
      <w:r>
        <w:t xml:space="preserve">    add rsp, 48</w:t>
      </w:r>
    </w:p>
    <w:p w14:paraId="188ED3CC" w14:textId="77777777" w:rsidR="00BA4A2B" w:rsidRDefault="007A0D3F">
      <w:pPr>
        <w:pStyle w:val="SourceCode"/>
      </w:pPr>
      <w:r>
        <w:t xml:space="preserve">    pop r13</w:t>
      </w:r>
    </w:p>
    <w:p w14:paraId="3A5FF906" w14:textId="77777777" w:rsidR="00BA4A2B" w:rsidRDefault="007A0D3F">
      <w:pPr>
        <w:pStyle w:val="SourceCode"/>
      </w:pPr>
      <w:r>
        <w:t xml:space="preserve">    pop r12</w:t>
      </w:r>
    </w:p>
    <w:p w14:paraId="0EE132B3" w14:textId="77777777" w:rsidR="00BA4A2B" w:rsidRDefault="007A0D3F">
      <w:pPr>
        <w:pStyle w:val="SourceCode"/>
      </w:pPr>
      <w:r>
        <w:t xml:space="preserve">    pop rbx</w:t>
      </w:r>
    </w:p>
    <w:p w14:paraId="7062B67F" w14:textId="77777777" w:rsidR="00BA4A2B" w:rsidRDefault="007A0D3F">
      <w:pPr>
        <w:pStyle w:val="SourceCode"/>
      </w:pPr>
      <w:r>
        <w:t xml:space="preserve">    ret</w:t>
      </w:r>
    </w:p>
    <w:p w14:paraId="16000C31" w14:textId="77777777" w:rsidR="00BA4A2B" w:rsidRDefault="00BA4A2B">
      <w:pPr>
        <w:pStyle w:val="SourceCode"/>
      </w:pPr>
    </w:p>
    <w:p w14:paraId="1AE07691" w14:textId="77777777" w:rsidR="00BA4A2B" w:rsidRDefault="007A0D3F">
      <w:pPr>
        <w:pStyle w:val="SourceCode"/>
      </w:pPr>
      <w:r>
        <w:t>; Remember, contacts_from_json reads each contact's id, name, and email</w:t>
      </w:r>
    </w:p>
    <w:p w14:paraId="30314615" w14:textId="77777777" w:rsidR="00BA4A2B" w:rsidRDefault="007A0D3F">
      <w:pPr>
        <w:pStyle w:val="SourceCode"/>
      </w:pPr>
      <w:r>
        <w:t>; back out of read_contact_page's JSON text with cJSON, into the contact</w:t>
      </w:r>
    </w:p>
    <w:p w14:paraId="6D5A7050" w14:textId="77777777" w:rsidR="00BA4A2B" w:rsidRDefault="007A0D3F">
      <w:pPr>
        <w:pStyle w:val="SourceCode"/>
      </w:pPr>
      <w:r>
        <w:t>; records, and returns how many it filled (Lesson 8.4a).</w:t>
      </w:r>
    </w:p>
    <w:p w14:paraId="4193A15A" w14:textId="77777777" w:rsidR="00BA4A2B" w:rsidRDefault="007A0D3F">
      <w:pPr>
        <w:pStyle w:val="SourceCode"/>
      </w:pPr>
      <w:r>
        <w:t>;   in:      rcx = the JSON text, rdx = the first contact record, r8 =</w:t>
      </w:r>
    </w:p>
    <w:p w14:paraId="57A1CFF0" w14:textId="77777777" w:rsidR="00BA4A2B" w:rsidRDefault="007A0D3F">
      <w:pPr>
        <w:pStyle w:val="SourceCode"/>
      </w:pPr>
      <w:r>
        <w:t>;            how many records there are room for</w:t>
      </w:r>
    </w:p>
    <w:p w14:paraId="75B306A5" w14:textId="77777777" w:rsidR="00BA4A2B" w:rsidRDefault="007A0D3F">
      <w:pPr>
        <w:pStyle w:val="SourceCode"/>
      </w:pPr>
      <w:r>
        <w:t>;   out:     rax = how many records it filled</w:t>
      </w:r>
    </w:p>
    <w:p w14:paraId="7012EDB0" w14:textId="77777777" w:rsidR="00BA4A2B" w:rsidRDefault="007A0D3F">
      <w:pPr>
        <w:pStyle w:val="SourceCode"/>
      </w:pPr>
      <w:r>
        <w:t>; rbx keeps the array, rsi the next record to fill, edi the items'</w:t>
      </w:r>
    </w:p>
    <w:p w14:paraId="21355B9F" w14:textId="77777777" w:rsidR="00BA4A2B" w:rsidRDefault="007A0D3F">
      <w:pPr>
        <w:pStyle w:val="SourceCode"/>
      </w:pPr>
      <w:r>
        <w:t>; count, r12 the room, r13d the item's position, r14 the records filled,</w:t>
      </w:r>
    </w:p>
    <w:p w14:paraId="17089EC8" w14:textId="77777777" w:rsidR="00BA4A2B" w:rsidRDefault="007A0D3F">
      <w:pPr>
        <w:pStyle w:val="SourceCode"/>
      </w:pPr>
      <w:r>
        <w:t>; r15 the item. The id's value is kept at [rsp + 32] and the name's text</w:t>
      </w:r>
    </w:p>
    <w:p w14:paraId="40C02517" w14:textId="77777777" w:rsidR="00BA4A2B" w:rsidRDefault="007A0D3F">
      <w:pPr>
        <w:pStyle w:val="SourceCode"/>
      </w:pPr>
      <w:r>
        <w:t>; at [rsp + 40] while the email is found.</w:t>
      </w:r>
    </w:p>
    <w:p w14:paraId="265BB34E" w14:textId="77777777" w:rsidR="00BA4A2B" w:rsidRDefault="007A0D3F">
      <w:pPr>
        <w:pStyle w:val="SourceCode"/>
      </w:pPr>
      <w:r>
        <w:t>contacts_from_json:</w:t>
      </w:r>
    </w:p>
    <w:p w14:paraId="26FA89E9" w14:textId="77777777" w:rsidR="00BA4A2B" w:rsidRDefault="007A0D3F">
      <w:pPr>
        <w:pStyle w:val="SourceCode"/>
      </w:pPr>
      <w:r>
        <w:t xml:space="preserve">    push rbx</w:t>
      </w:r>
    </w:p>
    <w:p w14:paraId="74896990" w14:textId="77777777" w:rsidR="00BA4A2B" w:rsidRDefault="007A0D3F">
      <w:pPr>
        <w:pStyle w:val="SourceCode"/>
      </w:pPr>
      <w:r>
        <w:t xml:space="preserve">    push rsi</w:t>
      </w:r>
    </w:p>
    <w:p w14:paraId="56A3A2CF" w14:textId="77777777" w:rsidR="00BA4A2B" w:rsidRDefault="007A0D3F">
      <w:pPr>
        <w:pStyle w:val="SourceCode"/>
      </w:pPr>
      <w:r>
        <w:t xml:space="preserve">    push rdi</w:t>
      </w:r>
    </w:p>
    <w:p w14:paraId="5EA9D5CF" w14:textId="77777777" w:rsidR="00BA4A2B" w:rsidRDefault="007A0D3F">
      <w:pPr>
        <w:pStyle w:val="SourceCode"/>
      </w:pPr>
      <w:r>
        <w:t xml:space="preserve">    push r12</w:t>
      </w:r>
    </w:p>
    <w:p w14:paraId="347C54A5" w14:textId="77777777" w:rsidR="00BA4A2B" w:rsidRDefault="007A0D3F">
      <w:pPr>
        <w:pStyle w:val="SourceCode"/>
      </w:pPr>
      <w:r>
        <w:t xml:space="preserve">    push r13</w:t>
      </w:r>
    </w:p>
    <w:p w14:paraId="20C80DBE" w14:textId="77777777" w:rsidR="00BA4A2B" w:rsidRDefault="007A0D3F">
      <w:pPr>
        <w:pStyle w:val="SourceCode"/>
      </w:pPr>
      <w:r>
        <w:t xml:space="preserve">    push r14</w:t>
      </w:r>
    </w:p>
    <w:p w14:paraId="35C3F6A9" w14:textId="77777777" w:rsidR="00BA4A2B" w:rsidRDefault="007A0D3F">
      <w:pPr>
        <w:pStyle w:val="SourceCode"/>
      </w:pPr>
      <w:r>
        <w:t xml:space="preserve">    push r15</w:t>
      </w:r>
    </w:p>
    <w:p w14:paraId="39DA738F" w14:textId="77777777" w:rsidR="00BA4A2B" w:rsidRDefault="007A0D3F">
      <w:pPr>
        <w:pStyle w:val="SourceCode"/>
      </w:pPr>
      <w:r>
        <w:t xml:space="preserve">    sub rsp, 48</w:t>
      </w:r>
    </w:p>
    <w:p w14:paraId="0C8FF757" w14:textId="77777777" w:rsidR="00BA4A2B" w:rsidRDefault="007A0D3F">
      <w:pPr>
        <w:pStyle w:val="SourceCode"/>
      </w:pPr>
      <w:r>
        <w:t xml:space="preserve">    mov rsi, rdx</w:t>
      </w:r>
    </w:p>
    <w:p w14:paraId="0A10758A" w14:textId="77777777" w:rsidR="00BA4A2B" w:rsidRDefault="007A0D3F">
      <w:pPr>
        <w:pStyle w:val="SourceCode"/>
      </w:pPr>
      <w:r>
        <w:t xml:space="preserve">    mov r12, r8</w:t>
      </w:r>
    </w:p>
    <w:p w14:paraId="3479D3B3" w14:textId="77777777" w:rsidR="00BA4A2B" w:rsidRDefault="007A0D3F">
      <w:pPr>
        <w:pStyle w:val="SourceCode"/>
      </w:pPr>
      <w:r>
        <w:t xml:space="preserve">    call cJSON_Parse</w:t>
      </w:r>
    </w:p>
    <w:p w14:paraId="40BB4614" w14:textId="77777777" w:rsidR="00BA4A2B" w:rsidRDefault="007A0D3F">
      <w:pPr>
        <w:pStyle w:val="SourceCode"/>
      </w:pPr>
      <w:r>
        <w:t xml:space="preserve">    mov rbx, rax</w:t>
      </w:r>
    </w:p>
    <w:p w14:paraId="6B7C551D" w14:textId="77777777" w:rsidR="00BA4A2B" w:rsidRDefault="007A0D3F">
      <w:pPr>
        <w:pStyle w:val="SourceCode"/>
      </w:pPr>
      <w:r>
        <w:t xml:space="preserve">    mov rcx, rbx</w:t>
      </w:r>
    </w:p>
    <w:p w14:paraId="1BDA304D" w14:textId="77777777" w:rsidR="00BA4A2B" w:rsidRDefault="007A0D3F">
      <w:pPr>
        <w:pStyle w:val="SourceCode"/>
      </w:pPr>
      <w:r>
        <w:t xml:space="preserve">    call cJSON_GetArraySize</w:t>
      </w:r>
    </w:p>
    <w:p w14:paraId="1C7BA9B4" w14:textId="77777777" w:rsidR="00BA4A2B" w:rsidRDefault="007A0D3F">
      <w:pPr>
        <w:pStyle w:val="SourceCode"/>
      </w:pPr>
      <w:r>
        <w:t xml:space="preserve">    mov edi, eax</w:t>
      </w:r>
    </w:p>
    <w:p w14:paraId="4F2A2CEA" w14:textId="77777777" w:rsidR="00BA4A2B" w:rsidRDefault="007A0D3F">
      <w:pPr>
        <w:pStyle w:val="SourceCode"/>
      </w:pPr>
      <w:r>
        <w:t xml:space="preserve">    xor r13d, r13d</w:t>
      </w:r>
    </w:p>
    <w:p w14:paraId="2009F4A3" w14:textId="77777777" w:rsidR="00BA4A2B" w:rsidRDefault="007A0D3F">
      <w:pPr>
        <w:pStyle w:val="SourceCode"/>
      </w:pPr>
      <w:r>
        <w:t xml:space="preserve">    xor r14d, r14d</w:t>
      </w:r>
    </w:p>
    <w:p w14:paraId="38FACCB5" w14:textId="77777777" w:rsidR="00BA4A2B" w:rsidRDefault="007A0D3F">
      <w:pPr>
        <w:pStyle w:val="SourceCode"/>
      </w:pPr>
      <w:r>
        <w:t>.next_item:</w:t>
      </w:r>
    </w:p>
    <w:p w14:paraId="088C1E23" w14:textId="77777777" w:rsidR="00BA4A2B" w:rsidRDefault="007A0D3F">
      <w:pPr>
        <w:pStyle w:val="SourceCode"/>
      </w:pPr>
      <w:r>
        <w:t xml:space="preserve">    cmp r13d, edi</w:t>
      </w:r>
    </w:p>
    <w:p w14:paraId="026CEB27" w14:textId="77777777" w:rsidR="00BA4A2B" w:rsidRDefault="007A0D3F">
      <w:pPr>
        <w:pStyle w:val="SourceCode"/>
      </w:pPr>
      <w:r>
        <w:t xml:space="preserve">    jge .done</w:t>
      </w:r>
    </w:p>
    <w:p w14:paraId="2785E0C1" w14:textId="77777777" w:rsidR="00BA4A2B" w:rsidRDefault="007A0D3F">
      <w:pPr>
        <w:pStyle w:val="SourceCode"/>
      </w:pPr>
      <w:r>
        <w:t xml:space="preserve">    cmp r14, r12</w:t>
      </w:r>
    </w:p>
    <w:p w14:paraId="560C1EB0" w14:textId="77777777" w:rsidR="00BA4A2B" w:rsidRDefault="007A0D3F">
      <w:pPr>
        <w:pStyle w:val="SourceCode"/>
      </w:pPr>
      <w:r>
        <w:t xml:space="preserve">    jae .done</w:t>
      </w:r>
    </w:p>
    <w:p w14:paraId="2A0216DD" w14:textId="77777777" w:rsidR="00BA4A2B" w:rsidRDefault="007A0D3F">
      <w:pPr>
        <w:pStyle w:val="SourceCode"/>
      </w:pPr>
      <w:r>
        <w:t xml:space="preserve">    mov rcx, rbx</w:t>
      </w:r>
    </w:p>
    <w:p w14:paraId="2D33D65B" w14:textId="77777777" w:rsidR="00BA4A2B" w:rsidRDefault="007A0D3F">
      <w:pPr>
        <w:pStyle w:val="SourceCode"/>
      </w:pPr>
      <w:r>
        <w:t xml:space="preserve">    mov edx, r13d</w:t>
      </w:r>
    </w:p>
    <w:p w14:paraId="38B33222" w14:textId="77777777" w:rsidR="00BA4A2B" w:rsidRDefault="007A0D3F">
      <w:pPr>
        <w:pStyle w:val="SourceCode"/>
      </w:pPr>
      <w:r>
        <w:t xml:space="preserve">    call cJSON_GetArrayItem</w:t>
      </w:r>
    </w:p>
    <w:p w14:paraId="4D970A5B" w14:textId="77777777" w:rsidR="00BA4A2B" w:rsidRDefault="007A0D3F">
      <w:pPr>
        <w:pStyle w:val="SourceCode"/>
      </w:pPr>
      <w:r>
        <w:t xml:space="preserve">    mov r15, rax</w:t>
      </w:r>
    </w:p>
    <w:p w14:paraId="36753441" w14:textId="77777777" w:rsidR="00BA4A2B" w:rsidRDefault="007A0D3F">
      <w:pPr>
        <w:pStyle w:val="SourceCode"/>
      </w:pPr>
      <w:r>
        <w:t xml:space="preserve">    mov rcx, r15</w:t>
      </w:r>
    </w:p>
    <w:p w14:paraId="49626A5E" w14:textId="77777777" w:rsidR="00BA4A2B" w:rsidRDefault="007A0D3F">
      <w:pPr>
        <w:pStyle w:val="SourceCode"/>
      </w:pPr>
      <w:r>
        <w:t xml:space="preserve">    lea rdx, [id_key]</w:t>
      </w:r>
    </w:p>
    <w:p w14:paraId="5F97804C" w14:textId="77777777" w:rsidR="00BA4A2B" w:rsidRDefault="007A0D3F">
      <w:pPr>
        <w:pStyle w:val="SourceCode"/>
      </w:pPr>
      <w:r>
        <w:t xml:space="preserve">    call cJSON_GetObjectItemCaseSensitive</w:t>
      </w:r>
    </w:p>
    <w:p w14:paraId="5221CFE1" w14:textId="77777777" w:rsidR="00BA4A2B" w:rsidRDefault="007A0D3F">
      <w:pPr>
        <w:pStyle w:val="SourceCode"/>
      </w:pPr>
      <w:r>
        <w:t xml:space="preserve">    mov [rsp + 32], rax</w:t>
      </w:r>
    </w:p>
    <w:p w14:paraId="7630D6A2" w14:textId="77777777" w:rsidR="00BA4A2B" w:rsidRDefault="007A0D3F">
      <w:pPr>
        <w:pStyle w:val="SourceCode"/>
      </w:pPr>
      <w:r>
        <w:t xml:space="preserve">    mov rcx, rax</w:t>
      </w:r>
    </w:p>
    <w:p w14:paraId="4AA6F445" w14:textId="77777777" w:rsidR="00BA4A2B" w:rsidRDefault="007A0D3F">
      <w:pPr>
        <w:pStyle w:val="SourceCode"/>
      </w:pPr>
      <w:r>
        <w:t xml:space="preserve">    call cJSON_IsNumber</w:t>
      </w:r>
    </w:p>
    <w:p w14:paraId="01F5D8CE" w14:textId="77777777" w:rsidR="00BA4A2B" w:rsidRDefault="007A0D3F">
      <w:pPr>
        <w:pStyle w:val="SourceCode"/>
      </w:pPr>
      <w:r>
        <w:t xml:space="preserve">    cmp eax, 0</w:t>
      </w:r>
    </w:p>
    <w:p w14:paraId="4F8B133A" w14:textId="77777777" w:rsidR="00BA4A2B" w:rsidRDefault="007A0D3F">
      <w:pPr>
        <w:pStyle w:val="SourceCode"/>
      </w:pPr>
      <w:r>
        <w:t xml:space="preserve">    je .skip</w:t>
      </w:r>
    </w:p>
    <w:p w14:paraId="256D8159" w14:textId="77777777" w:rsidR="00BA4A2B" w:rsidRDefault="007A0D3F">
      <w:pPr>
        <w:pStyle w:val="SourceCode"/>
      </w:pPr>
      <w:r>
        <w:t xml:space="preserve">    mov rcx, r15</w:t>
      </w:r>
    </w:p>
    <w:p w14:paraId="750805AD" w14:textId="77777777" w:rsidR="00BA4A2B" w:rsidRDefault="007A0D3F">
      <w:pPr>
        <w:pStyle w:val="SourceCode"/>
      </w:pPr>
      <w:r>
        <w:t xml:space="preserve">    lea rdx, [name_key]</w:t>
      </w:r>
    </w:p>
    <w:p w14:paraId="4FCEAF97" w14:textId="77777777" w:rsidR="00BA4A2B" w:rsidRDefault="007A0D3F">
      <w:pPr>
        <w:pStyle w:val="SourceCode"/>
      </w:pPr>
      <w:r>
        <w:t xml:space="preserve">    call cJSON_GetObjectItemCaseSensitive</w:t>
      </w:r>
    </w:p>
    <w:p w14:paraId="47330381" w14:textId="77777777" w:rsidR="00BA4A2B" w:rsidRDefault="007A0D3F">
      <w:pPr>
        <w:pStyle w:val="SourceCode"/>
      </w:pPr>
      <w:r>
        <w:t xml:space="preserve">    mov rcx, rax</w:t>
      </w:r>
    </w:p>
    <w:p w14:paraId="0B1A48EE" w14:textId="77777777" w:rsidR="00BA4A2B" w:rsidRDefault="007A0D3F">
      <w:pPr>
        <w:pStyle w:val="SourceCode"/>
      </w:pPr>
      <w:r>
        <w:t xml:space="preserve">    call cJSON_GetStringValue</w:t>
      </w:r>
    </w:p>
    <w:p w14:paraId="0A6C7681" w14:textId="77777777" w:rsidR="00BA4A2B" w:rsidRDefault="007A0D3F">
      <w:pPr>
        <w:pStyle w:val="SourceCode"/>
      </w:pPr>
      <w:r>
        <w:t xml:space="preserve">    cmp rax, 0</w:t>
      </w:r>
    </w:p>
    <w:p w14:paraId="7E0AF47F" w14:textId="77777777" w:rsidR="00BA4A2B" w:rsidRDefault="007A0D3F">
      <w:pPr>
        <w:pStyle w:val="SourceCode"/>
      </w:pPr>
      <w:r>
        <w:t xml:space="preserve">    je .skip</w:t>
      </w:r>
    </w:p>
    <w:p w14:paraId="0552B0D7" w14:textId="77777777" w:rsidR="00BA4A2B" w:rsidRDefault="007A0D3F">
      <w:pPr>
        <w:pStyle w:val="SourceCode"/>
      </w:pPr>
      <w:r>
        <w:t xml:space="preserve">    mov [rsp + 40], rax</w:t>
      </w:r>
    </w:p>
    <w:p w14:paraId="5056CF98" w14:textId="77777777" w:rsidR="00BA4A2B" w:rsidRDefault="007A0D3F">
      <w:pPr>
        <w:pStyle w:val="SourceCode"/>
      </w:pPr>
      <w:r>
        <w:t xml:space="preserve">    mov rcx, r15</w:t>
      </w:r>
    </w:p>
    <w:p w14:paraId="2D66C97F" w14:textId="77777777" w:rsidR="00BA4A2B" w:rsidRDefault="007A0D3F">
      <w:pPr>
        <w:pStyle w:val="SourceCode"/>
      </w:pPr>
      <w:r>
        <w:t xml:space="preserve">    lea rdx, [email_key]</w:t>
      </w:r>
    </w:p>
    <w:p w14:paraId="5B4CC75B" w14:textId="77777777" w:rsidR="00BA4A2B" w:rsidRDefault="007A0D3F">
      <w:pPr>
        <w:pStyle w:val="SourceCode"/>
      </w:pPr>
      <w:r>
        <w:t xml:space="preserve">    call cJSON_GetObjectItemCaseSensitive</w:t>
      </w:r>
    </w:p>
    <w:p w14:paraId="2B88CD12" w14:textId="77777777" w:rsidR="00BA4A2B" w:rsidRDefault="007A0D3F">
      <w:pPr>
        <w:pStyle w:val="SourceCode"/>
      </w:pPr>
      <w:r>
        <w:t xml:space="preserve">    mov rcx, rax</w:t>
      </w:r>
    </w:p>
    <w:p w14:paraId="3A2FEB4E" w14:textId="77777777" w:rsidR="00BA4A2B" w:rsidRDefault="007A0D3F">
      <w:pPr>
        <w:pStyle w:val="SourceCode"/>
      </w:pPr>
      <w:r>
        <w:t xml:space="preserve">    call cJSON_GetStringValue</w:t>
      </w:r>
    </w:p>
    <w:p w14:paraId="5B62D8EA" w14:textId="77777777" w:rsidR="00BA4A2B" w:rsidRDefault="007A0D3F">
      <w:pPr>
        <w:pStyle w:val="SourceCode"/>
      </w:pPr>
      <w:r>
        <w:t xml:space="preserve">    cmp rax, 0</w:t>
      </w:r>
    </w:p>
    <w:p w14:paraId="7A287114" w14:textId="77777777" w:rsidR="00BA4A2B" w:rsidRDefault="007A0D3F">
      <w:pPr>
        <w:pStyle w:val="SourceCode"/>
      </w:pPr>
      <w:r>
        <w:t xml:space="preserve">    je .skip</w:t>
      </w:r>
    </w:p>
    <w:p w14:paraId="7C8717EE" w14:textId="77777777" w:rsidR="00BA4A2B" w:rsidRDefault="007A0D3F">
      <w:pPr>
        <w:pStyle w:val="SourceCode"/>
      </w:pPr>
      <w:r>
        <w:t xml:space="preserve">    lea rcx, [rsi + EMAIL]</w:t>
      </w:r>
    </w:p>
    <w:p w14:paraId="65ADF57A" w14:textId="77777777" w:rsidR="00BA4A2B" w:rsidRDefault="007A0D3F">
      <w:pPr>
        <w:pStyle w:val="SourceCode"/>
      </w:pPr>
      <w:r>
        <w:t xml:space="preserve">    mov edx, EMAIL_SIZE</w:t>
      </w:r>
    </w:p>
    <w:p w14:paraId="5DAF3870" w14:textId="77777777" w:rsidR="00BA4A2B" w:rsidRDefault="007A0D3F">
      <w:pPr>
        <w:pStyle w:val="SourceCode"/>
      </w:pPr>
      <w:r>
        <w:t xml:space="preserve">    lea r8, [copy_format]</w:t>
      </w:r>
    </w:p>
    <w:p w14:paraId="261508D7" w14:textId="77777777" w:rsidR="00BA4A2B" w:rsidRDefault="007A0D3F">
      <w:pPr>
        <w:pStyle w:val="SourceCode"/>
      </w:pPr>
      <w:r>
        <w:t xml:space="preserve">    mov r9, rax</w:t>
      </w:r>
    </w:p>
    <w:p w14:paraId="1000E604" w14:textId="77777777" w:rsidR="00BA4A2B" w:rsidRDefault="007A0D3F">
      <w:pPr>
        <w:pStyle w:val="SourceCode"/>
      </w:pPr>
      <w:r>
        <w:t xml:space="preserve">    call snprintf</w:t>
      </w:r>
    </w:p>
    <w:p w14:paraId="0D84ECFD" w14:textId="77777777" w:rsidR="00BA4A2B" w:rsidRDefault="007A0D3F">
      <w:pPr>
        <w:pStyle w:val="SourceCode"/>
      </w:pPr>
      <w:r>
        <w:t xml:space="preserve">    lea rcx, [rsi + FULL_NAME]</w:t>
      </w:r>
    </w:p>
    <w:p w14:paraId="3F846EF7" w14:textId="77777777" w:rsidR="00BA4A2B" w:rsidRDefault="007A0D3F">
      <w:pPr>
        <w:pStyle w:val="SourceCode"/>
      </w:pPr>
      <w:r>
        <w:t xml:space="preserve">    mov edx, FULL_NAME_SIZE</w:t>
      </w:r>
    </w:p>
    <w:p w14:paraId="56A1D764" w14:textId="77777777" w:rsidR="00BA4A2B" w:rsidRDefault="007A0D3F">
      <w:pPr>
        <w:pStyle w:val="SourceCode"/>
      </w:pPr>
      <w:r>
        <w:t xml:space="preserve">    lea r8, [copy_format]</w:t>
      </w:r>
    </w:p>
    <w:p w14:paraId="19D0F31E" w14:textId="77777777" w:rsidR="00BA4A2B" w:rsidRDefault="007A0D3F">
      <w:pPr>
        <w:pStyle w:val="SourceCode"/>
      </w:pPr>
      <w:r>
        <w:t xml:space="preserve">    mov r9, [rsp + 40]</w:t>
      </w:r>
    </w:p>
    <w:p w14:paraId="000B8CEF" w14:textId="77777777" w:rsidR="00BA4A2B" w:rsidRDefault="007A0D3F">
      <w:pPr>
        <w:pStyle w:val="SourceCode"/>
      </w:pPr>
      <w:r>
        <w:t xml:space="preserve">    call snprintf</w:t>
      </w:r>
    </w:p>
    <w:p w14:paraId="562A67CB" w14:textId="77777777" w:rsidR="00BA4A2B" w:rsidRDefault="007A0D3F">
      <w:pPr>
        <w:pStyle w:val="SourceCode"/>
      </w:pPr>
      <w:r>
        <w:t xml:space="preserve">    mov rcx, [rsp + 32]</w:t>
      </w:r>
    </w:p>
    <w:p w14:paraId="33DCAEB7" w14:textId="77777777" w:rsidR="00BA4A2B" w:rsidRDefault="007A0D3F">
      <w:pPr>
        <w:pStyle w:val="SourceCode"/>
      </w:pPr>
      <w:r>
        <w:t xml:space="preserve">    call cJSON_GetNumberValue</w:t>
      </w:r>
    </w:p>
    <w:p w14:paraId="34276D09" w14:textId="77777777" w:rsidR="00BA4A2B" w:rsidRDefault="007A0D3F">
      <w:pPr>
        <w:pStyle w:val="SourceCode"/>
      </w:pPr>
      <w:r>
        <w:t xml:space="preserve">    cvttsd2si eax, xmm0</w:t>
      </w:r>
    </w:p>
    <w:p w14:paraId="678EC1D7" w14:textId="77777777" w:rsidR="00BA4A2B" w:rsidRDefault="007A0D3F">
      <w:pPr>
        <w:pStyle w:val="SourceCode"/>
      </w:pPr>
      <w:r>
        <w:t xml:space="preserve">    mov [rsi + ID], eax</w:t>
      </w:r>
    </w:p>
    <w:p w14:paraId="6AAF518F" w14:textId="77777777" w:rsidR="00BA4A2B" w:rsidRDefault="007A0D3F">
      <w:pPr>
        <w:pStyle w:val="SourceCode"/>
      </w:pPr>
      <w:r>
        <w:t xml:space="preserve">    add rsi, CONTACT_SIZE</w:t>
      </w:r>
    </w:p>
    <w:p w14:paraId="62D8CFD6" w14:textId="77777777" w:rsidR="00BA4A2B" w:rsidRDefault="007A0D3F">
      <w:pPr>
        <w:pStyle w:val="SourceCode"/>
      </w:pPr>
      <w:r>
        <w:t xml:space="preserve">    inc r14</w:t>
      </w:r>
    </w:p>
    <w:p w14:paraId="32AA2C5F" w14:textId="77777777" w:rsidR="00BA4A2B" w:rsidRDefault="007A0D3F">
      <w:pPr>
        <w:pStyle w:val="SourceCode"/>
      </w:pPr>
      <w:r>
        <w:t>.skip:</w:t>
      </w:r>
    </w:p>
    <w:p w14:paraId="4574F401" w14:textId="77777777" w:rsidR="00BA4A2B" w:rsidRDefault="007A0D3F">
      <w:pPr>
        <w:pStyle w:val="SourceCode"/>
      </w:pPr>
      <w:r>
        <w:t xml:space="preserve">    inc r13d</w:t>
      </w:r>
    </w:p>
    <w:p w14:paraId="32C1ACBF" w14:textId="77777777" w:rsidR="00BA4A2B" w:rsidRDefault="007A0D3F">
      <w:pPr>
        <w:pStyle w:val="SourceCode"/>
      </w:pPr>
      <w:r>
        <w:t xml:space="preserve">    jmp .next_item</w:t>
      </w:r>
    </w:p>
    <w:p w14:paraId="4B0CE1D2" w14:textId="77777777" w:rsidR="00BA4A2B" w:rsidRDefault="007A0D3F">
      <w:pPr>
        <w:pStyle w:val="SourceCode"/>
      </w:pPr>
      <w:r>
        <w:t>.done:</w:t>
      </w:r>
    </w:p>
    <w:p w14:paraId="4840053D" w14:textId="77777777" w:rsidR="00BA4A2B" w:rsidRDefault="007A0D3F">
      <w:pPr>
        <w:pStyle w:val="SourceCode"/>
      </w:pPr>
      <w:r>
        <w:t xml:space="preserve">    mov rcx, rbx</w:t>
      </w:r>
    </w:p>
    <w:p w14:paraId="5B15C7BB" w14:textId="77777777" w:rsidR="00BA4A2B" w:rsidRDefault="007A0D3F">
      <w:pPr>
        <w:pStyle w:val="SourceCode"/>
      </w:pPr>
      <w:r>
        <w:t xml:space="preserve">    call cJSON_Delete</w:t>
      </w:r>
    </w:p>
    <w:p w14:paraId="6D9C3137" w14:textId="77777777" w:rsidR="00BA4A2B" w:rsidRDefault="007A0D3F">
      <w:pPr>
        <w:pStyle w:val="SourceCode"/>
      </w:pPr>
      <w:r>
        <w:t xml:space="preserve">    mov rax, r14</w:t>
      </w:r>
    </w:p>
    <w:p w14:paraId="1C18F47B" w14:textId="77777777" w:rsidR="00BA4A2B" w:rsidRDefault="007A0D3F">
      <w:pPr>
        <w:pStyle w:val="SourceCode"/>
      </w:pPr>
      <w:r>
        <w:t xml:space="preserve">    add rsp, 48</w:t>
      </w:r>
    </w:p>
    <w:p w14:paraId="0467E2F0" w14:textId="77777777" w:rsidR="00BA4A2B" w:rsidRDefault="007A0D3F">
      <w:pPr>
        <w:pStyle w:val="SourceCode"/>
      </w:pPr>
      <w:r>
        <w:t xml:space="preserve">    pop r15</w:t>
      </w:r>
    </w:p>
    <w:p w14:paraId="2079B2E8" w14:textId="77777777" w:rsidR="00BA4A2B" w:rsidRDefault="007A0D3F">
      <w:pPr>
        <w:pStyle w:val="SourceCode"/>
      </w:pPr>
      <w:r>
        <w:t xml:space="preserve">    pop r14</w:t>
      </w:r>
    </w:p>
    <w:p w14:paraId="77D13E14" w14:textId="77777777" w:rsidR="00BA4A2B" w:rsidRDefault="007A0D3F">
      <w:pPr>
        <w:pStyle w:val="SourceCode"/>
      </w:pPr>
      <w:r>
        <w:t xml:space="preserve">    pop r13</w:t>
      </w:r>
    </w:p>
    <w:p w14:paraId="31477044" w14:textId="77777777" w:rsidR="00BA4A2B" w:rsidRDefault="007A0D3F">
      <w:pPr>
        <w:pStyle w:val="SourceCode"/>
      </w:pPr>
      <w:r>
        <w:t xml:space="preserve">    pop r12</w:t>
      </w:r>
    </w:p>
    <w:p w14:paraId="1CAAA2DE" w14:textId="77777777" w:rsidR="00BA4A2B" w:rsidRDefault="007A0D3F">
      <w:pPr>
        <w:pStyle w:val="SourceCode"/>
      </w:pPr>
      <w:r>
        <w:t xml:space="preserve">    pop rdi</w:t>
      </w:r>
    </w:p>
    <w:p w14:paraId="5936E109" w14:textId="77777777" w:rsidR="00BA4A2B" w:rsidRDefault="007A0D3F">
      <w:pPr>
        <w:pStyle w:val="SourceCode"/>
      </w:pPr>
      <w:r>
        <w:t xml:space="preserve">    pop rsi</w:t>
      </w:r>
    </w:p>
    <w:p w14:paraId="2963ED90" w14:textId="77777777" w:rsidR="00BA4A2B" w:rsidRDefault="007A0D3F">
      <w:pPr>
        <w:pStyle w:val="SourceCode"/>
      </w:pPr>
      <w:r>
        <w:t xml:space="preserve">    pop rbx</w:t>
      </w:r>
    </w:p>
    <w:p w14:paraId="799D783D" w14:textId="77777777" w:rsidR="00BA4A2B" w:rsidRDefault="007A0D3F">
      <w:pPr>
        <w:pStyle w:val="SourceCode"/>
      </w:pPr>
      <w:r>
        <w:t xml:space="preserve">    ret</w:t>
      </w:r>
    </w:p>
    <w:p w14:paraId="291AAE94" w14:textId="77777777" w:rsidR="00BA4A2B" w:rsidRDefault="00BA4A2B">
      <w:pPr>
        <w:pStyle w:val="SourceCode"/>
      </w:pPr>
    </w:p>
    <w:p w14:paraId="7FA82553" w14:textId="77777777" w:rsidR="00BA4A2B" w:rsidRDefault="007A0D3F">
      <w:pPr>
        <w:pStyle w:val="SourceCode"/>
      </w:pPr>
      <w:r>
        <w:t>; handle_contact_list's frame: read_contact_page's three stack values from</w:t>
      </w:r>
    </w:p>
    <w:p w14:paraId="70ACDEE1" w14:textId="77777777" w:rsidR="00BA4A2B" w:rsidRDefault="007A0D3F">
      <w:pPr>
        <w:pStyle w:val="SourceCode"/>
      </w:pPr>
      <w:r>
        <w:t>; [rsp + 32], then these places.</w:t>
      </w:r>
    </w:p>
    <w:p w14:paraId="32EF5626" w14:textId="77777777" w:rsidR="00BA4A2B" w:rsidRDefault="007A0D3F">
      <w:pPr>
        <w:pStyle w:val="SourceCode"/>
      </w:pPr>
      <w:r>
        <w:t>LIST_DATABASE                   equ 56</w:t>
      </w:r>
    </w:p>
    <w:p w14:paraId="22C8C5C0" w14:textId="77777777" w:rsidR="00BA4A2B" w:rsidRDefault="007A0D3F">
      <w:pPr>
        <w:pStyle w:val="SourceCode"/>
      </w:pPr>
      <w:r>
        <w:t>LIST_PAGE_JSON                  equ 64</w:t>
      </w:r>
    </w:p>
    <w:p w14:paraId="0B571757" w14:textId="77777777" w:rsidR="00BA4A2B" w:rsidRDefault="007A0D3F">
      <w:pPr>
        <w:pStyle w:val="SourceCode"/>
      </w:pPr>
      <w:r>
        <w:t>LIST_HAS_NEXT                   equ 72</w:t>
      </w:r>
    </w:p>
    <w:p w14:paraId="27272E1D" w14:textId="77777777" w:rsidR="00BA4A2B" w:rsidRDefault="007A0D3F">
      <w:pPr>
        <w:pStyle w:val="SourceCode"/>
      </w:pPr>
      <w:r>
        <w:t>LIST_PAGE_DATA                  equ 80</w:t>
      </w:r>
    </w:p>
    <w:p w14:paraId="2520C948" w14:textId="77777777" w:rsidR="00BA4A2B" w:rsidRDefault="007A0D3F">
      <w:pPr>
        <w:pStyle w:val="SourceCode"/>
      </w:pPr>
      <w:r>
        <w:t>LIST_FIELDS                     equ LIST_PAGE_DATA + PAGE_DATA_SIZE</w:t>
      </w:r>
    </w:p>
    <w:p w14:paraId="75D69237" w14:textId="77777777" w:rsidR="00BA4A2B" w:rsidRDefault="00BA4A2B">
      <w:pPr>
        <w:pStyle w:val="SourceCode"/>
      </w:pPr>
    </w:p>
    <w:p w14:paraId="43B437A0" w14:textId="77777777" w:rsidR="00BA4A2B" w:rsidRDefault="007A0D3F">
      <w:pPr>
        <w:pStyle w:val="SourceCode"/>
      </w:pPr>
      <w:r>
        <w:t>; handle_contact_list: GET /contacts, every contact, at most</w:t>
      </w:r>
    </w:p>
    <w:p w14:paraId="73C6C179" w14:textId="77777777" w:rsidR="00BA4A2B" w:rsidRDefault="007A0D3F">
      <w:pPr>
        <w:pStyle w:val="SourceCode"/>
      </w:pPr>
      <w:r>
        <w:t>; CONTACT_LIMIT, each with its Edit and Delete links. Remember, "" as the</w:t>
      </w:r>
    </w:p>
    <w:p w14:paraId="2AF942AF" w14:textId="77777777" w:rsidR="00BA4A2B" w:rsidRDefault="007A0D3F">
      <w:pPr>
        <w:pStyle w:val="SourceCode"/>
      </w:pPr>
      <w:r>
        <w:t>; field means no filter (Lesson 6.18a), and the contact records come from</w:t>
      </w:r>
    </w:p>
    <w:p w14:paraId="377FF3A4" w14:textId="77777777" w:rsidR="00BA4A2B" w:rsidRDefault="007A0D3F">
      <w:pPr>
        <w:pStyle w:val="SourceCode"/>
      </w:pPr>
      <w:r>
        <w:t>; calloc (Lesson 8.4a).</w:t>
      </w:r>
    </w:p>
    <w:p w14:paraId="42B299AB" w14:textId="77777777" w:rsidR="00BA4A2B" w:rsidRDefault="007A0D3F">
      <w:pPr>
        <w:pStyle w:val="SourceCode"/>
      </w:pPr>
      <w:r>
        <w:t>;   in:      rcx = the connection</w:t>
      </w:r>
    </w:p>
    <w:p w14:paraId="58BE0CB6" w14:textId="77777777" w:rsidR="00BA4A2B" w:rsidRDefault="007A0D3F">
      <w:pPr>
        <w:pStyle w:val="SourceCode"/>
      </w:pPr>
      <w:r>
        <w:t>;   out:     eax = MHD_queue_response's answer (1 = queued)</w:t>
      </w:r>
    </w:p>
    <w:p w14:paraId="0DFA88EC" w14:textId="77777777" w:rsidR="00BA4A2B" w:rsidRDefault="007A0D3F">
      <w:pPr>
        <w:pStyle w:val="SourceCode"/>
      </w:pPr>
      <w:r>
        <w:t>; rbx keeps the connection, r12 the contact records, r13 their count,</w:t>
      </w:r>
    </w:p>
    <w:p w14:paraId="5F63814D" w14:textId="77777777" w:rsidR="00BA4A2B" w:rsidRDefault="007A0D3F">
      <w:pPr>
        <w:pStyle w:val="SourceCode"/>
      </w:pPr>
      <w:r>
        <w:t>; r14d the status, then the answer.</w:t>
      </w:r>
    </w:p>
    <w:p w14:paraId="07645053" w14:textId="77777777" w:rsidR="00BA4A2B" w:rsidRDefault="007A0D3F">
      <w:pPr>
        <w:pStyle w:val="SourceCode"/>
      </w:pPr>
      <w:r>
        <w:t>handle_contact_list:</w:t>
      </w:r>
    </w:p>
    <w:p w14:paraId="2E6A4277" w14:textId="77777777" w:rsidR="00BA4A2B" w:rsidRDefault="007A0D3F">
      <w:pPr>
        <w:pStyle w:val="SourceCode"/>
      </w:pPr>
      <w:r>
        <w:t xml:space="preserve">    push rbx</w:t>
      </w:r>
    </w:p>
    <w:p w14:paraId="3D849F8E" w14:textId="77777777" w:rsidR="00BA4A2B" w:rsidRDefault="007A0D3F">
      <w:pPr>
        <w:pStyle w:val="SourceCode"/>
      </w:pPr>
      <w:r>
        <w:t xml:space="preserve">    push r12</w:t>
      </w:r>
    </w:p>
    <w:p w14:paraId="23E9D9A3" w14:textId="77777777" w:rsidR="00BA4A2B" w:rsidRDefault="007A0D3F">
      <w:pPr>
        <w:pStyle w:val="SourceCode"/>
      </w:pPr>
      <w:r>
        <w:t xml:space="preserve">    push r13</w:t>
      </w:r>
    </w:p>
    <w:p w14:paraId="5D4F0DE4" w14:textId="77777777" w:rsidR="00BA4A2B" w:rsidRDefault="007A0D3F">
      <w:pPr>
        <w:pStyle w:val="SourceCode"/>
      </w:pPr>
      <w:r>
        <w:t xml:space="preserve">    push r14</w:t>
      </w:r>
    </w:p>
    <w:p w14:paraId="3CD4CF33" w14:textId="77777777" w:rsidR="00BA4A2B" w:rsidRDefault="007A0D3F">
      <w:pPr>
        <w:pStyle w:val="SourceCode"/>
      </w:pPr>
      <w:r>
        <w:t xml:space="preserve">    sub rsp, 136</w:t>
      </w:r>
    </w:p>
    <w:p w14:paraId="4B1DBC88" w14:textId="77777777" w:rsidR="00BA4A2B" w:rsidRDefault="007A0D3F">
      <w:pPr>
        <w:pStyle w:val="SourceCode"/>
      </w:pPr>
      <w:r>
        <w:t xml:space="preserve">    mov rbx, rcx</w:t>
      </w:r>
    </w:p>
    <w:p w14:paraId="4ED6818D" w14:textId="77777777" w:rsidR="00BA4A2B" w:rsidRDefault="007A0D3F">
      <w:pPr>
        <w:pStyle w:val="SourceCode"/>
      </w:pPr>
      <w:r>
        <w:t xml:space="preserve">    lea rcx, [rsp + LIST_DATABASE]</w:t>
      </w:r>
    </w:p>
    <w:p w14:paraId="1634D764" w14:textId="77777777" w:rsidR="00BA4A2B" w:rsidRDefault="007A0D3F">
      <w:pPr>
        <w:pStyle w:val="SourceCode"/>
      </w:pPr>
      <w:r>
        <w:t xml:space="preserve">    call open_connection</w:t>
      </w:r>
    </w:p>
    <w:p w14:paraId="0437D0A7" w14:textId="77777777" w:rsidR="00BA4A2B" w:rsidRDefault="007A0D3F">
      <w:pPr>
        <w:pStyle w:val="SourceCode"/>
      </w:pPr>
      <w:r>
        <w:t xml:space="preserve">    cmp eax, SUCCESS</w:t>
      </w:r>
    </w:p>
    <w:p w14:paraId="6C4C486B" w14:textId="77777777" w:rsidR="00BA4A2B" w:rsidRDefault="007A0D3F">
      <w:pPr>
        <w:pStyle w:val="SourceCode"/>
      </w:pPr>
      <w:r>
        <w:t xml:space="preserve">    je .connected</w:t>
      </w:r>
    </w:p>
    <w:p w14:paraId="45832216" w14:textId="77777777" w:rsidR="00BA4A2B" w:rsidRDefault="007A0D3F">
      <w:pPr>
        <w:pStyle w:val="SourceCode"/>
      </w:pPr>
      <w:r>
        <w:t xml:space="preserve">    mov rcx, rbx</w:t>
      </w:r>
    </w:p>
    <w:p w14:paraId="52BF9183" w14:textId="77777777" w:rsidR="00BA4A2B" w:rsidRDefault="007A0D3F">
      <w:pPr>
        <w:pStyle w:val="SourceCode"/>
      </w:pPr>
      <w:r>
        <w:t xml:space="preserve">    mov edx, 503</w:t>
      </w:r>
    </w:p>
    <w:p w14:paraId="1A3E4188" w14:textId="77777777" w:rsidR="00BA4A2B" w:rsidRDefault="007A0D3F">
      <w:pPr>
        <w:pStyle w:val="SourceCode"/>
      </w:pPr>
      <w:r>
        <w:t xml:space="preserve">    lea r8, [unavailable_text]</w:t>
      </w:r>
    </w:p>
    <w:p w14:paraId="6164CA4F" w14:textId="77777777" w:rsidR="00BA4A2B" w:rsidRDefault="007A0D3F">
      <w:pPr>
        <w:pStyle w:val="SourceCode"/>
      </w:pPr>
      <w:r>
        <w:t xml:space="preserve">    call send_text</w:t>
      </w:r>
    </w:p>
    <w:p w14:paraId="72B2129C" w14:textId="77777777" w:rsidR="00BA4A2B" w:rsidRDefault="007A0D3F">
      <w:pPr>
        <w:pStyle w:val="SourceCode"/>
      </w:pPr>
      <w:r>
        <w:t xml:space="preserve">    jmp .done</w:t>
      </w:r>
    </w:p>
    <w:p w14:paraId="3480E9AD" w14:textId="77777777" w:rsidR="00BA4A2B" w:rsidRDefault="007A0D3F">
      <w:pPr>
        <w:pStyle w:val="SourceCode"/>
      </w:pPr>
      <w:r>
        <w:t>.connected:</w:t>
      </w:r>
    </w:p>
    <w:p w14:paraId="50916731" w14:textId="77777777" w:rsidR="00BA4A2B" w:rsidRDefault="007A0D3F">
      <w:pPr>
        <w:pStyle w:val="SourceCode"/>
      </w:pPr>
      <w:r>
        <w:t xml:space="preserve">    mov rcx, [rsp + LIST_DATABASE]</w:t>
      </w:r>
    </w:p>
    <w:p w14:paraId="7530985E" w14:textId="77777777" w:rsidR="00BA4A2B" w:rsidRDefault="007A0D3F">
      <w:pPr>
        <w:pStyle w:val="SourceCode"/>
      </w:pPr>
      <w:r>
        <w:t xml:space="preserve">    lea rdx, [empty_text]</w:t>
      </w:r>
    </w:p>
    <w:p w14:paraId="6452389F" w14:textId="77777777" w:rsidR="00BA4A2B" w:rsidRDefault="007A0D3F">
      <w:pPr>
        <w:pStyle w:val="SourceCode"/>
      </w:pPr>
      <w:r>
        <w:t xml:space="preserve">    lea r8, [empty_text]</w:t>
      </w:r>
    </w:p>
    <w:p w14:paraId="415309F2" w14:textId="77777777" w:rsidR="00BA4A2B" w:rsidRDefault="007A0D3F">
      <w:pPr>
        <w:pStyle w:val="SourceCode"/>
      </w:pPr>
      <w:r>
        <w:t xml:space="preserve">    mov r9d, 1</w:t>
      </w:r>
    </w:p>
    <w:p w14:paraId="29B16F1E" w14:textId="77777777" w:rsidR="00BA4A2B" w:rsidRDefault="007A0D3F">
      <w:pPr>
        <w:pStyle w:val="SourceCode"/>
      </w:pPr>
      <w:r>
        <w:t xml:space="preserve">    mov qword [rsp + 32], CONTACT_LIMIT</w:t>
      </w:r>
    </w:p>
    <w:p w14:paraId="1700A273" w14:textId="77777777" w:rsidR="00BA4A2B" w:rsidRDefault="007A0D3F">
      <w:pPr>
        <w:pStyle w:val="SourceCode"/>
      </w:pPr>
      <w:r>
        <w:t xml:space="preserve">    lea rax, [rsp + LIST_PAGE_JSON]</w:t>
      </w:r>
    </w:p>
    <w:p w14:paraId="0E64D35F" w14:textId="77777777" w:rsidR="00BA4A2B" w:rsidRDefault="007A0D3F">
      <w:pPr>
        <w:pStyle w:val="SourceCode"/>
      </w:pPr>
      <w:r>
        <w:t xml:space="preserve">    mov [rsp + 40], rax</w:t>
      </w:r>
    </w:p>
    <w:p w14:paraId="4D0DA2D3" w14:textId="77777777" w:rsidR="00BA4A2B" w:rsidRDefault="007A0D3F">
      <w:pPr>
        <w:pStyle w:val="SourceCode"/>
      </w:pPr>
      <w:r>
        <w:t xml:space="preserve">    lea rax, [rsp + LIST_HAS_NEXT]</w:t>
      </w:r>
    </w:p>
    <w:p w14:paraId="1F2C6527" w14:textId="77777777" w:rsidR="00BA4A2B" w:rsidRDefault="007A0D3F">
      <w:pPr>
        <w:pStyle w:val="SourceCode"/>
      </w:pPr>
      <w:r>
        <w:t xml:space="preserve">    mov [rsp + 48], rax</w:t>
      </w:r>
    </w:p>
    <w:p w14:paraId="05313D3F" w14:textId="77777777" w:rsidR="00BA4A2B" w:rsidRDefault="007A0D3F">
      <w:pPr>
        <w:pStyle w:val="SourceCode"/>
      </w:pPr>
      <w:r>
        <w:t xml:space="preserve">    call read_contact_page</w:t>
      </w:r>
    </w:p>
    <w:p w14:paraId="4D075694" w14:textId="77777777" w:rsidR="00BA4A2B" w:rsidRDefault="007A0D3F">
      <w:pPr>
        <w:pStyle w:val="SourceCode"/>
      </w:pPr>
      <w:r>
        <w:t xml:space="preserve">    mov r14d, eax</w:t>
      </w:r>
    </w:p>
    <w:p w14:paraId="2D914A8D" w14:textId="77777777" w:rsidR="00BA4A2B" w:rsidRDefault="007A0D3F">
      <w:pPr>
        <w:pStyle w:val="SourceCode"/>
      </w:pPr>
      <w:r>
        <w:t xml:space="preserve">    mov rcx, [rsp + LIST_DATABASE]</w:t>
      </w:r>
    </w:p>
    <w:p w14:paraId="39E5D472" w14:textId="77777777" w:rsidR="00BA4A2B" w:rsidRDefault="007A0D3F">
      <w:pPr>
        <w:pStyle w:val="SourceCode"/>
      </w:pPr>
      <w:r>
        <w:t xml:space="preserve">    call close_connection</w:t>
      </w:r>
    </w:p>
    <w:p w14:paraId="4113EF5B" w14:textId="77777777" w:rsidR="00BA4A2B" w:rsidRDefault="007A0D3F">
      <w:pPr>
        <w:pStyle w:val="SourceCode"/>
      </w:pPr>
      <w:r>
        <w:t xml:space="preserve">    cmp r14d, SUCCESS</w:t>
      </w:r>
    </w:p>
    <w:p w14:paraId="34D25D03" w14:textId="77777777" w:rsidR="00BA4A2B" w:rsidRDefault="007A0D3F">
      <w:pPr>
        <w:pStyle w:val="SourceCode"/>
      </w:pPr>
      <w:r>
        <w:t xml:space="preserve">    je .read</w:t>
      </w:r>
    </w:p>
    <w:p w14:paraId="05470599" w14:textId="77777777" w:rsidR="00BA4A2B" w:rsidRDefault="007A0D3F">
      <w:pPr>
        <w:pStyle w:val="SourceCode"/>
      </w:pPr>
      <w:r>
        <w:t xml:space="preserve">    mov rcx, rbx</w:t>
      </w:r>
    </w:p>
    <w:p w14:paraId="10AE7954" w14:textId="77777777" w:rsidR="00BA4A2B" w:rsidRDefault="007A0D3F">
      <w:pPr>
        <w:pStyle w:val="SourceCode"/>
      </w:pPr>
      <w:r>
        <w:t xml:space="preserve">    mov edx, 500</w:t>
      </w:r>
    </w:p>
    <w:p w14:paraId="10714E94" w14:textId="77777777" w:rsidR="00BA4A2B" w:rsidRDefault="007A0D3F">
      <w:pPr>
        <w:pStyle w:val="SourceCode"/>
      </w:pPr>
      <w:r>
        <w:t xml:space="preserve">    lea r8, [failure_text]</w:t>
      </w:r>
    </w:p>
    <w:p w14:paraId="65E04D0B" w14:textId="77777777" w:rsidR="00BA4A2B" w:rsidRDefault="007A0D3F">
      <w:pPr>
        <w:pStyle w:val="SourceCode"/>
      </w:pPr>
      <w:r>
        <w:t xml:space="preserve">    call send_text</w:t>
      </w:r>
    </w:p>
    <w:p w14:paraId="68F8918F" w14:textId="77777777" w:rsidR="00BA4A2B" w:rsidRDefault="007A0D3F">
      <w:pPr>
        <w:pStyle w:val="SourceCode"/>
      </w:pPr>
      <w:r>
        <w:t xml:space="preserve">    jmp .done</w:t>
      </w:r>
    </w:p>
    <w:p w14:paraId="22F510BD" w14:textId="77777777" w:rsidR="00BA4A2B" w:rsidRDefault="007A0D3F">
      <w:pPr>
        <w:pStyle w:val="SourceCode"/>
      </w:pPr>
      <w:r>
        <w:t>.read:</w:t>
      </w:r>
    </w:p>
    <w:p w14:paraId="2E8FEAD1" w14:textId="77777777" w:rsidR="00BA4A2B" w:rsidRDefault="007A0D3F">
      <w:pPr>
        <w:pStyle w:val="SourceCode"/>
      </w:pPr>
      <w:r>
        <w:t xml:space="preserve">    mov ecx, CONTACT_LIMIT</w:t>
      </w:r>
    </w:p>
    <w:p w14:paraId="62302AB1" w14:textId="77777777" w:rsidR="00BA4A2B" w:rsidRDefault="007A0D3F">
      <w:pPr>
        <w:pStyle w:val="SourceCode"/>
      </w:pPr>
      <w:r>
        <w:t xml:space="preserve">    mov edx, CONTACT_SIZE</w:t>
      </w:r>
    </w:p>
    <w:p w14:paraId="6CE2AF2D" w14:textId="77777777" w:rsidR="00BA4A2B" w:rsidRDefault="007A0D3F">
      <w:pPr>
        <w:pStyle w:val="SourceCode"/>
      </w:pPr>
      <w:r>
        <w:t xml:space="preserve">    call calloc</w:t>
      </w:r>
    </w:p>
    <w:p w14:paraId="4F673A3F" w14:textId="77777777" w:rsidR="00BA4A2B" w:rsidRDefault="007A0D3F">
      <w:pPr>
        <w:pStyle w:val="SourceCode"/>
      </w:pPr>
      <w:r>
        <w:t xml:space="preserve">    mov r12, rax</w:t>
      </w:r>
    </w:p>
    <w:p w14:paraId="4632681D" w14:textId="77777777" w:rsidR="00BA4A2B" w:rsidRDefault="007A0D3F">
      <w:pPr>
        <w:pStyle w:val="SourceCode"/>
      </w:pPr>
      <w:r>
        <w:t xml:space="preserve">    cmp r12, 0</w:t>
      </w:r>
    </w:p>
    <w:p w14:paraId="16D10996" w14:textId="77777777" w:rsidR="00BA4A2B" w:rsidRDefault="007A0D3F">
      <w:pPr>
        <w:pStyle w:val="SourceCode"/>
      </w:pPr>
      <w:r>
        <w:t xml:space="preserve">    jne .have_records</w:t>
      </w:r>
    </w:p>
    <w:p w14:paraId="6C698C4B" w14:textId="77777777" w:rsidR="00BA4A2B" w:rsidRDefault="007A0D3F">
      <w:pPr>
        <w:pStyle w:val="SourceCode"/>
      </w:pPr>
      <w:r>
        <w:t xml:space="preserve">    mov rcx, [rsp + LIST_PAGE_JSON]</w:t>
      </w:r>
    </w:p>
    <w:p w14:paraId="2837FA0E" w14:textId="77777777" w:rsidR="00BA4A2B" w:rsidRDefault="007A0D3F">
      <w:pPr>
        <w:pStyle w:val="SourceCode"/>
      </w:pPr>
      <w:r>
        <w:t xml:space="preserve">    call cJSON_free</w:t>
      </w:r>
    </w:p>
    <w:p w14:paraId="0680B8A4" w14:textId="77777777" w:rsidR="00BA4A2B" w:rsidRDefault="007A0D3F">
      <w:pPr>
        <w:pStyle w:val="SourceCode"/>
      </w:pPr>
      <w:r>
        <w:t xml:space="preserve">    mov rcx, rbx</w:t>
      </w:r>
    </w:p>
    <w:p w14:paraId="13381EFB" w14:textId="77777777" w:rsidR="00BA4A2B" w:rsidRDefault="007A0D3F">
      <w:pPr>
        <w:pStyle w:val="SourceCode"/>
      </w:pPr>
      <w:r>
        <w:t xml:space="preserve">    mov edx, 500</w:t>
      </w:r>
    </w:p>
    <w:p w14:paraId="6B094DE3" w14:textId="77777777" w:rsidR="00BA4A2B" w:rsidRDefault="007A0D3F">
      <w:pPr>
        <w:pStyle w:val="SourceCode"/>
      </w:pPr>
      <w:r>
        <w:t xml:space="preserve">    lea r8, [failure_text]</w:t>
      </w:r>
    </w:p>
    <w:p w14:paraId="5EFDDAF9" w14:textId="77777777" w:rsidR="00BA4A2B" w:rsidRDefault="007A0D3F">
      <w:pPr>
        <w:pStyle w:val="SourceCode"/>
      </w:pPr>
      <w:r>
        <w:t xml:space="preserve">    call send_text</w:t>
      </w:r>
    </w:p>
    <w:p w14:paraId="4BC676AC" w14:textId="77777777" w:rsidR="00BA4A2B" w:rsidRDefault="007A0D3F">
      <w:pPr>
        <w:pStyle w:val="SourceCode"/>
      </w:pPr>
      <w:r>
        <w:t xml:space="preserve">    jmp .done</w:t>
      </w:r>
    </w:p>
    <w:p w14:paraId="17C373C3" w14:textId="77777777" w:rsidR="00BA4A2B" w:rsidRDefault="007A0D3F">
      <w:pPr>
        <w:pStyle w:val="SourceCode"/>
      </w:pPr>
      <w:r>
        <w:t>.have_records:</w:t>
      </w:r>
    </w:p>
    <w:p w14:paraId="403CBA0F" w14:textId="77777777" w:rsidR="00BA4A2B" w:rsidRDefault="007A0D3F">
      <w:pPr>
        <w:pStyle w:val="SourceCode"/>
      </w:pPr>
      <w:r>
        <w:t xml:space="preserve">    mov rcx, [rsp + LIST_PAGE_JSON]</w:t>
      </w:r>
    </w:p>
    <w:p w14:paraId="74BAB075" w14:textId="77777777" w:rsidR="00BA4A2B" w:rsidRDefault="007A0D3F">
      <w:pPr>
        <w:pStyle w:val="SourceCode"/>
      </w:pPr>
      <w:r>
        <w:t xml:space="preserve">    mov rdx, r12</w:t>
      </w:r>
    </w:p>
    <w:p w14:paraId="39105EA2" w14:textId="77777777" w:rsidR="00BA4A2B" w:rsidRDefault="007A0D3F">
      <w:pPr>
        <w:pStyle w:val="SourceCode"/>
      </w:pPr>
      <w:r>
        <w:t xml:space="preserve">    mov r8d, CONTACT_LIMIT</w:t>
      </w:r>
    </w:p>
    <w:p w14:paraId="440B3682" w14:textId="77777777" w:rsidR="00BA4A2B" w:rsidRDefault="007A0D3F">
      <w:pPr>
        <w:pStyle w:val="SourceCode"/>
      </w:pPr>
      <w:r>
        <w:t xml:space="preserve">    call contacts_from_json</w:t>
      </w:r>
    </w:p>
    <w:p w14:paraId="7D36E1E7" w14:textId="77777777" w:rsidR="00BA4A2B" w:rsidRDefault="007A0D3F">
      <w:pPr>
        <w:pStyle w:val="SourceCode"/>
      </w:pPr>
      <w:r>
        <w:t xml:space="preserve">    mov r13, rax</w:t>
      </w:r>
    </w:p>
    <w:p w14:paraId="3D856277" w14:textId="77777777" w:rsidR="00BA4A2B" w:rsidRDefault="007A0D3F">
      <w:pPr>
        <w:pStyle w:val="SourceCode"/>
      </w:pPr>
      <w:r>
        <w:t xml:space="preserve">    mov rcx, [rsp + LIST_PAGE_JSON]</w:t>
      </w:r>
    </w:p>
    <w:p w14:paraId="411F3956" w14:textId="77777777" w:rsidR="00BA4A2B" w:rsidRDefault="007A0D3F">
      <w:pPr>
        <w:pStyle w:val="SourceCode"/>
      </w:pPr>
      <w:r>
        <w:t xml:space="preserve">    call cJSON_free</w:t>
      </w:r>
    </w:p>
    <w:p w14:paraId="65E7645E" w14:textId="77777777" w:rsidR="00BA4A2B" w:rsidRDefault="007A0D3F">
      <w:pPr>
        <w:pStyle w:val="SourceCode"/>
      </w:pPr>
      <w:r>
        <w:t xml:space="preserve">    ; The page has no field of its own: its list of fields is only the 0</w:t>
      </w:r>
    </w:p>
    <w:p w14:paraId="790258F7" w14:textId="77777777" w:rsidR="00BA4A2B" w:rsidRDefault="007A0D3F">
      <w:pPr>
        <w:pStyle w:val="SourceCode"/>
      </w:pPr>
      <w:r>
        <w:t xml:space="preserve">    ; that ends it.</w:t>
      </w:r>
    </w:p>
    <w:p w14:paraId="6A1BEE5E" w14:textId="77777777" w:rsidR="00BA4A2B" w:rsidRDefault="007A0D3F">
      <w:pPr>
        <w:pStyle w:val="SourceCode"/>
      </w:pPr>
      <w:r>
        <w:t xml:space="preserve">    mov qword [rsp + LIST_FIELDS + FIELD_NAME], 0</w:t>
      </w:r>
    </w:p>
    <w:p w14:paraId="4C94890E" w14:textId="77777777" w:rsidR="00BA4A2B" w:rsidRDefault="007A0D3F">
      <w:pPr>
        <w:pStyle w:val="SourceCode"/>
      </w:pPr>
      <w:r>
        <w:t xml:space="preserve">    lea rax, [rsp + LIST_FIELDS]</w:t>
      </w:r>
    </w:p>
    <w:p w14:paraId="795AB00E" w14:textId="77777777" w:rsidR="00BA4A2B" w:rsidRDefault="007A0D3F">
      <w:pPr>
        <w:pStyle w:val="SourceCode"/>
      </w:pPr>
      <w:r>
        <w:t xml:space="preserve">    mov [rsp + LIST_PAGE_DATA + PAGE_DATA_FIELDS], rax</w:t>
      </w:r>
    </w:p>
    <w:p w14:paraId="2720FE5A" w14:textId="77777777" w:rsidR="00BA4A2B" w:rsidRDefault="007A0D3F">
      <w:pPr>
        <w:pStyle w:val="SourceCode"/>
      </w:pPr>
      <w:r>
        <w:t xml:space="preserve">    mov [rsp + LIST_PAGE_DATA + PAGE_DATA_CONTACTS], r12</w:t>
      </w:r>
    </w:p>
    <w:p w14:paraId="37CA8083" w14:textId="77777777" w:rsidR="00BA4A2B" w:rsidRDefault="007A0D3F">
      <w:pPr>
        <w:pStyle w:val="SourceCode"/>
      </w:pPr>
      <w:r>
        <w:t xml:space="preserve">    mov [rsp + LIST_PAGE_DATA + PAGE_DATA_CONTACT_COUNT], r13</w:t>
      </w:r>
    </w:p>
    <w:p w14:paraId="6EB0F5CF" w14:textId="77777777" w:rsidR="00BA4A2B" w:rsidRDefault="007A0D3F">
      <w:pPr>
        <w:pStyle w:val="SourceCode"/>
      </w:pPr>
      <w:r>
        <w:t xml:space="preserve">    mov rcx, rbx</w:t>
      </w:r>
    </w:p>
    <w:p w14:paraId="15D2E656" w14:textId="77777777" w:rsidR="00BA4A2B" w:rsidRDefault="007A0D3F">
      <w:pPr>
        <w:pStyle w:val="SourceCode"/>
      </w:pPr>
      <w:r>
        <w:t xml:space="preserve">    mov edx, 200</w:t>
      </w:r>
    </w:p>
    <w:p w14:paraId="56DB2684" w14:textId="77777777" w:rsidR="00BA4A2B" w:rsidRDefault="007A0D3F">
      <w:pPr>
        <w:pStyle w:val="SourceCode"/>
      </w:pPr>
      <w:r>
        <w:t xml:space="preserve">    lea r8, [list_template]</w:t>
      </w:r>
    </w:p>
    <w:p w14:paraId="3061756A" w14:textId="77777777" w:rsidR="00BA4A2B" w:rsidRDefault="007A0D3F">
      <w:pPr>
        <w:pStyle w:val="SourceCode"/>
      </w:pPr>
      <w:r>
        <w:t xml:space="preserve">    lea r9, [rsp + LIST_PAGE_DATA]</w:t>
      </w:r>
    </w:p>
    <w:p w14:paraId="25E226B8" w14:textId="77777777" w:rsidR="00BA4A2B" w:rsidRDefault="007A0D3F">
      <w:pPr>
        <w:pStyle w:val="SourceCode"/>
      </w:pPr>
      <w:r>
        <w:t xml:space="preserve">    call send_page</w:t>
      </w:r>
    </w:p>
    <w:p w14:paraId="6FF4380F" w14:textId="77777777" w:rsidR="00BA4A2B" w:rsidRDefault="007A0D3F">
      <w:pPr>
        <w:pStyle w:val="SourceCode"/>
      </w:pPr>
      <w:r>
        <w:t xml:space="preserve">    mov r14d, eax</w:t>
      </w:r>
    </w:p>
    <w:p w14:paraId="071781C7" w14:textId="77777777" w:rsidR="00BA4A2B" w:rsidRDefault="007A0D3F">
      <w:pPr>
        <w:pStyle w:val="SourceCode"/>
      </w:pPr>
      <w:r>
        <w:t xml:space="preserve">    mov rcx, r12</w:t>
      </w:r>
    </w:p>
    <w:p w14:paraId="2BDA592E" w14:textId="77777777" w:rsidR="00BA4A2B" w:rsidRDefault="007A0D3F">
      <w:pPr>
        <w:pStyle w:val="SourceCode"/>
      </w:pPr>
      <w:r>
        <w:t xml:space="preserve">    call free</w:t>
      </w:r>
    </w:p>
    <w:p w14:paraId="729C01CA" w14:textId="77777777" w:rsidR="00BA4A2B" w:rsidRDefault="007A0D3F">
      <w:pPr>
        <w:pStyle w:val="SourceCode"/>
      </w:pPr>
      <w:r>
        <w:t xml:space="preserve">    mov eax, r14d</w:t>
      </w:r>
    </w:p>
    <w:p w14:paraId="65FD988B" w14:textId="77777777" w:rsidR="00BA4A2B" w:rsidRDefault="007A0D3F">
      <w:pPr>
        <w:pStyle w:val="SourceCode"/>
      </w:pPr>
      <w:r>
        <w:t>.done:</w:t>
      </w:r>
    </w:p>
    <w:p w14:paraId="4CD1F791" w14:textId="77777777" w:rsidR="00BA4A2B" w:rsidRDefault="007A0D3F">
      <w:pPr>
        <w:pStyle w:val="SourceCode"/>
      </w:pPr>
      <w:r>
        <w:t xml:space="preserve">    add rsp, 136</w:t>
      </w:r>
    </w:p>
    <w:p w14:paraId="2E13652C" w14:textId="77777777" w:rsidR="00BA4A2B" w:rsidRDefault="007A0D3F">
      <w:pPr>
        <w:pStyle w:val="SourceCode"/>
      </w:pPr>
      <w:r>
        <w:t xml:space="preserve">    pop r14</w:t>
      </w:r>
    </w:p>
    <w:p w14:paraId="391D0740" w14:textId="77777777" w:rsidR="00BA4A2B" w:rsidRDefault="007A0D3F">
      <w:pPr>
        <w:pStyle w:val="SourceCode"/>
      </w:pPr>
      <w:r>
        <w:t xml:space="preserve">    pop r13</w:t>
      </w:r>
    </w:p>
    <w:p w14:paraId="29ABF9EB" w14:textId="77777777" w:rsidR="00BA4A2B" w:rsidRDefault="007A0D3F">
      <w:pPr>
        <w:pStyle w:val="SourceCode"/>
      </w:pPr>
      <w:r>
        <w:t xml:space="preserve">    pop r12</w:t>
      </w:r>
    </w:p>
    <w:p w14:paraId="459F73C7" w14:textId="77777777" w:rsidR="00BA4A2B" w:rsidRDefault="007A0D3F">
      <w:pPr>
        <w:pStyle w:val="SourceCode"/>
      </w:pPr>
      <w:r>
        <w:t xml:space="preserve">    pop rbx</w:t>
      </w:r>
    </w:p>
    <w:p w14:paraId="1129771B" w14:textId="77777777" w:rsidR="00BA4A2B" w:rsidRDefault="007A0D3F">
      <w:pPr>
        <w:pStyle w:val="SourceCode"/>
      </w:pPr>
      <w:r>
        <w:t xml:space="preserve">    ret</w:t>
      </w:r>
    </w:p>
    <w:p w14:paraId="7ECB0A2A" w14:textId="77777777" w:rsidR="00BA4A2B" w:rsidRDefault="00BA4A2B">
      <w:pPr>
        <w:pStyle w:val="SourceCode"/>
      </w:pPr>
    </w:p>
    <w:p w14:paraId="4E51F8C6" w14:textId="77777777" w:rsidR="00BA4A2B" w:rsidRDefault="007A0D3F">
      <w:pPr>
        <w:pStyle w:val="SourceCode"/>
      </w:pPr>
      <w:r>
        <w:t>; send_edit_form's frame: eight field records and their 0 from</w:t>
      </w:r>
    </w:p>
    <w:p w14:paraId="39C1A629" w14:textId="77777777" w:rsidR="00BA4A2B" w:rsidRDefault="007A0D3F">
      <w:pPr>
        <w:pStyle w:val="SourceCode"/>
      </w:pPr>
      <w:r>
        <w:t>; [rsp + 32], the page data, and the id as text. Its four stack values</w:t>
      </w:r>
    </w:p>
    <w:p w14:paraId="551051C1" w14:textId="77777777" w:rsidR="00BA4A2B" w:rsidRDefault="007A0D3F">
      <w:pPr>
        <w:pStyle w:val="SourceCode"/>
      </w:pPr>
      <w:r>
        <w:t>; sit above the four pushes and the frame, from EDIT_FORM_VALUES.</w:t>
      </w:r>
    </w:p>
    <w:p w14:paraId="6E1D314D" w14:textId="77777777" w:rsidR="00BA4A2B" w:rsidRDefault="007A0D3F">
      <w:pPr>
        <w:pStyle w:val="SourceCode"/>
      </w:pPr>
      <w:r>
        <w:t>EDIT_FORM_FIELDS                equ 32</w:t>
      </w:r>
    </w:p>
    <w:p w14:paraId="70F94F28" w14:textId="77777777" w:rsidR="00BA4A2B" w:rsidRDefault="007A0D3F">
      <w:pPr>
        <w:pStyle w:val="SourceCode"/>
      </w:pPr>
      <w:r>
        <w:t>EDIT_FORM_PAGE_DATA             equ EDIT_FORM_FIELDS + 9 * FIELD_SIZE</w:t>
      </w:r>
    </w:p>
    <w:p w14:paraId="275E98DC" w14:textId="77777777" w:rsidR="00BA4A2B" w:rsidRDefault="007A0D3F">
      <w:pPr>
        <w:pStyle w:val="SourceCode"/>
      </w:pPr>
      <w:r>
        <w:t>EDIT_FORM_ID_TEXT               equ EDIT_FORM_PAGE_DATA + PAGE_DATA_SIZE</w:t>
      </w:r>
    </w:p>
    <w:p w14:paraId="731AF5FA" w14:textId="77777777" w:rsidR="00BA4A2B" w:rsidRDefault="007A0D3F">
      <w:pPr>
        <w:pStyle w:val="SourceCode"/>
      </w:pPr>
      <w:r>
        <w:t>EDIT_FORM_VALUES                equ 232 + 32 + 40</w:t>
      </w:r>
    </w:p>
    <w:p w14:paraId="6C5B71A7" w14:textId="77777777" w:rsidR="00BA4A2B" w:rsidRDefault="00BA4A2B">
      <w:pPr>
        <w:pStyle w:val="SourceCode"/>
      </w:pPr>
    </w:p>
    <w:p w14:paraId="0B23FAFF" w14:textId="77777777" w:rsidR="00BA4A2B" w:rsidRDefault="007A0D3F">
      <w:pPr>
        <w:pStyle w:val="SourceCode"/>
      </w:pPr>
      <w:r>
        <w:t>; send_edit_form: the edit form, with its notice, the value each box</w:t>
      </w:r>
    </w:p>
    <w:p w14:paraId="7E60CEB1" w14:textId="77777777" w:rsidR="00BA4A2B" w:rsidRDefault="007A0D3F">
      <w:pPr>
        <w:pStyle w:val="SourceCode"/>
      </w:pPr>
      <w:r>
        <w:t>; shows, and each box's problem. The id goes into the form's address,</w:t>
      </w:r>
    </w:p>
    <w:p w14:paraId="62E65622" w14:textId="77777777" w:rsidR="00BA4A2B" w:rsidRDefault="007A0D3F">
      <w:pPr>
        <w:pStyle w:val="SourceCode"/>
      </w:pPr>
      <w:r>
        <w:t>; /contacts/{id}/edit, so the form posts back to the contact it came</w:t>
      </w:r>
    </w:p>
    <w:p w14:paraId="39833DAE" w14:textId="77777777" w:rsidR="00BA4A2B" w:rsidRDefault="007A0D3F">
      <w:pPr>
        <w:pStyle w:val="SourceCode"/>
      </w:pPr>
      <w:r>
        <w:t>; from. Eight values, four on the stack.</w:t>
      </w:r>
    </w:p>
    <w:p w14:paraId="7AE20231" w14:textId="77777777" w:rsidR="00BA4A2B" w:rsidRDefault="007A0D3F">
      <w:pPr>
        <w:pStyle w:val="SourceCode"/>
      </w:pPr>
      <w:r>
        <w:t>;   in:      rcx = the connection, edx = the status, r8d = the id, r9 =</w:t>
      </w:r>
    </w:p>
    <w:p w14:paraId="4B7B04AA" w14:textId="77777777" w:rsidR="00BA4A2B" w:rsidRDefault="007A0D3F">
      <w:pPr>
        <w:pStyle w:val="SourceCode"/>
      </w:pPr>
      <w:r>
        <w:t>;            the notice, then on the stack the name, the email, the</w:t>
      </w:r>
    </w:p>
    <w:p w14:paraId="496ED921" w14:textId="77777777" w:rsidR="00BA4A2B" w:rsidRDefault="007A0D3F">
      <w:pPr>
        <w:pStyle w:val="SourceCode"/>
      </w:pPr>
      <w:r>
        <w:t>;            phone, and the problems record</w:t>
      </w:r>
    </w:p>
    <w:p w14:paraId="3C8CABFE" w14:textId="77777777" w:rsidR="00BA4A2B" w:rsidRDefault="007A0D3F">
      <w:pPr>
        <w:pStyle w:val="SourceCode"/>
      </w:pPr>
      <w:r>
        <w:t>;   out:     eax = MHD_queue_response's answer (1 = queued)</w:t>
      </w:r>
    </w:p>
    <w:p w14:paraId="7BAF036A" w14:textId="77777777" w:rsidR="00BA4A2B" w:rsidRDefault="007A0D3F">
      <w:pPr>
        <w:pStyle w:val="SourceCode"/>
      </w:pPr>
      <w:r>
        <w:t>; rbx keeps the connection, r12d the status, r13 the notice, r14 the</w:t>
      </w:r>
    </w:p>
    <w:p w14:paraId="0422F90A" w14:textId="77777777" w:rsidR="00BA4A2B" w:rsidRDefault="007A0D3F">
      <w:pPr>
        <w:pStyle w:val="SourceCode"/>
      </w:pPr>
      <w:r>
        <w:t>; problems record.</w:t>
      </w:r>
    </w:p>
    <w:p w14:paraId="4CB8AE1A" w14:textId="77777777" w:rsidR="00BA4A2B" w:rsidRDefault="007A0D3F">
      <w:pPr>
        <w:pStyle w:val="SourceCode"/>
      </w:pPr>
      <w:r>
        <w:t>send_edit_form:</w:t>
      </w:r>
    </w:p>
    <w:p w14:paraId="63FC017F" w14:textId="77777777" w:rsidR="00BA4A2B" w:rsidRDefault="007A0D3F">
      <w:pPr>
        <w:pStyle w:val="SourceCode"/>
      </w:pPr>
      <w:r>
        <w:t xml:space="preserve">    push rbx</w:t>
      </w:r>
    </w:p>
    <w:p w14:paraId="55D24E1C" w14:textId="77777777" w:rsidR="00BA4A2B" w:rsidRDefault="007A0D3F">
      <w:pPr>
        <w:pStyle w:val="SourceCode"/>
      </w:pPr>
      <w:r>
        <w:t xml:space="preserve">    push r12</w:t>
      </w:r>
    </w:p>
    <w:p w14:paraId="000B745F" w14:textId="77777777" w:rsidR="00BA4A2B" w:rsidRDefault="007A0D3F">
      <w:pPr>
        <w:pStyle w:val="SourceCode"/>
      </w:pPr>
      <w:r>
        <w:t xml:space="preserve">    push r13</w:t>
      </w:r>
    </w:p>
    <w:p w14:paraId="527C1F13" w14:textId="77777777" w:rsidR="00BA4A2B" w:rsidRDefault="007A0D3F">
      <w:pPr>
        <w:pStyle w:val="SourceCode"/>
      </w:pPr>
      <w:r>
        <w:t xml:space="preserve">    push r14</w:t>
      </w:r>
    </w:p>
    <w:p w14:paraId="7EC10F71" w14:textId="77777777" w:rsidR="00BA4A2B" w:rsidRDefault="007A0D3F">
      <w:pPr>
        <w:pStyle w:val="SourceCode"/>
      </w:pPr>
      <w:r>
        <w:t xml:space="preserve">    sub rsp, 232</w:t>
      </w:r>
    </w:p>
    <w:p w14:paraId="4F7A4CF9" w14:textId="77777777" w:rsidR="00BA4A2B" w:rsidRDefault="007A0D3F">
      <w:pPr>
        <w:pStyle w:val="SourceCode"/>
      </w:pPr>
      <w:r>
        <w:t xml:space="preserve">    mov rbx, rcx</w:t>
      </w:r>
    </w:p>
    <w:p w14:paraId="21E7CE17" w14:textId="77777777" w:rsidR="00BA4A2B" w:rsidRDefault="007A0D3F">
      <w:pPr>
        <w:pStyle w:val="SourceCode"/>
      </w:pPr>
      <w:r>
        <w:t xml:space="preserve">    mov r12d, edx</w:t>
      </w:r>
    </w:p>
    <w:p w14:paraId="54DA15D5" w14:textId="77777777" w:rsidR="00BA4A2B" w:rsidRDefault="007A0D3F">
      <w:pPr>
        <w:pStyle w:val="SourceCode"/>
      </w:pPr>
      <w:r>
        <w:t xml:space="preserve">    mov r13, r9</w:t>
      </w:r>
    </w:p>
    <w:p w14:paraId="4D845F2D" w14:textId="77777777" w:rsidR="00BA4A2B" w:rsidRDefault="007A0D3F">
      <w:pPr>
        <w:pStyle w:val="SourceCode"/>
      </w:pPr>
      <w:r>
        <w:t xml:space="preserve">    mov r14, [rsp + EDIT_FORM_VALUES + 24]</w:t>
      </w:r>
    </w:p>
    <w:p w14:paraId="6A44102C" w14:textId="77777777" w:rsidR="00BA4A2B" w:rsidRDefault="007A0D3F">
      <w:pPr>
        <w:pStyle w:val="SourceCode"/>
      </w:pPr>
      <w:r>
        <w:t xml:space="preserve">    mov r9d, r8d</w:t>
      </w:r>
    </w:p>
    <w:p w14:paraId="502D451F" w14:textId="77777777" w:rsidR="00BA4A2B" w:rsidRDefault="007A0D3F">
      <w:pPr>
        <w:pStyle w:val="SourceCode"/>
      </w:pPr>
      <w:r>
        <w:t xml:space="preserve">    lea rcx, [rsp + EDIT_FORM_ID_TEXT]</w:t>
      </w:r>
    </w:p>
    <w:p w14:paraId="73C187A2" w14:textId="77777777" w:rsidR="00BA4A2B" w:rsidRDefault="007A0D3F">
      <w:pPr>
        <w:pStyle w:val="SourceCode"/>
      </w:pPr>
      <w:r>
        <w:t xml:space="preserve">    mov edx, ID_TEXT_SIZE</w:t>
      </w:r>
    </w:p>
    <w:p w14:paraId="627D35BB" w14:textId="77777777" w:rsidR="00BA4A2B" w:rsidRDefault="007A0D3F">
      <w:pPr>
        <w:pStyle w:val="SourceCode"/>
      </w:pPr>
      <w:r>
        <w:t xml:space="preserve">    lea r8, [id_format]</w:t>
      </w:r>
    </w:p>
    <w:p w14:paraId="788325B7" w14:textId="77777777" w:rsidR="00BA4A2B" w:rsidRDefault="007A0D3F">
      <w:pPr>
        <w:pStyle w:val="SourceCode"/>
      </w:pPr>
      <w:r>
        <w:t xml:space="preserve">    call snprintf</w:t>
      </w:r>
    </w:p>
    <w:p w14:paraId="5A4AD511" w14:textId="77777777" w:rsidR="00BA4A2B" w:rsidRDefault="007A0D3F">
      <w:pPr>
        <w:pStyle w:val="SourceCode"/>
      </w:pPr>
      <w:r>
        <w:t xml:space="preserve">    lea rax, [id_field_name]</w:t>
      </w:r>
    </w:p>
    <w:p w14:paraId="03DCC31F" w14:textId="77777777" w:rsidR="00BA4A2B" w:rsidRDefault="007A0D3F">
      <w:pPr>
        <w:pStyle w:val="SourceCode"/>
      </w:pPr>
      <w:r>
        <w:t xml:space="preserve">    mov [rsp + EDIT_FORM_FIELDS + FIELD_NAME], rax</w:t>
      </w:r>
    </w:p>
    <w:p w14:paraId="47363CDA" w14:textId="77777777" w:rsidR="00BA4A2B" w:rsidRDefault="007A0D3F">
      <w:pPr>
        <w:pStyle w:val="SourceCode"/>
      </w:pPr>
      <w:r>
        <w:t xml:space="preserve">    lea rax, [rsp + EDIT_FORM_ID_TEXT]</w:t>
      </w:r>
    </w:p>
    <w:p w14:paraId="06C940B4" w14:textId="77777777" w:rsidR="00BA4A2B" w:rsidRDefault="007A0D3F">
      <w:pPr>
        <w:pStyle w:val="SourceCode"/>
      </w:pPr>
      <w:r>
        <w:t xml:space="preserve">    mov [rsp + EDIT_FORM_FIELDS + FIELD_VALUE], rax</w:t>
      </w:r>
    </w:p>
    <w:p w14:paraId="71C3F422" w14:textId="77777777" w:rsidR="00BA4A2B" w:rsidRDefault="007A0D3F">
      <w:pPr>
        <w:pStyle w:val="SourceCode"/>
      </w:pPr>
      <w:r>
        <w:t xml:space="preserve">    lea rax, [notice_field_name]</w:t>
      </w:r>
    </w:p>
    <w:p w14:paraId="0579A5C8" w14:textId="77777777" w:rsidR="00BA4A2B" w:rsidRDefault="007A0D3F">
      <w:pPr>
        <w:pStyle w:val="SourceCode"/>
      </w:pPr>
      <w:r>
        <w:t xml:space="preserve">    mov [rsp + EDIT_FORM_FIELDS + 16 + FIELD_NAME], rax</w:t>
      </w:r>
    </w:p>
    <w:p w14:paraId="26D98CA6" w14:textId="77777777" w:rsidR="00BA4A2B" w:rsidRDefault="007A0D3F">
      <w:pPr>
        <w:pStyle w:val="SourceCode"/>
      </w:pPr>
      <w:r>
        <w:t xml:space="preserve">    mov [rsp + EDIT_FORM_FIELDS + 16 + FIELD_VALUE], r13</w:t>
      </w:r>
    </w:p>
    <w:p w14:paraId="02F58F7B" w14:textId="77777777" w:rsidR="00BA4A2B" w:rsidRDefault="007A0D3F">
      <w:pPr>
        <w:pStyle w:val="SourceCode"/>
      </w:pPr>
      <w:r>
        <w:t xml:space="preserve">    lea rax, [full_name_field_name]</w:t>
      </w:r>
    </w:p>
    <w:p w14:paraId="218E06A0" w14:textId="77777777" w:rsidR="00BA4A2B" w:rsidRDefault="007A0D3F">
      <w:pPr>
        <w:pStyle w:val="SourceCode"/>
      </w:pPr>
      <w:r>
        <w:t xml:space="preserve">    mov [rsp + EDIT_FORM_FIELDS + 32 + FIELD_NAME], rax</w:t>
      </w:r>
    </w:p>
    <w:p w14:paraId="60A0F0A8" w14:textId="77777777" w:rsidR="00BA4A2B" w:rsidRDefault="007A0D3F">
      <w:pPr>
        <w:pStyle w:val="SourceCode"/>
      </w:pPr>
      <w:r>
        <w:t xml:space="preserve">    mov rax, [rsp + EDIT_FORM_VALUES]</w:t>
      </w:r>
    </w:p>
    <w:p w14:paraId="193D4748" w14:textId="77777777" w:rsidR="00BA4A2B" w:rsidRDefault="007A0D3F">
      <w:pPr>
        <w:pStyle w:val="SourceCode"/>
      </w:pPr>
      <w:r>
        <w:t xml:space="preserve">    mov [rsp + EDIT_FORM_FIELDS + 32 + FIELD_VALUE], rax</w:t>
      </w:r>
    </w:p>
    <w:p w14:paraId="5EE45E5C" w14:textId="77777777" w:rsidR="00BA4A2B" w:rsidRDefault="007A0D3F">
      <w:pPr>
        <w:pStyle w:val="SourceCode"/>
      </w:pPr>
      <w:r>
        <w:t xml:space="preserve">    lea rax, [name_problem_field_name]</w:t>
      </w:r>
    </w:p>
    <w:p w14:paraId="7A04DB04" w14:textId="77777777" w:rsidR="00BA4A2B" w:rsidRDefault="007A0D3F">
      <w:pPr>
        <w:pStyle w:val="SourceCode"/>
      </w:pPr>
      <w:r>
        <w:t xml:space="preserve">    mov [rsp + EDIT_FORM_FIELDS + 48 + FIELD_NAME], rax</w:t>
      </w:r>
    </w:p>
    <w:p w14:paraId="2753225D" w14:textId="77777777" w:rsidR="00BA4A2B" w:rsidRDefault="007A0D3F">
      <w:pPr>
        <w:pStyle w:val="SourceCode"/>
      </w:pPr>
      <w:r>
        <w:t xml:space="preserve">    mov rax, [r14 + NAME_PROBLEM]</w:t>
      </w:r>
    </w:p>
    <w:p w14:paraId="3B5A11A4" w14:textId="77777777" w:rsidR="00BA4A2B" w:rsidRDefault="007A0D3F">
      <w:pPr>
        <w:pStyle w:val="SourceCode"/>
      </w:pPr>
      <w:r>
        <w:t xml:space="preserve">    mov [rsp + EDIT_FORM_FIELDS + 48 + FIELD_VALUE], rax</w:t>
      </w:r>
    </w:p>
    <w:p w14:paraId="0963A1D7" w14:textId="77777777" w:rsidR="00BA4A2B" w:rsidRDefault="007A0D3F">
      <w:pPr>
        <w:pStyle w:val="SourceCode"/>
      </w:pPr>
      <w:r>
        <w:t xml:space="preserve">    lea rax, [email_field_name]</w:t>
      </w:r>
    </w:p>
    <w:p w14:paraId="4E445FBD" w14:textId="77777777" w:rsidR="00BA4A2B" w:rsidRDefault="007A0D3F">
      <w:pPr>
        <w:pStyle w:val="SourceCode"/>
      </w:pPr>
      <w:r>
        <w:t xml:space="preserve">    mov [rsp + EDIT_FORM_FIELDS + 64 + FIELD_NAME], rax</w:t>
      </w:r>
    </w:p>
    <w:p w14:paraId="3019BD10" w14:textId="77777777" w:rsidR="00BA4A2B" w:rsidRDefault="007A0D3F">
      <w:pPr>
        <w:pStyle w:val="SourceCode"/>
      </w:pPr>
      <w:r>
        <w:t xml:space="preserve">    mov rax, [rsp + EDIT_FORM_VALUES + 8]</w:t>
      </w:r>
    </w:p>
    <w:p w14:paraId="6676DBC3" w14:textId="77777777" w:rsidR="00BA4A2B" w:rsidRDefault="007A0D3F">
      <w:pPr>
        <w:pStyle w:val="SourceCode"/>
      </w:pPr>
      <w:r>
        <w:t xml:space="preserve">    mov [rsp + EDIT_FORM_FIELDS + 64 + FIELD_VALUE], rax</w:t>
      </w:r>
    </w:p>
    <w:p w14:paraId="78D9B695" w14:textId="77777777" w:rsidR="00BA4A2B" w:rsidRDefault="007A0D3F">
      <w:pPr>
        <w:pStyle w:val="SourceCode"/>
      </w:pPr>
      <w:r>
        <w:t xml:space="preserve">    lea rax, [email_problem_field_name]</w:t>
      </w:r>
    </w:p>
    <w:p w14:paraId="533E5DCD" w14:textId="77777777" w:rsidR="00BA4A2B" w:rsidRDefault="007A0D3F">
      <w:pPr>
        <w:pStyle w:val="SourceCode"/>
      </w:pPr>
      <w:r>
        <w:t xml:space="preserve">    mov [rsp + EDIT_FORM_FIELDS + 80 + FIELD_NAME], rax</w:t>
      </w:r>
    </w:p>
    <w:p w14:paraId="1AA15C10" w14:textId="77777777" w:rsidR="00BA4A2B" w:rsidRDefault="007A0D3F">
      <w:pPr>
        <w:pStyle w:val="SourceCode"/>
      </w:pPr>
      <w:r>
        <w:t xml:space="preserve">    mov rax, [r14 + EMAIL_PROBLEM]</w:t>
      </w:r>
    </w:p>
    <w:p w14:paraId="3B559C71" w14:textId="77777777" w:rsidR="00BA4A2B" w:rsidRDefault="007A0D3F">
      <w:pPr>
        <w:pStyle w:val="SourceCode"/>
      </w:pPr>
      <w:r>
        <w:t xml:space="preserve">    mov [rsp + EDIT_FORM_FIELDS + 80 + FIELD_VALUE], rax</w:t>
      </w:r>
    </w:p>
    <w:p w14:paraId="5E5F7197" w14:textId="77777777" w:rsidR="00BA4A2B" w:rsidRDefault="007A0D3F">
      <w:pPr>
        <w:pStyle w:val="SourceCode"/>
      </w:pPr>
      <w:r>
        <w:t xml:space="preserve">    lea rax, [phone_field_name]</w:t>
      </w:r>
    </w:p>
    <w:p w14:paraId="0E95A632" w14:textId="77777777" w:rsidR="00BA4A2B" w:rsidRDefault="007A0D3F">
      <w:pPr>
        <w:pStyle w:val="SourceCode"/>
      </w:pPr>
      <w:r>
        <w:t xml:space="preserve">    mov [rsp + EDIT_FORM_FIELDS + 96 + FIELD_NAME], rax</w:t>
      </w:r>
    </w:p>
    <w:p w14:paraId="1E1574B4" w14:textId="77777777" w:rsidR="00BA4A2B" w:rsidRDefault="007A0D3F">
      <w:pPr>
        <w:pStyle w:val="SourceCode"/>
      </w:pPr>
      <w:r>
        <w:t xml:space="preserve">    mov rax, [rsp + EDIT_FORM_VALUES + 16]</w:t>
      </w:r>
    </w:p>
    <w:p w14:paraId="382ADB22" w14:textId="77777777" w:rsidR="00BA4A2B" w:rsidRDefault="007A0D3F">
      <w:pPr>
        <w:pStyle w:val="SourceCode"/>
      </w:pPr>
      <w:r>
        <w:t xml:space="preserve">    mov [rsp + EDIT_FORM_FIELDS + 96 + FIELD_VALUE], rax</w:t>
      </w:r>
    </w:p>
    <w:p w14:paraId="5F25749A" w14:textId="77777777" w:rsidR="00BA4A2B" w:rsidRDefault="007A0D3F">
      <w:pPr>
        <w:pStyle w:val="SourceCode"/>
      </w:pPr>
      <w:r>
        <w:t xml:space="preserve">    lea rax, [phone_problem_field_name]</w:t>
      </w:r>
    </w:p>
    <w:p w14:paraId="3AF71C33" w14:textId="77777777" w:rsidR="00BA4A2B" w:rsidRDefault="007A0D3F">
      <w:pPr>
        <w:pStyle w:val="SourceCode"/>
      </w:pPr>
      <w:r>
        <w:t xml:space="preserve">    mov [rsp + EDIT_FORM_FIELDS + 112 + FIELD_NAME], rax</w:t>
      </w:r>
    </w:p>
    <w:p w14:paraId="3501ABB7" w14:textId="77777777" w:rsidR="00BA4A2B" w:rsidRDefault="007A0D3F">
      <w:pPr>
        <w:pStyle w:val="SourceCode"/>
      </w:pPr>
      <w:r>
        <w:t xml:space="preserve">    mov rax, [r14 + PHONE_PROBLEM]</w:t>
      </w:r>
    </w:p>
    <w:p w14:paraId="1C25677F" w14:textId="77777777" w:rsidR="00BA4A2B" w:rsidRDefault="007A0D3F">
      <w:pPr>
        <w:pStyle w:val="SourceCode"/>
      </w:pPr>
      <w:r>
        <w:t xml:space="preserve">    mov [rsp + EDIT_FORM_FIELDS + 112 + FIELD_VALUE], rax</w:t>
      </w:r>
    </w:p>
    <w:p w14:paraId="620028B5" w14:textId="77777777" w:rsidR="00BA4A2B" w:rsidRDefault="007A0D3F">
      <w:pPr>
        <w:pStyle w:val="SourceCode"/>
      </w:pPr>
      <w:r>
        <w:t xml:space="preserve">    mov qword [rsp + EDIT_FORM_FIELDS + 128 + FIELD_NAME], 0</w:t>
      </w:r>
    </w:p>
    <w:p w14:paraId="3B26A316" w14:textId="77777777" w:rsidR="00BA4A2B" w:rsidRDefault="007A0D3F">
      <w:pPr>
        <w:pStyle w:val="SourceCode"/>
      </w:pPr>
      <w:r>
        <w:t xml:space="preserve">    lea rax, [rsp + EDIT_FORM_FIELDS]</w:t>
      </w:r>
    </w:p>
    <w:p w14:paraId="544B5C15" w14:textId="77777777" w:rsidR="00BA4A2B" w:rsidRDefault="007A0D3F">
      <w:pPr>
        <w:pStyle w:val="SourceCode"/>
      </w:pPr>
      <w:r>
        <w:t xml:space="preserve">    mov [rsp + EDIT_FORM_PAGE_DATA + PAGE_DATA_FIELDS], rax</w:t>
      </w:r>
    </w:p>
    <w:p w14:paraId="6A186A57" w14:textId="77777777" w:rsidR="00BA4A2B" w:rsidRDefault="007A0D3F">
      <w:pPr>
        <w:pStyle w:val="SourceCode"/>
      </w:pPr>
      <w:r>
        <w:t xml:space="preserve">    mov qword [rsp + EDIT_FORM_PAGE_DATA + PAGE_DATA_CONTACTS], 0</w:t>
      </w:r>
    </w:p>
    <w:p w14:paraId="45B48E35" w14:textId="77777777" w:rsidR="00BA4A2B" w:rsidRDefault="007A0D3F">
      <w:pPr>
        <w:pStyle w:val="SourceCode"/>
      </w:pPr>
      <w:r>
        <w:t xml:space="preserve">    mov qword [rsp + EDIT_FORM_PAGE_DATA + PAGE_DATA_CONTACT_COUNT], 0</w:t>
      </w:r>
    </w:p>
    <w:p w14:paraId="3AC051BC" w14:textId="77777777" w:rsidR="00BA4A2B" w:rsidRDefault="007A0D3F">
      <w:pPr>
        <w:pStyle w:val="SourceCode"/>
      </w:pPr>
      <w:r>
        <w:t xml:space="preserve">    mov rcx, rbx</w:t>
      </w:r>
    </w:p>
    <w:p w14:paraId="7F0C61E6" w14:textId="77777777" w:rsidR="00BA4A2B" w:rsidRDefault="007A0D3F">
      <w:pPr>
        <w:pStyle w:val="SourceCode"/>
      </w:pPr>
      <w:r>
        <w:t xml:space="preserve">    mov edx, r12d</w:t>
      </w:r>
    </w:p>
    <w:p w14:paraId="1914B522" w14:textId="77777777" w:rsidR="00BA4A2B" w:rsidRDefault="007A0D3F">
      <w:pPr>
        <w:pStyle w:val="SourceCode"/>
      </w:pPr>
      <w:r>
        <w:t xml:space="preserve">    lea r8, [edit_template]</w:t>
      </w:r>
    </w:p>
    <w:p w14:paraId="4A75A780" w14:textId="77777777" w:rsidR="00BA4A2B" w:rsidRDefault="007A0D3F">
      <w:pPr>
        <w:pStyle w:val="SourceCode"/>
      </w:pPr>
      <w:r>
        <w:t xml:space="preserve">    lea r9, [rsp + EDIT_FORM_PAGE_DATA]</w:t>
      </w:r>
    </w:p>
    <w:p w14:paraId="1EA7C4A6" w14:textId="77777777" w:rsidR="00BA4A2B" w:rsidRDefault="007A0D3F">
      <w:pPr>
        <w:pStyle w:val="SourceCode"/>
      </w:pPr>
      <w:r>
        <w:t xml:space="preserve">    call send_page</w:t>
      </w:r>
    </w:p>
    <w:p w14:paraId="252FE468" w14:textId="77777777" w:rsidR="00BA4A2B" w:rsidRDefault="007A0D3F">
      <w:pPr>
        <w:pStyle w:val="SourceCode"/>
      </w:pPr>
      <w:r>
        <w:t xml:space="preserve">    add rsp, 232</w:t>
      </w:r>
    </w:p>
    <w:p w14:paraId="395A23ED" w14:textId="77777777" w:rsidR="00BA4A2B" w:rsidRDefault="007A0D3F">
      <w:pPr>
        <w:pStyle w:val="SourceCode"/>
      </w:pPr>
      <w:r>
        <w:t xml:space="preserve">    pop r14</w:t>
      </w:r>
    </w:p>
    <w:p w14:paraId="52211323" w14:textId="77777777" w:rsidR="00BA4A2B" w:rsidRDefault="007A0D3F">
      <w:pPr>
        <w:pStyle w:val="SourceCode"/>
      </w:pPr>
      <w:r>
        <w:t xml:space="preserve">    pop r13</w:t>
      </w:r>
    </w:p>
    <w:p w14:paraId="59E80FF6" w14:textId="77777777" w:rsidR="00BA4A2B" w:rsidRDefault="007A0D3F">
      <w:pPr>
        <w:pStyle w:val="SourceCode"/>
      </w:pPr>
      <w:r>
        <w:t xml:space="preserve">    pop r12</w:t>
      </w:r>
    </w:p>
    <w:p w14:paraId="36B93FF0" w14:textId="77777777" w:rsidR="00BA4A2B" w:rsidRDefault="007A0D3F">
      <w:pPr>
        <w:pStyle w:val="SourceCode"/>
      </w:pPr>
      <w:r>
        <w:t xml:space="preserve">    pop rbx</w:t>
      </w:r>
    </w:p>
    <w:p w14:paraId="7BD69F6B" w14:textId="77777777" w:rsidR="00BA4A2B" w:rsidRDefault="007A0D3F">
      <w:pPr>
        <w:pStyle w:val="SourceCode"/>
      </w:pPr>
      <w:r>
        <w:t xml:space="preserve">    ret</w:t>
      </w:r>
    </w:p>
    <w:p w14:paraId="73AEC5C7" w14:textId="77777777" w:rsidR="00BA4A2B" w:rsidRDefault="00BA4A2B">
      <w:pPr>
        <w:pStyle w:val="SourceCode"/>
      </w:pPr>
    </w:p>
    <w:p w14:paraId="12E65184" w14:textId="77777777" w:rsidR="00BA4A2B" w:rsidRDefault="007A0D3F">
      <w:pPr>
        <w:pStyle w:val="SourceCode"/>
      </w:pPr>
      <w:r>
        <w:t>; read_contact's frame: the handle.</w:t>
      </w:r>
    </w:p>
    <w:p w14:paraId="28D1EFEC" w14:textId="77777777" w:rsidR="00BA4A2B" w:rsidRDefault="007A0D3F">
      <w:pPr>
        <w:pStyle w:val="SourceCode"/>
      </w:pPr>
      <w:r>
        <w:t>READ_DATABASE                   equ 32</w:t>
      </w:r>
    </w:p>
    <w:p w14:paraId="18EE08B4" w14:textId="77777777" w:rsidR="00BA4A2B" w:rsidRDefault="00BA4A2B">
      <w:pPr>
        <w:pStyle w:val="SourceCode"/>
      </w:pPr>
    </w:p>
    <w:p w14:paraId="7ED09E4E" w14:textId="77777777" w:rsidR="00BA4A2B" w:rsidRDefault="007A0D3F">
      <w:pPr>
        <w:pStyle w:val="SourceCode"/>
      </w:pPr>
      <w:r>
        <w:t>; read_contact: reads the contact with this id for the edit form and the</w:t>
      </w:r>
    </w:p>
    <w:p w14:paraId="24560A07" w14:textId="77777777" w:rsidR="00BA4A2B" w:rsidRDefault="007A0D3F">
      <w:pPr>
        <w:pStyle w:val="SourceCode"/>
      </w:pPr>
      <w:r>
        <w:t>; confirmation page. It answers eax = 1 with the record filled, or eax = 0</w:t>
      </w:r>
    </w:p>
    <w:p w14:paraId="13CB7368" w14:textId="77777777" w:rsidR="00BA4A2B" w:rsidRDefault="007A0D3F">
      <w:pPr>
        <w:pStyle w:val="SourceCode"/>
      </w:pPr>
      <w:r>
        <w:t>; after answering, with the answer in edx: 404 for an id no contact has.</w:t>
      </w:r>
    </w:p>
    <w:p w14:paraId="7F170D7B" w14:textId="77777777" w:rsidR="00BA4A2B" w:rsidRDefault="007A0D3F">
      <w:pPr>
        <w:pStyle w:val="SourceCode"/>
      </w:pPr>
      <w:r>
        <w:t>;   in:      rcx = the connection, edx = the id, r8 = the contact record</w:t>
      </w:r>
    </w:p>
    <w:p w14:paraId="326D2A6F" w14:textId="77777777" w:rsidR="00BA4A2B" w:rsidRDefault="007A0D3F">
      <w:pPr>
        <w:pStyle w:val="SourceCode"/>
      </w:pPr>
      <w:r>
        <w:t>;            to fill</w:t>
      </w:r>
    </w:p>
    <w:p w14:paraId="2101BCD1" w14:textId="77777777" w:rsidR="00BA4A2B" w:rsidRDefault="007A0D3F">
      <w:pPr>
        <w:pStyle w:val="SourceCode"/>
      </w:pPr>
      <w:r>
        <w:t>;   out:     eax = 1 to go on, or 0 with MHD_queue_response's answer in</w:t>
      </w:r>
    </w:p>
    <w:p w14:paraId="5AB56542" w14:textId="77777777" w:rsidR="00BA4A2B" w:rsidRDefault="007A0D3F">
      <w:pPr>
        <w:pStyle w:val="SourceCode"/>
      </w:pPr>
      <w:r>
        <w:t>;            edx</w:t>
      </w:r>
    </w:p>
    <w:p w14:paraId="7BFA6BD1" w14:textId="77777777" w:rsidR="00BA4A2B" w:rsidRDefault="007A0D3F">
      <w:pPr>
        <w:pStyle w:val="SourceCode"/>
      </w:pPr>
      <w:r>
        <w:t>; rbx keeps the connection, r12d the id, then the status, r13 the record.</w:t>
      </w:r>
    </w:p>
    <w:p w14:paraId="51071EC5" w14:textId="77777777" w:rsidR="00BA4A2B" w:rsidRDefault="007A0D3F">
      <w:pPr>
        <w:pStyle w:val="SourceCode"/>
      </w:pPr>
      <w:r>
        <w:t>read_contact:</w:t>
      </w:r>
    </w:p>
    <w:p w14:paraId="1934507F" w14:textId="77777777" w:rsidR="00BA4A2B" w:rsidRDefault="007A0D3F">
      <w:pPr>
        <w:pStyle w:val="SourceCode"/>
      </w:pPr>
      <w:r>
        <w:t xml:space="preserve">    push rbx</w:t>
      </w:r>
    </w:p>
    <w:p w14:paraId="0700E551" w14:textId="77777777" w:rsidR="00BA4A2B" w:rsidRDefault="007A0D3F">
      <w:pPr>
        <w:pStyle w:val="SourceCode"/>
      </w:pPr>
      <w:r>
        <w:t xml:space="preserve">    push r12</w:t>
      </w:r>
    </w:p>
    <w:p w14:paraId="486A0B59" w14:textId="77777777" w:rsidR="00BA4A2B" w:rsidRDefault="007A0D3F">
      <w:pPr>
        <w:pStyle w:val="SourceCode"/>
      </w:pPr>
      <w:r>
        <w:t xml:space="preserve">    push r13</w:t>
      </w:r>
    </w:p>
    <w:p w14:paraId="274234A5" w14:textId="77777777" w:rsidR="00BA4A2B" w:rsidRDefault="007A0D3F">
      <w:pPr>
        <w:pStyle w:val="SourceCode"/>
      </w:pPr>
      <w:r>
        <w:t xml:space="preserve">    sub rsp, 48</w:t>
      </w:r>
    </w:p>
    <w:p w14:paraId="31EA5337" w14:textId="77777777" w:rsidR="00BA4A2B" w:rsidRDefault="007A0D3F">
      <w:pPr>
        <w:pStyle w:val="SourceCode"/>
      </w:pPr>
      <w:r>
        <w:t xml:space="preserve">    mov rbx, rcx</w:t>
      </w:r>
    </w:p>
    <w:p w14:paraId="05874471" w14:textId="77777777" w:rsidR="00BA4A2B" w:rsidRDefault="007A0D3F">
      <w:pPr>
        <w:pStyle w:val="SourceCode"/>
      </w:pPr>
      <w:r>
        <w:t xml:space="preserve">    mov r12d, edx</w:t>
      </w:r>
    </w:p>
    <w:p w14:paraId="31596643" w14:textId="77777777" w:rsidR="00BA4A2B" w:rsidRDefault="007A0D3F">
      <w:pPr>
        <w:pStyle w:val="SourceCode"/>
      </w:pPr>
      <w:r>
        <w:t xml:space="preserve">    mov r13, r8</w:t>
      </w:r>
    </w:p>
    <w:p w14:paraId="4DB4EF8E" w14:textId="77777777" w:rsidR="00BA4A2B" w:rsidRDefault="007A0D3F">
      <w:pPr>
        <w:pStyle w:val="SourceCode"/>
      </w:pPr>
      <w:r>
        <w:t xml:space="preserve">    lea rcx, [rsp + READ_DATABASE]</w:t>
      </w:r>
    </w:p>
    <w:p w14:paraId="315704E9" w14:textId="77777777" w:rsidR="00BA4A2B" w:rsidRDefault="007A0D3F">
      <w:pPr>
        <w:pStyle w:val="SourceCode"/>
      </w:pPr>
      <w:r>
        <w:t xml:space="preserve">    call open_connection</w:t>
      </w:r>
    </w:p>
    <w:p w14:paraId="72642ED1" w14:textId="77777777" w:rsidR="00BA4A2B" w:rsidRDefault="007A0D3F">
      <w:pPr>
        <w:pStyle w:val="SourceCode"/>
      </w:pPr>
      <w:r>
        <w:t xml:space="preserve">    cmp eax, SUCCESS</w:t>
      </w:r>
    </w:p>
    <w:p w14:paraId="0864EF68" w14:textId="77777777" w:rsidR="00BA4A2B" w:rsidRDefault="007A0D3F">
      <w:pPr>
        <w:pStyle w:val="SourceCode"/>
      </w:pPr>
      <w:r>
        <w:t xml:space="preserve">    je .connected</w:t>
      </w:r>
    </w:p>
    <w:p w14:paraId="2341166A" w14:textId="77777777" w:rsidR="00BA4A2B" w:rsidRDefault="007A0D3F">
      <w:pPr>
        <w:pStyle w:val="SourceCode"/>
      </w:pPr>
      <w:r>
        <w:t xml:space="preserve">    mov rcx, rbx</w:t>
      </w:r>
    </w:p>
    <w:p w14:paraId="1305ABBD" w14:textId="77777777" w:rsidR="00BA4A2B" w:rsidRDefault="007A0D3F">
      <w:pPr>
        <w:pStyle w:val="SourceCode"/>
      </w:pPr>
      <w:r>
        <w:t xml:space="preserve">    mov edx, 503</w:t>
      </w:r>
    </w:p>
    <w:p w14:paraId="5B9A3339" w14:textId="77777777" w:rsidR="00BA4A2B" w:rsidRDefault="007A0D3F">
      <w:pPr>
        <w:pStyle w:val="SourceCode"/>
      </w:pPr>
      <w:r>
        <w:t xml:space="preserve">    lea r8, [unavailable_text]</w:t>
      </w:r>
    </w:p>
    <w:p w14:paraId="45ABE913" w14:textId="77777777" w:rsidR="00BA4A2B" w:rsidRDefault="007A0D3F">
      <w:pPr>
        <w:pStyle w:val="SourceCode"/>
      </w:pPr>
      <w:r>
        <w:t xml:space="preserve">    call send_text</w:t>
      </w:r>
    </w:p>
    <w:p w14:paraId="6F194FCC" w14:textId="77777777" w:rsidR="00BA4A2B" w:rsidRDefault="007A0D3F">
      <w:pPr>
        <w:pStyle w:val="SourceCode"/>
      </w:pPr>
      <w:r>
        <w:t xml:space="preserve">    jmp .answered</w:t>
      </w:r>
    </w:p>
    <w:p w14:paraId="39173368" w14:textId="77777777" w:rsidR="00BA4A2B" w:rsidRDefault="007A0D3F">
      <w:pPr>
        <w:pStyle w:val="SourceCode"/>
      </w:pPr>
      <w:r>
        <w:t>.connected:</w:t>
      </w:r>
    </w:p>
    <w:p w14:paraId="4A1BDEA5" w14:textId="77777777" w:rsidR="00BA4A2B" w:rsidRDefault="007A0D3F">
      <w:pPr>
        <w:pStyle w:val="SourceCode"/>
      </w:pPr>
      <w:r>
        <w:t xml:space="preserve">    mov rcx, [rsp + READ_DATABASE]</w:t>
      </w:r>
    </w:p>
    <w:p w14:paraId="2A392CD2" w14:textId="77777777" w:rsidR="00BA4A2B" w:rsidRDefault="007A0D3F">
      <w:pPr>
        <w:pStyle w:val="SourceCode"/>
      </w:pPr>
      <w:r>
        <w:t xml:space="preserve">    mov edx, r12d</w:t>
      </w:r>
    </w:p>
    <w:p w14:paraId="6E7935B3" w14:textId="77777777" w:rsidR="00BA4A2B" w:rsidRDefault="007A0D3F">
      <w:pPr>
        <w:pStyle w:val="SourceCode"/>
      </w:pPr>
      <w:r>
        <w:t xml:space="preserve">    mov r8, r13</w:t>
      </w:r>
    </w:p>
    <w:p w14:paraId="3B0E03D2" w14:textId="77777777" w:rsidR="00BA4A2B" w:rsidRDefault="007A0D3F">
      <w:pPr>
        <w:pStyle w:val="SourceCode"/>
      </w:pPr>
      <w:r>
        <w:t xml:space="preserve">    call get_contact_record</w:t>
      </w:r>
    </w:p>
    <w:p w14:paraId="23B5696E" w14:textId="77777777" w:rsidR="00BA4A2B" w:rsidRDefault="007A0D3F">
      <w:pPr>
        <w:pStyle w:val="SourceCode"/>
      </w:pPr>
      <w:r>
        <w:t xml:space="preserve">    mov r12d, eax</w:t>
      </w:r>
    </w:p>
    <w:p w14:paraId="019A6826" w14:textId="77777777" w:rsidR="00BA4A2B" w:rsidRDefault="007A0D3F">
      <w:pPr>
        <w:pStyle w:val="SourceCode"/>
      </w:pPr>
      <w:r>
        <w:t xml:space="preserve">    mov rcx, [rsp + READ_DATABASE]</w:t>
      </w:r>
    </w:p>
    <w:p w14:paraId="1B9A1C59" w14:textId="77777777" w:rsidR="00BA4A2B" w:rsidRDefault="007A0D3F">
      <w:pPr>
        <w:pStyle w:val="SourceCode"/>
      </w:pPr>
      <w:r>
        <w:t xml:space="preserve">    call close_connection</w:t>
      </w:r>
    </w:p>
    <w:p w14:paraId="023E5210" w14:textId="77777777" w:rsidR="00BA4A2B" w:rsidRDefault="007A0D3F">
      <w:pPr>
        <w:pStyle w:val="SourceCode"/>
      </w:pPr>
      <w:r>
        <w:t xml:space="preserve">    cmp r12d, SUCCESS</w:t>
      </w:r>
    </w:p>
    <w:p w14:paraId="2BDED29E" w14:textId="77777777" w:rsidR="00BA4A2B" w:rsidRDefault="007A0D3F">
      <w:pPr>
        <w:pStyle w:val="SourceCode"/>
      </w:pPr>
      <w:r>
        <w:t xml:space="preserve">    je .found</w:t>
      </w:r>
    </w:p>
    <w:p w14:paraId="1E42CC56" w14:textId="77777777" w:rsidR="00BA4A2B" w:rsidRDefault="007A0D3F">
      <w:pPr>
        <w:pStyle w:val="SourceCode"/>
      </w:pPr>
      <w:r>
        <w:t xml:space="preserve">    lea r8, [not_found_text]</w:t>
      </w:r>
    </w:p>
    <w:p w14:paraId="03A5B24F" w14:textId="77777777" w:rsidR="00BA4A2B" w:rsidRDefault="007A0D3F">
      <w:pPr>
        <w:pStyle w:val="SourceCode"/>
      </w:pPr>
      <w:r>
        <w:t xml:space="preserve">    mov edx, 404</w:t>
      </w:r>
    </w:p>
    <w:p w14:paraId="06B63F3B" w14:textId="77777777" w:rsidR="00BA4A2B" w:rsidRDefault="007A0D3F">
      <w:pPr>
        <w:pStyle w:val="SourceCode"/>
      </w:pPr>
      <w:r>
        <w:t xml:space="preserve">    cmp r12d, NOT_FOUND</w:t>
      </w:r>
    </w:p>
    <w:p w14:paraId="18A470F2" w14:textId="77777777" w:rsidR="00BA4A2B" w:rsidRDefault="007A0D3F">
      <w:pPr>
        <w:pStyle w:val="SourceCode"/>
      </w:pPr>
      <w:r>
        <w:t xml:space="preserve">    je .refused</w:t>
      </w:r>
    </w:p>
    <w:p w14:paraId="778DC013" w14:textId="77777777" w:rsidR="00BA4A2B" w:rsidRDefault="007A0D3F">
      <w:pPr>
        <w:pStyle w:val="SourceCode"/>
      </w:pPr>
      <w:r>
        <w:t xml:space="preserve">    lea r8, [failure_text]</w:t>
      </w:r>
    </w:p>
    <w:p w14:paraId="140E9E64" w14:textId="77777777" w:rsidR="00BA4A2B" w:rsidRDefault="007A0D3F">
      <w:pPr>
        <w:pStyle w:val="SourceCode"/>
      </w:pPr>
      <w:r>
        <w:t xml:space="preserve">    mov edx, 500</w:t>
      </w:r>
    </w:p>
    <w:p w14:paraId="0FDF1967" w14:textId="77777777" w:rsidR="00BA4A2B" w:rsidRDefault="007A0D3F">
      <w:pPr>
        <w:pStyle w:val="SourceCode"/>
      </w:pPr>
      <w:r>
        <w:t>.refused:</w:t>
      </w:r>
    </w:p>
    <w:p w14:paraId="7CDE4B4C" w14:textId="77777777" w:rsidR="00BA4A2B" w:rsidRDefault="007A0D3F">
      <w:pPr>
        <w:pStyle w:val="SourceCode"/>
      </w:pPr>
      <w:r>
        <w:t xml:space="preserve">    mov rcx, rbx</w:t>
      </w:r>
    </w:p>
    <w:p w14:paraId="76FB9C5D" w14:textId="77777777" w:rsidR="00BA4A2B" w:rsidRDefault="007A0D3F">
      <w:pPr>
        <w:pStyle w:val="SourceCode"/>
      </w:pPr>
      <w:r>
        <w:t xml:space="preserve">    call send_text</w:t>
      </w:r>
    </w:p>
    <w:p w14:paraId="2DAAA26F" w14:textId="77777777" w:rsidR="00BA4A2B" w:rsidRDefault="007A0D3F">
      <w:pPr>
        <w:pStyle w:val="SourceCode"/>
      </w:pPr>
      <w:r>
        <w:t>.answered:</w:t>
      </w:r>
    </w:p>
    <w:p w14:paraId="06263F8A" w14:textId="77777777" w:rsidR="00BA4A2B" w:rsidRDefault="007A0D3F">
      <w:pPr>
        <w:pStyle w:val="SourceCode"/>
      </w:pPr>
      <w:r>
        <w:t xml:space="preserve">    mov edx, eax</w:t>
      </w:r>
    </w:p>
    <w:p w14:paraId="046041FD" w14:textId="77777777" w:rsidR="00BA4A2B" w:rsidRDefault="007A0D3F">
      <w:pPr>
        <w:pStyle w:val="SourceCode"/>
      </w:pPr>
      <w:r>
        <w:t xml:space="preserve">    xor eax, eax</w:t>
      </w:r>
    </w:p>
    <w:p w14:paraId="7BD04ADE" w14:textId="77777777" w:rsidR="00BA4A2B" w:rsidRDefault="007A0D3F">
      <w:pPr>
        <w:pStyle w:val="SourceCode"/>
      </w:pPr>
      <w:r>
        <w:t xml:space="preserve">    jmp .done</w:t>
      </w:r>
    </w:p>
    <w:p w14:paraId="00D51D30" w14:textId="77777777" w:rsidR="00BA4A2B" w:rsidRDefault="007A0D3F">
      <w:pPr>
        <w:pStyle w:val="SourceCode"/>
      </w:pPr>
      <w:r>
        <w:t>.found:</w:t>
      </w:r>
    </w:p>
    <w:p w14:paraId="0ACD7BB4" w14:textId="77777777" w:rsidR="00BA4A2B" w:rsidRDefault="007A0D3F">
      <w:pPr>
        <w:pStyle w:val="SourceCode"/>
      </w:pPr>
      <w:r>
        <w:t xml:space="preserve">    mov eax, 1</w:t>
      </w:r>
    </w:p>
    <w:p w14:paraId="080F63E3" w14:textId="77777777" w:rsidR="00BA4A2B" w:rsidRDefault="007A0D3F">
      <w:pPr>
        <w:pStyle w:val="SourceCode"/>
      </w:pPr>
      <w:r>
        <w:t>.done:</w:t>
      </w:r>
    </w:p>
    <w:p w14:paraId="5177C2FC" w14:textId="77777777" w:rsidR="00BA4A2B" w:rsidRDefault="007A0D3F">
      <w:pPr>
        <w:pStyle w:val="SourceCode"/>
      </w:pPr>
      <w:r>
        <w:t xml:space="preserve">    add rsp, 48</w:t>
      </w:r>
    </w:p>
    <w:p w14:paraId="7A8012A0" w14:textId="77777777" w:rsidR="00BA4A2B" w:rsidRDefault="007A0D3F">
      <w:pPr>
        <w:pStyle w:val="SourceCode"/>
      </w:pPr>
      <w:r>
        <w:t xml:space="preserve">    pop r13</w:t>
      </w:r>
    </w:p>
    <w:p w14:paraId="1E577AD0" w14:textId="77777777" w:rsidR="00BA4A2B" w:rsidRDefault="007A0D3F">
      <w:pPr>
        <w:pStyle w:val="SourceCode"/>
      </w:pPr>
      <w:r>
        <w:t xml:space="preserve">    pop r12</w:t>
      </w:r>
    </w:p>
    <w:p w14:paraId="1D0F4C9D" w14:textId="77777777" w:rsidR="00BA4A2B" w:rsidRDefault="007A0D3F">
      <w:pPr>
        <w:pStyle w:val="SourceCode"/>
      </w:pPr>
      <w:r>
        <w:t xml:space="preserve">    pop rbx</w:t>
      </w:r>
    </w:p>
    <w:p w14:paraId="6EFAEEB6" w14:textId="77777777" w:rsidR="00BA4A2B" w:rsidRDefault="007A0D3F">
      <w:pPr>
        <w:pStyle w:val="SourceCode"/>
      </w:pPr>
      <w:r>
        <w:t xml:space="preserve">    ret</w:t>
      </w:r>
    </w:p>
    <w:p w14:paraId="2BA4A77E" w14:textId="77777777" w:rsidR="00BA4A2B" w:rsidRDefault="00BA4A2B">
      <w:pPr>
        <w:pStyle w:val="SourceCode"/>
      </w:pPr>
    </w:p>
    <w:p w14:paraId="66BA4B7D" w14:textId="77777777" w:rsidR="00BA4A2B" w:rsidRDefault="007A0D3F">
      <w:pPr>
        <w:pStyle w:val="SourceCode"/>
      </w:pPr>
      <w:r>
        <w:t>; handle_edit_page's frame: send_edit_form's four stack values from</w:t>
      </w:r>
    </w:p>
    <w:p w14:paraId="13EED587" w14:textId="77777777" w:rsidR="00BA4A2B" w:rsidRDefault="007A0D3F">
      <w:pPr>
        <w:pStyle w:val="SourceCode"/>
      </w:pPr>
      <w:r>
        <w:t>; [rsp + 32], the problems record, and the contact record.</w:t>
      </w:r>
    </w:p>
    <w:p w14:paraId="4C824AB9" w14:textId="77777777" w:rsidR="00BA4A2B" w:rsidRDefault="007A0D3F">
      <w:pPr>
        <w:pStyle w:val="SourceCode"/>
      </w:pPr>
      <w:r>
        <w:t>EDIT_PAGE_PROBLEMS              equ 64</w:t>
      </w:r>
    </w:p>
    <w:p w14:paraId="3D797B44" w14:textId="77777777" w:rsidR="00BA4A2B" w:rsidRDefault="007A0D3F">
      <w:pPr>
        <w:pStyle w:val="SourceCode"/>
      </w:pPr>
      <w:r>
        <w:t>EDIT_PAGE_RECORD                equ EDIT_PAGE_PROBLEMS + FIELD_PROBLEMS_SIZE</w:t>
      </w:r>
    </w:p>
    <w:p w14:paraId="787AB44B" w14:textId="77777777" w:rsidR="00BA4A2B" w:rsidRDefault="00BA4A2B">
      <w:pPr>
        <w:pStyle w:val="SourceCode"/>
      </w:pPr>
    </w:p>
    <w:p w14:paraId="1663A439" w14:textId="77777777" w:rsidR="00BA4A2B" w:rsidRDefault="007A0D3F">
      <w:pPr>
        <w:pStyle w:val="SourceCode"/>
      </w:pPr>
      <w:r>
        <w:t>; handle_edit_page: GET /contacts/{id}/edit, the form, filled from the</w:t>
      </w:r>
    </w:p>
    <w:p w14:paraId="079FE5AB" w14:textId="77777777" w:rsidR="00BA4A2B" w:rsidRDefault="007A0D3F">
      <w:pPr>
        <w:pStyle w:val="SourceCode"/>
      </w:pPr>
      <w:r>
        <w:t>; stored contact. A contact with no phone shows an empty box.</w:t>
      </w:r>
    </w:p>
    <w:p w14:paraId="1C3A8520" w14:textId="77777777" w:rsidR="00BA4A2B" w:rsidRDefault="007A0D3F">
      <w:pPr>
        <w:pStyle w:val="SourceCode"/>
      </w:pPr>
      <w:r>
        <w:t>;   in:      rcx = the connection, edx = the id</w:t>
      </w:r>
    </w:p>
    <w:p w14:paraId="0C11D25A" w14:textId="77777777" w:rsidR="00BA4A2B" w:rsidRDefault="007A0D3F">
      <w:pPr>
        <w:pStyle w:val="SourceCode"/>
      </w:pPr>
      <w:r>
        <w:t>;   out:     eax = MHD_queue_response's answer (1 = queued)</w:t>
      </w:r>
    </w:p>
    <w:p w14:paraId="22BF833D" w14:textId="77777777" w:rsidR="00BA4A2B" w:rsidRDefault="007A0D3F">
      <w:pPr>
        <w:pStyle w:val="SourceCode"/>
      </w:pPr>
      <w:r>
        <w:t>; rbx keeps the connection, r12d the id, r13 the phone's text.</w:t>
      </w:r>
    </w:p>
    <w:p w14:paraId="281A8C02" w14:textId="77777777" w:rsidR="00BA4A2B" w:rsidRDefault="007A0D3F">
      <w:pPr>
        <w:pStyle w:val="SourceCode"/>
      </w:pPr>
      <w:r>
        <w:t>handle_edit_page:</w:t>
      </w:r>
    </w:p>
    <w:p w14:paraId="1D7A0232" w14:textId="77777777" w:rsidR="00BA4A2B" w:rsidRDefault="007A0D3F">
      <w:pPr>
        <w:pStyle w:val="SourceCode"/>
      </w:pPr>
      <w:r>
        <w:t xml:space="preserve">    push rbx</w:t>
      </w:r>
    </w:p>
    <w:p w14:paraId="6CB2E6FE" w14:textId="77777777" w:rsidR="00BA4A2B" w:rsidRDefault="007A0D3F">
      <w:pPr>
        <w:pStyle w:val="SourceCode"/>
      </w:pPr>
      <w:r>
        <w:t xml:space="preserve">    push r12</w:t>
      </w:r>
    </w:p>
    <w:p w14:paraId="26548C45" w14:textId="77777777" w:rsidR="00BA4A2B" w:rsidRDefault="007A0D3F">
      <w:pPr>
        <w:pStyle w:val="SourceCode"/>
      </w:pPr>
      <w:r>
        <w:t xml:space="preserve">    push r13</w:t>
      </w:r>
    </w:p>
    <w:p w14:paraId="1495FF6C" w14:textId="77777777" w:rsidR="00BA4A2B" w:rsidRDefault="007A0D3F">
      <w:pPr>
        <w:pStyle w:val="SourceCode"/>
      </w:pPr>
      <w:r>
        <w:t xml:space="preserve">    sub rsp, 1616</w:t>
      </w:r>
    </w:p>
    <w:p w14:paraId="5974893B" w14:textId="77777777" w:rsidR="00BA4A2B" w:rsidRDefault="007A0D3F">
      <w:pPr>
        <w:pStyle w:val="SourceCode"/>
      </w:pPr>
      <w:r>
        <w:t xml:space="preserve">    mov rbx, rcx</w:t>
      </w:r>
    </w:p>
    <w:p w14:paraId="66C182B5" w14:textId="77777777" w:rsidR="00BA4A2B" w:rsidRDefault="007A0D3F">
      <w:pPr>
        <w:pStyle w:val="SourceCode"/>
      </w:pPr>
      <w:r>
        <w:t xml:space="preserve">    mov r12d, edx</w:t>
      </w:r>
    </w:p>
    <w:p w14:paraId="28C057A3" w14:textId="77777777" w:rsidR="00BA4A2B" w:rsidRDefault="007A0D3F">
      <w:pPr>
        <w:pStyle w:val="SourceCode"/>
      </w:pPr>
      <w:r>
        <w:t xml:space="preserve">    lea r8, [rsp + EDIT_PAGE_RECORD]</w:t>
      </w:r>
    </w:p>
    <w:p w14:paraId="75EEC1AF" w14:textId="77777777" w:rsidR="00BA4A2B" w:rsidRDefault="007A0D3F">
      <w:pPr>
        <w:pStyle w:val="SourceCode"/>
      </w:pPr>
      <w:r>
        <w:t xml:space="preserve">    call read_contact</w:t>
      </w:r>
    </w:p>
    <w:p w14:paraId="63893CA0" w14:textId="77777777" w:rsidR="00BA4A2B" w:rsidRDefault="007A0D3F">
      <w:pPr>
        <w:pStyle w:val="SourceCode"/>
      </w:pPr>
      <w:r>
        <w:t xml:space="preserve">    cmp eax, 0</w:t>
      </w:r>
    </w:p>
    <w:p w14:paraId="22E7AF40" w14:textId="77777777" w:rsidR="00BA4A2B" w:rsidRDefault="007A0D3F">
      <w:pPr>
        <w:pStyle w:val="SourceCode"/>
      </w:pPr>
      <w:r>
        <w:t xml:space="preserve">    jne .found</w:t>
      </w:r>
    </w:p>
    <w:p w14:paraId="2D3AFE05" w14:textId="77777777" w:rsidR="00BA4A2B" w:rsidRDefault="007A0D3F">
      <w:pPr>
        <w:pStyle w:val="SourceCode"/>
      </w:pPr>
      <w:r>
        <w:t xml:space="preserve">    mov eax, edx</w:t>
      </w:r>
    </w:p>
    <w:p w14:paraId="4B2FE281" w14:textId="77777777" w:rsidR="00BA4A2B" w:rsidRDefault="007A0D3F">
      <w:pPr>
        <w:pStyle w:val="SourceCode"/>
      </w:pPr>
      <w:r>
        <w:t xml:space="preserve">    jmp .done</w:t>
      </w:r>
    </w:p>
    <w:p w14:paraId="07113CCB" w14:textId="77777777" w:rsidR="00BA4A2B" w:rsidRDefault="007A0D3F">
      <w:pPr>
        <w:pStyle w:val="SourceCode"/>
      </w:pPr>
      <w:r>
        <w:t>.found:</w:t>
      </w:r>
    </w:p>
    <w:p w14:paraId="3B55E7A0" w14:textId="77777777" w:rsidR="00BA4A2B" w:rsidRDefault="007A0D3F">
      <w:pPr>
        <w:pStyle w:val="SourceCode"/>
      </w:pPr>
      <w:r>
        <w:t xml:space="preserve">    lea r13, [empty_text]</w:t>
      </w:r>
    </w:p>
    <w:p w14:paraId="69A3C196" w14:textId="77777777" w:rsidR="00BA4A2B" w:rsidRDefault="007A0D3F">
      <w:pPr>
        <w:pStyle w:val="SourceCode"/>
      </w:pPr>
      <w:r>
        <w:t xml:space="preserve">    cmp qword [rsp + EDIT_PAGE_RECORD + HAS_PHONE], 0</w:t>
      </w:r>
    </w:p>
    <w:p w14:paraId="4A4676E0" w14:textId="77777777" w:rsidR="00BA4A2B" w:rsidRDefault="007A0D3F">
      <w:pPr>
        <w:pStyle w:val="SourceCode"/>
      </w:pPr>
      <w:r>
        <w:t xml:space="preserve">    je .phone_chosen</w:t>
      </w:r>
    </w:p>
    <w:p w14:paraId="0C4B51FC" w14:textId="77777777" w:rsidR="00BA4A2B" w:rsidRDefault="007A0D3F">
      <w:pPr>
        <w:pStyle w:val="SourceCode"/>
      </w:pPr>
      <w:r>
        <w:t xml:space="preserve">    lea r13, [rsp + EDIT_PAGE_RECORD + PHONE]</w:t>
      </w:r>
    </w:p>
    <w:p w14:paraId="4094E585" w14:textId="77777777" w:rsidR="00BA4A2B" w:rsidRDefault="007A0D3F">
      <w:pPr>
        <w:pStyle w:val="SourceCode"/>
      </w:pPr>
      <w:r>
        <w:t>.phone_chosen:</w:t>
      </w:r>
    </w:p>
    <w:p w14:paraId="2B360944" w14:textId="77777777" w:rsidR="00BA4A2B" w:rsidRDefault="007A0D3F">
      <w:pPr>
        <w:pStyle w:val="SourceCode"/>
      </w:pPr>
      <w:r>
        <w:t xml:space="preserve">    lea rax, [empty_text]</w:t>
      </w:r>
    </w:p>
    <w:p w14:paraId="530E4966" w14:textId="77777777" w:rsidR="00BA4A2B" w:rsidRDefault="007A0D3F">
      <w:pPr>
        <w:pStyle w:val="SourceCode"/>
      </w:pPr>
      <w:r>
        <w:t xml:space="preserve">    mov [rsp + EDIT_PAGE_PROBLEMS + NAME_PROBLEM], rax</w:t>
      </w:r>
    </w:p>
    <w:p w14:paraId="6622A3C5" w14:textId="77777777" w:rsidR="00BA4A2B" w:rsidRDefault="007A0D3F">
      <w:pPr>
        <w:pStyle w:val="SourceCode"/>
      </w:pPr>
      <w:r>
        <w:t xml:space="preserve">    mov [rsp + EDIT_PAGE_PROBLEMS + EMAIL_PROBLEM], rax</w:t>
      </w:r>
    </w:p>
    <w:p w14:paraId="59F1B4FA" w14:textId="77777777" w:rsidR="00BA4A2B" w:rsidRDefault="007A0D3F">
      <w:pPr>
        <w:pStyle w:val="SourceCode"/>
      </w:pPr>
      <w:r>
        <w:t xml:space="preserve">    mov [rsp + EDIT_PAGE_PROBLEMS + PHONE_PROBLEM], rax</w:t>
      </w:r>
    </w:p>
    <w:p w14:paraId="28B8B0B1" w14:textId="77777777" w:rsidR="00BA4A2B" w:rsidRDefault="007A0D3F">
      <w:pPr>
        <w:pStyle w:val="SourceCode"/>
      </w:pPr>
      <w:r>
        <w:t xml:space="preserve">    lea rax, [rsp + EDIT_PAGE_RECORD + FULL_NAME]</w:t>
      </w:r>
    </w:p>
    <w:p w14:paraId="505F2FEC" w14:textId="77777777" w:rsidR="00BA4A2B" w:rsidRDefault="007A0D3F">
      <w:pPr>
        <w:pStyle w:val="SourceCode"/>
      </w:pPr>
      <w:r>
        <w:t xml:space="preserve">    mov [rsp + 32], rax</w:t>
      </w:r>
    </w:p>
    <w:p w14:paraId="6EBE3E5C" w14:textId="77777777" w:rsidR="00BA4A2B" w:rsidRDefault="007A0D3F">
      <w:pPr>
        <w:pStyle w:val="SourceCode"/>
      </w:pPr>
      <w:r>
        <w:t xml:space="preserve">    lea rax, [rsp + EDIT_PAGE_RECORD + EMAIL]</w:t>
      </w:r>
    </w:p>
    <w:p w14:paraId="136B3028" w14:textId="77777777" w:rsidR="00BA4A2B" w:rsidRDefault="007A0D3F">
      <w:pPr>
        <w:pStyle w:val="SourceCode"/>
      </w:pPr>
      <w:r>
        <w:t xml:space="preserve">    mov [rsp + 40], rax</w:t>
      </w:r>
    </w:p>
    <w:p w14:paraId="12233531" w14:textId="77777777" w:rsidR="00BA4A2B" w:rsidRDefault="007A0D3F">
      <w:pPr>
        <w:pStyle w:val="SourceCode"/>
      </w:pPr>
      <w:r>
        <w:t xml:space="preserve">    mov [rsp + 48], r13</w:t>
      </w:r>
    </w:p>
    <w:p w14:paraId="6BBC574A" w14:textId="77777777" w:rsidR="00BA4A2B" w:rsidRDefault="007A0D3F">
      <w:pPr>
        <w:pStyle w:val="SourceCode"/>
      </w:pPr>
      <w:r>
        <w:t xml:space="preserve">    lea rax, [rsp + EDIT_PAGE_PROBLEMS]</w:t>
      </w:r>
    </w:p>
    <w:p w14:paraId="336D9E74" w14:textId="77777777" w:rsidR="00BA4A2B" w:rsidRDefault="007A0D3F">
      <w:pPr>
        <w:pStyle w:val="SourceCode"/>
      </w:pPr>
      <w:r>
        <w:t xml:space="preserve">    mov [rsp + 56], rax</w:t>
      </w:r>
    </w:p>
    <w:p w14:paraId="0F64A9A0" w14:textId="77777777" w:rsidR="00BA4A2B" w:rsidRDefault="007A0D3F">
      <w:pPr>
        <w:pStyle w:val="SourceCode"/>
      </w:pPr>
      <w:r>
        <w:t xml:space="preserve">    mov rcx, rbx</w:t>
      </w:r>
    </w:p>
    <w:p w14:paraId="23CC1EAB" w14:textId="77777777" w:rsidR="00BA4A2B" w:rsidRDefault="007A0D3F">
      <w:pPr>
        <w:pStyle w:val="SourceCode"/>
      </w:pPr>
      <w:r>
        <w:t xml:space="preserve">    mov edx, 200</w:t>
      </w:r>
    </w:p>
    <w:p w14:paraId="68C13ACB" w14:textId="77777777" w:rsidR="00BA4A2B" w:rsidRDefault="007A0D3F">
      <w:pPr>
        <w:pStyle w:val="SourceCode"/>
      </w:pPr>
      <w:r>
        <w:t xml:space="preserve">    mov r8d, r12d</w:t>
      </w:r>
    </w:p>
    <w:p w14:paraId="57F9722F" w14:textId="77777777" w:rsidR="00BA4A2B" w:rsidRDefault="007A0D3F">
      <w:pPr>
        <w:pStyle w:val="SourceCode"/>
      </w:pPr>
      <w:r>
        <w:t xml:space="preserve">    lea r9, [edit_notice]</w:t>
      </w:r>
    </w:p>
    <w:p w14:paraId="179E5942" w14:textId="77777777" w:rsidR="00BA4A2B" w:rsidRDefault="007A0D3F">
      <w:pPr>
        <w:pStyle w:val="SourceCode"/>
      </w:pPr>
      <w:r>
        <w:t xml:space="preserve">    call send_edit_form</w:t>
      </w:r>
    </w:p>
    <w:p w14:paraId="30D2E6D5" w14:textId="77777777" w:rsidR="00BA4A2B" w:rsidRDefault="007A0D3F">
      <w:pPr>
        <w:pStyle w:val="SourceCode"/>
      </w:pPr>
      <w:r>
        <w:t>.done:</w:t>
      </w:r>
    </w:p>
    <w:p w14:paraId="25EE5984" w14:textId="77777777" w:rsidR="00BA4A2B" w:rsidRDefault="007A0D3F">
      <w:pPr>
        <w:pStyle w:val="SourceCode"/>
      </w:pPr>
      <w:r>
        <w:t xml:space="preserve">    add rsp, 1616</w:t>
      </w:r>
    </w:p>
    <w:p w14:paraId="43ECD227" w14:textId="77777777" w:rsidR="00BA4A2B" w:rsidRDefault="007A0D3F">
      <w:pPr>
        <w:pStyle w:val="SourceCode"/>
      </w:pPr>
      <w:r>
        <w:t xml:space="preserve">    pop r13</w:t>
      </w:r>
    </w:p>
    <w:p w14:paraId="6F46FAA8" w14:textId="77777777" w:rsidR="00BA4A2B" w:rsidRDefault="007A0D3F">
      <w:pPr>
        <w:pStyle w:val="SourceCode"/>
      </w:pPr>
      <w:r>
        <w:t xml:space="preserve">    pop r12</w:t>
      </w:r>
    </w:p>
    <w:p w14:paraId="110AECBB" w14:textId="77777777" w:rsidR="00BA4A2B" w:rsidRDefault="007A0D3F">
      <w:pPr>
        <w:pStyle w:val="SourceCode"/>
      </w:pPr>
      <w:r>
        <w:t xml:space="preserve">    pop rbx</w:t>
      </w:r>
    </w:p>
    <w:p w14:paraId="6B287269" w14:textId="77777777" w:rsidR="00BA4A2B" w:rsidRDefault="007A0D3F">
      <w:pPr>
        <w:pStyle w:val="SourceCode"/>
      </w:pPr>
      <w:r>
        <w:t xml:space="preserve">    ret</w:t>
      </w:r>
    </w:p>
    <w:p w14:paraId="09BA13FE" w14:textId="77777777" w:rsidR="00BA4A2B" w:rsidRDefault="00BA4A2B">
      <w:pPr>
        <w:pStyle w:val="SourceCode"/>
      </w:pPr>
    </w:p>
    <w:p w14:paraId="429DB5D7" w14:textId="77777777" w:rsidR="00BA4A2B" w:rsidRDefault="007A0D3F">
      <w:pPr>
        <w:pStyle w:val="SourceCode"/>
      </w:pPr>
      <w:r>
        <w:t>; handle_edit_contact's frame: send_edit_form's four stack values from</w:t>
      </w:r>
    </w:p>
    <w:p w14:paraId="3755C648" w14:textId="77777777" w:rsidR="00BA4A2B" w:rsidRDefault="007A0D3F">
      <w:pPr>
        <w:pStyle w:val="SourceCode"/>
      </w:pPr>
      <w:r>
        <w:t>; [rsp + 32], then the places these SAVE_ offsets name.</w:t>
      </w:r>
    </w:p>
    <w:p w14:paraId="70A49570" w14:textId="77777777" w:rsidR="00BA4A2B" w:rsidRDefault="007A0D3F">
      <w:pPr>
        <w:pStyle w:val="SourceCode"/>
      </w:pPr>
      <w:r>
        <w:t>SAVE_PROBLEMS                   equ 64</w:t>
      </w:r>
    </w:p>
    <w:p w14:paraId="7505EF5B" w14:textId="77777777" w:rsidR="00BA4A2B" w:rsidRDefault="007A0D3F">
      <w:pPr>
        <w:pStyle w:val="SourceCode"/>
      </w:pPr>
      <w:r>
        <w:t>SAVE_DATABASE                   equ SAVE_PROBLEMS + FIELD_PROBLEMS_SIZE</w:t>
      </w:r>
    </w:p>
    <w:p w14:paraId="7FBC780E" w14:textId="77777777" w:rsidR="00BA4A2B" w:rsidRDefault="007A0D3F">
      <w:pPr>
        <w:pStyle w:val="SourceCode"/>
      </w:pPr>
      <w:r>
        <w:t>SAVE_REPLACEMENT                equ SAVE_DATABASE + 8</w:t>
      </w:r>
    </w:p>
    <w:p w14:paraId="7C56B6FB" w14:textId="77777777" w:rsidR="00BA4A2B" w:rsidRDefault="007A0D3F">
      <w:pPr>
        <w:pStyle w:val="SourceCode"/>
      </w:pPr>
      <w:r>
        <w:t>SAVE_STORED                     equ SAVE_REPLACEMENT + CONTACT_SIZE</w:t>
      </w:r>
    </w:p>
    <w:p w14:paraId="25B6ABCE" w14:textId="77777777" w:rsidR="00BA4A2B" w:rsidRDefault="007A0D3F">
      <w:pPr>
        <w:pStyle w:val="SourceCode"/>
      </w:pPr>
      <w:r>
        <w:t>SAVE_NOTICE                     equ SAVE_STORED + CONTACT_SIZE</w:t>
      </w:r>
    </w:p>
    <w:p w14:paraId="6BE9B19C" w14:textId="77777777" w:rsidR="00BA4A2B" w:rsidRDefault="00BA4A2B">
      <w:pPr>
        <w:pStyle w:val="SourceCode"/>
      </w:pPr>
    </w:p>
    <w:p w14:paraId="7F4F9B37" w14:textId="77777777" w:rsidR="00BA4A2B" w:rsidRDefault="007A0D3F">
      <w:pPr>
        <w:pStyle w:val="SourceCode"/>
      </w:pPr>
      <w:r>
        <w:t>; handle_edit_contact: POST /contacts/{id}/edit. Check every value, then</w:t>
      </w:r>
    </w:p>
    <w:p w14:paraId="2C027C66" w14:textId="77777777" w:rsidR="00BA4A2B" w:rsidRDefault="007A0D3F">
      <w:pPr>
        <w:pStyle w:val="SourceCode"/>
      </w:pPr>
      <w:r>
        <w:t>; save every field with Lesson 6.7a's replace_contact. A stored change</w:t>
      </w:r>
    </w:p>
    <w:p w14:paraId="766B32C9" w14:textId="77777777" w:rsidR="00BA4A2B" w:rsidRDefault="007A0D3F">
      <w:pPr>
        <w:pStyle w:val="SourceCode"/>
      </w:pPr>
      <w:r>
        <w:t>; answers 303 to the list, Post/Redirect/Get; a refused one shows the</w:t>
      </w:r>
    </w:p>
    <w:p w14:paraId="09885224" w14:textId="77777777" w:rsidR="00BA4A2B" w:rsidRDefault="007A0D3F">
      <w:pPr>
        <w:pStyle w:val="SourceCode"/>
      </w:pPr>
      <w:r>
        <w:t>; form again with the values sent: 400 with every problem, or 409 for an</w:t>
      </w:r>
    </w:p>
    <w:p w14:paraId="4DC3F223" w14:textId="77777777" w:rsidR="00BA4A2B" w:rsidRDefault="007A0D3F">
      <w:pPr>
        <w:pStyle w:val="SourceCode"/>
      </w:pPr>
      <w:r>
        <w:t>; email another contact has. A contact deleted since the form was shown</w:t>
      </w:r>
    </w:p>
    <w:p w14:paraId="712D185B" w14:textId="77777777" w:rsidR="00BA4A2B" w:rsidRDefault="007A0D3F">
      <w:pPr>
        <w:pStyle w:val="SourceCode"/>
      </w:pPr>
      <w:r>
        <w:t>; gets 404. Remember, the post processor has decoded the fields, and</w:t>
      </w:r>
    </w:p>
    <w:p w14:paraId="6A0C4D9F" w14:textId="77777777" w:rsidR="00BA4A2B" w:rsidRDefault="007A0D3F">
      <w:pPr>
        <w:pStyle w:val="SourceCode"/>
      </w:pPr>
      <w:r>
        <w:t>; trim_text trims each in place and returns where the trimmed text starts</w:t>
      </w:r>
    </w:p>
    <w:p w14:paraId="750AC29F" w14:textId="77777777" w:rsidR="00BA4A2B" w:rsidRDefault="007A0D3F">
      <w:pPr>
        <w:pStyle w:val="SourceCode"/>
      </w:pPr>
      <w:r>
        <w:t>; (Lesson 8.4a).</w:t>
      </w:r>
    </w:p>
    <w:p w14:paraId="38D94340" w14:textId="77777777" w:rsidR="00BA4A2B" w:rsidRDefault="007A0D3F">
      <w:pPr>
        <w:pStyle w:val="SourceCode"/>
      </w:pPr>
      <w:r>
        <w:t>;   in:      rcx = the connection, edx = the id, r8 = the form</w:t>
      </w:r>
    </w:p>
    <w:p w14:paraId="01F5C0E6" w14:textId="77777777" w:rsidR="00BA4A2B" w:rsidRDefault="007A0D3F">
      <w:pPr>
        <w:pStyle w:val="SourceCode"/>
      </w:pPr>
      <w:r>
        <w:t>;   out:     eax = MHD_queue_response's answer (1 = queued)</w:t>
      </w:r>
    </w:p>
    <w:p w14:paraId="4BF5F871" w14:textId="77777777" w:rsidR="00BA4A2B" w:rsidRDefault="007A0D3F">
      <w:pPr>
        <w:pStyle w:val="SourceCode"/>
      </w:pPr>
      <w:r>
        <w:t>; rbx keeps the connection, r12d the id, then the status, r13 the name,</w:t>
      </w:r>
    </w:p>
    <w:p w14:paraId="3648EC6F" w14:textId="77777777" w:rsidR="00BA4A2B" w:rsidRDefault="007A0D3F">
      <w:pPr>
        <w:pStyle w:val="SourceCode"/>
      </w:pPr>
      <w:r>
        <w:t>; r14 the email, r15 the phone, rsi the form, then the problem's address.</w:t>
      </w:r>
    </w:p>
    <w:p w14:paraId="26A31F97" w14:textId="77777777" w:rsidR="00BA4A2B" w:rsidRDefault="007A0D3F">
      <w:pPr>
        <w:pStyle w:val="SourceCode"/>
      </w:pPr>
      <w:r>
        <w:t>; The frame is 3,752 bytes, under the 4 KB a frame may take in one step.</w:t>
      </w:r>
    </w:p>
    <w:p w14:paraId="5AFF9F59" w14:textId="77777777" w:rsidR="00BA4A2B" w:rsidRDefault="007A0D3F">
      <w:pPr>
        <w:pStyle w:val="SourceCode"/>
      </w:pPr>
      <w:r>
        <w:t>handle_edit_contact:</w:t>
      </w:r>
    </w:p>
    <w:p w14:paraId="1B90FBB7" w14:textId="77777777" w:rsidR="00BA4A2B" w:rsidRDefault="007A0D3F">
      <w:pPr>
        <w:pStyle w:val="SourceCode"/>
      </w:pPr>
      <w:r>
        <w:t xml:space="preserve">    push rbx</w:t>
      </w:r>
    </w:p>
    <w:p w14:paraId="241561EA" w14:textId="77777777" w:rsidR="00BA4A2B" w:rsidRDefault="007A0D3F">
      <w:pPr>
        <w:pStyle w:val="SourceCode"/>
      </w:pPr>
      <w:r>
        <w:t xml:space="preserve">    push r12</w:t>
      </w:r>
    </w:p>
    <w:p w14:paraId="635A1DF4" w14:textId="77777777" w:rsidR="00BA4A2B" w:rsidRDefault="007A0D3F">
      <w:pPr>
        <w:pStyle w:val="SourceCode"/>
      </w:pPr>
      <w:r>
        <w:t xml:space="preserve">    push r13</w:t>
      </w:r>
    </w:p>
    <w:p w14:paraId="133C1294" w14:textId="77777777" w:rsidR="00BA4A2B" w:rsidRDefault="007A0D3F">
      <w:pPr>
        <w:pStyle w:val="SourceCode"/>
      </w:pPr>
      <w:r>
        <w:t xml:space="preserve">    push r14</w:t>
      </w:r>
    </w:p>
    <w:p w14:paraId="02A171B0" w14:textId="77777777" w:rsidR="00BA4A2B" w:rsidRDefault="007A0D3F">
      <w:pPr>
        <w:pStyle w:val="SourceCode"/>
      </w:pPr>
      <w:r>
        <w:t xml:space="preserve">    push r15</w:t>
      </w:r>
    </w:p>
    <w:p w14:paraId="06933014" w14:textId="77777777" w:rsidR="00BA4A2B" w:rsidRDefault="007A0D3F">
      <w:pPr>
        <w:pStyle w:val="SourceCode"/>
      </w:pPr>
      <w:r>
        <w:t xml:space="preserve">    push rsi</w:t>
      </w:r>
    </w:p>
    <w:p w14:paraId="57A81927" w14:textId="77777777" w:rsidR="00BA4A2B" w:rsidRDefault="007A0D3F">
      <w:pPr>
        <w:pStyle w:val="SourceCode"/>
      </w:pPr>
      <w:r>
        <w:t xml:space="preserve">    sub rsp, 3752</w:t>
      </w:r>
    </w:p>
    <w:p w14:paraId="66D9CC3E" w14:textId="77777777" w:rsidR="00BA4A2B" w:rsidRDefault="007A0D3F">
      <w:pPr>
        <w:pStyle w:val="SourceCode"/>
      </w:pPr>
      <w:r>
        <w:t xml:space="preserve">    mov rbx, rcx</w:t>
      </w:r>
    </w:p>
    <w:p w14:paraId="4C7D4455" w14:textId="77777777" w:rsidR="00BA4A2B" w:rsidRDefault="007A0D3F">
      <w:pPr>
        <w:pStyle w:val="SourceCode"/>
      </w:pPr>
      <w:r>
        <w:t xml:space="preserve">    mov r12d, edx</w:t>
      </w:r>
    </w:p>
    <w:p w14:paraId="7CB35A99" w14:textId="77777777" w:rsidR="00BA4A2B" w:rsidRDefault="007A0D3F">
      <w:pPr>
        <w:pStyle w:val="SourceCode"/>
      </w:pPr>
      <w:r>
        <w:t xml:space="preserve">    mov rsi, r8</w:t>
      </w:r>
    </w:p>
    <w:p w14:paraId="07A7AB1A" w14:textId="77777777" w:rsidR="00BA4A2B" w:rsidRDefault="007A0D3F">
      <w:pPr>
        <w:pStyle w:val="SourceCode"/>
      </w:pPr>
      <w:r>
        <w:t xml:space="preserve">    lea rcx, [rsi + FORM_FULL_NAME + FORM_FIELD_TEXT]</w:t>
      </w:r>
    </w:p>
    <w:p w14:paraId="465BC050" w14:textId="77777777" w:rsidR="00BA4A2B" w:rsidRDefault="007A0D3F">
      <w:pPr>
        <w:pStyle w:val="SourceCode"/>
      </w:pPr>
      <w:r>
        <w:t xml:space="preserve">    call trim_text</w:t>
      </w:r>
    </w:p>
    <w:p w14:paraId="48ED9BEC" w14:textId="77777777" w:rsidR="00BA4A2B" w:rsidRDefault="007A0D3F">
      <w:pPr>
        <w:pStyle w:val="SourceCode"/>
      </w:pPr>
      <w:r>
        <w:t xml:space="preserve">    mov r13, rax</w:t>
      </w:r>
    </w:p>
    <w:p w14:paraId="5E8384EC" w14:textId="77777777" w:rsidR="00BA4A2B" w:rsidRDefault="007A0D3F">
      <w:pPr>
        <w:pStyle w:val="SourceCode"/>
      </w:pPr>
      <w:r>
        <w:t xml:space="preserve">    lea rcx, [rsi + FORM_EMAIL + FORM_FIELD_TEXT]</w:t>
      </w:r>
    </w:p>
    <w:p w14:paraId="768F49EB" w14:textId="77777777" w:rsidR="00BA4A2B" w:rsidRDefault="007A0D3F">
      <w:pPr>
        <w:pStyle w:val="SourceCode"/>
      </w:pPr>
      <w:r>
        <w:t xml:space="preserve">    call trim_text</w:t>
      </w:r>
    </w:p>
    <w:p w14:paraId="7213A3B2" w14:textId="77777777" w:rsidR="00BA4A2B" w:rsidRDefault="007A0D3F">
      <w:pPr>
        <w:pStyle w:val="SourceCode"/>
      </w:pPr>
      <w:r>
        <w:t xml:space="preserve">    mov r14, rax</w:t>
      </w:r>
    </w:p>
    <w:p w14:paraId="767BD015" w14:textId="77777777" w:rsidR="00BA4A2B" w:rsidRDefault="007A0D3F">
      <w:pPr>
        <w:pStyle w:val="SourceCode"/>
      </w:pPr>
      <w:r>
        <w:t xml:space="preserve">    lea rcx, [rsi + FORM_PHONE + FORM_FIELD_TEXT]</w:t>
      </w:r>
    </w:p>
    <w:p w14:paraId="06EAAF8B" w14:textId="77777777" w:rsidR="00BA4A2B" w:rsidRDefault="007A0D3F">
      <w:pPr>
        <w:pStyle w:val="SourceCode"/>
      </w:pPr>
      <w:r>
        <w:t xml:space="preserve">    call trim_text</w:t>
      </w:r>
    </w:p>
    <w:p w14:paraId="745D08FC" w14:textId="77777777" w:rsidR="00BA4A2B" w:rsidRDefault="007A0D3F">
      <w:pPr>
        <w:pStyle w:val="SourceCode"/>
      </w:pPr>
      <w:r>
        <w:t xml:space="preserve">    mov r15, rax</w:t>
      </w:r>
    </w:p>
    <w:p w14:paraId="302EB32B" w14:textId="77777777" w:rsidR="00BA4A2B" w:rsidRDefault="007A0D3F">
      <w:pPr>
        <w:pStyle w:val="SourceCode"/>
      </w:pPr>
      <w:r>
        <w:t xml:space="preserve">    ; Remember, the server checks every value, even when the browser</w:t>
      </w:r>
    </w:p>
    <w:p w14:paraId="0A9C49C6" w14:textId="77777777" w:rsidR="00BA4A2B" w:rsidRDefault="007A0D3F">
      <w:pPr>
        <w:pStyle w:val="SourceCode"/>
      </w:pPr>
      <w:r>
        <w:t xml:space="preserve">    ; already did, and shows every problem at once with 400.</w:t>
      </w:r>
    </w:p>
    <w:p w14:paraId="28C6D98B" w14:textId="77777777" w:rsidR="00BA4A2B" w:rsidRDefault="007A0D3F">
      <w:pPr>
        <w:pStyle w:val="SourceCode"/>
      </w:pPr>
      <w:r>
        <w:t xml:space="preserve">    mov rcx, r13</w:t>
      </w:r>
    </w:p>
    <w:p w14:paraId="6F946E34" w14:textId="77777777" w:rsidR="00BA4A2B" w:rsidRDefault="007A0D3F">
      <w:pPr>
        <w:pStyle w:val="SourceCode"/>
      </w:pPr>
      <w:r>
        <w:t xml:space="preserve">    mov rdx, r14</w:t>
      </w:r>
    </w:p>
    <w:p w14:paraId="2C54B063" w14:textId="77777777" w:rsidR="00BA4A2B" w:rsidRDefault="007A0D3F">
      <w:pPr>
        <w:pStyle w:val="SourceCode"/>
      </w:pPr>
      <w:r>
        <w:t xml:space="preserve">    mov r8, r15</w:t>
      </w:r>
    </w:p>
    <w:p w14:paraId="47FF843B" w14:textId="77777777" w:rsidR="00BA4A2B" w:rsidRDefault="007A0D3F">
      <w:pPr>
        <w:pStyle w:val="SourceCode"/>
      </w:pPr>
      <w:r>
        <w:t xml:space="preserve">    lea r9, [rsp + SAVE_PROBLEMS]</w:t>
      </w:r>
    </w:p>
    <w:p w14:paraId="3080A31A" w14:textId="77777777" w:rsidR="00BA4A2B" w:rsidRDefault="007A0D3F">
      <w:pPr>
        <w:pStyle w:val="SourceCode"/>
      </w:pPr>
      <w:r>
        <w:t xml:space="preserve">    call check_each_field</w:t>
      </w:r>
    </w:p>
    <w:p w14:paraId="51FDE3DA" w14:textId="77777777" w:rsidR="00BA4A2B" w:rsidRDefault="007A0D3F">
      <w:pPr>
        <w:pStyle w:val="SourceCode"/>
      </w:pPr>
      <w:r>
        <w:t xml:space="preserve">    lea rcx, [rsp + SAVE_PROBLEMS]</w:t>
      </w:r>
    </w:p>
    <w:p w14:paraId="141B0002" w14:textId="77777777" w:rsidR="00BA4A2B" w:rsidRDefault="007A0D3F">
      <w:pPr>
        <w:pStyle w:val="SourceCode"/>
      </w:pPr>
      <w:r>
        <w:t xml:space="preserve">    call has_problem</w:t>
      </w:r>
    </w:p>
    <w:p w14:paraId="6ADC1016" w14:textId="77777777" w:rsidR="00BA4A2B" w:rsidRDefault="007A0D3F">
      <w:pPr>
        <w:pStyle w:val="SourceCode"/>
      </w:pPr>
      <w:r>
        <w:t xml:space="preserve">    cmp eax, 0</w:t>
      </w:r>
    </w:p>
    <w:p w14:paraId="17620126" w14:textId="77777777" w:rsidR="00BA4A2B" w:rsidRDefault="007A0D3F">
      <w:pPr>
        <w:pStyle w:val="SourceCode"/>
      </w:pPr>
      <w:r>
        <w:t xml:space="preserve">    je .fields_checked</w:t>
      </w:r>
    </w:p>
    <w:p w14:paraId="25D2CAAD" w14:textId="77777777" w:rsidR="00BA4A2B" w:rsidRDefault="007A0D3F">
      <w:pPr>
        <w:pStyle w:val="SourceCode"/>
      </w:pPr>
      <w:r>
        <w:t xml:space="preserve">    mov rcx, rbx</w:t>
      </w:r>
    </w:p>
    <w:p w14:paraId="22B60759" w14:textId="77777777" w:rsidR="00BA4A2B" w:rsidRDefault="007A0D3F">
      <w:pPr>
        <w:pStyle w:val="SourceCode"/>
      </w:pPr>
      <w:r>
        <w:t xml:space="preserve">    mov edx, 400</w:t>
      </w:r>
    </w:p>
    <w:p w14:paraId="3C449329" w14:textId="77777777" w:rsidR="00BA4A2B" w:rsidRDefault="007A0D3F">
      <w:pPr>
        <w:pStyle w:val="SourceCode"/>
      </w:pPr>
      <w:r>
        <w:t xml:space="preserve">    mov r8d, r12d</w:t>
      </w:r>
    </w:p>
    <w:p w14:paraId="2DCE5DB8" w14:textId="77777777" w:rsidR="00BA4A2B" w:rsidRDefault="007A0D3F">
      <w:pPr>
        <w:pStyle w:val="SourceCode"/>
      </w:pPr>
      <w:r>
        <w:t xml:space="preserve">    lea r9, [refused_notice]</w:t>
      </w:r>
    </w:p>
    <w:p w14:paraId="60EE1CCE" w14:textId="77777777" w:rsidR="00BA4A2B" w:rsidRDefault="007A0D3F">
      <w:pPr>
        <w:pStyle w:val="SourceCode"/>
      </w:pPr>
      <w:r>
        <w:t xml:space="preserve">    mov [rsp + 32], r13</w:t>
      </w:r>
    </w:p>
    <w:p w14:paraId="29D3F72F" w14:textId="77777777" w:rsidR="00BA4A2B" w:rsidRDefault="007A0D3F">
      <w:pPr>
        <w:pStyle w:val="SourceCode"/>
      </w:pPr>
      <w:r>
        <w:t xml:space="preserve">    mov [rsp + 40], r14</w:t>
      </w:r>
    </w:p>
    <w:p w14:paraId="43BE9293" w14:textId="77777777" w:rsidR="00BA4A2B" w:rsidRDefault="007A0D3F">
      <w:pPr>
        <w:pStyle w:val="SourceCode"/>
      </w:pPr>
      <w:r>
        <w:t xml:space="preserve">    mov [rsp + 48], r15</w:t>
      </w:r>
    </w:p>
    <w:p w14:paraId="0109FCB4" w14:textId="77777777" w:rsidR="00BA4A2B" w:rsidRDefault="007A0D3F">
      <w:pPr>
        <w:pStyle w:val="SourceCode"/>
      </w:pPr>
      <w:r>
        <w:t xml:space="preserve">    lea rax, [rsp + SAVE_PROBLEMS]</w:t>
      </w:r>
    </w:p>
    <w:p w14:paraId="77303D0F" w14:textId="77777777" w:rsidR="00BA4A2B" w:rsidRDefault="007A0D3F">
      <w:pPr>
        <w:pStyle w:val="SourceCode"/>
      </w:pPr>
      <w:r>
        <w:t xml:space="preserve">    mov [rsp + 56], rax</w:t>
      </w:r>
    </w:p>
    <w:p w14:paraId="10A36715" w14:textId="77777777" w:rsidR="00BA4A2B" w:rsidRDefault="007A0D3F">
      <w:pPr>
        <w:pStyle w:val="SourceCode"/>
      </w:pPr>
      <w:r>
        <w:t xml:space="preserve">    call send_edit_form</w:t>
      </w:r>
    </w:p>
    <w:p w14:paraId="67B64E98" w14:textId="77777777" w:rsidR="00BA4A2B" w:rsidRDefault="007A0D3F">
      <w:pPr>
        <w:pStyle w:val="SourceCode"/>
      </w:pPr>
      <w:r>
        <w:t xml:space="preserve">    jmp .done</w:t>
      </w:r>
    </w:p>
    <w:p w14:paraId="57F1FF60" w14:textId="77777777" w:rsidR="00BA4A2B" w:rsidRDefault="007A0D3F">
      <w:pPr>
        <w:pStyle w:val="SourceCode"/>
      </w:pPr>
      <w:r>
        <w:t>.fields_checked:</w:t>
      </w:r>
    </w:p>
    <w:p w14:paraId="79DEDDC3" w14:textId="77777777" w:rsidR="00BA4A2B" w:rsidRDefault="007A0D3F">
      <w:pPr>
        <w:pStyle w:val="SourceCode"/>
      </w:pPr>
      <w:r>
        <w:t xml:space="preserve">    lea rcx, [rsp + SAVE_DATABASE]</w:t>
      </w:r>
    </w:p>
    <w:p w14:paraId="75EE8483" w14:textId="77777777" w:rsidR="00BA4A2B" w:rsidRDefault="007A0D3F">
      <w:pPr>
        <w:pStyle w:val="SourceCode"/>
      </w:pPr>
      <w:r>
        <w:t xml:space="preserve">    call open_connection</w:t>
      </w:r>
    </w:p>
    <w:p w14:paraId="5A5E8D66" w14:textId="77777777" w:rsidR="00BA4A2B" w:rsidRDefault="007A0D3F">
      <w:pPr>
        <w:pStyle w:val="SourceCode"/>
      </w:pPr>
      <w:r>
        <w:t xml:space="preserve">    cmp eax, SUCCESS</w:t>
      </w:r>
    </w:p>
    <w:p w14:paraId="78636CF9" w14:textId="77777777" w:rsidR="00BA4A2B" w:rsidRDefault="007A0D3F">
      <w:pPr>
        <w:pStyle w:val="SourceCode"/>
      </w:pPr>
      <w:r>
        <w:t xml:space="preserve">    je .connected</w:t>
      </w:r>
    </w:p>
    <w:p w14:paraId="19589461" w14:textId="77777777" w:rsidR="00BA4A2B" w:rsidRDefault="007A0D3F">
      <w:pPr>
        <w:pStyle w:val="SourceCode"/>
      </w:pPr>
      <w:r>
        <w:t xml:space="preserve">    mov rcx, rbx</w:t>
      </w:r>
    </w:p>
    <w:p w14:paraId="764113E5" w14:textId="77777777" w:rsidR="00BA4A2B" w:rsidRDefault="007A0D3F">
      <w:pPr>
        <w:pStyle w:val="SourceCode"/>
      </w:pPr>
      <w:r>
        <w:t xml:space="preserve">    mov edx, 503</w:t>
      </w:r>
    </w:p>
    <w:p w14:paraId="39A51D0C" w14:textId="77777777" w:rsidR="00BA4A2B" w:rsidRDefault="007A0D3F">
      <w:pPr>
        <w:pStyle w:val="SourceCode"/>
      </w:pPr>
      <w:r>
        <w:t xml:space="preserve">    lea r8, [unavailable_text]</w:t>
      </w:r>
    </w:p>
    <w:p w14:paraId="0E581BB8" w14:textId="77777777" w:rsidR="00BA4A2B" w:rsidRDefault="007A0D3F">
      <w:pPr>
        <w:pStyle w:val="SourceCode"/>
      </w:pPr>
      <w:r>
        <w:t xml:space="preserve">    call send_text</w:t>
      </w:r>
    </w:p>
    <w:p w14:paraId="652C2AD2" w14:textId="77777777" w:rsidR="00BA4A2B" w:rsidRDefault="007A0D3F">
      <w:pPr>
        <w:pStyle w:val="SourceCode"/>
      </w:pPr>
      <w:r>
        <w:t xml:space="preserve">    jmp .done</w:t>
      </w:r>
    </w:p>
    <w:p w14:paraId="6A73B758" w14:textId="77777777" w:rsidR="00BA4A2B" w:rsidRDefault="007A0D3F">
      <w:pPr>
        <w:pStyle w:val="SourceCode"/>
      </w:pPr>
      <w:r>
        <w:t>.connected:</w:t>
      </w:r>
    </w:p>
    <w:p w14:paraId="744D8AE0" w14:textId="77777777" w:rsidR="00BA4A2B" w:rsidRDefault="007A0D3F">
      <w:pPr>
        <w:pStyle w:val="SourceCode"/>
      </w:pPr>
      <w:r>
        <w:t xml:space="preserve">    ; Remember, replace_contact takes the whole contact, its id included,</w:t>
      </w:r>
    </w:p>
    <w:p w14:paraId="5DD5A065" w14:textId="77777777" w:rsidR="00BA4A2B" w:rsidRDefault="007A0D3F">
      <w:pPr>
        <w:pStyle w:val="SourceCode"/>
      </w:pPr>
      <w:r>
        <w:t xml:space="preserve">    ; and fills the stored record with the row as saved (Lesson 6.7a). The</w:t>
      </w:r>
    </w:p>
    <w:p w14:paraId="6777279E" w14:textId="77777777" w:rsidR="00BA4A2B" w:rsidRDefault="007A0D3F">
      <w:pPr>
        <w:pStyle w:val="SourceCode"/>
      </w:pPr>
      <w:r>
        <w:t xml:space="preserve">    ; id comes from the address, never the form; an empty phone is no phone.</w:t>
      </w:r>
    </w:p>
    <w:p w14:paraId="6137CBF0" w14:textId="77777777" w:rsidR="00BA4A2B" w:rsidRDefault="007A0D3F">
      <w:pPr>
        <w:pStyle w:val="SourceCode"/>
      </w:pPr>
      <w:r>
        <w:t xml:space="preserve">    mov [rsp + SAVE_REPLACEMENT + ID], r12d</w:t>
      </w:r>
    </w:p>
    <w:p w14:paraId="34979379" w14:textId="77777777" w:rsidR="00BA4A2B" w:rsidRDefault="007A0D3F">
      <w:pPr>
        <w:pStyle w:val="SourceCode"/>
      </w:pPr>
      <w:r>
        <w:t xml:space="preserve">    lea rcx, [rsp + SAVE_REPLACEMENT + FULL_NAME]</w:t>
      </w:r>
    </w:p>
    <w:p w14:paraId="36016844" w14:textId="77777777" w:rsidR="00BA4A2B" w:rsidRDefault="007A0D3F">
      <w:pPr>
        <w:pStyle w:val="SourceCode"/>
      </w:pPr>
      <w:r>
        <w:t xml:space="preserve">    mov edx, FULL_NAME_SIZE</w:t>
      </w:r>
    </w:p>
    <w:p w14:paraId="6F09D456" w14:textId="77777777" w:rsidR="00BA4A2B" w:rsidRDefault="007A0D3F">
      <w:pPr>
        <w:pStyle w:val="SourceCode"/>
      </w:pPr>
      <w:r>
        <w:t xml:space="preserve">    lea r8, [copy_format]</w:t>
      </w:r>
    </w:p>
    <w:p w14:paraId="6723ED10" w14:textId="77777777" w:rsidR="00BA4A2B" w:rsidRDefault="007A0D3F">
      <w:pPr>
        <w:pStyle w:val="SourceCode"/>
      </w:pPr>
      <w:r>
        <w:t xml:space="preserve">    mov r9, r13</w:t>
      </w:r>
    </w:p>
    <w:p w14:paraId="684A6889" w14:textId="77777777" w:rsidR="00BA4A2B" w:rsidRDefault="007A0D3F">
      <w:pPr>
        <w:pStyle w:val="SourceCode"/>
      </w:pPr>
      <w:r>
        <w:t xml:space="preserve">    call snprintf</w:t>
      </w:r>
    </w:p>
    <w:p w14:paraId="099934ED" w14:textId="77777777" w:rsidR="00BA4A2B" w:rsidRDefault="007A0D3F">
      <w:pPr>
        <w:pStyle w:val="SourceCode"/>
      </w:pPr>
      <w:r>
        <w:t xml:space="preserve">    lea rcx, [rsp + SAVE_REPLACEMENT + EMAIL]</w:t>
      </w:r>
    </w:p>
    <w:p w14:paraId="559023D1" w14:textId="77777777" w:rsidR="00BA4A2B" w:rsidRDefault="007A0D3F">
      <w:pPr>
        <w:pStyle w:val="SourceCode"/>
      </w:pPr>
      <w:r>
        <w:t xml:space="preserve">    mov edx, EMAIL_SIZE</w:t>
      </w:r>
    </w:p>
    <w:p w14:paraId="15BAD9DA" w14:textId="77777777" w:rsidR="00BA4A2B" w:rsidRDefault="007A0D3F">
      <w:pPr>
        <w:pStyle w:val="SourceCode"/>
      </w:pPr>
      <w:r>
        <w:t xml:space="preserve">    lea r8, [copy_format]</w:t>
      </w:r>
    </w:p>
    <w:p w14:paraId="3C443A44" w14:textId="77777777" w:rsidR="00BA4A2B" w:rsidRDefault="007A0D3F">
      <w:pPr>
        <w:pStyle w:val="SourceCode"/>
      </w:pPr>
      <w:r>
        <w:t xml:space="preserve">    mov r9, r14</w:t>
      </w:r>
    </w:p>
    <w:p w14:paraId="207C13C7" w14:textId="77777777" w:rsidR="00BA4A2B" w:rsidRDefault="007A0D3F">
      <w:pPr>
        <w:pStyle w:val="SourceCode"/>
      </w:pPr>
      <w:r>
        <w:t xml:space="preserve">    call snprintf</w:t>
      </w:r>
    </w:p>
    <w:p w14:paraId="530F814C" w14:textId="77777777" w:rsidR="00BA4A2B" w:rsidRDefault="007A0D3F">
      <w:pPr>
        <w:pStyle w:val="SourceCode"/>
      </w:pPr>
      <w:r>
        <w:t xml:space="preserve">    lea rcx, [rsp + SAVE_REPLACEMENT + PHONE]</w:t>
      </w:r>
    </w:p>
    <w:p w14:paraId="14E02FCE" w14:textId="77777777" w:rsidR="00BA4A2B" w:rsidRDefault="007A0D3F">
      <w:pPr>
        <w:pStyle w:val="SourceCode"/>
      </w:pPr>
      <w:r>
        <w:t xml:space="preserve">    mov edx, PHONE_SIZE</w:t>
      </w:r>
    </w:p>
    <w:p w14:paraId="7796BA97" w14:textId="77777777" w:rsidR="00BA4A2B" w:rsidRDefault="007A0D3F">
      <w:pPr>
        <w:pStyle w:val="SourceCode"/>
      </w:pPr>
      <w:r>
        <w:t xml:space="preserve">    lea r8, [copy_format]</w:t>
      </w:r>
    </w:p>
    <w:p w14:paraId="6C811B01" w14:textId="77777777" w:rsidR="00BA4A2B" w:rsidRDefault="007A0D3F">
      <w:pPr>
        <w:pStyle w:val="SourceCode"/>
      </w:pPr>
      <w:r>
        <w:t xml:space="preserve">    mov r9, r15</w:t>
      </w:r>
    </w:p>
    <w:p w14:paraId="2FF5E1C9" w14:textId="77777777" w:rsidR="00BA4A2B" w:rsidRDefault="007A0D3F">
      <w:pPr>
        <w:pStyle w:val="SourceCode"/>
      </w:pPr>
      <w:r>
        <w:t xml:space="preserve">    call snprintf</w:t>
      </w:r>
    </w:p>
    <w:p w14:paraId="06E3AF92" w14:textId="77777777" w:rsidR="00BA4A2B" w:rsidRDefault="007A0D3F">
      <w:pPr>
        <w:pStyle w:val="SourceCode"/>
      </w:pPr>
      <w:r>
        <w:t xml:space="preserve">    mov qword [rsp + SAVE_REPLACEMENT + HAS_PHONE], 0</w:t>
      </w:r>
    </w:p>
    <w:p w14:paraId="67D31574" w14:textId="77777777" w:rsidR="00BA4A2B" w:rsidRDefault="007A0D3F">
      <w:pPr>
        <w:pStyle w:val="SourceCode"/>
      </w:pPr>
      <w:r>
        <w:t xml:space="preserve">    cmp byte [r15], 0</w:t>
      </w:r>
    </w:p>
    <w:p w14:paraId="27EB03CB" w14:textId="77777777" w:rsidR="00BA4A2B" w:rsidRDefault="007A0D3F">
      <w:pPr>
        <w:pStyle w:val="SourceCode"/>
      </w:pPr>
      <w:r>
        <w:t xml:space="preserve">    je .phone_set</w:t>
      </w:r>
    </w:p>
    <w:p w14:paraId="7DFD57DC" w14:textId="77777777" w:rsidR="00BA4A2B" w:rsidRDefault="007A0D3F">
      <w:pPr>
        <w:pStyle w:val="SourceCode"/>
      </w:pPr>
      <w:r>
        <w:t xml:space="preserve">    mov qword [rsp + SAVE_REPLACEMENT + HAS_PHONE], 1</w:t>
      </w:r>
    </w:p>
    <w:p w14:paraId="7B20A04F" w14:textId="77777777" w:rsidR="00BA4A2B" w:rsidRDefault="007A0D3F">
      <w:pPr>
        <w:pStyle w:val="SourceCode"/>
      </w:pPr>
      <w:r>
        <w:t>.phone_set:</w:t>
      </w:r>
    </w:p>
    <w:p w14:paraId="2DB2ED9D" w14:textId="77777777" w:rsidR="00BA4A2B" w:rsidRDefault="007A0D3F">
      <w:pPr>
        <w:pStyle w:val="SourceCode"/>
      </w:pPr>
      <w:r>
        <w:t xml:space="preserve">    mov rcx, [rsp + SAVE_DATABASE]</w:t>
      </w:r>
    </w:p>
    <w:p w14:paraId="44525DB4" w14:textId="77777777" w:rsidR="00BA4A2B" w:rsidRDefault="007A0D3F">
      <w:pPr>
        <w:pStyle w:val="SourceCode"/>
      </w:pPr>
      <w:r>
        <w:t xml:space="preserve">    lea rdx, [rsp + SAVE_REPLACEMENT]</w:t>
      </w:r>
    </w:p>
    <w:p w14:paraId="26E188AD" w14:textId="77777777" w:rsidR="00BA4A2B" w:rsidRDefault="007A0D3F">
      <w:pPr>
        <w:pStyle w:val="SourceCode"/>
      </w:pPr>
      <w:r>
        <w:t xml:space="preserve">    lea r8, [rsp + SAVE_STORED]</w:t>
      </w:r>
    </w:p>
    <w:p w14:paraId="354516DC" w14:textId="77777777" w:rsidR="00BA4A2B" w:rsidRDefault="007A0D3F">
      <w:pPr>
        <w:pStyle w:val="SourceCode"/>
      </w:pPr>
      <w:r>
        <w:t xml:space="preserve">    call replace_contact</w:t>
      </w:r>
    </w:p>
    <w:p w14:paraId="368AD0BC" w14:textId="77777777" w:rsidR="00BA4A2B" w:rsidRDefault="007A0D3F">
      <w:pPr>
        <w:pStyle w:val="SourceCode"/>
      </w:pPr>
      <w:r>
        <w:t xml:space="preserve">    mov r12d, eax</w:t>
      </w:r>
    </w:p>
    <w:p w14:paraId="06769BD6" w14:textId="77777777" w:rsidR="00BA4A2B" w:rsidRDefault="007A0D3F">
      <w:pPr>
        <w:pStyle w:val="SourceCode"/>
      </w:pPr>
      <w:r>
        <w:t xml:space="preserve">    mov rsi, rdx</w:t>
      </w:r>
    </w:p>
    <w:p w14:paraId="0F450490" w14:textId="77777777" w:rsidR="00BA4A2B" w:rsidRDefault="007A0D3F">
      <w:pPr>
        <w:pStyle w:val="SourceCode"/>
      </w:pPr>
      <w:r>
        <w:t xml:space="preserve">    mov rcx, [rsp + SAVE_DATABASE]</w:t>
      </w:r>
    </w:p>
    <w:p w14:paraId="65CCB50B" w14:textId="77777777" w:rsidR="00BA4A2B" w:rsidRDefault="007A0D3F">
      <w:pPr>
        <w:pStyle w:val="SourceCode"/>
      </w:pPr>
      <w:r>
        <w:t xml:space="preserve">    call close_connection</w:t>
      </w:r>
    </w:p>
    <w:p w14:paraId="794A51B1" w14:textId="77777777" w:rsidR="00BA4A2B" w:rsidRDefault="007A0D3F">
      <w:pPr>
        <w:pStyle w:val="SourceCode"/>
      </w:pPr>
      <w:r>
        <w:t xml:space="preserve">    cmp r12d, SUCCESS</w:t>
      </w:r>
    </w:p>
    <w:p w14:paraId="332CE651" w14:textId="77777777" w:rsidR="00BA4A2B" w:rsidRDefault="007A0D3F">
      <w:pPr>
        <w:pStyle w:val="SourceCode"/>
      </w:pPr>
      <w:r>
        <w:t xml:space="preserve">    je .stored</w:t>
      </w:r>
    </w:p>
    <w:p w14:paraId="5C8C845F" w14:textId="77777777" w:rsidR="00BA4A2B" w:rsidRDefault="007A0D3F">
      <w:pPr>
        <w:pStyle w:val="SourceCode"/>
      </w:pPr>
      <w:r>
        <w:t xml:space="preserve">    cmp r12d, NOT_FOUND</w:t>
      </w:r>
    </w:p>
    <w:p w14:paraId="15BF0D47" w14:textId="77777777" w:rsidR="00BA4A2B" w:rsidRDefault="007A0D3F">
      <w:pPr>
        <w:pStyle w:val="SourceCode"/>
      </w:pPr>
      <w:r>
        <w:t xml:space="preserve">    jne .not_missing</w:t>
      </w:r>
    </w:p>
    <w:p w14:paraId="5D6D0B52" w14:textId="77777777" w:rsidR="00BA4A2B" w:rsidRDefault="007A0D3F">
      <w:pPr>
        <w:pStyle w:val="SourceCode"/>
      </w:pPr>
      <w:r>
        <w:t xml:space="preserve">    mov rcx, rbx</w:t>
      </w:r>
    </w:p>
    <w:p w14:paraId="3B584146" w14:textId="77777777" w:rsidR="00BA4A2B" w:rsidRDefault="007A0D3F">
      <w:pPr>
        <w:pStyle w:val="SourceCode"/>
      </w:pPr>
      <w:r>
        <w:t xml:space="preserve">    mov edx, 404</w:t>
      </w:r>
    </w:p>
    <w:p w14:paraId="43CCF744" w14:textId="77777777" w:rsidR="00BA4A2B" w:rsidRDefault="007A0D3F">
      <w:pPr>
        <w:pStyle w:val="SourceCode"/>
      </w:pPr>
      <w:r>
        <w:t xml:space="preserve">    lea r8, [not_found_text]</w:t>
      </w:r>
    </w:p>
    <w:p w14:paraId="2936C791" w14:textId="77777777" w:rsidR="00BA4A2B" w:rsidRDefault="007A0D3F">
      <w:pPr>
        <w:pStyle w:val="SourceCode"/>
      </w:pPr>
      <w:r>
        <w:t xml:space="preserve">    call send_text</w:t>
      </w:r>
    </w:p>
    <w:p w14:paraId="3592D3AD" w14:textId="77777777" w:rsidR="00BA4A2B" w:rsidRDefault="007A0D3F">
      <w:pPr>
        <w:pStyle w:val="SourceCode"/>
      </w:pPr>
      <w:r>
        <w:t xml:space="preserve">    jmp .done</w:t>
      </w:r>
    </w:p>
    <w:p w14:paraId="5CCF710F" w14:textId="77777777" w:rsidR="00BA4A2B" w:rsidRDefault="007A0D3F">
      <w:pPr>
        <w:pStyle w:val="SourceCode"/>
      </w:pPr>
      <w:r>
        <w:t>.not_missing:</w:t>
      </w:r>
    </w:p>
    <w:p w14:paraId="1D3124CB" w14:textId="77777777" w:rsidR="00BA4A2B" w:rsidRDefault="007A0D3F">
      <w:pPr>
        <w:pStyle w:val="SourceCode"/>
      </w:pPr>
      <w:r>
        <w:t xml:space="preserve">    cmp r12d, DUPLICATE_EMAIL</w:t>
      </w:r>
    </w:p>
    <w:p w14:paraId="015D3925" w14:textId="77777777" w:rsidR="00BA4A2B" w:rsidRDefault="007A0D3F">
      <w:pPr>
        <w:pStyle w:val="SourceCode"/>
      </w:pPr>
      <w:r>
        <w:t xml:space="preserve">    jne .failed</w:t>
      </w:r>
    </w:p>
    <w:p w14:paraId="7065F929" w14:textId="77777777" w:rsidR="00BA4A2B" w:rsidRDefault="007A0D3F">
      <w:pPr>
        <w:pStyle w:val="SourceCode"/>
      </w:pPr>
      <w:r>
        <w:t xml:space="preserve">    ; An email another contact has: the form again, with 409 and Chapter</w:t>
      </w:r>
    </w:p>
    <w:p w14:paraId="131486FF" w14:textId="77777777" w:rsidR="00BA4A2B" w:rsidRDefault="007A0D3F">
      <w:pPr>
        <w:pStyle w:val="SourceCode"/>
      </w:pPr>
      <w:r>
        <w:t xml:space="preserve">    ; 5's words in the notice. Remember, status_message turns a status and</w:t>
      </w:r>
    </w:p>
    <w:p w14:paraId="158B8F46" w14:textId="77777777" w:rsidR="00BA4A2B" w:rsidRDefault="007A0D3F">
      <w:pPr>
        <w:pStyle w:val="SourceCode"/>
      </w:pPr>
      <w:r>
        <w:t xml:space="preserve">    ; its problem into the user's words (Lesson 5.9a).</w:t>
      </w:r>
    </w:p>
    <w:p w14:paraId="26043178" w14:textId="77777777" w:rsidR="00BA4A2B" w:rsidRDefault="007A0D3F">
      <w:pPr>
        <w:pStyle w:val="SourceCode"/>
      </w:pPr>
      <w:r>
        <w:t xml:space="preserve">    mov ecx, r12d</w:t>
      </w:r>
    </w:p>
    <w:p w14:paraId="09EA958C" w14:textId="77777777" w:rsidR="00BA4A2B" w:rsidRDefault="007A0D3F">
      <w:pPr>
        <w:pStyle w:val="SourceCode"/>
      </w:pPr>
      <w:r>
        <w:t xml:space="preserve">    mov rdx, rsi</w:t>
      </w:r>
    </w:p>
    <w:p w14:paraId="0777E43E" w14:textId="77777777" w:rsidR="00BA4A2B" w:rsidRDefault="007A0D3F">
      <w:pPr>
        <w:pStyle w:val="SourceCode"/>
      </w:pPr>
      <w:r>
        <w:t xml:space="preserve">    call status_message</w:t>
      </w:r>
    </w:p>
    <w:p w14:paraId="1D7BE3D6" w14:textId="77777777" w:rsidR="00BA4A2B" w:rsidRDefault="007A0D3F">
      <w:pPr>
        <w:pStyle w:val="SourceCode"/>
      </w:pPr>
      <w:r>
        <w:t xml:space="preserve">    lea rcx, [rsp + SAVE_NOTICE]</w:t>
      </w:r>
    </w:p>
    <w:p w14:paraId="34E03CE5" w14:textId="77777777" w:rsidR="00BA4A2B" w:rsidRDefault="007A0D3F">
      <w:pPr>
        <w:pStyle w:val="SourceCode"/>
      </w:pPr>
      <w:r>
        <w:t xml:space="preserve">    mov edx, NOTICE_SIZE</w:t>
      </w:r>
    </w:p>
    <w:p w14:paraId="198CE0DB" w14:textId="77777777" w:rsidR="00BA4A2B" w:rsidRDefault="007A0D3F">
      <w:pPr>
        <w:pStyle w:val="SourceCode"/>
      </w:pPr>
      <w:r>
        <w:t xml:space="preserve">    lea r8, [notice_format]</w:t>
      </w:r>
    </w:p>
    <w:p w14:paraId="4C9AE5DC" w14:textId="77777777" w:rsidR="00BA4A2B" w:rsidRDefault="007A0D3F">
      <w:pPr>
        <w:pStyle w:val="SourceCode"/>
      </w:pPr>
      <w:r>
        <w:t xml:space="preserve">    mov r9, rax</w:t>
      </w:r>
    </w:p>
    <w:p w14:paraId="6D70FA84" w14:textId="77777777" w:rsidR="00BA4A2B" w:rsidRDefault="007A0D3F">
      <w:pPr>
        <w:pStyle w:val="SourceCode"/>
      </w:pPr>
      <w:r>
        <w:t xml:space="preserve">    call snprintf</w:t>
      </w:r>
    </w:p>
    <w:p w14:paraId="224792BD" w14:textId="77777777" w:rsidR="00BA4A2B" w:rsidRDefault="007A0D3F">
      <w:pPr>
        <w:pStyle w:val="SourceCode"/>
      </w:pPr>
      <w:r>
        <w:t xml:space="preserve">    lea rax, [empty_text]</w:t>
      </w:r>
    </w:p>
    <w:p w14:paraId="2ED52F02" w14:textId="77777777" w:rsidR="00BA4A2B" w:rsidRDefault="007A0D3F">
      <w:pPr>
        <w:pStyle w:val="SourceCode"/>
      </w:pPr>
      <w:r>
        <w:t xml:space="preserve">    mov [rsp + SAVE_PROBLEMS + NAME_PROBLEM], rax</w:t>
      </w:r>
    </w:p>
    <w:p w14:paraId="43792B1B" w14:textId="77777777" w:rsidR="00BA4A2B" w:rsidRDefault="007A0D3F">
      <w:pPr>
        <w:pStyle w:val="SourceCode"/>
      </w:pPr>
      <w:r>
        <w:t xml:space="preserve">    mov [rsp + SAVE_PROBLEMS + EMAIL_PROBLEM], rax</w:t>
      </w:r>
    </w:p>
    <w:p w14:paraId="1A777A4F" w14:textId="77777777" w:rsidR="00BA4A2B" w:rsidRDefault="007A0D3F">
      <w:pPr>
        <w:pStyle w:val="SourceCode"/>
      </w:pPr>
      <w:r>
        <w:t xml:space="preserve">    mov [rsp + SAVE_PROBLEMS + PHONE_PROBLEM], rax</w:t>
      </w:r>
    </w:p>
    <w:p w14:paraId="749BF7D2" w14:textId="77777777" w:rsidR="00BA4A2B" w:rsidRDefault="007A0D3F">
      <w:pPr>
        <w:pStyle w:val="SourceCode"/>
      </w:pPr>
      <w:r>
        <w:t xml:space="preserve">    mov rcx, rbx</w:t>
      </w:r>
    </w:p>
    <w:p w14:paraId="1E7F2C4D" w14:textId="77777777" w:rsidR="00BA4A2B" w:rsidRDefault="007A0D3F">
      <w:pPr>
        <w:pStyle w:val="SourceCode"/>
      </w:pPr>
      <w:r>
        <w:t xml:space="preserve">    mov edx, 409</w:t>
      </w:r>
    </w:p>
    <w:p w14:paraId="0FD346F0" w14:textId="77777777" w:rsidR="00BA4A2B" w:rsidRDefault="007A0D3F">
      <w:pPr>
        <w:pStyle w:val="SourceCode"/>
      </w:pPr>
      <w:r>
        <w:t xml:space="preserve">    mov r8d, [rsp + SAVE_REPLACEMENT + ID]</w:t>
      </w:r>
    </w:p>
    <w:p w14:paraId="37552B2C" w14:textId="77777777" w:rsidR="00BA4A2B" w:rsidRDefault="007A0D3F">
      <w:pPr>
        <w:pStyle w:val="SourceCode"/>
      </w:pPr>
      <w:r>
        <w:t xml:space="preserve">    lea r9, [rsp + SAVE_NOTICE]</w:t>
      </w:r>
    </w:p>
    <w:p w14:paraId="5966037C" w14:textId="77777777" w:rsidR="00BA4A2B" w:rsidRDefault="007A0D3F">
      <w:pPr>
        <w:pStyle w:val="SourceCode"/>
      </w:pPr>
      <w:r>
        <w:t xml:space="preserve">    mov [rsp + 32], r13</w:t>
      </w:r>
    </w:p>
    <w:p w14:paraId="39A09758" w14:textId="77777777" w:rsidR="00BA4A2B" w:rsidRDefault="007A0D3F">
      <w:pPr>
        <w:pStyle w:val="SourceCode"/>
      </w:pPr>
      <w:r>
        <w:t xml:space="preserve">    mov [rsp + 40], r14</w:t>
      </w:r>
    </w:p>
    <w:p w14:paraId="60DAE901" w14:textId="77777777" w:rsidR="00BA4A2B" w:rsidRDefault="007A0D3F">
      <w:pPr>
        <w:pStyle w:val="SourceCode"/>
      </w:pPr>
      <w:r>
        <w:t xml:space="preserve">    mov [rsp + 48], r15</w:t>
      </w:r>
    </w:p>
    <w:p w14:paraId="4929A3A1" w14:textId="77777777" w:rsidR="00BA4A2B" w:rsidRDefault="007A0D3F">
      <w:pPr>
        <w:pStyle w:val="SourceCode"/>
      </w:pPr>
      <w:r>
        <w:t xml:space="preserve">    lea rax, [rsp + SAVE_PROBLEMS]</w:t>
      </w:r>
    </w:p>
    <w:p w14:paraId="5D773047" w14:textId="77777777" w:rsidR="00BA4A2B" w:rsidRDefault="007A0D3F">
      <w:pPr>
        <w:pStyle w:val="SourceCode"/>
      </w:pPr>
      <w:r>
        <w:t xml:space="preserve">    mov [rsp + 56], rax</w:t>
      </w:r>
    </w:p>
    <w:p w14:paraId="4083F700" w14:textId="77777777" w:rsidR="00BA4A2B" w:rsidRDefault="007A0D3F">
      <w:pPr>
        <w:pStyle w:val="SourceCode"/>
      </w:pPr>
      <w:r>
        <w:t xml:space="preserve">    call send_edit_form</w:t>
      </w:r>
    </w:p>
    <w:p w14:paraId="21A7815C" w14:textId="77777777" w:rsidR="00BA4A2B" w:rsidRDefault="007A0D3F">
      <w:pPr>
        <w:pStyle w:val="SourceCode"/>
      </w:pPr>
      <w:r>
        <w:t xml:space="preserve">    jmp .done</w:t>
      </w:r>
    </w:p>
    <w:p w14:paraId="321A6F67" w14:textId="77777777" w:rsidR="00BA4A2B" w:rsidRDefault="007A0D3F">
      <w:pPr>
        <w:pStyle w:val="SourceCode"/>
      </w:pPr>
      <w:r>
        <w:t>.failed:</w:t>
      </w:r>
    </w:p>
    <w:p w14:paraId="3B30991C" w14:textId="77777777" w:rsidR="00BA4A2B" w:rsidRDefault="007A0D3F">
      <w:pPr>
        <w:pStyle w:val="SourceCode"/>
      </w:pPr>
      <w:r>
        <w:t xml:space="preserve">    mov rcx, rbx</w:t>
      </w:r>
    </w:p>
    <w:p w14:paraId="526EA714" w14:textId="77777777" w:rsidR="00BA4A2B" w:rsidRDefault="007A0D3F">
      <w:pPr>
        <w:pStyle w:val="SourceCode"/>
      </w:pPr>
      <w:r>
        <w:t xml:space="preserve">    mov edx, 500</w:t>
      </w:r>
    </w:p>
    <w:p w14:paraId="7A0C9748" w14:textId="77777777" w:rsidR="00BA4A2B" w:rsidRDefault="007A0D3F">
      <w:pPr>
        <w:pStyle w:val="SourceCode"/>
      </w:pPr>
      <w:r>
        <w:t xml:space="preserve">    lea r8, [failure_text]</w:t>
      </w:r>
    </w:p>
    <w:p w14:paraId="5014B05F" w14:textId="77777777" w:rsidR="00BA4A2B" w:rsidRDefault="007A0D3F">
      <w:pPr>
        <w:pStyle w:val="SourceCode"/>
      </w:pPr>
      <w:r>
        <w:t xml:space="preserve">    call send_text</w:t>
      </w:r>
    </w:p>
    <w:p w14:paraId="44BF193C" w14:textId="77777777" w:rsidR="00BA4A2B" w:rsidRDefault="007A0D3F">
      <w:pPr>
        <w:pStyle w:val="SourceCode"/>
      </w:pPr>
      <w:r>
        <w:t xml:space="preserve">    jmp .done</w:t>
      </w:r>
    </w:p>
    <w:p w14:paraId="7237DBC6" w14:textId="77777777" w:rsidR="00BA4A2B" w:rsidRDefault="007A0D3F">
      <w:pPr>
        <w:pStyle w:val="SourceCode"/>
      </w:pPr>
      <w:r>
        <w:t>.stored:</w:t>
      </w:r>
    </w:p>
    <w:p w14:paraId="63F737FC" w14:textId="77777777" w:rsidR="00BA4A2B" w:rsidRDefault="007A0D3F">
      <w:pPr>
        <w:pStyle w:val="SourceCode"/>
      </w:pPr>
      <w:r>
        <w:t xml:space="preserve">    mov rcx, rbx</w:t>
      </w:r>
    </w:p>
    <w:p w14:paraId="1E2B9E88" w14:textId="77777777" w:rsidR="00BA4A2B" w:rsidRDefault="007A0D3F">
      <w:pPr>
        <w:pStyle w:val="SourceCode"/>
      </w:pPr>
      <w:r>
        <w:t xml:space="preserve">    lea rdx, [contacts_path]</w:t>
      </w:r>
    </w:p>
    <w:p w14:paraId="0A6D9509" w14:textId="77777777" w:rsidR="00BA4A2B" w:rsidRDefault="007A0D3F">
      <w:pPr>
        <w:pStyle w:val="SourceCode"/>
      </w:pPr>
      <w:r>
        <w:t xml:space="preserve">    call send_redirect</w:t>
      </w:r>
    </w:p>
    <w:p w14:paraId="28FB34A4" w14:textId="77777777" w:rsidR="00BA4A2B" w:rsidRDefault="007A0D3F">
      <w:pPr>
        <w:pStyle w:val="SourceCode"/>
      </w:pPr>
      <w:r>
        <w:t>.done:</w:t>
      </w:r>
    </w:p>
    <w:p w14:paraId="481F3E29" w14:textId="77777777" w:rsidR="00BA4A2B" w:rsidRDefault="007A0D3F">
      <w:pPr>
        <w:pStyle w:val="SourceCode"/>
      </w:pPr>
      <w:r>
        <w:t xml:space="preserve">    add rsp, 3752</w:t>
      </w:r>
    </w:p>
    <w:p w14:paraId="71A088C7" w14:textId="77777777" w:rsidR="00BA4A2B" w:rsidRDefault="007A0D3F">
      <w:pPr>
        <w:pStyle w:val="SourceCode"/>
      </w:pPr>
      <w:r>
        <w:t xml:space="preserve">    pop rsi</w:t>
      </w:r>
    </w:p>
    <w:p w14:paraId="36AC2AFC" w14:textId="77777777" w:rsidR="00BA4A2B" w:rsidRDefault="007A0D3F">
      <w:pPr>
        <w:pStyle w:val="SourceCode"/>
      </w:pPr>
      <w:r>
        <w:t xml:space="preserve">    pop r15</w:t>
      </w:r>
    </w:p>
    <w:p w14:paraId="05F9E695" w14:textId="77777777" w:rsidR="00BA4A2B" w:rsidRDefault="007A0D3F">
      <w:pPr>
        <w:pStyle w:val="SourceCode"/>
      </w:pPr>
      <w:r>
        <w:t xml:space="preserve">    pop r14</w:t>
      </w:r>
    </w:p>
    <w:p w14:paraId="5F0F9E38" w14:textId="77777777" w:rsidR="00BA4A2B" w:rsidRDefault="007A0D3F">
      <w:pPr>
        <w:pStyle w:val="SourceCode"/>
      </w:pPr>
      <w:r>
        <w:t xml:space="preserve">    pop r13</w:t>
      </w:r>
    </w:p>
    <w:p w14:paraId="7535BE1B" w14:textId="77777777" w:rsidR="00BA4A2B" w:rsidRDefault="007A0D3F">
      <w:pPr>
        <w:pStyle w:val="SourceCode"/>
      </w:pPr>
      <w:r>
        <w:t xml:space="preserve">    pop r12</w:t>
      </w:r>
    </w:p>
    <w:p w14:paraId="29CB0400" w14:textId="77777777" w:rsidR="00BA4A2B" w:rsidRDefault="007A0D3F">
      <w:pPr>
        <w:pStyle w:val="SourceCode"/>
      </w:pPr>
      <w:r>
        <w:t xml:space="preserve">    pop rbx</w:t>
      </w:r>
    </w:p>
    <w:p w14:paraId="6C6546F1" w14:textId="77777777" w:rsidR="00BA4A2B" w:rsidRDefault="007A0D3F">
      <w:pPr>
        <w:pStyle w:val="SourceCode"/>
      </w:pPr>
      <w:r>
        <w:t xml:space="preserve">    ret</w:t>
      </w:r>
    </w:p>
    <w:p w14:paraId="045F8EAE" w14:textId="77777777" w:rsidR="00BA4A2B" w:rsidRDefault="00BA4A2B">
      <w:pPr>
        <w:pStyle w:val="SourceCode"/>
      </w:pPr>
    </w:p>
    <w:p w14:paraId="60F157E4" w14:textId="77777777" w:rsidR="00BA4A2B" w:rsidRDefault="007A0D3F">
      <w:pPr>
        <w:pStyle w:val="SourceCode"/>
      </w:pPr>
      <w:r>
        <w:t>; handle_delete_page's frame: three field records and their 0, the page</w:t>
      </w:r>
    </w:p>
    <w:p w14:paraId="25C5A5E3" w14:textId="77777777" w:rsidR="00BA4A2B" w:rsidRDefault="007A0D3F">
      <w:pPr>
        <w:pStyle w:val="SourceCode"/>
      </w:pPr>
      <w:r>
        <w:t>; data, the id as text, and the contact record.</w:t>
      </w:r>
    </w:p>
    <w:p w14:paraId="2A79CA0F" w14:textId="77777777" w:rsidR="00BA4A2B" w:rsidRDefault="007A0D3F">
      <w:pPr>
        <w:pStyle w:val="SourceCode"/>
      </w:pPr>
      <w:r>
        <w:t>DELETE_PAGE_FIELDS              equ 32</w:t>
      </w:r>
    </w:p>
    <w:p w14:paraId="1D497E10" w14:textId="77777777" w:rsidR="00BA4A2B" w:rsidRDefault="007A0D3F">
      <w:pPr>
        <w:pStyle w:val="SourceCode"/>
      </w:pPr>
      <w:r>
        <w:t>DELETE_PAGE_DATA                equ DELETE_PAGE_FIELDS + 4 * FIELD_SIZE</w:t>
      </w:r>
    </w:p>
    <w:p w14:paraId="2775F2C5" w14:textId="77777777" w:rsidR="00BA4A2B" w:rsidRDefault="007A0D3F">
      <w:pPr>
        <w:pStyle w:val="SourceCode"/>
      </w:pPr>
      <w:r>
        <w:t>DELETE_PAGE_ID_TEXT             equ DELETE_PAGE_DATA + PAGE_DATA_SIZE</w:t>
      </w:r>
    </w:p>
    <w:p w14:paraId="72EF49ED" w14:textId="77777777" w:rsidR="00BA4A2B" w:rsidRDefault="007A0D3F">
      <w:pPr>
        <w:pStyle w:val="SourceCode"/>
      </w:pPr>
      <w:r>
        <w:t>DELETE_PAGE_RECORD              equ DELETE_PAGE_ID_TEXT + ID_TEXT_SIZE</w:t>
      </w:r>
    </w:p>
    <w:p w14:paraId="60F40B8C" w14:textId="77777777" w:rsidR="00BA4A2B" w:rsidRDefault="00BA4A2B">
      <w:pPr>
        <w:pStyle w:val="SourceCode"/>
      </w:pPr>
    </w:p>
    <w:p w14:paraId="0D6BDCD8" w14:textId="77777777" w:rsidR="00BA4A2B" w:rsidRDefault="007A0D3F">
      <w:pPr>
        <w:pStyle w:val="SourceCode"/>
      </w:pPr>
      <w:r>
        <w:t>; handle_delete_page: GET /contacts/{id}/delete, the confirmation page. A</w:t>
      </w:r>
    </w:p>
    <w:p w14:paraId="7E03FBEB" w14:textId="77777777" w:rsidR="00BA4A2B" w:rsidRDefault="007A0D3F">
      <w:pPr>
        <w:pStyle w:val="SourceCode"/>
      </w:pPr>
      <w:r>
        <w:t>; GET never deletes: browsers, link checkers, and search engines follow</w:t>
      </w:r>
    </w:p>
    <w:p w14:paraId="79E46213" w14:textId="77777777" w:rsidR="00BA4A2B" w:rsidRDefault="007A0D3F">
      <w:pPr>
        <w:pStyle w:val="SourceCode"/>
      </w:pPr>
      <w:r>
        <w:t>; links on their own, so a link that deleted would delete without anyone</w:t>
      </w:r>
    </w:p>
    <w:p w14:paraId="49936EE9" w14:textId="77777777" w:rsidR="00BA4A2B" w:rsidRDefault="007A0D3F">
      <w:pPr>
        <w:pStyle w:val="SourceCode"/>
      </w:pPr>
      <w:r>
        <w:t>; choosing to. Only the page's form, a POST, deletes.</w:t>
      </w:r>
    </w:p>
    <w:p w14:paraId="3812ABCC" w14:textId="77777777" w:rsidR="00BA4A2B" w:rsidRDefault="007A0D3F">
      <w:pPr>
        <w:pStyle w:val="SourceCode"/>
      </w:pPr>
      <w:r>
        <w:t>;   in:      rcx = the connection, edx = the id</w:t>
      </w:r>
    </w:p>
    <w:p w14:paraId="3F559211" w14:textId="77777777" w:rsidR="00BA4A2B" w:rsidRDefault="007A0D3F">
      <w:pPr>
        <w:pStyle w:val="SourceCode"/>
      </w:pPr>
      <w:r>
        <w:t>;   out:     eax = MHD_queue_response's answer (1 = queued)</w:t>
      </w:r>
    </w:p>
    <w:p w14:paraId="50D171AA" w14:textId="77777777" w:rsidR="00BA4A2B" w:rsidRDefault="007A0D3F">
      <w:pPr>
        <w:pStyle w:val="SourceCode"/>
      </w:pPr>
      <w:r>
        <w:t>; rbx keeps the connection, r12d the id.</w:t>
      </w:r>
    </w:p>
    <w:p w14:paraId="0E025848" w14:textId="77777777" w:rsidR="00BA4A2B" w:rsidRDefault="007A0D3F">
      <w:pPr>
        <w:pStyle w:val="SourceCode"/>
      </w:pPr>
      <w:r>
        <w:t>handle_delete_page:</w:t>
      </w:r>
    </w:p>
    <w:p w14:paraId="0B018D9D" w14:textId="77777777" w:rsidR="00BA4A2B" w:rsidRDefault="007A0D3F">
      <w:pPr>
        <w:pStyle w:val="SourceCode"/>
      </w:pPr>
      <w:r>
        <w:t xml:space="preserve">    push rbx</w:t>
      </w:r>
    </w:p>
    <w:p w14:paraId="55A27023" w14:textId="77777777" w:rsidR="00BA4A2B" w:rsidRDefault="007A0D3F">
      <w:pPr>
        <w:pStyle w:val="SourceCode"/>
      </w:pPr>
      <w:r>
        <w:t xml:space="preserve">    push r12</w:t>
      </w:r>
    </w:p>
    <w:p w14:paraId="53B4E015" w14:textId="77777777" w:rsidR="00BA4A2B" w:rsidRDefault="007A0D3F">
      <w:pPr>
        <w:pStyle w:val="SourceCode"/>
      </w:pPr>
      <w:r>
        <w:t xml:space="preserve">    sub rsp, 1672</w:t>
      </w:r>
    </w:p>
    <w:p w14:paraId="5D0558A6" w14:textId="77777777" w:rsidR="00BA4A2B" w:rsidRDefault="007A0D3F">
      <w:pPr>
        <w:pStyle w:val="SourceCode"/>
      </w:pPr>
      <w:r>
        <w:t xml:space="preserve">    mov rbx, rcx</w:t>
      </w:r>
    </w:p>
    <w:p w14:paraId="3126BC09" w14:textId="77777777" w:rsidR="00BA4A2B" w:rsidRDefault="007A0D3F">
      <w:pPr>
        <w:pStyle w:val="SourceCode"/>
      </w:pPr>
      <w:r>
        <w:t xml:space="preserve">    mov r12d, edx</w:t>
      </w:r>
    </w:p>
    <w:p w14:paraId="3608760B" w14:textId="77777777" w:rsidR="00BA4A2B" w:rsidRDefault="007A0D3F">
      <w:pPr>
        <w:pStyle w:val="SourceCode"/>
      </w:pPr>
      <w:r>
        <w:t xml:space="preserve">    lea r8, [rsp + DELETE_PAGE_RECORD]</w:t>
      </w:r>
    </w:p>
    <w:p w14:paraId="7DA5567D" w14:textId="77777777" w:rsidR="00BA4A2B" w:rsidRDefault="007A0D3F">
      <w:pPr>
        <w:pStyle w:val="SourceCode"/>
      </w:pPr>
      <w:r>
        <w:t xml:space="preserve">    call read_contact</w:t>
      </w:r>
    </w:p>
    <w:p w14:paraId="4AF3F916" w14:textId="77777777" w:rsidR="00BA4A2B" w:rsidRDefault="007A0D3F">
      <w:pPr>
        <w:pStyle w:val="SourceCode"/>
      </w:pPr>
      <w:r>
        <w:t xml:space="preserve">    cmp eax, 0</w:t>
      </w:r>
    </w:p>
    <w:p w14:paraId="0CA7AE9E" w14:textId="77777777" w:rsidR="00BA4A2B" w:rsidRDefault="007A0D3F">
      <w:pPr>
        <w:pStyle w:val="SourceCode"/>
      </w:pPr>
      <w:r>
        <w:t xml:space="preserve">    jne .found</w:t>
      </w:r>
    </w:p>
    <w:p w14:paraId="17E28CE9" w14:textId="77777777" w:rsidR="00BA4A2B" w:rsidRDefault="007A0D3F">
      <w:pPr>
        <w:pStyle w:val="SourceCode"/>
      </w:pPr>
      <w:r>
        <w:t xml:space="preserve">    mov eax, edx</w:t>
      </w:r>
    </w:p>
    <w:p w14:paraId="6944923F" w14:textId="77777777" w:rsidR="00BA4A2B" w:rsidRDefault="007A0D3F">
      <w:pPr>
        <w:pStyle w:val="SourceCode"/>
      </w:pPr>
      <w:r>
        <w:t xml:space="preserve">    jmp .done</w:t>
      </w:r>
    </w:p>
    <w:p w14:paraId="06AB5F4B" w14:textId="77777777" w:rsidR="00BA4A2B" w:rsidRDefault="007A0D3F">
      <w:pPr>
        <w:pStyle w:val="SourceCode"/>
      </w:pPr>
      <w:r>
        <w:t>.found:</w:t>
      </w:r>
    </w:p>
    <w:p w14:paraId="77738301" w14:textId="77777777" w:rsidR="00BA4A2B" w:rsidRDefault="007A0D3F">
      <w:pPr>
        <w:pStyle w:val="SourceCode"/>
      </w:pPr>
      <w:r>
        <w:t xml:space="preserve">    lea rcx, [rsp + DELETE_PAGE_ID_TEXT]</w:t>
      </w:r>
    </w:p>
    <w:p w14:paraId="2575B780" w14:textId="77777777" w:rsidR="00BA4A2B" w:rsidRDefault="007A0D3F">
      <w:pPr>
        <w:pStyle w:val="SourceCode"/>
      </w:pPr>
      <w:r>
        <w:t xml:space="preserve">    mov edx, ID_TEXT_SIZE</w:t>
      </w:r>
    </w:p>
    <w:p w14:paraId="300D5FF9" w14:textId="77777777" w:rsidR="00BA4A2B" w:rsidRDefault="007A0D3F">
      <w:pPr>
        <w:pStyle w:val="SourceCode"/>
      </w:pPr>
      <w:r>
        <w:t xml:space="preserve">    lea r8, [id_format]</w:t>
      </w:r>
    </w:p>
    <w:p w14:paraId="0C27AF53" w14:textId="77777777" w:rsidR="00BA4A2B" w:rsidRDefault="007A0D3F">
      <w:pPr>
        <w:pStyle w:val="SourceCode"/>
      </w:pPr>
      <w:r>
        <w:t xml:space="preserve">    mov r9d, r12d</w:t>
      </w:r>
    </w:p>
    <w:p w14:paraId="697DAACA" w14:textId="77777777" w:rsidR="00BA4A2B" w:rsidRDefault="007A0D3F">
      <w:pPr>
        <w:pStyle w:val="SourceCode"/>
      </w:pPr>
      <w:r>
        <w:t xml:space="preserve">    call snprintf</w:t>
      </w:r>
    </w:p>
    <w:p w14:paraId="150DE499" w14:textId="77777777" w:rsidR="00BA4A2B" w:rsidRDefault="007A0D3F">
      <w:pPr>
        <w:pStyle w:val="SourceCode"/>
      </w:pPr>
      <w:r>
        <w:t xml:space="preserve">    lea rax, [id_field_name]</w:t>
      </w:r>
    </w:p>
    <w:p w14:paraId="5107738F" w14:textId="77777777" w:rsidR="00BA4A2B" w:rsidRDefault="007A0D3F">
      <w:pPr>
        <w:pStyle w:val="SourceCode"/>
      </w:pPr>
      <w:r>
        <w:t xml:space="preserve">    mov [rsp + DELETE_PAGE_FIELDS + FIELD_NAME], rax</w:t>
      </w:r>
    </w:p>
    <w:p w14:paraId="25E914B6" w14:textId="77777777" w:rsidR="00BA4A2B" w:rsidRDefault="007A0D3F">
      <w:pPr>
        <w:pStyle w:val="SourceCode"/>
      </w:pPr>
      <w:r>
        <w:t xml:space="preserve">    lea rax, [rsp + DELETE_PAGE_ID_TEXT]</w:t>
      </w:r>
    </w:p>
    <w:p w14:paraId="79CC42D6" w14:textId="77777777" w:rsidR="00BA4A2B" w:rsidRDefault="007A0D3F">
      <w:pPr>
        <w:pStyle w:val="SourceCode"/>
      </w:pPr>
      <w:r>
        <w:t xml:space="preserve">    mov [rsp + DELETE_PAGE_FIELDS + FIELD_VALUE], rax</w:t>
      </w:r>
    </w:p>
    <w:p w14:paraId="2C2CF8D7" w14:textId="77777777" w:rsidR="00BA4A2B" w:rsidRDefault="007A0D3F">
      <w:pPr>
        <w:pStyle w:val="SourceCode"/>
      </w:pPr>
      <w:r>
        <w:t xml:space="preserve">    lea rax, [full_name_field_name]</w:t>
      </w:r>
    </w:p>
    <w:p w14:paraId="54531590" w14:textId="77777777" w:rsidR="00BA4A2B" w:rsidRDefault="007A0D3F">
      <w:pPr>
        <w:pStyle w:val="SourceCode"/>
      </w:pPr>
      <w:r>
        <w:t xml:space="preserve">    mov [rsp + DELETE_PAGE_FIELDS + 16 + FIELD_NAME], rax</w:t>
      </w:r>
    </w:p>
    <w:p w14:paraId="126F1DC4" w14:textId="77777777" w:rsidR="00BA4A2B" w:rsidRDefault="007A0D3F">
      <w:pPr>
        <w:pStyle w:val="SourceCode"/>
      </w:pPr>
      <w:r>
        <w:t xml:space="preserve">    lea rax, [rsp + DELETE_PAGE_RECORD + FULL_NAME]</w:t>
      </w:r>
    </w:p>
    <w:p w14:paraId="4BD5A39F" w14:textId="77777777" w:rsidR="00BA4A2B" w:rsidRDefault="007A0D3F">
      <w:pPr>
        <w:pStyle w:val="SourceCode"/>
      </w:pPr>
      <w:r>
        <w:t xml:space="preserve">    mov [rsp + DELETE_PAGE_FIELDS + 16 + FIELD_VALUE], rax</w:t>
      </w:r>
    </w:p>
    <w:p w14:paraId="5DF2E62C" w14:textId="77777777" w:rsidR="00BA4A2B" w:rsidRDefault="007A0D3F">
      <w:pPr>
        <w:pStyle w:val="SourceCode"/>
      </w:pPr>
      <w:r>
        <w:t xml:space="preserve">    lea rax, [email_field_name]</w:t>
      </w:r>
    </w:p>
    <w:p w14:paraId="4A7516E7" w14:textId="77777777" w:rsidR="00BA4A2B" w:rsidRDefault="007A0D3F">
      <w:pPr>
        <w:pStyle w:val="SourceCode"/>
      </w:pPr>
      <w:r>
        <w:t xml:space="preserve">    mov [rsp + DELETE_PAGE_FIELDS + 32 + FIELD_NAME], rax</w:t>
      </w:r>
    </w:p>
    <w:p w14:paraId="08FC6B7F" w14:textId="77777777" w:rsidR="00BA4A2B" w:rsidRDefault="007A0D3F">
      <w:pPr>
        <w:pStyle w:val="SourceCode"/>
      </w:pPr>
      <w:r>
        <w:t xml:space="preserve">    lea rax, [rsp + DELETE_PAGE_RECORD + EMAIL]</w:t>
      </w:r>
    </w:p>
    <w:p w14:paraId="56B496DD" w14:textId="77777777" w:rsidR="00BA4A2B" w:rsidRDefault="007A0D3F">
      <w:pPr>
        <w:pStyle w:val="SourceCode"/>
      </w:pPr>
      <w:r>
        <w:t xml:space="preserve">    mov [rsp + DELETE_PAGE_FIELDS + 32 + FIELD_VALUE], rax</w:t>
      </w:r>
    </w:p>
    <w:p w14:paraId="690C912C" w14:textId="77777777" w:rsidR="00BA4A2B" w:rsidRDefault="007A0D3F">
      <w:pPr>
        <w:pStyle w:val="SourceCode"/>
      </w:pPr>
      <w:r>
        <w:t xml:space="preserve">    mov qword [rsp + DELETE_PAGE_FIELDS + 48 + FIELD_NAME], 0</w:t>
      </w:r>
    </w:p>
    <w:p w14:paraId="222A2C9D" w14:textId="77777777" w:rsidR="00BA4A2B" w:rsidRDefault="007A0D3F">
      <w:pPr>
        <w:pStyle w:val="SourceCode"/>
      </w:pPr>
      <w:r>
        <w:t xml:space="preserve">    lea rax, [rsp + DELETE_PAGE_FIELDS]</w:t>
      </w:r>
    </w:p>
    <w:p w14:paraId="46FE3E87" w14:textId="77777777" w:rsidR="00BA4A2B" w:rsidRDefault="007A0D3F">
      <w:pPr>
        <w:pStyle w:val="SourceCode"/>
      </w:pPr>
      <w:r>
        <w:t xml:space="preserve">    mov [rsp + DELETE_PAGE_DATA + PAGE_DATA_FIELDS], rax</w:t>
      </w:r>
    </w:p>
    <w:p w14:paraId="22B1A36D" w14:textId="77777777" w:rsidR="00BA4A2B" w:rsidRDefault="007A0D3F">
      <w:pPr>
        <w:pStyle w:val="SourceCode"/>
      </w:pPr>
      <w:r>
        <w:t xml:space="preserve">    mov qword [rsp + DELETE_PAGE_DATA + PAGE_DATA_CONTACTS], 0</w:t>
      </w:r>
    </w:p>
    <w:p w14:paraId="13D75309" w14:textId="77777777" w:rsidR="00BA4A2B" w:rsidRDefault="007A0D3F">
      <w:pPr>
        <w:pStyle w:val="SourceCode"/>
      </w:pPr>
      <w:r>
        <w:t xml:space="preserve">    mov qword [rsp + DELETE_PAGE_DATA + PAGE_DATA_CONTACT_COUNT], 0</w:t>
      </w:r>
    </w:p>
    <w:p w14:paraId="469929DB" w14:textId="77777777" w:rsidR="00BA4A2B" w:rsidRDefault="007A0D3F">
      <w:pPr>
        <w:pStyle w:val="SourceCode"/>
      </w:pPr>
      <w:r>
        <w:t xml:space="preserve">    mov rcx, rbx</w:t>
      </w:r>
    </w:p>
    <w:p w14:paraId="7CE78920" w14:textId="77777777" w:rsidR="00BA4A2B" w:rsidRDefault="007A0D3F">
      <w:pPr>
        <w:pStyle w:val="SourceCode"/>
      </w:pPr>
      <w:r>
        <w:t xml:space="preserve">    mov edx, 200</w:t>
      </w:r>
    </w:p>
    <w:p w14:paraId="59849745" w14:textId="77777777" w:rsidR="00BA4A2B" w:rsidRDefault="007A0D3F">
      <w:pPr>
        <w:pStyle w:val="SourceCode"/>
      </w:pPr>
      <w:r>
        <w:t xml:space="preserve">    lea r8, [delete_template]</w:t>
      </w:r>
    </w:p>
    <w:p w14:paraId="4EAC1BA4" w14:textId="77777777" w:rsidR="00BA4A2B" w:rsidRDefault="007A0D3F">
      <w:pPr>
        <w:pStyle w:val="SourceCode"/>
      </w:pPr>
      <w:r>
        <w:t xml:space="preserve">    lea r9, [rsp + DELETE_PAGE_DATA]</w:t>
      </w:r>
    </w:p>
    <w:p w14:paraId="3BAD39CC" w14:textId="77777777" w:rsidR="00BA4A2B" w:rsidRDefault="007A0D3F">
      <w:pPr>
        <w:pStyle w:val="SourceCode"/>
      </w:pPr>
      <w:r>
        <w:t xml:space="preserve">    call send_page</w:t>
      </w:r>
    </w:p>
    <w:p w14:paraId="7F8F0B11" w14:textId="77777777" w:rsidR="00BA4A2B" w:rsidRDefault="007A0D3F">
      <w:pPr>
        <w:pStyle w:val="SourceCode"/>
      </w:pPr>
      <w:r>
        <w:t>.done:</w:t>
      </w:r>
    </w:p>
    <w:p w14:paraId="2DA881B7" w14:textId="77777777" w:rsidR="00BA4A2B" w:rsidRDefault="007A0D3F">
      <w:pPr>
        <w:pStyle w:val="SourceCode"/>
      </w:pPr>
      <w:r>
        <w:t xml:space="preserve">    add rsp, 1672</w:t>
      </w:r>
    </w:p>
    <w:p w14:paraId="34850ABE" w14:textId="77777777" w:rsidR="00BA4A2B" w:rsidRDefault="007A0D3F">
      <w:pPr>
        <w:pStyle w:val="SourceCode"/>
      </w:pPr>
      <w:r>
        <w:t xml:space="preserve">    pop r12</w:t>
      </w:r>
    </w:p>
    <w:p w14:paraId="6EF9FCE1" w14:textId="77777777" w:rsidR="00BA4A2B" w:rsidRDefault="007A0D3F">
      <w:pPr>
        <w:pStyle w:val="SourceCode"/>
      </w:pPr>
      <w:r>
        <w:t xml:space="preserve">    pop rbx</w:t>
      </w:r>
    </w:p>
    <w:p w14:paraId="0767261F" w14:textId="77777777" w:rsidR="00BA4A2B" w:rsidRDefault="007A0D3F">
      <w:pPr>
        <w:pStyle w:val="SourceCode"/>
      </w:pPr>
      <w:r>
        <w:t xml:space="preserve">    ret</w:t>
      </w:r>
    </w:p>
    <w:p w14:paraId="1B2E39C6" w14:textId="77777777" w:rsidR="00BA4A2B" w:rsidRDefault="00BA4A2B">
      <w:pPr>
        <w:pStyle w:val="SourceCode"/>
      </w:pPr>
    </w:p>
    <w:p w14:paraId="576B117B" w14:textId="77777777" w:rsidR="00BA4A2B" w:rsidRDefault="007A0D3F">
      <w:pPr>
        <w:pStyle w:val="SourceCode"/>
      </w:pPr>
      <w:r>
        <w:t>; handle_delete_contact's frame: the handle.</w:t>
      </w:r>
    </w:p>
    <w:p w14:paraId="418A907F" w14:textId="77777777" w:rsidR="00BA4A2B" w:rsidRDefault="007A0D3F">
      <w:pPr>
        <w:pStyle w:val="SourceCode"/>
      </w:pPr>
      <w:r>
        <w:t>DELETE_DATABASE                 equ 32</w:t>
      </w:r>
    </w:p>
    <w:p w14:paraId="7BD638CA" w14:textId="77777777" w:rsidR="00BA4A2B" w:rsidRDefault="00BA4A2B">
      <w:pPr>
        <w:pStyle w:val="SourceCode"/>
      </w:pPr>
    </w:p>
    <w:p w14:paraId="644DA9B9" w14:textId="77777777" w:rsidR="00BA4A2B" w:rsidRDefault="007A0D3F">
      <w:pPr>
        <w:pStyle w:val="SourceCode"/>
      </w:pPr>
      <w:r>
        <w:t>; handle_delete_contact: POST /contacts/{id}/delete. Lesson 6.9a's</w:t>
      </w:r>
    </w:p>
    <w:p w14:paraId="1275004B" w14:textId="77777777" w:rsidR="00BA4A2B" w:rsidRDefault="007A0D3F">
      <w:pPr>
        <w:pStyle w:val="SourceCode"/>
      </w:pPr>
      <w:r>
        <w:t>; remove_contact deletes the row, and 303 sends the browser back to the</w:t>
      </w:r>
    </w:p>
    <w:p w14:paraId="2D98E7CF" w14:textId="77777777" w:rsidR="00BA4A2B" w:rsidRDefault="007A0D3F">
      <w:pPr>
        <w:pStyle w:val="SourceCode"/>
      </w:pPr>
      <w:r>
        <w:t>; list. A second POST finds nothing: 404.</w:t>
      </w:r>
    </w:p>
    <w:p w14:paraId="5E01AA44" w14:textId="77777777" w:rsidR="00BA4A2B" w:rsidRDefault="007A0D3F">
      <w:pPr>
        <w:pStyle w:val="SourceCode"/>
      </w:pPr>
      <w:r>
        <w:t>;   in:      rcx = the connection, edx = the id</w:t>
      </w:r>
    </w:p>
    <w:p w14:paraId="00EDEA25" w14:textId="77777777" w:rsidR="00BA4A2B" w:rsidRDefault="007A0D3F">
      <w:pPr>
        <w:pStyle w:val="SourceCode"/>
      </w:pPr>
      <w:r>
        <w:t>;   out:     eax = MHD_queue_response's answer (1 = queued)</w:t>
      </w:r>
    </w:p>
    <w:p w14:paraId="423C2F16" w14:textId="77777777" w:rsidR="00BA4A2B" w:rsidRDefault="007A0D3F">
      <w:pPr>
        <w:pStyle w:val="SourceCode"/>
      </w:pPr>
      <w:r>
        <w:t>; rbx keeps the connection, r12d the id, then the status.</w:t>
      </w:r>
    </w:p>
    <w:p w14:paraId="19E727D4" w14:textId="77777777" w:rsidR="00BA4A2B" w:rsidRDefault="007A0D3F">
      <w:pPr>
        <w:pStyle w:val="SourceCode"/>
      </w:pPr>
      <w:r>
        <w:t>handle_delete_contact:</w:t>
      </w:r>
    </w:p>
    <w:p w14:paraId="53EF9DDF" w14:textId="77777777" w:rsidR="00BA4A2B" w:rsidRDefault="007A0D3F">
      <w:pPr>
        <w:pStyle w:val="SourceCode"/>
      </w:pPr>
      <w:r>
        <w:t xml:space="preserve">    push rbx</w:t>
      </w:r>
    </w:p>
    <w:p w14:paraId="2A885425" w14:textId="77777777" w:rsidR="00BA4A2B" w:rsidRDefault="007A0D3F">
      <w:pPr>
        <w:pStyle w:val="SourceCode"/>
      </w:pPr>
      <w:r>
        <w:t xml:space="preserve">    push r12</w:t>
      </w:r>
    </w:p>
    <w:p w14:paraId="4B10EB01" w14:textId="77777777" w:rsidR="00BA4A2B" w:rsidRDefault="007A0D3F">
      <w:pPr>
        <w:pStyle w:val="SourceCode"/>
      </w:pPr>
      <w:r>
        <w:t xml:space="preserve">    sub rsp, 40</w:t>
      </w:r>
    </w:p>
    <w:p w14:paraId="63145DDA" w14:textId="77777777" w:rsidR="00BA4A2B" w:rsidRDefault="007A0D3F">
      <w:pPr>
        <w:pStyle w:val="SourceCode"/>
      </w:pPr>
      <w:r>
        <w:t xml:space="preserve">    mov rbx, rcx</w:t>
      </w:r>
    </w:p>
    <w:p w14:paraId="1F6161E5" w14:textId="77777777" w:rsidR="00BA4A2B" w:rsidRDefault="007A0D3F">
      <w:pPr>
        <w:pStyle w:val="SourceCode"/>
      </w:pPr>
      <w:r>
        <w:t xml:space="preserve">    mov r12d, edx</w:t>
      </w:r>
    </w:p>
    <w:p w14:paraId="75F53EAB" w14:textId="77777777" w:rsidR="00BA4A2B" w:rsidRDefault="007A0D3F">
      <w:pPr>
        <w:pStyle w:val="SourceCode"/>
      </w:pPr>
      <w:r>
        <w:t xml:space="preserve">    lea rcx, [rsp + DELETE_DATABASE]</w:t>
      </w:r>
    </w:p>
    <w:p w14:paraId="5C7213F7" w14:textId="77777777" w:rsidR="00BA4A2B" w:rsidRDefault="007A0D3F">
      <w:pPr>
        <w:pStyle w:val="SourceCode"/>
      </w:pPr>
      <w:r>
        <w:t xml:space="preserve">    call open_connection</w:t>
      </w:r>
    </w:p>
    <w:p w14:paraId="1F74CFA9" w14:textId="77777777" w:rsidR="00BA4A2B" w:rsidRDefault="007A0D3F">
      <w:pPr>
        <w:pStyle w:val="SourceCode"/>
      </w:pPr>
      <w:r>
        <w:t xml:space="preserve">    cmp eax, SUCCESS</w:t>
      </w:r>
    </w:p>
    <w:p w14:paraId="5F4F5392" w14:textId="77777777" w:rsidR="00BA4A2B" w:rsidRDefault="007A0D3F">
      <w:pPr>
        <w:pStyle w:val="SourceCode"/>
      </w:pPr>
      <w:r>
        <w:t xml:space="preserve">    je .connected</w:t>
      </w:r>
    </w:p>
    <w:p w14:paraId="0145E554" w14:textId="77777777" w:rsidR="00BA4A2B" w:rsidRDefault="007A0D3F">
      <w:pPr>
        <w:pStyle w:val="SourceCode"/>
      </w:pPr>
      <w:r>
        <w:t xml:space="preserve">    mov rcx, rbx</w:t>
      </w:r>
    </w:p>
    <w:p w14:paraId="717B8075" w14:textId="77777777" w:rsidR="00BA4A2B" w:rsidRDefault="007A0D3F">
      <w:pPr>
        <w:pStyle w:val="SourceCode"/>
      </w:pPr>
      <w:r>
        <w:t xml:space="preserve">    mov edx, 503</w:t>
      </w:r>
    </w:p>
    <w:p w14:paraId="29FC0A82" w14:textId="77777777" w:rsidR="00BA4A2B" w:rsidRDefault="007A0D3F">
      <w:pPr>
        <w:pStyle w:val="SourceCode"/>
      </w:pPr>
      <w:r>
        <w:t xml:space="preserve">    lea r8, [unavailable_text]</w:t>
      </w:r>
    </w:p>
    <w:p w14:paraId="452BE1F0" w14:textId="77777777" w:rsidR="00BA4A2B" w:rsidRDefault="007A0D3F">
      <w:pPr>
        <w:pStyle w:val="SourceCode"/>
      </w:pPr>
      <w:r>
        <w:t xml:space="preserve">    call send_text</w:t>
      </w:r>
    </w:p>
    <w:p w14:paraId="3F877D51" w14:textId="77777777" w:rsidR="00BA4A2B" w:rsidRDefault="007A0D3F">
      <w:pPr>
        <w:pStyle w:val="SourceCode"/>
      </w:pPr>
      <w:r>
        <w:t xml:space="preserve">    jmp .done</w:t>
      </w:r>
    </w:p>
    <w:p w14:paraId="4BDF710E" w14:textId="77777777" w:rsidR="00BA4A2B" w:rsidRDefault="007A0D3F">
      <w:pPr>
        <w:pStyle w:val="SourceCode"/>
      </w:pPr>
      <w:r>
        <w:t>.connected:</w:t>
      </w:r>
    </w:p>
    <w:p w14:paraId="5600FDC0" w14:textId="77777777" w:rsidR="00BA4A2B" w:rsidRDefault="007A0D3F">
      <w:pPr>
        <w:pStyle w:val="SourceCode"/>
      </w:pPr>
      <w:r>
        <w:t xml:space="preserve">    mov rcx, [rsp + DELETE_DATABASE]</w:t>
      </w:r>
    </w:p>
    <w:p w14:paraId="7F139C84" w14:textId="77777777" w:rsidR="00BA4A2B" w:rsidRDefault="007A0D3F">
      <w:pPr>
        <w:pStyle w:val="SourceCode"/>
      </w:pPr>
      <w:r>
        <w:t xml:space="preserve">    mov edx, r12d</w:t>
      </w:r>
    </w:p>
    <w:p w14:paraId="2E687821" w14:textId="77777777" w:rsidR="00BA4A2B" w:rsidRDefault="007A0D3F">
      <w:pPr>
        <w:pStyle w:val="SourceCode"/>
      </w:pPr>
      <w:r>
        <w:t xml:space="preserve">    call remove_contact</w:t>
      </w:r>
    </w:p>
    <w:p w14:paraId="78D54D58" w14:textId="77777777" w:rsidR="00BA4A2B" w:rsidRDefault="007A0D3F">
      <w:pPr>
        <w:pStyle w:val="SourceCode"/>
      </w:pPr>
      <w:r>
        <w:t xml:space="preserve">    mov r12d, eax</w:t>
      </w:r>
    </w:p>
    <w:p w14:paraId="2A05347D" w14:textId="77777777" w:rsidR="00BA4A2B" w:rsidRDefault="007A0D3F">
      <w:pPr>
        <w:pStyle w:val="SourceCode"/>
      </w:pPr>
      <w:r>
        <w:t xml:space="preserve">    mov rcx, [rsp + DELETE_DATABASE]</w:t>
      </w:r>
    </w:p>
    <w:p w14:paraId="24BB5B48" w14:textId="77777777" w:rsidR="00BA4A2B" w:rsidRDefault="007A0D3F">
      <w:pPr>
        <w:pStyle w:val="SourceCode"/>
      </w:pPr>
      <w:r>
        <w:t xml:space="preserve">    call close_connection</w:t>
      </w:r>
    </w:p>
    <w:p w14:paraId="42A991A7" w14:textId="77777777" w:rsidR="00BA4A2B" w:rsidRDefault="007A0D3F">
      <w:pPr>
        <w:pStyle w:val="SourceCode"/>
      </w:pPr>
      <w:r>
        <w:t xml:space="preserve">    cmp r12d, SUCCESS</w:t>
      </w:r>
    </w:p>
    <w:p w14:paraId="7E458BDB" w14:textId="77777777" w:rsidR="00BA4A2B" w:rsidRDefault="007A0D3F">
      <w:pPr>
        <w:pStyle w:val="SourceCode"/>
      </w:pPr>
      <w:r>
        <w:t xml:space="preserve">    je .deleted</w:t>
      </w:r>
    </w:p>
    <w:p w14:paraId="4D1348BE" w14:textId="77777777" w:rsidR="00BA4A2B" w:rsidRDefault="007A0D3F">
      <w:pPr>
        <w:pStyle w:val="SourceCode"/>
      </w:pPr>
      <w:r>
        <w:t xml:space="preserve">    lea r8, [not_found_text]</w:t>
      </w:r>
    </w:p>
    <w:p w14:paraId="77DA8859" w14:textId="77777777" w:rsidR="00BA4A2B" w:rsidRDefault="007A0D3F">
      <w:pPr>
        <w:pStyle w:val="SourceCode"/>
      </w:pPr>
      <w:r>
        <w:t xml:space="preserve">    mov edx, 404</w:t>
      </w:r>
    </w:p>
    <w:p w14:paraId="15ADAAAE" w14:textId="77777777" w:rsidR="00BA4A2B" w:rsidRDefault="007A0D3F">
      <w:pPr>
        <w:pStyle w:val="SourceCode"/>
      </w:pPr>
      <w:r>
        <w:t xml:space="preserve">    cmp r12d, NOT_FOUND</w:t>
      </w:r>
    </w:p>
    <w:p w14:paraId="4279A1DD" w14:textId="77777777" w:rsidR="00BA4A2B" w:rsidRDefault="007A0D3F">
      <w:pPr>
        <w:pStyle w:val="SourceCode"/>
      </w:pPr>
      <w:r>
        <w:t xml:space="preserve">    je .refused</w:t>
      </w:r>
    </w:p>
    <w:p w14:paraId="4F436E28" w14:textId="77777777" w:rsidR="00BA4A2B" w:rsidRDefault="007A0D3F">
      <w:pPr>
        <w:pStyle w:val="SourceCode"/>
      </w:pPr>
      <w:r>
        <w:t xml:space="preserve">    lea r8, [failure_text]</w:t>
      </w:r>
    </w:p>
    <w:p w14:paraId="68E5CA52" w14:textId="77777777" w:rsidR="00BA4A2B" w:rsidRDefault="007A0D3F">
      <w:pPr>
        <w:pStyle w:val="SourceCode"/>
      </w:pPr>
      <w:r>
        <w:t xml:space="preserve">    mov edx, 500</w:t>
      </w:r>
    </w:p>
    <w:p w14:paraId="528FAB2B" w14:textId="77777777" w:rsidR="00BA4A2B" w:rsidRDefault="007A0D3F">
      <w:pPr>
        <w:pStyle w:val="SourceCode"/>
      </w:pPr>
      <w:r>
        <w:t>.refused:</w:t>
      </w:r>
    </w:p>
    <w:p w14:paraId="6CA6625E" w14:textId="77777777" w:rsidR="00BA4A2B" w:rsidRDefault="007A0D3F">
      <w:pPr>
        <w:pStyle w:val="SourceCode"/>
      </w:pPr>
      <w:r>
        <w:t xml:space="preserve">    mov rcx, rbx</w:t>
      </w:r>
    </w:p>
    <w:p w14:paraId="46189082" w14:textId="77777777" w:rsidR="00BA4A2B" w:rsidRDefault="007A0D3F">
      <w:pPr>
        <w:pStyle w:val="SourceCode"/>
      </w:pPr>
      <w:r>
        <w:t xml:space="preserve">    call send_text</w:t>
      </w:r>
    </w:p>
    <w:p w14:paraId="376C957B" w14:textId="77777777" w:rsidR="00BA4A2B" w:rsidRDefault="007A0D3F">
      <w:pPr>
        <w:pStyle w:val="SourceCode"/>
      </w:pPr>
      <w:r>
        <w:t xml:space="preserve">    jmp .done</w:t>
      </w:r>
    </w:p>
    <w:p w14:paraId="5BAF69BF" w14:textId="77777777" w:rsidR="00BA4A2B" w:rsidRDefault="007A0D3F">
      <w:pPr>
        <w:pStyle w:val="SourceCode"/>
      </w:pPr>
      <w:r>
        <w:t>.deleted:</w:t>
      </w:r>
    </w:p>
    <w:p w14:paraId="7378AAF6" w14:textId="77777777" w:rsidR="00BA4A2B" w:rsidRDefault="007A0D3F">
      <w:pPr>
        <w:pStyle w:val="SourceCode"/>
      </w:pPr>
      <w:r>
        <w:t xml:space="preserve">    mov rcx, rbx</w:t>
      </w:r>
    </w:p>
    <w:p w14:paraId="774392C1" w14:textId="77777777" w:rsidR="00BA4A2B" w:rsidRDefault="007A0D3F">
      <w:pPr>
        <w:pStyle w:val="SourceCode"/>
      </w:pPr>
      <w:r>
        <w:t xml:space="preserve">    lea rdx, [contacts_path]</w:t>
      </w:r>
    </w:p>
    <w:p w14:paraId="7661EBD3" w14:textId="77777777" w:rsidR="00BA4A2B" w:rsidRDefault="007A0D3F">
      <w:pPr>
        <w:pStyle w:val="SourceCode"/>
      </w:pPr>
      <w:r>
        <w:t xml:space="preserve">    call send_redirect</w:t>
      </w:r>
    </w:p>
    <w:p w14:paraId="25A0E548" w14:textId="77777777" w:rsidR="00BA4A2B" w:rsidRDefault="007A0D3F">
      <w:pPr>
        <w:pStyle w:val="SourceCode"/>
      </w:pPr>
      <w:r>
        <w:t>.done:</w:t>
      </w:r>
    </w:p>
    <w:p w14:paraId="2888B6BA" w14:textId="77777777" w:rsidR="00BA4A2B" w:rsidRDefault="007A0D3F">
      <w:pPr>
        <w:pStyle w:val="SourceCode"/>
      </w:pPr>
      <w:r>
        <w:t xml:space="preserve">    add rsp, 40</w:t>
      </w:r>
    </w:p>
    <w:p w14:paraId="1FD6C08F" w14:textId="77777777" w:rsidR="00BA4A2B" w:rsidRDefault="007A0D3F">
      <w:pPr>
        <w:pStyle w:val="SourceCode"/>
      </w:pPr>
      <w:r>
        <w:t xml:space="preserve">    pop r12</w:t>
      </w:r>
    </w:p>
    <w:p w14:paraId="0CA5F044" w14:textId="77777777" w:rsidR="00BA4A2B" w:rsidRDefault="007A0D3F">
      <w:pPr>
        <w:pStyle w:val="SourceCode"/>
      </w:pPr>
      <w:r>
        <w:t xml:space="preserve">    pop rbx</w:t>
      </w:r>
    </w:p>
    <w:p w14:paraId="54FF0AA9" w14:textId="77777777" w:rsidR="00BA4A2B" w:rsidRDefault="007A0D3F">
      <w:pPr>
        <w:pStyle w:val="SourceCode"/>
      </w:pPr>
      <w:r>
        <w:t xml:space="preserve">    ret</w:t>
      </w:r>
    </w:p>
    <w:p w14:paraId="5748EACE" w14:textId="77777777" w:rsidR="00BA4A2B" w:rsidRDefault="00BA4A2B">
      <w:pPr>
        <w:pStyle w:val="SourceCode"/>
      </w:pPr>
    </w:p>
    <w:p w14:paraId="2364D2E1" w14:textId="77777777" w:rsidR="00BA4A2B" w:rsidRDefault="007A0D3F">
      <w:pPr>
        <w:pStyle w:val="SourceCode"/>
      </w:pPr>
      <w:r>
        <w:t>; Remember, find_static_file gives the map's entry for a path, or 0; the</w:t>
      </w:r>
    </w:p>
    <w:p w14:paraId="6DFAC6BF" w14:textId="77777777" w:rsidR="00BA4A2B" w:rsidRDefault="007A0D3F">
      <w:pPr>
        <w:pStyle w:val="SourceCode"/>
      </w:pPr>
      <w:r>
        <w:t>; path is compared as libmicrohttpd decoded it, .. and all (Lesson 8.7a).</w:t>
      </w:r>
    </w:p>
    <w:p w14:paraId="48A77264" w14:textId="77777777" w:rsidR="00BA4A2B" w:rsidRDefault="007A0D3F">
      <w:pPr>
        <w:pStyle w:val="SourceCode"/>
      </w:pPr>
      <w:r>
        <w:t>;   in:      rcx = the path</w:t>
      </w:r>
    </w:p>
    <w:p w14:paraId="5ADC3A79" w14:textId="77777777" w:rsidR="00BA4A2B" w:rsidRDefault="007A0D3F">
      <w:pPr>
        <w:pStyle w:val="SourceCode"/>
      </w:pPr>
      <w:r>
        <w:t>;   out:     rax = the entry's address, or 0</w:t>
      </w:r>
    </w:p>
    <w:p w14:paraId="4DBC0D1F" w14:textId="77777777" w:rsidR="00BA4A2B" w:rsidRDefault="007A0D3F">
      <w:pPr>
        <w:pStyle w:val="SourceCode"/>
      </w:pPr>
      <w:r>
        <w:t>; rbx walks the map, r12 keeps the path, r13 counts the entries.</w:t>
      </w:r>
    </w:p>
    <w:p w14:paraId="42503DF2" w14:textId="77777777" w:rsidR="00BA4A2B" w:rsidRDefault="007A0D3F">
      <w:pPr>
        <w:pStyle w:val="SourceCode"/>
      </w:pPr>
      <w:r>
        <w:t>find_static_file:</w:t>
      </w:r>
    </w:p>
    <w:p w14:paraId="1B654508" w14:textId="77777777" w:rsidR="00BA4A2B" w:rsidRDefault="007A0D3F">
      <w:pPr>
        <w:pStyle w:val="SourceCode"/>
      </w:pPr>
      <w:r>
        <w:t xml:space="preserve">    push rbx</w:t>
      </w:r>
    </w:p>
    <w:p w14:paraId="17160EC3" w14:textId="77777777" w:rsidR="00BA4A2B" w:rsidRDefault="007A0D3F">
      <w:pPr>
        <w:pStyle w:val="SourceCode"/>
      </w:pPr>
      <w:r>
        <w:t xml:space="preserve">    push r12</w:t>
      </w:r>
    </w:p>
    <w:p w14:paraId="444113EC" w14:textId="77777777" w:rsidR="00BA4A2B" w:rsidRDefault="007A0D3F">
      <w:pPr>
        <w:pStyle w:val="SourceCode"/>
      </w:pPr>
      <w:r>
        <w:t xml:space="preserve">    push r13</w:t>
      </w:r>
    </w:p>
    <w:p w14:paraId="0FA630B6" w14:textId="77777777" w:rsidR="00BA4A2B" w:rsidRDefault="007A0D3F">
      <w:pPr>
        <w:pStyle w:val="SourceCode"/>
      </w:pPr>
      <w:r>
        <w:t xml:space="preserve">    sub rsp, 32</w:t>
      </w:r>
    </w:p>
    <w:p w14:paraId="75A75FC6" w14:textId="77777777" w:rsidR="00BA4A2B" w:rsidRDefault="007A0D3F">
      <w:pPr>
        <w:pStyle w:val="SourceCode"/>
      </w:pPr>
      <w:r>
        <w:t xml:space="preserve">    mov r12, rcx</w:t>
      </w:r>
    </w:p>
    <w:p w14:paraId="31122ED5" w14:textId="77777777" w:rsidR="00BA4A2B" w:rsidRDefault="007A0D3F">
      <w:pPr>
        <w:pStyle w:val="SourceCode"/>
      </w:pPr>
      <w:r>
        <w:t xml:space="preserve">    lea rbx, [static_files]</w:t>
      </w:r>
    </w:p>
    <w:p w14:paraId="219B7D9E" w14:textId="77777777" w:rsidR="00BA4A2B" w:rsidRDefault="007A0D3F">
      <w:pPr>
        <w:pStyle w:val="SourceCode"/>
      </w:pPr>
      <w:r>
        <w:t xml:space="preserve">    xor r13d, r13d</w:t>
      </w:r>
    </w:p>
    <w:p w14:paraId="652EE0E0" w14:textId="77777777" w:rsidR="00BA4A2B" w:rsidRDefault="007A0D3F">
      <w:pPr>
        <w:pStyle w:val="SourceCode"/>
      </w:pPr>
      <w:r>
        <w:t>.next_entry:</w:t>
      </w:r>
    </w:p>
    <w:p w14:paraId="5275E058" w14:textId="77777777" w:rsidR="00BA4A2B" w:rsidRDefault="007A0D3F">
      <w:pPr>
        <w:pStyle w:val="SourceCode"/>
      </w:pPr>
      <w:r>
        <w:t xml:space="preserve">    cmp r13, STATIC_FILE_COUNT</w:t>
      </w:r>
    </w:p>
    <w:p w14:paraId="0F2C6A30" w14:textId="77777777" w:rsidR="00BA4A2B" w:rsidRDefault="007A0D3F">
      <w:pPr>
        <w:pStyle w:val="SourceCode"/>
      </w:pPr>
      <w:r>
        <w:t xml:space="preserve">    je .not_listed</w:t>
      </w:r>
    </w:p>
    <w:p w14:paraId="35F25B3A" w14:textId="77777777" w:rsidR="00BA4A2B" w:rsidRDefault="007A0D3F">
      <w:pPr>
        <w:pStyle w:val="SourceCode"/>
      </w:pPr>
      <w:r>
        <w:t xml:space="preserve">    mov rcx, [rbx + STATIC_URL_PATH]</w:t>
      </w:r>
    </w:p>
    <w:p w14:paraId="2DA284DB" w14:textId="77777777" w:rsidR="00BA4A2B" w:rsidRDefault="007A0D3F">
      <w:pPr>
        <w:pStyle w:val="SourceCode"/>
      </w:pPr>
      <w:r>
        <w:t xml:space="preserve">    mov rdx, r12</w:t>
      </w:r>
    </w:p>
    <w:p w14:paraId="4ECF95A8" w14:textId="77777777" w:rsidR="00BA4A2B" w:rsidRDefault="007A0D3F">
      <w:pPr>
        <w:pStyle w:val="SourceCode"/>
      </w:pPr>
      <w:r>
        <w:t xml:space="preserve">    call strcmp</w:t>
      </w:r>
    </w:p>
    <w:p w14:paraId="0CAD2E8B" w14:textId="77777777" w:rsidR="00BA4A2B" w:rsidRDefault="007A0D3F">
      <w:pPr>
        <w:pStyle w:val="SourceCode"/>
      </w:pPr>
      <w:r>
        <w:t xml:space="preserve">    cmp eax, 0</w:t>
      </w:r>
    </w:p>
    <w:p w14:paraId="6ADF3C2C" w14:textId="77777777" w:rsidR="00BA4A2B" w:rsidRDefault="007A0D3F">
      <w:pPr>
        <w:pStyle w:val="SourceCode"/>
      </w:pPr>
      <w:r>
        <w:t xml:space="preserve">    je .found</w:t>
      </w:r>
    </w:p>
    <w:p w14:paraId="11144E3C" w14:textId="77777777" w:rsidR="00BA4A2B" w:rsidRDefault="007A0D3F">
      <w:pPr>
        <w:pStyle w:val="SourceCode"/>
      </w:pPr>
      <w:r>
        <w:t xml:space="preserve">    add rbx, STATIC_FILE_SIZE</w:t>
      </w:r>
    </w:p>
    <w:p w14:paraId="530A1D27" w14:textId="77777777" w:rsidR="00BA4A2B" w:rsidRDefault="007A0D3F">
      <w:pPr>
        <w:pStyle w:val="SourceCode"/>
      </w:pPr>
      <w:r>
        <w:t xml:space="preserve">    inc r13</w:t>
      </w:r>
    </w:p>
    <w:p w14:paraId="460D3457" w14:textId="77777777" w:rsidR="00BA4A2B" w:rsidRDefault="007A0D3F">
      <w:pPr>
        <w:pStyle w:val="SourceCode"/>
      </w:pPr>
      <w:r>
        <w:t xml:space="preserve">    jmp .next_entry</w:t>
      </w:r>
    </w:p>
    <w:p w14:paraId="039DB8EA" w14:textId="77777777" w:rsidR="00BA4A2B" w:rsidRDefault="007A0D3F">
      <w:pPr>
        <w:pStyle w:val="SourceCode"/>
      </w:pPr>
      <w:r>
        <w:t>.found:</w:t>
      </w:r>
    </w:p>
    <w:p w14:paraId="54CB8B2D" w14:textId="77777777" w:rsidR="00BA4A2B" w:rsidRDefault="007A0D3F">
      <w:pPr>
        <w:pStyle w:val="SourceCode"/>
      </w:pPr>
      <w:r>
        <w:t xml:space="preserve">    mov rax, rbx</w:t>
      </w:r>
    </w:p>
    <w:p w14:paraId="1FA71098" w14:textId="77777777" w:rsidR="00BA4A2B" w:rsidRDefault="007A0D3F">
      <w:pPr>
        <w:pStyle w:val="SourceCode"/>
      </w:pPr>
      <w:r>
        <w:t xml:space="preserve">    jmp .done</w:t>
      </w:r>
    </w:p>
    <w:p w14:paraId="6734697D" w14:textId="77777777" w:rsidR="00BA4A2B" w:rsidRDefault="007A0D3F">
      <w:pPr>
        <w:pStyle w:val="SourceCode"/>
      </w:pPr>
      <w:r>
        <w:t>.not_listed:</w:t>
      </w:r>
    </w:p>
    <w:p w14:paraId="60BFCB2E" w14:textId="77777777" w:rsidR="00BA4A2B" w:rsidRDefault="007A0D3F">
      <w:pPr>
        <w:pStyle w:val="SourceCode"/>
      </w:pPr>
      <w:r>
        <w:t xml:space="preserve">    xor eax, eax</w:t>
      </w:r>
    </w:p>
    <w:p w14:paraId="38E29DB2" w14:textId="77777777" w:rsidR="00BA4A2B" w:rsidRDefault="007A0D3F">
      <w:pPr>
        <w:pStyle w:val="SourceCode"/>
      </w:pPr>
      <w:r>
        <w:t>.done:</w:t>
      </w:r>
    </w:p>
    <w:p w14:paraId="68C88469" w14:textId="77777777" w:rsidR="00BA4A2B" w:rsidRDefault="007A0D3F">
      <w:pPr>
        <w:pStyle w:val="SourceCode"/>
      </w:pPr>
      <w:r>
        <w:t xml:space="preserve">    add rsp, 32</w:t>
      </w:r>
    </w:p>
    <w:p w14:paraId="6F8CACAC" w14:textId="77777777" w:rsidR="00BA4A2B" w:rsidRDefault="007A0D3F">
      <w:pPr>
        <w:pStyle w:val="SourceCode"/>
      </w:pPr>
      <w:r>
        <w:t xml:space="preserve">    pop r13</w:t>
      </w:r>
    </w:p>
    <w:p w14:paraId="02C93E58" w14:textId="77777777" w:rsidR="00BA4A2B" w:rsidRDefault="007A0D3F">
      <w:pPr>
        <w:pStyle w:val="SourceCode"/>
      </w:pPr>
      <w:r>
        <w:t xml:space="preserve">    pop r12</w:t>
      </w:r>
    </w:p>
    <w:p w14:paraId="7D69732F" w14:textId="77777777" w:rsidR="00BA4A2B" w:rsidRDefault="007A0D3F">
      <w:pPr>
        <w:pStyle w:val="SourceCode"/>
      </w:pPr>
      <w:r>
        <w:t xml:space="preserve">    pop rbx</w:t>
      </w:r>
    </w:p>
    <w:p w14:paraId="5174BB46" w14:textId="77777777" w:rsidR="00BA4A2B" w:rsidRDefault="007A0D3F">
      <w:pPr>
        <w:pStyle w:val="SourceCode"/>
      </w:pPr>
      <w:r>
        <w:t xml:space="preserve">    ret</w:t>
      </w:r>
    </w:p>
    <w:p w14:paraId="06415E40" w14:textId="77777777" w:rsidR="00BA4A2B" w:rsidRDefault="00BA4A2B">
      <w:pPr>
        <w:pStyle w:val="SourceCode"/>
      </w:pPr>
    </w:p>
    <w:p w14:paraId="14C96D5B" w14:textId="77777777" w:rsidR="00BA4A2B" w:rsidRDefault="007A0D3F">
      <w:pPr>
        <w:pStyle w:val="SourceCode"/>
      </w:pPr>
      <w:r>
        <w:t>; Remember, read_static_file reads a whole static file's bytes into</w:t>
      </w:r>
    </w:p>
    <w:p w14:paraId="0E750711" w14:textId="77777777" w:rsidR="00BA4A2B" w:rsidRDefault="007A0D3F">
      <w:pPr>
        <w:pStyle w:val="SourceCode"/>
      </w:pPr>
      <w:r>
        <w:t>; static_contents and returns how many, or 0 when it cannot be opened or</w:t>
      </w:r>
    </w:p>
    <w:p w14:paraId="3A9CC3D5" w14:textId="77777777" w:rsidR="00BA4A2B" w:rsidRDefault="007A0D3F">
      <w:pPr>
        <w:pStyle w:val="SourceCode"/>
      </w:pPr>
      <w:r>
        <w:t>; does not fit (Lesson 8.7a).</w:t>
      </w:r>
    </w:p>
    <w:p w14:paraId="2B11A61C" w14:textId="77777777" w:rsidR="00BA4A2B" w:rsidRDefault="007A0D3F">
      <w:pPr>
        <w:pStyle w:val="SourceCode"/>
      </w:pPr>
      <w:r>
        <w:t>;   in:      rcx = the file's path</w:t>
      </w:r>
    </w:p>
    <w:p w14:paraId="5F1E50F1" w14:textId="77777777" w:rsidR="00BA4A2B" w:rsidRDefault="007A0D3F">
      <w:pPr>
        <w:pStyle w:val="SourceCode"/>
      </w:pPr>
      <w:r>
        <w:t>;   out:     rax = the count of bytes, or 0</w:t>
      </w:r>
    </w:p>
    <w:p w14:paraId="29142669" w14:textId="77777777" w:rsidR="00BA4A2B" w:rsidRDefault="007A0D3F">
      <w:pPr>
        <w:pStyle w:val="SourceCode"/>
      </w:pPr>
      <w:r>
        <w:t>; rbx keeps the open file, then feof's answer; r12 keeps fread's count.</w:t>
      </w:r>
    </w:p>
    <w:p w14:paraId="05126377" w14:textId="77777777" w:rsidR="00BA4A2B" w:rsidRDefault="007A0D3F">
      <w:pPr>
        <w:pStyle w:val="SourceCode"/>
      </w:pPr>
      <w:r>
        <w:t>read_static_file:</w:t>
      </w:r>
    </w:p>
    <w:p w14:paraId="2D7E6D20" w14:textId="77777777" w:rsidR="00BA4A2B" w:rsidRDefault="007A0D3F">
      <w:pPr>
        <w:pStyle w:val="SourceCode"/>
      </w:pPr>
      <w:r>
        <w:t xml:space="preserve">    push rbx</w:t>
      </w:r>
    </w:p>
    <w:p w14:paraId="662D347F" w14:textId="77777777" w:rsidR="00BA4A2B" w:rsidRDefault="007A0D3F">
      <w:pPr>
        <w:pStyle w:val="SourceCode"/>
      </w:pPr>
      <w:r>
        <w:t xml:space="preserve">    push r12</w:t>
      </w:r>
    </w:p>
    <w:p w14:paraId="6F43DE1A" w14:textId="77777777" w:rsidR="00BA4A2B" w:rsidRDefault="007A0D3F">
      <w:pPr>
        <w:pStyle w:val="SourceCode"/>
      </w:pPr>
      <w:r>
        <w:t xml:space="preserve">    sub rsp, 40</w:t>
      </w:r>
    </w:p>
    <w:p w14:paraId="19AC6FDA" w14:textId="77777777" w:rsidR="00BA4A2B" w:rsidRDefault="007A0D3F">
      <w:pPr>
        <w:pStyle w:val="SourceCode"/>
      </w:pPr>
      <w:r>
        <w:t xml:space="preserve">    lea rdx, [read_binary]</w:t>
      </w:r>
    </w:p>
    <w:p w14:paraId="074BC0F6" w14:textId="77777777" w:rsidR="00BA4A2B" w:rsidRDefault="007A0D3F">
      <w:pPr>
        <w:pStyle w:val="SourceCode"/>
      </w:pPr>
      <w:r>
        <w:t xml:space="preserve">    call fopen</w:t>
      </w:r>
    </w:p>
    <w:p w14:paraId="00364AC7" w14:textId="77777777" w:rsidR="00BA4A2B" w:rsidRDefault="007A0D3F">
      <w:pPr>
        <w:pStyle w:val="SourceCode"/>
      </w:pPr>
      <w:r>
        <w:t xml:space="preserve">    cmp rax, 0</w:t>
      </w:r>
    </w:p>
    <w:p w14:paraId="3DDF6A9E" w14:textId="77777777" w:rsidR="00BA4A2B" w:rsidRDefault="007A0D3F">
      <w:pPr>
        <w:pStyle w:val="SourceCode"/>
      </w:pPr>
      <w:r>
        <w:t xml:space="preserve">    je .not_read</w:t>
      </w:r>
    </w:p>
    <w:p w14:paraId="3F09FD53" w14:textId="77777777" w:rsidR="00BA4A2B" w:rsidRDefault="007A0D3F">
      <w:pPr>
        <w:pStyle w:val="SourceCode"/>
      </w:pPr>
      <w:r>
        <w:t xml:space="preserve">    mov rbx, rax</w:t>
      </w:r>
    </w:p>
    <w:p w14:paraId="7D483DC7" w14:textId="77777777" w:rsidR="00BA4A2B" w:rsidRDefault="007A0D3F">
      <w:pPr>
        <w:pStyle w:val="SourceCode"/>
      </w:pPr>
      <w:r>
        <w:t xml:space="preserve">    lea rcx, [static_contents]</w:t>
      </w:r>
    </w:p>
    <w:p w14:paraId="5776F952" w14:textId="77777777" w:rsidR="00BA4A2B" w:rsidRDefault="007A0D3F">
      <w:pPr>
        <w:pStyle w:val="SourceCode"/>
      </w:pPr>
      <w:r>
        <w:t xml:space="preserve">    mov edx, 1</w:t>
      </w:r>
    </w:p>
    <w:p w14:paraId="0A47ACB6" w14:textId="77777777" w:rsidR="00BA4A2B" w:rsidRDefault="007A0D3F">
      <w:pPr>
        <w:pStyle w:val="SourceCode"/>
      </w:pPr>
      <w:r>
        <w:t xml:space="preserve">    mov r8d, STATIC_LIMIT_BYTES</w:t>
      </w:r>
    </w:p>
    <w:p w14:paraId="7AB9877F" w14:textId="77777777" w:rsidR="00BA4A2B" w:rsidRDefault="007A0D3F">
      <w:pPr>
        <w:pStyle w:val="SourceCode"/>
      </w:pPr>
      <w:r>
        <w:t xml:space="preserve">    mov r9, rbx</w:t>
      </w:r>
    </w:p>
    <w:p w14:paraId="3A901AFB" w14:textId="77777777" w:rsidR="00BA4A2B" w:rsidRDefault="007A0D3F">
      <w:pPr>
        <w:pStyle w:val="SourceCode"/>
      </w:pPr>
      <w:r>
        <w:t xml:space="preserve">    call fread</w:t>
      </w:r>
    </w:p>
    <w:p w14:paraId="4567F529" w14:textId="77777777" w:rsidR="00BA4A2B" w:rsidRDefault="007A0D3F">
      <w:pPr>
        <w:pStyle w:val="SourceCode"/>
      </w:pPr>
      <w:r>
        <w:t xml:space="preserve">    mov r12, rax</w:t>
      </w:r>
    </w:p>
    <w:p w14:paraId="403507E7" w14:textId="77777777" w:rsidR="00BA4A2B" w:rsidRDefault="007A0D3F">
      <w:pPr>
        <w:pStyle w:val="SourceCode"/>
      </w:pPr>
      <w:r>
        <w:t xml:space="preserve">    mov rcx, rbx</w:t>
      </w:r>
    </w:p>
    <w:p w14:paraId="4D7CF2DF" w14:textId="77777777" w:rsidR="00BA4A2B" w:rsidRDefault="007A0D3F">
      <w:pPr>
        <w:pStyle w:val="SourceCode"/>
      </w:pPr>
      <w:r>
        <w:t xml:space="preserve">    call feof</w:t>
      </w:r>
    </w:p>
    <w:p w14:paraId="4D7E3991" w14:textId="77777777" w:rsidR="00BA4A2B" w:rsidRDefault="007A0D3F">
      <w:pPr>
        <w:pStyle w:val="SourceCode"/>
      </w:pPr>
      <w:r>
        <w:t xml:space="preserve">    mov rcx, rbx</w:t>
      </w:r>
    </w:p>
    <w:p w14:paraId="7E73405F" w14:textId="77777777" w:rsidR="00BA4A2B" w:rsidRDefault="007A0D3F">
      <w:pPr>
        <w:pStyle w:val="SourceCode"/>
      </w:pPr>
      <w:r>
        <w:t xml:space="preserve">    mov ebx, eax</w:t>
      </w:r>
    </w:p>
    <w:p w14:paraId="26796E68" w14:textId="77777777" w:rsidR="00BA4A2B" w:rsidRDefault="007A0D3F">
      <w:pPr>
        <w:pStyle w:val="SourceCode"/>
      </w:pPr>
      <w:r>
        <w:t xml:space="preserve">    call fclose</w:t>
      </w:r>
    </w:p>
    <w:p w14:paraId="1B8D42DB" w14:textId="77777777" w:rsidR="00BA4A2B" w:rsidRDefault="007A0D3F">
      <w:pPr>
        <w:pStyle w:val="SourceCode"/>
      </w:pPr>
      <w:r>
        <w:t xml:space="preserve">    xor eax, eax</w:t>
      </w:r>
    </w:p>
    <w:p w14:paraId="154A9272" w14:textId="77777777" w:rsidR="00BA4A2B" w:rsidRDefault="007A0D3F">
      <w:pPr>
        <w:pStyle w:val="SourceCode"/>
      </w:pPr>
      <w:r>
        <w:t xml:space="preserve">    cmp ebx, 0</w:t>
      </w:r>
    </w:p>
    <w:p w14:paraId="68E0CC72" w14:textId="77777777" w:rsidR="00BA4A2B" w:rsidRDefault="007A0D3F">
      <w:pPr>
        <w:pStyle w:val="SourceCode"/>
      </w:pPr>
      <w:r>
        <w:t xml:space="preserve">    je .done</w:t>
      </w:r>
    </w:p>
    <w:p w14:paraId="131011A0" w14:textId="77777777" w:rsidR="00BA4A2B" w:rsidRDefault="007A0D3F">
      <w:pPr>
        <w:pStyle w:val="SourceCode"/>
      </w:pPr>
      <w:r>
        <w:t xml:space="preserve">    mov rax, r12</w:t>
      </w:r>
    </w:p>
    <w:p w14:paraId="6A80E34A" w14:textId="77777777" w:rsidR="00BA4A2B" w:rsidRDefault="007A0D3F">
      <w:pPr>
        <w:pStyle w:val="SourceCode"/>
      </w:pPr>
      <w:r>
        <w:t xml:space="preserve">    jmp .done</w:t>
      </w:r>
    </w:p>
    <w:p w14:paraId="6D9C889D" w14:textId="77777777" w:rsidR="00BA4A2B" w:rsidRDefault="007A0D3F">
      <w:pPr>
        <w:pStyle w:val="SourceCode"/>
      </w:pPr>
      <w:r>
        <w:t>.not_read:</w:t>
      </w:r>
    </w:p>
    <w:p w14:paraId="2931DD1B" w14:textId="77777777" w:rsidR="00BA4A2B" w:rsidRDefault="007A0D3F">
      <w:pPr>
        <w:pStyle w:val="SourceCode"/>
      </w:pPr>
      <w:r>
        <w:t xml:space="preserve">    xor eax, eax</w:t>
      </w:r>
    </w:p>
    <w:p w14:paraId="78FC2833" w14:textId="77777777" w:rsidR="00BA4A2B" w:rsidRDefault="007A0D3F">
      <w:pPr>
        <w:pStyle w:val="SourceCode"/>
      </w:pPr>
      <w:r>
        <w:t>.done:</w:t>
      </w:r>
    </w:p>
    <w:p w14:paraId="7C9F3318" w14:textId="77777777" w:rsidR="00BA4A2B" w:rsidRDefault="007A0D3F">
      <w:pPr>
        <w:pStyle w:val="SourceCode"/>
      </w:pPr>
      <w:r>
        <w:t xml:space="preserve">    add rsp, 40</w:t>
      </w:r>
    </w:p>
    <w:p w14:paraId="0278289E" w14:textId="77777777" w:rsidR="00BA4A2B" w:rsidRDefault="007A0D3F">
      <w:pPr>
        <w:pStyle w:val="SourceCode"/>
      </w:pPr>
      <w:r>
        <w:t xml:space="preserve">    pop r12</w:t>
      </w:r>
    </w:p>
    <w:p w14:paraId="56BAE37A" w14:textId="77777777" w:rsidR="00BA4A2B" w:rsidRDefault="007A0D3F">
      <w:pPr>
        <w:pStyle w:val="SourceCode"/>
      </w:pPr>
      <w:r>
        <w:t xml:space="preserve">    pop rbx</w:t>
      </w:r>
    </w:p>
    <w:p w14:paraId="5AB5B45C" w14:textId="77777777" w:rsidR="00BA4A2B" w:rsidRDefault="007A0D3F">
      <w:pPr>
        <w:pStyle w:val="SourceCode"/>
      </w:pPr>
      <w:r>
        <w:t xml:space="preserve">    ret</w:t>
      </w:r>
    </w:p>
    <w:p w14:paraId="07D513A1" w14:textId="77777777" w:rsidR="00BA4A2B" w:rsidRDefault="00BA4A2B">
      <w:pPr>
        <w:pStyle w:val="SourceCode"/>
      </w:pPr>
    </w:p>
    <w:p w14:paraId="145EB1AD" w14:textId="77777777" w:rsidR="00BA4A2B" w:rsidRDefault="007A0D3F">
      <w:pPr>
        <w:pStyle w:val="SourceCode"/>
      </w:pPr>
      <w:r>
        <w:t>; handle_static: a listed static file's bytes with the map's type, or the</w:t>
      </w:r>
    </w:p>
    <w:p w14:paraId="0FD2F771" w14:textId="77777777" w:rsidR="00BA4A2B" w:rsidRDefault="007A0D3F">
      <w:pPr>
        <w:pStyle w:val="SourceCode"/>
      </w:pPr>
      <w:r>
        <w:t>; 404 text.</w:t>
      </w:r>
    </w:p>
    <w:p w14:paraId="2B6B695E" w14:textId="77777777" w:rsidR="00BA4A2B" w:rsidRDefault="007A0D3F">
      <w:pPr>
        <w:pStyle w:val="SourceCode"/>
      </w:pPr>
      <w:r>
        <w:t>;   in:      rcx = the connection, rdx = the path</w:t>
      </w:r>
    </w:p>
    <w:p w14:paraId="52B60148" w14:textId="77777777" w:rsidR="00BA4A2B" w:rsidRDefault="007A0D3F">
      <w:pPr>
        <w:pStyle w:val="SourceCode"/>
      </w:pPr>
      <w:r>
        <w:t>;   out:     eax = MHD_queue_response's answer (1 = queued)</w:t>
      </w:r>
    </w:p>
    <w:p w14:paraId="2B5C0199" w14:textId="77777777" w:rsidR="00BA4A2B" w:rsidRDefault="007A0D3F">
      <w:pPr>
        <w:pStyle w:val="SourceCode"/>
      </w:pPr>
      <w:r>
        <w:t>; rbx keeps the connection, r12 the entry.</w:t>
      </w:r>
    </w:p>
    <w:p w14:paraId="03B60747" w14:textId="77777777" w:rsidR="00BA4A2B" w:rsidRDefault="007A0D3F">
      <w:pPr>
        <w:pStyle w:val="SourceCode"/>
      </w:pPr>
      <w:r>
        <w:t>handle_static:</w:t>
      </w:r>
    </w:p>
    <w:p w14:paraId="7941E736" w14:textId="77777777" w:rsidR="00BA4A2B" w:rsidRDefault="007A0D3F">
      <w:pPr>
        <w:pStyle w:val="SourceCode"/>
      </w:pPr>
      <w:r>
        <w:t xml:space="preserve">    push rbx</w:t>
      </w:r>
    </w:p>
    <w:p w14:paraId="704FFA33" w14:textId="77777777" w:rsidR="00BA4A2B" w:rsidRDefault="007A0D3F">
      <w:pPr>
        <w:pStyle w:val="SourceCode"/>
      </w:pPr>
      <w:r>
        <w:t xml:space="preserve">    push r12</w:t>
      </w:r>
    </w:p>
    <w:p w14:paraId="473E72D5" w14:textId="77777777" w:rsidR="00BA4A2B" w:rsidRDefault="007A0D3F">
      <w:pPr>
        <w:pStyle w:val="SourceCode"/>
      </w:pPr>
      <w:r>
        <w:t xml:space="preserve">    sub rsp, 56</w:t>
      </w:r>
    </w:p>
    <w:p w14:paraId="41C83C68" w14:textId="77777777" w:rsidR="00BA4A2B" w:rsidRDefault="007A0D3F">
      <w:pPr>
        <w:pStyle w:val="SourceCode"/>
      </w:pPr>
      <w:r>
        <w:t xml:space="preserve">    mov rbx, rcx</w:t>
      </w:r>
    </w:p>
    <w:p w14:paraId="39C23241" w14:textId="77777777" w:rsidR="00BA4A2B" w:rsidRDefault="007A0D3F">
      <w:pPr>
        <w:pStyle w:val="SourceCode"/>
      </w:pPr>
      <w:r>
        <w:t xml:space="preserve">    mov rcx, rdx</w:t>
      </w:r>
    </w:p>
    <w:p w14:paraId="6A0EC499" w14:textId="77777777" w:rsidR="00BA4A2B" w:rsidRDefault="007A0D3F">
      <w:pPr>
        <w:pStyle w:val="SourceCode"/>
      </w:pPr>
      <w:r>
        <w:t xml:space="preserve">    call find_static_file</w:t>
      </w:r>
    </w:p>
    <w:p w14:paraId="53990B61" w14:textId="77777777" w:rsidR="00BA4A2B" w:rsidRDefault="007A0D3F">
      <w:pPr>
        <w:pStyle w:val="SourceCode"/>
      </w:pPr>
      <w:r>
        <w:t xml:space="preserve">    cmp rax, 0</w:t>
      </w:r>
    </w:p>
    <w:p w14:paraId="3156745C" w14:textId="77777777" w:rsidR="00BA4A2B" w:rsidRDefault="007A0D3F">
      <w:pPr>
        <w:pStyle w:val="SourceCode"/>
      </w:pPr>
      <w:r>
        <w:t xml:space="preserve">    je .not_found</w:t>
      </w:r>
    </w:p>
    <w:p w14:paraId="5CBACB61" w14:textId="77777777" w:rsidR="00BA4A2B" w:rsidRDefault="007A0D3F">
      <w:pPr>
        <w:pStyle w:val="SourceCode"/>
      </w:pPr>
      <w:r>
        <w:t xml:space="preserve">    mov r12, rax</w:t>
      </w:r>
    </w:p>
    <w:p w14:paraId="05193FE7" w14:textId="77777777" w:rsidR="00BA4A2B" w:rsidRDefault="007A0D3F">
      <w:pPr>
        <w:pStyle w:val="SourceCode"/>
      </w:pPr>
      <w:r>
        <w:t xml:space="preserve">    mov rcx, [r12 + STATIC_FILE_PATH]</w:t>
      </w:r>
    </w:p>
    <w:p w14:paraId="34B53777" w14:textId="77777777" w:rsidR="00BA4A2B" w:rsidRDefault="007A0D3F">
      <w:pPr>
        <w:pStyle w:val="SourceCode"/>
      </w:pPr>
      <w:r>
        <w:t xml:space="preserve">    call read_static_file</w:t>
      </w:r>
    </w:p>
    <w:p w14:paraId="271DB310" w14:textId="77777777" w:rsidR="00BA4A2B" w:rsidRDefault="007A0D3F">
      <w:pPr>
        <w:pStyle w:val="SourceCode"/>
      </w:pPr>
      <w:r>
        <w:t xml:space="preserve">    cmp rax, 0</w:t>
      </w:r>
    </w:p>
    <w:p w14:paraId="396B36B1" w14:textId="77777777" w:rsidR="00BA4A2B" w:rsidRDefault="007A0D3F">
      <w:pPr>
        <w:pStyle w:val="SourceCode"/>
      </w:pPr>
      <w:r>
        <w:t xml:space="preserve">    je .not_found</w:t>
      </w:r>
    </w:p>
    <w:p w14:paraId="611E01E2" w14:textId="77777777" w:rsidR="00BA4A2B" w:rsidRDefault="007A0D3F">
      <w:pPr>
        <w:pStyle w:val="SourceCode"/>
      </w:pPr>
      <w:r>
        <w:t xml:space="preserve">    mov [rsp + 32], rax</w:t>
      </w:r>
    </w:p>
    <w:p w14:paraId="573B3648" w14:textId="77777777" w:rsidR="00BA4A2B" w:rsidRDefault="007A0D3F">
      <w:pPr>
        <w:pStyle w:val="SourceCode"/>
      </w:pPr>
      <w:r>
        <w:t xml:space="preserve">    mov rcx, rbx</w:t>
      </w:r>
    </w:p>
    <w:p w14:paraId="159E59AD" w14:textId="77777777" w:rsidR="00BA4A2B" w:rsidRDefault="007A0D3F">
      <w:pPr>
        <w:pStyle w:val="SourceCode"/>
      </w:pPr>
      <w:r>
        <w:t xml:space="preserve">    mov edx, 200</w:t>
      </w:r>
    </w:p>
    <w:p w14:paraId="76E2FC70" w14:textId="77777777" w:rsidR="00BA4A2B" w:rsidRDefault="007A0D3F">
      <w:pPr>
        <w:pStyle w:val="SourceCode"/>
      </w:pPr>
      <w:r>
        <w:t xml:space="preserve">    mov r8, [r12 + STATIC_CONTENT_TYPE]</w:t>
      </w:r>
    </w:p>
    <w:p w14:paraId="7CFB5689" w14:textId="77777777" w:rsidR="00BA4A2B" w:rsidRDefault="007A0D3F">
      <w:pPr>
        <w:pStyle w:val="SourceCode"/>
      </w:pPr>
      <w:r>
        <w:t xml:space="preserve">    lea r9, [static_contents]</w:t>
      </w:r>
    </w:p>
    <w:p w14:paraId="5133BDBB" w14:textId="77777777" w:rsidR="00BA4A2B" w:rsidRDefault="007A0D3F">
      <w:pPr>
        <w:pStyle w:val="SourceCode"/>
      </w:pPr>
      <w:r>
        <w:t xml:space="preserve">    call send_bytes</w:t>
      </w:r>
    </w:p>
    <w:p w14:paraId="4902816E" w14:textId="77777777" w:rsidR="00BA4A2B" w:rsidRDefault="007A0D3F">
      <w:pPr>
        <w:pStyle w:val="SourceCode"/>
      </w:pPr>
      <w:r>
        <w:t xml:space="preserve">    jmp .done</w:t>
      </w:r>
    </w:p>
    <w:p w14:paraId="002C3248" w14:textId="77777777" w:rsidR="00BA4A2B" w:rsidRDefault="007A0D3F">
      <w:pPr>
        <w:pStyle w:val="SourceCode"/>
      </w:pPr>
      <w:r>
        <w:t>.not_found:</w:t>
      </w:r>
    </w:p>
    <w:p w14:paraId="3A91950D" w14:textId="77777777" w:rsidR="00BA4A2B" w:rsidRDefault="007A0D3F">
      <w:pPr>
        <w:pStyle w:val="SourceCode"/>
      </w:pPr>
      <w:r>
        <w:t xml:space="preserve">    mov rcx, rbx</w:t>
      </w:r>
    </w:p>
    <w:p w14:paraId="7E0FE398" w14:textId="77777777" w:rsidR="00BA4A2B" w:rsidRDefault="007A0D3F">
      <w:pPr>
        <w:pStyle w:val="SourceCode"/>
      </w:pPr>
      <w:r>
        <w:t xml:space="preserve">    mov edx, 404</w:t>
      </w:r>
    </w:p>
    <w:p w14:paraId="429B3E92" w14:textId="77777777" w:rsidR="00BA4A2B" w:rsidRDefault="007A0D3F">
      <w:pPr>
        <w:pStyle w:val="SourceCode"/>
      </w:pPr>
      <w:r>
        <w:t xml:space="preserve">    lea r8, [not_found_text]</w:t>
      </w:r>
    </w:p>
    <w:p w14:paraId="58BC46B9" w14:textId="77777777" w:rsidR="00BA4A2B" w:rsidRDefault="007A0D3F">
      <w:pPr>
        <w:pStyle w:val="SourceCode"/>
      </w:pPr>
      <w:r>
        <w:t xml:space="preserve">    call send_text</w:t>
      </w:r>
    </w:p>
    <w:p w14:paraId="49F1FF53" w14:textId="77777777" w:rsidR="00BA4A2B" w:rsidRDefault="007A0D3F">
      <w:pPr>
        <w:pStyle w:val="SourceCode"/>
      </w:pPr>
      <w:r>
        <w:t>.done:</w:t>
      </w:r>
    </w:p>
    <w:p w14:paraId="63DCDE01" w14:textId="77777777" w:rsidR="00BA4A2B" w:rsidRDefault="007A0D3F">
      <w:pPr>
        <w:pStyle w:val="SourceCode"/>
      </w:pPr>
      <w:r>
        <w:t xml:space="preserve">    add rsp, 56</w:t>
      </w:r>
    </w:p>
    <w:p w14:paraId="2B3DB7D0" w14:textId="77777777" w:rsidR="00BA4A2B" w:rsidRDefault="007A0D3F">
      <w:pPr>
        <w:pStyle w:val="SourceCode"/>
      </w:pPr>
      <w:r>
        <w:t xml:space="preserve">    pop r12</w:t>
      </w:r>
    </w:p>
    <w:p w14:paraId="79C16C2B" w14:textId="77777777" w:rsidR="00BA4A2B" w:rsidRDefault="007A0D3F">
      <w:pPr>
        <w:pStyle w:val="SourceCode"/>
      </w:pPr>
      <w:r>
        <w:t xml:space="preserve">    pop rbx</w:t>
      </w:r>
    </w:p>
    <w:p w14:paraId="0C5FA403" w14:textId="77777777" w:rsidR="00BA4A2B" w:rsidRDefault="007A0D3F">
      <w:pPr>
        <w:pStyle w:val="SourceCode"/>
      </w:pPr>
      <w:r>
        <w:t xml:space="preserve">    ret</w:t>
      </w:r>
    </w:p>
    <w:p w14:paraId="4C23BA44" w14:textId="77777777" w:rsidR="00BA4A2B" w:rsidRDefault="00BA4A2B">
      <w:pPr>
        <w:pStyle w:val="SourceCode"/>
      </w:pPr>
    </w:p>
    <w:p w14:paraId="11AD9EDE" w14:textId="77777777" w:rsidR="00BA4A2B" w:rsidRDefault="007A0D3F">
      <w:pPr>
        <w:pStyle w:val="SourceCode"/>
      </w:pPr>
      <w:r>
        <w:t>; Remember, start_request gives each request a new RequestState from</w:t>
      </w:r>
    </w:p>
    <w:p w14:paraId="4CB46E29" w14:textId="77777777" w:rsidR="00BA4A2B" w:rsidRDefault="007A0D3F">
      <w:pPr>
        <w:pStyle w:val="SourceCode"/>
      </w:pPr>
      <w:r>
        <w:t>; calloc, all zeros, and finish_request destroys a post processor a</w:t>
      </w:r>
    </w:p>
    <w:p w14:paraId="40F2E79F" w14:textId="77777777" w:rsidR="00BA4A2B" w:rsidRDefault="007A0D3F">
      <w:pPr>
        <w:pStyle w:val="SourceCode"/>
      </w:pPr>
      <w:r>
        <w:t>; request that ended early still has, then gives the memory back (Lesson</w:t>
      </w:r>
    </w:p>
    <w:p w14:paraId="41AC989A" w14:textId="77777777" w:rsidR="00BA4A2B" w:rsidRDefault="007A0D3F">
      <w:pPr>
        <w:pStyle w:val="SourceCode"/>
      </w:pPr>
      <w:r>
        <w:t>; 8.4a).</w:t>
      </w:r>
    </w:p>
    <w:p w14:paraId="15671D9F" w14:textId="77777777" w:rsidR="00BA4A2B" w:rsidRDefault="007A0D3F">
      <w:pPr>
        <w:pStyle w:val="SourceCode"/>
      </w:pPr>
      <w:r>
        <w:t>;   out:     rax = the RequestState's address, or 0</w:t>
      </w:r>
    </w:p>
    <w:p w14:paraId="2FE80FCA" w14:textId="77777777" w:rsidR="00BA4A2B" w:rsidRDefault="007A0D3F">
      <w:pPr>
        <w:pStyle w:val="SourceCode"/>
      </w:pPr>
      <w:r>
        <w:t>start_request:</w:t>
      </w:r>
    </w:p>
    <w:p w14:paraId="74B2869B" w14:textId="77777777" w:rsidR="00BA4A2B" w:rsidRDefault="007A0D3F">
      <w:pPr>
        <w:pStyle w:val="SourceCode"/>
      </w:pPr>
      <w:r>
        <w:t xml:space="preserve">    sub rsp, 40</w:t>
      </w:r>
    </w:p>
    <w:p w14:paraId="7FE2DA6C" w14:textId="77777777" w:rsidR="00BA4A2B" w:rsidRDefault="007A0D3F">
      <w:pPr>
        <w:pStyle w:val="SourceCode"/>
      </w:pPr>
      <w:r>
        <w:t xml:space="preserve">    mov ecx, 1</w:t>
      </w:r>
    </w:p>
    <w:p w14:paraId="3CE253A7" w14:textId="77777777" w:rsidR="00BA4A2B" w:rsidRDefault="007A0D3F">
      <w:pPr>
        <w:pStyle w:val="SourceCode"/>
      </w:pPr>
      <w:r>
        <w:t xml:space="preserve">    mov edx, STATE_SIZE</w:t>
      </w:r>
    </w:p>
    <w:p w14:paraId="51AFEF3B" w14:textId="77777777" w:rsidR="00BA4A2B" w:rsidRDefault="007A0D3F">
      <w:pPr>
        <w:pStyle w:val="SourceCode"/>
      </w:pPr>
      <w:r>
        <w:t xml:space="preserve">    call calloc</w:t>
      </w:r>
    </w:p>
    <w:p w14:paraId="657981CC" w14:textId="77777777" w:rsidR="00BA4A2B" w:rsidRDefault="007A0D3F">
      <w:pPr>
        <w:pStyle w:val="SourceCode"/>
      </w:pPr>
      <w:r>
        <w:t xml:space="preserve">    add rsp, 40</w:t>
      </w:r>
    </w:p>
    <w:p w14:paraId="01756760" w14:textId="77777777" w:rsidR="00BA4A2B" w:rsidRDefault="007A0D3F">
      <w:pPr>
        <w:pStyle w:val="SourceCode"/>
      </w:pPr>
      <w:r>
        <w:t xml:space="preserve">    ret</w:t>
      </w:r>
    </w:p>
    <w:p w14:paraId="100B6F72" w14:textId="77777777" w:rsidR="00BA4A2B" w:rsidRDefault="00BA4A2B">
      <w:pPr>
        <w:pStyle w:val="SourceCode"/>
      </w:pPr>
    </w:p>
    <w:p w14:paraId="21BF2A48" w14:textId="77777777" w:rsidR="00BA4A2B" w:rsidRDefault="007A0D3F">
      <w:pPr>
        <w:pStyle w:val="SourceCode"/>
      </w:pPr>
      <w:r>
        <w:t>; finish_request: the other half of start_request, as above.</w:t>
      </w:r>
    </w:p>
    <w:p w14:paraId="3DC5BE2C" w14:textId="77777777" w:rsidR="00BA4A2B" w:rsidRDefault="007A0D3F">
      <w:pPr>
        <w:pStyle w:val="SourceCode"/>
      </w:pPr>
      <w:r>
        <w:t>;   in:      r8 = the address where the request's state is kept</w:t>
      </w:r>
    </w:p>
    <w:p w14:paraId="661D6E0B" w14:textId="77777777" w:rsidR="00BA4A2B" w:rsidRDefault="007A0D3F">
      <w:pPr>
        <w:pStyle w:val="SourceCode"/>
      </w:pPr>
      <w:r>
        <w:t>; rbx keeps that address, r12 the state.</w:t>
      </w:r>
    </w:p>
    <w:p w14:paraId="12138C3E" w14:textId="77777777" w:rsidR="00BA4A2B" w:rsidRDefault="007A0D3F">
      <w:pPr>
        <w:pStyle w:val="SourceCode"/>
      </w:pPr>
      <w:r>
        <w:t>finish_request:</w:t>
      </w:r>
    </w:p>
    <w:p w14:paraId="12F7DDC0" w14:textId="77777777" w:rsidR="00BA4A2B" w:rsidRDefault="007A0D3F">
      <w:pPr>
        <w:pStyle w:val="SourceCode"/>
      </w:pPr>
      <w:r>
        <w:t xml:space="preserve">    push rbx</w:t>
      </w:r>
    </w:p>
    <w:p w14:paraId="4A02BD35" w14:textId="77777777" w:rsidR="00BA4A2B" w:rsidRDefault="007A0D3F">
      <w:pPr>
        <w:pStyle w:val="SourceCode"/>
      </w:pPr>
      <w:r>
        <w:t xml:space="preserve">    push r12</w:t>
      </w:r>
    </w:p>
    <w:p w14:paraId="66216568" w14:textId="77777777" w:rsidR="00BA4A2B" w:rsidRDefault="007A0D3F">
      <w:pPr>
        <w:pStyle w:val="SourceCode"/>
      </w:pPr>
      <w:r>
        <w:t xml:space="preserve">    sub rsp, 40</w:t>
      </w:r>
    </w:p>
    <w:p w14:paraId="2A3C27BD" w14:textId="77777777" w:rsidR="00BA4A2B" w:rsidRDefault="007A0D3F">
      <w:pPr>
        <w:pStyle w:val="SourceCode"/>
      </w:pPr>
      <w:r>
        <w:t xml:space="preserve">    mov rbx, r8</w:t>
      </w:r>
    </w:p>
    <w:p w14:paraId="60CD5925" w14:textId="77777777" w:rsidR="00BA4A2B" w:rsidRDefault="007A0D3F">
      <w:pPr>
        <w:pStyle w:val="SourceCode"/>
      </w:pPr>
      <w:r>
        <w:t xml:space="preserve">    mov r12, [rbx]</w:t>
      </w:r>
    </w:p>
    <w:p w14:paraId="40E1D854" w14:textId="77777777" w:rsidR="00BA4A2B" w:rsidRDefault="007A0D3F">
      <w:pPr>
        <w:pStyle w:val="SourceCode"/>
      </w:pPr>
      <w:r>
        <w:t xml:space="preserve">    cmp r12, 0</w:t>
      </w:r>
    </w:p>
    <w:p w14:paraId="3334D9F8" w14:textId="77777777" w:rsidR="00BA4A2B" w:rsidRDefault="007A0D3F">
      <w:pPr>
        <w:pStyle w:val="SourceCode"/>
      </w:pPr>
      <w:r>
        <w:t xml:space="preserve">    je .emptied</w:t>
      </w:r>
    </w:p>
    <w:p w14:paraId="0D9AD590" w14:textId="77777777" w:rsidR="00BA4A2B" w:rsidRDefault="007A0D3F">
      <w:pPr>
        <w:pStyle w:val="SourceCode"/>
      </w:pPr>
      <w:r>
        <w:t xml:space="preserve">    mov rcx, [r12 + STATE_POST_PROCESSOR]</w:t>
      </w:r>
    </w:p>
    <w:p w14:paraId="07FFC052" w14:textId="77777777" w:rsidR="00BA4A2B" w:rsidRDefault="007A0D3F">
      <w:pPr>
        <w:pStyle w:val="SourceCode"/>
      </w:pPr>
      <w:r>
        <w:t xml:space="preserve">    cmp rcx, 0</w:t>
      </w:r>
    </w:p>
    <w:p w14:paraId="7981B671" w14:textId="77777777" w:rsidR="00BA4A2B" w:rsidRDefault="007A0D3F">
      <w:pPr>
        <w:pStyle w:val="SourceCode"/>
      </w:pPr>
      <w:r>
        <w:t xml:space="preserve">    je .no_post_processor</w:t>
      </w:r>
    </w:p>
    <w:p w14:paraId="00411726" w14:textId="77777777" w:rsidR="00BA4A2B" w:rsidRDefault="007A0D3F">
      <w:pPr>
        <w:pStyle w:val="SourceCode"/>
      </w:pPr>
      <w:r>
        <w:t xml:space="preserve">    call MHD_destroy_post_processor</w:t>
      </w:r>
    </w:p>
    <w:p w14:paraId="5C21B74A" w14:textId="77777777" w:rsidR="00BA4A2B" w:rsidRDefault="007A0D3F">
      <w:pPr>
        <w:pStyle w:val="SourceCode"/>
      </w:pPr>
      <w:r>
        <w:t>.no_post_processor:</w:t>
      </w:r>
    </w:p>
    <w:p w14:paraId="14816B5A" w14:textId="77777777" w:rsidR="00BA4A2B" w:rsidRDefault="007A0D3F">
      <w:pPr>
        <w:pStyle w:val="SourceCode"/>
      </w:pPr>
      <w:r>
        <w:t xml:space="preserve">    mov rcx, r12</w:t>
      </w:r>
    </w:p>
    <w:p w14:paraId="440018E9" w14:textId="77777777" w:rsidR="00BA4A2B" w:rsidRDefault="007A0D3F">
      <w:pPr>
        <w:pStyle w:val="SourceCode"/>
      </w:pPr>
      <w:r>
        <w:t xml:space="preserve">    call free</w:t>
      </w:r>
    </w:p>
    <w:p w14:paraId="52C88BD8" w14:textId="77777777" w:rsidR="00BA4A2B" w:rsidRDefault="007A0D3F">
      <w:pPr>
        <w:pStyle w:val="SourceCode"/>
      </w:pPr>
      <w:r>
        <w:t>.emptied:</w:t>
      </w:r>
    </w:p>
    <w:p w14:paraId="72A9B834" w14:textId="77777777" w:rsidR="00BA4A2B" w:rsidRDefault="007A0D3F">
      <w:pPr>
        <w:pStyle w:val="SourceCode"/>
      </w:pPr>
      <w:r>
        <w:t xml:space="preserve">    mov qword [rbx], 0</w:t>
      </w:r>
    </w:p>
    <w:p w14:paraId="740CA1D1" w14:textId="77777777" w:rsidR="00BA4A2B" w:rsidRDefault="007A0D3F">
      <w:pPr>
        <w:pStyle w:val="SourceCode"/>
      </w:pPr>
      <w:r>
        <w:t xml:space="preserve">    add rsp, 40</w:t>
      </w:r>
    </w:p>
    <w:p w14:paraId="23A8C3BE" w14:textId="77777777" w:rsidR="00BA4A2B" w:rsidRDefault="007A0D3F">
      <w:pPr>
        <w:pStyle w:val="SourceCode"/>
      </w:pPr>
      <w:r>
        <w:t xml:space="preserve">    pop r12</w:t>
      </w:r>
    </w:p>
    <w:p w14:paraId="1C6A0A65" w14:textId="77777777" w:rsidR="00BA4A2B" w:rsidRDefault="007A0D3F">
      <w:pPr>
        <w:pStyle w:val="SourceCode"/>
      </w:pPr>
      <w:r>
        <w:t xml:space="preserve">    pop rbx</w:t>
      </w:r>
    </w:p>
    <w:p w14:paraId="2B1D8B47" w14:textId="77777777" w:rsidR="00BA4A2B" w:rsidRDefault="007A0D3F">
      <w:pPr>
        <w:pStyle w:val="SourceCode"/>
      </w:pPr>
      <w:r>
        <w:t xml:space="preserve">    ret</w:t>
      </w:r>
    </w:p>
    <w:p w14:paraId="2774DA51" w14:textId="77777777" w:rsidR="00BA4A2B" w:rsidRDefault="00BA4A2B">
      <w:pPr>
        <w:pStyle w:val="SourceCode"/>
      </w:pPr>
    </w:p>
    <w:p w14:paraId="48E81FC1" w14:textId="77777777" w:rsidR="00BA4A2B" w:rsidRDefault="007A0D3F">
      <w:pPr>
        <w:pStyle w:val="SourceCode"/>
      </w:pPr>
      <w:r>
        <w:t>; Remember, answer_request runs once when the headers have arrived, giving</w:t>
      </w:r>
    </w:p>
    <w:p w14:paraId="0C171026" w14:textId="77777777" w:rsidR="00BA4A2B" w:rsidRDefault="007A0D3F">
      <w:pPr>
        <w:pStyle w:val="SourceCode"/>
      </w:pPr>
      <w:r>
        <w:t>; a POST a post processor; once for each piece of the body, counting every</w:t>
      </w:r>
    </w:p>
    <w:p w14:paraId="6BD33DE5" w14:textId="77777777" w:rsidR="00BA4A2B" w:rsidRDefault="007A0D3F">
      <w:pPr>
        <w:pStyle w:val="SourceCode"/>
      </w:pPr>
      <w:r>
        <w:t>; byte and decoding while the body is within MAX_BODY_BYTES; and once</w:t>
      </w:r>
    </w:p>
    <w:p w14:paraId="21FA6DF5" w14:textId="77777777" w:rsidR="00BA4A2B" w:rsidRDefault="007A0D3F">
      <w:pPr>
        <w:pStyle w:val="SourceCode"/>
      </w:pPr>
      <w:r>
        <w:t>; more when the request is whole, after the post processor is destroyed,</w:t>
      </w:r>
    </w:p>
    <w:p w14:paraId="1F591BE9" w14:textId="77777777" w:rsidR="00BA4A2B" w:rsidRDefault="007A0D3F">
      <w:pPr>
        <w:pStyle w:val="SourceCode"/>
      </w:pPr>
      <w:r>
        <w:t>; which hands over the last value (Lesson 8.4a). The routes: GET</w:t>
      </w:r>
    </w:p>
    <w:p w14:paraId="38906D32" w14:textId="77777777" w:rsidR="00BA4A2B" w:rsidRDefault="007A0D3F">
      <w:pPr>
        <w:pStyle w:val="SourceCode"/>
      </w:pPr>
      <w:r>
        <w:t>; /contacts, then GET or POST on /contacts/{id}/edit and</w:t>
      </w:r>
    </w:p>
    <w:p w14:paraId="17B9EFCF" w14:textId="77777777" w:rsidR="00BA4A2B" w:rsidRDefault="007A0D3F">
      <w:pPr>
        <w:pStyle w:val="SourceCode"/>
      </w:pPr>
      <w:r>
        <w:t>; /contacts/{id}/delete, then the static files. An HTML form sends only</w:t>
      </w:r>
    </w:p>
    <w:p w14:paraId="5331871A" w14:textId="77777777" w:rsidR="00BA4A2B" w:rsidRDefault="007A0D3F">
      <w:pPr>
        <w:pStyle w:val="SourceCode"/>
      </w:pPr>
      <w:r>
        <w:t>; GET and POST, so the pages that change a contact take those two.</w:t>
      </w:r>
    </w:p>
    <w:p w14:paraId="2E18E569" w14:textId="77777777" w:rsidR="00BA4A2B" w:rsidRDefault="007A0D3F">
      <w:pPr>
        <w:pStyle w:val="SourceCode"/>
      </w:pPr>
      <w:r>
        <w:t>;   out:     eax = MHD_YES, the answer, or MHD_NO, which closes the connection</w:t>
      </w:r>
    </w:p>
    <w:p w14:paraId="0C25B561" w14:textId="77777777" w:rsidR="00BA4A2B" w:rsidRDefault="007A0D3F">
      <w:pPr>
        <w:pStyle w:val="SourceCode"/>
      </w:pPr>
      <w:r>
        <w:t>; rbx keeps the RequestState, r12 the connection, r13 the path, r14 the</w:t>
      </w:r>
    </w:p>
    <w:p w14:paraId="1DAC019D" w14:textId="77777777" w:rsidR="00BA4A2B" w:rsidRDefault="007A0D3F">
      <w:pPr>
        <w:pStyle w:val="SourceCode"/>
      </w:pPr>
      <w:r>
        <w:t>; method, r15 the piece, rsi the address of its size, then 1 for GET, rdi</w:t>
      </w:r>
    </w:p>
    <w:p w14:paraId="6AC6A06D" w14:textId="77777777" w:rsidR="00BA4A2B" w:rsidRDefault="007A0D3F">
      <w:pPr>
        <w:pStyle w:val="SourceCode"/>
      </w:pPr>
      <w:r>
        <w:t>; 1 for POST. The 6th to 8th values are read at [rsp + 48] to [rsp + 64].</w:t>
      </w:r>
    </w:p>
    <w:p w14:paraId="61055EDF" w14:textId="77777777" w:rsidR="00BA4A2B" w:rsidRDefault="007A0D3F">
      <w:pPr>
        <w:pStyle w:val="SourceCode"/>
      </w:pPr>
      <w:r>
        <w:t>answer_request:</w:t>
      </w:r>
    </w:p>
    <w:p w14:paraId="261572CC" w14:textId="77777777" w:rsidR="00BA4A2B" w:rsidRDefault="007A0D3F">
      <w:pPr>
        <w:pStyle w:val="SourceCode"/>
      </w:pPr>
      <w:r>
        <w:t xml:space="preserve">    mov rax, [rsp + 64]</w:t>
      </w:r>
    </w:p>
    <w:p w14:paraId="1FE1B129" w14:textId="77777777" w:rsidR="00BA4A2B" w:rsidRDefault="007A0D3F">
      <w:pPr>
        <w:pStyle w:val="SourceCode"/>
      </w:pPr>
      <w:r>
        <w:t xml:space="preserve">    mov r10, [rsp + 48]</w:t>
      </w:r>
    </w:p>
    <w:p w14:paraId="30563C73" w14:textId="77777777" w:rsidR="00BA4A2B" w:rsidRDefault="007A0D3F">
      <w:pPr>
        <w:pStyle w:val="SourceCode"/>
      </w:pPr>
      <w:r>
        <w:t xml:space="preserve">    mov r11, [rsp + 56]</w:t>
      </w:r>
    </w:p>
    <w:p w14:paraId="7759D759" w14:textId="77777777" w:rsidR="00BA4A2B" w:rsidRDefault="007A0D3F">
      <w:pPr>
        <w:pStyle w:val="SourceCode"/>
      </w:pPr>
      <w:r>
        <w:t xml:space="preserve">    push rbx</w:t>
      </w:r>
    </w:p>
    <w:p w14:paraId="4CA76DCA" w14:textId="77777777" w:rsidR="00BA4A2B" w:rsidRDefault="007A0D3F">
      <w:pPr>
        <w:pStyle w:val="SourceCode"/>
      </w:pPr>
      <w:r>
        <w:t xml:space="preserve">    push r12</w:t>
      </w:r>
    </w:p>
    <w:p w14:paraId="4E2BACFB" w14:textId="77777777" w:rsidR="00BA4A2B" w:rsidRDefault="007A0D3F">
      <w:pPr>
        <w:pStyle w:val="SourceCode"/>
      </w:pPr>
      <w:r>
        <w:t xml:space="preserve">    push r13</w:t>
      </w:r>
    </w:p>
    <w:p w14:paraId="7C9807C6" w14:textId="77777777" w:rsidR="00BA4A2B" w:rsidRDefault="007A0D3F">
      <w:pPr>
        <w:pStyle w:val="SourceCode"/>
      </w:pPr>
      <w:r>
        <w:t xml:space="preserve">    push r14</w:t>
      </w:r>
    </w:p>
    <w:p w14:paraId="6F6F3B07" w14:textId="77777777" w:rsidR="00BA4A2B" w:rsidRDefault="007A0D3F">
      <w:pPr>
        <w:pStyle w:val="SourceCode"/>
      </w:pPr>
      <w:r>
        <w:t xml:space="preserve">    push r15</w:t>
      </w:r>
    </w:p>
    <w:p w14:paraId="19385E60" w14:textId="77777777" w:rsidR="00BA4A2B" w:rsidRDefault="007A0D3F">
      <w:pPr>
        <w:pStyle w:val="SourceCode"/>
      </w:pPr>
      <w:r>
        <w:t xml:space="preserve">    push rsi</w:t>
      </w:r>
    </w:p>
    <w:p w14:paraId="228952D5" w14:textId="77777777" w:rsidR="00BA4A2B" w:rsidRDefault="007A0D3F">
      <w:pPr>
        <w:pStyle w:val="SourceCode"/>
      </w:pPr>
      <w:r>
        <w:t xml:space="preserve">    push rdi</w:t>
      </w:r>
    </w:p>
    <w:p w14:paraId="093B7393" w14:textId="77777777" w:rsidR="00BA4A2B" w:rsidRDefault="007A0D3F">
      <w:pPr>
        <w:pStyle w:val="SourceCode"/>
      </w:pPr>
      <w:r>
        <w:t xml:space="preserve">    sub rsp, 32</w:t>
      </w:r>
    </w:p>
    <w:p w14:paraId="48CD78BD" w14:textId="77777777" w:rsidR="00BA4A2B" w:rsidRDefault="007A0D3F">
      <w:pPr>
        <w:pStyle w:val="SourceCode"/>
      </w:pPr>
      <w:r>
        <w:t xml:space="preserve">    mov r12, rdx</w:t>
      </w:r>
    </w:p>
    <w:p w14:paraId="0D9DB631" w14:textId="77777777" w:rsidR="00BA4A2B" w:rsidRDefault="007A0D3F">
      <w:pPr>
        <w:pStyle w:val="SourceCode"/>
      </w:pPr>
      <w:r>
        <w:t xml:space="preserve">    mov r13, r8</w:t>
      </w:r>
    </w:p>
    <w:p w14:paraId="76632CDF" w14:textId="77777777" w:rsidR="00BA4A2B" w:rsidRDefault="007A0D3F">
      <w:pPr>
        <w:pStyle w:val="SourceCode"/>
      </w:pPr>
      <w:r>
        <w:t xml:space="preserve">    mov r14, r9</w:t>
      </w:r>
    </w:p>
    <w:p w14:paraId="55BD5442" w14:textId="77777777" w:rsidR="00BA4A2B" w:rsidRDefault="007A0D3F">
      <w:pPr>
        <w:pStyle w:val="SourceCode"/>
      </w:pPr>
      <w:r>
        <w:t xml:space="preserve">    mov r15, r10</w:t>
      </w:r>
    </w:p>
    <w:p w14:paraId="5B563B85" w14:textId="77777777" w:rsidR="00BA4A2B" w:rsidRDefault="007A0D3F">
      <w:pPr>
        <w:pStyle w:val="SourceCode"/>
      </w:pPr>
      <w:r>
        <w:t xml:space="preserve">    mov rsi, r11</w:t>
      </w:r>
    </w:p>
    <w:p w14:paraId="16364B77" w14:textId="77777777" w:rsidR="00BA4A2B" w:rsidRDefault="007A0D3F">
      <w:pPr>
        <w:pStyle w:val="SourceCode"/>
      </w:pPr>
      <w:r>
        <w:t xml:space="preserve">    mov rbx, [rax]</w:t>
      </w:r>
    </w:p>
    <w:p w14:paraId="3BF9C828" w14:textId="77777777" w:rsidR="00BA4A2B" w:rsidRDefault="007A0D3F">
      <w:pPr>
        <w:pStyle w:val="SourceCode"/>
      </w:pPr>
      <w:r>
        <w:t xml:space="preserve">    cmp rbx, 0</w:t>
      </w:r>
    </w:p>
    <w:p w14:paraId="78807BA6" w14:textId="77777777" w:rsidR="00BA4A2B" w:rsidRDefault="007A0D3F">
      <w:pPr>
        <w:pStyle w:val="SourceCode"/>
      </w:pPr>
      <w:r>
        <w:t xml:space="preserve">    jne .have_state</w:t>
      </w:r>
    </w:p>
    <w:p w14:paraId="74147654" w14:textId="77777777" w:rsidR="00BA4A2B" w:rsidRDefault="007A0D3F">
      <w:pPr>
        <w:pStyle w:val="SourceCode"/>
      </w:pPr>
      <w:r>
        <w:t xml:space="preserve">    mov eax, MHD_NO</w:t>
      </w:r>
    </w:p>
    <w:p w14:paraId="500C6B6D" w14:textId="77777777" w:rsidR="00BA4A2B" w:rsidRDefault="007A0D3F">
      <w:pPr>
        <w:pStyle w:val="SourceCode"/>
      </w:pPr>
      <w:r>
        <w:t xml:space="preserve">    jmp .done</w:t>
      </w:r>
    </w:p>
    <w:p w14:paraId="078218A1" w14:textId="77777777" w:rsidR="00BA4A2B" w:rsidRDefault="007A0D3F">
      <w:pPr>
        <w:pStyle w:val="SourceCode"/>
      </w:pPr>
      <w:r>
        <w:t>.have_state:</w:t>
      </w:r>
    </w:p>
    <w:p w14:paraId="24F79EC6" w14:textId="77777777" w:rsidR="00BA4A2B" w:rsidRDefault="007A0D3F">
      <w:pPr>
        <w:pStyle w:val="SourceCode"/>
      </w:pPr>
      <w:r>
        <w:t xml:space="preserve">    cmp qword [rbx + STATE_HEADERS_SEEN], 0</w:t>
      </w:r>
    </w:p>
    <w:p w14:paraId="4A92D3F1" w14:textId="77777777" w:rsidR="00BA4A2B" w:rsidRDefault="007A0D3F">
      <w:pPr>
        <w:pStyle w:val="SourceCode"/>
      </w:pPr>
      <w:r>
        <w:t xml:space="preserve">    jne .headers_seen</w:t>
      </w:r>
    </w:p>
    <w:p w14:paraId="7DD99F5C" w14:textId="77777777" w:rsidR="00BA4A2B" w:rsidRDefault="007A0D3F">
      <w:pPr>
        <w:pStyle w:val="SourceCode"/>
      </w:pPr>
      <w:r>
        <w:t xml:space="preserve">    mov qword [rbx + STATE_HEADERS_SEEN], 1</w:t>
      </w:r>
    </w:p>
    <w:p w14:paraId="20C39252" w14:textId="77777777" w:rsidR="00BA4A2B" w:rsidRDefault="007A0D3F">
      <w:pPr>
        <w:pStyle w:val="SourceCode"/>
      </w:pPr>
      <w:r>
        <w:t xml:space="preserve">    mov rcx, r14</w:t>
      </w:r>
    </w:p>
    <w:p w14:paraId="09D11E0C" w14:textId="77777777" w:rsidR="00BA4A2B" w:rsidRDefault="007A0D3F">
      <w:pPr>
        <w:pStyle w:val="SourceCode"/>
      </w:pPr>
      <w:r>
        <w:t xml:space="preserve">    lea rdx, [post_method]</w:t>
      </w:r>
    </w:p>
    <w:p w14:paraId="367A6610" w14:textId="77777777" w:rsidR="00BA4A2B" w:rsidRDefault="007A0D3F">
      <w:pPr>
        <w:pStyle w:val="SourceCode"/>
      </w:pPr>
      <w:r>
        <w:t xml:space="preserve">    call strcmp</w:t>
      </w:r>
    </w:p>
    <w:p w14:paraId="10AA3407" w14:textId="77777777" w:rsidR="00BA4A2B" w:rsidRDefault="007A0D3F">
      <w:pPr>
        <w:pStyle w:val="SourceCode"/>
      </w:pPr>
      <w:r>
        <w:t xml:space="preserve">    cmp eax, 0</w:t>
      </w:r>
    </w:p>
    <w:p w14:paraId="6C9ABD91" w14:textId="77777777" w:rsidR="00BA4A2B" w:rsidRDefault="007A0D3F">
      <w:pPr>
        <w:pStyle w:val="SourceCode"/>
      </w:pPr>
      <w:r>
        <w:t xml:space="preserve">    jne .headers_done</w:t>
      </w:r>
    </w:p>
    <w:p w14:paraId="07675964" w14:textId="77777777" w:rsidR="00BA4A2B" w:rsidRDefault="007A0D3F">
      <w:pPr>
        <w:pStyle w:val="SourceCode"/>
      </w:pPr>
      <w:r>
        <w:t xml:space="preserve">    mov rcx, r12</w:t>
      </w:r>
    </w:p>
    <w:p w14:paraId="22DD1298" w14:textId="77777777" w:rsidR="00BA4A2B" w:rsidRDefault="007A0D3F">
      <w:pPr>
        <w:pStyle w:val="SourceCode"/>
      </w:pPr>
      <w:r>
        <w:t xml:space="preserve">    mov edx, POST_BUFFER_SIZE</w:t>
      </w:r>
    </w:p>
    <w:p w14:paraId="161F0CB7" w14:textId="77777777" w:rsidR="00BA4A2B" w:rsidRDefault="007A0D3F">
      <w:pPr>
        <w:pStyle w:val="SourceCode"/>
      </w:pPr>
      <w:r>
        <w:t xml:space="preserve">    lea r8, [keep_form_field]</w:t>
      </w:r>
    </w:p>
    <w:p w14:paraId="40378480" w14:textId="77777777" w:rsidR="00BA4A2B" w:rsidRDefault="007A0D3F">
      <w:pPr>
        <w:pStyle w:val="SourceCode"/>
      </w:pPr>
      <w:r>
        <w:t xml:space="preserve">    lea r9, [rbx + STATE_FORM]</w:t>
      </w:r>
    </w:p>
    <w:p w14:paraId="2CE2E8EF" w14:textId="77777777" w:rsidR="00BA4A2B" w:rsidRDefault="007A0D3F">
      <w:pPr>
        <w:pStyle w:val="SourceCode"/>
      </w:pPr>
      <w:r>
        <w:t xml:space="preserve">    call MHD_create_post_processor</w:t>
      </w:r>
    </w:p>
    <w:p w14:paraId="180EE8C7" w14:textId="77777777" w:rsidR="00BA4A2B" w:rsidRDefault="007A0D3F">
      <w:pPr>
        <w:pStyle w:val="SourceCode"/>
      </w:pPr>
      <w:r>
        <w:t xml:space="preserve">    mov [rbx + STATE_POST_PROCESSOR], rax</w:t>
      </w:r>
    </w:p>
    <w:p w14:paraId="0F04C681" w14:textId="77777777" w:rsidR="00BA4A2B" w:rsidRDefault="007A0D3F">
      <w:pPr>
        <w:pStyle w:val="SourceCode"/>
      </w:pPr>
      <w:r>
        <w:t>.headers_done:</w:t>
      </w:r>
    </w:p>
    <w:p w14:paraId="453FFCC8" w14:textId="77777777" w:rsidR="00BA4A2B" w:rsidRDefault="007A0D3F">
      <w:pPr>
        <w:pStyle w:val="SourceCode"/>
      </w:pPr>
      <w:r>
        <w:t xml:space="preserve">    mov eax, MHD_YES</w:t>
      </w:r>
    </w:p>
    <w:p w14:paraId="42D16E28" w14:textId="77777777" w:rsidR="00BA4A2B" w:rsidRDefault="007A0D3F">
      <w:pPr>
        <w:pStyle w:val="SourceCode"/>
      </w:pPr>
      <w:r>
        <w:t xml:space="preserve">    jmp .done</w:t>
      </w:r>
    </w:p>
    <w:p w14:paraId="777BC4C7" w14:textId="77777777" w:rsidR="00BA4A2B" w:rsidRDefault="007A0D3F">
      <w:pPr>
        <w:pStyle w:val="SourceCode"/>
      </w:pPr>
      <w:r>
        <w:t>.headers_seen:</w:t>
      </w:r>
    </w:p>
    <w:p w14:paraId="6238F4BC" w14:textId="77777777" w:rsidR="00BA4A2B" w:rsidRDefault="007A0D3F">
      <w:pPr>
        <w:pStyle w:val="SourceCode"/>
      </w:pPr>
      <w:r>
        <w:t xml:space="preserve">    mov rax, [rsi]</w:t>
      </w:r>
    </w:p>
    <w:p w14:paraId="3E11C69C" w14:textId="77777777" w:rsidR="00BA4A2B" w:rsidRDefault="007A0D3F">
      <w:pPr>
        <w:pStyle w:val="SourceCode"/>
      </w:pPr>
      <w:r>
        <w:t xml:space="preserve">    cmp rax, 0</w:t>
      </w:r>
    </w:p>
    <w:p w14:paraId="4AFD213E" w14:textId="77777777" w:rsidR="00BA4A2B" w:rsidRDefault="007A0D3F">
      <w:pPr>
        <w:pStyle w:val="SourceCode"/>
      </w:pPr>
      <w:r>
        <w:t xml:space="preserve">    je .whole_request</w:t>
      </w:r>
    </w:p>
    <w:p w14:paraId="6BF127CE" w14:textId="77777777" w:rsidR="00BA4A2B" w:rsidRDefault="007A0D3F">
      <w:pPr>
        <w:pStyle w:val="SourceCode"/>
      </w:pPr>
      <w:r>
        <w:t xml:space="preserve">    add [rbx + STATE_BODY_RECEIVED], rax</w:t>
      </w:r>
    </w:p>
    <w:p w14:paraId="1D90F356" w14:textId="77777777" w:rsidR="00BA4A2B" w:rsidRDefault="007A0D3F">
      <w:pPr>
        <w:pStyle w:val="SourceCode"/>
      </w:pPr>
      <w:r>
        <w:t xml:space="preserve">    cmp qword [rbx + STATE_POST_PROCESSOR], 0</w:t>
      </w:r>
    </w:p>
    <w:p w14:paraId="5CD3FA7D" w14:textId="77777777" w:rsidR="00BA4A2B" w:rsidRDefault="007A0D3F">
      <w:pPr>
        <w:pStyle w:val="SourceCode"/>
      </w:pPr>
      <w:r>
        <w:t xml:space="preserve">    je .piece_used</w:t>
      </w:r>
    </w:p>
    <w:p w14:paraId="4B3D7BDB" w14:textId="77777777" w:rsidR="00BA4A2B" w:rsidRDefault="007A0D3F">
      <w:pPr>
        <w:pStyle w:val="SourceCode"/>
      </w:pPr>
      <w:r>
        <w:t xml:space="preserve">    cmp qword [rbx + STATE_BODY_RECEIVED], MAX_BODY_BYTES</w:t>
      </w:r>
    </w:p>
    <w:p w14:paraId="10C5505C" w14:textId="77777777" w:rsidR="00BA4A2B" w:rsidRDefault="007A0D3F">
      <w:pPr>
        <w:pStyle w:val="SourceCode"/>
      </w:pPr>
      <w:r>
        <w:t xml:space="preserve">    ja .piece_used</w:t>
      </w:r>
    </w:p>
    <w:p w14:paraId="7CA89E0E" w14:textId="77777777" w:rsidR="00BA4A2B" w:rsidRDefault="007A0D3F">
      <w:pPr>
        <w:pStyle w:val="SourceCode"/>
      </w:pPr>
      <w:r>
        <w:t xml:space="preserve">    mov rcx, [rbx + STATE_POST_PROCESSOR]</w:t>
      </w:r>
    </w:p>
    <w:p w14:paraId="6BC4679C" w14:textId="77777777" w:rsidR="00BA4A2B" w:rsidRDefault="007A0D3F">
      <w:pPr>
        <w:pStyle w:val="SourceCode"/>
      </w:pPr>
      <w:r>
        <w:t xml:space="preserve">    mov rdx, r15</w:t>
      </w:r>
    </w:p>
    <w:p w14:paraId="68C7B47F" w14:textId="77777777" w:rsidR="00BA4A2B" w:rsidRDefault="007A0D3F">
      <w:pPr>
        <w:pStyle w:val="SourceCode"/>
      </w:pPr>
      <w:r>
        <w:t xml:space="preserve">    mov r8, [rsi]</w:t>
      </w:r>
    </w:p>
    <w:p w14:paraId="50644A79" w14:textId="77777777" w:rsidR="00BA4A2B" w:rsidRDefault="007A0D3F">
      <w:pPr>
        <w:pStyle w:val="SourceCode"/>
      </w:pPr>
      <w:r>
        <w:t xml:space="preserve">    call MHD_post_process</w:t>
      </w:r>
    </w:p>
    <w:p w14:paraId="3289D1BC" w14:textId="77777777" w:rsidR="00BA4A2B" w:rsidRDefault="007A0D3F">
      <w:pPr>
        <w:pStyle w:val="SourceCode"/>
      </w:pPr>
      <w:r>
        <w:t>.piece_used:</w:t>
      </w:r>
    </w:p>
    <w:p w14:paraId="6C3FE19A" w14:textId="77777777" w:rsidR="00BA4A2B" w:rsidRDefault="007A0D3F">
      <w:pPr>
        <w:pStyle w:val="SourceCode"/>
      </w:pPr>
      <w:r>
        <w:t xml:space="preserve">    mov qword [rsi], 0</w:t>
      </w:r>
    </w:p>
    <w:p w14:paraId="69BEB5A6" w14:textId="77777777" w:rsidR="00BA4A2B" w:rsidRDefault="007A0D3F">
      <w:pPr>
        <w:pStyle w:val="SourceCode"/>
      </w:pPr>
      <w:r>
        <w:t xml:space="preserve">    mov eax, MHD_YES</w:t>
      </w:r>
    </w:p>
    <w:p w14:paraId="544B7FF0" w14:textId="77777777" w:rsidR="00BA4A2B" w:rsidRDefault="007A0D3F">
      <w:pPr>
        <w:pStyle w:val="SourceCode"/>
      </w:pPr>
      <w:r>
        <w:t xml:space="preserve">    jmp .done</w:t>
      </w:r>
    </w:p>
    <w:p w14:paraId="6F7803D5" w14:textId="77777777" w:rsidR="00BA4A2B" w:rsidRDefault="007A0D3F">
      <w:pPr>
        <w:pStyle w:val="SourceCode"/>
      </w:pPr>
      <w:r>
        <w:t>.whole_request:</w:t>
      </w:r>
    </w:p>
    <w:p w14:paraId="6A3806ED" w14:textId="77777777" w:rsidR="00BA4A2B" w:rsidRDefault="007A0D3F">
      <w:pPr>
        <w:pStyle w:val="SourceCode"/>
      </w:pPr>
      <w:r>
        <w:t xml:space="preserve">    mov rcx, [rbx + STATE_POST_PROCESSOR]</w:t>
      </w:r>
    </w:p>
    <w:p w14:paraId="026E9861" w14:textId="77777777" w:rsidR="00BA4A2B" w:rsidRDefault="007A0D3F">
      <w:pPr>
        <w:pStyle w:val="SourceCode"/>
      </w:pPr>
      <w:r>
        <w:t xml:space="preserve">    cmp rcx, 0</w:t>
      </w:r>
    </w:p>
    <w:p w14:paraId="67D87264" w14:textId="77777777" w:rsidR="00BA4A2B" w:rsidRDefault="007A0D3F">
      <w:pPr>
        <w:pStyle w:val="SourceCode"/>
      </w:pPr>
      <w:r>
        <w:t xml:space="preserve">    je .route</w:t>
      </w:r>
    </w:p>
    <w:p w14:paraId="75A94629" w14:textId="77777777" w:rsidR="00BA4A2B" w:rsidRDefault="007A0D3F">
      <w:pPr>
        <w:pStyle w:val="SourceCode"/>
      </w:pPr>
      <w:r>
        <w:t xml:space="preserve">    call MHD_destroy_post_processor</w:t>
      </w:r>
    </w:p>
    <w:p w14:paraId="79F58FF2" w14:textId="77777777" w:rsidR="00BA4A2B" w:rsidRDefault="007A0D3F">
      <w:pPr>
        <w:pStyle w:val="SourceCode"/>
      </w:pPr>
      <w:r>
        <w:t xml:space="preserve">    mov qword [rbx + STATE_POST_PROCESSOR], 0</w:t>
      </w:r>
    </w:p>
    <w:p w14:paraId="5CA03D42" w14:textId="77777777" w:rsidR="00BA4A2B" w:rsidRDefault="007A0D3F">
      <w:pPr>
        <w:pStyle w:val="SourceCode"/>
      </w:pPr>
      <w:r>
        <w:t>.route:</w:t>
      </w:r>
    </w:p>
    <w:p w14:paraId="0A5B010B" w14:textId="77777777" w:rsidR="00BA4A2B" w:rsidRDefault="007A0D3F">
      <w:pPr>
        <w:pStyle w:val="SourceCode"/>
      </w:pPr>
      <w:r>
        <w:t xml:space="preserve">    xor esi, esi</w:t>
      </w:r>
    </w:p>
    <w:p w14:paraId="6043C455" w14:textId="77777777" w:rsidR="00BA4A2B" w:rsidRDefault="007A0D3F">
      <w:pPr>
        <w:pStyle w:val="SourceCode"/>
      </w:pPr>
      <w:r>
        <w:t xml:space="preserve">    xor edi, edi</w:t>
      </w:r>
    </w:p>
    <w:p w14:paraId="22CFD9B5" w14:textId="77777777" w:rsidR="00BA4A2B" w:rsidRDefault="007A0D3F">
      <w:pPr>
        <w:pStyle w:val="SourceCode"/>
      </w:pPr>
      <w:r>
        <w:t xml:space="preserve">    mov rcx, r14</w:t>
      </w:r>
    </w:p>
    <w:p w14:paraId="1ADFACA7" w14:textId="77777777" w:rsidR="00BA4A2B" w:rsidRDefault="007A0D3F">
      <w:pPr>
        <w:pStyle w:val="SourceCode"/>
      </w:pPr>
      <w:r>
        <w:t xml:space="preserve">    lea rdx, [get_method]</w:t>
      </w:r>
    </w:p>
    <w:p w14:paraId="11EF497A" w14:textId="77777777" w:rsidR="00BA4A2B" w:rsidRDefault="007A0D3F">
      <w:pPr>
        <w:pStyle w:val="SourceCode"/>
      </w:pPr>
      <w:r>
        <w:t xml:space="preserve">    call strcmp</w:t>
      </w:r>
    </w:p>
    <w:p w14:paraId="23E299C0" w14:textId="77777777" w:rsidR="00BA4A2B" w:rsidRDefault="007A0D3F">
      <w:pPr>
        <w:pStyle w:val="SourceCode"/>
      </w:pPr>
      <w:r>
        <w:t xml:space="preserve">    cmp eax, 0</w:t>
      </w:r>
    </w:p>
    <w:p w14:paraId="473118B7" w14:textId="77777777" w:rsidR="00BA4A2B" w:rsidRDefault="007A0D3F">
      <w:pPr>
        <w:pStyle w:val="SourceCode"/>
      </w:pPr>
      <w:r>
        <w:t xml:space="preserve">    jne .not_get</w:t>
      </w:r>
    </w:p>
    <w:p w14:paraId="418E06A3" w14:textId="77777777" w:rsidR="00BA4A2B" w:rsidRDefault="007A0D3F">
      <w:pPr>
        <w:pStyle w:val="SourceCode"/>
      </w:pPr>
      <w:r>
        <w:t xml:space="preserve">    mov esi, 1</w:t>
      </w:r>
    </w:p>
    <w:p w14:paraId="00A1731C" w14:textId="77777777" w:rsidR="00BA4A2B" w:rsidRDefault="007A0D3F">
      <w:pPr>
        <w:pStyle w:val="SourceCode"/>
      </w:pPr>
      <w:r>
        <w:t>.not_get:</w:t>
      </w:r>
    </w:p>
    <w:p w14:paraId="4CC9AF1F" w14:textId="77777777" w:rsidR="00BA4A2B" w:rsidRDefault="007A0D3F">
      <w:pPr>
        <w:pStyle w:val="SourceCode"/>
      </w:pPr>
      <w:r>
        <w:t xml:space="preserve">    mov rcx, r14</w:t>
      </w:r>
    </w:p>
    <w:p w14:paraId="705009B5" w14:textId="77777777" w:rsidR="00BA4A2B" w:rsidRDefault="007A0D3F">
      <w:pPr>
        <w:pStyle w:val="SourceCode"/>
      </w:pPr>
      <w:r>
        <w:t xml:space="preserve">    lea rdx, [post_method]</w:t>
      </w:r>
    </w:p>
    <w:p w14:paraId="49915B11" w14:textId="77777777" w:rsidR="00BA4A2B" w:rsidRDefault="007A0D3F">
      <w:pPr>
        <w:pStyle w:val="SourceCode"/>
      </w:pPr>
      <w:r>
        <w:t xml:space="preserve">    call strcmp</w:t>
      </w:r>
    </w:p>
    <w:p w14:paraId="685F6DD2" w14:textId="77777777" w:rsidR="00BA4A2B" w:rsidRDefault="007A0D3F">
      <w:pPr>
        <w:pStyle w:val="SourceCode"/>
      </w:pPr>
      <w:r>
        <w:t xml:space="preserve">    cmp eax, 0</w:t>
      </w:r>
    </w:p>
    <w:p w14:paraId="3004F88B" w14:textId="77777777" w:rsidR="00BA4A2B" w:rsidRDefault="007A0D3F">
      <w:pPr>
        <w:pStyle w:val="SourceCode"/>
      </w:pPr>
      <w:r>
        <w:t xml:space="preserve">    jne .method_known</w:t>
      </w:r>
    </w:p>
    <w:p w14:paraId="49BFAB83" w14:textId="77777777" w:rsidR="00BA4A2B" w:rsidRDefault="007A0D3F">
      <w:pPr>
        <w:pStyle w:val="SourceCode"/>
      </w:pPr>
      <w:r>
        <w:t xml:space="preserve">    mov edi, 1</w:t>
      </w:r>
    </w:p>
    <w:p w14:paraId="59239136" w14:textId="77777777" w:rsidR="00BA4A2B" w:rsidRDefault="007A0D3F">
      <w:pPr>
        <w:pStyle w:val="SourceCode"/>
      </w:pPr>
      <w:r>
        <w:t>.method_known:</w:t>
      </w:r>
    </w:p>
    <w:p w14:paraId="4486AF8A" w14:textId="77777777" w:rsidR="00BA4A2B" w:rsidRDefault="007A0D3F">
      <w:pPr>
        <w:pStyle w:val="SourceCode"/>
      </w:pPr>
      <w:r>
        <w:t xml:space="preserve">    ; A form larger than the limit was counted but not decoded: 413.</w:t>
      </w:r>
    </w:p>
    <w:p w14:paraId="7E0922B0" w14:textId="77777777" w:rsidR="00BA4A2B" w:rsidRDefault="007A0D3F">
      <w:pPr>
        <w:pStyle w:val="SourceCode"/>
      </w:pPr>
      <w:r>
        <w:t xml:space="preserve">    cmp edi, 0</w:t>
      </w:r>
    </w:p>
    <w:p w14:paraId="3F84A6CF" w14:textId="77777777" w:rsidR="00BA4A2B" w:rsidRDefault="007A0D3F">
      <w:pPr>
        <w:pStyle w:val="SourceCode"/>
      </w:pPr>
      <w:r>
        <w:t xml:space="preserve">    je .size_checked</w:t>
      </w:r>
    </w:p>
    <w:p w14:paraId="5F002A30" w14:textId="77777777" w:rsidR="00BA4A2B" w:rsidRDefault="007A0D3F">
      <w:pPr>
        <w:pStyle w:val="SourceCode"/>
      </w:pPr>
      <w:r>
        <w:t xml:space="preserve">    cmp qword [rbx + STATE_BODY_RECEIVED], MAX_BODY_BYTES</w:t>
      </w:r>
    </w:p>
    <w:p w14:paraId="245F6F39" w14:textId="77777777" w:rsidR="00BA4A2B" w:rsidRDefault="007A0D3F">
      <w:pPr>
        <w:pStyle w:val="SourceCode"/>
      </w:pPr>
      <w:r>
        <w:t xml:space="preserve">    jbe .size_checked</w:t>
      </w:r>
    </w:p>
    <w:p w14:paraId="7C3A93E0" w14:textId="77777777" w:rsidR="00BA4A2B" w:rsidRDefault="007A0D3F">
      <w:pPr>
        <w:pStyle w:val="SourceCode"/>
      </w:pPr>
      <w:r>
        <w:t xml:space="preserve">    mov rcx, r12</w:t>
      </w:r>
    </w:p>
    <w:p w14:paraId="6E480516" w14:textId="77777777" w:rsidR="00BA4A2B" w:rsidRDefault="007A0D3F">
      <w:pPr>
        <w:pStyle w:val="SourceCode"/>
      </w:pPr>
      <w:r>
        <w:t xml:space="preserve">    mov edx, 413</w:t>
      </w:r>
    </w:p>
    <w:p w14:paraId="5BF821FD" w14:textId="77777777" w:rsidR="00BA4A2B" w:rsidRDefault="007A0D3F">
      <w:pPr>
        <w:pStyle w:val="SourceCode"/>
      </w:pPr>
      <w:r>
        <w:t xml:space="preserve">    lea r8, [too_large_text]</w:t>
      </w:r>
    </w:p>
    <w:p w14:paraId="593CD0A2" w14:textId="77777777" w:rsidR="00BA4A2B" w:rsidRDefault="007A0D3F">
      <w:pPr>
        <w:pStyle w:val="SourceCode"/>
      </w:pPr>
      <w:r>
        <w:t xml:space="preserve">    call send_text</w:t>
      </w:r>
    </w:p>
    <w:p w14:paraId="0D1CBC02" w14:textId="77777777" w:rsidR="00BA4A2B" w:rsidRDefault="007A0D3F">
      <w:pPr>
        <w:pStyle w:val="SourceCode"/>
      </w:pPr>
      <w:r>
        <w:t xml:space="preserve">    jmp .done</w:t>
      </w:r>
    </w:p>
    <w:p w14:paraId="22655472" w14:textId="77777777" w:rsidR="00BA4A2B" w:rsidRDefault="007A0D3F">
      <w:pPr>
        <w:pStyle w:val="SourceCode"/>
      </w:pPr>
      <w:r>
        <w:t>.size_checked:</w:t>
      </w:r>
    </w:p>
    <w:p w14:paraId="24656A57" w14:textId="77777777" w:rsidR="00BA4A2B" w:rsidRDefault="007A0D3F">
      <w:pPr>
        <w:pStyle w:val="SourceCode"/>
      </w:pPr>
      <w:r>
        <w:t xml:space="preserve">    cmp esi, 0</w:t>
      </w:r>
    </w:p>
    <w:p w14:paraId="61AD45AC" w14:textId="77777777" w:rsidR="00BA4A2B" w:rsidRDefault="007A0D3F">
      <w:pPr>
        <w:pStyle w:val="SourceCode"/>
      </w:pPr>
      <w:r>
        <w:t xml:space="preserve">    je .not_list</w:t>
      </w:r>
    </w:p>
    <w:p w14:paraId="4F56CEEB" w14:textId="77777777" w:rsidR="00BA4A2B" w:rsidRDefault="007A0D3F">
      <w:pPr>
        <w:pStyle w:val="SourceCode"/>
      </w:pPr>
      <w:r>
        <w:t xml:space="preserve">    mov rcx, r13</w:t>
      </w:r>
    </w:p>
    <w:p w14:paraId="504CFBBD" w14:textId="77777777" w:rsidR="00BA4A2B" w:rsidRDefault="007A0D3F">
      <w:pPr>
        <w:pStyle w:val="SourceCode"/>
      </w:pPr>
      <w:r>
        <w:t xml:space="preserve">    lea rdx, [contacts_path]</w:t>
      </w:r>
    </w:p>
    <w:p w14:paraId="346270DB" w14:textId="77777777" w:rsidR="00BA4A2B" w:rsidRDefault="007A0D3F">
      <w:pPr>
        <w:pStyle w:val="SourceCode"/>
      </w:pPr>
      <w:r>
        <w:t xml:space="preserve">    call strcmp</w:t>
      </w:r>
    </w:p>
    <w:p w14:paraId="3F904A50" w14:textId="77777777" w:rsidR="00BA4A2B" w:rsidRDefault="007A0D3F">
      <w:pPr>
        <w:pStyle w:val="SourceCode"/>
      </w:pPr>
      <w:r>
        <w:t xml:space="preserve">    cmp eax, 0</w:t>
      </w:r>
    </w:p>
    <w:p w14:paraId="1D7FC737" w14:textId="77777777" w:rsidR="00BA4A2B" w:rsidRDefault="007A0D3F">
      <w:pPr>
        <w:pStyle w:val="SourceCode"/>
      </w:pPr>
      <w:r>
        <w:t xml:space="preserve">    jne .not_list</w:t>
      </w:r>
    </w:p>
    <w:p w14:paraId="4A0A4EE3" w14:textId="77777777" w:rsidR="00BA4A2B" w:rsidRDefault="007A0D3F">
      <w:pPr>
        <w:pStyle w:val="SourceCode"/>
      </w:pPr>
      <w:r>
        <w:t xml:space="preserve">    mov rcx, r12</w:t>
      </w:r>
    </w:p>
    <w:p w14:paraId="0881465E" w14:textId="77777777" w:rsidR="00BA4A2B" w:rsidRDefault="007A0D3F">
      <w:pPr>
        <w:pStyle w:val="SourceCode"/>
      </w:pPr>
      <w:r>
        <w:t xml:space="preserve">    call handle_contact_list</w:t>
      </w:r>
    </w:p>
    <w:p w14:paraId="627526D7" w14:textId="77777777" w:rsidR="00BA4A2B" w:rsidRDefault="007A0D3F">
      <w:pPr>
        <w:pStyle w:val="SourceCode"/>
      </w:pPr>
      <w:r>
        <w:t xml:space="preserve">    jmp .done</w:t>
      </w:r>
    </w:p>
    <w:p w14:paraId="435FE3C4" w14:textId="77777777" w:rsidR="00BA4A2B" w:rsidRDefault="007A0D3F">
      <w:pPr>
        <w:pStyle w:val="SourceCode"/>
      </w:pPr>
      <w:r>
        <w:t>.not_list:</w:t>
      </w:r>
    </w:p>
    <w:p w14:paraId="50B1B1FD" w14:textId="77777777" w:rsidR="00BA4A2B" w:rsidRDefault="007A0D3F">
      <w:pPr>
        <w:pStyle w:val="SourceCode"/>
      </w:pPr>
      <w:r>
        <w:t xml:space="preserve">    mov rcx, r13</w:t>
      </w:r>
    </w:p>
    <w:p w14:paraId="4C06244E" w14:textId="77777777" w:rsidR="00BA4A2B" w:rsidRDefault="007A0D3F">
      <w:pPr>
        <w:pStyle w:val="SourceCode"/>
      </w:pPr>
      <w:r>
        <w:t xml:space="preserve">    lea rdx, [edit_action]</w:t>
      </w:r>
    </w:p>
    <w:p w14:paraId="22ABA5AB" w14:textId="77777777" w:rsidR="00BA4A2B" w:rsidRDefault="007A0D3F">
      <w:pPr>
        <w:pStyle w:val="SourceCode"/>
      </w:pPr>
      <w:r>
        <w:t xml:space="preserve">    call contact_action_id</w:t>
      </w:r>
    </w:p>
    <w:p w14:paraId="2DFF6917" w14:textId="77777777" w:rsidR="00BA4A2B" w:rsidRDefault="007A0D3F">
      <w:pPr>
        <w:pStyle w:val="SourceCode"/>
      </w:pPr>
      <w:r>
        <w:t xml:space="preserve">    cmp eax, 0</w:t>
      </w:r>
    </w:p>
    <w:p w14:paraId="3A6F5446" w14:textId="77777777" w:rsidR="00BA4A2B" w:rsidRDefault="007A0D3F">
      <w:pPr>
        <w:pStyle w:val="SourceCode"/>
      </w:pPr>
      <w:r>
        <w:t xml:space="preserve">    je .not_edit</w:t>
      </w:r>
    </w:p>
    <w:p w14:paraId="5C00CEC1" w14:textId="77777777" w:rsidR="00BA4A2B" w:rsidRDefault="007A0D3F">
      <w:pPr>
        <w:pStyle w:val="SourceCode"/>
      </w:pPr>
      <w:r>
        <w:t xml:space="preserve">    mov edx, eax</w:t>
      </w:r>
    </w:p>
    <w:p w14:paraId="2608AD56" w14:textId="77777777" w:rsidR="00BA4A2B" w:rsidRDefault="007A0D3F">
      <w:pPr>
        <w:pStyle w:val="SourceCode"/>
      </w:pPr>
      <w:r>
        <w:t xml:space="preserve">    mov rcx, r12</w:t>
      </w:r>
    </w:p>
    <w:p w14:paraId="35EE934F" w14:textId="77777777" w:rsidR="00BA4A2B" w:rsidRDefault="007A0D3F">
      <w:pPr>
        <w:pStyle w:val="SourceCode"/>
      </w:pPr>
      <w:r>
        <w:t xml:space="preserve">    cmp esi, 0</w:t>
      </w:r>
    </w:p>
    <w:p w14:paraId="1C961A17" w14:textId="77777777" w:rsidR="00BA4A2B" w:rsidRDefault="007A0D3F">
      <w:pPr>
        <w:pStyle w:val="SourceCode"/>
      </w:pPr>
      <w:r>
        <w:t xml:space="preserve">    je .edit_post</w:t>
      </w:r>
    </w:p>
    <w:p w14:paraId="45739668" w14:textId="77777777" w:rsidR="00BA4A2B" w:rsidRDefault="007A0D3F">
      <w:pPr>
        <w:pStyle w:val="SourceCode"/>
      </w:pPr>
      <w:r>
        <w:t xml:space="preserve">    call handle_edit_page</w:t>
      </w:r>
    </w:p>
    <w:p w14:paraId="7E5DFA81" w14:textId="77777777" w:rsidR="00BA4A2B" w:rsidRDefault="007A0D3F">
      <w:pPr>
        <w:pStyle w:val="SourceCode"/>
      </w:pPr>
      <w:r>
        <w:t xml:space="preserve">    jmp .done</w:t>
      </w:r>
    </w:p>
    <w:p w14:paraId="76602830" w14:textId="77777777" w:rsidR="00BA4A2B" w:rsidRDefault="007A0D3F">
      <w:pPr>
        <w:pStyle w:val="SourceCode"/>
      </w:pPr>
      <w:r>
        <w:t>.edit_post:</w:t>
      </w:r>
    </w:p>
    <w:p w14:paraId="61F2A70E" w14:textId="77777777" w:rsidR="00BA4A2B" w:rsidRDefault="007A0D3F">
      <w:pPr>
        <w:pStyle w:val="SourceCode"/>
      </w:pPr>
      <w:r>
        <w:t xml:space="preserve">    cmp edi, 0</w:t>
      </w:r>
    </w:p>
    <w:p w14:paraId="34FFBA66" w14:textId="77777777" w:rsidR="00BA4A2B" w:rsidRDefault="007A0D3F">
      <w:pPr>
        <w:pStyle w:val="SourceCode"/>
      </w:pPr>
      <w:r>
        <w:t xml:space="preserve">    je .not_found</w:t>
      </w:r>
    </w:p>
    <w:p w14:paraId="519EADA0" w14:textId="77777777" w:rsidR="00BA4A2B" w:rsidRDefault="007A0D3F">
      <w:pPr>
        <w:pStyle w:val="SourceCode"/>
      </w:pPr>
      <w:r>
        <w:t xml:space="preserve">    lea r8, [rbx + STATE_FORM]</w:t>
      </w:r>
    </w:p>
    <w:p w14:paraId="4F77B368" w14:textId="77777777" w:rsidR="00BA4A2B" w:rsidRDefault="007A0D3F">
      <w:pPr>
        <w:pStyle w:val="SourceCode"/>
      </w:pPr>
      <w:r>
        <w:t xml:space="preserve">    call handle_edit_contact</w:t>
      </w:r>
    </w:p>
    <w:p w14:paraId="3E2A8648" w14:textId="77777777" w:rsidR="00BA4A2B" w:rsidRDefault="007A0D3F">
      <w:pPr>
        <w:pStyle w:val="SourceCode"/>
      </w:pPr>
      <w:r>
        <w:t xml:space="preserve">    jmp .done</w:t>
      </w:r>
    </w:p>
    <w:p w14:paraId="006E4869" w14:textId="77777777" w:rsidR="00BA4A2B" w:rsidRDefault="007A0D3F">
      <w:pPr>
        <w:pStyle w:val="SourceCode"/>
      </w:pPr>
      <w:r>
        <w:t>.not_edit:</w:t>
      </w:r>
    </w:p>
    <w:p w14:paraId="21DC85DD" w14:textId="77777777" w:rsidR="00BA4A2B" w:rsidRDefault="007A0D3F">
      <w:pPr>
        <w:pStyle w:val="SourceCode"/>
      </w:pPr>
      <w:r>
        <w:t xml:space="preserve">    mov rcx, r13</w:t>
      </w:r>
    </w:p>
    <w:p w14:paraId="24083F16" w14:textId="77777777" w:rsidR="00BA4A2B" w:rsidRDefault="007A0D3F">
      <w:pPr>
        <w:pStyle w:val="SourceCode"/>
      </w:pPr>
      <w:r>
        <w:t xml:space="preserve">    lea rdx, [delete_action]</w:t>
      </w:r>
    </w:p>
    <w:p w14:paraId="6B68FF20" w14:textId="77777777" w:rsidR="00BA4A2B" w:rsidRDefault="007A0D3F">
      <w:pPr>
        <w:pStyle w:val="SourceCode"/>
      </w:pPr>
      <w:r>
        <w:t xml:space="preserve">    call contact_action_id</w:t>
      </w:r>
    </w:p>
    <w:p w14:paraId="361065CD" w14:textId="77777777" w:rsidR="00BA4A2B" w:rsidRDefault="007A0D3F">
      <w:pPr>
        <w:pStyle w:val="SourceCode"/>
      </w:pPr>
      <w:r>
        <w:t xml:space="preserve">    cmp eax, 0</w:t>
      </w:r>
    </w:p>
    <w:p w14:paraId="2E1E2C63" w14:textId="77777777" w:rsidR="00BA4A2B" w:rsidRDefault="007A0D3F">
      <w:pPr>
        <w:pStyle w:val="SourceCode"/>
      </w:pPr>
      <w:r>
        <w:t xml:space="preserve">    je .not_delete</w:t>
      </w:r>
    </w:p>
    <w:p w14:paraId="56998D4F" w14:textId="77777777" w:rsidR="00BA4A2B" w:rsidRDefault="007A0D3F">
      <w:pPr>
        <w:pStyle w:val="SourceCode"/>
      </w:pPr>
      <w:r>
        <w:t xml:space="preserve">    mov edx, eax</w:t>
      </w:r>
    </w:p>
    <w:p w14:paraId="5BCEE424" w14:textId="77777777" w:rsidR="00BA4A2B" w:rsidRDefault="007A0D3F">
      <w:pPr>
        <w:pStyle w:val="SourceCode"/>
      </w:pPr>
      <w:r>
        <w:t xml:space="preserve">    mov rcx, r12</w:t>
      </w:r>
    </w:p>
    <w:p w14:paraId="2B132E1E" w14:textId="77777777" w:rsidR="00BA4A2B" w:rsidRDefault="007A0D3F">
      <w:pPr>
        <w:pStyle w:val="SourceCode"/>
      </w:pPr>
      <w:r>
        <w:t xml:space="preserve">    cmp esi, 0</w:t>
      </w:r>
    </w:p>
    <w:p w14:paraId="19DD041A" w14:textId="77777777" w:rsidR="00BA4A2B" w:rsidRDefault="007A0D3F">
      <w:pPr>
        <w:pStyle w:val="SourceCode"/>
      </w:pPr>
      <w:r>
        <w:t xml:space="preserve">    je .delete_post</w:t>
      </w:r>
    </w:p>
    <w:p w14:paraId="4EF30CB2" w14:textId="77777777" w:rsidR="00BA4A2B" w:rsidRDefault="007A0D3F">
      <w:pPr>
        <w:pStyle w:val="SourceCode"/>
      </w:pPr>
      <w:r>
        <w:t xml:space="preserve">    call handle_delete_page</w:t>
      </w:r>
    </w:p>
    <w:p w14:paraId="5D3AEBCB" w14:textId="77777777" w:rsidR="00BA4A2B" w:rsidRDefault="007A0D3F">
      <w:pPr>
        <w:pStyle w:val="SourceCode"/>
      </w:pPr>
      <w:r>
        <w:t xml:space="preserve">    jmp .done</w:t>
      </w:r>
    </w:p>
    <w:p w14:paraId="3874B080" w14:textId="77777777" w:rsidR="00BA4A2B" w:rsidRDefault="007A0D3F">
      <w:pPr>
        <w:pStyle w:val="SourceCode"/>
      </w:pPr>
      <w:r>
        <w:t>.delete_post:</w:t>
      </w:r>
    </w:p>
    <w:p w14:paraId="6FA3EB99" w14:textId="77777777" w:rsidR="00BA4A2B" w:rsidRDefault="007A0D3F">
      <w:pPr>
        <w:pStyle w:val="SourceCode"/>
      </w:pPr>
      <w:r>
        <w:t xml:space="preserve">    cmp edi, 0</w:t>
      </w:r>
    </w:p>
    <w:p w14:paraId="7E924942" w14:textId="77777777" w:rsidR="00BA4A2B" w:rsidRDefault="007A0D3F">
      <w:pPr>
        <w:pStyle w:val="SourceCode"/>
      </w:pPr>
      <w:r>
        <w:t xml:space="preserve">    je .not_found</w:t>
      </w:r>
    </w:p>
    <w:p w14:paraId="4D1172C5" w14:textId="77777777" w:rsidR="00BA4A2B" w:rsidRDefault="007A0D3F">
      <w:pPr>
        <w:pStyle w:val="SourceCode"/>
      </w:pPr>
      <w:r>
        <w:t xml:space="preserve">    call handle_delete_contact</w:t>
      </w:r>
    </w:p>
    <w:p w14:paraId="316CCAE8" w14:textId="77777777" w:rsidR="00BA4A2B" w:rsidRDefault="007A0D3F">
      <w:pPr>
        <w:pStyle w:val="SourceCode"/>
      </w:pPr>
      <w:r>
        <w:t xml:space="preserve">    jmp .done</w:t>
      </w:r>
    </w:p>
    <w:p w14:paraId="35B0E9DE" w14:textId="77777777" w:rsidR="00BA4A2B" w:rsidRDefault="007A0D3F">
      <w:pPr>
        <w:pStyle w:val="SourceCode"/>
      </w:pPr>
      <w:r>
        <w:t>.not_delete:</w:t>
      </w:r>
    </w:p>
    <w:p w14:paraId="5F08BD57" w14:textId="77777777" w:rsidR="00BA4A2B" w:rsidRDefault="007A0D3F">
      <w:pPr>
        <w:pStyle w:val="SourceCode"/>
      </w:pPr>
      <w:r>
        <w:t xml:space="preserve">    cmp esi, 0</w:t>
      </w:r>
    </w:p>
    <w:p w14:paraId="6D54AEAF" w14:textId="77777777" w:rsidR="00BA4A2B" w:rsidRDefault="007A0D3F">
      <w:pPr>
        <w:pStyle w:val="SourceCode"/>
      </w:pPr>
      <w:r>
        <w:t xml:space="preserve">    je .not_found</w:t>
      </w:r>
    </w:p>
    <w:p w14:paraId="64BE67FB" w14:textId="77777777" w:rsidR="00BA4A2B" w:rsidRDefault="007A0D3F">
      <w:pPr>
        <w:pStyle w:val="SourceCode"/>
      </w:pPr>
      <w:r>
        <w:t xml:space="preserve">    mov rcx, r12</w:t>
      </w:r>
    </w:p>
    <w:p w14:paraId="77A8047D" w14:textId="77777777" w:rsidR="00BA4A2B" w:rsidRDefault="007A0D3F">
      <w:pPr>
        <w:pStyle w:val="SourceCode"/>
      </w:pPr>
      <w:r>
        <w:t xml:space="preserve">    mov rdx, r13</w:t>
      </w:r>
    </w:p>
    <w:p w14:paraId="03C1165E" w14:textId="77777777" w:rsidR="00BA4A2B" w:rsidRDefault="007A0D3F">
      <w:pPr>
        <w:pStyle w:val="SourceCode"/>
      </w:pPr>
      <w:r>
        <w:t xml:space="preserve">    call handle_static</w:t>
      </w:r>
    </w:p>
    <w:p w14:paraId="2183B771" w14:textId="77777777" w:rsidR="00BA4A2B" w:rsidRDefault="007A0D3F">
      <w:pPr>
        <w:pStyle w:val="SourceCode"/>
      </w:pPr>
      <w:r>
        <w:t xml:space="preserve">    jmp .done</w:t>
      </w:r>
    </w:p>
    <w:p w14:paraId="552132BB" w14:textId="77777777" w:rsidR="00BA4A2B" w:rsidRDefault="007A0D3F">
      <w:pPr>
        <w:pStyle w:val="SourceCode"/>
      </w:pPr>
      <w:r>
        <w:t>.not_found:</w:t>
      </w:r>
    </w:p>
    <w:p w14:paraId="75A4111D" w14:textId="77777777" w:rsidR="00BA4A2B" w:rsidRDefault="007A0D3F">
      <w:pPr>
        <w:pStyle w:val="SourceCode"/>
      </w:pPr>
      <w:r>
        <w:t xml:space="preserve">    mov rcx, r12</w:t>
      </w:r>
    </w:p>
    <w:p w14:paraId="323175EE" w14:textId="77777777" w:rsidR="00BA4A2B" w:rsidRDefault="007A0D3F">
      <w:pPr>
        <w:pStyle w:val="SourceCode"/>
      </w:pPr>
      <w:r>
        <w:t xml:space="preserve">    mov edx, 404</w:t>
      </w:r>
    </w:p>
    <w:p w14:paraId="2E85F09F" w14:textId="77777777" w:rsidR="00BA4A2B" w:rsidRDefault="007A0D3F">
      <w:pPr>
        <w:pStyle w:val="SourceCode"/>
      </w:pPr>
      <w:r>
        <w:t xml:space="preserve">    lea r8, [not_found_text]</w:t>
      </w:r>
    </w:p>
    <w:p w14:paraId="636CD056" w14:textId="77777777" w:rsidR="00BA4A2B" w:rsidRDefault="007A0D3F">
      <w:pPr>
        <w:pStyle w:val="SourceCode"/>
      </w:pPr>
      <w:r>
        <w:t xml:space="preserve">    call send_text</w:t>
      </w:r>
    </w:p>
    <w:p w14:paraId="60816582" w14:textId="77777777" w:rsidR="00BA4A2B" w:rsidRDefault="007A0D3F">
      <w:pPr>
        <w:pStyle w:val="SourceCode"/>
      </w:pPr>
      <w:r>
        <w:t>.done:</w:t>
      </w:r>
    </w:p>
    <w:p w14:paraId="5F200624" w14:textId="77777777" w:rsidR="00BA4A2B" w:rsidRDefault="007A0D3F">
      <w:pPr>
        <w:pStyle w:val="SourceCode"/>
      </w:pPr>
      <w:r>
        <w:t xml:space="preserve">    add rsp, 32</w:t>
      </w:r>
    </w:p>
    <w:p w14:paraId="6A986BB7" w14:textId="77777777" w:rsidR="00BA4A2B" w:rsidRDefault="007A0D3F">
      <w:pPr>
        <w:pStyle w:val="SourceCode"/>
      </w:pPr>
      <w:r>
        <w:t xml:space="preserve">    pop rdi</w:t>
      </w:r>
    </w:p>
    <w:p w14:paraId="7469471C" w14:textId="77777777" w:rsidR="00BA4A2B" w:rsidRDefault="007A0D3F">
      <w:pPr>
        <w:pStyle w:val="SourceCode"/>
      </w:pPr>
      <w:r>
        <w:t xml:space="preserve">    pop rsi</w:t>
      </w:r>
    </w:p>
    <w:p w14:paraId="05D9F224" w14:textId="77777777" w:rsidR="00BA4A2B" w:rsidRDefault="007A0D3F">
      <w:pPr>
        <w:pStyle w:val="SourceCode"/>
      </w:pPr>
      <w:r>
        <w:t xml:space="preserve">    pop r15</w:t>
      </w:r>
    </w:p>
    <w:p w14:paraId="152AF106" w14:textId="77777777" w:rsidR="00BA4A2B" w:rsidRDefault="007A0D3F">
      <w:pPr>
        <w:pStyle w:val="SourceCode"/>
      </w:pPr>
      <w:r>
        <w:t xml:space="preserve">    pop r14</w:t>
      </w:r>
    </w:p>
    <w:p w14:paraId="2B6D3186" w14:textId="77777777" w:rsidR="00BA4A2B" w:rsidRDefault="007A0D3F">
      <w:pPr>
        <w:pStyle w:val="SourceCode"/>
      </w:pPr>
      <w:r>
        <w:t xml:space="preserve">    pop r13</w:t>
      </w:r>
    </w:p>
    <w:p w14:paraId="171199F4" w14:textId="77777777" w:rsidR="00BA4A2B" w:rsidRDefault="007A0D3F">
      <w:pPr>
        <w:pStyle w:val="SourceCode"/>
      </w:pPr>
      <w:r>
        <w:t xml:space="preserve">    pop r12</w:t>
      </w:r>
    </w:p>
    <w:p w14:paraId="194BE8EE" w14:textId="77777777" w:rsidR="00BA4A2B" w:rsidRDefault="007A0D3F">
      <w:pPr>
        <w:pStyle w:val="SourceCode"/>
      </w:pPr>
      <w:r>
        <w:t xml:space="preserve">    pop rbx</w:t>
      </w:r>
    </w:p>
    <w:p w14:paraId="1033AA49" w14:textId="77777777" w:rsidR="00BA4A2B" w:rsidRDefault="007A0D3F">
      <w:pPr>
        <w:pStyle w:val="SourceCode"/>
      </w:pPr>
      <w:r>
        <w:t xml:space="preserve">    ret</w:t>
      </w:r>
    </w:p>
    <w:p w14:paraId="2918725C" w14:textId="77777777" w:rsidR="00BA4A2B" w:rsidRDefault="00BA4A2B">
      <w:pPr>
        <w:pStyle w:val="SourceCode"/>
      </w:pPr>
    </w:p>
    <w:p w14:paraId="29E803F9" w14:textId="77777777" w:rsidR="00BA4A2B" w:rsidRDefault="007A0D3F">
      <w:pPr>
        <w:pStyle w:val="SourceCode"/>
      </w:pPr>
      <w:r>
        <w:t>; Remember, read_text_file reads a whole small text file and ends it with</w:t>
      </w:r>
    </w:p>
    <w:p w14:paraId="44ED250C" w14:textId="77777777" w:rsidR="00BA4A2B" w:rsidRDefault="007A0D3F">
      <w:pPr>
        <w:pStyle w:val="SourceCode"/>
      </w:pPr>
      <w:r>
        <w:t>; a 0 byte; eax = 1 when feof says the whole file fit (Lesson 6.0a).</w:t>
      </w:r>
    </w:p>
    <w:p w14:paraId="58B32309" w14:textId="77777777" w:rsidR="00BA4A2B" w:rsidRDefault="007A0D3F">
      <w:pPr>
        <w:pStyle w:val="SourceCode"/>
      </w:pPr>
      <w:r>
        <w:t>;   in:      rcx = the path, rdx = the space, r8 = its size</w:t>
      </w:r>
    </w:p>
    <w:p w14:paraId="6B53FCC3" w14:textId="77777777" w:rsidR="00BA4A2B" w:rsidRDefault="007A0D3F">
      <w:pPr>
        <w:pStyle w:val="SourceCode"/>
      </w:pPr>
      <w:r>
        <w:t>; rbx keeps the space, then feof's answer, r12 its size, r13 the open file.</w:t>
      </w:r>
    </w:p>
    <w:p w14:paraId="1014C5A5" w14:textId="77777777" w:rsidR="00BA4A2B" w:rsidRDefault="007A0D3F">
      <w:pPr>
        <w:pStyle w:val="SourceCode"/>
      </w:pPr>
      <w:r>
        <w:t>read_text_file:</w:t>
      </w:r>
    </w:p>
    <w:p w14:paraId="07EF07B6" w14:textId="77777777" w:rsidR="00BA4A2B" w:rsidRDefault="007A0D3F">
      <w:pPr>
        <w:pStyle w:val="SourceCode"/>
      </w:pPr>
      <w:r>
        <w:t xml:space="preserve">    push rbx</w:t>
      </w:r>
    </w:p>
    <w:p w14:paraId="78079081" w14:textId="77777777" w:rsidR="00BA4A2B" w:rsidRDefault="007A0D3F">
      <w:pPr>
        <w:pStyle w:val="SourceCode"/>
      </w:pPr>
      <w:r>
        <w:t xml:space="preserve">    push r12</w:t>
      </w:r>
    </w:p>
    <w:p w14:paraId="553F9854" w14:textId="77777777" w:rsidR="00BA4A2B" w:rsidRDefault="007A0D3F">
      <w:pPr>
        <w:pStyle w:val="SourceCode"/>
      </w:pPr>
      <w:r>
        <w:t xml:space="preserve">    push r13</w:t>
      </w:r>
    </w:p>
    <w:p w14:paraId="03C3A4E9" w14:textId="77777777" w:rsidR="00BA4A2B" w:rsidRDefault="007A0D3F">
      <w:pPr>
        <w:pStyle w:val="SourceCode"/>
      </w:pPr>
      <w:r>
        <w:t xml:space="preserve">    sub rsp, 32</w:t>
      </w:r>
    </w:p>
    <w:p w14:paraId="039A42AF" w14:textId="77777777" w:rsidR="00BA4A2B" w:rsidRDefault="007A0D3F">
      <w:pPr>
        <w:pStyle w:val="SourceCode"/>
      </w:pPr>
      <w:r>
        <w:t xml:space="preserve">    mov rbx, rdx</w:t>
      </w:r>
    </w:p>
    <w:p w14:paraId="4FFCE45A" w14:textId="77777777" w:rsidR="00BA4A2B" w:rsidRDefault="007A0D3F">
      <w:pPr>
        <w:pStyle w:val="SourceCode"/>
      </w:pPr>
      <w:r>
        <w:t xml:space="preserve">    mov r12, r8</w:t>
      </w:r>
    </w:p>
    <w:p w14:paraId="33D1340D" w14:textId="77777777" w:rsidR="00BA4A2B" w:rsidRDefault="007A0D3F">
      <w:pPr>
        <w:pStyle w:val="SourceCode"/>
      </w:pPr>
      <w:r>
        <w:t xml:space="preserve">    lea rdx, [read_binary]</w:t>
      </w:r>
    </w:p>
    <w:p w14:paraId="7BC6AB03" w14:textId="77777777" w:rsidR="00BA4A2B" w:rsidRDefault="007A0D3F">
      <w:pPr>
        <w:pStyle w:val="SourceCode"/>
      </w:pPr>
      <w:r>
        <w:t xml:space="preserve">    call fopen</w:t>
      </w:r>
    </w:p>
    <w:p w14:paraId="0F9B9F8F" w14:textId="77777777" w:rsidR="00BA4A2B" w:rsidRDefault="007A0D3F">
      <w:pPr>
        <w:pStyle w:val="SourceCode"/>
      </w:pPr>
      <w:r>
        <w:t xml:space="preserve">    cmp rax, 0</w:t>
      </w:r>
    </w:p>
    <w:p w14:paraId="6044E207" w14:textId="77777777" w:rsidR="00BA4A2B" w:rsidRDefault="007A0D3F">
      <w:pPr>
        <w:pStyle w:val="SourceCode"/>
      </w:pPr>
      <w:r>
        <w:t xml:space="preserve">    je .not_read</w:t>
      </w:r>
    </w:p>
    <w:p w14:paraId="4D9FFF68" w14:textId="77777777" w:rsidR="00BA4A2B" w:rsidRDefault="007A0D3F">
      <w:pPr>
        <w:pStyle w:val="SourceCode"/>
      </w:pPr>
      <w:r>
        <w:t xml:space="preserve">    mov r13, rax</w:t>
      </w:r>
    </w:p>
    <w:p w14:paraId="0E1622F5" w14:textId="77777777" w:rsidR="00BA4A2B" w:rsidRDefault="007A0D3F">
      <w:pPr>
        <w:pStyle w:val="SourceCode"/>
      </w:pPr>
      <w:r>
        <w:t xml:space="preserve">    mov rcx, rbx</w:t>
      </w:r>
    </w:p>
    <w:p w14:paraId="0247D33F" w14:textId="77777777" w:rsidR="00BA4A2B" w:rsidRDefault="007A0D3F">
      <w:pPr>
        <w:pStyle w:val="SourceCode"/>
      </w:pPr>
      <w:r>
        <w:t xml:space="preserve">    mov edx, 1</w:t>
      </w:r>
    </w:p>
    <w:p w14:paraId="187FBAE2" w14:textId="77777777" w:rsidR="00BA4A2B" w:rsidRDefault="007A0D3F">
      <w:pPr>
        <w:pStyle w:val="SourceCode"/>
      </w:pPr>
      <w:r>
        <w:t xml:space="preserve">    lea r8, [r12 - 1]</w:t>
      </w:r>
    </w:p>
    <w:p w14:paraId="77311CE8" w14:textId="77777777" w:rsidR="00BA4A2B" w:rsidRDefault="007A0D3F">
      <w:pPr>
        <w:pStyle w:val="SourceCode"/>
      </w:pPr>
      <w:r>
        <w:t xml:space="preserve">    mov r9, r13</w:t>
      </w:r>
    </w:p>
    <w:p w14:paraId="322EF8F4" w14:textId="77777777" w:rsidR="00BA4A2B" w:rsidRDefault="007A0D3F">
      <w:pPr>
        <w:pStyle w:val="SourceCode"/>
      </w:pPr>
      <w:r>
        <w:t xml:space="preserve">    call fread</w:t>
      </w:r>
    </w:p>
    <w:p w14:paraId="4F11681B" w14:textId="77777777" w:rsidR="00BA4A2B" w:rsidRDefault="007A0D3F">
      <w:pPr>
        <w:pStyle w:val="SourceCode"/>
      </w:pPr>
      <w:r>
        <w:t xml:space="preserve">    mov byte [rbx + rax], 0</w:t>
      </w:r>
    </w:p>
    <w:p w14:paraId="69D3A7E0" w14:textId="77777777" w:rsidR="00BA4A2B" w:rsidRDefault="007A0D3F">
      <w:pPr>
        <w:pStyle w:val="SourceCode"/>
      </w:pPr>
      <w:r>
        <w:t xml:space="preserve">    mov rcx, r13</w:t>
      </w:r>
    </w:p>
    <w:p w14:paraId="77DC34EE" w14:textId="77777777" w:rsidR="00BA4A2B" w:rsidRDefault="007A0D3F">
      <w:pPr>
        <w:pStyle w:val="SourceCode"/>
      </w:pPr>
      <w:r>
        <w:t xml:space="preserve">    call feof</w:t>
      </w:r>
    </w:p>
    <w:p w14:paraId="55E798A1" w14:textId="77777777" w:rsidR="00BA4A2B" w:rsidRDefault="007A0D3F">
      <w:pPr>
        <w:pStyle w:val="SourceCode"/>
      </w:pPr>
      <w:r>
        <w:t xml:space="preserve">    mov ebx, eax</w:t>
      </w:r>
    </w:p>
    <w:p w14:paraId="30D7303B" w14:textId="77777777" w:rsidR="00BA4A2B" w:rsidRDefault="007A0D3F">
      <w:pPr>
        <w:pStyle w:val="SourceCode"/>
      </w:pPr>
      <w:r>
        <w:t xml:space="preserve">    mov rcx, r13</w:t>
      </w:r>
    </w:p>
    <w:p w14:paraId="4A6215CF" w14:textId="77777777" w:rsidR="00BA4A2B" w:rsidRDefault="007A0D3F">
      <w:pPr>
        <w:pStyle w:val="SourceCode"/>
      </w:pPr>
      <w:r>
        <w:t xml:space="preserve">    call fclose</w:t>
      </w:r>
    </w:p>
    <w:p w14:paraId="2FEB7FE4" w14:textId="77777777" w:rsidR="00BA4A2B" w:rsidRDefault="007A0D3F">
      <w:pPr>
        <w:pStyle w:val="SourceCode"/>
      </w:pPr>
      <w:r>
        <w:t xml:space="preserve">    xor eax, eax</w:t>
      </w:r>
    </w:p>
    <w:p w14:paraId="7896118F" w14:textId="77777777" w:rsidR="00BA4A2B" w:rsidRDefault="007A0D3F">
      <w:pPr>
        <w:pStyle w:val="SourceCode"/>
      </w:pPr>
      <w:r>
        <w:t xml:space="preserve">    cmp ebx, 0</w:t>
      </w:r>
    </w:p>
    <w:p w14:paraId="302CA2F2" w14:textId="77777777" w:rsidR="00BA4A2B" w:rsidRDefault="007A0D3F">
      <w:pPr>
        <w:pStyle w:val="SourceCode"/>
      </w:pPr>
      <w:r>
        <w:t xml:space="preserve">    je .done</w:t>
      </w:r>
    </w:p>
    <w:p w14:paraId="3B73EB77" w14:textId="77777777" w:rsidR="00BA4A2B" w:rsidRDefault="007A0D3F">
      <w:pPr>
        <w:pStyle w:val="SourceCode"/>
      </w:pPr>
      <w:r>
        <w:t xml:space="preserve">    mov eax, 1</w:t>
      </w:r>
    </w:p>
    <w:p w14:paraId="691D0DFE" w14:textId="77777777" w:rsidR="00BA4A2B" w:rsidRDefault="007A0D3F">
      <w:pPr>
        <w:pStyle w:val="SourceCode"/>
      </w:pPr>
      <w:r>
        <w:t xml:space="preserve">    jmp .done</w:t>
      </w:r>
    </w:p>
    <w:p w14:paraId="1AAEBA58" w14:textId="77777777" w:rsidR="00BA4A2B" w:rsidRDefault="007A0D3F">
      <w:pPr>
        <w:pStyle w:val="SourceCode"/>
      </w:pPr>
      <w:r>
        <w:t>.not_read:</w:t>
      </w:r>
    </w:p>
    <w:p w14:paraId="3C2F791E" w14:textId="77777777" w:rsidR="00BA4A2B" w:rsidRDefault="007A0D3F">
      <w:pPr>
        <w:pStyle w:val="SourceCode"/>
      </w:pPr>
      <w:r>
        <w:t xml:space="preserve">    xor eax, eax</w:t>
      </w:r>
    </w:p>
    <w:p w14:paraId="044641C1" w14:textId="77777777" w:rsidR="00BA4A2B" w:rsidRDefault="007A0D3F">
      <w:pPr>
        <w:pStyle w:val="SourceCode"/>
      </w:pPr>
      <w:r>
        <w:t>.done:</w:t>
      </w:r>
    </w:p>
    <w:p w14:paraId="16553207" w14:textId="77777777" w:rsidR="00BA4A2B" w:rsidRDefault="007A0D3F">
      <w:pPr>
        <w:pStyle w:val="SourceCode"/>
      </w:pPr>
      <w:r>
        <w:t xml:space="preserve">    add rsp, 32</w:t>
      </w:r>
    </w:p>
    <w:p w14:paraId="5D6CF0C3" w14:textId="77777777" w:rsidR="00BA4A2B" w:rsidRDefault="007A0D3F">
      <w:pPr>
        <w:pStyle w:val="SourceCode"/>
      </w:pPr>
      <w:r>
        <w:t xml:space="preserve">    pop r13</w:t>
      </w:r>
    </w:p>
    <w:p w14:paraId="375D47DA" w14:textId="77777777" w:rsidR="00BA4A2B" w:rsidRDefault="007A0D3F">
      <w:pPr>
        <w:pStyle w:val="SourceCode"/>
      </w:pPr>
      <w:r>
        <w:t xml:space="preserve">    pop r12</w:t>
      </w:r>
    </w:p>
    <w:p w14:paraId="109A35F6" w14:textId="77777777" w:rsidR="00BA4A2B" w:rsidRDefault="007A0D3F">
      <w:pPr>
        <w:pStyle w:val="SourceCode"/>
      </w:pPr>
      <w:r>
        <w:t xml:space="preserve">    pop rbx</w:t>
      </w:r>
    </w:p>
    <w:p w14:paraId="0714E7F3" w14:textId="77777777" w:rsidR="00BA4A2B" w:rsidRDefault="007A0D3F">
      <w:pPr>
        <w:pStyle w:val="SourceCode"/>
      </w:pPr>
      <w:r>
        <w:t xml:space="preserve">    ret</w:t>
      </w:r>
    </w:p>
    <w:p w14:paraId="481316FD" w14:textId="77777777" w:rsidR="00BA4A2B" w:rsidRDefault="00BA4A2B">
      <w:pPr>
        <w:pStyle w:val="SourceCode"/>
      </w:pPr>
    </w:p>
    <w:p w14:paraId="1F65CD37" w14:textId="77777777" w:rsidR="00BA4A2B" w:rsidRDefault="007A0D3F">
      <w:pPr>
        <w:pStyle w:val="SourceCode"/>
      </w:pPr>
      <w:r>
        <w:t>; Remember, load_template reads a template in text mode and returns</w:t>
      </w:r>
    </w:p>
    <w:p w14:paraId="1F7E80A3" w14:textId="77777777" w:rsidR="00BA4A2B" w:rsidRDefault="007A0D3F">
      <w:pPr>
        <w:pStyle w:val="SourceCode"/>
      </w:pPr>
      <w:r>
        <w:t>; rax = 0, or the reason it failed (Lesson 8.3a).</w:t>
      </w:r>
    </w:p>
    <w:p w14:paraId="5319B5E5" w14:textId="77777777" w:rsidR="00BA4A2B" w:rsidRDefault="007A0D3F">
      <w:pPr>
        <w:pStyle w:val="SourceCode"/>
      </w:pPr>
      <w:r>
        <w:t>;   in:      rcx = the path, rdx = the contents, r8d = their size</w:t>
      </w:r>
    </w:p>
    <w:p w14:paraId="1C63F360" w14:textId="77777777" w:rsidR="00BA4A2B" w:rsidRDefault="007A0D3F">
      <w:pPr>
        <w:pStyle w:val="SourceCode"/>
      </w:pPr>
      <w:r>
        <w:t>; rbx keeps the open file, r12 the contents, then feof's answer, r13d</w:t>
      </w:r>
    </w:p>
    <w:p w14:paraId="417C73E8" w14:textId="77777777" w:rsidR="00BA4A2B" w:rsidRDefault="007A0D3F">
      <w:pPr>
        <w:pStyle w:val="SourceCode"/>
      </w:pPr>
      <w:r>
        <w:t>; their size, r14 the count read.</w:t>
      </w:r>
    </w:p>
    <w:p w14:paraId="5E775070" w14:textId="77777777" w:rsidR="00BA4A2B" w:rsidRDefault="007A0D3F">
      <w:pPr>
        <w:pStyle w:val="SourceCode"/>
      </w:pPr>
      <w:r>
        <w:t>load_template:</w:t>
      </w:r>
    </w:p>
    <w:p w14:paraId="2255CBA1" w14:textId="77777777" w:rsidR="00BA4A2B" w:rsidRDefault="007A0D3F">
      <w:pPr>
        <w:pStyle w:val="SourceCode"/>
      </w:pPr>
      <w:r>
        <w:t xml:space="preserve">    push rbx</w:t>
      </w:r>
    </w:p>
    <w:p w14:paraId="5071AB64" w14:textId="77777777" w:rsidR="00BA4A2B" w:rsidRDefault="007A0D3F">
      <w:pPr>
        <w:pStyle w:val="SourceCode"/>
      </w:pPr>
      <w:r>
        <w:t xml:space="preserve">    push r12</w:t>
      </w:r>
    </w:p>
    <w:p w14:paraId="33C8F53E" w14:textId="77777777" w:rsidR="00BA4A2B" w:rsidRDefault="007A0D3F">
      <w:pPr>
        <w:pStyle w:val="SourceCode"/>
      </w:pPr>
      <w:r>
        <w:t xml:space="preserve">    push r13</w:t>
      </w:r>
    </w:p>
    <w:p w14:paraId="3F75242A" w14:textId="77777777" w:rsidR="00BA4A2B" w:rsidRDefault="007A0D3F">
      <w:pPr>
        <w:pStyle w:val="SourceCode"/>
      </w:pPr>
      <w:r>
        <w:t xml:space="preserve">    push r14</w:t>
      </w:r>
    </w:p>
    <w:p w14:paraId="0BF93488" w14:textId="77777777" w:rsidR="00BA4A2B" w:rsidRDefault="007A0D3F">
      <w:pPr>
        <w:pStyle w:val="SourceCode"/>
      </w:pPr>
      <w:r>
        <w:t xml:space="preserve">    sub rsp, 40</w:t>
      </w:r>
    </w:p>
    <w:p w14:paraId="7260EDA4" w14:textId="77777777" w:rsidR="00BA4A2B" w:rsidRDefault="007A0D3F">
      <w:pPr>
        <w:pStyle w:val="SourceCode"/>
      </w:pPr>
      <w:r>
        <w:t xml:space="preserve">    mov r12, rdx</w:t>
      </w:r>
    </w:p>
    <w:p w14:paraId="0B899B2D" w14:textId="77777777" w:rsidR="00BA4A2B" w:rsidRDefault="007A0D3F">
      <w:pPr>
        <w:pStyle w:val="SourceCode"/>
      </w:pPr>
      <w:r>
        <w:t xml:space="preserve">    mov r13d, r8d</w:t>
      </w:r>
    </w:p>
    <w:p w14:paraId="3912C4B8" w14:textId="77777777" w:rsidR="00BA4A2B" w:rsidRDefault="007A0D3F">
      <w:pPr>
        <w:pStyle w:val="SourceCode"/>
      </w:pPr>
      <w:r>
        <w:t xml:space="preserve">    lea rdx, [read_text]</w:t>
      </w:r>
    </w:p>
    <w:p w14:paraId="2011A99A" w14:textId="77777777" w:rsidR="00BA4A2B" w:rsidRDefault="007A0D3F">
      <w:pPr>
        <w:pStyle w:val="SourceCode"/>
      </w:pPr>
      <w:r>
        <w:t xml:space="preserve">    call fopen</w:t>
      </w:r>
    </w:p>
    <w:p w14:paraId="60A43BDB" w14:textId="77777777" w:rsidR="00BA4A2B" w:rsidRDefault="007A0D3F">
      <w:pPr>
        <w:pStyle w:val="SourceCode"/>
      </w:pPr>
      <w:r>
        <w:t xml:space="preserve">    cmp rax, 0</w:t>
      </w:r>
    </w:p>
    <w:p w14:paraId="17992245" w14:textId="77777777" w:rsidR="00BA4A2B" w:rsidRDefault="007A0D3F">
      <w:pPr>
        <w:pStyle w:val="SourceCode"/>
      </w:pPr>
      <w:r>
        <w:t xml:space="preserve">    jne .opened</w:t>
      </w:r>
    </w:p>
    <w:p w14:paraId="68C45F25" w14:textId="77777777" w:rsidR="00BA4A2B" w:rsidRDefault="007A0D3F">
      <w:pPr>
        <w:pStyle w:val="SourceCode"/>
      </w:pPr>
      <w:r>
        <w:t xml:space="preserve">    call _errno</w:t>
      </w:r>
    </w:p>
    <w:p w14:paraId="5083037B" w14:textId="77777777" w:rsidR="00BA4A2B" w:rsidRDefault="007A0D3F">
      <w:pPr>
        <w:pStyle w:val="SourceCode"/>
      </w:pPr>
      <w:r>
        <w:t xml:space="preserve">    mov ecx, [rax]</w:t>
      </w:r>
    </w:p>
    <w:p w14:paraId="4D2954E2" w14:textId="77777777" w:rsidR="00BA4A2B" w:rsidRDefault="007A0D3F">
      <w:pPr>
        <w:pStyle w:val="SourceCode"/>
      </w:pPr>
      <w:r>
        <w:t xml:space="preserve">    call strerror</w:t>
      </w:r>
    </w:p>
    <w:p w14:paraId="45AA3BB7" w14:textId="77777777" w:rsidR="00BA4A2B" w:rsidRDefault="007A0D3F">
      <w:pPr>
        <w:pStyle w:val="SourceCode"/>
      </w:pPr>
      <w:r>
        <w:t xml:space="preserve">    jmp .done</w:t>
      </w:r>
    </w:p>
    <w:p w14:paraId="2EC1BE9D" w14:textId="77777777" w:rsidR="00BA4A2B" w:rsidRDefault="007A0D3F">
      <w:pPr>
        <w:pStyle w:val="SourceCode"/>
      </w:pPr>
      <w:r>
        <w:t>.opened:</w:t>
      </w:r>
    </w:p>
    <w:p w14:paraId="59BA4C6C" w14:textId="77777777" w:rsidR="00BA4A2B" w:rsidRDefault="007A0D3F">
      <w:pPr>
        <w:pStyle w:val="SourceCode"/>
      </w:pPr>
      <w:r>
        <w:t xml:space="preserve">    mov rbx, rax</w:t>
      </w:r>
    </w:p>
    <w:p w14:paraId="5B12BEB3" w14:textId="77777777" w:rsidR="00BA4A2B" w:rsidRDefault="007A0D3F">
      <w:pPr>
        <w:pStyle w:val="SourceCode"/>
      </w:pPr>
      <w:r>
        <w:t xml:space="preserve">    mov rcx, r12</w:t>
      </w:r>
    </w:p>
    <w:p w14:paraId="792AAF57" w14:textId="77777777" w:rsidR="00BA4A2B" w:rsidRDefault="007A0D3F">
      <w:pPr>
        <w:pStyle w:val="SourceCode"/>
      </w:pPr>
      <w:r>
        <w:t xml:space="preserve">    mov edx, 1</w:t>
      </w:r>
    </w:p>
    <w:p w14:paraId="7595A665" w14:textId="77777777" w:rsidR="00BA4A2B" w:rsidRDefault="007A0D3F">
      <w:pPr>
        <w:pStyle w:val="SourceCode"/>
      </w:pPr>
      <w:r>
        <w:t xml:space="preserve">    mov r8d, r13d</w:t>
      </w:r>
    </w:p>
    <w:p w14:paraId="091D7265" w14:textId="77777777" w:rsidR="00BA4A2B" w:rsidRDefault="007A0D3F">
      <w:pPr>
        <w:pStyle w:val="SourceCode"/>
      </w:pPr>
      <w:r>
        <w:t xml:space="preserve">    dec r8d</w:t>
      </w:r>
    </w:p>
    <w:p w14:paraId="49BA505A" w14:textId="77777777" w:rsidR="00BA4A2B" w:rsidRDefault="007A0D3F">
      <w:pPr>
        <w:pStyle w:val="SourceCode"/>
      </w:pPr>
      <w:r>
        <w:t xml:space="preserve">    mov r9, rbx</w:t>
      </w:r>
    </w:p>
    <w:p w14:paraId="0BA9675D" w14:textId="77777777" w:rsidR="00BA4A2B" w:rsidRDefault="007A0D3F">
      <w:pPr>
        <w:pStyle w:val="SourceCode"/>
      </w:pPr>
      <w:r>
        <w:t xml:space="preserve">    call fread</w:t>
      </w:r>
    </w:p>
    <w:p w14:paraId="7CEF0604" w14:textId="77777777" w:rsidR="00BA4A2B" w:rsidRDefault="007A0D3F">
      <w:pPr>
        <w:pStyle w:val="SourceCode"/>
      </w:pPr>
      <w:r>
        <w:t xml:space="preserve">    mov r14, rax</w:t>
      </w:r>
    </w:p>
    <w:p w14:paraId="78C6C03C" w14:textId="77777777" w:rsidR="00BA4A2B" w:rsidRDefault="007A0D3F">
      <w:pPr>
        <w:pStyle w:val="SourceCode"/>
      </w:pPr>
      <w:r>
        <w:t xml:space="preserve">    mov byte [r12 + r14], 0</w:t>
      </w:r>
    </w:p>
    <w:p w14:paraId="7BC9B681" w14:textId="77777777" w:rsidR="00BA4A2B" w:rsidRDefault="007A0D3F">
      <w:pPr>
        <w:pStyle w:val="SourceCode"/>
      </w:pPr>
      <w:r>
        <w:t xml:space="preserve">    mov rcx, rbx</w:t>
      </w:r>
    </w:p>
    <w:p w14:paraId="046B64AF" w14:textId="77777777" w:rsidR="00BA4A2B" w:rsidRDefault="007A0D3F">
      <w:pPr>
        <w:pStyle w:val="SourceCode"/>
      </w:pPr>
      <w:r>
        <w:t xml:space="preserve">    call feof</w:t>
      </w:r>
    </w:p>
    <w:p w14:paraId="27023DC1" w14:textId="77777777" w:rsidR="00BA4A2B" w:rsidRDefault="007A0D3F">
      <w:pPr>
        <w:pStyle w:val="SourceCode"/>
      </w:pPr>
      <w:r>
        <w:t xml:space="preserve">    mov r12d, eax</w:t>
      </w:r>
    </w:p>
    <w:p w14:paraId="1C07E716" w14:textId="77777777" w:rsidR="00BA4A2B" w:rsidRDefault="007A0D3F">
      <w:pPr>
        <w:pStyle w:val="SourceCode"/>
      </w:pPr>
      <w:r>
        <w:t xml:space="preserve">    mov rcx, rbx</w:t>
      </w:r>
    </w:p>
    <w:p w14:paraId="763905E4" w14:textId="77777777" w:rsidR="00BA4A2B" w:rsidRDefault="007A0D3F">
      <w:pPr>
        <w:pStyle w:val="SourceCode"/>
      </w:pPr>
      <w:r>
        <w:t xml:space="preserve">    call fclose</w:t>
      </w:r>
    </w:p>
    <w:p w14:paraId="04A3DFF0" w14:textId="77777777" w:rsidR="00BA4A2B" w:rsidRDefault="007A0D3F">
      <w:pPr>
        <w:pStyle w:val="SourceCode"/>
      </w:pPr>
      <w:r>
        <w:t xml:space="preserve">    xor eax, eax</w:t>
      </w:r>
    </w:p>
    <w:p w14:paraId="1DD2A114" w14:textId="77777777" w:rsidR="00BA4A2B" w:rsidRDefault="007A0D3F">
      <w:pPr>
        <w:pStyle w:val="SourceCode"/>
      </w:pPr>
      <w:r>
        <w:t xml:space="preserve">    cmp r12d, 0</w:t>
      </w:r>
    </w:p>
    <w:p w14:paraId="347A3A28" w14:textId="77777777" w:rsidR="00BA4A2B" w:rsidRDefault="007A0D3F">
      <w:pPr>
        <w:pStyle w:val="SourceCode"/>
      </w:pPr>
      <w:r>
        <w:t xml:space="preserve">    jne .done</w:t>
      </w:r>
    </w:p>
    <w:p w14:paraId="5015EBB8" w14:textId="77777777" w:rsidR="00BA4A2B" w:rsidRDefault="007A0D3F">
      <w:pPr>
        <w:pStyle w:val="SourceCode"/>
      </w:pPr>
      <w:r>
        <w:t xml:space="preserve">    lea rax, [template_too_large]</w:t>
      </w:r>
    </w:p>
    <w:p w14:paraId="7400CDDA" w14:textId="77777777" w:rsidR="00BA4A2B" w:rsidRDefault="007A0D3F">
      <w:pPr>
        <w:pStyle w:val="SourceCode"/>
      </w:pPr>
      <w:r>
        <w:t>.done:</w:t>
      </w:r>
    </w:p>
    <w:p w14:paraId="5DE6267E" w14:textId="77777777" w:rsidR="00BA4A2B" w:rsidRDefault="007A0D3F">
      <w:pPr>
        <w:pStyle w:val="SourceCode"/>
      </w:pPr>
      <w:r>
        <w:t xml:space="preserve">    add rsp, 40</w:t>
      </w:r>
    </w:p>
    <w:p w14:paraId="615FAB2E" w14:textId="77777777" w:rsidR="00BA4A2B" w:rsidRDefault="007A0D3F">
      <w:pPr>
        <w:pStyle w:val="SourceCode"/>
      </w:pPr>
      <w:r>
        <w:t xml:space="preserve">    pop r14</w:t>
      </w:r>
    </w:p>
    <w:p w14:paraId="2E36E3C5" w14:textId="77777777" w:rsidR="00BA4A2B" w:rsidRDefault="007A0D3F">
      <w:pPr>
        <w:pStyle w:val="SourceCode"/>
      </w:pPr>
      <w:r>
        <w:t xml:space="preserve">    pop r13</w:t>
      </w:r>
    </w:p>
    <w:p w14:paraId="0ACCD12A" w14:textId="77777777" w:rsidR="00BA4A2B" w:rsidRDefault="007A0D3F">
      <w:pPr>
        <w:pStyle w:val="SourceCode"/>
      </w:pPr>
      <w:r>
        <w:t xml:space="preserve">    pop r12</w:t>
      </w:r>
    </w:p>
    <w:p w14:paraId="6E80EE81" w14:textId="77777777" w:rsidR="00BA4A2B" w:rsidRDefault="007A0D3F">
      <w:pPr>
        <w:pStyle w:val="SourceCode"/>
      </w:pPr>
      <w:r>
        <w:t xml:space="preserve">    pop rbx</w:t>
      </w:r>
    </w:p>
    <w:p w14:paraId="634AB82F" w14:textId="77777777" w:rsidR="00BA4A2B" w:rsidRDefault="007A0D3F">
      <w:pPr>
        <w:pStyle w:val="SourceCode"/>
      </w:pPr>
      <w:r>
        <w:t xml:space="preserve">    ret</w:t>
      </w:r>
    </w:p>
    <w:p w14:paraId="4488BD83" w14:textId="77777777" w:rsidR="00BA4A2B" w:rsidRDefault="00BA4A2B">
      <w:pPr>
        <w:pStyle w:val="SourceCode"/>
      </w:pPr>
    </w:p>
    <w:p w14:paraId="4CDB2DA5" w14:textId="77777777" w:rsidR="00BA4A2B" w:rsidRDefault="007A0D3F">
      <w:pPr>
        <w:pStyle w:val="SourceCode"/>
      </w:pPr>
      <w:r>
        <w:t>; Remember, load_or_report loads one template, or prints why it could not</w:t>
      </w:r>
    </w:p>
    <w:p w14:paraId="0F72F1BB" w14:textId="77777777" w:rsidR="00BA4A2B" w:rsidRDefault="007A0D3F">
      <w:pPr>
        <w:pStyle w:val="SourceCode"/>
      </w:pPr>
      <w:r>
        <w:t>; (Lesson 8.3a).</w:t>
      </w:r>
    </w:p>
    <w:p w14:paraId="47B03DCB" w14:textId="77777777" w:rsidR="00BA4A2B" w:rsidRDefault="007A0D3F">
      <w:pPr>
        <w:pStyle w:val="SourceCode"/>
      </w:pPr>
      <w:r>
        <w:t>;   in:      rcx = the path, rdx = the contents</w:t>
      </w:r>
    </w:p>
    <w:p w14:paraId="4F3F6AB0" w14:textId="77777777" w:rsidR="00BA4A2B" w:rsidRDefault="007A0D3F">
      <w:pPr>
        <w:pStyle w:val="SourceCode"/>
      </w:pPr>
      <w:r>
        <w:t>;   out:     eax = 1 when it is loaded, 0 after the Error lines</w:t>
      </w:r>
    </w:p>
    <w:p w14:paraId="4EECC8E3" w14:textId="77777777" w:rsidR="00BA4A2B" w:rsidRDefault="007A0D3F">
      <w:pPr>
        <w:pStyle w:val="SourceCode"/>
      </w:pPr>
      <w:r>
        <w:t>; rbx keeps the path, r12 the reason, r13 the error stream.</w:t>
      </w:r>
    </w:p>
    <w:p w14:paraId="6CE39C55" w14:textId="77777777" w:rsidR="00BA4A2B" w:rsidRDefault="007A0D3F">
      <w:pPr>
        <w:pStyle w:val="SourceCode"/>
      </w:pPr>
      <w:r>
        <w:t>load_or_report:</w:t>
      </w:r>
    </w:p>
    <w:p w14:paraId="72F149FC" w14:textId="77777777" w:rsidR="00BA4A2B" w:rsidRDefault="007A0D3F">
      <w:pPr>
        <w:pStyle w:val="SourceCode"/>
      </w:pPr>
      <w:r>
        <w:t xml:space="preserve">    push rbx</w:t>
      </w:r>
    </w:p>
    <w:p w14:paraId="2DB031F9" w14:textId="77777777" w:rsidR="00BA4A2B" w:rsidRDefault="007A0D3F">
      <w:pPr>
        <w:pStyle w:val="SourceCode"/>
      </w:pPr>
      <w:r>
        <w:t xml:space="preserve">    push r12</w:t>
      </w:r>
    </w:p>
    <w:p w14:paraId="5B79E6CF" w14:textId="77777777" w:rsidR="00BA4A2B" w:rsidRDefault="007A0D3F">
      <w:pPr>
        <w:pStyle w:val="SourceCode"/>
      </w:pPr>
      <w:r>
        <w:t xml:space="preserve">    push r13</w:t>
      </w:r>
    </w:p>
    <w:p w14:paraId="6E988CBB" w14:textId="77777777" w:rsidR="00BA4A2B" w:rsidRDefault="007A0D3F">
      <w:pPr>
        <w:pStyle w:val="SourceCode"/>
      </w:pPr>
      <w:r>
        <w:t xml:space="preserve">    sub rsp, 32</w:t>
      </w:r>
    </w:p>
    <w:p w14:paraId="6D5BD399" w14:textId="77777777" w:rsidR="00BA4A2B" w:rsidRDefault="007A0D3F">
      <w:pPr>
        <w:pStyle w:val="SourceCode"/>
      </w:pPr>
      <w:r>
        <w:t xml:space="preserve">    mov rbx, rcx</w:t>
      </w:r>
    </w:p>
    <w:p w14:paraId="76D1838C" w14:textId="77777777" w:rsidR="00BA4A2B" w:rsidRDefault="007A0D3F">
      <w:pPr>
        <w:pStyle w:val="SourceCode"/>
      </w:pPr>
      <w:r>
        <w:t xml:space="preserve">    mov r8d, TEMPLATE_SIZE</w:t>
      </w:r>
    </w:p>
    <w:p w14:paraId="5EB09282" w14:textId="77777777" w:rsidR="00BA4A2B" w:rsidRDefault="007A0D3F">
      <w:pPr>
        <w:pStyle w:val="SourceCode"/>
      </w:pPr>
      <w:r>
        <w:t xml:space="preserve">    call load_template</w:t>
      </w:r>
    </w:p>
    <w:p w14:paraId="36F180C9" w14:textId="77777777" w:rsidR="00BA4A2B" w:rsidRDefault="007A0D3F">
      <w:pPr>
        <w:pStyle w:val="SourceCode"/>
      </w:pPr>
      <w:r>
        <w:t xml:space="preserve">    cmp rax, 0</w:t>
      </w:r>
    </w:p>
    <w:p w14:paraId="69E666A6" w14:textId="77777777" w:rsidR="00BA4A2B" w:rsidRDefault="007A0D3F">
      <w:pPr>
        <w:pStyle w:val="SourceCode"/>
      </w:pPr>
      <w:r>
        <w:t xml:space="preserve">    jne .failed</w:t>
      </w:r>
    </w:p>
    <w:p w14:paraId="46FCE105" w14:textId="77777777" w:rsidR="00BA4A2B" w:rsidRDefault="007A0D3F">
      <w:pPr>
        <w:pStyle w:val="SourceCode"/>
      </w:pPr>
      <w:r>
        <w:t xml:space="preserve">    mov eax, 1</w:t>
      </w:r>
    </w:p>
    <w:p w14:paraId="6E515A2D" w14:textId="77777777" w:rsidR="00BA4A2B" w:rsidRDefault="007A0D3F">
      <w:pPr>
        <w:pStyle w:val="SourceCode"/>
      </w:pPr>
      <w:r>
        <w:t xml:space="preserve">    jmp .done</w:t>
      </w:r>
    </w:p>
    <w:p w14:paraId="41FD56A0" w14:textId="77777777" w:rsidR="00BA4A2B" w:rsidRDefault="007A0D3F">
      <w:pPr>
        <w:pStyle w:val="SourceCode"/>
      </w:pPr>
      <w:r>
        <w:t>.failed:</w:t>
      </w:r>
    </w:p>
    <w:p w14:paraId="2EF10FB8" w14:textId="77777777" w:rsidR="00BA4A2B" w:rsidRDefault="007A0D3F">
      <w:pPr>
        <w:pStyle w:val="SourceCode"/>
      </w:pPr>
      <w:r>
        <w:t xml:space="preserve">    mov r12, rax</w:t>
      </w:r>
    </w:p>
    <w:p w14:paraId="70F4C648" w14:textId="77777777" w:rsidR="00BA4A2B" w:rsidRDefault="007A0D3F">
      <w:pPr>
        <w:pStyle w:val="SourceCode"/>
      </w:pPr>
      <w:r>
        <w:t xml:space="preserve">    mov ecx, 2</w:t>
      </w:r>
    </w:p>
    <w:p w14:paraId="79679A16" w14:textId="77777777" w:rsidR="00BA4A2B" w:rsidRDefault="007A0D3F">
      <w:pPr>
        <w:pStyle w:val="SourceCode"/>
      </w:pPr>
      <w:r>
        <w:t xml:space="preserve">    call __acrt_iob_func</w:t>
      </w:r>
    </w:p>
    <w:p w14:paraId="168F276B" w14:textId="77777777" w:rsidR="00BA4A2B" w:rsidRDefault="007A0D3F">
      <w:pPr>
        <w:pStyle w:val="SourceCode"/>
      </w:pPr>
      <w:r>
        <w:t xml:space="preserve">    mov r13, rax</w:t>
      </w:r>
    </w:p>
    <w:p w14:paraId="0CE7FD3B" w14:textId="77777777" w:rsidR="00BA4A2B" w:rsidRDefault="007A0D3F">
      <w:pPr>
        <w:pStyle w:val="SourceCode"/>
      </w:pPr>
      <w:r>
        <w:t xml:space="preserve">    mov rcx, r13</w:t>
      </w:r>
    </w:p>
    <w:p w14:paraId="3AEA6D3E" w14:textId="77777777" w:rsidR="00BA4A2B" w:rsidRDefault="007A0D3F">
      <w:pPr>
        <w:pStyle w:val="SourceCode"/>
      </w:pPr>
      <w:r>
        <w:t xml:space="preserve">    lea rdx, [load_error_line]</w:t>
      </w:r>
    </w:p>
    <w:p w14:paraId="4E6DAED3" w14:textId="77777777" w:rsidR="00BA4A2B" w:rsidRDefault="007A0D3F">
      <w:pPr>
        <w:pStyle w:val="SourceCode"/>
      </w:pPr>
      <w:r>
        <w:t xml:space="preserve">    mov r8, rbx</w:t>
      </w:r>
    </w:p>
    <w:p w14:paraId="60D8C38B" w14:textId="77777777" w:rsidR="00BA4A2B" w:rsidRDefault="007A0D3F">
      <w:pPr>
        <w:pStyle w:val="SourceCode"/>
      </w:pPr>
      <w:r>
        <w:t xml:space="preserve">    call fprintf</w:t>
      </w:r>
    </w:p>
    <w:p w14:paraId="76D2A51A" w14:textId="77777777" w:rsidR="00BA4A2B" w:rsidRDefault="007A0D3F">
      <w:pPr>
        <w:pStyle w:val="SourceCode"/>
      </w:pPr>
      <w:r>
        <w:t xml:space="preserve">    mov rcx, r13</w:t>
      </w:r>
    </w:p>
    <w:p w14:paraId="0A14CF15" w14:textId="77777777" w:rsidR="00BA4A2B" w:rsidRDefault="007A0D3F">
      <w:pPr>
        <w:pStyle w:val="SourceCode"/>
      </w:pPr>
      <w:r>
        <w:t xml:space="preserve">    lea rdx, [reason_line]</w:t>
      </w:r>
    </w:p>
    <w:p w14:paraId="5B591D30" w14:textId="77777777" w:rsidR="00BA4A2B" w:rsidRDefault="007A0D3F">
      <w:pPr>
        <w:pStyle w:val="SourceCode"/>
      </w:pPr>
      <w:r>
        <w:t xml:space="preserve">    mov r8, r12</w:t>
      </w:r>
    </w:p>
    <w:p w14:paraId="04C19C00" w14:textId="77777777" w:rsidR="00BA4A2B" w:rsidRDefault="007A0D3F">
      <w:pPr>
        <w:pStyle w:val="SourceCode"/>
      </w:pPr>
      <w:r>
        <w:t xml:space="preserve">    call fprintf</w:t>
      </w:r>
    </w:p>
    <w:p w14:paraId="128A4C26" w14:textId="77777777" w:rsidR="00BA4A2B" w:rsidRDefault="007A0D3F">
      <w:pPr>
        <w:pStyle w:val="SourceCode"/>
      </w:pPr>
      <w:r>
        <w:t xml:space="preserve">    xor eax, eax</w:t>
      </w:r>
    </w:p>
    <w:p w14:paraId="5E97FE5B" w14:textId="77777777" w:rsidR="00BA4A2B" w:rsidRDefault="007A0D3F">
      <w:pPr>
        <w:pStyle w:val="SourceCode"/>
      </w:pPr>
      <w:r>
        <w:t>.done:</w:t>
      </w:r>
    </w:p>
    <w:p w14:paraId="0805DDE0" w14:textId="77777777" w:rsidR="00BA4A2B" w:rsidRDefault="007A0D3F">
      <w:pPr>
        <w:pStyle w:val="SourceCode"/>
      </w:pPr>
      <w:r>
        <w:t xml:space="preserve">    add rsp, 32</w:t>
      </w:r>
    </w:p>
    <w:p w14:paraId="641D94AB" w14:textId="77777777" w:rsidR="00BA4A2B" w:rsidRDefault="007A0D3F">
      <w:pPr>
        <w:pStyle w:val="SourceCode"/>
      </w:pPr>
      <w:r>
        <w:t xml:space="preserve">    pop r13</w:t>
      </w:r>
    </w:p>
    <w:p w14:paraId="5DDD4A19" w14:textId="77777777" w:rsidR="00BA4A2B" w:rsidRDefault="007A0D3F">
      <w:pPr>
        <w:pStyle w:val="SourceCode"/>
      </w:pPr>
      <w:r>
        <w:t xml:space="preserve">    pop r12</w:t>
      </w:r>
    </w:p>
    <w:p w14:paraId="0D708317" w14:textId="77777777" w:rsidR="00BA4A2B" w:rsidRDefault="007A0D3F">
      <w:pPr>
        <w:pStyle w:val="SourceCode"/>
      </w:pPr>
      <w:r>
        <w:t xml:space="preserve">    pop rbx</w:t>
      </w:r>
    </w:p>
    <w:p w14:paraId="3061D350" w14:textId="77777777" w:rsidR="00BA4A2B" w:rsidRDefault="007A0D3F">
      <w:pPr>
        <w:pStyle w:val="SourceCode"/>
      </w:pPr>
      <w:r>
        <w:t xml:space="preserve">    ret</w:t>
      </w:r>
    </w:p>
    <w:p w14:paraId="33F46241" w14:textId="77777777" w:rsidR="00BA4A2B" w:rsidRDefault="00BA4A2B">
      <w:pPr>
        <w:pStyle w:val="SourceCode"/>
      </w:pPr>
    </w:p>
    <w:p w14:paraId="416A2850" w14:textId="77777777" w:rsidR="00BA4A2B" w:rsidRDefault="007A0D3F">
      <w:pPr>
        <w:pStyle w:val="SourceCode"/>
      </w:pPr>
      <w:r>
        <w:t>; main loads the three templates, reads the certificate files, starts</w:t>
      </w:r>
    </w:p>
    <w:p w14:paraId="20995098" w14:textId="77777777" w:rsidR="00BA4A2B" w:rsidRDefault="007A0D3F">
      <w:pPr>
        <w:pStyle w:val="SourceCode"/>
      </w:pPr>
      <w:r>
        <w:t>; MySQL's C library and then the server, and waits for a line. rbx keeps</w:t>
      </w:r>
    </w:p>
    <w:p w14:paraId="34B58E4B" w14:textId="77777777" w:rsidR="00BA4A2B" w:rsidRDefault="007A0D3F">
      <w:pPr>
        <w:pStyle w:val="SourceCode"/>
      </w:pPr>
      <w:r>
        <w:t>; the server's handle, or an Error line's text; MHD_start_daemon's sixteen</w:t>
      </w:r>
    </w:p>
    <w:p w14:paraId="34209A21" w14:textId="77777777" w:rsidR="00BA4A2B" w:rsidRDefault="007A0D3F">
      <w:pPr>
        <w:pStyle w:val="SourceCode"/>
      </w:pPr>
      <w:r>
        <w:t>; stack values go from [rsp + 32] to [rsp + 152]. Remember, without</w:t>
      </w:r>
    </w:p>
    <w:p w14:paraId="61C5B762" w14:textId="77777777" w:rsidR="00BA4A2B" w:rsidRDefault="007A0D3F">
      <w:pPr>
        <w:pStyle w:val="SourceCode"/>
      </w:pPr>
      <w:r>
        <w:t>; MHD_USE_THREAD_PER_CONNECTION the one thread libmicrohttpd starts</w:t>
      </w:r>
    </w:p>
    <w:p w14:paraId="79190ACE" w14:textId="77777777" w:rsidR="00BA4A2B" w:rsidRDefault="007A0D3F">
      <w:pPr>
        <w:pStyle w:val="SourceCode"/>
      </w:pPr>
      <w:r>
        <w:t>; answers every request, one at a time, so contacts.asm's .bss records and</w:t>
      </w:r>
    </w:p>
    <w:p w14:paraId="50C089BB" w14:textId="77777777" w:rsidR="00BA4A2B" w:rsidRDefault="007A0D3F">
      <w:pPr>
        <w:pStyle w:val="SourceCode"/>
      </w:pPr>
      <w:r>
        <w:t>; static_contents are never used by two answers at once (Lesson 8.4a).</w:t>
      </w:r>
    </w:p>
    <w:p w14:paraId="05709F62" w14:textId="77777777" w:rsidR="00BA4A2B" w:rsidRDefault="007A0D3F">
      <w:pPr>
        <w:pStyle w:val="SourceCode"/>
      </w:pPr>
      <w:r>
        <w:t>; Remember, __acrt_iob_func(1) is stdout, (2) stderr; fflush sends now.</w:t>
      </w:r>
    </w:p>
    <w:p w14:paraId="4C9F1AEA" w14:textId="77777777" w:rsidR="00BA4A2B" w:rsidRDefault="007A0D3F">
      <w:pPr>
        <w:pStyle w:val="SourceCode"/>
      </w:pPr>
      <w:r>
        <w:t>main:</w:t>
      </w:r>
    </w:p>
    <w:p w14:paraId="0ED85236" w14:textId="77777777" w:rsidR="00BA4A2B" w:rsidRDefault="007A0D3F">
      <w:pPr>
        <w:pStyle w:val="SourceCode"/>
      </w:pPr>
      <w:r>
        <w:t xml:space="preserve">    push rbx</w:t>
      </w:r>
    </w:p>
    <w:p w14:paraId="1BD694DF" w14:textId="77777777" w:rsidR="00BA4A2B" w:rsidRDefault="007A0D3F">
      <w:pPr>
        <w:pStyle w:val="SourceCode"/>
      </w:pPr>
      <w:r>
        <w:t xml:space="preserve">    sub rsp, 160</w:t>
      </w:r>
    </w:p>
    <w:p w14:paraId="1219EBC8" w14:textId="77777777" w:rsidR="00BA4A2B" w:rsidRDefault="007A0D3F">
      <w:pPr>
        <w:pStyle w:val="SourceCode"/>
      </w:pPr>
      <w:r>
        <w:t xml:space="preserve">    lea rcx, [list_template_file]</w:t>
      </w:r>
    </w:p>
    <w:p w14:paraId="0777170D" w14:textId="77777777" w:rsidR="00BA4A2B" w:rsidRDefault="007A0D3F">
      <w:pPr>
        <w:pStyle w:val="SourceCode"/>
      </w:pPr>
      <w:r>
        <w:t xml:space="preserve">    lea rdx, [list_template]</w:t>
      </w:r>
    </w:p>
    <w:p w14:paraId="7EBBF475" w14:textId="77777777" w:rsidR="00BA4A2B" w:rsidRDefault="007A0D3F">
      <w:pPr>
        <w:pStyle w:val="SourceCode"/>
      </w:pPr>
      <w:r>
        <w:t xml:space="preserve">    call load_or_report</w:t>
      </w:r>
    </w:p>
    <w:p w14:paraId="0B9E2930" w14:textId="77777777" w:rsidR="00BA4A2B" w:rsidRDefault="007A0D3F">
      <w:pPr>
        <w:pStyle w:val="SourceCode"/>
      </w:pPr>
      <w:r>
        <w:t xml:space="preserve">    cmp eax, 0</w:t>
      </w:r>
    </w:p>
    <w:p w14:paraId="4D9ED381" w14:textId="77777777" w:rsidR="00BA4A2B" w:rsidRDefault="007A0D3F">
      <w:pPr>
        <w:pStyle w:val="SourceCode"/>
      </w:pPr>
      <w:r>
        <w:t xml:space="preserve">    je .not_loaded</w:t>
      </w:r>
    </w:p>
    <w:p w14:paraId="6124D720" w14:textId="77777777" w:rsidR="00BA4A2B" w:rsidRDefault="007A0D3F">
      <w:pPr>
        <w:pStyle w:val="SourceCode"/>
      </w:pPr>
      <w:r>
        <w:t xml:space="preserve">    lea rcx, [edit_template_file]</w:t>
      </w:r>
    </w:p>
    <w:p w14:paraId="5D5DC99B" w14:textId="77777777" w:rsidR="00BA4A2B" w:rsidRDefault="007A0D3F">
      <w:pPr>
        <w:pStyle w:val="SourceCode"/>
      </w:pPr>
      <w:r>
        <w:t xml:space="preserve">    lea rdx, [edit_template]</w:t>
      </w:r>
    </w:p>
    <w:p w14:paraId="720C171F" w14:textId="77777777" w:rsidR="00BA4A2B" w:rsidRDefault="007A0D3F">
      <w:pPr>
        <w:pStyle w:val="SourceCode"/>
      </w:pPr>
      <w:r>
        <w:t xml:space="preserve">    call load_or_report</w:t>
      </w:r>
    </w:p>
    <w:p w14:paraId="54DFFBF8" w14:textId="77777777" w:rsidR="00BA4A2B" w:rsidRDefault="007A0D3F">
      <w:pPr>
        <w:pStyle w:val="SourceCode"/>
      </w:pPr>
      <w:r>
        <w:t xml:space="preserve">    cmp eax, 0</w:t>
      </w:r>
    </w:p>
    <w:p w14:paraId="2FD22EBD" w14:textId="77777777" w:rsidR="00BA4A2B" w:rsidRDefault="007A0D3F">
      <w:pPr>
        <w:pStyle w:val="SourceCode"/>
      </w:pPr>
      <w:r>
        <w:t xml:space="preserve">    je .not_loaded</w:t>
      </w:r>
    </w:p>
    <w:p w14:paraId="2D57D3BD" w14:textId="77777777" w:rsidR="00BA4A2B" w:rsidRDefault="007A0D3F">
      <w:pPr>
        <w:pStyle w:val="SourceCode"/>
      </w:pPr>
      <w:r>
        <w:t xml:space="preserve">    lea rcx, [delete_template_file]</w:t>
      </w:r>
    </w:p>
    <w:p w14:paraId="1D62D3A7" w14:textId="77777777" w:rsidR="00BA4A2B" w:rsidRDefault="007A0D3F">
      <w:pPr>
        <w:pStyle w:val="SourceCode"/>
      </w:pPr>
      <w:r>
        <w:t xml:space="preserve">    lea rdx, [delete_template]</w:t>
      </w:r>
    </w:p>
    <w:p w14:paraId="735E66E9" w14:textId="77777777" w:rsidR="00BA4A2B" w:rsidRDefault="007A0D3F">
      <w:pPr>
        <w:pStyle w:val="SourceCode"/>
      </w:pPr>
      <w:r>
        <w:t xml:space="preserve">    call load_or_report</w:t>
      </w:r>
    </w:p>
    <w:p w14:paraId="079EF029" w14:textId="77777777" w:rsidR="00BA4A2B" w:rsidRDefault="007A0D3F">
      <w:pPr>
        <w:pStyle w:val="SourceCode"/>
      </w:pPr>
      <w:r>
        <w:t xml:space="preserve">    cmp eax, 0</w:t>
      </w:r>
    </w:p>
    <w:p w14:paraId="776FFD94" w14:textId="77777777" w:rsidR="00BA4A2B" w:rsidRDefault="007A0D3F">
      <w:pPr>
        <w:pStyle w:val="SourceCode"/>
      </w:pPr>
      <w:r>
        <w:t xml:space="preserve">    je .not_loaded</w:t>
      </w:r>
    </w:p>
    <w:p w14:paraId="1E6008CF" w14:textId="77777777" w:rsidR="00BA4A2B" w:rsidRDefault="007A0D3F">
      <w:pPr>
        <w:pStyle w:val="SourceCode"/>
      </w:pPr>
      <w:r>
        <w:t xml:space="preserve">    lea rcx, [certificate_file]</w:t>
      </w:r>
    </w:p>
    <w:p w14:paraId="653EB25B" w14:textId="77777777" w:rsidR="00BA4A2B" w:rsidRDefault="007A0D3F">
      <w:pPr>
        <w:pStyle w:val="SourceCode"/>
      </w:pPr>
      <w:r>
        <w:t xml:space="preserve">    lea rdx, [certificate]</w:t>
      </w:r>
    </w:p>
    <w:p w14:paraId="314D4000" w14:textId="77777777" w:rsidR="00BA4A2B" w:rsidRDefault="007A0D3F">
      <w:pPr>
        <w:pStyle w:val="SourceCode"/>
      </w:pPr>
      <w:r>
        <w:t xml:space="preserve">    mov r8, PEM_SIZE</w:t>
      </w:r>
    </w:p>
    <w:p w14:paraId="7B9D0BE6" w14:textId="77777777" w:rsidR="00BA4A2B" w:rsidRDefault="007A0D3F">
      <w:pPr>
        <w:pStyle w:val="SourceCode"/>
      </w:pPr>
      <w:r>
        <w:t xml:space="preserve">    call read_text_file</w:t>
      </w:r>
    </w:p>
    <w:p w14:paraId="52DE76D5" w14:textId="77777777" w:rsidR="00BA4A2B" w:rsidRDefault="007A0D3F">
      <w:pPr>
        <w:pStyle w:val="SourceCode"/>
      </w:pPr>
      <w:r>
        <w:t xml:space="preserve">    cmp eax, 0</w:t>
      </w:r>
    </w:p>
    <w:p w14:paraId="3B81A205" w14:textId="77777777" w:rsidR="00BA4A2B" w:rsidRDefault="007A0D3F">
      <w:pPr>
        <w:pStyle w:val="SourceCode"/>
      </w:pPr>
      <w:r>
        <w:t xml:space="preserve">    je .files_failed</w:t>
      </w:r>
    </w:p>
    <w:p w14:paraId="77316F15" w14:textId="77777777" w:rsidR="00BA4A2B" w:rsidRDefault="007A0D3F">
      <w:pPr>
        <w:pStyle w:val="SourceCode"/>
      </w:pPr>
      <w:r>
        <w:t xml:space="preserve">    lea rcx, [key_file]</w:t>
      </w:r>
    </w:p>
    <w:p w14:paraId="3E7F6D98" w14:textId="77777777" w:rsidR="00BA4A2B" w:rsidRDefault="007A0D3F">
      <w:pPr>
        <w:pStyle w:val="SourceCode"/>
      </w:pPr>
      <w:r>
        <w:t xml:space="preserve">    lea rdx, [key]</w:t>
      </w:r>
    </w:p>
    <w:p w14:paraId="399C2886" w14:textId="77777777" w:rsidR="00BA4A2B" w:rsidRDefault="007A0D3F">
      <w:pPr>
        <w:pStyle w:val="SourceCode"/>
      </w:pPr>
      <w:r>
        <w:t xml:space="preserve">    mov r8, PEM_SIZE</w:t>
      </w:r>
    </w:p>
    <w:p w14:paraId="36CB8162" w14:textId="77777777" w:rsidR="00BA4A2B" w:rsidRDefault="007A0D3F">
      <w:pPr>
        <w:pStyle w:val="SourceCode"/>
      </w:pPr>
      <w:r>
        <w:t xml:space="preserve">    call read_text_file</w:t>
      </w:r>
    </w:p>
    <w:p w14:paraId="382F6B3D" w14:textId="77777777" w:rsidR="00BA4A2B" w:rsidRDefault="007A0D3F">
      <w:pPr>
        <w:pStyle w:val="SourceCode"/>
      </w:pPr>
      <w:r>
        <w:t xml:space="preserve">    cmp eax, 0</w:t>
      </w:r>
    </w:p>
    <w:p w14:paraId="0E31C673" w14:textId="77777777" w:rsidR="00BA4A2B" w:rsidRDefault="007A0D3F">
      <w:pPr>
        <w:pStyle w:val="SourceCode"/>
      </w:pPr>
      <w:r>
        <w:t xml:space="preserve">    je .files_failed</w:t>
      </w:r>
    </w:p>
    <w:p w14:paraId="2696E19A" w14:textId="77777777" w:rsidR="00BA4A2B" w:rsidRDefault="007A0D3F">
      <w:pPr>
        <w:pStyle w:val="SourceCode"/>
      </w:pPr>
      <w:r>
        <w:t xml:space="preserve">    xor ecx, ecx</w:t>
      </w:r>
    </w:p>
    <w:p w14:paraId="055990CA" w14:textId="77777777" w:rsidR="00BA4A2B" w:rsidRDefault="007A0D3F">
      <w:pPr>
        <w:pStyle w:val="SourceCode"/>
      </w:pPr>
      <w:r>
        <w:t xml:space="preserve">    xor edx, edx</w:t>
      </w:r>
    </w:p>
    <w:p w14:paraId="58143F91" w14:textId="77777777" w:rsidR="00BA4A2B" w:rsidRDefault="007A0D3F">
      <w:pPr>
        <w:pStyle w:val="SourceCode"/>
      </w:pPr>
      <w:r>
        <w:t xml:space="preserve">    xor r8d, r8d</w:t>
      </w:r>
    </w:p>
    <w:p w14:paraId="1BD781A2" w14:textId="77777777" w:rsidR="00BA4A2B" w:rsidRDefault="007A0D3F">
      <w:pPr>
        <w:pStyle w:val="SourceCode"/>
      </w:pPr>
      <w:r>
        <w:t xml:space="preserve">    call mysql_server_init</w:t>
      </w:r>
    </w:p>
    <w:p w14:paraId="3594E32B" w14:textId="77777777" w:rsidR="00BA4A2B" w:rsidRDefault="007A0D3F">
      <w:pPr>
        <w:pStyle w:val="SourceCode"/>
      </w:pPr>
      <w:r>
        <w:t xml:space="preserve">    cmp eax, 0</w:t>
      </w:r>
    </w:p>
    <w:p w14:paraId="2BDBAEC1" w14:textId="77777777" w:rsidR="00BA4A2B" w:rsidRDefault="007A0D3F">
      <w:pPr>
        <w:pStyle w:val="SourceCode"/>
      </w:pPr>
      <w:r>
        <w:t xml:space="preserve">    jne .library_failed</w:t>
      </w:r>
    </w:p>
    <w:p w14:paraId="25CBFC8E" w14:textId="77777777" w:rsidR="00BA4A2B" w:rsidRDefault="007A0D3F">
      <w:pPr>
        <w:pStyle w:val="SourceCode"/>
      </w:pPr>
      <w:r>
        <w:t xml:space="preserve">    mov ecx, MHD_USE_TLS + MHD_USE_INTERNAL_POLLING_THREAD</w:t>
      </w:r>
    </w:p>
    <w:p w14:paraId="1DA49048" w14:textId="77777777" w:rsidR="00BA4A2B" w:rsidRDefault="007A0D3F">
      <w:pPr>
        <w:pStyle w:val="SourceCode"/>
      </w:pPr>
      <w:r>
        <w:t xml:space="preserve">    mov edx, HTTPS_PORT</w:t>
      </w:r>
    </w:p>
    <w:p w14:paraId="4D3FD294" w14:textId="77777777" w:rsidR="00BA4A2B" w:rsidRDefault="007A0D3F">
      <w:pPr>
        <w:pStyle w:val="SourceCode"/>
      </w:pPr>
      <w:r>
        <w:t xml:space="preserve">    xor r8d, r8d</w:t>
      </w:r>
    </w:p>
    <w:p w14:paraId="247E48FD" w14:textId="77777777" w:rsidR="00BA4A2B" w:rsidRDefault="007A0D3F">
      <w:pPr>
        <w:pStyle w:val="SourceCode"/>
      </w:pPr>
      <w:r>
        <w:t xml:space="preserve">    xor r9d, r9d</w:t>
      </w:r>
    </w:p>
    <w:p w14:paraId="1BC2E7DB" w14:textId="77777777" w:rsidR="00BA4A2B" w:rsidRDefault="007A0D3F">
      <w:pPr>
        <w:pStyle w:val="SourceCode"/>
      </w:pPr>
      <w:r>
        <w:t xml:space="preserve">    lea rax, [answer_request]</w:t>
      </w:r>
    </w:p>
    <w:p w14:paraId="1F457D26" w14:textId="77777777" w:rsidR="00BA4A2B" w:rsidRDefault="007A0D3F">
      <w:pPr>
        <w:pStyle w:val="SourceCode"/>
      </w:pPr>
      <w:r>
        <w:t xml:space="preserve">    mov [rsp + 32], rax</w:t>
      </w:r>
    </w:p>
    <w:p w14:paraId="47DEE44F" w14:textId="77777777" w:rsidR="00BA4A2B" w:rsidRDefault="007A0D3F">
      <w:pPr>
        <w:pStyle w:val="SourceCode"/>
      </w:pPr>
      <w:r>
        <w:t xml:space="preserve">    mov qword [rsp + 40], 0</w:t>
      </w:r>
    </w:p>
    <w:p w14:paraId="4CE98BCE" w14:textId="77777777" w:rsidR="00BA4A2B" w:rsidRDefault="007A0D3F">
      <w:pPr>
        <w:pStyle w:val="SourceCode"/>
      </w:pPr>
      <w:r>
        <w:t xml:space="preserve">    mov qword [rsp + 48], MHD_OPTION_LISTEN_ADDRESS</w:t>
      </w:r>
    </w:p>
    <w:p w14:paraId="36A54743" w14:textId="77777777" w:rsidR="00BA4A2B" w:rsidRDefault="007A0D3F">
      <w:pPr>
        <w:pStyle w:val="SourceCode"/>
      </w:pPr>
      <w:r>
        <w:t xml:space="preserve">    mov qword [rsp + 56], ADDRESS_SIZE</w:t>
      </w:r>
    </w:p>
    <w:p w14:paraId="7DAB9E9E" w14:textId="77777777" w:rsidR="00BA4A2B" w:rsidRDefault="007A0D3F">
      <w:pPr>
        <w:pStyle w:val="SourceCode"/>
      </w:pPr>
      <w:r>
        <w:t xml:space="preserve">    lea rax, [listen_address]</w:t>
      </w:r>
    </w:p>
    <w:p w14:paraId="3BF105F7" w14:textId="77777777" w:rsidR="00BA4A2B" w:rsidRDefault="007A0D3F">
      <w:pPr>
        <w:pStyle w:val="SourceCode"/>
      </w:pPr>
      <w:r>
        <w:t xml:space="preserve">    mov [rsp + 64], rax</w:t>
      </w:r>
    </w:p>
    <w:p w14:paraId="287EA43B" w14:textId="77777777" w:rsidR="00BA4A2B" w:rsidRDefault="007A0D3F">
      <w:pPr>
        <w:pStyle w:val="SourceCode"/>
      </w:pPr>
      <w:r>
        <w:t xml:space="preserve">    mov qword [rsp + 72], MHD_OPTION_HTTPS_MEM_CERT</w:t>
      </w:r>
    </w:p>
    <w:p w14:paraId="1D6F3A8F" w14:textId="77777777" w:rsidR="00BA4A2B" w:rsidRDefault="007A0D3F">
      <w:pPr>
        <w:pStyle w:val="SourceCode"/>
      </w:pPr>
      <w:r>
        <w:t xml:space="preserve">    lea rax, [certificate]</w:t>
      </w:r>
    </w:p>
    <w:p w14:paraId="4F265298" w14:textId="77777777" w:rsidR="00BA4A2B" w:rsidRDefault="007A0D3F">
      <w:pPr>
        <w:pStyle w:val="SourceCode"/>
      </w:pPr>
      <w:r>
        <w:t xml:space="preserve">    mov [rsp + 80], rax</w:t>
      </w:r>
    </w:p>
    <w:p w14:paraId="0C3B7879" w14:textId="77777777" w:rsidR="00BA4A2B" w:rsidRDefault="007A0D3F">
      <w:pPr>
        <w:pStyle w:val="SourceCode"/>
      </w:pPr>
      <w:r>
        <w:t xml:space="preserve">    mov qword [rsp + 88], MHD_OPTION_HTTPS_MEM_KEY</w:t>
      </w:r>
    </w:p>
    <w:p w14:paraId="608978F8" w14:textId="77777777" w:rsidR="00BA4A2B" w:rsidRDefault="007A0D3F">
      <w:pPr>
        <w:pStyle w:val="SourceCode"/>
      </w:pPr>
      <w:r>
        <w:t xml:space="preserve">    lea rax, [key]</w:t>
      </w:r>
    </w:p>
    <w:p w14:paraId="14F2B915" w14:textId="77777777" w:rsidR="00BA4A2B" w:rsidRDefault="007A0D3F">
      <w:pPr>
        <w:pStyle w:val="SourceCode"/>
      </w:pPr>
      <w:r>
        <w:t xml:space="preserve">    mov [rsp + 96], rax</w:t>
      </w:r>
    </w:p>
    <w:p w14:paraId="3EB31F30" w14:textId="77777777" w:rsidR="00BA4A2B" w:rsidRDefault="007A0D3F">
      <w:pPr>
        <w:pStyle w:val="SourceCode"/>
      </w:pPr>
      <w:r>
        <w:t xml:space="preserve">    mov qword [rsp + 104], MHD_OPTION_URI_LOG_CALLBACK</w:t>
      </w:r>
    </w:p>
    <w:p w14:paraId="78C055FE" w14:textId="77777777" w:rsidR="00BA4A2B" w:rsidRDefault="007A0D3F">
      <w:pPr>
        <w:pStyle w:val="SourceCode"/>
      </w:pPr>
      <w:r>
        <w:t xml:space="preserve">    lea rax, [start_request]</w:t>
      </w:r>
    </w:p>
    <w:p w14:paraId="05AFDE26" w14:textId="77777777" w:rsidR="00BA4A2B" w:rsidRDefault="007A0D3F">
      <w:pPr>
        <w:pStyle w:val="SourceCode"/>
      </w:pPr>
      <w:r>
        <w:t xml:space="preserve">    mov [rsp + 112], rax</w:t>
      </w:r>
    </w:p>
    <w:p w14:paraId="46EA086F" w14:textId="77777777" w:rsidR="00BA4A2B" w:rsidRDefault="007A0D3F">
      <w:pPr>
        <w:pStyle w:val="SourceCode"/>
      </w:pPr>
      <w:r>
        <w:t xml:space="preserve">    mov qword [rsp + 120], 0</w:t>
      </w:r>
    </w:p>
    <w:p w14:paraId="1B525FBF" w14:textId="77777777" w:rsidR="00BA4A2B" w:rsidRDefault="007A0D3F">
      <w:pPr>
        <w:pStyle w:val="SourceCode"/>
      </w:pPr>
      <w:r>
        <w:t xml:space="preserve">    mov qword [rsp + 128], MHD_OPTION_NOTIFY_COMPLETED</w:t>
      </w:r>
    </w:p>
    <w:p w14:paraId="422FD88F" w14:textId="77777777" w:rsidR="00BA4A2B" w:rsidRDefault="007A0D3F">
      <w:pPr>
        <w:pStyle w:val="SourceCode"/>
      </w:pPr>
      <w:r>
        <w:t xml:space="preserve">    lea rax, [finish_request]</w:t>
      </w:r>
    </w:p>
    <w:p w14:paraId="4093CC4D" w14:textId="77777777" w:rsidR="00BA4A2B" w:rsidRDefault="007A0D3F">
      <w:pPr>
        <w:pStyle w:val="SourceCode"/>
      </w:pPr>
      <w:r>
        <w:t xml:space="preserve">    mov [rsp + 136], rax</w:t>
      </w:r>
    </w:p>
    <w:p w14:paraId="01118476" w14:textId="77777777" w:rsidR="00BA4A2B" w:rsidRDefault="007A0D3F">
      <w:pPr>
        <w:pStyle w:val="SourceCode"/>
      </w:pPr>
      <w:r>
        <w:t xml:space="preserve">    mov qword [rsp + 144], 0</w:t>
      </w:r>
    </w:p>
    <w:p w14:paraId="18135838" w14:textId="77777777" w:rsidR="00BA4A2B" w:rsidRDefault="007A0D3F">
      <w:pPr>
        <w:pStyle w:val="SourceCode"/>
      </w:pPr>
      <w:r>
        <w:t xml:space="preserve">    mov qword [rsp + 152], MHD_OPTION_END</w:t>
      </w:r>
    </w:p>
    <w:p w14:paraId="392C1C69" w14:textId="77777777" w:rsidR="00BA4A2B" w:rsidRDefault="007A0D3F">
      <w:pPr>
        <w:pStyle w:val="SourceCode"/>
      </w:pPr>
      <w:r>
        <w:t xml:space="preserve">    call MHD_start_daemon</w:t>
      </w:r>
    </w:p>
    <w:p w14:paraId="6C4AB2BC" w14:textId="77777777" w:rsidR="00BA4A2B" w:rsidRDefault="007A0D3F">
      <w:pPr>
        <w:pStyle w:val="SourceCode"/>
      </w:pPr>
      <w:r>
        <w:t xml:space="preserve">    cmp rax, 0</w:t>
      </w:r>
    </w:p>
    <w:p w14:paraId="08B7BC81" w14:textId="77777777" w:rsidR="00BA4A2B" w:rsidRDefault="007A0D3F">
      <w:pPr>
        <w:pStyle w:val="SourceCode"/>
      </w:pPr>
      <w:r>
        <w:t xml:space="preserve">    je .start_failed</w:t>
      </w:r>
    </w:p>
    <w:p w14:paraId="0BC74B0D" w14:textId="77777777" w:rsidR="00BA4A2B" w:rsidRDefault="007A0D3F">
      <w:pPr>
        <w:pStyle w:val="SourceCode"/>
      </w:pPr>
      <w:r>
        <w:t xml:space="preserve">    mov rbx, rax</w:t>
      </w:r>
    </w:p>
    <w:p w14:paraId="7796EF50" w14:textId="77777777" w:rsidR="00BA4A2B" w:rsidRDefault="007A0D3F">
      <w:pPr>
        <w:pStyle w:val="SourceCode"/>
      </w:pPr>
      <w:r>
        <w:t xml:space="preserve">    lea rcx, [listening_line]</w:t>
      </w:r>
    </w:p>
    <w:p w14:paraId="7467B5BD" w14:textId="77777777" w:rsidR="00BA4A2B" w:rsidRDefault="007A0D3F">
      <w:pPr>
        <w:pStyle w:val="SourceCode"/>
      </w:pPr>
      <w:r>
        <w:t xml:space="preserve">    call printf</w:t>
      </w:r>
    </w:p>
    <w:p w14:paraId="49B4003B" w14:textId="77777777" w:rsidR="00BA4A2B" w:rsidRDefault="007A0D3F">
      <w:pPr>
        <w:pStyle w:val="SourceCode"/>
      </w:pPr>
      <w:r>
        <w:t xml:space="preserve">    mov ecx, 1</w:t>
      </w:r>
    </w:p>
    <w:p w14:paraId="1979B8EB" w14:textId="77777777" w:rsidR="00BA4A2B" w:rsidRDefault="007A0D3F">
      <w:pPr>
        <w:pStyle w:val="SourceCode"/>
      </w:pPr>
      <w:r>
        <w:t xml:space="preserve">    call __acrt_iob_func</w:t>
      </w:r>
    </w:p>
    <w:p w14:paraId="6DB7CEE8" w14:textId="77777777" w:rsidR="00BA4A2B" w:rsidRDefault="007A0D3F">
      <w:pPr>
        <w:pStyle w:val="SourceCode"/>
      </w:pPr>
      <w:r>
        <w:t xml:space="preserve">    mov rcx, rax</w:t>
      </w:r>
    </w:p>
    <w:p w14:paraId="3F899BAF" w14:textId="77777777" w:rsidR="00BA4A2B" w:rsidRDefault="007A0D3F">
      <w:pPr>
        <w:pStyle w:val="SourceCode"/>
      </w:pPr>
      <w:r>
        <w:t xml:space="preserve">    call fflush</w:t>
      </w:r>
    </w:p>
    <w:p w14:paraId="1D2656BA" w14:textId="77777777" w:rsidR="00BA4A2B" w:rsidRDefault="007A0D3F">
      <w:pPr>
        <w:pStyle w:val="SourceCode"/>
      </w:pPr>
      <w:r>
        <w:t xml:space="preserve">    ; Remember, main waits for a line: Ctrl+C (or Enter) stops it.</w:t>
      </w:r>
    </w:p>
    <w:p w14:paraId="62D9E25A" w14:textId="77777777" w:rsidR="00BA4A2B" w:rsidRDefault="007A0D3F">
      <w:pPr>
        <w:pStyle w:val="SourceCode"/>
      </w:pPr>
      <w:r>
        <w:t xml:space="preserve">    call getchar</w:t>
      </w:r>
    </w:p>
    <w:p w14:paraId="5BCD8D28" w14:textId="77777777" w:rsidR="00BA4A2B" w:rsidRDefault="007A0D3F">
      <w:pPr>
        <w:pStyle w:val="SourceCode"/>
      </w:pPr>
      <w:r>
        <w:t xml:space="preserve">    mov rcx, rbx</w:t>
      </w:r>
    </w:p>
    <w:p w14:paraId="77AD1809" w14:textId="77777777" w:rsidR="00BA4A2B" w:rsidRDefault="007A0D3F">
      <w:pPr>
        <w:pStyle w:val="SourceCode"/>
      </w:pPr>
      <w:r>
        <w:t xml:space="preserve">    call MHD_stop_daemon</w:t>
      </w:r>
    </w:p>
    <w:p w14:paraId="46800FAC" w14:textId="77777777" w:rsidR="00BA4A2B" w:rsidRDefault="007A0D3F">
      <w:pPr>
        <w:pStyle w:val="SourceCode"/>
      </w:pPr>
      <w:r>
        <w:t xml:space="preserve">    call mysql_server_end</w:t>
      </w:r>
    </w:p>
    <w:p w14:paraId="39E623CF" w14:textId="77777777" w:rsidR="00BA4A2B" w:rsidRDefault="007A0D3F">
      <w:pPr>
        <w:pStyle w:val="SourceCode"/>
      </w:pPr>
      <w:r>
        <w:t xml:space="preserve">    xor eax, eax</w:t>
      </w:r>
    </w:p>
    <w:p w14:paraId="4CF88C5F" w14:textId="77777777" w:rsidR="00BA4A2B" w:rsidRDefault="007A0D3F">
      <w:pPr>
        <w:pStyle w:val="SourceCode"/>
      </w:pPr>
      <w:r>
        <w:t xml:space="preserve">    jmp .done</w:t>
      </w:r>
    </w:p>
    <w:p w14:paraId="762DFFFC" w14:textId="77777777" w:rsidR="00BA4A2B" w:rsidRDefault="007A0D3F">
      <w:pPr>
        <w:pStyle w:val="SourceCode"/>
      </w:pPr>
      <w:r>
        <w:t>.files_failed:</w:t>
      </w:r>
    </w:p>
    <w:p w14:paraId="5DC260D4" w14:textId="77777777" w:rsidR="00BA4A2B" w:rsidRDefault="007A0D3F">
      <w:pPr>
        <w:pStyle w:val="SourceCode"/>
      </w:pPr>
      <w:r>
        <w:t xml:space="preserve">    lea rbx, [files_error_line]</w:t>
      </w:r>
    </w:p>
    <w:p w14:paraId="05098FA4" w14:textId="77777777" w:rsidR="00BA4A2B" w:rsidRDefault="007A0D3F">
      <w:pPr>
        <w:pStyle w:val="SourceCode"/>
      </w:pPr>
      <w:r>
        <w:t xml:space="preserve">    jmp .report</w:t>
      </w:r>
    </w:p>
    <w:p w14:paraId="5AD84C43" w14:textId="77777777" w:rsidR="00BA4A2B" w:rsidRDefault="007A0D3F">
      <w:pPr>
        <w:pStyle w:val="SourceCode"/>
      </w:pPr>
      <w:r>
        <w:t>.library_failed:</w:t>
      </w:r>
    </w:p>
    <w:p w14:paraId="36F27D55" w14:textId="77777777" w:rsidR="00BA4A2B" w:rsidRDefault="007A0D3F">
      <w:pPr>
        <w:pStyle w:val="SourceCode"/>
      </w:pPr>
      <w:r>
        <w:t xml:space="preserve">    lea rbx, [library_error_line]</w:t>
      </w:r>
    </w:p>
    <w:p w14:paraId="0FBEFB4D" w14:textId="77777777" w:rsidR="00BA4A2B" w:rsidRDefault="007A0D3F">
      <w:pPr>
        <w:pStyle w:val="SourceCode"/>
      </w:pPr>
      <w:r>
        <w:t xml:space="preserve">    jmp .report</w:t>
      </w:r>
    </w:p>
    <w:p w14:paraId="2CBB6F26" w14:textId="77777777" w:rsidR="00BA4A2B" w:rsidRDefault="007A0D3F">
      <w:pPr>
        <w:pStyle w:val="SourceCode"/>
      </w:pPr>
      <w:r>
        <w:t>.start_failed:</w:t>
      </w:r>
    </w:p>
    <w:p w14:paraId="2DA3C4CB" w14:textId="77777777" w:rsidR="00BA4A2B" w:rsidRDefault="007A0D3F">
      <w:pPr>
        <w:pStyle w:val="SourceCode"/>
      </w:pPr>
      <w:r>
        <w:t xml:space="preserve">    call mysql_server_end</w:t>
      </w:r>
    </w:p>
    <w:p w14:paraId="7EC17E3A" w14:textId="77777777" w:rsidR="00BA4A2B" w:rsidRDefault="007A0D3F">
      <w:pPr>
        <w:pStyle w:val="SourceCode"/>
      </w:pPr>
      <w:r>
        <w:t xml:space="preserve">    lea rbx, [start_error_line]</w:t>
      </w:r>
    </w:p>
    <w:p w14:paraId="60147925" w14:textId="77777777" w:rsidR="00BA4A2B" w:rsidRDefault="007A0D3F">
      <w:pPr>
        <w:pStyle w:val="SourceCode"/>
      </w:pPr>
      <w:r>
        <w:t>.report:</w:t>
      </w:r>
    </w:p>
    <w:p w14:paraId="0C7866DF" w14:textId="77777777" w:rsidR="00BA4A2B" w:rsidRDefault="007A0D3F">
      <w:pPr>
        <w:pStyle w:val="SourceCode"/>
      </w:pPr>
      <w:r>
        <w:t xml:space="preserve">    mov ecx, 2</w:t>
      </w:r>
    </w:p>
    <w:p w14:paraId="020F381B" w14:textId="77777777" w:rsidR="00BA4A2B" w:rsidRDefault="007A0D3F">
      <w:pPr>
        <w:pStyle w:val="SourceCode"/>
      </w:pPr>
      <w:r>
        <w:t xml:space="preserve">    call __acrt_iob_func</w:t>
      </w:r>
    </w:p>
    <w:p w14:paraId="1CE8150A" w14:textId="77777777" w:rsidR="00BA4A2B" w:rsidRDefault="007A0D3F">
      <w:pPr>
        <w:pStyle w:val="SourceCode"/>
      </w:pPr>
      <w:r>
        <w:t xml:space="preserve">    mov rcx, rax</w:t>
      </w:r>
    </w:p>
    <w:p w14:paraId="0E7BE114" w14:textId="77777777" w:rsidR="00BA4A2B" w:rsidRDefault="007A0D3F">
      <w:pPr>
        <w:pStyle w:val="SourceCode"/>
      </w:pPr>
      <w:r>
        <w:t xml:space="preserve">    mov rdx, rbx</w:t>
      </w:r>
    </w:p>
    <w:p w14:paraId="41766879" w14:textId="77777777" w:rsidR="00BA4A2B" w:rsidRDefault="007A0D3F">
      <w:pPr>
        <w:pStyle w:val="SourceCode"/>
      </w:pPr>
      <w:r>
        <w:t xml:space="preserve">    call fprintf</w:t>
      </w:r>
    </w:p>
    <w:p w14:paraId="7692CA3D" w14:textId="77777777" w:rsidR="00BA4A2B" w:rsidRDefault="007A0D3F">
      <w:pPr>
        <w:pStyle w:val="SourceCode"/>
      </w:pPr>
      <w:r>
        <w:t>.not_loaded:</w:t>
      </w:r>
    </w:p>
    <w:p w14:paraId="78656FA8" w14:textId="77777777" w:rsidR="00BA4A2B" w:rsidRDefault="007A0D3F">
      <w:pPr>
        <w:pStyle w:val="SourceCode"/>
      </w:pPr>
      <w:r>
        <w:t xml:space="preserve">    mov eax, 1</w:t>
      </w:r>
    </w:p>
    <w:p w14:paraId="667976A4" w14:textId="77777777" w:rsidR="00BA4A2B" w:rsidRDefault="007A0D3F">
      <w:pPr>
        <w:pStyle w:val="SourceCode"/>
      </w:pPr>
      <w:r>
        <w:t>.done:</w:t>
      </w:r>
    </w:p>
    <w:p w14:paraId="5CC96019" w14:textId="77777777" w:rsidR="00BA4A2B" w:rsidRDefault="007A0D3F">
      <w:pPr>
        <w:pStyle w:val="SourceCode"/>
        <w:keepNext/>
      </w:pPr>
      <w:r>
        <w:t xml:space="preserve">    add rsp, 160</w:t>
      </w:r>
    </w:p>
    <w:p w14:paraId="347875DA" w14:textId="77777777" w:rsidR="00BA4A2B" w:rsidRDefault="007A0D3F">
      <w:pPr>
        <w:pStyle w:val="SourceCode"/>
        <w:keepNext/>
      </w:pPr>
      <w:r>
        <w:t xml:space="preserve">    pop rbx</w:t>
      </w:r>
    </w:p>
    <w:p w14:paraId="0C4DECB6" w14:textId="77777777" w:rsidR="00BA4A2B" w:rsidRDefault="007A0D3F">
      <w:pPr>
        <w:pStyle w:val="SourceCode"/>
      </w:pPr>
      <w:r>
        <w:t xml:space="preserve">    ret</w:t>
      </w:r>
    </w:p>
    <w:p w14:paraId="247EC4A8" w14:textId="77777777" w:rsidR="00BA4A2B" w:rsidRDefault="00BA4A2B">
      <w:pPr>
        <w:keepNext/>
      </w:pPr>
    </w:p>
    <w:p w14:paraId="2E4B1FE6" w14:textId="77777777" w:rsidR="00BA4A2B" w:rsidRDefault="007A0D3F">
      <w:pPr>
        <w:pStyle w:val="Heading3"/>
      </w:pPr>
      <w:r>
        <w:t>Windows PowerShell Basic Server Build and Run</w:t>
      </w:r>
    </w:p>
    <w:p w14:paraId="13137D3E" w14:textId="77777777" w:rsidR="00BA4A2B" w:rsidRDefault="007A0D3F">
      <w:pPr>
        <w:keepNext/>
      </w:pPr>
      <w:r>
        <w:t>In Terminal 1, in the lesson-8.9-extended folder. The Basic server reads and changes the contacts but has no accounts, so the block resets only its own contacts table, contacts_assembly, then builds the server with the store modules it uses, Lesson 6.7a's replace and Lesson 6.9a's delete among them, and cJSON, which the contact store calls, links the MySQL library, and starts it. Remember, the $env:Path line puts MSYS2's folder first on PATH for this terminal (Lesson 6.0a):</w:t>
      </w:r>
    </w:p>
    <w:p w14:paraId="6DB88053" w14:textId="77777777" w:rsidR="00BA4A2B" w:rsidRDefault="00BA4A2B">
      <w:pPr>
        <w:keepNext/>
      </w:pPr>
    </w:p>
    <w:p w14:paraId="5A1FD0F5" w14:textId="77777777" w:rsidR="00BA4A2B" w:rsidRDefault="007A0D3F">
      <w:pPr>
        <w:pStyle w:val="CommandBlock"/>
        <w:keepNext/>
      </w:pPr>
      <w:r>
        <w:t>$mysql = "C:\Program Files\MySQL\MySQL Server 26.7\bin\mysql.exe"</w:t>
      </w:r>
    </w:p>
    <w:p w14:paraId="11A03AEC" w14:textId="77777777" w:rsidR="00BA4A2B" w:rsidRDefault="007A0D3F">
      <w:pPr>
        <w:pStyle w:val="CommandBlock"/>
        <w:keepNext/>
      </w:pPr>
      <w:r>
        <w:t>$env:MYSQL_PWD = $env:SPA_DB_PASSWORD</w:t>
      </w:r>
    </w:p>
    <w:p w14:paraId="4B012323" w14:textId="77777777" w:rsidR="00BA4A2B" w:rsidRDefault="007A0D3F">
      <w:pPr>
        <w:pStyle w:val="CommandBlock"/>
      </w:pPr>
      <w:r>
        <w:t>&amp; $mysql -u devuser -h 127.0.0.1 -P 3306 -D spa_contacts --commands `</w:t>
      </w:r>
    </w:p>
    <w:p w14:paraId="05ADC06C" w14:textId="77777777" w:rsidR="00BA4A2B" w:rsidRDefault="007A0D3F">
      <w:pPr>
        <w:pStyle w:val="CommandBlock"/>
      </w:pPr>
      <w:r>
        <w:t xml:space="preserve">    -e "source ./sql/reset_contacts_assembly.sql"</w:t>
      </w:r>
    </w:p>
    <w:p w14:paraId="75BBA661" w14:textId="77777777" w:rsidR="00BA4A2B" w:rsidRDefault="007A0D3F">
      <w:pPr>
        <w:pStyle w:val="CommandBlock"/>
      </w:pPr>
      <w:r>
        <w:t>Remove-Item Env:MYSQL_PWD</w:t>
      </w:r>
    </w:p>
    <w:p w14:paraId="3AEACB74" w14:textId="77777777" w:rsidR="00BA4A2B" w:rsidRDefault="007A0D3F">
      <w:pPr>
        <w:pStyle w:val="CommandBlock"/>
      </w:pPr>
      <w:r>
        <w:t>$env:Path = "C:\msys64\ucrt64\bin;" + $env:Path</w:t>
      </w:r>
    </w:p>
    <w:p w14:paraId="5C8BF07D" w14:textId="77777777" w:rsidR="00BA4A2B" w:rsidRDefault="007A0D3F">
      <w:pPr>
        <w:pStyle w:val="CommandBlock"/>
      </w:pPr>
      <w:r>
        <w:t>$server = "C:\Program Files\MySQL\MySQL Server 26.7"</w:t>
      </w:r>
    </w:p>
    <w:p w14:paraId="7F95D2F5" w14:textId="77777777" w:rsidR="00BA4A2B" w:rsidRDefault="007A0D3F">
      <w:pPr>
        <w:pStyle w:val="CommandBlock"/>
      </w:pPr>
      <w:r>
        <w:t>nasm -f win64 -i .\assembly\windows .\assembly\windows\contacts.asm `</w:t>
      </w:r>
    </w:p>
    <w:p w14:paraId="31CB0242" w14:textId="77777777" w:rsidR="00BA4A2B" w:rsidRDefault="007A0D3F">
      <w:pPr>
        <w:pStyle w:val="CommandBlock"/>
      </w:pPr>
      <w:r>
        <w:t xml:space="preserve">    -o .\assembly\windows\contacts.obj</w:t>
      </w:r>
    </w:p>
    <w:p w14:paraId="54225E30" w14:textId="77777777" w:rsidR="00BA4A2B" w:rsidRDefault="007A0D3F">
      <w:pPr>
        <w:pStyle w:val="CommandBlock"/>
      </w:pPr>
      <w:r>
        <w:t>nasm -f win64 -i .\assembly\windows .\assembly\windows\contact_store.asm `</w:t>
      </w:r>
    </w:p>
    <w:p w14:paraId="45844AD4" w14:textId="77777777" w:rsidR="00BA4A2B" w:rsidRDefault="007A0D3F">
      <w:pPr>
        <w:pStyle w:val="CommandBlock"/>
      </w:pPr>
      <w:r>
        <w:t xml:space="preserve">    -o .\assembly\windows\contact_store.obj</w:t>
      </w:r>
    </w:p>
    <w:p w14:paraId="7F37765C" w14:textId="77777777" w:rsidR="00BA4A2B" w:rsidRDefault="007A0D3F">
      <w:pPr>
        <w:pStyle w:val="CommandBlock"/>
      </w:pPr>
      <w:r>
        <w:t>nasm -f win64 -i .\assembly\windows .\assembly\windows\contact_page.asm `</w:t>
      </w:r>
    </w:p>
    <w:p w14:paraId="0DC4B557" w14:textId="77777777" w:rsidR="00BA4A2B" w:rsidRDefault="007A0D3F">
      <w:pPr>
        <w:pStyle w:val="CommandBlock"/>
      </w:pPr>
      <w:r>
        <w:t xml:space="preserve">    -o .\assembly\windows\contact_page.obj</w:t>
      </w:r>
    </w:p>
    <w:p w14:paraId="4E6D7F48" w14:textId="77777777" w:rsidR="00BA4A2B" w:rsidRDefault="007A0D3F">
      <w:pPr>
        <w:pStyle w:val="CommandBlock"/>
      </w:pPr>
      <w:r>
        <w:t>nasm -f win64 -i .\assembly\windows .\assembly\windows\contact_replace.asm `</w:t>
      </w:r>
    </w:p>
    <w:p w14:paraId="59B8BB3B" w14:textId="77777777" w:rsidR="00BA4A2B" w:rsidRDefault="007A0D3F">
      <w:pPr>
        <w:pStyle w:val="CommandBlock"/>
      </w:pPr>
      <w:r>
        <w:t xml:space="preserve">    -o .\assembly\windows\contact_replace.obj</w:t>
      </w:r>
    </w:p>
    <w:p w14:paraId="1EF3AA9D" w14:textId="77777777" w:rsidR="00BA4A2B" w:rsidRDefault="007A0D3F">
      <w:pPr>
        <w:pStyle w:val="CommandBlock"/>
      </w:pPr>
      <w:r>
        <w:t>nasm -f win64 -i .\assembly\windows .\assembly\windows\contact_delete.asm `</w:t>
      </w:r>
    </w:p>
    <w:p w14:paraId="04E51D42" w14:textId="77777777" w:rsidR="00BA4A2B" w:rsidRDefault="007A0D3F">
      <w:pPr>
        <w:pStyle w:val="CommandBlock"/>
      </w:pPr>
      <w:r>
        <w:t xml:space="preserve">    -o .\assembly\windows\contact_delete.obj</w:t>
      </w:r>
    </w:p>
    <w:p w14:paraId="64A026BF" w14:textId="77777777" w:rsidR="00BA4A2B" w:rsidRDefault="007A0D3F">
      <w:pPr>
        <w:pStyle w:val="CommandBlock"/>
      </w:pPr>
      <w:r>
        <w:t>nasm -f win64 -i .\assembly\windows .\assembly\windows\basic_server.asm `</w:t>
      </w:r>
    </w:p>
    <w:p w14:paraId="6EFB48F2" w14:textId="77777777" w:rsidR="00BA4A2B" w:rsidRDefault="007A0D3F">
      <w:pPr>
        <w:pStyle w:val="CommandBlock"/>
      </w:pPr>
      <w:r>
        <w:t xml:space="preserve">    -o .\assembly\windows\basic_server.obj</w:t>
      </w:r>
    </w:p>
    <w:p w14:paraId="392A6AC5" w14:textId="77777777" w:rsidR="00BA4A2B" w:rsidRDefault="007A0D3F">
      <w:pPr>
        <w:pStyle w:val="CommandBlock"/>
      </w:pPr>
      <w:r>
        <w:t>gcc .\assembly\windows\basic_server.obj .\assembly\windows\contact_page.obj `</w:t>
      </w:r>
    </w:p>
    <w:p w14:paraId="2B4ECEFA" w14:textId="77777777" w:rsidR="00BA4A2B" w:rsidRDefault="007A0D3F">
      <w:pPr>
        <w:pStyle w:val="CommandBlock"/>
      </w:pPr>
      <w:r>
        <w:t xml:space="preserve">    .\assembly\windows\contact_replace.obj .\assembly\windows\contact_delete.obj `</w:t>
      </w:r>
    </w:p>
    <w:p w14:paraId="09670445" w14:textId="77777777" w:rsidR="00BA4A2B" w:rsidRDefault="007A0D3F">
      <w:pPr>
        <w:pStyle w:val="CommandBlock"/>
      </w:pPr>
      <w:r>
        <w:t xml:space="preserve">    .\assembly\windows\contact_store.obj .\assembly\windows\contacts.obj `</w:t>
      </w:r>
    </w:p>
    <w:p w14:paraId="501B8E6D" w14:textId="77777777" w:rsidR="00BA4A2B" w:rsidRDefault="007A0D3F">
      <w:pPr>
        <w:pStyle w:val="CommandBlock"/>
        <w:keepNext/>
      </w:pPr>
      <w:r>
        <w:t xml:space="preserve">    .\assembly\cJSON.c -L "$server\lib" -lmysql -lmicrohttpd -o `</w:t>
      </w:r>
    </w:p>
    <w:p w14:paraId="4C33D0C0" w14:textId="77777777" w:rsidR="00BA4A2B" w:rsidRDefault="007A0D3F">
      <w:pPr>
        <w:pStyle w:val="CommandBlock"/>
        <w:keepNext/>
      </w:pPr>
      <w:r>
        <w:t xml:space="preserve">    .\assembly\windows\basic-server.exe</w:t>
      </w:r>
    </w:p>
    <w:p w14:paraId="7ADC37D4" w14:textId="77777777" w:rsidR="00BA4A2B" w:rsidRDefault="007A0D3F">
      <w:pPr>
        <w:pStyle w:val="CommandBlock"/>
      </w:pPr>
      <w:r>
        <w:t>.\assembly\windows\basic-server.exe</w:t>
      </w:r>
    </w:p>
    <w:p w14:paraId="6D56B74D" w14:textId="77777777" w:rsidR="00BA4A2B" w:rsidRDefault="00BA4A2B">
      <w:pPr>
        <w:keepNext/>
      </w:pPr>
    </w:p>
    <w:p w14:paraId="32C2E568" w14:textId="77777777" w:rsidR="00BA4A2B" w:rsidRDefault="007A0D3F">
      <w:r>
        <w:t>Wait for its Listening line, and leave it running. The Basic server prints nothing for each request.</w:t>
      </w:r>
    </w:p>
    <w:p w14:paraId="79E797ED" w14:textId="77777777" w:rsidR="00BA4A2B" w:rsidRDefault="00BA4A2B">
      <w:pPr>
        <w:keepNext/>
      </w:pPr>
    </w:p>
    <w:p w14:paraId="44BC546F" w14:textId="77777777" w:rsidR="00BA4A2B" w:rsidRDefault="007A0D3F">
      <w:pPr>
        <w:pStyle w:val="Heading3"/>
      </w:pPr>
      <w:r>
        <w:t>Windows PowerShell Basic Browser Check</w:t>
      </w:r>
    </w:p>
    <w:p w14:paraId="0800118D" w14:textId="77777777" w:rsidR="00BA4A2B" w:rsidRDefault="007A0D3F">
      <w:pPr>
        <w:keepNext/>
      </w:pPr>
      <w:r>
        <w:t>In Terminal 2, open Ada Lovelace's edit form. Each box holds her stored value. Change the name to Ada King and choose Save changes: the browser lands on the list, which shows Ada King, and the address the browser shows is /contacts, because the answer was 303. Press F5: the list loads again, and nothing is sent twice. A form with problems comes back with each problem under its box and your values still in them: open Ada King's Edit link again, empty the name, type grace in the email box, and save. Choose De</w:t>
      </w:r>
      <w:r>
        <w:t>lete beside Alan Turing: a page asks before anything happens; choose Cancel.</w:t>
      </w:r>
    </w:p>
    <w:p w14:paraId="05ADFEEE" w14:textId="77777777" w:rsidR="00BA4A2B" w:rsidRDefault="00BA4A2B">
      <w:pPr>
        <w:keepNext/>
      </w:pPr>
    </w:p>
    <w:p w14:paraId="7F19A67B" w14:textId="77777777" w:rsidR="00BA4A2B" w:rsidRDefault="007A0D3F">
      <w:pPr>
        <w:pStyle w:val="CommandBlock"/>
      </w:pPr>
      <w:r>
        <w:t>Start-Process "https://127.0.0.1:8765/contacts/1/edit"</w:t>
      </w:r>
    </w:p>
    <w:p w14:paraId="1614BB77" w14:textId="77777777" w:rsidR="00BA4A2B" w:rsidRDefault="00BA4A2B">
      <w:pPr>
        <w:keepNext/>
      </w:pPr>
    </w:p>
    <w:p w14:paraId="34688498" w14:textId="77777777" w:rsidR="00BA4A2B" w:rsidRDefault="007A0D3F">
      <w:pPr>
        <w:pStyle w:val="Heading3"/>
      </w:pPr>
      <w:r>
        <w:t>Windows PowerShell Basic Form Check</w:t>
      </w:r>
    </w:p>
    <w:p w14:paraId="28B3962F" w14:textId="77777777" w:rsidR="00BA4A2B" w:rsidRDefault="007A0D3F">
      <w:pPr>
        <w:keepNext/>
      </w:pPr>
      <w:r>
        <w:t>Still in Terminal 2, the same forms with curl.exe, Lesson 8.9's lines. Remember, $format prints each answer's status and its Location, and -o NUL throws the page away. The first line saves Grace Hopper with a phone: 303 to the list. The second sends three problems at once: 400. The third gives Grace Ada's email: 409. The fourth GETs Alan Turing's delete page, which deletes nothing: 200. The fifth POSTs to it, -X POST with no fields, and deletes him: 303. The sixth POSTs again: 404, and the last asks for his</w:t>
      </w:r>
      <w:r>
        <w:t xml:space="preserve"> edit form: 404 as well.</w:t>
      </w:r>
    </w:p>
    <w:p w14:paraId="0C95502F" w14:textId="77777777" w:rsidR="00BA4A2B" w:rsidRDefault="00BA4A2B">
      <w:pPr>
        <w:keepNext/>
      </w:pPr>
    </w:p>
    <w:p w14:paraId="5731DD03" w14:textId="77777777" w:rsidR="00BA4A2B" w:rsidRDefault="007A0D3F">
      <w:pPr>
        <w:pStyle w:val="CommandBlock"/>
        <w:keepNext/>
      </w:pPr>
      <w:r>
        <w:t>$format = "%{http_code} [%header{location}]\n"</w:t>
      </w:r>
    </w:p>
    <w:p w14:paraId="2EF88FF0" w14:textId="77777777" w:rsidR="00BA4A2B" w:rsidRDefault="007A0D3F">
      <w:pPr>
        <w:pStyle w:val="CommandBlock"/>
        <w:keepNext/>
      </w:pPr>
      <w:r>
        <w:t>&amp; "$env:SystemRoot\System32\curl.exe" -sS --ssl-revoke-best-effort `</w:t>
      </w:r>
    </w:p>
    <w:p w14:paraId="10B6A77B" w14:textId="77777777" w:rsidR="00BA4A2B" w:rsidRDefault="007A0D3F">
      <w:pPr>
        <w:pStyle w:val="CommandBlock"/>
      </w:pPr>
      <w:r>
        <w:t xml:space="preserve">    --cacert .\certs\spa-ca.pem -o NUL -w $format `</w:t>
      </w:r>
    </w:p>
    <w:p w14:paraId="4A43E37D" w14:textId="77777777" w:rsidR="00BA4A2B" w:rsidRDefault="007A0D3F">
      <w:pPr>
        <w:pStyle w:val="CommandBlock"/>
      </w:pPr>
      <w:r>
        <w:t xml:space="preserve">    --data-urlencode "name=Grace Hopper" `</w:t>
      </w:r>
    </w:p>
    <w:p w14:paraId="297B0907" w14:textId="77777777" w:rsidR="00BA4A2B" w:rsidRDefault="007A0D3F">
      <w:pPr>
        <w:pStyle w:val="CommandBlock"/>
      </w:pPr>
      <w:r>
        <w:t xml:space="preserve">    --data-urlencode "email=grace@example.com" --data-urlencode "phone=555-0101" `</w:t>
      </w:r>
    </w:p>
    <w:p w14:paraId="70162A7B" w14:textId="77777777" w:rsidR="00BA4A2B" w:rsidRDefault="007A0D3F">
      <w:pPr>
        <w:pStyle w:val="CommandBlock"/>
      </w:pPr>
      <w:r>
        <w:t xml:space="preserve">    https://127.0.0.1:8765/contacts/2/edit</w:t>
      </w:r>
    </w:p>
    <w:p w14:paraId="1D68A1D4" w14:textId="77777777" w:rsidR="00BA4A2B" w:rsidRDefault="007A0D3F">
      <w:pPr>
        <w:pStyle w:val="CommandBlock"/>
      </w:pPr>
      <w:r>
        <w:t>&amp; "$env:SystemRoot\System32\curl.exe" -sS --ssl-revoke-best-effort `</w:t>
      </w:r>
    </w:p>
    <w:p w14:paraId="52150048" w14:textId="77777777" w:rsidR="00BA4A2B" w:rsidRDefault="007A0D3F">
      <w:pPr>
        <w:pStyle w:val="CommandBlock"/>
      </w:pPr>
      <w:r>
        <w:t xml:space="preserve">    --cacert .\certs\spa-ca.pem -o NUL -w $format --data-urlencode "name=" `</w:t>
      </w:r>
    </w:p>
    <w:p w14:paraId="0AB8A1D3" w14:textId="77777777" w:rsidR="00BA4A2B" w:rsidRDefault="007A0D3F">
      <w:pPr>
        <w:pStyle w:val="CommandBlock"/>
      </w:pPr>
      <w:r>
        <w:t xml:space="preserve">    --data-urlencode "email=grace" `</w:t>
      </w:r>
    </w:p>
    <w:p w14:paraId="6824E30F" w14:textId="77777777" w:rsidR="00BA4A2B" w:rsidRDefault="007A0D3F">
      <w:pPr>
        <w:pStyle w:val="CommandBlock"/>
      </w:pPr>
      <w:r>
        <w:t xml:space="preserve">    --data-urlencode "phone=555-0101-555-0101-555" `</w:t>
      </w:r>
    </w:p>
    <w:p w14:paraId="6A279442" w14:textId="77777777" w:rsidR="00BA4A2B" w:rsidRDefault="007A0D3F">
      <w:pPr>
        <w:pStyle w:val="CommandBlock"/>
      </w:pPr>
      <w:r>
        <w:t xml:space="preserve">    https://127.0.0.1:8765/contacts/2/edit</w:t>
      </w:r>
    </w:p>
    <w:p w14:paraId="0B6F91B4" w14:textId="77777777" w:rsidR="00BA4A2B" w:rsidRDefault="007A0D3F">
      <w:pPr>
        <w:pStyle w:val="CommandBlock"/>
      </w:pPr>
      <w:r>
        <w:t>&amp; "$env:SystemRoot\System32\curl.exe" -sS --ssl-revoke-best-effort `</w:t>
      </w:r>
    </w:p>
    <w:p w14:paraId="5235652E" w14:textId="77777777" w:rsidR="00BA4A2B" w:rsidRDefault="007A0D3F">
      <w:pPr>
        <w:pStyle w:val="CommandBlock"/>
      </w:pPr>
      <w:r>
        <w:t xml:space="preserve">    --cacert .\certs\spa-ca.pem -o NUL -w $format `</w:t>
      </w:r>
    </w:p>
    <w:p w14:paraId="657777CA" w14:textId="77777777" w:rsidR="00BA4A2B" w:rsidRDefault="007A0D3F">
      <w:pPr>
        <w:pStyle w:val="CommandBlock"/>
      </w:pPr>
      <w:r>
        <w:t xml:space="preserve">    --data-urlencode "name=Grace Hopper" `</w:t>
      </w:r>
    </w:p>
    <w:p w14:paraId="333B77AB" w14:textId="77777777" w:rsidR="00BA4A2B" w:rsidRDefault="007A0D3F">
      <w:pPr>
        <w:pStyle w:val="CommandBlock"/>
      </w:pPr>
      <w:r>
        <w:t xml:space="preserve">    --data-urlencode "email=ada@example.com" `</w:t>
      </w:r>
    </w:p>
    <w:p w14:paraId="0B6ABB8F" w14:textId="77777777" w:rsidR="00BA4A2B" w:rsidRDefault="007A0D3F">
      <w:pPr>
        <w:pStyle w:val="CommandBlock"/>
      </w:pPr>
      <w:r>
        <w:t xml:space="preserve">    https://127.0.0.1:8765/contacts/2/edit</w:t>
      </w:r>
    </w:p>
    <w:p w14:paraId="18AA07A9" w14:textId="77777777" w:rsidR="00BA4A2B" w:rsidRDefault="007A0D3F">
      <w:pPr>
        <w:pStyle w:val="CommandBlock"/>
      </w:pPr>
      <w:r>
        <w:t>&amp; "$env:SystemRoot\System32\curl.exe" -sS --ssl-revoke-best-effort `</w:t>
      </w:r>
    </w:p>
    <w:p w14:paraId="4DF4A666" w14:textId="77777777" w:rsidR="00BA4A2B" w:rsidRDefault="007A0D3F">
      <w:pPr>
        <w:pStyle w:val="CommandBlock"/>
      </w:pPr>
      <w:r>
        <w:t xml:space="preserve">    --cacert .\certs\spa-ca.pem -o NUL -w $format `</w:t>
      </w:r>
    </w:p>
    <w:p w14:paraId="3DA08640" w14:textId="77777777" w:rsidR="00BA4A2B" w:rsidRDefault="007A0D3F">
      <w:pPr>
        <w:pStyle w:val="CommandBlock"/>
      </w:pPr>
      <w:r>
        <w:t xml:space="preserve">    https://127.0.0.1:8765/contacts/3/delete</w:t>
      </w:r>
    </w:p>
    <w:p w14:paraId="524B0E01" w14:textId="77777777" w:rsidR="00BA4A2B" w:rsidRDefault="007A0D3F">
      <w:pPr>
        <w:pStyle w:val="CommandBlock"/>
      </w:pPr>
      <w:r>
        <w:t>&amp; "$env:SystemRoot\System32\curl.exe" -sS --ssl-revoke-best-effort `</w:t>
      </w:r>
    </w:p>
    <w:p w14:paraId="24652484" w14:textId="77777777" w:rsidR="00BA4A2B" w:rsidRDefault="007A0D3F">
      <w:pPr>
        <w:pStyle w:val="CommandBlock"/>
      </w:pPr>
      <w:r>
        <w:t xml:space="preserve">    --cacert .\certs\spa-ca.pem -o NUL -w $format -X POST `</w:t>
      </w:r>
    </w:p>
    <w:p w14:paraId="5736A1DC" w14:textId="77777777" w:rsidR="00BA4A2B" w:rsidRDefault="007A0D3F">
      <w:pPr>
        <w:pStyle w:val="CommandBlock"/>
      </w:pPr>
      <w:r>
        <w:t xml:space="preserve">    https://127.0.0.1:8765/contacts/3/delete</w:t>
      </w:r>
    </w:p>
    <w:p w14:paraId="65EC60D1" w14:textId="77777777" w:rsidR="00BA4A2B" w:rsidRDefault="007A0D3F">
      <w:pPr>
        <w:pStyle w:val="CommandBlock"/>
      </w:pPr>
      <w:r>
        <w:t>&amp; "$env:SystemRoot\System32\curl.exe" -sS --ssl-revoke-best-effort `</w:t>
      </w:r>
    </w:p>
    <w:p w14:paraId="384B2158" w14:textId="77777777" w:rsidR="00BA4A2B" w:rsidRDefault="007A0D3F">
      <w:pPr>
        <w:pStyle w:val="CommandBlock"/>
      </w:pPr>
      <w:r>
        <w:t xml:space="preserve">    --cacert .\certs\spa-ca.pem -o NUL -w $format -X POST `</w:t>
      </w:r>
    </w:p>
    <w:p w14:paraId="354B0AA1" w14:textId="77777777" w:rsidR="00BA4A2B" w:rsidRDefault="007A0D3F">
      <w:pPr>
        <w:pStyle w:val="CommandBlock"/>
      </w:pPr>
      <w:r>
        <w:t xml:space="preserve">    https://127.0.0.1:8765/contacts/3/delete</w:t>
      </w:r>
    </w:p>
    <w:p w14:paraId="1AE39E47" w14:textId="77777777" w:rsidR="00BA4A2B" w:rsidRDefault="007A0D3F">
      <w:pPr>
        <w:pStyle w:val="CommandBlock"/>
        <w:keepNext/>
      </w:pPr>
      <w:r>
        <w:t>&amp; "$env:SystemRoot\System32\curl.exe" -sS --ssl-revoke-best-effort `</w:t>
      </w:r>
    </w:p>
    <w:p w14:paraId="293BD0D4" w14:textId="77777777" w:rsidR="00BA4A2B" w:rsidRDefault="007A0D3F">
      <w:pPr>
        <w:pStyle w:val="CommandBlock"/>
        <w:keepNext/>
      </w:pPr>
      <w:r>
        <w:t xml:space="preserve">    --cacert .\certs\spa-ca.pem -o NUL -w $format `</w:t>
      </w:r>
    </w:p>
    <w:p w14:paraId="76C70FFB" w14:textId="77777777" w:rsidR="00BA4A2B" w:rsidRDefault="007A0D3F">
      <w:pPr>
        <w:pStyle w:val="CommandBlock"/>
      </w:pPr>
      <w:r>
        <w:t xml:space="preserve">    https://127.0.0.1:8765/contacts/3/edit</w:t>
      </w:r>
    </w:p>
    <w:p w14:paraId="4DBD0E83" w14:textId="77777777" w:rsidR="00BA4A2B" w:rsidRDefault="00BA4A2B">
      <w:pPr>
        <w:keepNext/>
      </w:pPr>
    </w:p>
    <w:p w14:paraId="68E29B04" w14:textId="77777777" w:rsidR="00BA4A2B" w:rsidRDefault="007A0D3F">
      <w:r>
        <w:t>Now press Ctrl+C in Terminal 1 to stop the server.</w:t>
      </w:r>
    </w:p>
    <w:p w14:paraId="5861EA14" w14:textId="77777777" w:rsidR="00BA4A2B" w:rsidRDefault="00BA4A2B">
      <w:pPr>
        <w:keepNext/>
      </w:pPr>
    </w:p>
    <w:p w14:paraId="3F5DE43F" w14:textId="77777777" w:rsidR="00BA4A2B" w:rsidRDefault="007A0D3F">
      <w:pPr>
        <w:pStyle w:val="Heading3"/>
      </w:pPr>
      <w:r>
        <w:t>Check Your Results</w:t>
      </w:r>
    </w:p>
    <w:p w14:paraId="100A1CB5" w14:textId="77777777" w:rsidR="00BA4A2B" w:rsidRDefault="007A0D3F">
      <w:pPr>
        <w:keepNext/>
      </w:pPr>
      <w:r>
        <w:t>The server block must print only its Listening line:</w:t>
      </w:r>
    </w:p>
    <w:p w14:paraId="6EFBFABB" w14:textId="77777777" w:rsidR="00BA4A2B" w:rsidRDefault="00BA4A2B">
      <w:pPr>
        <w:keepNext/>
      </w:pPr>
    </w:p>
    <w:p w14:paraId="53CED3DD" w14:textId="77777777" w:rsidR="00BA4A2B" w:rsidRDefault="007A0D3F">
      <w:pPr>
        <w:pStyle w:val="RequiredOutput"/>
      </w:pPr>
      <w:r>
        <w:t>Listening on https://127.0.0.1:8765</w:t>
      </w:r>
    </w:p>
    <w:p w14:paraId="40A2AFE9" w14:textId="77777777" w:rsidR="00BA4A2B" w:rsidRDefault="00BA4A2B">
      <w:pPr>
        <w:keepNext/>
      </w:pPr>
    </w:p>
    <w:p w14:paraId="3C434354" w14:textId="77777777" w:rsidR="00BA4A2B" w:rsidRDefault="007A0D3F">
      <w:pPr>
        <w:keepNext/>
      </w:pPr>
      <w:r>
        <w:t>After Save changes, the tab must say Contacts, and the page must show exactly:</w:t>
      </w:r>
    </w:p>
    <w:p w14:paraId="7B7AC481" w14:textId="77777777" w:rsidR="00BA4A2B" w:rsidRDefault="00BA4A2B">
      <w:pPr>
        <w:keepNext/>
      </w:pPr>
    </w:p>
    <w:p w14:paraId="2FD184A5" w14:textId="77777777" w:rsidR="00BA4A2B" w:rsidRDefault="007A0D3F">
      <w:pPr>
        <w:pStyle w:val="RequiredOutput"/>
        <w:keepNext/>
      </w:pPr>
      <w:r>
        <w:t>Contacts</w:t>
      </w:r>
    </w:p>
    <w:p w14:paraId="13DA8A7B" w14:textId="77777777" w:rsidR="00BA4A2B" w:rsidRDefault="007A0D3F">
      <w:pPr>
        <w:pStyle w:val="RequiredOutput"/>
        <w:keepNext/>
      </w:pPr>
      <w:r>
        <w:t>Ada King: Edit Delete</w:t>
      </w:r>
    </w:p>
    <w:p w14:paraId="41FF50AC" w14:textId="77777777" w:rsidR="00BA4A2B" w:rsidRDefault="007A0D3F">
      <w:pPr>
        <w:pStyle w:val="RequiredOutput"/>
        <w:keepNext/>
      </w:pPr>
      <w:r>
        <w:t>Grace Hopper: Edit Delete</w:t>
      </w:r>
    </w:p>
    <w:p w14:paraId="7AC6B4F7" w14:textId="77777777" w:rsidR="00BA4A2B" w:rsidRDefault="007A0D3F">
      <w:pPr>
        <w:pStyle w:val="RequiredOutput"/>
      </w:pPr>
      <w:r>
        <w:t>Alan Turing: Edit Delete</w:t>
      </w:r>
    </w:p>
    <w:p w14:paraId="341969CF" w14:textId="77777777" w:rsidR="00BA4A2B" w:rsidRDefault="00BA4A2B">
      <w:pPr>
        <w:keepNext/>
      </w:pPr>
    </w:p>
    <w:p w14:paraId="4DFCEA43" w14:textId="77777777" w:rsidR="00BA4A2B" w:rsidRDefault="007A0D3F">
      <w:pPr>
        <w:keepNext/>
      </w:pPr>
      <w:r>
        <w:t>The Basic Form Check must print one line per request:</w:t>
      </w:r>
    </w:p>
    <w:p w14:paraId="7AB3F1CA" w14:textId="77777777" w:rsidR="00BA4A2B" w:rsidRDefault="00BA4A2B">
      <w:pPr>
        <w:keepNext/>
      </w:pPr>
    </w:p>
    <w:p w14:paraId="644FD056" w14:textId="77777777" w:rsidR="00BA4A2B" w:rsidRDefault="007A0D3F">
      <w:pPr>
        <w:pStyle w:val="RequiredOutput"/>
        <w:keepNext/>
      </w:pPr>
      <w:r>
        <w:t>303 [/contacts]</w:t>
      </w:r>
    </w:p>
    <w:p w14:paraId="64F85A1E" w14:textId="77777777" w:rsidR="00BA4A2B" w:rsidRDefault="007A0D3F">
      <w:pPr>
        <w:pStyle w:val="RequiredOutput"/>
        <w:keepNext/>
      </w:pPr>
      <w:r>
        <w:t>400 []</w:t>
      </w:r>
    </w:p>
    <w:p w14:paraId="26A619CD" w14:textId="77777777" w:rsidR="00BA4A2B" w:rsidRDefault="007A0D3F">
      <w:pPr>
        <w:pStyle w:val="RequiredOutput"/>
        <w:keepNext/>
      </w:pPr>
      <w:r>
        <w:t>409 []</w:t>
      </w:r>
    </w:p>
    <w:p w14:paraId="4D388C56" w14:textId="77777777" w:rsidR="00BA4A2B" w:rsidRDefault="007A0D3F">
      <w:pPr>
        <w:pStyle w:val="RequiredOutput"/>
        <w:keepNext/>
      </w:pPr>
      <w:r>
        <w:t>200 []</w:t>
      </w:r>
    </w:p>
    <w:p w14:paraId="0D6CA84C" w14:textId="77777777" w:rsidR="00BA4A2B" w:rsidRDefault="007A0D3F">
      <w:pPr>
        <w:pStyle w:val="RequiredOutput"/>
        <w:keepNext/>
      </w:pPr>
      <w:r>
        <w:t>303 [/contacts]</w:t>
      </w:r>
    </w:p>
    <w:p w14:paraId="1C81120D" w14:textId="77777777" w:rsidR="00BA4A2B" w:rsidRDefault="007A0D3F">
      <w:pPr>
        <w:pStyle w:val="RequiredOutput"/>
        <w:keepNext/>
      </w:pPr>
      <w:r>
        <w:t>404 []</w:t>
      </w:r>
    </w:p>
    <w:p w14:paraId="1E9E372B" w14:textId="77777777" w:rsidR="00BA4A2B" w:rsidRDefault="007A0D3F">
      <w:pPr>
        <w:pStyle w:val="RequiredOutput"/>
      </w:pPr>
      <w:r>
        <w:t>404 []</w:t>
      </w:r>
    </w:p>
    <w:p w14:paraId="36B73A2C" w14:textId="77777777" w:rsidR="00BA4A2B" w:rsidRDefault="00BA4A2B">
      <w:pPr>
        <w:keepNext/>
      </w:pPr>
    </w:p>
    <w:p w14:paraId="2E3F83C0" w14:textId="77777777" w:rsidR="00BA4A2B" w:rsidRDefault="007A0D3F">
      <w:pPr>
        <w:pStyle w:val="ListBullet"/>
      </w:pPr>
      <w:r>
        <w:t>Ada King on the list proves the form posted to /contacts/1/edit, replace_contact saved it, and the 303 brought the browser back with a GET.</w:t>
      </w:r>
    </w:p>
    <w:p w14:paraId="55AE2774" w14:textId="77777777" w:rsidR="00BA4A2B" w:rsidRDefault="007A0D3F">
      <w:pPr>
        <w:pStyle w:val="ListBullet"/>
      </w:pPr>
      <w:r>
        <w:t>200 for the delete page and 303 only for its POST: a GET never deletes.</w:t>
      </w:r>
    </w:p>
    <w:p w14:paraId="152C6AA7" w14:textId="77777777" w:rsidR="00BA4A2B" w:rsidRDefault="007A0D3F">
      <w:pPr>
        <w:pStyle w:val="ListBullet"/>
      </w:pPr>
      <w:r>
        <w:t>404 for the second POST and for the edit form: the contact is gone, and asking again is not an error of the server's.</w:t>
      </w:r>
    </w:p>
    <w:p w14:paraId="64045684" w14:textId="77777777" w:rsidR="00BA4A2B" w:rsidRDefault="007A0D3F">
      <w:pPr>
        <w:pStyle w:val="ListBullet"/>
      </w:pPr>
      <w:r>
        <w:t>The Basic server has no login and no token: any page that can reach 127.0.0.1:8765, from any site, could send these forms. That is why it listens on 127.0.0.1 only, and why the Production-Minded server checks a token on every form.</w:t>
      </w:r>
    </w:p>
    <w:p w14:paraId="1577FB98" w14:textId="77777777" w:rsidR="00BA4A2B" w:rsidRDefault="00BA4A2B">
      <w:pPr>
        <w:keepNext/>
      </w:pPr>
    </w:p>
    <w:p w14:paraId="36FBB070" w14:textId="77777777" w:rsidR="00BA4A2B" w:rsidRDefault="00BA4A2B">
      <w:pPr>
        <w:keepNext/>
      </w:pPr>
    </w:p>
    <w:p w14:paraId="70AC97B2" w14:textId="77777777" w:rsidR="00BA4A2B" w:rsidRDefault="007A0D3F">
      <w:pPr>
        <w:pStyle w:val="Heading2"/>
      </w:pPr>
      <w:r>
        <w:t>Production-Minded Implementation</w:t>
      </w:r>
    </w:p>
    <w:p w14:paraId="28446DCB" w14:textId="77777777" w:rsidR="00BA4A2B" w:rsidRDefault="007A0D3F">
      <w:r>
        <w:t>session_store.inc adds the token's sizes, CSRF_TOKEN_LENGTH, SIZE, and ROOM. The session store is Lesson 8.6a's with Lesson 8.9's two changes: user_id may be NULL, through NULLIF(?, 0) when start_session gets 0, and every session gets a csrf_token: start_session asks BCryptGenRandom for 64 bytes, the first half for the id and the second for the token. find_session matches only user_id IS NOT NULL, csrf_token_for is one SELECT, and check_csrf checks the length, then compares with CRYPTO_memcmp. The five temp</w:t>
      </w:r>
      <w:r>
        <w:t>lates are C's from Lesson 8.9. The server is Lesson 8.8a's with C's changes: the posted form gains csrf_token; check_form_token is the one place every POST and the API's DELETE check the token, before any value; send_form takes a form kind, a record of the title, the address, and the button, and the token; read_stored_contact is the first part of the edit page and the confirmation page; handle_login_page starts a session with no account when the cookie names no live one, and its Set-Cookie text waits in the</w:t>
      </w:r>
      <w:r>
        <w:t xml:space="preserve"> request record's new REQUEST_SET_COOKIE place, which send_html adds as it adds Allow; and DELETE /api/v1/contacts/{id} reads X-CSRF-Token and answers 204 through send_no_content.</w:t>
      </w:r>
    </w:p>
    <w:p w14:paraId="6434CE66" w14:textId="77777777" w:rsidR="00BA4A2B" w:rsidRDefault="00BA4A2B">
      <w:pPr>
        <w:keepNext/>
      </w:pPr>
    </w:p>
    <w:p w14:paraId="58DF0E19" w14:textId="77777777" w:rsidR="00BA4A2B" w:rsidRDefault="007A0D3F">
      <w:pPr>
        <w:pStyle w:val="Heading3"/>
      </w:pPr>
      <w:r>
        <w:t>assembly/windows/session_store.inc</w:t>
      </w:r>
    </w:p>
    <w:p w14:paraId="002CB645" w14:textId="77777777" w:rsidR="00BA4A2B" w:rsidRDefault="007A0D3F">
      <w:pPr>
        <w:pStyle w:val="SourceCode"/>
        <w:keepNext/>
      </w:pPr>
      <w:r>
        <w:t>; session_store.inc is the session store's include file, Assembly's</w:t>
      </w:r>
    </w:p>
    <w:p w14:paraId="4E5918BB" w14:textId="77777777" w:rsidR="00BA4A2B" w:rsidRDefault="007A0D3F">
      <w:pPr>
        <w:pStyle w:val="SourceCode"/>
        <w:keepNext/>
      </w:pPr>
      <w:r>
        <w:t>; header, as C's session_store.h is in Lesson 8.9: the sizes the servers</w:t>
      </w:r>
    </w:p>
    <w:p w14:paraId="4B16A975" w14:textId="77777777" w:rsidR="00BA4A2B" w:rsidRDefault="007A0D3F">
      <w:pPr>
        <w:pStyle w:val="SourceCode"/>
      </w:pPr>
      <w:r>
        <w:t>; and session_store.asm must agree on. Lesson 8.6a's, with the room for a</w:t>
      </w:r>
    </w:p>
    <w:p w14:paraId="3F6FC878" w14:textId="77777777" w:rsidR="00BA4A2B" w:rsidRDefault="007A0D3F">
      <w:pPr>
        <w:pStyle w:val="SourceCode"/>
      </w:pPr>
      <w:r>
        <w:t>; form token added.</w:t>
      </w:r>
    </w:p>
    <w:p w14:paraId="3E6A6AB3" w14:textId="77777777" w:rsidR="00BA4A2B" w:rsidRDefault="00BA4A2B">
      <w:pPr>
        <w:pStyle w:val="SourceCode"/>
      </w:pPr>
    </w:p>
    <w:p w14:paraId="138C3D55" w14:textId="77777777" w:rsidR="00BA4A2B" w:rsidRDefault="007A0D3F">
      <w:pPr>
        <w:pStyle w:val="SourceCode"/>
      </w:pPr>
      <w:r>
        <w:t>; A session id is 32 secure random bytes written as 64 hex digits; the</w:t>
      </w:r>
    </w:p>
    <w:p w14:paraId="0619935D" w14:textId="77777777" w:rsidR="00BA4A2B" w:rsidRDefault="007A0D3F">
      <w:pPr>
        <w:pStyle w:val="SourceCode"/>
      </w:pPr>
      <w:r>
        <w:t>; last byte of SESSION_ID_SIZE holds the 0. The servers keep 72 bytes for</w:t>
      </w:r>
    </w:p>
    <w:p w14:paraId="1E371414" w14:textId="77777777" w:rsidR="00BA4A2B" w:rsidRDefault="007A0D3F">
      <w:pPr>
        <w:pStyle w:val="SourceCode"/>
      </w:pPr>
      <w:r>
        <w:t>; one, so each place in a frame starts on an 8-byte boundary.</w:t>
      </w:r>
    </w:p>
    <w:p w14:paraId="420A0D12" w14:textId="77777777" w:rsidR="00BA4A2B" w:rsidRDefault="007A0D3F">
      <w:pPr>
        <w:pStyle w:val="SourceCode"/>
      </w:pPr>
      <w:r>
        <w:t>SESSION_ID_LENGTH   equ 64</w:t>
      </w:r>
    </w:p>
    <w:p w14:paraId="16A44229" w14:textId="77777777" w:rsidR="00BA4A2B" w:rsidRDefault="007A0D3F">
      <w:pPr>
        <w:pStyle w:val="SourceCode"/>
      </w:pPr>
      <w:r>
        <w:t>SESSION_ID_SIZE     equ 65</w:t>
      </w:r>
    </w:p>
    <w:p w14:paraId="368AD179" w14:textId="77777777" w:rsidR="00BA4A2B" w:rsidRDefault="007A0D3F">
      <w:pPr>
        <w:pStyle w:val="SourceCode"/>
      </w:pPr>
      <w:r>
        <w:t>SESSION_ID_ROOM     equ 72</w:t>
      </w:r>
    </w:p>
    <w:p w14:paraId="0692D9BD" w14:textId="77777777" w:rsidR="00BA4A2B" w:rsidRDefault="007A0D3F">
      <w:pPr>
        <w:pStyle w:val="SourceCode"/>
      </w:pPr>
      <w:r>
        <w:t>; A form token is made the same way: 32 secure random bytes, 64 hex</w:t>
      </w:r>
    </w:p>
    <w:p w14:paraId="4AB7E5C6" w14:textId="77777777" w:rsidR="00BA4A2B" w:rsidRDefault="007A0D3F">
      <w:pPr>
        <w:pStyle w:val="SourceCode"/>
      </w:pPr>
      <w:r>
        <w:t>; digits, the 0, and room to 72 bytes.</w:t>
      </w:r>
    </w:p>
    <w:p w14:paraId="0BF6CD07" w14:textId="77777777" w:rsidR="00BA4A2B" w:rsidRDefault="007A0D3F">
      <w:pPr>
        <w:pStyle w:val="SourceCode"/>
      </w:pPr>
      <w:r>
        <w:t>CSRF_TOKEN_LENGTH   equ 64</w:t>
      </w:r>
    </w:p>
    <w:p w14:paraId="16242ED5" w14:textId="77777777" w:rsidR="00BA4A2B" w:rsidRDefault="007A0D3F">
      <w:pPr>
        <w:pStyle w:val="SourceCode"/>
      </w:pPr>
      <w:r>
        <w:t>CSRF_TOKEN_SIZE     equ 65</w:t>
      </w:r>
    </w:p>
    <w:p w14:paraId="05255815" w14:textId="77777777" w:rsidR="00BA4A2B" w:rsidRDefault="007A0D3F">
      <w:pPr>
        <w:pStyle w:val="SourceCode"/>
      </w:pPr>
      <w:r>
        <w:t>CSRF_TOKEN_ROOM     equ 72</w:t>
      </w:r>
    </w:p>
    <w:p w14:paraId="04B0C1AC" w14:textId="77777777" w:rsidR="00BA4A2B" w:rsidRDefault="007A0D3F">
      <w:pPr>
        <w:pStyle w:val="SourceCode"/>
      </w:pPr>
      <w:r>
        <w:t>; The room for a flash, 200 bytes and the 0, enough for this lesson's</w:t>
      </w:r>
    </w:p>
    <w:p w14:paraId="0C02A520" w14:textId="77777777" w:rsidR="00BA4A2B" w:rsidRDefault="007A0D3F">
      <w:pPr>
        <w:pStyle w:val="SourceCode"/>
      </w:pPr>
      <w:r>
        <w:t>; ASCII messages, and for the Set-Cookie text session_cookie writes.</w:t>
      </w:r>
    </w:p>
    <w:p w14:paraId="5C857498" w14:textId="77777777" w:rsidR="00BA4A2B" w:rsidRDefault="007A0D3F">
      <w:pPr>
        <w:pStyle w:val="SourceCode"/>
      </w:pPr>
      <w:r>
        <w:t>FLASH_SIZE          equ 201</w:t>
      </w:r>
    </w:p>
    <w:p w14:paraId="06D6DF5D" w14:textId="77777777" w:rsidR="00BA4A2B" w:rsidRDefault="007A0D3F">
      <w:pPr>
        <w:pStyle w:val="SourceCode"/>
      </w:pPr>
      <w:r>
        <w:t>FLASH_ROOM          equ 208</w:t>
      </w:r>
    </w:p>
    <w:p w14:paraId="7C4394B9" w14:textId="77777777" w:rsidR="00BA4A2B" w:rsidRDefault="007A0D3F">
      <w:pPr>
        <w:pStyle w:val="SourceCode"/>
      </w:pPr>
      <w:r>
        <w:t>SESSION_COOKIE_SIZE equ 160</w:t>
      </w:r>
    </w:p>
    <w:p w14:paraId="47AD8846" w14:textId="77777777" w:rsidR="00BA4A2B" w:rsidRDefault="007A0D3F">
      <w:pPr>
        <w:pStyle w:val="SourceCode"/>
      </w:pPr>
      <w:r>
        <w:t>; An account's username, VARCHAR(64) in utf8mb4: 4 * 64 + 1 bytes, kept</w:t>
      </w:r>
    </w:p>
    <w:p w14:paraId="6751C410" w14:textId="77777777" w:rsidR="00BA4A2B" w:rsidRDefault="007A0D3F">
      <w:pPr>
        <w:pStyle w:val="SourceCode"/>
        <w:keepNext/>
      </w:pPr>
      <w:r>
        <w:t>; in 264 so the next place starts on an 8-byte boundary.</w:t>
      </w:r>
    </w:p>
    <w:p w14:paraId="46DB8376" w14:textId="77777777" w:rsidR="00BA4A2B" w:rsidRDefault="007A0D3F">
      <w:pPr>
        <w:pStyle w:val="SourceCode"/>
        <w:keepNext/>
      </w:pPr>
      <w:r>
        <w:t>USERNAME_SIZE       equ 257</w:t>
      </w:r>
    </w:p>
    <w:p w14:paraId="6E4F240D" w14:textId="77777777" w:rsidR="00BA4A2B" w:rsidRDefault="007A0D3F">
      <w:pPr>
        <w:pStyle w:val="SourceCode"/>
      </w:pPr>
      <w:r>
        <w:t>USERNAME_ROOM       equ 264</w:t>
      </w:r>
    </w:p>
    <w:p w14:paraId="6D26ECEC" w14:textId="77777777" w:rsidR="00BA4A2B" w:rsidRDefault="00BA4A2B">
      <w:pPr>
        <w:keepNext/>
      </w:pPr>
    </w:p>
    <w:p w14:paraId="095C10A6" w14:textId="77777777" w:rsidR="00BA4A2B" w:rsidRDefault="007A0D3F">
      <w:pPr>
        <w:pStyle w:val="Heading3"/>
      </w:pPr>
      <w:r>
        <w:t>assembly/windows/session_store.asm</w:t>
      </w:r>
    </w:p>
    <w:p w14:paraId="2BF76DF9" w14:textId="77777777" w:rsidR="00BA4A2B" w:rsidRDefault="007A0D3F">
      <w:pPr>
        <w:pStyle w:val="SourceCode"/>
        <w:keepNext/>
      </w:pPr>
      <w:r>
        <w:t>; Assembly for 64-bit Windows, written for NASM. Lesson 8.9a: Lesson</w:t>
      </w:r>
    </w:p>
    <w:p w14:paraId="4E42AFBD" w14:textId="77777777" w:rsidR="00BA4A2B" w:rsidRDefault="007A0D3F">
      <w:pPr>
        <w:pStyle w:val="SourceCode"/>
        <w:keepNext/>
      </w:pPr>
      <w:r>
        <w:t>; 8.6a's session store, now with each session's form token, as C's is in</w:t>
      </w:r>
    </w:p>
    <w:p w14:paraId="6F5CCE08" w14:textId="77777777" w:rsidR="00BA4A2B" w:rsidRDefault="007A0D3F">
      <w:pPr>
        <w:pStyle w:val="SourceCode"/>
      </w:pPr>
      <w:r>
        <w:t>; Lesson 8.9. A session starts when a visitor opens the login form, before</w:t>
      </w:r>
    </w:p>
    <w:p w14:paraId="56590A15" w14:textId="77777777" w:rsidR="00BA4A2B" w:rsidRDefault="007A0D3F">
      <w:pPr>
        <w:pStyle w:val="SourceCode"/>
      </w:pPr>
      <w:r>
        <w:t>; any account is known (user_id NULL), so that form has a token too; the</w:t>
      </w:r>
    </w:p>
    <w:p w14:paraId="30E4A72A" w14:textId="77777777" w:rsidR="00BA4A2B" w:rsidRDefault="007A0D3F">
      <w:pPr>
        <w:pStyle w:val="SourceCode"/>
      </w:pPr>
      <w:r>
        <w:t>; login then starts a new session for the account. Remember, the browser</w:t>
      </w:r>
    </w:p>
    <w:p w14:paraId="4EEDC070" w14:textId="77777777" w:rsidR="00BA4A2B" w:rsidRDefault="007A0D3F">
      <w:pPr>
        <w:pStyle w:val="SourceCode"/>
      </w:pPr>
      <w:r>
        <w:t>; holds only the id, in a cookie, the table only its SHA-256, and nothing</w:t>
      </w:r>
    </w:p>
    <w:p w14:paraId="11FC5BC9" w14:textId="77777777" w:rsidR="00BA4A2B" w:rsidRDefault="007A0D3F">
      <w:pPr>
        <w:pStyle w:val="SourceCode"/>
      </w:pPr>
      <w:r>
        <w:t>; here prints: a failed statement goes to contacts.log, and the function</w:t>
      </w:r>
    </w:p>
    <w:p w14:paraId="1959F25B" w14:textId="77777777" w:rsidR="00BA4A2B" w:rsidRDefault="007A0D3F">
      <w:pPr>
        <w:pStyle w:val="SourceCode"/>
      </w:pPr>
      <w:r>
        <w:t>; answers as if there were no session. Windows' CNG makes the ids and the</w:t>
      </w:r>
    </w:p>
    <w:p w14:paraId="2AB359B6" w14:textId="77777777" w:rsidR="00BA4A2B" w:rsidRDefault="007A0D3F">
      <w:pPr>
        <w:pStyle w:val="SourceCode"/>
      </w:pPr>
      <w:r>
        <w:t>; tokens, BCryptGenRandom, and hashes the ids, BCryptHash (Lesson 8.5a).</w:t>
      </w:r>
    </w:p>
    <w:p w14:paraId="3D856DFD" w14:textId="77777777" w:rsidR="00BA4A2B" w:rsidRDefault="007A0D3F">
      <w:pPr>
        <w:pStyle w:val="SourceCode"/>
      </w:pPr>
      <w:r>
        <w:t>default rel</w:t>
      </w:r>
    </w:p>
    <w:p w14:paraId="42D958B4" w14:textId="77777777" w:rsidR="00BA4A2B" w:rsidRDefault="007A0D3F">
      <w:pPr>
        <w:pStyle w:val="SourceCode"/>
      </w:pPr>
      <w:r>
        <w:t>global create_session_table</w:t>
      </w:r>
    </w:p>
    <w:p w14:paraId="272CCA68" w14:textId="77777777" w:rsidR="00BA4A2B" w:rsidRDefault="007A0D3F">
      <w:pPr>
        <w:pStyle w:val="SourceCode"/>
      </w:pPr>
      <w:r>
        <w:t>global start_session</w:t>
      </w:r>
    </w:p>
    <w:p w14:paraId="7C5DC986" w14:textId="77777777" w:rsidR="00BA4A2B" w:rsidRDefault="007A0D3F">
      <w:pPr>
        <w:pStyle w:val="SourceCode"/>
      </w:pPr>
      <w:r>
        <w:t>global find_session</w:t>
      </w:r>
    </w:p>
    <w:p w14:paraId="35092067" w14:textId="77777777" w:rsidR="00BA4A2B" w:rsidRDefault="007A0D3F">
      <w:pPr>
        <w:pStyle w:val="SourceCode"/>
      </w:pPr>
      <w:r>
        <w:t>global csrf_token_for</w:t>
      </w:r>
    </w:p>
    <w:p w14:paraId="3A2CD9AC" w14:textId="77777777" w:rsidR="00BA4A2B" w:rsidRDefault="007A0D3F">
      <w:pPr>
        <w:pStyle w:val="SourceCode"/>
      </w:pPr>
      <w:r>
        <w:t>global check_csrf</w:t>
      </w:r>
    </w:p>
    <w:p w14:paraId="65A7758C" w14:textId="77777777" w:rsidR="00BA4A2B" w:rsidRDefault="007A0D3F">
      <w:pPr>
        <w:pStyle w:val="SourceCode"/>
      </w:pPr>
      <w:r>
        <w:t>global session_username</w:t>
      </w:r>
    </w:p>
    <w:p w14:paraId="6455626F" w14:textId="77777777" w:rsidR="00BA4A2B" w:rsidRDefault="007A0D3F">
      <w:pPr>
        <w:pStyle w:val="SourceCode"/>
      </w:pPr>
      <w:r>
        <w:t>global end_session</w:t>
      </w:r>
    </w:p>
    <w:p w14:paraId="3AAE2FB7" w14:textId="77777777" w:rsidR="00BA4A2B" w:rsidRDefault="007A0D3F">
      <w:pPr>
        <w:pStyle w:val="SourceCode"/>
      </w:pPr>
      <w:r>
        <w:t>global set_flash</w:t>
      </w:r>
    </w:p>
    <w:p w14:paraId="47694ED4" w14:textId="77777777" w:rsidR="00BA4A2B" w:rsidRDefault="007A0D3F">
      <w:pPr>
        <w:pStyle w:val="SourceCode"/>
      </w:pPr>
      <w:r>
        <w:t>global take_flash</w:t>
      </w:r>
    </w:p>
    <w:p w14:paraId="2E020291" w14:textId="77777777" w:rsidR="00BA4A2B" w:rsidRDefault="007A0D3F">
      <w:pPr>
        <w:pStyle w:val="SourceCode"/>
      </w:pPr>
      <w:r>
        <w:t>global session_cookie</w:t>
      </w:r>
    </w:p>
    <w:p w14:paraId="1E294F91" w14:textId="77777777" w:rsidR="00BA4A2B" w:rsidRDefault="007A0D3F">
      <w:pPr>
        <w:pStyle w:val="SourceCode"/>
      </w:pPr>
      <w:r>
        <w:t>; Remember, global shares data as it shares functions (Lesson 8.5a): the</w:t>
      </w:r>
    </w:p>
    <w:p w14:paraId="31DE2DD1" w14:textId="77777777" w:rsidR="00BA4A2B" w:rsidRDefault="007A0D3F">
      <w:pPr>
        <w:pStyle w:val="SourceCode"/>
      </w:pPr>
      <w:r>
        <w:t>; cookie's name, and the text that ends the cookie at logout.</w:t>
      </w:r>
    </w:p>
    <w:p w14:paraId="339070FC" w14:textId="77777777" w:rsidR="00BA4A2B" w:rsidRDefault="007A0D3F">
      <w:pPr>
        <w:pStyle w:val="SourceCode"/>
      </w:pPr>
      <w:r>
        <w:t>global session_cookie_name</w:t>
      </w:r>
    </w:p>
    <w:p w14:paraId="474B4704" w14:textId="77777777" w:rsidR="00BA4A2B" w:rsidRDefault="007A0D3F">
      <w:pPr>
        <w:pStyle w:val="SourceCode"/>
      </w:pPr>
      <w:r>
        <w:t>global ended_session_cookie</w:t>
      </w:r>
    </w:p>
    <w:p w14:paraId="2DF04BA1" w14:textId="77777777" w:rsidR="00BA4A2B" w:rsidRDefault="007A0D3F">
      <w:pPr>
        <w:pStyle w:val="SourceCode"/>
      </w:pPr>
      <w:r>
        <w:t>extern BCryptGenRandom</w:t>
      </w:r>
    </w:p>
    <w:p w14:paraId="76923DE5" w14:textId="77777777" w:rsidR="00BA4A2B" w:rsidRDefault="007A0D3F">
      <w:pPr>
        <w:pStyle w:val="SourceCode"/>
      </w:pPr>
      <w:r>
        <w:t>extern BCryptHash</w:t>
      </w:r>
    </w:p>
    <w:p w14:paraId="635D754C" w14:textId="77777777" w:rsidR="00BA4A2B" w:rsidRDefault="007A0D3F">
      <w:pPr>
        <w:pStyle w:val="SourceCode"/>
      </w:pPr>
      <w:r>
        <w:t>; CRYPTO_memcmp is OpenSSL's constant-time comparison, from libcrypto, the</w:t>
      </w:r>
    </w:p>
    <w:p w14:paraId="1369CF3C" w14:textId="77777777" w:rsidR="00BA4A2B" w:rsidRDefault="007A0D3F">
      <w:pPr>
        <w:pStyle w:val="SourceCode"/>
      </w:pPr>
      <w:r>
        <w:t>; library the server already links for Argon2 (Lesson 8.6a).</w:t>
      </w:r>
    </w:p>
    <w:p w14:paraId="5D3FF67B" w14:textId="77777777" w:rsidR="00BA4A2B" w:rsidRDefault="007A0D3F">
      <w:pPr>
        <w:pStyle w:val="SourceCode"/>
      </w:pPr>
      <w:r>
        <w:t>extern CRYPTO_memcmp</w:t>
      </w:r>
    </w:p>
    <w:p w14:paraId="79DFA3AC" w14:textId="77777777" w:rsidR="00BA4A2B" w:rsidRDefault="007A0D3F">
      <w:pPr>
        <w:pStyle w:val="SourceCode"/>
      </w:pPr>
      <w:r>
        <w:t>extern strlen</w:t>
      </w:r>
    </w:p>
    <w:p w14:paraId="1396F945" w14:textId="77777777" w:rsidR="00BA4A2B" w:rsidRDefault="007A0D3F">
      <w:pPr>
        <w:pStyle w:val="SourceCode"/>
      </w:pPr>
      <w:r>
        <w:t>extern snprintf</w:t>
      </w:r>
    </w:p>
    <w:p w14:paraId="21E5823E" w14:textId="77777777" w:rsidR="00BA4A2B" w:rsidRDefault="007A0D3F">
      <w:pPr>
        <w:pStyle w:val="SourceCode"/>
      </w:pPr>
      <w:r>
        <w:t>extern memset</w:t>
      </w:r>
    </w:p>
    <w:p w14:paraId="7CC24482" w14:textId="77777777" w:rsidR="00BA4A2B" w:rsidRDefault="007A0D3F">
      <w:pPr>
        <w:pStyle w:val="SourceCode"/>
      </w:pPr>
      <w:r>
        <w:t>extern mysql_query</w:t>
      </w:r>
    </w:p>
    <w:p w14:paraId="43CB3413" w14:textId="77777777" w:rsidR="00BA4A2B" w:rsidRDefault="007A0D3F">
      <w:pPr>
        <w:pStyle w:val="SourceCode"/>
      </w:pPr>
      <w:r>
        <w:t>extern mysql_stmt_init</w:t>
      </w:r>
    </w:p>
    <w:p w14:paraId="659998B0" w14:textId="77777777" w:rsidR="00BA4A2B" w:rsidRDefault="007A0D3F">
      <w:pPr>
        <w:pStyle w:val="SourceCode"/>
      </w:pPr>
      <w:r>
        <w:t>extern mysql_stmt_prepare</w:t>
      </w:r>
    </w:p>
    <w:p w14:paraId="50838555" w14:textId="77777777" w:rsidR="00BA4A2B" w:rsidRDefault="007A0D3F">
      <w:pPr>
        <w:pStyle w:val="SourceCode"/>
      </w:pPr>
      <w:r>
        <w:t>extern mysql_stmt_bind_param</w:t>
      </w:r>
    </w:p>
    <w:p w14:paraId="609EEF36" w14:textId="77777777" w:rsidR="00BA4A2B" w:rsidRDefault="007A0D3F">
      <w:pPr>
        <w:pStyle w:val="SourceCode"/>
      </w:pPr>
      <w:r>
        <w:t>extern mysql_stmt_execute</w:t>
      </w:r>
    </w:p>
    <w:p w14:paraId="4C4BC295" w14:textId="77777777" w:rsidR="00BA4A2B" w:rsidRDefault="007A0D3F">
      <w:pPr>
        <w:pStyle w:val="SourceCode"/>
      </w:pPr>
      <w:r>
        <w:t>extern mysql_stmt_bind_result</w:t>
      </w:r>
    </w:p>
    <w:p w14:paraId="1174B169" w14:textId="77777777" w:rsidR="00BA4A2B" w:rsidRDefault="007A0D3F">
      <w:pPr>
        <w:pStyle w:val="SourceCode"/>
      </w:pPr>
      <w:r>
        <w:t>extern mysql_stmt_fetch</w:t>
      </w:r>
    </w:p>
    <w:p w14:paraId="44C6D678" w14:textId="77777777" w:rsidR="00BA4A2B" w:rsidRDefault="007A0D3F">
      <w:pPr>
        <w:pStyle w:val="SourceCode"/>
      </w:pPr>
      <w:r>
        <w:t>extern mysql_stmt_affected_rows</w:t>
      </w:r>
    </w:p>
    <w:p w14:paraId="1B1EA4D2" w14:textId="77777777" w:rsidR="00BA4A2B" w:rsidRDefault="007A0D3F">
      <w:pPr>
        <w:pStyle w:val="SourceCode"/>
      </w:pPr>
      <w:r>
        <w:t>extern mysql_stmt_errno</w:t>
      </w:r>
    </w:p>
    <w:p w14:paraId="01A5BCFF" w14:textId="77777777" w:rsidR="00BA4A2B" w:rsidRDefault="007A0D3F">
      <w:pPr>
        <w:pStyle w:val="SourceCode"/>
      </w:pPr>
      <w:r>
        <w:t>extern mysql_stmt_error</w:t>
      </w:r>
    </w:p>
    <w:p w14:paraId="4E5038A9" w14:textId="77777777" w:rsidR="00BA4A2B" w:rsidRDefault="007A0D3F">
      <w:pPr>
        <w:pStyle w:val="SourceCode"/>
      </w:pPr>
      <w:r>
        <w:t>extern mysql_stmt_close</w:t>
      </w:r>
    </w:p>
    <w:p w14:paraId="769A83CF" w14:textId="77777777" w:rsidR="00BA4A2B" w:rsidRDefault="007A0D3F">
      <w:pPr>
        <w:pStyle w:val="SourceCode"/>
      </w:pPr>
      <w:r>
        <w:t>; Your Chapter 5 contacts.asm.</w:t>
      </w:r>
    </w:p>
    <w:p w14:paraId="20BF8E64" w14:textId="77777777" w:rsidR="00BA4A2B" w:rsidRDefault="007A0D3F">
      <w:pPr>
        <w:pStyle w:val="SourceCode"/>
      </w:pPr>
      <w:r>
        <w:t>extern save_connection_failure</w:t>
      </w:r>
    </w:p>
    <w:p w14:paraId="6FC66545" w14:textId="77777777" w:rsidR="00BA4A2B" w:rsidRDefault="007A0D3F">
      <w:pPr>
        <w:pStyle w:val="SourceCode"/>
      </w:pPr>
      <w:r>
        <w:t>extern handle_database_error</w:t>
      </w:r>
    </w:p>
    <w:p w14:paraId="29280B31" w14:textId="77777777" w:rsidR="00BA4A2B" w:rsidRDefault="00BA4A2B">
      <w:pPr>
        <w:pStyle w:val="SourceCode"/>
      </w:pPr>
    </w:p>
    <w:p w14:paraId="00422BD9" w14:textId="77777777" w:rsidR="00BA4A2B" w:rsidRDefault="007A0D3F">
      <w:pPr>
        <w:pStyle w:val="SourceCode"/>
      </w:pPr>
      <w:r>
        <w:t>; Remember, contacts.inc holds the statuses and the failure record's</w:t>
      </w:r>
    </w:p>
    <w:p w14:paraId="0598DD88" w14:textId="77777777" w:rsidR="00BA4A2B" w:rsidRDefault="007A0D3F">
      <w:pPr>
        <w:pStyle w:val="SourceCode"/>
      </w:pPr>
      <w:r>
        <w:t>; fields (Lesson 5.9a); session_store.inc holds the sizes the servers</w:t>
      </w:r>
    </w:p>
    <w:p w14:paraId="547758A3" w14:textId="77777777" w:rsidR="00BA4A2B" w:rsidRDefault="007A0D3F">
      <w:pPr>
        <w:pStyle w:val="SourceCode"/>
      </w:pPr>
      <w:r>
        <w:t>; share with this file.</w:t>
      </w:r>
    </w:p>
    <w:p w14:paraId="01905034" w14:textId="77777777" w:rsidR="00BA4A2B" w:rsidRDefault="007A0D3F">
      <w:pPr>
        <w:pStyle w:val="SourceCode"/>
      </w:pPr>
      <w:r>
        <w:t>%include "contacts.inc"</w:t>
      </w:r>
    </w:p>
    <w:p w14:paraId="18618634" w14:textId="77777777" w:rsidR="00BA4A2B" w:rsidRDefault="007A0D3F">
      <w:pPr>
        <w:pStyle w:val="SourceCode"/>
      </w:pPr>
      <w:r>
        <w:t>%include "session_store.inc"</w:t>
      </w:r>
    </w:p>
    <w:p w14:paraId="70662BEA" w14:textId="77777777" w:rsidR="00BA4A2B" w:rsidRDefault="00BA4A2B">
      <w:pPr>
        <w:pStyle w:val="SourceCode"/>
      </w:pPr>
    </w:p>
    <w:p w14:paraId="1AAFB01A" w14:textId="77777777" w:rsidR="00BA4A2B" w:rsidRDefault="007A0D3F">
      <w:pPr>
        <w:pStyle w:val="SourceCode"/>
      </w:pPr>
      <w:r>
        <w:t>; Remember, a MYSQL_BIND record is 104 bytes, with the value's address at</w:t>
      </w:r>
    </w:p>
    <w:p w14:paraId="61038985" w14:textId="77777777" w:rsidR="00BA4A2B" w:rsidRDefault="007A0D3F">
      <w:pPr>
        <w:pStyle w:val="SourceCode"/>
      </w:pPr>
      <w:r>
        <w:t>; byte 16, its length at byte 64, and its type at byte 84 (Lesson 4.9a).</w:t>
      </w:r>
    </w:p>
    <w:p w14:paraId="5FBF965F" w14:textId="77777777" w:rsidR="00BA4A2B" w:rsidRDefault="007A0D3F">
      <w:pPr>
        <w:pStyle w:val="SourceCode"/>
      </w:pPr>
      <w:r>
        <w:t>BIND_SIZE           equ 104</w:t>
      </w:r>
    </w:p>
    <w:p w14:paraId="53F8994C" w14:textId="77777777" w:rsidR="00BA4A2B" w:rsidRDefault="007A0D3F">
      <w:pPr>
        <w:pStyle w:val="SourceCode"/>
      </w:pPr>
      <w:r>
        <w:t>BIND_BUFFER         equ 16</w:t>
      </w:r>
    </w:p>
    <w:p w14:paraId="031DC9D6" w14:textId="77777777" w:rsidR="00BA4A2B" w:rsidRDefault="007A0D3F">
      <w:pPr>
        <w:pStyle w:val="SourceCode"/>
      </w:pPr>
      <w:r>
        <w:t>BIND_LENGTH         equ 64</w:t>
      </w:r>
    </w:p>
    <w:p w14:paraId="28D4C653" w14:textId="77777777" w:rsidR="00BA4A2B" w:rsidRDefault="007A0D3F">
      <w:pPr>
        <w:pStyle w:val="SourceCode"/>
      </w:pPr>
      <w:r>
        <w:t>BIND_TYPE           equ 84</w:t>
      </w:r>
    </w:p>
    <w:p w14:paraId="05C91EBF" w14:textId="77777777" w:rsidR="00BA4A2B" w:rsidRDefault="007A0D3F">
      <w:pPr>
        <w:pStyle w:val="SourceCode"/>
      </w:pPr>
      <w:r>
        <w:t>MYSQL_TYPE_STRING   equ 254</w:t>
      </w:r>
    </w:p>
    <w:p w14:paraId="0FAD3F89" w14:textId="77777777" w:rsidR="00BA4A2B" w:rsidRDefault="007A0D3F">
      <w:pPr>
        <w:pStyle w:val="SourceCode"/>
      </w:pPr>
      <w:r>
        <w:t>; Remember, BCryptGenRandom's flag for the system's own generator, the</w:t>
      </w:r>
    </w:p>
    <w:p w14:paraId="046B1C73" w14:textId="77777777" w:rsidR="00BA4A2B" w:rsidRDefault="007A0D3F">
      <w:pPr>
        <w:pStyle w:val="SourceCode"/>
      </w:pPr>
      <w:r>
        <w:t>; ready-made SHA-256 handle, and SHA-256's 32 bytes (Lesson 6.16a).</w:t>
      </w:r>
    </w:p>
    <w:p w14:paraId="1C2F2BAA" w14:textId="77777777" w:rsidR="00BA4A2B" w:rsidRDefault="007A0D3F">
      <w:pPr>
        <w:pStyle w:val="SourceCode"/>
      </w:pPr>
      <w:r>
        <w:t>BCRYPT_USE_SYSTEM_PREFERRED_RNG equ 2</w:t>
      </w:r>
    </w:p>
    <w:p w14:paraId="58AAE1F6" w14:textId="77777777" w:rsidR="00BA4A2B" w:rsidRDefault="007A0D3F">
      <w:pPr>
        <w:pStyle w:val="SourceCode"/>
      </w:pPr>
      <w:r>
        <w:t>BCRYPT_SHA256_ALG_HANDLE equ 0x41</w:t>
      </w:r>
    </w:p>
    <w:p w14:paraId="2EAB85F7" w14:textId="77777777" w:rsidR="00BA4A2B" w:rsidRDefault="007A0D3F">
      <w:pPr>
        <w:pStyle w:val="SourceCode"/>
      </w:pPr>
      <w:r>
        <w:t>SHA256_SIZE         equ 32</w:t>
      </w:r>
    </w:p>
    <w:p w14:paraId="053F2848" w14:textId="77777777" w:rsidR="00BA4A2B" w:rsidRDefault="007A0D3F">
      <w:pPr>
        <w:pStyle w:val="SourceCode"/>
      </w:pPr>
      <w:r>
        <w:t>; 32 random bytes are 256 bits: far too many ids to guess. A new session</w:t>
      </w:r>
    </w:p>
    <w:p w14:paraId="62F8F393" w14:textId="77777777" w:rsidR="00BA4A2B" w:rsidRDefault="007A0D3F">
      <w:pPr>
        <w:pStyle w:val="SourceCode"/>
      </w:pPr>
      <w:r>
        <w:t>; asks the generator for twice as many: the first 32 become the id, the</w:t>
      </w:r>
    </w:p>
    <w:p w14:paraId="03A528B2" w14:textId="77777777" w:rsidR="00BA4A2B" w:rsidRDefault="007A0D3F">
      <w:pPr>
        <w:pStyle w:val="SourceCode"/>
      </w:pPr>
      <w:r>
        <w:t>; other 32 the form token, so neither can be worked out from the other.</w:t>
      </w:r>
    </w:p>
    <w:p w14:paraId="7216E36B" w14:textId="77777777" w:rsidR="00BA4A2B" w:rsidRDefault="007A0D3F">
      <w:pPr>
        <w:pStyle w:val="SourceCode"/>
      </w:pPr>
      <w:r>
        <w:t>SESSION_BYTES       equ 32</w:t>
      </w:r>
    </w:p>
    <w:p w14:paraId="731F66E5" w14:textId="77777777" w:rsidR="00BA4A2B" w:rsidRDefault="007A0D3F">
      <w:pPr>
        <w:pStyle w:val="SourceCode"/>
      </w:pPr>
      <w:r>
        <w:t>RANDOM_BYTES        equ 2 * SESSION_BYTES</w:t>
      </w:r>
    </w:p>
    <w:p w14:paraId="16BB561B" w14:textId="77777777" w:rsidR="00BA4A2B" w:rsidRDefault="007A0D3F">
      <w:pPr>
        <w:pStyle w:val="SourceCode"/>
      </w:pPr>
      <w:r>
        <w:t>; The most texts one statement binds: the insert's three.</w:t>
      </w:r>
    </w:p>
    <w:p w14:paraId="2BE3077A" w14:textId="77777777" w:rsidR="00BA4A2B" w:rsidRDefault="007A0D3F">
      <w:pPr>
        <w:pStyle w:val="SourceCode"/>
      </w:pPr>
      <w:r>
        <w:t>MOST_VALUES         equ 3</w:t>
      </w:r>
    </w:p>
    <w:p w14:paraId="3FA2999A" w14:textId="77777777" w:rsidR="00BA4A2B" w:rsidRDefault="007A0D3F">
      <w:pPr>
        <w:pStyle w:val="SourceCode"/>
      </w:pPr>
      <w:r>
        <w:t>; A flash read back from MySQL may hold up to 4 bytes per character.</w:t>
      </w:r>
    </w:p>
    <w:p w14:paraId="5BEB9152" w14:textId="77777777" w:rsidR="00BA4A2B" w:rsidRDefault="007A0D3F">
      <w:pPr>
        <w:pStyle w:val="SourceCode"/>
      </w:pPr>
      <w:r>
        <w:t>FLASH_TEXT_SIZE     equ 4 * FLASH_SIZE</w:t>
      </w:r>
    </w:p>
    <w:p w14:paraId="7732D199" w14:textId="77777777" w:rsidR="00BA4A2B" w:rsidRDefault="00BA4A2B">
      <w:pPr>
        <w:pStyle w:val="SourceCode"/>
      </w:pPr>
    </w:p>
    <w:p w14:paraId="739FE07A" w14:textId="77777777" w:rsidR="00BA4A2B" w:rsidRDefault="007A0D3F">
      <w:pPr>
        <w:pStyle w:val="SourceCode"/>
      </w:pPr>
      <w:r>
        <w:t>section .rdata</w:t>
      </w:r>
    </w:p>
    <w:p w14:paraId="577398F0" w14:textId="77777777" w:rsidR="00BA4A2B" w:rsidRDefault="007A0D3F">
      <w:pPr>
        <w:pStyle w:val="SourceCode"/>
      </w:pPr>
      <w:r>
        <w:t xml:space="preserve">    session_cookie_name db "__Host-spa_session", 0</w:t>
      </w:r>
    </w:p>
    <w:p w14:paraId="08BF0954" w14:textId="77777777" w:rsidR="00BA4A2B" w:rsidRDefault="007A0D3F">
      <w:pPr>
        <w:pStyle w:val="SourceCode"/>
      </w:pPr>
      <w:r>
        <w:t xml:space="preserve">    ; The Set-Cookie text that ends the cookie at logout: an empty value,</w:t>
      </w:r>
    </w:p>
    <w:p w14:paraId="23D5A2B3" w14:textId="77777777" w:rsidR="00BA4A2B" w:rsidRDefault="007A0D3F">
      <w:pPr>
        <w:pStyle w:val="SourceCode"/>
      </w:pPr>
      <w:r>
        <w:t xml:space="preserve">    ; which replaces the id, and Max-Age=0, which tells the browser to</w:t>
      </w:r>
    </w:p>
    <w:p w14:paraId="55CF75EE" w14:textId="77777777" w:rsidR="00BA4A2B" w:rsidRDefault="007A0D3F">
      <w:pPr>
        <w:pStyle w:val="SourceCode"/>
      </w:pPr>
      <w:r>
        <w:t xml:space="preserve">    ; delete the cookie now. Path=/ and Secure make it the same __Host-</w:t>
      </w:r>
    </w:p>
    <w:p w14:paraId="12EC218D" w14:textId="77777777" w:rsidR="00BA4A2B" w:rsidRDefault="007A0D3F">
      <w:pPr>
        <w:pStyle w:val="SourceCode"/>
      </w:pPr>
      <w:r>
        <w:t xml:space="preserve">    ; cookie, so it replaces the old one.</w:t>
      </w:r>
    </w:p>
    <w:p w14:paraId="07CFDBE4" w14:textId="77777777" w:rsidR="00BA4A2B" w:rsidRDefault="007A0D3F">
      <w:pPr>
        <w:pStyle w:val="SourceCode"/>
      </w:pPr>
      <w:r>
        <w:t xml:space="preserve">    ended_session_cookie db "__Host-spa_session=; Path=/; Secure; "</w:t>
      </w:r>
    </w:p>
    <w:p w14:paraId="4C33801C" w14:textId="77777777" w:rsidR="00BA4A2B" w:rsidRDefault="007A0D3F">
      <w:pPr>
        <w:pStyle w:val="SourceCode"/>
      </w:pPr>
      <w:r>
        <w:t xml:space="preserve">                    db "Max-Age=0", 0</w:t>
      </w:r>
    </w:p>
    <w:p w14:paraId="6EC69A8B" w14:textId="77777777" w:rsidR="00BA4A2B" w:rsidRDefault="007A0D3F">
      <w:pPr>
        <w:pStyle w:val="SourceCode"/>
      </w:pPr>
      <w:r>
        <w:t xml:space="preserve">    ; session_cookie's text: the name, =, the id, and the attributes, in</w:t>
      </w:r>
    </w:p>
    <w:p w14:paraId="5423C7AC" w14:textId="77777777" w:rsidR="00BA4A2B" w:rsidRDefault="007A0D3F">
      <w:pPr>
        <w:pStyle w:val="SourceCode"/>
      </w:pPr>
      <w:r>
        <w:t xml:space="preserve">    ; the order the lesson's cookie table explains them.</w:t>
      </w:r>
    </w:p>
    <w:p w14:paraId="7BAFF104" w14:textId="77777777" w:rsidR="00BA4A2B" w:rsidRDefault="007A0D3F">
      <w:pPr>
        <w:pStyle w:val="SourceCode"/>
      </w:pPr>
      <w:r>
        <w:t xml:space="preserve">    cookie_format   db "__Host-spa_session=%s; Path=/; Secure; HttpOnly; "</w:t>
      </w:r>
    </w:p>
    <w:p w14:paraId="27BE16FF" w14:textId="77777777" w:rsidR="00BA4A2B" w:rsidRDefault="007A0D3F">
      <w:pPr>
        <w:pStyle w:val="SourceCode"/>
      </w:pPr>
      <w:r>
        <w:t xml:space="preserve">                    db "SameSite=Lax", 0</w:t>
      </w:r>
    </w:p>
    <w:p w14:paraId="428507E2" w14:textId="77777777" w:rsidR="00BA4A2B" w:rsidRDefault="007A0D3F">
      <w:pPr>
        <w:pStyle w:val="SourceCode"/>
      </w:pPr>
      <w:r>
        <w:t xml:space="preserve">    ; A session not used for this many seconds (30 minutes) has expired.</w:t>
      </w:r>
    </w:p>
    <w:p w14:paraId="048C3B60" w14:textId="77777777" w:rsidR="00BA4A2B" w:rsidRDefault="007A0D3F">
      <w:pPr>
        <w:pStyle w:val="SourceCode"/>
      </w:pPr>
      <w:r>
        <w:t xml:space="preserve">    ; Every value is bound as text, and MySQL turns the text 1800 into</w:t>
      </w:r>
    </w:p>
    <w:p w14:paraId="12CE964A" w14:textId="77777777" w:rsidR="00BA4A2B" w:rsidRDefault="007A0D3F">
      <w:pPr>
        <w:pStyle w:val="SourceCode"/>
      </w:pPr>
      <w:r>
        <w:t xml:space="preserve">    ; the number INTERVAL needs, as C's run_statement does.</w:t>
      </w:r>
    </w:p>
    <w:p w14:paraId="1A684224" w14:textId="77777777" w:rsidR="00BA4A2B" w:rsidRDefault="007A0D3F">
      <w:pPr>
        <w:pStyle w:val="SourceCode"/>
      </w:pPr>
      <w:r>
        <w:t xml:space="preserve">    idle_seconds_text db "1800", 0</w:t>
      </w:r>
    </w:p>
    <w:p w14:paraId="2CBE2DD4" w14:textId="77777777" w:rsidR="00BA4A2B" w:rsidRDefault="007A0D3F">
      <w:pPr>
        <w:pStyle w:val="SourceCode"/>
      </w:pPr>
      <w:r>
        <w:t xml:space="preserve">    ; Remember, idle time and lifetime: a session also ends 12 hours after</w:t>
      </w:r>
    </w:p>
    <w:p w14:paraId="16F0F430" w14:textId="77777777" w:rsidR="00BA4A2B" w:rsidRDefault="007A0D3F">
      <w:pPr>
        <w:pStyle w:val="SourceCode"/>
      </w:pPr>
      <w:r>
        <w:t xml:space="preserve">    ; it started, created_at (Lesson 8.5a): 43200 seconds, text too.</w:t>
      </w:r>
    </w:p>
    <w:p w14:paraId="34D48492" w14:textId="77777777" w:rsidR="00BA4A2B" w:rsidRDefault="007A0D3F">
      <w:pPr>
        <w:pStyle w:val="SourceCode"/>
      </w:pPr>
      <w:r>
        <w:t xml:space="preserve">    lifetime_seconds_text db "43200", 0</w:t>
      </w:r>
    </w:p>
    <w:p w14:paraId="57EE922E" w14:textId="77777777" w:rsidR="00BA4A2B" w:rsidRDefault="007A0D3F">
      <w:pPr>
        <w:pStyle w:val="SourceCode"/>
      </w:pPr>
      <w:r>
        <w:t xml:space="preserve">    ; Two changes from Lesson 8.6a. user_id may now be NULL: a session</w:t>
      </w:r>
    </w:p>
    <w:p w14:paraId="766AD0F0" w14:textId="77777777" w:rsidR="00BA4A2B" w:rsidRDefault="007A0D3F">
      <w:pPr>
        <w:pStyle w:val="SourceCode"/>
      </w:pPr>
      <w:r>
        <w:t xml:space="preserve">    ; that belongs to no account yet, for the login form. csrf_token is</w:t>
      </w:r>
    </w:p>
    <w:p w14:paraId="7ADE8C68" w14:textId="77777777" w:rsidR="00BA4A2B" w:rsidRDefault="007A0D3F">
      <w:pPr>
        <w:pStyle w:val="SourceCode"/>
      </w:pPr>
      <w:r>
        <w:t xml:space="preserve">    ; the session's form token, kept as it is: it is no use to anyone</w:t>
      </w:r>
    </w:p>
    <w:p w14:paraId="46BD707C" w14:textId="77777777" w:rsidR="00BA4A2B" w:rsidRDefault="007A0D3F">
      <w:pPr>
        <w:pStyle w:val="SourceCode"/>
      </w:pPr>
      <w:r>
        <w:t xml:space="preserve">    ; without the cookie, and the page must show it. Remember, FOREIGN KEY</w:t>
      </w:r>
    </w:p>
    <w:p w14:paraId="6C9124E1" w14:textId="77777777" w:rsidR="00BA4A2B" w:rsidRDefault="007A0D3F">
      <w:pPr>
        <w:pStyle w:val="SourceCode"/>
      </w:pPr>
      <w:r>
        <w:t xml:space="preserve">    ; makes MySQL refuse a user_id that is not in web_users_assembly (Lesson</w:t>
      </w:r>
    </w:p>
    <w:p w14:paraId="1740B1CB" w14:textId="77777777" w:rsidR="00BA4A2B" w:rsidRDefault="007A0D3F">
      <w:pPr>
        <w:pStyle w:val="SourceCode"/>
      </w:pPr>
      <w:r>
        <w:t xml:space="preserve">    ; 4.11a), and ON DELETE CASCADE deletes an account's sessions with the</w:t>
      </w:r>
    </w:p>
    <w:p w14:paraId="27F17B82" w14:textId="77777777" w:rsidR="00BA4A2B" w:rsidRDefault="007A0D3F">
      <w:pPr>
        <w:pStyle w:val="SourceCode"/>
      </w:pPr>
      <w:r>
        <w:t xml:space="preserve">    ; account.</w:t>
      </w:r>
    </w:p>
    <w:p w14:paraId="761BFDFE" w14:textId="77777777" w:rsidR="00BA4A2B" w:rsidRDefault="007A0D3F">
      <w:pPr>
        <w:pStyle w:val="SourceCode"/>
      </w:pPr>
      <w:r>
        <w:t xml:space="preserve">    create_session_table_sql db "CREATE TABLE IF NOT EXISTS "</w:t>
      </w:r>
    </w:p>
    <w:p w14:paraId="2AEBFC53" w14:textId="77777777" w:rsidR="00BA4A2B" w:rsidRDefault="007A0D3F">
      <w:pPr>
        <w:pStyle w:val="SourceCode"/>
      </w:pPr>
      <w:r>
        <w:t xml:space="preserve">                    db "web_sessions_assembly ("</w:t>
      </w:r>
    </w:p>
    <w:p w14:paraId="3A3BCA27" w14:textId="77777777" w:rsidR="00BA4A2B" w:rsidRDefault="007A0D3F">
      <w:pPr>
        <w:pStyle w:val="SourceCode"/>
      </w:pPr>
      <w:r>
        <w:t xml:space="preserve">                    db "session_id CHAR(64) PRIMARY KEY, "</w:t>
      </w:r>
    </w:p>
    <w:p w14:paraId="22C71762" w14:textId="77777777" w:rsidR="00BA4A2B" w:rsidRDefault="007A0D3F">
      <w:pPr>
        <w:pStyle w:val="SourceCode"/>
      </w:pPr>
      <w:r>
        <w:t xml:space="preserve">                    db "user_id INT NULL, "</w:t>
      </w:r>
    </w:p>
    <w:p w14:paraId="4AD8BC94" w14:textId="77777777" w:rsidR="00BA4A2B" w:rsidRDefault="007A0D3F">
      <w:pPr>
        <w:pStyle w:val="SourceCode"/>
      </w:pPr>
      <w:r>
        <w:t xml:space="preserve">                    db "csrf_token CHAR(64) NOT NULL, "</w:t>
      </w:r>
    </w:p>
    <w:p w14:paraId="77C75985" w14:textId="77777777" w:rsidR="00BA4A2B" w:rsidRDefault="007A0D3F">
      <w:pPr>
        <w:pStyle w:val="SourceCode"/>
      </w:pPr>
      <w:r>
        <w:t xml:space="preserve">                    db "flash VARCHAR(200) NOT NULL DEFAULT '', "</w:t>
      </w:r>
    </w:p>
    <w:p w14:paraId="35C248C4" w14:textId="77777777" w:rsidR="00BA4A2B" w:rsidRDefault="007A0D3F">
      <w:pPr>
        <w:pStyle w:val="SourceCode"/>
      </w:pPr>
      <w:r>
        <w:t xml:space="preserve">                    db "created_at DATETIME NOT NULL, "</w:t>
      </w:r>
    </w:p>
    <w:p w14:paraId="796E4E02" w14:textId="77777777" w:rsidR="00BA4A2B" w:rsidRDefault="007A0D3F">
      <w:pPr>
        <w:pStyle w:val="SourceCode"/>
      </w:pPr>
      <w:r>
        <w:t xml:space="preserve">                    db "last_used DATETIME NOT NULL, "</w:t>
      </w:r>
    </w:p>
    <w:p w14:paraId="17B39585" w14:textId="77777777" w:rsidR="00BA4A2B" w:rsidRDefault="007A0D3F">
      <w:pPr>
        <w:pStyle w:val="SourceCode"/>
      </w:pPr>
      <w:r>
        <w:t xml:space="preserve">                    db "FOREIGN KEY (user_id) "</w:t>
      </w:r>
    </w:p>
    <w:p w14:paraId="5F7BCD48" w14:textId="77777777" w:rsidR="00BA4A2B" w:rsidRDefault="007A0D3F">
      <w:pPr>
        <w:pStyle w:val="SourceCode"/>
      </w:pPr>
      <w:r>
        <w:t xml:space="preserve">                    db "REFERENCES web_users_assembly (id) "</w:t>
      </w:r>
    </w:p>
    <w:p w14:paraId="2B7F2550" w14:textId="77777777" w:rsidR="00BA4A2B" w:rsidRDefault="007A0D3F">
      <w:pPr>
        <w:pStyle w:val="SourceCode"/>
      </w:pPr>
      <w:r>
        <w:t xml:space="preserve">                    db "ON DELETE CASCADE)", 0</w:t>
      </w:r>
    </w:p>
    <w:p w14:paraId="47C745F4" w14:textId="77777777" w:rsidR="00BA4A2B" w:rsidRDefault="007A0D3F">
      <w:pPr>
        <w:pStyle w:val="SourceCode"/>
      </w:pPr>
      <w:r>
        <w:t xml:space="preserve">    delete_expired_sql db "DELETE FROM web_sessions_assembly "</w:t>
      </w:r>
    </w:p>
    <w:p w14:paraId="42D37DF4" w14:textId="77777777" w:rsidR="00BA4A2B" w:rsidRDefault="007A0D3F">
      <w:pPr>
        <w:pStyle w:val="SourceCode"/>
      </w:pPr>
      <w:r>
        <w:t xml:space="preserve">                    db "WHERE last_used &lt; UTC_TIMESTAMP() - INTERVAL ? SECOND "</w:t>
      </w:r>
    </w:p>
    <w:p w14:paraId="4693CB16" w14:textId="77777777" w:rsidR="00BA4A2B" w:rsidRDefault="007A0D3F">
      <w:pPr>
        <w:pStyle w:val="SourceCode"/>
      </w:pPr>
      <w:r>
        <w:t xml:space="preserve">                    db "OR created_at &lt; UTC_TIMESTAMP() - INTERVAL ? SECOND", 0</w:t>
      </w:r>
    </w:p>
    <w:p w14:paraId="2EE2F5D7" w14:textId="77777777" w:rsidR="00BA4A2B" w:rsidRDefault="007A0D3F">
      <w:pPr>
        <w:pStyle w:val="SourceCode"/>
      </w:pPr>
      <w:r>
        <w:t xml:space="preserve">    ; NULLIF(?, 0) gives NULL when the value is 0, and the value</w:t>
      </w:r>
    </w:p>
    <w:p w14:paraId="53FE13B1" w14:textId="77777777" w:rsidR="00BA4A2B" w:rsidRDefault="007A0D3F">
      <w:pPr>
        <w:pStyle w:val="SourceCode"/>
      </w:pPr>
      <w:r>
        <w:t xml:space="preserve">    ; otherwise: user_id 0 stores a session with no account. The id is</w:t>
      </w:r>
    </w:p>
    <w:p w14:paraId="55465E4B" w14:textId="77777777" w:rsidR="00BA4A2B" w:rsidRDefault="007A0D3F">
      <w:pPr>
        <w:pStyle w:val="SourceCode"/>
      </w:pPr>
      <w:r>
        <w:t xml:space="preserve">    ; bound as the text 0, which MySQL compares as the number 0.</w:t>
      </w:r>
    </w:p>
    <w:p w14:paraId="079C39CB" w14:textId="77777777" w:rsidR="00BA4A2B" w:rsidRDefault="007A0D3F">
      <w:pPr>
        <w:pStyle w:val="SourceCode"/>
      </w:pPr>
      <w:r>
        <w:t xml:space="preserve">    insert_session_sql db "INSERT INTO web_sessions_assembly "</w:t>
      </w:r>
    </w:p>
    <w:p w14:paraId="0F61CC5C" w14:textId="77777777" w:rsidR="00BA4A2B" w:rsidRDefault="007A0D3F">
      <w:pPr>
        <w:pStyle w:val="SourceCode"/>
      </w:pPr>
      <w:r>
        <w:t xml:space="preserve">                    db "(session_id, user_id, csrf_token, flash, created_at, "</w:t>
      </w:r>
    </w:p>
    <w:p w14:paraId="35E98DF6" w14:textId="77777777" w:rsidR="00BA4A2B" w:rsidRDefault="007A0D3F">
      <w:pPr>
        <w:pStyle w:val="SourceCode"/>
      </w:pPr>
      <w:r>
        <w:t xml:space="preserve">                    db "last_used) VALUES (?, NULLIF(?, 0), ?, '', "</w:t>
      </w:r>
    </w:p>
    <w:p w14:paraId="5BF7D41B" w14:textId="77777777" w:rsidR="00BA4A2B" w:rsidRDefault="007A0D3F">
      <w:pPr>
        <w:pStyle w:val="SourceCode"/>
      </w:pPr>
      <w:r>
        <w:t xml:space="preserve">                    db "UTC_TIMESTAMP(), UTC_TIMESTAMP())", 0</w:t>
      </w:r>
    </w:p>
    <w:p w14:paraId="4D91036C" w14:textId="77777777" w:rsidR="00BA4A2B" w:rsidRDefault="007A0D3F">
      <w:pPr>
        <w:pStyle w:val="SourceCode"/>
      </w:pPr>
      <w:r>
        <w:t xml:space="preserve">    ; A logged-in account's session only: IS NOT NULL is true when the</w:t>
      </w:r>
    </w:p>
    <w:p w14:paraId="4F3D2A7D" w14:textId="77777777" w:rsidR="00BA4A2B" w:rsidRDefault="007A0D3F">
      <w:pPr>
        <w:pStyle w:val="SourceCode"/>
      </w:pPr>
      <w:r>
        <w:t xml:space="preserve">    ; column holds a value, so the login form's session never counts as</w:t>
      </w:r>
    </w:p>
    <w:p w14:paraId="7893D898" w14:textId="77777777" w:rsidR="00BA4A2B" w:rsidRDefault="007A0D3F">
      <w:pPr>
        <w:pStyle w:val="SourceCode"/>
      </w:pPr>
      <w:r>
        <w:t xml:space="preserve">    ; logged in.</w:t>
      </w:r>
    </w:p>
    <w:p w14:paraId="5AE94198" w14:textId="77777777" w:rsidR="00BA4A2B" w:rsidRDefault="007A0D3F">
      <w:pPr>
        <w:pStyle w:val="SourceCode"/>
      </w:pPr>
      <w:r>
        <w:t xml:space="preserve">    touch_session_sql db "UPDATE web_sessions_assembly "</w:t>
      </w:r>
    </w:p>
    <w:p w14:paraId="41864028" w14:textId="77777777" w:rsidR="00BA4A2B" w:rsidRDefault="007A0D3F">
      <w:pPr>
        <w:pStyle w:val="SourceCode"/>
      </w:pPr>
      <w:r>
        <w:t xml:space="preserve">                    db "SET last_used = UTC_TIMESTAMP() "</w:t>
      </w:r>
    </w:p>
    <w:p w14:paraId="56581380" w14:textId="77777777" w:rsidR="00BA4A2B" w:rsidRDefault="007A0D3F">
      <w:pPr>
        <w:pStyle w:val="SourceCode"/>
      </w:pPr>
      <w:r>
        <w:t xml:space="preserve">                    db "WHERE session_id = ? AND user_id IS NOT NULL "</w:t>
      </w:r>
    </w:p>
    <w:p w14:paraId="0BF0EE98" w14:textId="77777777" w:rsidR="00BA4A2B" w:rsidRDefault="007A0D3F">
      <w:pPr>
        <w:pStyle w:val="SourceCode"/>
      </w:pPr>
      <w:r>
        <w:t xml:space="preserve">                    db "AND last_used &gt;= UTC_TIMESTAMP() - INTERVAL ? SECOND "</w:t>
      </w:r>
    </w:p>
    <w:p w14:paraId="34FDEF92" w14:textId="77777777" w:rsidR="00BA4A2B" w:rsidRDefault="007A0D3F">
      <w:pPr>
        <w:pStyle w:val="SourceCode"/>
      </w:pPr>
      <w:r>
        <w:t xml:space="preserve">                    db "AND created_at &gt;= UTC_TIMESTAMP() - INTERVAL ? SECOND", 0</w:t>
      </w:r>
    </w:p>
    <w:p w14:paraId="0CDC9047" w14:textId="77777777" w:rsidR="00BA4A2B" w:rsidRDefault="007A0D3F">
      <w:pPr>
        <w:pStyle w:val="SourceCode"/>
      </w:pPr>
      <w:r>
        <w:t xml:space="preserve">    ; The form token of a live session, logged in or not.</w:t>
      </w:r>
    </w:p>
    <w:p w14:paraId="0497BE47" w14:textId="77777777" w:rsidR="00BA4A2B" w:rsidRDefault="007A0D3F">
      <w:pPr>
        <w:pStyle w:val="SourceCode"/>
      </w:pPr>
      <w:r>
        <w:t xml:space="preserve">    select_csrf_token_sql db "SELECT csrf_token FROM web_sessions_assembly "</w:t>
      </w:r>
    </w:p>
    <w:p w14:paraId="4C6B4C09" w14:textId="77777777" w:rsidR="00BA4A2B" w:rsidRDefault="007A0D3F">
      <w:pPr>
        <w:pStyle w:val="SourceCode"/>
      </w:pPr>
      <w:r>
        <w:t xml:space="preserve">                    db "WHERE session_id = ? "</w:t>
      </w:r>
    </w:p>
    <w:p w14:paraId="4B50CF7C" w14:textId="77777777" w:rsidR="00BA4A2B" w:rsidRDefault="007A0D3F">
      <w:pPr>
        <w:pStyle w:val="SourceCode"/>
      </w:pPr>
      <w:r>
        <w:t xml:space="preserve">                    db "AND last_used &gt;= UTC_TIMESTAMP() - INTERVAL ? SECOND "</w:t>
      </w:r>
    </w:p>
    <w:p w14:paraId="76349632" w14:textId="77777777" w:rsidR="00BA4A2B" w:rsidRDefault="007A0D3F">
      <w:pPr>
        <w:pStyle w:val="SourceCode"/>
      </w:pPr>
      <w:r>
        <w:t xml:space="preserve">                    db "AND created_at &gt;= UTC_TIMESTAMP() - INTERVAL ? SECOND", 0</w:t>
      </w:r>
    </w:p>
    <w:p w14:paraId="5A72E74F" w14:textId="77777777" w:rsidR="00BA4A2B" w:rsidRDefault="007A0D3F">
      <w:pPr>
        <w:pStyle w:val="SourceCode"/>
      </w:pPr>
      <w:r>
        <w:t xml:space="preserve">    set_flash_sql   db "UPDATE web_sessions_assembly SET flash = ? "</w:t>
      </w:r>
    </w:p>
    <w:p w14:paraId="0520B851" w14:textId="77777777" w:rsidR="00BA4A2B" w:rsidRDefault="007A0D3F">
      <w:pPr>
        <w:pStyle w:val="SourceCode"/>
      </w:pPr>
      <w:r>
        <w:t xml:space="preserve">                    db "WHERE session_id = ?", 0</w:t>
      </w:r>
    </w:p>
    <w:p w14:paraId="534B9D25" w14:textId="77777777" w:rsidR="00BA4A2B" w:rsidRDefault="007A0D3F">
      <w:pPr>
        <w:pStyle w:val="SourceCode"/>
      </w:pPr>
      <w:r>
        <w:t xml:space="preserve">    select_flash_sql db "SELECT flash FROM web_sessions_assembly "</w:t>
      </w:r>
    </w:p>
    <w:p w14:paraId="16D8643E" w14:textId="77777777" w:rsidR="00BA4A2B" w:rsidRDefault="007A0D3F">
      <w:pPr>
        <w:pStyle w:val="SourceCode"/>
      </w:pPr>
      <w:r>
        <w:t xml:space="preserve">                    db "WHERE session_id = ? "</w:t>
      </w:r>
    </w:p>
    <w:p w14:paraId="068A6329" w14:textId="77777777" w:rsidR="00BA4A2B" w:rsidRDefault="007A0D3F">
      <w:pPr>
        <w:pStyle w:val="SourceCode"/>
      </w:pPr>
      <w:r>
        <w:t xml:space="preserve">                    db "AND last_used &gt;= UTC_TIMESTAMP() - INTERVAL ? SECOND "</w:t>
      </w:r>
    </w:p>
    <w:p w14:paraId="060ADE0F" w14:textId="77777777" w:rsidR="00BA4A2B" w:rsidRDefault="007A0D3F">
      <w:pPr>
        <w:pStyle w:val="SourceCode"/>
      </w:pPr>
      <w:r>
        <w:t xml:space="preserve">                    db "AND created_at &gt;= UTC_TIMESTAMP() - INTERVAL ? SECOND", 0</w:t>
      </w:r>
    </w:p>
    <w:p w14:paraId="69F5A7D5" w14:textId="77777777" w:rsidR="00BA4A2B" w:rsidRDefault="007A0D3F">
      <w:pPr>
        <w:pStyle w:val="SourceCode"/>
      </w:pPr>
      <w:r>
        <w:t xml:space="preserve">    clear_flash_sql db "UPDATE web_sessions_assembly SET flash = '' "</w:t>
      </w:r>
    </w:p>
    <w:p w14:paraId="10349409" w14:textId="77777777" w:rsidR="00BA4A2B" w:rsidRDefault="007A0D3F">
      <w:pPr>
        <w:pStyle w:val="SourceCode"/>
      </w:pPr>
      <w:r>
        <w:t xml:space="preserve">                    db "WHERE session_id = ?", 0</w:t>
      </w:r>
    </w:p>
    <w:p w14:paraId="4C1FE833" w14:textId="77777777" w:rsidR="00BA4A2B" w:rsidRDefault="007A0D3F">
      <w:pPr>
        <w:pStyle w:val="SourceCode"/>
      </w:pPr>
      <w:r>
        <w:t xml:space="preserve">    ; The username of the session's account: a join of the two tables</w:t>
      </w:r>
    </w:p>
    <w:p w14:paraId="7F1BB893" w14:textId="77777777" w:rsidR="00BA4A2B" w:rsidRDefault="007A0D3F">
      <w:pPr>
        <w:pStyle w:val="SourceCode"/>
      </w:pPr>
      <w:r>
        <w:t xml:space="preserve">    ; (Lesson 4.11a), for a live session only.</w:t>
      </w:r>
    </w:p>
    <w:p w14:paraId="6584ED9D" w14:textId="77777777" w:rsidR="00BA4A2B" w:rsidRDefault="007A0D3F">
      <w:pPr>
        <w:pStyle w:val="SourceCode"/>
      </w:pPr>
      <w:r>
        <w:t xml:space="preserve">    select_username_sql db "SELECT web_users_assembly.username "</w:t>
      </w:r>
    </w:p>
    <w:p w14:paraId="379C96F2" w14:textId="77777777" w:rsidR="00BA4A2B" w:rsidRDefault="007A0D3F">
      <w:pPr>
        <w:pStyle w:val="SourceCode"/>
      </w:pPr>
      <w:r>
        <w:t xml:space="preserve">                    db "FROM web_sessions_assembly "</w:t>
      </w:r>
    </w:p>
    <w:p w14:paraId="0D57A5DF" w14:textId="77777777" w:rsidR="00BA4A2B" w:rsidRDefault="007A0D3F">
      <w:pPr>
        <w:pStyle w:val="SourceCode"/>
      </w:pPr>
      <w:r>
        <w:t xml:space="preserve">                    db "JOIN web_users_assembly "</w:t>
      </w:r>
    </w:p>
    <w:p w14:paraId="76831B53" w14:textId="77777777" w:rsidR="00BA4A2B" w:rsidRDefault="007A0D3F">
      <w:pPr>
        <w:pStyle w:val="SourceCode"/>
      </w:pPr>
      <w:r>
        <w:t xml:space="preserve">                    db "ON web_users_assembly.id = web_sessions_assembly.user_id "</w:t>
      </w:r>
    </w:p>
    <w:p w14:paraId="1EBC2BA7" w14:textId="77777777" w:rsidR="00BA4A2B" w:rsidRDefault="007A0D3F">
      <w:pPr>
        <w:pStyle w:val="SourceCode"/>
      </w:pPr>
      <w:r>
        <w:t xml:space="preserve">                    db "WHERE web_sessions_assembly.session_id = ? "</w:t>
      </w:r>
    </w:p>
    <w:p w14:paraId="33E359BF" w14:textId="77777777" w:rsidR="00BA4A2B" w:rsidRDefault="007A0D3F">
      <w:pPr>
        <w:pStyle w:val="SourceCode"/>
      </w:pPr>
      <w:r>
        <w:t xml:space="preserve">                    db "AND web_sessions_assembly.last_used &gt;= "</w:t>
      </w:r>
    </w:p>
    <w:p w14:paraId="33F6B114" w14:textId="77777777" w:rsidR="00BA4A2B" w:rsidRDefault="007A0D3F">
      <w:pPr>
        <w:pStyle w:val="SourceCode"/>
      </w:pPr>
      <w:r>
        <w:t xml:space="preserve">                    db "UTC_TIMESTAMP() - INTERVAL ? SECOND "</w:t>
      </w:r>
    </w:p>
    <w:p w14:paraId="19F42B0D" w14:textId="77777777" w:rsidR="00BA4A2B" w:rsidRDefault="007A0D3F">
      <w:pPr>
        <w:pStyle w:val="SourceCode"/>
      </w:pPr>
      <w:r>
        <w:t xml:space="preserve">                    db "AND web_sessions_assembly.created_at &gt;= "</w:t>
      </w:r>
    </w:p>
    <w:p w14:paraId="472462F2" w14:textId="77777777" w:rsidR="00BA4A2B" w:rsidRDefault="007A0D3F">
      <w:pPr>
        <w:pStyle w:val="SourceCode"/>
      </w:pPr>
      <w:r>
        <w:t xml:space="preserve">                    db "UTC_TIMESTAMP() - INTERVAL ? SECOND", 0</w:t>
      </w:r>
    </w:p>
    <w:p w14:paraId="59F4B3DB" w14:textId="77777777" w:rsidR="00BA4A2B" w:rsidRDefault="007A0D3F">
      <w:pPr>
        <w:pStyle w:val="SourceCode"/>
      </w:pPr>
      <w:r>
        <w:t xml:space="preserve">    delete_session_sql db "DELETE FROM web_sessions_assembly "</w:t>
      </w:r>
    </w:p>
    <w:p w14:paraId="1BA4BF83" w14:textId="77777777" w:rsidR="00BA4A2B" w:rsidRDefault="007A0D3F">
      <w:pPr>
        <w:pStyle w:val="SourceCode"/>
      </w:pPr>
      <w:r>
        <w:t xml:space="preserve">                    db "WHERE session_id = ?", 0</w:t>
      </w:r>
    </w:p>
    <w:p w14:paraId="1A53CE19" w14:textId="77777777" w:rsidR="00BA4A2B" w:rsidRDefault="007A0D3F">
      <w:pPr>
        <w:pStyle w:val="SourceCode"/>
      </w:pPr>
      <w:r>
        <w:t xml:space="preserve">    ; Every value is bound as text, so the account's id is written as</w:t>
      </w:r>
    </w:p>
    <w:p w14:paraId="1C164FD4" w14:textId="77777777" w:rsidR="00BA4A2B" w:rsidRDefault="007A0D3F">
      <w:pPr>
        <w:pStyle w:val="SourceCode"/>
      </w:pPr>
      <w:r>
        <w:t xml:space="preserve">    ; text first.</w:t>
      </w:r>
    </w:p>
    <w:p w14:paraId="1F013B14" w14:textId="77777777" w:rsidR="00BA4A2B" w:rsidRDefault="007A0D3F">
      <w:pPr>
        <w:pStyle w:val="SourceCode"/>
      </w:pPr>
      <w:r>
        <w:t xml:space="preserve">    id_format       db "%d", 0</w:t>
      </w:r>
    </w:p>
    <w:p w14:paraId="0D44378D" w14:textId="77777777" w:rsidR="00BA4A2B" w:rsidRDefault="007A0D3F">
      <w:pPr>
        <w:pStyle w:val="SourceCode"/>
      </w:pPr>
      <w:r>
        <w:t xml:space="preserve">    hex_digits      db "0123456789abcdef", 0</w:t>
      </w:r>
    </w:p>
    <w:p w14:paraId="0D13C211" w14:textId="77777777" w:rsidR="00BA4A2B" w:rsidRDefault="007A0D3F">
      <w:pPr>
        <w:pStyle w:val="SourceCode"/>
      </w:pPr>
      <w:r>
        <w:t xml:space="preserve">    copy_format     db "%s", 0</w:t>
      </w:r>
    </w:p>
    <w:p w14:paraId="4A08AF3C" w14:textId="77777777" w:rsidR="00BA4A2B" w:rsidRDefault="007A0D3F">
      <w:pPr>
        <w:pStyle w:val="SourceCode"/>
      </w:pPr>
      <w:r>
        <w:t xml:space="preserve">    empty_text      db 0</w:t>
      </w:r>
    </w:p>
    <w:p w14:paraId="4A377F51" w14:textId="77777777" w:rsidR="00BA4A2B" w:rsidRDefault="007A0D3F">
      <w:pPr>
        <w:pStyle w:val="SourceCode"/>
      </w:pPr>
      <w:r>
        <w:t xml:space="preserve">    ; The operations' names, as contacts.log shows them.</w:t>
      </w:r>
    </w:p>
    <w:p w14:paraId="4E1C1D31" w14:textId="77777777" w:rsidR="00BA4A2B" w:rsidRDefault="007A0D3F">
      <w:pPr>
        <w:pStyle w:val="SourceCode"/>
      </w:pPr>
      <w:r>
        <w:t xml:space="preserve">    start_operation db "start", 0</w:t>
      </w:r>
    </w:p>
    <w:p w14:paraId="2798C7AE" w14:textId="77777777" w:rsidR="00BA4A2B" w:rsidRDefault="007A0D3F">
      <w:pPr>
        <w:pStyle w:val="SourceCode"/>
      </w:pPr>
      <w:r>
        <w:t xml:space="preserve">    session_operation db "session", 0</w:t>
      </w:r>
    </w:p>
    <w:p w14:paraId="2B3120C0" w14:textId="77777777" w:rsidR="00BA4A2B" w:rsidRDefault="00BA4A2B">
      <w:pPr>
        <w:pStyle w:val="SourceCode"/>
      </w:pPr>
    </w:p>
    <w:p w14:paraId="16C2249E" w14:textId="77777777" w:rsidR="00BA4A2B" w:rsidRDefault="007A0D3F">
      <w:pPr>
        <w:pStyle w:val="SourceCode"/>
      </w:pPr>
      <w:r>
        <w:t>section .text</w:t>
      </w:r>
    </w:p>
    <w:p w14:paraId="31038416" w14:textId="77777777" w:rsidR="00BA4A2B" w:rsidRDefault="00BA4A2B">
      <w:pPr>
        <w:pStyle w:val="SourceCode"/>
      </w:pPr>
    </w:p>
    <w:p w14:paraId="6EEF0CCB" w14:textId="77777777" w:rsidR="00BA4A2B" w:rsidRDefault="007A0D3F">
      <w:pPr>
        <w:pStyle w:val="SourceCode"/>
      </w:pPr>
      <w:r>
        <w:t>; Remember, to_hex writes count bytes as hex text, two digits per byte,</w:t>
      </w:r>
    </w:p>
    <w:p w14:paraId="63CAA88D" w14:textId="77777777" w:rsidR="00BA4A2B" w:rsidRDefault="007A0D3F">
      <w:pPr>
        <w:pStyle w:val="SourceCode"/>
      </w:pPr>
      <w:r>
        <w:t>; and a 0 byte after them (Lesson 6.16a). It calls nothing: a leaf.</w:t>
      </w:r>
    </w:p>
    <w:p w14:paraId="70B11D22" w14:textId="77777777" w:rsidR="00BA4A2B" w:rsidRDefault="007A0D3F">
      <w:pPr>
        <w:pStyle w:val="SourceCode"/>
      </w:pPr>
      <w:r>
        <w:t>;   in:      rcx = the bytes, edx = the count, r8 = the text, which needs</w:t>
      </w:r>
    </w:p>
    <w:p w14:paraId="55B7A17A" w14:textId="77777777" w:rsidR="00BA4A2B" w:rsidRDefault="007A0D3F">
      <w:pPr>
        <w:pStyle w:val="SourceCode"/>
      </w:pPr>
      <w:r>
        <w:t>;            2 * count + 1 bytes</w:t>
      </w:r>
    </w:p>
    <w:p w14:paraId="00BAB68B" w14:textId="77777777" w:rsidR="00BA4A2B" w:rsidRDefault="007A0D3F">
      <w:pPr>
        <w:pStyle w:val="SourceCode"/>
      </w:pPr>
      <w:r>
        <w:t>to_hex:</w:t>
      </w:r>
    </w:p>
    <w:p w14:paraId="15F99138" w14:textId="77777777" w:rsidR="00BA4A2B" w:rsidRDefault="007A0D3F">
      <w:pPr>
        <w:pStyle w:val="SourceCode"/>
      </w:pPr>
      <w:r>
        <w:t xml:space="preserve">    lea r9, [hex_digits]</w:t>
      </w:r>
    </w:p>
    <w:p w14:paraId="2244D6F5" w14:textId="77777777" w:rsidR="00BA4A2B" w:rsidRDefault="007A0D3F">
      <w:pPr>
        <w:pStyle w:val="SourceCode"/>
      </w:pPr>
      <w:r>
        <w:t xml:space="preserve">    xor eax, eax</w:t>
      </w:r>
    </w:p>
    <w:p w14:paraId="45F72A2A" w14:textId="77777777" w:rsidR="00BA4A2B" w:rsidRDefault="007A0D3F">
      <w:pPr>
        <w:pStyle w:val="SourceCode"/>
      </w:pPr>
      <w:r>
        <w:t>.next_byte:</w:t>
      </w:r>
    </w:p>
    <w:p w14:paraId="36197572" w14:textId="77777777" w:rsidR="00BA4A2B" w:rsidRDefault="007A0D3F">
      <w:pPr>
        <w:pStyle w:val="SourceCode"/>
      </w:pPr>
      <w:r>
        <w:t xml:space="preserve">    cmp eax, edx</w:t>
      </w:r>
    </w:p>
    <w:p w14:paraId="09BB7307" w14:textId="77777777" w:rsidR="00BA4A2B" w:rsidRDefault="007A0D3F">
      <w:pPr>
        <w:pStyle w:val="SourceCode"/>
      </w:pPr>
      <w:r>
        <w:t xml:space="preserve">    jae .ended</w:t>
      </w:r>
    </w:p>
    <w:p w14:paraId="77389A7F" w14:textId="77777777" w:rsidR="00BA4A2B" w:rsidRDefault="007A0D3F">
      <w:pPr>
        <w:pStyle w:val="SourceCode"/>
      </w:pPr>
      <w:r>
        <w:t xml:space="preserve">    movzx r10d, byte [rcx + rax]</w:t>
      </w:r>
    </w:p>
    <w:p w14:paraId="518BFADD" w14:textId="77777777" w:rsidR="00BA4A2B" w:rsidRDefault="007A0D3F">
      <w:pPr>
        <w:pStyle w:val="SourceCode"/>
      </w:pPr>
      <w:r>
        <w:t xml:space="preserve">    mov r11d, r10d</w:t>
      </w:r>
    </w:p>
    <w:p w14:paraId="0223CC87" w14:textId="77777777" w:rsidR="00BA4A2B" w:rsidRDefault="007A0D3F">
      <w:pPr>
        <w:pStyle w:val="SourceCode"/>
      </w:pPr>
      <w:r>
        <w:t xml:space="preserve">    shr r11d, 4</w:t>
      </w:r>
    </w:p>
    <w:p w14:paraId="3269FB29" w14:textId="77777777" w:rsidR="00BA4A2B" w:rsidRDefault="007A0D3F">
      <w:pPr>
        <w:pStyle w:val="SourceCode"/>
      </w:pPr>
      <w:r>
        <w:t xml:space="preserve">    mov r11b, [r9 + r11]</w:t>
      </w:r>
    </w:p>
    <w:p w14:paraId="26D51C81" w14:textId="77777777" w:rsidR="00BA4A2B" w:rsidRDefault="007A0D3F">
      <w:pPr>
        <w:pStyle w:val="SourceCode"/>
      </w:pPr>
      <w:r>
        <w:t xml:space="preserve">    mov [r8 + rax*2], r11b</w:t>
      </w:r>
    </w:p>
    <w:p w14:paraId="58B34BB7" w14:textId="77777777" w:rsidR="00BA4A2B" w:rsidRDefault="007A0D3F">
      <w:pPr>
        <w:pStyle w:val="SourceCode"/>
      </w:pPr>
      <w:r>
        <w:t xml:space="preserve">    and r10d, 15</w:t>
      </w:r>
    </w:p>
    <w:p w14:paraId="716C96ED" w14:textId="77777777" w:rsidR="00BA4A2B" w:rsidRDefault="007A0D3F">
      <w:pPr>
        <w:pStyle w:val="SourceCode"/>
      </w:pPr>
      <w:r>
        <w:t xml:space="preserve">    mov r10b, [r9 + r10]</w:t>
      </w:r>
    </w:p>
    <w:p w14:paraId="6DE6EE11" w14:textId="77777777" w:rsidR="00BA4A2B" w:rsidRDefault="007A0D3F">
      <w:pPr>
        <w:pStyle w:val="SourceCode"/>
      </w:pPr>
      <w:r>
        <w:t xml:space="preserve">    mov [r8 + rax*2 + 1], r10b</w:t>
      </w:r>
    </w:p>
    <w:p w14:paraId="4F47F8A3" w14:textId="77777777" w:rsidR="00BA4A2B" w:rsidRDefault="007A0D3F">
      <w:pPr>
        <w:pStyle w:val="SourceCode"/>
      </w:pPr>
      <w:r>
        <w:t xml:space="preserve">    inc eax</w:t>
      </w:r>
    </w:p>
    <w:p w14:paraId="171A65CD" w14:textId="77777777" w:rsidR="00BA4A2B" w:rsidRDefault="007A0D3F">
      <w:pPr>
        <w:pStyle w:val="SourceCode"/>
      </w:pPr>
      <w:r>
        <w:t xml:space="preserve">    jmp .next_byte</w:t>
      </w:r>
    </w:p>
    <w:p w14:paraId="6AC0221E" w14:textId="77777777" w:rsidR="00BA4A2B" w:rsidRDefault="007A0D3F">
      <w:pPr>
        <w:pStyle w:val="SourceCode"/>
      </w:pPr>
      <w:r>
        <w:t>.ended:</w:t>
      </w:r>
    </w:p>
    <w:p w14:paraId="67E9BF06" w14:textId="77777777" w:rsidR="00BA4A2B" w:rsidRDefault="007A0D3F">
      <w:pPr>
        <w:pStyle w:val="SourceCode"/>
      </w:pPr>
      <w:r>
        <w:t xml:space="preserve">    mov byte [r8 + rax*2], 0</w:t>
      </w:r>
    </w:p>
    <w:p w14:paraId="0D523920" w14:textId="77777777" w:rsidR="00BA4A2B" w:rsidRDefault="007A0D3F">
      <w:pPr>
        <w:pStyle w:val="SourceCode"/>
      </w:pPr>
      <w:r>
        <w:t xml:space="preserve">    ret</w:t>
      </w:r>
    </w:p>
    <w:p w14:paraId="26664257" w14:textId="77777777" w:rsidR="00BA4A2B" w:rsidRDefault="00BA4A2B">
      <w:pPr>
        <w:pStyle w:val="SourceCode"/>
      </w:pPr>
    </w:p>
    <w:p w14:paraId="3C0BC28C" w14:textId="77777777" w:rsidR="00BA4A2B" w:rsidRDefault="007A0D3F">
      <w:pPr>
        <w:pStyle w:val="SourceCode"/>
      </w:pPr>
      <w:r>
        <w:t>; run_statement's frame: the MYSQL_BIND records, now room for three, and</w:t>
      </w:r>
    </w:p>
    <w:p w14:paraId="2A333E84" w14:textId="77777777" w:rsidR="00BA4A2B" w:rsidRDefault="007A0D3F">
      <w:pPr>
        <w:pStyle w:val="SourceCode"/>
      </w:pPr>
      <w:r>
        <w:t>; the failure record after them.</w:t>
      </w:r>
    </w:p>
    <w:p w14:paraId="0AF216A3" w14:textId="77777777" w:rsidR="00BA4A2B" w:rsidRDefault="007A0D3F">
      <w:pPr>
        <w:pStyle w:val="SourceCode"/>
      </w:pPr>
      <w:r>
        <w:t>RUN_BINDS                       equ 32</w:t>
      </w:r>
    </w:p>
    <w:p w14:paraId="045B260A" w14:textId="77777777" w:rsidR="00BA4A2B" w:rsidRDefault="007A0D3F">
      <w:pPr>
        <w:pStyle w:val="SourceCode"/>
      </w:pPr>
      <w:r>
        <w:t>RUN_FAILURE                     equ RUN_BINDS + MOST_VALUES * BIND_SIZE</w:t>
      </w:r>
    </w:p>
    <w:p w14:paraId="37CEF14D" w14:textId="77777777" w:rsidR="00BA4A2B" w:rsidRDefault="00BA4A2B">
      <w:pPr>
        <w:pStyle w:val="SourceCode"/>
      </w:pPr>
    </w:p>
    <w:p w14:paraId="190BDC22" w14:textId="77777777" w:rsidR="00BA4A2B" w:rsidRDefault="007A0D3F">
      <w:pPr>
        <w:pStyle w:val="SourceCode"/>
      </w:pPr>
      <w:r>
        <w:t>; Remember, run_statement prepares sql, binds count texts to its ? marks</w:t>
      </w:r>
    </w:p>
    <w:p w14:paraId="7708D0ED" w14:textId="77777777" w:rsidR="00BA4A2B" w:rsidRDefault="007A0D3F">
      <w:pPr>
        <w:pStyle w:val="SourceCode"/>
      </w:pPr>
      <w:r>
        <w:t>; in order, and runs it, with its records in its own frame (Lesson 8.5a).</w:t>
      </w:r>
    </w:p>
    <w:p w14:paraId="2844065D" w14:textId="77777777" w:rsidR="00BA4A2B" w:rsidRDefault="007A0D3F">
      <w:pPr>
        <w:pStyle w:val="SourceCode"/>
      </w:pPr>
      <w:r>
        <w:t>; It takes up to three texts: the insert's, and a lookup's id, idle time,</w:t>
      </w:r>
    </w:p>
    <w:p w14:paraId="54B4F7C6" w14:textId="77777777" w:rsidR="00BA4A2B" w:rsidRDefault="007A0D3F">
      <w:pPr>
        <w:pStyle w:val="SourceCode"/>
      </w:pPr>
      <w:r>
        <w:t>; and lifetime. A failure is written to</w:t>
      </w:r>
    </w:p>
    <w:p w14:paraId="3D92468A" w14:textId="77777777" w:rsidR="00BA4A2B" w:rsidRDefault="007A0D3F">
      <w:pPr>
        <w:pStyle w:val="SourceCode"/>
      </w:pPr>
      <w:r>
        <w:t>; contacts.log by your Chapter 5 handle_database_error.</w:t>
      </w:r>
    </w:p>
    <w:p w14:paraId="2FA8ED48" w14:textId="77777777" w:rsidR="00BA4A2B" w:rsidRDefault="007A0D3F">
      <w:pPr>
        <w:pStyle w:val="SourceCode"/>
      </w:pPr>
      <w:r>
        <w:t>;   in:      rcx = the connection, rdx = the sql, r8 = the list of the</w:t>
      </w:r>
    </w:p>
    <w:p w14:paraId="7EA3B221" w14:textId="77777777" w:rsidR="00BA4A2B" w:rsidRDefault="007A0D3F">
      <w:pPr>
        <w:pStyle w:val="SourceCode"/>
      </w:pPr>
      <w:r>
        <w:t>;            texts' addresses, r9d = the count, 1 to 3</w:t>
      </w:r>
    </w:p>
    <w:p w14:paraId="68F5870F" w14:textId="77777777" w:rsidR="00BA4A2B" w:rsidRDefault="007A0D3F">
      <w:pPr>
        <w:pStyle w:val="SourceCode"/>
      </w:pPr>
      <w:r>
        <w:t>;   out:     rax = the statement, which the caller closes, or 0</w:t>
      </w:r>
    </w:p>
    <w:p w14:paraId="2E4B3A05" w14:textId="77777777" w:rsidR="00BA4A2B" w:rsidRDefault="007A0D3F">
      <w:pPr>
        <w:pStyle w:val="SourceCode"/>
      </w:pPr>
      <w:r>
        <w:t>; rbx keeps the position, then the statement, r12 the connection, r13</w:t>
      </w:r>
    </w:p>
    <w:p w14:paraId="16FD970E" w14:textId="77777777" w:rsidR="00BA4A2B" w:rsidRDefault="007A0D3F">
      <w:pPr>
        <w:pStyle w:val="SourceCode"/>
      </w:pPr>
      <w:r>
        <w:t>; the sql, r14 the list, r15d the count.</w:t>
      </w:r>
    </w:p>
    <w:p w14:paraId="1998A145" w14:textId="77777777" w:rsidR="00BA4A2B" w:rsidRDefault="007A0D3F">
      <w:pPr>
        <w:pStyle w:val="SourceCode"/>
      </w:pPr>
      <w:r>
        <w:t>run_statement:</w:t>
      </w:r>
    </w:p>
    <w:p w14:paraId="0F6F9BDA" w14:textId="77777777" w:rsidR="00BA4A2B" w:rsidRDefault="007A0D3F">
      <w:pPr>
        <w:pStyle w:val="SourceCode"/>
      </w:pPr>
      <w:r>
        <w:t xml:space="preserve">    push rbx</w:t>
      </w:r>
    </w:p>
    <w:p w14:paraId="47BAAE1F" w14:textId="77777777" w:rsidR="00BA4A2B" w:rsidRDefault="007A0D3F">
      <w:pPr>
        <w:pStyle w:val="SourceCode"/>
      </w:pPr>
      <w:r>
        <w:t xml:space="preserve">    push r12</w:t>
      </w:r>
    </w:p>
    <w:p w14:paraId="5FB6B061" w14:textId="77777777" w:rsidR="00BA4A2B" w:rsidRDefault="007A0D3F">
      <w:pPr>
        <w:pStyle w:val="SourceCode"/>
      </w:pPr>
      <w:r>
        <w:t xml:space="preserve">    push r13</w:t>
      </w:r>
    </w:p>
    <w:p w14:paraId="7E996043" w14:textId="77777777" w:rsidR="00BA4A2B" w:rsidRDefault="007A0D3F">
      <w:pPr>
        <w:pStyle w:val="SourceCode"/>
      </w:pPr>
      <w:r>
        <w:t xml:space="preserve">    push r14</w:t>
      </w:r>
    </w:p>
    <w:p w14:paraId="5D0EE12D" w14:textId="77777777" w:rsidR="00BA4A2B" w:rsidRDefault="007A0D3F">
      <w:pPr>
        <w:pStyle w:val="SourceCode"/>
      </w:pPr>
      <w:r>
        <w:t xml:space="preserve">    push r15</w:t>
      </w:r>
    </w:p>
    <w:p w14:paraId="1EE1587C" w14:textId="77777777" w:rsidR="00BA4A2B" w:rsidRDefault="007A0D3F">
      <w:pPr>
        <w:pStyle w:val="SourceCode"/>
      </w:pPr>
      <w:r>
        <w:t xml:space="preserve">    sub rsp, 864</w:t>
      </w:r>
    </w:p>
    <w:p w14:paraId="460C5E6B" w14:textId="77777777" w:rsidR="00BA4A2B" w:rsidRDefault="007A0D3F">
      <w:pPr>
        <w:pStyle w:val="SourceCode"/>
      </w:pPr>
      <w:r>
        <w:t xml:space="preserve">    mov r12, rcx</w:t>
      </w:r>
    </w:p>
    <w:p w14:paraId="638F12C0" w14:textId="77777777" w:rsidR="00BA4A2B" w:rsidRDefault="007A0D3F">
      <w:pPr>
        <w:pStyle w:val="SourceCode"/>
      </w:pPr>
      <w:r>
        <w:t xml:space="preserve">    mov r13, rdx</w:t>
      </w:r>
    </w:p>
    <w:p w14:paraId="02CF2E77" w14:textId="77777777" w:rsidR="00BA4A2B" w:rsidRDefault="007A0D3F">
      <w:pPr>
        <w:pStyle w:val="SourceCode"/>
      </w:pPr>
      <w:r>
        <w:t xml:space="preserve">    mov r14, r8</w:t>
      </w:r>
    </w:p>
    <w:p w14:paraId="61362F1F" w14:textId="77777777" w:rsidR="00BA4A2B" w:rsidRDefault="007A0D3F">
      <w:pPr>
        <w:pStyle w:val="SourceCode"/>
      </w:pPr>
      <w:r>
        <w:t xml:space="preserve">    mov r15d, r9d</w:t>
      </w:r>
    </w:p>
    <w:p w14:paraId="76BA9253" w14:textId="77777777" w:rsidR="00BA4A2B" w:rsidRDefault="007A0D3F">
      <w:pPr>
        <w:pStyle w:val="SourceCode"/>
      </w:pPr>
      <w:r>
        <w:t xml:space="preserve">    lea rcx, [rsp + RUN_BINDS]</w:t>
      </w:r>
    </w:p>
    <w:p w14:paraId="6E8C77BB" w14:textId="77777777" w:rsidR="00BA4A2B" w:rsidRDefault="007A0D3F">
      <w:pPr>
        <w:pStyle w:val="SourceCode"/>
      </w:pPr>
      <w:r>
        <w:t xml:space="preserve">    xor edx, edx</w:t>
      </w:r>
    </w:p>
    <w:p w14:paraId="1DDA2B42" w14:textId="77777777" w:rsidR="00BA4A2B" w:rsidRDefault="007A0D3F">
      <w:pPr>
        <w:pStyle w:val="SourceCode"/>
      </w:pPr>
      <w:r>
        <w:t xml:space="preserve">    mov r8d, MOST_VALUES * BIND_SIZE</w:t>
      </w:r>
    </w:p>
    <w:p w14:paraId="55BA5339" w14:textId="77777777" w:rsidR="00BA4A2B" w:rsidRDefault="007A0D3F">
      <w:pPr>
        <w:pStyle w:val="SourceCode"/>
      </w:pPr>
      <w:r>
        <w:t xml:space="preserve">    call memset</w:t>
      </w:r>
    </w:p>
    <w:p w14:paraId="6817A026" w14:textId="77777777" w:rsidR="00BA4A2B" w:rsidRDefault="007A0D3F">
      <w:pPr>
        <w:pStyle w:val="SourceCode"/>
      </w:pPr>
      <w:r>
        <w:t xml:space="preserve">    xor ebx, ebx</w:t>
      </w:r>
    </w:p>
    <w:p w14:paraId="6D67C7F7" w14:textId="77777777" w:rsidR="00BA4A2B" w:rsidRDefault="007A0D3F">
      <w:pPr>
        <w:pStyle w:val="SourceCode"/>
      </w:pPr>
      <w:r>
        <w:t>.next_value:</w:t>
      </w:r>
    </w:p>
    <w:p w14:paraId="416F39BA" w14:textId="77777777" w:rsidR="00BA4A2B" w:rsidRDefault="007A0D3F">
      <w:pPr>
        <w:pStyle w:val="SourceCode"/>
      </w:pPr>
      <w:r>
        <w:t xml:space="preserve">    cmp ebx, r15d</w:t>
      </w:r>
    </w:p>
    <w:p w14:paraId="63067D18" w14:textId="77777777" w:rsidR="00BA4A2B" w:rsidRDefault="007A0D3F">
      <w:pPr>
        <w:pStyle w:val="SourceCode"/>
      </w:pPr>
      <w:r>
        <w:t xml:space="preserve">    jae .values_set</w:t>
      </w:r>
    </w:p>
    <w:p w14:paraId="0AF9EA79" w14:textId="77777777" w:rsidR="00BA4A2B" w:rsidRDefault="007A0D3F">
      <w:pPr>
        <w:pStyle w:val="SourceCode"/>
      </w:pPr>
      <w:r>
        <w:t xml:space="preserve">    mov rcx, [r14 + rbx*8]</w:t>
      </w:r>
    </w:p>
    <w:p w14:paraId="30A4D4E3" w14:textId="77777777" w:rsidR="00BA4A2B" w:rsidRDefault="007A0D3F">
      <w:pPr>
        <w:pStyle w:val="SourceCode"/>
      </w:pPr>
      <w:r>
        <w:t xml:space="preserve">    call strlen</w:t>
      </w:r>
    </w:p>
    <w:p w14:paraId="3E87D365" w14:textId="77777777" w:rsidR="00BA4A2B" w:rsidRDefault="007A0D3F">
      <w:pPr>
        <w:pStyle w:val="SourceCode"/>
      </w:pPr>
      <w:r>
        <w:t xml:space="preserve">    ; r10 = the record for this value: the first + position * BIND_SIZE.</w:t>
      </w:r>
    </w:p>
    <w:p w14:paraId="7BC595BE" w14:textId="77777777" w:rsidR="00BA4A2B" w:rsidRDefault="007A0D3F">
      <w:pPr>
        <w:pStyle w:val="SourceCode"/>
      </w:pPr>
      <w:r>
        <w:t xml:space="preserve">    imul rdx, rbx, BIND_SIZE</w:t>
      </w:r>
    </w:p>
    <w:p w14:paraId="660E81DF" w14:textId="77777777" w:rsidR="00BA4A2B" w:rsidRDefault="007A0D3F">
      <w:pPr>
        <w:pStyle w:val="SourceCode"/>
      </w:pPr>
      <w:r>
        <w:t xml:space="preserve">    lea r10, [rsp + RUN_BINDS]</w:t>
      </w:r>
    </w:p>
    <w:p w14:paraId="55993EEC" w14:textId="77777777" w:rsidR="00BA4A2B" w:rsidRDefault="007A0D3F">
      <w:pPr>
        <w:pStyle w:val="SourceCode"/>
      </w:pPr>
      <w:r>
        <w:t xml:space="preserve">    add r10, rdx</w:t>
      </w:r>
    </w:p>
    <w:p w14:paraId="730FC7B0" w14:textId="77777777" w:rsidR="00BA4A2B" w:rsidRDefault="007A0D3F">
      <w:pPr>
        <w:pStyle w:val="SourceCode"/>
      </w:pPr>
      <w:r>
        <w:t xml:space="preserve">    mov [r10 + BIND_LENGTH], eax</w:t>
      </w:r>
    </w:p>
    <w:p w14:paraId="3F6C909E" w14:textId="77777777" w:rsidR="00BA4A2B" w:rsidRDefault="007A0D3F">
      <w:pPr>
        <w:pStyle w:val="SourceCode"/>
      </w:pPr>
      <w:r>
        <w:t xml:space="preserve">    mov rcx, [r14 + rbx*8]</w:t>
      </w:r>
    </w:p>
    <w:p w14:paraId="42F4C39B" w14:textId="77777777" w:rsidR="00BA4A2B" w:rsidRDefault="007A0D3F">
      <w:pPr>
        <w:pStyle w:val="SourceCode"/>
      </w:pPr>
      <w:r>
        <w:t xml:space="preserve">    mov [r10 + BIND_BUFFER], rcx</w:t>
      </w:r>
    </w:p>
    <w:p w14:paraId="4300F2B7" w14:textId="77777777" w:rsidR="00BA4A2B" w:rsidRDefault="007A0D3F">
      <w:pPr>
        <w:pStyle w:val="SourceCode"/>
      </w:pPr>
      <w:r>
        <w:t xml:space="preserve">    mov dword [r10 + BIND_TYPE], MYSQL_TYPE_STRING</w:t>
      </w:r>
    </w:p>
    <w:p w14:paraId="166C356B" w14:textId="77777777" w:rsidR="00BA4A2B" w:rsidRDefault="007A0D3F">
      <w:pPr>
        <w:pStyle w:val="SourceCode"/>
      </w:pPr>
      <w:r>
        <w:t xml:space="preserve">    inc ebx</w:t>
      </w:r>
    </w:p>
    <w:p w14:paraId="504A02AB" w14:textId="77777777" w:rsidR="00BA4A2B" w:rsidRDefault="007A0D3F">
      <w:pPr>
        <w:pStyle w:val="SourceCode"/>
      </w:pPr>
      <w:r>
        <w:t xml:space="preserve">    jmp .next_value</w:t>
      </w:r>
    </w:p>
    <w:p w14:paraId="425527D2" w14:textId="77777777" w:rsidR="00BA4A2B" w:rsidRDefault="007A0D3F">
      <w:pPr>
        <w:pStyle w:val="SourceCode"/>
      </w:pPr>
      <w:r>
        <w:t>.values_set:</w:t>
      </w:r>
    </w:p>
    <w:p w14:paraId="57E58AFD" w14:textId="77777777" w:rsidR="00BA4A2B" w:rsidRDefault="007A0D3F">
      <w:pPr>
        <w:pStyle w:val="SourceCode"/>
      </w:pPr>
      <w:r>
        <w:t xml:space="preserve">    mov rcx, r12</w:t>
      </w:r>
    </w:p>
    <w:p w14:paraId="1C11F4BD" w14:textId="77777777" w:rsidR="00BA4A2B" w:rsidRDefault="007A0D3F">
      <w:pPr>
        <w:pStyle w:val="SourceCode"/>
      </w:pPr>
      <w:r>
        <w:t xml:space="preserve">    call mysql_stmt_init</w:t>
      </w:r>
    </w:p>
    <w:p w14:paraId="77E6AE8E" w14:textId="77777777" w:rsidR="00BA4A2B" w:rsidRDefault="007A0D3F">
      <w:pPr>
        <w:pStyle w:val="SourceCode"/>
      </w:pPr>
      <w:r>
        <w:t xml:space="preserve">    cmp rax, 0</w:t>
      </w:r>
    </w:p>
    <w:p w14:paraId="67C36AC1" w14:textId="77777777" w:rsidR="00BA4A2B" w:rsidRDefault="007A0D3F">
      <w:pPr>
        <w:pStyle w:val="SourceCode"/>
      </w:pPr>
      <w:r>
        <w:t xml:space="preserve">    jne .have_statement</w:t>
      </w:r>
    </w:p>
    <w:p w14:paraId="4EE360FA" w14:textId="77777777" w:rsidR="00BA4A2B" w:rsidRDefault="007A0D3F">
      <w:pPr>
        <w:pStyle w:val="SourceCode"/>
      </w:pPr>
      <w:r>
        <w:t xml:space="preserve">    mov rcx, r12</w:t>
      </w:r>
    </w:p>
    <w:p w14:paraId="040C421F" w14:textId="77777777" w:rsidR="00BA4A2B" w:rsidRDefault="007A0D3F">
      <w:pPr>
        <w:pStyle w:val="SourceCode"/>
      </w:pPr>
      <w:r>
        <w:t xml:space="preserve">    call save_connection_failure</w:t>
      </w:r>
    </w:p>
    <w:p w14:paraId="655156EE" w14:textId="77777777" w:rsidR="00BA4A2B" w:rsidRDefault="007A0D3F">
      <w:pPr>
        <w:pStyle w:val="SourceCode"/>
      </w:pPr>
      <w:r>
        <w:t xml:space="preserve">    lea rcx, [session_operation]</w:t>
      </w:r>
    </w:p>
    <w:p w14:paraId="7C80E716" w14:textId="77777777" w:rsidR="00BA4A2B" w:rsidRDefault="007A0D3F">
      <w:pPr>
        <w:pStyle w:val="SourceCode"/>
      </w:pPr>
      <w:r>
        <w:t xml:space="preserve">    mov rdx, rax</w:t>
      </w:r>
    </w:p>
    <w:p w14:paraId="782E3624" w14:textId="77777777" w:rsidR="00BA4A2B" w:rsidRDefault="007A0D3F">
      <w:pPr>
        <w:pStyle w:val="SourceCode"/>
      </w:pPr>
      <w:r>
        <w:t xml:space="preserve">    call handle_database_error</w:t>
      </w:r>
    </w:p>
    <w:p w14:paraId="1FE00CB9" w14:textId="77777777" w:rsidR="00BA4A2B" w:rsidRDefault="007A0D3F">
      <w:pPr>
        <w:pStyle w:val="SourceCode"/>
      </w:pPr>
      <w:r>
        <w:t xml:space="preserve">    xor eax, eax</w:t>
      </w:r>
    </w:p>
    <w:p w14:paraId="7154E29B" w14:textId="77777777" w:rsidR="00BA4A2B" w:rsidRDefault="007A0D3F">
      <w:pPr>
        <w:pStyle w:val="SourceCode"/>
      </w:pPr>
      <w:r>
        <w:t xml:space="preserve">    jmp .done</w:t>
      </w:r>
    </w:p>
    <w:p w14:paraId="6086467F" w14:textId="77777777" w:rsidR="00BA4A2B" w:rsidRDefault="007A0D3F">
      <w:pPr>
        <w:pStyle w:val="SourceCode"/>
      </w:pPr>
      <w:r>
        <w:t>.have_statement:</w:t>
      </w:r>
    </w:p>
    <w:p w14:paraId="1A4B6F73" w14:textId="77777777" w:rsidR="00BA4A2B" w:rsidRDefault="007A0D3F">
      <w:pPr>
        <w:pStyle w:val="SourceCode"/>
      </w:pPr>
      <w:r>
        <w:t xml:space="preserve">    mov rbx, rax</w:t>
      </w:r>
    </w:p>
    <w:p w14:paraId="5AFF452D" w14:textId="77777777" w:rsidR="00BA4A2B" w:rsidRDefault="007A0D3F">
      <w:pPr>
        <w:pStyle w:val="SourceCode"/>
      </w:pPr>
      <w:r>
        <w:t xml:space="preserve">    mov rcx, r13</w:t>
      </w:r>
    </w:p>
    <w:p w14:paraId="0E0DA43F" w14:textId="77777777" w:rsidR="00BA4A2B" w:rsidRDefault="007A0D3F">
      <w:pPr>
        <w:pStyle w:val="SourceCode"/>
      </w:pPr>
      <w:r>
        <w:t xml:space="preserve">    call strlen</w:t>
      </w:r>
    </w:p>
    <w:p w14:paraId="3C62B0A5" w14:textId="77777777" w:rsidR="00BA4A2B" w:rsidRDefault="007A0D3F">
      <w:pPr>
        <w:pStyle w:val="SourceCode"/>
      </w:pPr>
      <w:r>
        <w:t xml:space="preserve">    mov r8, rax</w:t>
      </w:r>
    </w:p>
    <w:p w14:paraId="311F86C7" w14:textId="77777777" w:rsidR="00BA4A2B" w:rsidRDefault="007A0D3F">
      <w:pPr>
        <w:pStyle w:val="SourceCode"/>
      </w:pPr>
      <w:r>
        <w:t xml:space="preserve">    mov rcx, rbx</w:t>
      </w:r>
    </w:p>
    <w:p w14:paraId="21825C28" w14:textId="77777777" w:rsidR="00BA4A2B" w:rsidRDefault="007A0D3F">
      <w:pPr>
        <w:pStyle w:val="SourceCode"/>
      </w:pPr>
      <w:r>
        <w:t xml:space="preserve">    mov rdx, r13</w:t>
      </w:r>
    </w:p>
    <w:p w14:paraId="21163889" w14:textId="77777777" w:rsidR="00BA4A2B" w:rsidRDefault="007A0D3F">
      <w:pPr>
        <w:pStyle w:val="SourceCode"/>
      </w:pPr>
      <w:r>
        <w:t xml:space="preserve">    call mysql_stmt_prepare</w:t>
      </w:r>
    </w:p>
    <w:p w14:paraId="6C83969D" w14:textId="77777777" w:rsidR="00BA4A2B" w:rsidRDefault="007A0D3F">
      <w:pPr>
        <w:pStyle w:val="SourceCode"/>
      </w:pPr>
      <w:r>
        <w:t xml:space="preserve">    cmp eax, 0</w:t>
      </w:r>
    </w:p>
    <w:p w14:paraId="0F3603BE" w14:textId="77777777" w:rsidR="00BA4A2B" w:rsidRDefault="007A0D3F">
      <w:pPr>
        <w:pStyle w:val="SourceCode"/>
      </w:pPr>
      <w:r>
        <w:t xml:space="preserve">    jne .failed</w:t>
      </w:r>
    </w:p>
    <w:p w14:paraId="263A497F" w14:textId="77777777" w:rsidR="00BA4A2B" w:rsidRDefault="007A0D3F">
      <w:pPr>
        <w:pStyle w:val="SourceCode"/>
      </w:pPr>
      <w:r>
        <w:t xml:space="preserve">    mov rcx, rbx</w:t>
      </w:r>
    </w:p>
    <w:p w14:paraId="25224CD4" w14:textId="77777777" w:rsidR="00BA4A2B" w:rsidRDefault="007A0D3F">
      <w:pPr>
        <w:pStyle w:val="SourceCode"/>
      </w:pPr>
      <w:r>
        <w:t xml:space="preserve">    lea rdx, [rsp + RUN_BINDS]</w:t>
      </w:r>
    </w:p>
    <w:p w14:paraId="2FEA23A1" w14:textId="77777777" w:rsidR="00BA4A2B" w:rsidRDefault="007A0D3F">
      <w:pPr>
        <w:pStyle w:val="SourceCode"/>
      </w:pPr>
      <w:r>
        <w:t xml:space="preserve">    call mysql_stmt_bind_param</w:t>
      </w:r>
    </w:p>
    <w:p w14:paraId="44659D52" w14:textId="77777777" w:rsidR="00BA4A2B" w:rsidRDefault="007A0D3F">
      <w:pPr>
        <w:pStyle w:val="SourceCode"/>
      </w:pPr>
      <w:r>
        <w:t xml:space="preserve">    cmp al, 0</w:t>
      </w:r>
    </w:p>
    <w:p w14:paraId="095137B9" w14:textId="77777777" w:rsidR="00BA4A2B" w:rsidRDefault="007A0D3F">
      <w:pPr>
        <w:pStyle w:val="SourceCode"/>
      </w:pPr>
      <w:r>
        <w:t xml:space="preserve">    jne .failed</w:t>
      </w:r>
    </w:p>
    <w:p w14:paraId="0BD35B06" w14:textId="77777777" w:rsidR="00BA4A2B" w:rsidRDefault="007A0D3F">
      <w:pPr>
        <w:pStyle w:val="SourceCode"/>
      </w:pPr>
      <w:r>
        <w:t xml:space="preserve">    mov rcx, rbx</w:t>
      </w:r>
    </w:p>
    <w:p w14:paraId="4657AC1A" w14:textId="77777777" w:rsidR="00BA4A2B" w:rsidRDefault="007A0D3F">
      <w:pPr>
        <w:pStyle w:val="SourceCode"/>
      </w:pPr>
      <w:r>
        <w:t xml:space="preserve">    call mysql_stmt_execute</w:t>
      </w:r>
    </w:p>
    <w:p w14:paraId="2C7240C1" w14:textId="77777777" w:rsidR="00BA4A2B" w:rsidRDefault="007A0D3F">
      <w:pPr>
        <w:pStyle w:val="SourceCode"/>
      </w:pPr>
      <w:r>
        <w:t xml:space="preserve">    cmp eax, 0</w:t>
      </w:r>
    </w:p>
    <w:p w14:paraId="362B07C0" w14:textId="77777777" w:rsidR="00BA4A2B" w:rsidRDefault="007A0D3F">
      <w:pPr>
        <w:pStyle w:val="SourceCode"/>
      </w:pPr>
      <w:r>
        <w:t xml:space="preserve">    jne .failed</w:t>
      </w:r>
    </w:p>
    <w:p w14:paraId="2BD53036" w14:textId="77777777" w:rsidR="00BA4A2B" w:rsidRDefault="007A0D3F">
      <w:pPr>
        <w:pStyle w:val="SourceCode"/>
      </w:pPr>
      <w:r>
        <w:t xml:space="preserve">    mov rax, rbx</w:t>
      </w:r>
    </w:p>
    <w:p w14:paraId="2CA74AD4" w14:textId="77777777" w:rsidR="00BA4A2B" w:rsidRDefault="007A0D3F">
      <w:pPr>
        <w:pStyle w:val="SourceCode"/>
      </w:pPr>
      <w:r>
        <w:t xml:space="preserve">    jmp .done</w:t>
      </w:r>
    </w:p>
    <w:p w14:paraId="28EE7E3C" w14:textId="77777777" w:rsidR="00BA4A2B" w:rsidRDefault="007A0D3F">
      <w:pPr>
        <w:pStyle w:val="SourceCode"/>
      </w:pPr>
      <w:r>
        <w:t>.failed:</w:t>
      </w:r>
    </w:p>
    <w:p w14:paraId="606D87C1" w14:textId="77777777" w:rsidR="00BA4A2B" w:rsidRDefault="007A0D3F">
      <w:pPr>
        <w:pStyle w:val="SourceCode"/>
      </w:pPr>
      <w:r>
        <w:t xml:space="preserve">    ; Remember, the number and the message are copied before</w:t>
      </w:r>
    </w:p>
    <w:p w14:paraId="64FDEDA6" w14:textId="77777777" w:rsidR="00BA4A2B" w:rsidRDefault="007A0D3F">
      <w:pPr>
        <w:pStyle w:val="SourceCode"/>
      </w:pPr>
      <w:r>
        <w:t xml:space="preserve">    ; mysql_stmt_close frees the statement's own copy (Lesson 5.9a).</w:t>
      </w:r>
    </w:p>
    <w:p w14:paraId="7C92E0C7" w14:textId="77777777" w:rsidR="00BA4A2B" w:rsidRDefault="007A0D3F">
      <w:pPr>
        <w:pStyle w:val="SourceCode"/>
      </w:pPr>
      <w:r>
        <w:t xml:space="preserve">    mov rcx, rbx</w:t>
      </w:r>
    </w:p>
    <w:p w14:paraId="29C62C94" w14:textId="77777777" w:rsidR="00BA4A2B" w:rsidRDefault="007A0D3F">
      <w:pPr>
        <w:pStyle w:val="SourceCode"/>
      </w:pPr>
      <w:r>
        <w:t xml:space="preserve">    call mysql_stmt_errno</w:t>
      </w:r>
    </w:p>
    <w:p w14:paraId="32A8EE07" w14:textId="77777777" w:rsidR="00BA4A2B" w:rsidRDefault="007A0D3F">
      <w:pPr>
        <w:pStyle w:val="SourceCode"/>
      </w:pPr>
      <w:r>
        <w:t xml:space="preserve">    mov [rsp + RUN_FAILURE + FAILURE_NUMBER], eax</w:t>
      </w:r>
    </w:p>
    <w:p w14:paraId="15C0483B" w14:textId="77777777" w:rsidR="00BA4A2B" w:rsidRDefault="007A0D3F">
      <w:pPr>
        <w:pStyle w:val="SourceCode"/>
      </w:pPr>
      <w:r>
        <w:t xml:space="preserve">    mov rcx, rbx</w:t>
      </w:r>
    </w:p>
    <w:p w14:paraId="0C9FB011" w14:textId="77777777" w:rsidR="00BA4A2B" w:rsidRDefault="007A0D3F">
      <w:pPr>
        <w:pStyle w:val="SourceCode"/>
      </w:pPr>
      <w:r>
        <w:t xml:space="preserve">    call mysql_stmt_error</w:t>
      </w:r>
    </w:p>
    <w:p w14:paraId="65322B3B" w14:textId="77777777" w:rsidR="00BA4A2B" w:rsidRDefault="007A0D3F">
      <w:pPr>
        <w:pStyle w:val="SourceCode"/>
      </w:pPr>
      <w:r>
        <w:t xml:space="preserve">    lea rcx, [rsp + RUN_FAILURE + FAILURE_MESSAGE]</w:t>
      </w:r>
    </w:p>
    <w:p w14:paraId="50B152F8" w14:textId="77777777" w:rsidR="00BA4A2B" w:rsidRDefault="007A0D3F">
      <w:pPr>
        <w:pStyle w:val="SourceCode"/>
      </w:pPr>
      <w:r>
        <w:t xml:space="preserve">    mov edx, FAILURE_MESSAGE_SIZE</w:t>
      </w:r>
    </w:p>
    <w:p w14:paraId="3DC8DA72" w14:textId="77777777" w:rsidR="00BA4A2B" w:rsidRDefault="007A0D3F">
      <w:pPr>
        <w:pStyle w:val="SourceCode"/>
      </w:pPr>
      <w:r>
        <w:t xml:space="preserve">    lea r8, [copy_format]</w:t>
      </w:r>
    </w:p>
    <w:p w14:paraId="5D7125E6" w14:textId="77777777" w:rsidR="00BA4A2B" w:rsidRDefault="007A0D3F">
      <w:pPr>
        <w:pStyle w:val="SourceCode"/>
      </w:pPr>
      <w:r>
        <w:t xml:space="preserve">    mov r9, rax</w:t>
      </w:r>
    </w:p>
    <w:p w14:paraId="58C7C444" w14:textId="77777777" w:rsidR="00BA4A2B" w:rsidRDefault="007A0D3F">
      <w:pPr>
        <w:pStyle w:val="SourceCode"/>
      </w:pPr>
      <w:r>
        <w:t xml:space="preserve">    call snprintf</w:t>
      </w:r>
    </w:p>
    <w:p w14:paraId="02C14B22" w14:textId="77777777" w:rsidR="00BA4A2B" w:rsidRDefault="007A0D3F">
      <w:pPr>
        <w:pStyle w:val="SourceCode"/>
      </w:pPr>
      <w:r>
        <w:t xml:space="preserve">    mov rcx, rbx</w:t>
      </w:r>
    </w:p>
    <w:p w14:paraId="4C6C1671" w14:textId="77777777" w:rsidR="00BA4A2B" w:rsidRDefault="007A0D3F">
      <w:pPr>
        <w:pStyle w:val="SourceCode"/>
      </w:pPr>
      <w:r>
        <w:t xml:space="preserve">    call mysql_stmt_close</w:t>
      </w:r>
    </w:p>
    <w:p w14:paraId="69A5C4A4" w14:textId="77777777" w:rsidR="00BA4A2B" w:rsidRDefault="007A0D3F">
      <w:pPr>
        <w:pStyle w:val="SourceCode"/>
      </w:pPr>
      <w:r>
        <w:t xml:space="preserve">    lea rcx, [session_operation]</w:t>
      </w:r>
    </w:p>
    <w:p w14:paraId="1775C563" w14:textId="77777777" w:rsidR="00BA4A2B" w:rsidRDefault="007A0D3F">
      <w:pPr>
        <w:pStyle w:val="SourceCode"/>
      </w:pPr>
      <w:r>
        <w:t xml:space="preserve">    lea rdx, [rsp + RUN_FAILURE]</w:t>
      </w:r>
    </w:p>
    <w:p w14:paraId="1C221978" w14:textId="77777777" w:rsidR="00BA4A2B" w:rsidRDefault="007A0D3F">
      <w:pPr>
        <w:pStyle w:val="SourceCode"/>
      </w:pPr>
      <w:r>
        <w:t xml:space="preserve">    call handle_database_error</w:t>
      </w:r>
    </w:p>
    <w:p w14:paraId="6337D467" w14:textId="77777777" w:rsidR="00BA4A2B" w:rsidRDefault="007A0D3F">
      <w:pPr>
        <w:pStyle w:val="SourceCode"/>
      </w:pPr>
      <w:r>
        <w:t xml:space="preserve">    xor eax, eax</w:t>
      </w:r>
    </w:p>
    <w:p w14:paraId="6FDC5C04" w14:textId="77777777" w:rsidR="00BA4A2B" w:rsidRDefault="007A0D3F">
      <w:pPr>
        <w:pStyle w:val="SourceCode"/>
      </w:pPr>
      <w:r>
        <w:t>.done:</w:t>
      </w:r>
    </w:p>
    <w:p w14:paraId="73C2F52B" w14:textId="77777777" w:rsidR="00BA4A2B" w:rsidRDefault="007A0D3F">
      <w:pPr>
        <w:pStyle w:val="SourceCode"/>
      </w:pPr>
      <w:r>
        <w:t xml:space="preserve">    add rsp, 864</w:t>
      </w:r>
    </w:p>
    <w:p w14:paraId="19446C3B" w14:textId="77777777" w:rsidR="00BA4A2B" w:rsidRDefault="007A0D3F">
      <w:pPr>
        <w:pStyle w:val="SourceCode"/>
      </w:pPr>
      <w:r>
        <w:t xml:space="preserve">    pop r15</w:t>
      </w:r>
    </w:p>
    <w:p w14:paraId="70F8E5C7" w14:textId="77777777" w:rsidR="00BA4A2B" w:rsidRDefault="007A0D3F">
      <w:pPr>
        <w:pStyle w:val="SourceCode"/>
      </w:pPr>
      <w:r>
        <w:t xml:space="preserve">    pop r14</w:t>
      </w:r>
    </w:p>
    <w:p w14:paraId="1793F509" w14:textId="77777777" w:rsidR="00BA4A2B" w:rsidRDefault="007A0D3F">
      <w:pPr>
        <w:pStyle w:val="SourceCode"/>
      </w:pPr>
      <w:r>
        <w:t xml:space="preserve">    pop r13</w:t>
      </w:r>
    </w:p>
    <w:p w14:paraId="222C29EC" w14:textId="77777777" w:rsidR="00BA4A2B" w:rsidRDefault="007A0D3F">
      <w:pPr>
        <w:pStyle w:val="SourceCode"/>
      </w:pPr>
      <w:r>
        <w:t xml:space="preserve">    pop r12</w:t>
      </w:r>
    </w:p>
    <w:p w14:paraId="1350F96F" w14:textId="77777777" w:rsidR="00BA4A2B" w:rsidRDefault="007A0D3F">
      <w:pPr>
        <w:pStyle w:val="SourceCode"/>
      </w:pPr>
      <w:r>
        <w:t xml:space="preserve">    pop rbx</w:t>
      </w:r>
    </w:p>
    <w:p w14:paraId="247DE1BB" w14:textId="77777777" w:rsidR="00BA4A2B" w:rsidRDefault="007A0D3F">
      <w:pPr>
        <w:pStyle w:val="SourceCode"/>
      </w:pPr>
      <w:r>
        <w:t xml:space="preserve">    ret</w:t>
      </w:r>
    </w:p>
    <w:p w14:paraId="0C498493" w14:textId="77777777" w:rsidR="00BA4A2B" w:rsidRDefault="00BA4A2B">
      <w:pPr>
        <w:pStyle w:val="SourceCode"/>
      </w:pPr>
    </w:p>
    <w:p w14:paraId="7B6FB35F" w14:textId="77777777" w:rsidR="00BA4A2B" w:rsidRDefault="007A0D3F">
      <w:pPr>
        <w:pStyle w:val="SourceCode"/>
      </w:pPr>
      <w:r>
        <w:t>; Remember, run_and_close runs a statement whose result is not needed,</w:t>
      </w:r>
    </w:p>
    <w:p w14:paraId="074137A8" w14:textId="77777777" w:rsidR="00BA4A2B" w:rsidRDefault="007A0D3F">
      <w:pPr>
        <w:pStyle w:val="SourceCode"/>
      </w:pPr>
      <w:r>
        <w:t>; and closes it.</w:t>
      </w:r>
    </w:p>
    <w:p w14:paraId="6C00CA1F" w14:textId="77777777" w:rsidR="00BA4A2B" w:rsidRDefault="007A0D3F">
      <w:pPr>
        <w:pStyle w:val="SourceCode"/>
      </w:pPr>
      <w:r>
        <w:t>;   in:      the same as run_statement</w:t>
      </w:r>
    </w:p>
    <w:p w14:paraId="7556F9E6" w14:textId="77777777" w:rsidR="00BA4A2B" w:rsidRDefault="007A0D3F">
      <w:pPr>
        <w:pStyle w:val="SourceCode"/>
      </w:pPr>
      <w:r>
        <w:t>;   out:     eax = 1 when it worked, 0 when it did not</w:t>
      </w:r>
    </w:p>
    <w:p w14:paraId="24BDE976" w14:textId="77777777" w:rsidR="00BA4A2B" w:rsidRDefault="007A0D3F">
      <w:pPr>
        <w:pStyle w:val="SourceCode"/>
      </w:pPr>
      <w:r>
        <w:t>run_and_close:</w:t>
      </w:r>
    </w:p>
    <w:p w14:paraId="24B225EA" w14:textId="77777777" w:rsidR="00BA4A2B" w:rsidRDefault="007A0D3F">
      <w:pPr>
        <w:pStyle w:val="SourceCode"/>
      </w:pPr>
      <w:r>
        <w:t xml:space="preserve">    sub rsp, 40</w:t>
      </w:r>
    </w:p>
    <w:p w14:paraId="616557E0" w14:textId="77777777" w:rsidR="00BA4A2B" w:rsidRDefault="007A0D3F">
      <w:pPr>
        <w:pStyle w:val="SourceCode"/>
      </w:pPr>
      <w:r>
        <w:t xml:space="preserve">    call run_statement</w:t>
      </w:r>
    </w:p>
    <w:p w14:paraId="07E90C5D" w14:textId="77777777" w:rsidR="00BA4A2B" w:rsidRDefault="007A0D3F">
      <w:pPr>
        <w:pStyle w:val="SourceCode"/>
      </w:pPr>
      <w:r>
        <w:t xml:space="preserve">    cmp rax, 0</w:t>
      </w:r>
    </w:p>
    <w:p w14:paraId="128BF30D" w14:textId="77777777" w:rsidR="00BA4A2B" w:rsidRDefault="007A0D3F">
      <w:pPr>
        <w:pStyle w:val="SourceCode"/>
      </w:pPr>
      <w:r>
        <w:t xml:space="preserve">    je .failed</w:t>
      </w:r>
    </w:p>
    <w:p w14:paraId="1DF7F418" w14:textId="77777777" w:rsidR="00BA4A2B" w:rsidRDefault="007A0D3F">
      <w:pPr>
        <w:pStyle w:val="SourceCode"/>
      </w:pPr>
      <w:r>
        <w:t xml:space="preserve">    mov rcx, rax</w:t>
      </w:r>
    </w:p>
    <w:p w14:paraId="4C5C034D" w14:textId="77777777" w:rsidR="00BA4A2B" w:rsidRDefault="007A0D3F">
      <w:pPr>
        <w:pStyle w:val="SourceCode"/>
      </w:pPr>
      <w:r>
        <w:t xml:space="preserve">    call mysql_stmt_close</w:t>
      </w:r>
    </w:p>
    <w:p w14:paraId="00F77EDD" w14:textId="77777777" w:rsidR="00BA4A2B" w:rsidRDefault="007A0D3F">
      <w:pPr>
        <w:pStyle w:val="SourceCode"/>
      </w:pPr>
      <w:r>
        <w:t xml:space="preserve">    mov eax, 1</w:t>
      </w:r>
    </w:p>
    <w:p w14:paraId="31CA8840" w14:textId="77777777" w:rsidR="00BA4A2B" w:rsidRDefault="007A0D3F">
      <w:pPr>
        <w:pStyle w:val="SourceCode"/>
      </w:pPr>
      <w:r>
        <w:t xml:space="preserve">    jmp .done</w:t>
      </w:r>
    </w:p>
    <w:p w14:paraId="41D9E049" w14:textId="77777777" w:rsidR="00BA4A2B" w:rsidRDefault="007A0D3F">
      <w:pPr>
        <w:pStyle w:val="SourceCode"/>
      </w:pPr>
      <w:r>
        <w:t>.failed:</w:t>
      </w:r>
    </w:p>
    <w:p w14:paraId="5E7E181D" w14:textId="77777777" w:rsidR="00BA4A2B" w:rsidRDefault="007A0D3F">
      <w:pPr>
        <w:pStyle w:val="SourceCode"/>
      </w:pPr>
      <w:r>
        <w:t xml:space="preserve">    xor eax, eax</w:t>
      </w:r>
    </w:p>
    <w:p w14:paraId="266FEC8D" w14:textId="77777777" w:rsidR="00BA4A2B" w:rsidRDefault="007A0D3F">
      <w:pPr>
        <w:pStyle w:val="SourceCode"/>
      </w:pPr>
      <w:r>
        <w:t>.done:</w:t>
      </w:r>
    </w:p>
    <w:p w14:paraId="2ED292CC" w14:textId="77777777" w:rsidR="00BA4A2B" w:rsidRDefault="007A0D3F">
      <w:pPr>
        <w:pStyle w:val="SourceCode"/>
      </w:pPr>
      <w:r>
        <w:t xml:space="preserve">    add rsp, 40</w:t>
      </w:r>
    </w:p>
    <w:p w14:paraId="5F567114" w14:textId="77777777" w:rsidR="00BA4A2B" w:rsidRDefault="007A0D3F">
      <w:pPr>
        <w:pStyle w:val="SourceCode"/>
      </w:pPr>
      <w:r>
        <w:t xml:space="preserve">    ret</w:t>
      </w:r>
    </w:p>
    <w:p w14:paraId="123CE55C" w14:textId="77777777" w:rsidR="00BA4A2B" w:rsidRDefault="00BA4A2B">
      <w:pPr>
        <w:pStyle w:val="SourceCode"/>
      </w:pPr>
    </w:p>
    <w:p w14:paraId="4537ACC6" w14:textId="77777777" w:rsidR="00BA4A2B" w:rsidRDefault="007A0D3F">
      <w:pPr>
        <w:pStyle w:val="SourceCode"/>
      </w:pPr>
      <w:r>
        <w:t>; Remember, stored_key writes the SHA-256 of a session id as hex text, the</w:t>
      </w:r>
    </w:p>
    <w:p w14:paraId="03EC042C" w14:textId="77777777" w:rsidR="00BA4A2B" w:rsidRDefault="007A0D3F">
      <w:pPr>
        <w:pStyle w:val="SourceCode"/>
      </w:pPr>
      <w:r>
        <w:t>; key the table stores, so a backup holds no id a browser could send</w:t>
      </w:r>
    </w:p>
    <w:p w14:paraId="1068B01A" w14:textId="77777777" w:rsidR="00BA4A2B" w:rsidRDefault="007A0D3F">
      <w:pPr>
        <w:pStyle w:val="SourceCode"/>
      </w:pPr>
      <w:r>
        <w:t>; (Lesson 8.5a). Anything that is not 64 characters, or 0 for no cookie,</w:t>
      </w:r>
    </w:p>
    <w:p w14:paraId="1B389E0E" w14:textId="77777777" w:rsidR="00BA4A2B" w:rsidRDefault="007A0D3F">
      <w:pPr>
        <w:pStyle w:val="SourceCode"/>
      </w:pPr>
      <w:r>
        <w:t>; cannot be an id: it is not hashed, and the database is not asked.</w:t>
      </w:r>
    </w:p>
    <w:p w14:paraId="661432EF" w14:textId="77777777" w:rsidR="00BA4A2B" w:rsidRDefault="007A0D3F">
      <w:pPr>
        <w:pStyle w:val="SourceCode"/>
      </w:pPr>
      <w:r>
        <w:t>;   in:      rcx = the id, or 0, rdx = the key's space, SESSION_ID_SIZE</w:t>
      </w:r>
    </w:p>
    <w:p w14:paraId="2FF2EF57" w14:textId="77777777" w:rsidR="00BA4A2B" w:rsidRDefault="007A0D3F">
      <w:pPr>
        <w:pStyle w:val="SourceCode"/>
      </w:pPr>
      <w:r>
        <w:t>;            bytes</w:t>
      </w:r>
    </w:p>
    <w:p w14:paraId="15D4A164" w14:textId="77777777" w:rsidR="00BA4A2B" w:rsidRDefault="007A0D3F">
      <w:pPr>
        <w:pStyle w:val="SourceCode"/>
      </w:pPr>
      <w:r>
        <w:t>;   out:     eax = 1 when the key was written, 0 when it was not</w:t>
      </w:r>
    </w:p>
    <w:p w14:paraId="1940496E" w14:textId="77777777" w:rsidR="00BA4A2B" w:rsidRDefault="007A0D3F">
      <w:pPr>
        <w:pStyle w:val="SourceCode"/>
      </w:pPr>
      <w:r>
        <w:t>; rbx keeps the id, r12 the key's space.</w:t>
      </w:r>
    </w:p>
    <w:p w14:paraId="524DBB1B" w14:textId="77777777" w:rsidR="00BA4A2B" w:rsidRDefault="007A0D3F">
      <w:pPr>
        <w:pStyle w:val="SourceCode"/>
      </w:pPr>
      <w:r>
        <w:t>stored_key:</w:t>
      </w:r>
    </w:p>
    <w:p w14:paraId="0B0FD2DA" w14:textId="77777777" w:rsidR="00BA4A2B" w:rsidRDefault="007A0D3F">
      <w:pPr>
        <w:pStyle w:val="SourceCode"/>
      </w:pPr>
      <w:r>
        <w:t xml:space="preserve">    push rbx</w:t>
      </w:r>
    </w:p>
    <w:p w14:paraId="7918B914" w14:textId="77777777" w:rsidR="00BA4A2B" w:rsidRDefault="007A0D3F">
      <w:pPr>
        <w:pStyle w:val="SourceCode"/>
      </w:pPr>
      <w:r>
        <w:t xml:space="preserve">    push r12</w:t>
      </w:r>
    </w:p>
    <w:p w14:paraId="448123D5" w14:textId="77777777" w:rsidR="00BA4A2B" w:rsidRDefault="007A0D3F">
      <w:pPr>
        <w:pStyle w:val="SourceCode"/>
      </w:pPr>
      <w:r>
        <w:t xml:space="preserve">    sub rsp, 88</w:t>
      </w:r>
    </w:p>
    <w:p w14:paraId="29488E0D" w14:textId="77777777" w:rsidR="00BA4A2B" w:rsidRDefault="007A0D3F">
      <w:pPr>
        <w:pStyle w:val="SourceCode"/>
      </w:pPr>
      <w:r>
        <w:t xml:space="preserve">    mov rbx, rcx</w:t>
      </w:r>
    </w:p>
    <w:p w14:paraId="5F7E633C" w14:textId="77777777" w:rsidR="00BA4A2B" w:rsidRDefault="007A0D3F">
      <w:pPr>
        <w:pStyle w:val="SourceCode"/>
      </w:pPr>
      <w:r>
        <w:t xml:space="preserve">    mov r12, rdx</w:t>
      </w:r>
    </w:p>
    <w:p w14:paraId="0EB1DED3" w14:textId="77777777" w:rsidR="00BA4A2B" w:rsidRDefault="007A0D3F">
      <w:pPr>
        <w:pStyle w:val="SourceCode"/>
      </w:pPr>
      <w:r>
        <w:t xml:space="preserve">    cmp rbx, 0</w:t>
      </w:r>
    </w:p>
    <w:p w14:paraId="58BDF8F3" w14:textId="77777777" w:rsidR="00BA4A2B" w:rsidRDefault="007A0D3F">
      <w:pPr>
        <w:pStyle w:val="SourceCode"/>
      </w:pPr>
      <w:r>
        <w:t xml:space="preserve">    je .not_an_id</w:t>
      </w:r>
    </w:p>
    <w:p w14:paraId="0B047A3E" w14:textId="77777777" w:rsidR="00BA4A2B" w:rsidRDefault="007A0D3F">
      <w:pPr>
        <w:pStyle w:val="SourceCode"/>
      </w:pPr>
      <w:r>
        <w:t xml:space="preserve">    mov rcx, rbx</w:t>
      </w:r>
    </w:p>
    <w:p w14:paraId="45D24895" w14:textId="77777777" w:rsidR="00BA4A2B" w:rsidRDefault="007A0D3F">
      <w:pPr>
        <w:pStyle w:val="SourceCode"/>
      </w:pPr>
      <w:r>
        <w:t xml:space="preserve">    call strlen</w:t>
      </w:r>
    </w:p>
    <w:p w14:paraId="2F374E7A" w14:textId="77777777" w:rsidR="00BA4A2B" w:rsidRDefault="007A0D3F">
      <w:pPr>
        <w:pStyle w:val="SourceCode"/>
      </w:pPr>
      <w:r>
        <w:t xml:space="preserve">    cmp rax, SESSION_ID_LENGTH</w:t>
      </w:r>
    </w:p>
    <w:p w14:paraId="77CA69B2" w14:textId="77777777" w:rsidR="00BA4A2B" w:rsidRDefault="007A0D3F">
      <w:pPr>
        <w:pStyle w:val="SourceCode"/>
      </w:pPr>
      <w:r>
        <w:t xml:space="preserve">    jne .not_an_id</w:t>
      </w:r>
    </w:p>
    <w:p w14:paraId="2B45C787" w14:textId="77777777" w:rsidR="00BA4A2B" w:rsidRDefault="007A0D3F">
      <w:pPr>
        <w:pStyle w:val="SourceCode"/>
      </w:pPr>
      <w:r>
        <w:t xml:space="preserve">    mov qword [rsp + 32], SESSION_ID_LENGTH</w:t>
      </w:r>
    </w:p>
    <w:p w14:paraId="2F04553E" w14:textId="77777777" w:rsidR="00BA4A2B" w:rsidRDefault="007A0D3F">
      <w:pPr>
        <w:pStyle w:val="SourceCode"/>
      </w:pPr>
      <w:r>
        <w:t xml:space="preserve">    lea rax, [rsp + 56]</w:t>
      </w:r>
    </w:p>
    <w:p w14:paraId="54470523" w14:textId="77777777" w:rsidR="00BA4A2B" w:rsidRDefault="007A0D3F">
      <w:pPr>
        <w:pStyle w:val="SourceCode"/>
      </w:pPr>
      <w:r>
        <w:t xml:space="preserve">    mov [rsp + 40], rax</w:t>
      </w:r>
    </w:p>
    <w:p w14:paraId="439CF2D8" w14:textId="77777777" w:rsidR="00BA4A2B" w:rsidRDefault="007A0D3F">
      <w:pPr>
        <w:pStyle w:val="SourceCode"/>
      </w:pPr>
      <w:r>
        <w:t xml:space="preserve">    mov qword [rsp + 48], SHA256_SIZE</w:t>
      </w:r>
    </w:p>
    <w:p w14:paraId="771D2E38" w14:textId="77777777" w:rsidR="00BA4A2B" w:rsidRDefault="007A0D3F">
      <w:pPr>
        <w:pStyle w:val="SourceCode"/>
      </w:pPr>
      <w:r>
        <w:t xml:space="preserve">    mov ecx, BCRYPT_SHA256_ALG_HANDLE</w:t>
      </w:r>
    </w:p>
    <w:p w14:paraId="35830DCF" w14:textId="77777777" w:rsidR="00BA4A2B" w:rsidRDefault="007A0D3F">
      <w:pPr>
        <w:pStyle w:val="SourceCode"/>
      </w:pPr>
      <w:r>
        <w:t xml:space="preserve">    xor edx, edx</w:t>
      </w:r>
    </w:p>
    <w:p w14:paraId="7FB59497" w14:textId="77777777" w:rsidR="00BA4A2B" w:rsidRDefault="007A0D3F">
      <w:pPr>
        <w:pStyle w:val="SourceCode"/>
      </w:pPr>
      <w:r>
        <w:t xml:space="preserve">    xor r8d, r8d</w:t>
      </w:r>
    </w:p>
    <w:p w14:paraId="74124F40" w14:textId="77777777" w:rsidR="00BA4A2B" w:rsidRDefault="007A0D3F">
      <w:pPr>
        <w:pStyle w:val="SourceCode"/>
      </w:pPr>
      <w:r>
        <w:t xml:space="preserve">    mov r9, rbx</w:t>
      </w:r>
    </w:p>
    <w:p w14:paraId="7D7747C0" w14:textId="77777777" w:rsidR="00BA4A2B" w:rsidRDefault="007A0D3F">
      <w:pPr>
        <w:pStyle w:val="SourceCode"/>
      </w:pPr>
      <w:r>
        <w:t xml:space="preserve">    call BCryptHash</w:t>
      </w:r>
    </w:p>
    <w:p w14:paraId="64089A8B" w14:textId="77777777" w:rsidR="00BA4A2B" w:rsidRDefault="007A0D3F">
      <w:pPr>
        <w:pStyle w:val="SourceCode"/>
      </w:pPr>
      <w:r>
        <w:t xml:space="preserve">    cmp eax, 0</w:t>
      </w:r>
    </w:p>
    <w:p w14:paraId="391DA1D6" w14:textId="77777777" w:rsidR="00BA4A2B" w:rsidRDefault="007A0D3F">
      <w:pPr>
        <w:pStyle w:val="SourceCode"/>
      </w:pPr>
      <w:r>
        <w:t xml:space="preserve">    jne .not_an_id</w:t>
      </w:r>
    </w:p>
    <w:p w14:paraId="40D65254" w14:textId="77777777" w:rsidR="00BA4A2B" w:rsidRDefault="007A0D3F">
      <w:pPr>
        <w:pStyle w:val="SourceCode"/>
      </w:pPr>
      <w:r>
        <w:t xml:space="preserve">    lea rcx, [rsp + 56]</w:t>
      </w:r>
    </w:p>
    <w:p w14:paraId="79213435" w14:textId="77777777" w:rsidR="00BA4A2B" w:rsidRDefault="007A0D3F">
      <w:pPr>
        <w:pStyle w:val="SourceCode"/>
      </w:pPr>
      <w:r>
        <w:t xml:space="preserve">    mov edx, SHA256_SIZE</w:t>
      </w:r>
    </w:p>
    <w:p w14:paraId="09DCD157" w14:textId="77777777" w:rsidR="00BA4A2B" w:rsidRDefault="007A0D3F">
      <w:pPr>
        <w:pStyle w:val="SourceCode"/>
      </w:pPr>
      <w:r>
        <w:t xml:space="preserve">    mov r8, r12</w:t>
      </w:r>
    </w:p>
    <w:p w14:paraId="7757A249" w14:textId="77777777" w:rsidR="00BA4A2B" w:rsidRDefault="007A0D3F">
      <w:pPr>
        <w:pStyle w:val="SourceCode"/>
      </w:pPr>
      <w:r>
        <w:t xml:space="preserve">    call to_hex</w:t>
      </w:r>
    </w:p>
    <w:p w14:paraId="77F9C6BF" w14:textId="77777777" w:rsidR="00BA4A2B" w:rsidRDefault="007A0D3F">
      <w:pPr>
        <w:pStyle w:val="SourceCode"/>
      </w:pPr>
      <w:r>
        <w:t xml:space="preserve">    mov eax, 1</w:t>
      </w:r>
    </w:p>
    <w:p w14:paraId="444A93E2" w14:textId="77777777" w:rsidR="00BA4A2B" w:rsidRDefault="007A0D3F">
      <w:pPr>
        <w:pStyle w:val="SourceCode"/>
      </w:pPr>
      <w:r>
        <w:t xml:space="preserve">    jmp .done</w:t>
      </w:r>
    </w:p>
    <w:p w14:paraId="7C1820BC" w14:textId="77777777" w:rsidR="00BA4A2B" w:rsidRDefault="007A0D3F">
      <w:pPr>
        <w:pStyle w:val="SourceCode"/>
      </w:pPr>
      <w:r>
        <w:t>.not_an_id:</w:t>
      </w:r>
    </w:p>
    <w:p w14:paraId="44ACD21E" w14:textId="77777777" w:rsidR="00BA4A2B" w:rsidRDefault="007A0D3F">
      <w:pPr>
        <w:pStyle w:val="SourceCode"/>
      </w:pPr>
      <w:r>
        <w:t xml:space="preserve">    xor eax, eax</w:t>
      </w:r>
    </w:p>
    <w:p w14:paraId="3505B2A0" w14:textId="77777777" w:rsidR="00BA4A2B" w:rsidRDefault="007A0D3F">
      <w:pPr>
        <w:pStyle w:val="SourceCode"/>
      </w:pPr>
      <w:r>
        <w:t>.done:</w:t>
      </w:r>
    </w:p>
    <w:p w14:paraId="36A262EA" w14:textId="77777777" w:rsidR="00BA4A2B" w:rsidRDefault="007A0D3F">
      <w:pPr>
        <w:pStyle w:val="SourceCode"/>
      </w:pPr>
      <w:r>
        <w:t xml:space="preserve">    add rsp, 88</w:t>
      </w:r>
    </w:p>
    <w:p w14:paraId="0EB98D18" w14:textId="77777777" w:rsidR="00BA4A2B" w:rsidRDefault="007A0D3F">
      <w:pPr>
        <w:pStyle w:val="SourceCode"/>
      </w:pPr>
      <w:r>
        <w:t xml:space="preserve">    pop r12</w:t>
      </w:r>
    </w:p>
    <w:p w14:paraId="7F667C46" w14:textId="77777777" w:rsidR="00BA4A2B" w:rsidRDefault="007A0D3F">
      <w:pPr>
        <w:pStyle w:val="SourceCode"/>
      </w:pPr>
      <w:r>
        <w:t xml:space="preserve">    pop rbx</w:t>
      </w:r>
    </w:p>
    <w:p w14:paraId="19BA903A" w14:textId="77777777" w:rsidR="00BA4A2B" w:rsidRDefault="007A0D3F">
      <w:pPr>
        <w:pStyle w:val="SourceCode"/>
      </w:pPr>
      <w:r>
        <w:t xml:space="preserve">    ret</w:t>
      </w:r>
    </w:p>
    <w:p w14:paraId="253BD238" w14:textId="77777777" w:rsidR="00BA4A2B" w:rsidRDefault="00BA4A2B">
      <w:pPr>
        <w:pStyle w:val="SourceCode"/>
      </w:pPr>
    </w:p>
    <w:p w14:paraId="02FC7D52" w14:textId="77777777" w:rsidR="00BA4A2B" w:rsidRDefault="007A0D3F">
      <w:pPr>
        <w:pStyle w:val="SourceCode"/>
      </w:pPr>
      <w:r>
        <w:t>; create_session_table: creates web_sessions_assembly if it does not exist yet.</w:t>
      </w:r>
    </w:p>
    <w:p w14:paraId="2B607780" w14:textId="77777777" w:rsidR="00BA4A2B" w:rsidRDefault="007A0D3F">
      <w:pPr>
        <w:pStyle w:val="SourceCode"/>
      </w:pPr>
      <w:r>
        <w:t>; web_users_assembly must exist first, because the foreign key points at it.</w:t>
      </w:r>
    </w:p>
    <w:p w14:paraId="2ED532A2" w14:textId="77777777" w:rsidR="00BA4A2B" w:rsidRDefault="007A0D3F">
      <w:pPr>
        <w:pStyle w:val="SourceCode"/>
      </w:pPr>
      <w:r>
        <w:t>; CREATE TABLE IF NOT EXISTS never changes a table that is already there,</w:t>
      </w:r>
    </w:p>
    <w:p w14:paraId="4404461F" w14:textId="77777777" w:rsidR="00BA4A2B" w:rsidRDefault="007A0D3F">
      <w:pPr>
        <w:pStyle w:val="SourceCode"/>
      </w:pPr>
      <w:r>
        <w:t>; which is why the Data Reset drops Lesson 8.8a's table first. Remember,</w:t>
      </w:r>
    </w:p>
    <w:p w14:paraId="7302E1DC" w14:textId="77777777" w:rsidR="00BA4A2B" w:rsidRDefault="007A0D3F">
      <w:pPr>
        <w:pStyle w:val="SourceCode"/>
      </w:pPr>
      <w:r>
        <w:t>; mysql_query runs one statement with no ? marks and returns 0 when it</w:t>
      </w:r>
    </w:p>
    <w:p w14:paraId="509FA384" w14:textId="77777777" w:rsidR="00BA4A2B" w:rsidRDefault="007A0D3F">
      <w:pPr>
        <w:pStyle w:val="SourceCode"/>
      </w:pPr>
      <w:r>
        <w:t>; worked.</w:t>
      </w:r>
    </w:p>
    <w:p w14:paraId="1750DCB1" w14:textId="77777777" w:rsidR="00BA4A2B" w:rsidRDefault="007A0D3F">
      <w:pPr>
        <w:pStyle w:val="SourceCode"/>
      </w:pPr>
      <w:r>
        <w:t>;   in:      rcx = the connection</w:t>
      </w:r>
    </w:p>
    <w:p w14:paraId="142F2EB2" w14:textId="77777777" w:rsidR="00BA4A2B" w:rsidRDefault="007A0D3F">
      <w:pPr>
        <w:pStyle w:val="SourceCode"/>
      </w:pPr>
      <w:r>
        <w:t>;   out:     eax = the status, rdx = the problem's address</w:t>
      </w:r>
    </w:p>
    <w:p w14:paraId="711F2593" w14:textId="77777777" w:rsidR="00BA4A2B" w:rsidRDefault="007A0D3F">
      <w:pPr>
        <w:pStyle w:val="SourceCode"/>
      </w:pPr>
      <w:r>
        <w:t>; rbx keeps the connection.</w:t>
      </w:r>
    </w:p>
    <w:p w14:paraId="52F15A1C" w14:textId="77777777" w:rsidR="00BA4A2B" w:rsidRDefault="007A0D3F">
      <w:pPr>
        <w:pStyle w:val="SourceCode"/>
      </w:pPr>
      <w:r>
        <w:t>create_session_table:</w:t>
      </w:r>
    </w:p>
    <w:p w14:paraId="101AB89F" w14:textId="77777777" w:rsidR="00BA4A2B" w:rsidRDefault="007A0D3F">
      <w:pPr>
        <w:pStyle w:val="SourceCode"/>
      </w:pPr>
      <w:r>
        <w:t xml:space="preserve">    push rbx</w:t>
      </w:r>
    </w:p>
    <w:p w14:paraId="6C295412" w14:textId="77777777" w:rsidR="00BA4A2B" w:rsidRDefault="007A0D3F">
      <w:pPr>
        <w:pStyle w:val="SourceCode"/>
      </w:pPr>
      <w:r>
        <w:t xml:space="preserve">    sub rsp, 32</w:t>
      </w:r>
    </w:p>
    <w:p w14:paraId="088B2C1B" w14:textId="77777777" w:rsidR="00BA4A2B" w:rsidRDefault="007A0D3F">
      <w:pPr>
        <w:pStyle w:val="SourceCode"/>
      </w:pPr>
      <w:r>
        <w:t xml:space="preserve">    mov rbx, rcx</w:t>
      </w:r>
    </w:p>
    <w:p w14:paraId="5E27BB22" w14:textId="77777777" w:rsidR="00BA4A2B" w:rsidRDefault="007A0D3F">
      <w:pPr>
        <w:pStyle w:val="SourceCode"/>
      </w:pPr>
      <w:r>
        <w:t xml:space="preserve">    lea rdx, [create_session_table_sql]</w:t>
      </w:r>
    </w:p>
    <w:p w14:paraId="3542F173" w14:textId="77777777" w:rsidR="00BA4A2B" w:rsidRDefault="007A0D3F">
      <w:pPr>
        <w:pStyle w:val="SourceCode"/>
      </w:pPr>
      <w:r>
        <w:t xml:space="preserve">    call mysql_query</w:t>
      </w:r>
    </w:p>
    <w:p w14:paraId="6435AA68" w14:textId="77777777" w:rsidR="00BA4A2B" w:rsidRDefault="007A0D3F">
      <w:pPr>
        <w:pStyle w:val="SourceCode"/>
      </w:pPr>
      <w:r>
        <w:t xml:space="preserve">    cmp eax, 0</w:t>
      </w:r>
    </w:p>
    <w:p w14:paraId="79D74B9E" w14:textId="77777777" w:rsidR="00BA4A2B" w:rsidRDefault="007A0D3F">
      <w:pPr>
        <w:pStyle w:val="SourceCode"/>
      </w:pPr>
      <w:r>
        <w:t xml:space="preserve">    jne .failed</w:t>
      </w:r>
    </w:p>
    <w:p w14:paraId="537CE58E" w14:textId="77777777" w:rsidR="00BA4A2B" w:rsidRDefault="007A0D3F">
      <w:pPr>
        <w:pStyle w:val="SourceCode"/>
      </w:pPr>
      <w:r>
        <w:t xml:space="preserve">    mov eax, SUCCESS</w:t>
      </w:r>
    </w:p>
    <w:p w14:paraId="797F6DD8" w14:textId="77777777" w:rsidR="00BA4A2B" w:rsidRDefault="007A0D3F">
      <w:pPr>
        <w:pStyle w:val="SourceCode"/>
      </w:pPr>
      <w:r>
        <w:t xml:space="preserve">    lea rdx, [empty_text]</w:t>
      </w:r>
    </w:p>
    <w:p w14:paraId="28A601F0" w14:textId="77777777" w:rsidR="00BA4A2B" w:rsidRDefault="007A0D3F">
      <w:pPr>
        <w:pStyle w:val="SourceCode"/>
      </w:pPr>
      <w:r>
        <w:t xml:space="preserve">    jmp .done</w:t>
      </w:r>
    </w:p>
    <w:p w14:paraId="03A52171" w14:textId="77777777" w:rsidR="00BA4A2B" w:rsidRDefault="007A0D3F">
      <w:pPr>
        <w:pStyle w:val="SourceCode"/>
      </w:pPr>
      <w:r>
        <w:t>.failed:</w:t>
      </w:r>
    </w:p>
    <w:p w14:paraId="7100A9F0" w14:textId="77777777" w:rsidR="00BA4A2B" w:rsidRDefault="007A0D3F">
      <w:pPr>
        <w:pStyle w:val="SourceCode"/>
      </w:pPr>
      <w:r>
        <w:t xml:space="preserve">    mov rcx, rbx</w:t>
      </w:r>
    </w:p>
    <w:p w14:paraId="41845DBD" w14:textId="77777777" w:rsidR="00BA4A2B" w:rsidRDefault="007A0D3F">
      <w:pPr>
        <w:pStyle w:val="SourceCode"/>
      </w:pPr>
      <w:r>
        <w:t xml:space="preserve">    call save_connection_failure</w:t>
      </w:r>
    </w:p>
    <w:p w14:paraId="0E0CF7C0" w14:textId="77777777" w:rsidR="00BA4A2B" w:rsidRDefault="007A0D3F">
      <w:pPr>
        <w:pStyle w:val="SourceCode"/>
      </w:pPr>
      <w:r>
        <w:t xml:space="preserve">    lea rcx, [start_operation]</w:t>
      </w:r>
    </w:p>
    <w:p w14:paraId="22893D4B" w14:textId="77777777" w:rsidR="00BA4A2B" w:rsidRDefault="007A0D3F">
      <w:pPr>
        <w:pStyle w:val="SourceCode"/>
      </w:pPr>
      <w:r>
        <w:t xml:space="preserve">    mov rdx, rax</w:t>
      </w:r>
    </w:p>
    <w:p w14:paraId="06013719" w14:textId="77777777" w:rsidR="00BA4A2B" w:rsidRDefault="007A0D3F">
      <w:pPr>
        <w:pStyle w:val="SourceCode"/>
      </w:pPr>
      <w:r>
        <w:t xml:space="preserve">    call handle_database_error</w:t>
      </w:r>
    </w:p>
    <w:p w14:paraId="77AB6D2E" w14:textId="77777777" w:rsidR="00BA4A2B" w:rsidRDefault="007A0D3F">
      <w:pPr>
        <w:pStyle w:val="SourceCode"/>
      </w:pPr>
      <w:r>
        <w:t>.done:</w:t>
      </w:r>
    </w:p>
    <w:p w14:paraId="06887946" w14:textId="77777777" w:rsidR="00BA4A2B" w:rsidRDefault="007A0D3F">
      <w:pPr>
        <w:pStyle w:val="SourceCode"/>
      </w:pPr>
      <w:r>
        <w:t xml:space="preserve">    add rsp, 32</w:t>
      </w:r>
    </w:p>
    <w:p w14:paraId="3CA113C6" w14:textId="77777777" w:rsidR="00BA4A2B" w:rsidRDefault="007A0D3F">
      <w:pPr>
        <w:pStyle w:val="SourceCode"/>
      </w:pPr>
      <w:r>
        <w:t xml:space="preserve">    pop rbx</w:t>
      </w:r>
    </w:p>
    <w:p w14:paraId="0A806641" w14:textId="77777777" w:rsidR="00BA4A2B" w:rsidRDefault="007A0D3F">
      <w:pPr>
        <w:pStyle w:val="SourceCode"/>
      </w:pPr>
      <w:r>
        <w:t xml:space="preserve">    ret</w:t>
      </w:r>
    </w:p>
    <w:p w14:paraId="7ADF7E7D" w14:textId="77777777" w:rsidR="00BA4A2B" w:rsidRDefault="00BA4A2B">
      <w:pPr>
        <w:pStyle w:val="SourceCode"/>
      </w:pPr>
    </w:p>
    <w:p w14:paraId="6B04680F" w14:textId="77777777" w:rsidR="00BA4A2B" w:rsidRDefault="007A0D3F">
      <w:pPr>
        <w:pStyle w:val="SourceCode"/>
      </w:pPr>
      <w:r>
        <w:t>; start_session's frame: the list of three texts, the 64 random bytes,</w:t>
      </w:r>
    </w:p>
    <w:p w14:paraId="231901F6" w14:textId="77777777" w:rsidR="00BA4A2B" w:rsidRDefault="007A0D3F">
      <w:pPr>
        <w:pStyle w:val="SourceCode"/>
      </w:pPr>
      <w:r>
        <w:t>; the id's hash, the account's id as text, and the new form token.</w:t>
      </w:r>
    </w:p>
    <w:p w14:paraId="116CED3F" w14:textId="77777777" w:rsidR="00BA4A2B" w:rsidRDefault="007A0D3F">
      <w:pPr>
        <w:pStyle w:val="SourceCode"/>
      </w:pPr>
      <w:r>
        <w:t>START_LIST                      equ 32</w:t>
      </w:r>
    </w:p>
    <w:p w14:paraId="1AD64A2E" w14:textId="77777777" w:rsidR="00BA4A2B" w:rsidRDefault="007A0D3F">
      <w:pPr>
        <w:pStyle w:val="SourceCode"/>
      </w:pPr>
      <w:r>
        <w:t>START_RANDOM                    equ START_LIST + MOST_VALUES * 8</w:t>
      </w:r>
    </w:p>
    <w:p w14:paraId="29E87458" w14:textId="77777777" w:rsidR="00BA4A2B" w:rsidRDefault="007A0D3F">
      <w:pPr>
        <w:pStyle w:val="SourceCode"/>
      </w:pPr>
      <w:r>
        <w:t>START_HASH                      equ START_RANDOM + RANDOM_BYTES</w:t>
      </w:r>
    </w:p>
    <w:p w14:paraId="55C41F32" w14:textId="77777777" w:rsidR="00BA4A2B" w:rsidRDefault="007A0D3F">
      <w:pPr>
        <w:pStyle w:val="SourceCode"/>
      </w:pPr>
      <w:r>
        <w:t>START_USER_ID                   equ START_HASH + SESSION_ID_ROOM</w:t>
      </w:r>
    </w:p>
    <w:p w14:paraId="5FEDA917" w14:textId="77777777" w:rsidR="00BA4A2B" w:rsidRDefault="007A0D3F">
      <w:pPr>
        <w:pStyle w:val="SourceCode"/>
      </w:pPr>
      <w:r>
        <w:t>START_TOKEN                     equ START_USER_ID + 16</w:t>
      </w:r>
    </w:p>
    <w:p w14:paraId="3B7CAEB9" w14:textId="77777777" w:rsidR="00BA4A2B" w:rsidRDefault="00BA4A2B">
      <w:pPr>
        <w:pStyle w:val="SourceCode"/>
      </w:pPr>
    </w:p>
    <w:p w14:paraId="3947C11B" w14:textId="77777777" w:rsidR="00BA4A2B" w:rsidRDefault="007A0D3F">
      <w:pPr>
        <w:pStyle w:val="SourceCode"/>
      </w:pPr>
      <w:r>
        <w:t>; start_session: starts a session, after the sweep of expired sessions,</w:t>
      </w:r>
    </w:p>
    <w:p w14:paraId="10C7F0BE" w14:textId="77777777" w:rsidR="00BA4A2B" w:rsidRDefault="007A0D3F">
      <w:pPr>
        <w:pStyle w:val="SourceCode"/>
      </w:pPr>
      <w:r>
        <w:t>; with a new id and a new form token, and writes the id into the</w:t>
      </w:r>
    </w:p>
    <w:p w14:paraId="616B6AE2" w14:textId="77777777" w:rsidR="00BA4A2B" w:rsidRDefault="007A0D3F">
      <w:pPr>
        <w:pStyle w:val="SourceCode"/>
      </w:pPr>
      <w:r>
        <w:t>; caller's space. The account's id is a login's account, or 0 for a</w:t>
      </w:r>
    </w:p>
    <w:p w14:paraId="70F05357" w14:textId="77777777" w:rsidR="00BA4A2B" w:rsidRDefault="007A0D3F">
      <w:pPr>
        <w:pStyle w:val="SourceCode"/>
      </w:pPr>
      <w:r>
        <w:t>; visitor who has not logged in yet: the login form's session. Remember,</w:t>
      </w:r>
    </w:p>
    <w:p w14:paraId="4EBA1861" w14:textId="77777777" w:rsidR="00BA4A2B" w:rsidRDefault="007A0D3F">
      <w:pPr>
        <w:pStyle w:val="SourceCode"/>
      </w:pPr>
      <w:r>
        <w:t>; BCryptGenRandom is the secure generator; never rand() (Lesson 8.5a).</w:t>
      </w:r>
    </w:p>
    <w:p w14:paraId="5446311B" w14:textId="77777777" w:rsidR="00BA4A2B" w:rsidRDefault="007A0D3F">
      <w:pPr>
        <w:pStyle w:val="SourceCode"/>
      </w:pPr>
      <w:r>
        <w:t>; One call fills RANDOM_BYTES: the first half becomes the id, the second</w:t>
      </w:r>
    </w:p>
    <w:p w14:paraId="23D6B9EB" w14:textId="77777777" w:rsidR="00BA4A2B" w:rsidRDefault="007A0D3F">
      <w:pPr>
        <w:pStyle w:val="SourceCode"/>
      </w:pPr>
      <w:r>
        <w:t>; the token.</w:t>
      </w:r>
    </w:p>
    <w:p w14:paraId="7FA72F6E" w14:textId="77777777" w:rsidR="00BA4A2B" w:rsidRDefault="007A0D3F">
      <w:pPr>
        <w:pStyle w:val="SourceCode"/>
      </w:pPr>
      <w:r>
        <w:t>;   in:      rcx = the connection, edx = the account's id, or 0, r8 = the</w:t>
      </w:r>
    </w:p>
    <w:p w14:paraId="4BD37E9B" w14:textId="77777777" w:rsidR="00BA4A2B" w:rsidRDefault="007A0D3F">
      <w:pPr>
        <w:pStyle w:val="SourceCode"/>
      </w:pPr>
      <w:r>
        <w:t>;            id's space, SESSION_ID_SIZE bytes</w:t>
      </w:r>
    </w:p>
    <w:p w14:paraId="0BACCCAA" w14:textId="77777777" w:rsidR="00BA4A2B" w:rsidRDefault="007A0D3F">
      <w:pPr>
        <w:pStyle w:val="SourceCode"/>
      </w:pPr>
      <w:r>
        <w:t>;   out:     eax = 1 when the session was stored, 0 when it was not; the</w:t>
      </w:r>
    </w:p>
    <w:p w14:paraId="7F344CC0" w14:textId="77777777" w:rsidR="00BA4A2B" w:rsidRDefault="007A0D3F">
      <w:pPr>
        <w:pStyle w:val="SourceCode"/>
      </w:pPr>
      <w:r>
        <w:t>;            id's space then holds ""</w:t>
      </w:r>
    </w:p>
    <w:p w14:paraId="14716E65" w14:textId="77777777" w:rsidR="00BA4A2B" w:rsidRDefault="007A0D3F">
      <w:pPr>
        <w:pStyle w:val="SourceCode"/>
      </w:pPr>
      <w:r>
        <w:t>; rbx keeps the connection, r12 the id's space, r13d the account's id.</w:t>
      </w:r>
    </w:p>
    <w:p w14:paraId="5EA4C9EB" w14:textId="77777777" w:rsidR="00BA4A2B" w:rsidRDefault="007A0D3F">
      <w:pPr>
        <w:pStyle w:val="SourceCode"/>
      </w:pPr>
      <w:r>
        <w:t>start_session:</w:t>
      </w:r>
    </w:p>
    <w:p w14:paraId="72E3232C" w14:textId="77777777" w:rsidR="00BA4A2B" w:rsidRDefault="007A0D3F">
      <w:pPr>
        <w:pStyle w:val="SourceCode"/>
      </w:pPr>
      <w:r>
        <w:t xml:space="preserve">    push rbx</w:t>
      </w:r>
    </w:p>
    <w:p w14:paraId="0EC930EB" w14:textId="77777777" w:rsidR="00BA4A2B" w:rsidRDefault="007A0D3F">
      <w:pPr>
        <w:pStyle w:val="SourceCode"/>
      </w:pPr>
      <w:r>
        <w:t xml:space="preserve">    push r12</w:t>
      </w:r>
    </w:p>
    <w:p w14:paraId="57666A6E" w14:textId="77777777" w:rsidR="00BA4A2B" w:rsidRDefault="007A0D3F">
      <w:pPr>
        <w:pStyle w:val="SourceCode"/>
      </w:pPr>
      <w:r>
        <w:t xml:space="preserve">    push r13</w:t>
      </w:r>
    </w:p>
    <w:p w14:paraId="0F0DED9B" w14:textId="77777777" w:rsidR="00BA4A2B" w:rsidRDefault="007A0D3F">
      <w:pPr>
        <w:pStyle w:val="SourceCode"/>
      </w:pPr>
      <w:r>
        <w:t xml:space="preserve">    sub rsp, 288</w:t>
      </w:r>
    </w:p>
    <w:p w14:paraId="24611F83" w14:textId="77777777" w:rsidR="00BA4A2B" w:rsidRDefault="007A0D3F">
      <w:pPr>
        <w:pStyle w:val="SourceCode"/>
      </w:pPr>
      <w:r>
        <w:t xml:space="preserve">    mov rbx, rcx</w:t>
      </w:r>
    </w:p>
    <w:p w14:paraId="3D02B404" w14:textId="77777777" w:rsidR="00BA4A2B" w:rsidRDefault="007A0D3F">
      <w:pPr>
        <w:pStyle w:val="SourceCode"/>
      </w:pPr>
      <w:r>
        <w:t xml:space="preserve">    mov r13d, edx</w:t>
      </w:r>
    </w:p>
    <w:p w14:paraId="2BC0C59C" w14:textId="77777777" w:rsidR="00BA4A2B" w:rsidRDefault="007A0D3F">
      <w:pPr>
        <w:pStyle w:val="SourceCode"/>
      </w:pPr>
      <w:r>
        <w:t xml:space="preserve">    mov r12, r8</w:t>
      </w:r>
    </w:p>
    <w:p w14:paraId="1D69C871" w14:textId="77777777" w:rsidR="00BA4A2B" w:rsidRDefault="007A0D3F">
      <w:pPr>
        <w:pStyle w:val="SourceCode"/>
      </w:pPr>
      <w:r>
        <w:t xml:space="preserve">    mov byte [r12], 0</w:t>
      </w:r>
    </w:p>
    <w:p w14:paraId="7E3B5790" w14:textId="77777777" w:rsidR="00BA4A2B" w:rsidRDefault="007A0D3F">
      <w:pPr>
        <w:pStyle w:val="SourceCode"/>
      </w:pPr>
      <w:r>
        <w:t xml:space="preserve">    xor ecx, ecx</w:t>
      </w:r>
    </w:p>
    <w:p w14:paraId="459B1836" w14:textId="77777777" w:rsidR="00BA4A2B" w:rsidRDefault="007A0D3F">
      <w:pPr>
        <w:pStyle w:val="SourceCode"/>
      </w:pPr>
      <w:r>
        <w:t xml:space="preserve">    lea rdx, [rsp + START_RANDOM]</w:t>
      </w:r>
    </w:p>
    <w:p w14:paraId="69FCB4D8" w14:textId="77777777" w:rsidR="00BA4A2B" w:rsidRDefault="007A0D3F">
      <w:pPr>
        <w:pStyle w:val="SourceCode"/>
      </w:pPr>
      <w:r>
        <w:t xml:space="preserve">    mov r8d, RANDOM_BYTES</w:t>
      </w:r>
    </w:p>
    <w:p w14:paraId="1EB2AB85" w14:textId="77777777" w:rsidR="00BA4A2B" w:rsidRDefault="007A0D3F">
      <w:pPr>
        <w:pStyle w:val="SourceCode"/>
      </w:pPr>
      <w:r>
        <w:t xml:space="preserve">    mov r9d, BCRYPT_USE_SYSTEM_PREFERRED_RNG</w:t>
      </w:r>
    </w:p>
    <w:p w14:paraId="476ADA1E" w14:textId="77777777" w:rsidR="00BA4A2B" w:rsidRDefault="007A0D3F">
      <w:pPr>
        <w:pStyle w:val="SourceCode"/>
      </w:pPr>
      <w:r>
        <w:t xml:space="preserve">    call BCryptGenRandom</w:t>
      </w:r>
    </w:p>
    <w:p w14:paraId="693E91B4" w14:textId="77777777" w:rsidR="00BA4A2B" w:rsidRDefault="007A0D3F">
      <w:pPr>
        <w:pStyle w:val="SourceCode"/>
      </w:pPr>
      <w:r>
        <w:t xml:space="preserve">    cmp eax, 0</w:t>
      </w:r>
    </w:p>
    <w:p w14:paraId="20689A4F" w14:textId="77777777" w:rsidR="00BA4A2B" w:rsidRDefault="007A0D3F">
      <w:pPr>
        <w:pStyle w:val="SourceCode"/>
      </w:pPr>
      <w:r>
        <w:t xml:space="preserve">    jne .failed</w:t>
      </w:r>
    </w:p>
    <w:p w14:paraId="67F47C19" w14:textId="77777777" w:rsidR="00BA4A2B" w:rsidRDefault="007A0D3F">
      <w:pPr>
        <w:pStyle w:val="SourceCode"/>
      </w:pPr>
      <w:r>
        <w:t xml:space="preserve">    lea rax, [idle_seconds_text]</w:t>
      </w:r>
    </w:p>
    <w:p w14:paraId="2949BC27" w14:textId="77777777" w:rsidR="00BA4A2B" w:rsidRDefault="007A0D3F">
      <w:pPr>
        <w:pStyle w:val="SourceCode"/>
      </w:pPr>
      <w:r>
        <w:t xml:space="preserve">    mov [rsp + START_LIST], rax</w:t>
      </w:r>
    </w:p>
    <w:p w14:paraId="0CC3DB52" w14:textId="77777777" w:rsidR="00BA4A2B" w:rsidRDefault="007A0D3F">
      <w:pPr>
        <w:pStyle w:val="SourceCode"/>
      </w:pPr>
      <w:r>
        <w:t xml:space="preserve">    lea rax, [lifetime_seconds_text]</w:t>
      </w:r>
    </w:p>
    <w:p w14:paraId="50C18047" w14:textId="77777777" w:rsidR="00BA4A2B" w:rsidRDefault="007A0D3F">
      <w:pPr>
        <w:pStyle w:val="SourceCode"/>
      </w:pPr>
      <w:r>
        <w:t xml:space="preserve">    mov [rsp + START_LIST + 8], rax</w:t>
      </w:r>
    </w:p>
    <w:p w14:paraId="2A62F312" w14:textId="77777777" w:rsidR="00BA4A2B" w:rsidRDefault="007A0D3F">
      <w:pPr>
        <w:pStyle w:val="SourceCode"/>
      </w:pPr>
      <w:r>
        <w:t xml:space="preserve">    mov rcx, rbx</w:t>
      </w:r>
    </w:p>
    <w:p w14:paraId="3113B3C2" w14:textId="77777777" w:rsidR="00BA4A2B" w:rsidRDefault="007A0D3F">
      <w:pPr>
        <w:pStyle w:val="SourceCode"/>
      </w:pPr>
      <w:r>
        <w:t xml:space="preserve">    lea rdx, [delete_expired_sql]</w:t>
      </w:r>
    </w:p>
    <w:p w14:paraId="5BE3F87C" w14:textId="77777777" w:rsidR="00BA4A2B" w:rsidRDefault="007A0D3F">
      <w:pPr>
        <w:pStyle w:val="SourceCode"/>
      </w:pPr>
      <w:r>
        <w:t xml:space="preserve">    lea r8, [rsp + START_LIST]</w:t>
      </w:r>
    </w:p>
    <w:p w14:paraId="53C0932C" w14:textId="77777777" w:rsidR="00BA4A2B" w:rsidRDefault="007A0D3F">
      <w:pPr>
        <w:pStyle w:val="SourceCode"/>
      </w:pPr>
      <w:r>
        <w:t xml:space="preserve">    mov r9d, 2</w:t>
      </w:r>
    </w:p>
    <w:p w14:paraId="1DDAEEEE" w14:textId="77777777" w:rsidR="00BA4A2B" w:rsidRDefault="007A0D3F">
      <w:pPr>
        <w:pStyle w:val="SourceCode"/>
      </w:pPr>
      <w:r>
        <w:t xml:space="preserve">    call run_and_close</w:t>
      </w:r>
    </w:p>
    <w:p w14:paraId="730CE22C" w14:textId="77777777" w:rsidR="00BA4A2B" w:rsidRDefault="007A0D3F">
      <w:pPr>
        <w:pStyle w:val="SourceCode"/>
      </w:pPr>
      <w:r>
        <w:t xml:space="preserve">    cmp eax, 0</w:t>
      </w:r>
    </w:p>
    <w:p w14:paraId="504D9749" w14:textId="77777777" w:rsidR="00BA4A2B" w:rsidRDefault="007A0D3F">
      <w:pPr>
        <w:pStyle w:val="SourceCode"/>
      </w:pPr>
      <w:r>
        <w:t xml:space="preserve">    je .failed</w:t>
      </w:r>
    </w:p>
    <w:p w14:paraId="4BB1BB89" w14:textId="77777777" w:rsidR="00BA4A2B" w:rsidRDefault="007A0D3F">
      <w:pPr>
        <w:pStyle w:val="SourceCode"/>
      </w:pPr>
      <w:r>
        <w:t xml:space="preserve">    ; The id from the first 32 bytes, the token from the other 32.</w:t>
      </w:r>
    </w:p>
    <w:p w14:paraId="7C7465CF" w14:textId="77777777" w:rsidR="00BA4A2B" w:rsidRDefault="007A0D3F">
      <w:pPr>
        <w:pStyle w:val="SourceCode"/>
      </w:pPr>
      <w:r>
        <w:t xml:space="preserve">    lea rcx, [rsp + START_RANDOM]</w:t>
      </w:r>
    </w:p>
    <w:p w14:paraId="1872BDBF" w14:textId="77777777" w:rsidR="00BA4A2B" w:rsidRDefault="007A0D3F">
      <w:pPr>
        <w:pStyle w:val="SourceCode"/>
      </w:pPr>
      <w:r>
        <w:t xml:space="preserve">    mov edx, SESSION_BYTES</w:t>
      </w:r>
    </w:p>
    <w:p w14:paraId="04E6127F" w14:textId="77777777" w:rsidR="00BA4A2B" w:rsidRDefault="007A0D3F">
      <w:pPr>
        <w:pStyle w:val="SourceCode"/>
      </w:pPr>
      <w:r>
        <w:t xml:space="preserve">    mov r8, r12</w:t>
      </w:r>
    </w:p>
    <w:p w14:paraId="096037E7" w14:textId="77777777" w:rsidR="00BA4A2B" w:rsidRDefault="007A0D3F">
      <w:pPr>
        <w:pStyle w:val="SourceCode"/>
      </w:pPr>
      <w:r>
        <w:t xml:space="preserve">    call to_hex</w:t>
      </w:r>
    </w:p>
    <w:p w14:paraId="4B4D6160" w14:textId="77777777" w:rsidR="00BA4A2B" w:rsidRDefault="007A0D3F">
      <w:pPr>
        <w:pStyle w:val="SourceCode"/>
      </w:pPr>
      <w:r>
        <w:t xml:space="preserve">    lea rcx, [rsp + START_RANDOM + SESSION_BYTES]</w:t>
      </w:r>
    </w:p>
    <w:p w14:paraId="729D6C26" w14:textId="77777777" w:rsidR="00BA4A2B" w:rsidRDefault="007A0D3F">
      <w:pPr>
        <w:pStyle w:val="SourceCode"/>
      </w:pPr>
      <w:r>
        <w:t xml:space="preserve">    mov edx, SESSION_BYTES</w:t>
      </w:r>
    </w:p>
    <w:p w14:paraId="1C4AEA90" w14:textId="77777777" w:rsidR="00BA4A2B" w:rsidRDefault="007A0D3F">
      <w:pPr>
        <w:pStyle w:val="SourceCode"/>
      </w:pPr>
      <w:r>
        <w:t xml:space="preserve">    lea r8, [rsp + START_TOKEN]</w:t>
      </w:r>
    </w:p>
    <w:p w14:paraId="01155A6D" w14:textId="77777777" w:rsidR="00BA4A2B" w:rsidRDefault="007A0D3F">
      <w:pPr>
        <w:pStyle w:val="SourceCode"/>
      </w:pPr>
      <w:r>
        <w:t xml:space="preserve">    call to_hex</w:t>
      </w:r>
    </w:p>
    <w:p w14:paraId="2B3ABF59" w14:textId="77777777" w:rsidR="00BA4A2B" w:rsidRDefault="007A0D3F">
      <w:pPr>
        <w:pStyle w:val="SourceCode"/>
      </w:pPr>
      <w:r>
        <w:t xml:space="preserve">    mov rcx, r12</w:t>
      </w:r>
    </w:p>
    <w:p w14:paraId="07CB7235" w14:textId="77777777" w:rsidR="00BA4A2B" w:rsidRDefault="007A0D3F">
      <w:pPr>
        <w:pStyle w:val="SourceCode"/>
      </w:pPr>
      <w:r>
        <w:t xml:space="preserve">    lea rdx, [rsp + START_HASH]</w:t>
      </w:r>
    </w:p>
    <w:p w14:paraId="22E91510" w14:textId="77777777" w:rsidR="00BA4A2B" w:rsidRDefault="007A0D3F">
      <w:pPr>
        <w:pStyle w:val="SourceCode"/>
      </w:pPr>
      <w:r>
        <w:t xml:space="preserve">    call stored_key</w:t>
      </w:r>
    </w:p>
    <w:p w14:paraId="62D9D2AD" w14:textId="77777777" w:rsidR="00BA4A2B" w:rsidRDefault="007A0D3F">
      <w:pPr>
        <w:pStyle w:val="SourceCode"/>
      </w:pPr>
      <w:r>
        <w:t xml:space="preserve">    cmp eax, 0</w:t>
      </w:r>
    </w:p>
    <w:p w14:paraId="59742075" w14:textId="77777777" w:rsidR="00BA4A2B" w:rsidRDefault="007A0D3F">
      <w:pPr>
        <w:pStyle w:val="SourceCode"/>
      </w:pPr>
      <w:r>
        <w:t xml:space="preserve">    je .failed</w:t>
      </w:r>
    </w:p>
    <w:p w14:paraId="570E1659" w14:textId="77777777" w:rsidR="00BA4A2B" w:rsidRDefault="007A0D3F">
      <w:pPr>
        <w:pStyle w:val="SourceCode"/>
      </w:pPr>
      <w:r>
        <w:t xml:space="preserve">    lea rcx, [rsp + START_USER_ID]</w:t>
      </w:r>
    </w:p>
    <w:p w14:paraId="527C391C" w14:textId="77777777" w:rsidR="00BA4A2B" w:rsidRDefault="007A0D3F">
      <w:pPr>
        <w:pStyle w:val="SourceCode"/>
      </w:pPr>
      <w:r>
        <w:t xml:space="preserve">    mov edx, 16</w:t>
      </w:r>
    </w:p>
    <w:p w14:paraId="02A7CCC7" w14:textId="77777777" w:rsidR="00BA4A2B" w:rsidRDefault="007A0D3F">
      <w:pPr>
        <w:pStyle w:val="SourceCode"/>
      </w:pPr>
      <w:r>
        <w:t xml:space="preserve">    lea r8, [id_format]</w:t>
      </w:r>
    </w:p>
    <w:p w14:paraId="7A67AD74" w14:textId="77777777" w:rsidR="00BA4A2B" w:rsidRDefault="007A0D3F">
      <w:pPr>
        <w:pStyle w:val="SourceCode"/>
      </w:pPr>
      <w:r>
        <w:t xml:space="preserve">    mov r9d, r13d</w:t>
      </w:r>
    </w:p>
    <w:p w14:paraId="76764010" w14:textId="77777777" w:rsidR="00BA4A2B" w:rsidRDefault="007A0D3F">
      <w:pPr>
        <w:pStyle w:val="SourceCode"/>
      </w:pPr>
      <w:r>
        <w:t xml:space="preserve">    call snprintf</w:t>
      </w:r>
    </w:p>
    <w:p w14:paraId="31849F92" w14:textId="77777777" w:rsidR="00BA4A2B" w:rsidRDefault="007A0D3F">
      <w:pPr>
        <w:pStyle w:val="SourceCode"/>
      </w:pPr>
      <w:r>
        <w:t xml:space="preserve">    lea rax, [rsp + START_HASH]</w:t>
      </w:r>
    </w:p>
    <w:p w14:paraId="47EA8452" w14:textId="77777777" w:rsidR="00BA4A2B" w:rsidRDefault="007A0D3F">
      <w:pPr>
        <w:pStyle w:val="SourceCode"/>
      </w:pPr>
      <w:r>
        <w:t xml:space="preserve">    mov [rsp + START_LIST], rax</w:t>
      </w:r>
    </w:p>
    <w:p w14:paraId="0AE3274B" w14:textId="77777777" w:rsidR="00BA4A2B" w:rsidRDefault="007A0D3F">
      <w:pPr>
        <w:pStyle w:val="SourceCode"/>
      </w:pPr>
      <w:r>
        <w:t xml:space="preserve">    lea rax, [rsp + START_USER_ID]</w:t>
      </w:r>
    </w:p>
    <w:p w14:paraId="47671222" w14:textId="77777777" w:rsidR="00BA4A2B" w:rsidRDefault="007A0D3F">
      <w:pPr>
        <w:pStyle w:val="SourceCode"/>
      </w:pPr>
      <w:r>
        <w:t xml:space="preserve">    mov [rsp + START_LIST + 8], rax</w:t>
      </w:r>
    </w:p>
    <w:p w14:paraId="582F6A6E" w14:textId="77777777" w:rsidR="00BA4A2B" w:rsidRDefault="007A0D3F">
      <w:pPr>
        <w:pStyle w:val="SourceCode"/>
      </w:pPr>
      <w:r>
        <w:t xml:space="preserve">    lea rax, [rsp + START_TOKEN]</w:t>
      </w:r>
    </w:p>
    <w:p w14:paraId="2E12F420" w14:textId="77777777" w:rsidR="00BA4A2B" w:rsidRDefault="007A0D3F">
      <w:pPr>
        <w:pStyle w:val="SourceCode"/>
      </w:pPr>
      <w:r>
        <w:t xml:space="preserve">    mov [rsp + START_LIST + 16], rax</w:t>
      </w:r>
    </w:p>
    <w:p w14:paraId="282C3443" w14:textId="77777777" w:rsidR="00BA4A2B" w:rsidRDefault="007A0D3F">
      <w:pPr>
        <w:pStyle w:val="SourceCode"/>
      </w:pPr>
      <w:r>
        <w:t xml:space="preserve">    mov rcx, rbx</w:t>
      </w:r>
    </w:p>
    <w:p w14:paraId="42DDB080" w14:textId="77777777" w:rsidR="00BA4A2B" w:rsidRDefault="007A0D3F">
      <w:pPr>
        <w:pStyle w:val="SourceCode"/>
      </w:pPr>
      <w:r>
        <w:t xml:space="preserve">    lea rdx, [insert_session_sql]</w:t>
      </w:r>
    </w:p>
    <w:p w14:paraId="4DC90740" w14:textId="77777777" w:rsidR="00BA4A2B" w:rsidRDefault="007A0D3F">
      <w:pPr>
        <w:pStyle w:val="SourceCode"/>
      </w:pPr>
      <w:r>
        <w:t xml:space="preserve">    lea r8, [rsp + START_LIST]</w:t>
      </w:r>
    </w:p>
    <w:p w14:paraId="3427F98B" w14:textId="77777777" w:rsidR="00BA4A2B" w:rsidRDefault="007A0D3F">
      <w:pPr>
        <w:pStyle w:val="SourceCode"/>
      </w:pPr>
      <w:r>
        <w:t xml:space="preserve">    mov r9d, 3</w:t>
      </w:r>
    </w:p>
    <w:p w14:paraId="7C9D146C" w14:textId="77777777" w:rsidR="00BA4A2B" w:rsidRDefault="007A0D3F">
      <w:pPr>
        <w:pStyle w:val="SourceCode"/>
      </w:pPr>
      <w:r>
        <w:t xml:space="preserve">    call run_and_close</w:t>
      </w:r>
    </w:p>
    <w:p w14:paraId="312565A7" w14:textId="77777777" w:rsidR="00BA4A2B" w:rsidRDefault="007A0D3F">
      <w:pPr>
        <w:pStyle w:val="SourceCode"/>
      </w:pPr>
      <w:r>
        <w:t xml:space="preserve">    cmp eax, 0</w:t>
      </w:r>
    </w:p>
    <w:p w14:paraId="02B9793C" w14:textId="77777777" w:rsidR="00BA4A2B" w:rsidRDefault="007A0D3F">
      <w:pPr>
        <w:pStyle w:val="SourceCode"/>
      </w:pPr>
      <w:r>
        <w:t xml:space="preserve">    je .failed</w:t>
      </w:r>
    </w:p>
    <w:p w14:paraId="206CA3CD" w14:textId="77777777" w:rsidR="00BA4A2B" w:rsidRDefault="007A0D3F">
      <w:pPr>
        <w:pStyle w:val="SourceCode"/>
      </w:pPr>
      <w:r>
        <w:t xml:space="preserve">    mov eax, 1</w:t>
      </w:r>
    </w:p>
    <w:p w14:paraId="02D4C160" w14:textId="77777777" w:rsidR="00BA4A2B" w:rsidRDefault="007A0D3F">
      <w:pPr>
        <w:pStyle w:val="SourceCode"/>
      </w:pPr>
      <w:r>
        <w:t xml:space="preserve">    jmp .done</w:t>
      </w:r>
    </w:p>
    <w:p w14:paraId="370B3872" w14:textId="77777777" w:rsidR="00BA4A2B" w:rsidRDefault="007A0D3F">
      <w:pPr>
        <w:pStyle w:val="SourceCode"/>
      </w:pPr>
      <w:r>
        <w:t>.failed:</w:t>
      </w:r>
    </w:p>
    <w:p w14:paraId="44814C93" w14:textId="77777777" w:rsidR="00BA4A2B" w:rsidRDefault="007A0D3F">
      <w:pPr>
        <w:pStyle w:val="SourceCode"/>
      </w:pPr>
      <w:r>
        <w:t xml:space="preserve">    mov byte [r12], 0</w:t>
      </w:r>
    </w:p>
    <w:p w14:paraId="2F63881B" w14:textId="77777777" w:rsidR="00BA4A2B" w:rsidRDefault="007A0D3F">
      <w:pPr>
        <w:pStyle w:val="SourceCode"/>
      </w:pPr>
      <w:r>
        <w:t xml:space="preserve">    xor eax, eax</w:t>
      </w:r>
    </w:p>
    <w:p w14:paraId="18695272" w14:textId="77777777" w:rsidR="00BA4A2B" w:rsidRDefault="007A0D3F">
      <w:pPr>
        <w:pStyle w:val="SourceCode"/>
      </w:pPr>
      <w:r>
        <w:t>.done:</w:t>
      </w:r>
    </w:p>
    <w:p w14:paraId="1B8CA2B4" w14:textId="77777777" w:rsidR="00BA4A2B" w:rsidRDefault="007A0D3F">
      <w:pPr>
        <w:pStyle w:val="SourceCode"/>
      </w:pPr>
      <w:r>
        <w:t xml:space="preserve">    add rsp, 288</w:t>
      </w:r>
    </w:p>
    <w:p w14:paraId="7D4A8B35" w14:textId="77777777" w:rsidR="00BA4A2B" w:rsidRDefault="007A0D3F">
      <w:pPr>
        <w:pStyle w:val="SourceCode"/>
      </w:pPr>
      <w:r>
        <w:t xml:space="preserve">    pop r13</w:t>
      </w:r>
    </w:p>
    <w:p w14:paraId="2FCB7CD2" w14:textId="77777777" w:rsidR="00BA4A2B" w:rsidRDefault="007A0D3F">
      <w:pPr>
        <w:pStyle w:val="SourceCode"/>
      </w:pPr>
      <w:r>
        <w:t xml:space="preserve">    pop r12</w:t>
      </w:r>
    </w:p>
    <w:p w14:paraId="2C8054D7" w14:textId="77777777" w:rsidR="00BA4A2B" w:rsidRDefault="007A0D3F">
      <w:pPr>
        <w:pStyle w:val="SourceCode"/>
      </w:pPr>
      <w:r>
        <w:t xml:space="preserve">    pop rbx</w:t>
      </w:r>
    </w:p>
    <w:p w14:paraId="524379B2" w14:textId="77777777" w:rsidR="00BA4A2B" w:rsidRDefault="007A0D3F">
      <w:pPr>
        <w:pStyle w:val="SourceCode"/>
      </w:pPr>
      <w:r>
        <w:t xml:space="preserve">    ret</w:t>
      </w:r>
    </w:p>
    <w:p w14:paraId="01A08759" w14:textId="77777777" w:rsidR="00BA4A2B" w:rsidRDefault="00BA4A2B">
      <w:pPr>
        <w:pStyle w:val="SourceCode"/>
      </w:pPr>
    </w:p>
    <w:p w14:paraId="0675011B" w14:textId="77777777" w:rsidR="00BA4A2B" w:rsidRDefault="007A0D3F">
      <w:pPr>
        <w:pStyle w:val="SourceCode"/>
      </w:pPr>
      <w:r>
        <w:t>; find_session's frame: the three-text list, then the id's hash.</w:t>
      </w:r>
    </w:p>
    <w:p w14:paraId="51B81CE2" w14:textId="77777777" w:rsidR="00BA4A2B" w:rsidRDefault="007A0D3F">
      <w:pPr>
        <w:pStyle w:val="SourceCode"/>
      </w:pPr>
      <w:r>
        <w:t>FIND_LIST                       equ 32</w:t>
      </w:r>
    </w:p>
    <w:p w14:paraId="1F38F8A8" w14:textId="77777777" w:rsidR="00BA4A2B" w:rsidRDefault="007A0D3F">
      <w:pPr>
        <w:pStyle w:val="SourceCode"/>
      </w:pPr>
      <w:r>
        <w:t>FIND_HASH                       equ 56</w:t>
      </w:r>
    </w:p>
    <w:p w14:paraId="67A8047E" w14:textId="77777777" w:rsidR="00BA4A2B" w:rsidRDefault="00BA4A2B">
      <w:pPr>
        <w:pStyle w:val="SourceCode"/>
      </w:pPr>
    </w:p>
    <w:p w14:paraId="33C15035" w14:textId="77777777" w:rsidR="00BA4A2B" w:rsidRDefault="007A0D3F">
      <w:pPr>
        <w:pStyle w:val="SourceCode"/>
      </w:pPr>
      <w:r>
        <w:t>; find_session: runs touch_session_sql, which now matches only a logged-in</w:t>
      </w:r>
    </w:p>
    <w:p w14:paraId="1A2ED374" w14:textId="77777777" w:rsidR="00BA4A2B" w:rsidRDefault="007A0D3F">
      <w:pPr>
        <w:pStyle w:val="SourceCode"/>
      </w:pPr>
      <w:r>
        <w:t>; account's session. Remember, every connection counts rows matched</w:t>
      </w:r>
    </w:p>
    <w:p w14:paraId="1172C696" w14:textId="77777777" w:rsidR="00BA4A2B" w:rsidRDefault="007A0D3F">
      <w:pPr>
        <w:pStyle w:val="SourceCode"/>
      </w:pPr>
      <w:r>
        <w:t>; (Lesson 4.7a), so mysql_stmt_affected_rows gives 1 when the live session</w:t>
      </w:r>
    </w:p>
    <w:p w14:paraId="7B3919DE" w14:textId="77777777" w:rsidR="00BA4A2B" w:rsidRDefault="007A0D3F">
      <w:pPr>
        <w:pStyle w:val="SourceCode"/>
      </w:pPr>
      <w:r>
        <w:t>; was found, even when its last use was already this second. Its idle</w:t>
      </w:r>
    </w:p>
    <w:p w14:paraId="58A24E63" w14:textId="77777777" w:rsidR="00BA4A2B" w:rsidRDefault="007A0D3F">
      <w:pPr>
        <w:pStyle w:val="SourceCode"/>
      </w:pPr>
      <w:r>
        <w:t>; time starts again, but never its lifetime.</w:t>
      </w:r>
    </w:p>
    <w:p w14:paraId="65A605CD" w14:textId="77777777" w:rsidR="00BA4A2B" w:rsidRDefault="007A0D3F">
      <w:pPr>
        <w:pStyle w:val="SourceCode"/>
      </w:pPr>
      <w:r>
        <w:t>;   in:      rcx = the connection, rdx = the id, or 0</w:t>
      </w:r>
    </w:p>
    <w:p w14:paraId="2D398182" w14:textId="77777777" w:rsidR="00BA4A2B" w:rsidRDefault="007A0D3F">
      <w:pPr>
        <w:pStyle w:val="SourceCode"/>
      </w:pPr>
      <w:r>
        <w:t>;   out:     eax = 1 for a live logged-in session, 0 for none</w:t>
      </w:r>
    </w:p>
    <w:p w14:paraId="122A319E" w14:textId="77777777" w:rsidR="00BA4A2B" w:rsidRDefault="007A0D3F">
      <w:pPr>
        <w:pStyle w:val="SourceCode"/>
      </w:pPr>
      <w:r>
        <w:t>; rbx keeps the connection, then the count, r12 the statement.</w:t>
      </w:r>
    </w:p>
    <w:p w14:paraId="77BE489F" w14:textId="77777777" w:rsidR="00BA4A2B" w:rsidRDefault="007A0D3F">
      <w:pPr>
        <w:pStyle w:val="SourceCode"/>
      </w:pPr>
      <w:r>
        <w:t>find_session:</w:t>
      </w:r>
    </w:p>
    <w:p w14:paraId="59F4EDE0" w14:textId="77777777" w:rsidR="00BA4A2B" w:rsidRDefault="007A0D3F">
      <w:pPr>
        <w:pStyle w:val="SourceCode"/>
      </w:pPr>
      <w:r>
        <w:t xml:space="preserve">    push rbx</w:t>
      </w:r>
    </w:p>
    <w:p w14:paraId="24569CCB" w14:textId="77777777" w:rsidR="00BA4A2B" w:rsidRDefault="007A0D3F">
      <w:pPr>
        <w:pStyle w:val="SourceCode"/>
      </w:pPr>
      <w:r>
        <w:t xml:space="preserve">    push r12</w:t>
      </w:r>
    </w:p>
    <w:p w14:paraId="29C9D93C" w14:textId="77777777" w:rsidR="00BA4A2B" w:rsidRDefault="007A0D3F">
      <w:pPr>
        <w:pStyle w:val="SourceCode"/>
      </w:pPr>
      <w:r>
        <w:t xml:space="preserve">    sub rsp, 136</w:t>
      </w:r>
    </w:p>
    <w:p w14:paraId="3F9FA332" w14:textId="77777777" w:rsidR="00BA4A2B" w:rsidRDefault="007A0D3F">
      <w:pPr>
        <w:pStyle w:val="SourceCode"/>
      </w:pPr>
      <w:r>
        <w:t xml:space="preserve">    mov rbx, rcx</w:t>
      </w:r>
    </w:p>
    <w:p w14:paraId="6A448B2E" w14:textId="77777777" w:rsidR="00BA4A2B" w:rsidRDefault="007A0D3F">
      <w:pPr>
        <w:pStyle w:val="SourceCode"/>
      </w:pPr>
      <w:r>
        <w:t xml:space="preserve">    mov rcx, rdx</w:t>
      </w:r>
    </w:p>
    <w:p w14:paraId="629C51A1" w14:textId="77777777" w:rsidR="00BA4A2B" w:rsidRDefault="007A0D3F">
      <w:pPr>
        <w:pStyle w:val="SourceCode"/>
      </w:pPr>
      <w:r>
        <w:t xml:space="preserve">    lea rdx, [rsp + FIND_HASH]</w:t>
      </w:r>
    </w:p>
    <w:p w14:paraId="21F4793D" w14:textId="77777777" w:rsidR="00BA4A2B" w:rsidRDefault="007A0D3F">
      <w:pPr>
        <w:pStyle w:val="SourceCode"/>
      </w:pPr>
      <w:r>
        <w:t xml:space="preserve">    call stored_key</w:t>
      </w:r>
    </w:p>
    <w:p w14:paraId="3ADBD447" w14:textId="77777777" w:rsidR="00BA4A2B" w:rsidRDefault="007A0D3F">
      <w:pPr>
        <w:pStyle w:val="SourceCode"/>
      </w:pPr>
      <w:r>
        <w:t xml:space="preserve">    cmp eax, 0</w:t>
      </w:r>
    </w:p>
    <w:p w14:paraId="1E6B8DB3" w14:textId="77777777" w:rsidR="00BA4A2B" w:rsidRDefault="007A0D3F">
      <w:pPr>
        <w:pStyle w:val="SourceCode"/>
      </w:pPr>
      <w:r>
        <w:t xml:space="preserve">    je .done</w:t>
      </w:r>
    </w:p>
    <w:p w14:paraId="1F27C0B4" w14:textId="77777777" w:rsidR="00BA4A2B" w:rsidRDefault="007A0D3F">
      <w:pPr>
        <w:pStyle w:val="SourceCode"/>
      </w:pPr>
      <w:r>
        <w:t xml:space="preserve">    lea rax, [rsp + FIND_HASH]</w:t>
      </w:r>
    </w:p>
    <w:p w14:paraId="53188777" w14:textId="77777777" w:rsidR="00BA4A2B" w:rsidRDefault="007A0D3F">
      <w:pPr>
        <w:pStyle w:val="SourceCode"/>
      </w:pPr>
      <w:r>
        <w:t xml:space="preserve">    mov [rsp + FIND_LIST], rax</w:t>
      </w:r>
    </w:p>
    <w:p w14:paraId="6F11C468" w14:textId="77777777" w:rsidR="00BA4A2B" w:rsidRDefault="007A0D3F">
      <w:pPr>
        <w:pStyle w:val="SourceCode"/>
      </w:pPr>
      <w:r>
        <w:t xml:space="preserve">    lea rax, [idle_seconds_text]</w:t>
      </w:r>
    </w:p>
    <w:p w14:paraId="17A8C45E" w14:textId="77777777" w:rsidR="00BA4A2B" w:rsidRDefault="007A0D3F">
      <w:pPr>
        <w:pStyle w:val="SourceCode"/>
      </w:pPr>
      <w:r>
        <w:t xml:space="preserve">    mov [rsp + FIND_LIST + 8], rax</w:t>
      </w:r>
    </w:p>
    <w:p w14:paraId="408203EB" w14:textId="77777777" w:rsidR="00BA4A2B" w:rsidRDefault="007A0D3F">
      <w:pPr>
        <w:pStyle w:val="SourceCode"/>
      </w:pPr>
      <w:r>
        <w:t xml:space="preserve">    lea rax, [lifetime_seconds_text]</w:t>
      </w:r>
    </w:p>
    <w:p w14:paraId="56DD29EF" w14:textId="77777777" w:rsidR="00BA4A2B" w:rsidRDefault="007A0D3F">
      <w:pPr>
        <w:pStyle w:val="SourceCode"/>
      </w:pPr>
      <w:r>
        <w:t xml:space="preserve">    mov [rsp + FIND_LIST + 16], rax</w:t>
      </w:r>
    </w:p>
    <w:p w14:paraId="7D9E8E50" w14:textId="77777777" w:rsidR="00BA4A2B" w:rsidRDefault="007A0D3F">
      <w:pPr>
        <w:pStyle w:val="SourceCode"/>
      </w:pPr>
      <w:r>
        <w:t xml:space="preserve">    mov rcx, rbx</w:t>
      </w:r>
    </w:p>
    <w:p w14:paraId="46C680C2" w14:textId="77777777" w:rsidR="00BA4A2B" w:rsidRDefault="007A0D3F">
      <w:pPr>
        <w:pStyle w:val="SourceCode"/>
      </w:pPr>
      <w:r>
        <w:t xml:space="preserve">    lea rdx, [touch_session_sql]</w:t>
      </w:r>
    </w:p>
    <w:p w14:paraId="48466951" w14:textId="77777777" w:rsidR="00BA4A2B" w:rsidRDefault="007A0D3F">
      <w:pPr>
        <w:pStyle w:val="SourceCode"/>
      </w:pPr>
      <w:r>
        <w:t xml:space="preserve">    lea r8, [rsp + FIND_LIST]</w:t>
      </w:r>
    </w:p>
    <w:p w14:paraId="50433645" w14:textId="77777777" w:rsidR="00BA4A2B" w:rsidRDefault="007A0D3F">
      <w:pPr>
        <w:pStyle w:val="SourceCode"/>
      </w:pPr>
      <w:r>
        <w:t xml:space="preserve">    mov r9d, 3</w:t>
      </w:r>
    </w:p>
    <w:p w14:paraId="3D85D9D8" w14:textId="77777777" w:rsidR="00BA4A2B" w:rsidRDefault="007A0D3F">
      <w:pPr>
        <w:pStyle w:val="SourceCode"/>
      </w:pPr>
      <w:r>
        <w:t xml:space="preserve">    call run_statement</w:t>
      </w:r>
    </w:p>
    <w:p w14:paraId="53031912" w14:textId="77777777" w:rsidR="00BA4A2B" w:rsidRDefault="007A0D3F">
      <w:pPr>
        <w:pStyle w:val="SourceCode"/>
      </w:pPr>
      <w:r>
        <w:t xml:space="preserve">    cmp rax, 0</w:t>
      </w:r>
    </w:p>
    <w:p w14:paraId="38E5AD11" w14:textId="77777777" w:rsidR="00BA4A2B" w:rsidRDefault="007A0D3F">
      <w:pPr>
        <w:pStyle w:val="SourceCode"/>
      </w:pPr>
      <w:r>
        <w:t xml:space="preserve">    je .done</w:t>
      </w:r>
    </w:p>
    <w:p w14:paraId="5E2D43BC" w14:textId="77777777" w:rsidR="00BA4A2B" w:rsidRDefault="007A0D3F">
      <w:pPr>
        <w:pStyle w:val="SourceCode"/>
      </w:pPr>
      <w:r>
        <w:t xml:space="preserve">    mov r12, rax</w:t>
      </w:r>
    </w:p>
    <w:p w14:paraId="098C65FB" w14:textId="77777777" w:rsidR="00BA4A2B" w:rsidRDefault="007A0D3F">
      <w:pPr>
        <w:pStyle w:val="SourceCode"/>
      </w:pPr>
      <w:r>
        <w:t xml:space="preserve">    mov rcx, r12</w:t>
      </w:r>
    </w:p>
    <w:p w14:paraId="6A310A20" w14:textId="77777777" w:rsidR="00BA4A2B" w:rsidRDefault="007A0D3F">
      <w:pPr>
        <w:pStyle w:val="SourceCode"/>
      </w:pPr>
      <w:r>
        <w:t xml:space="preserve">    call mysql_stmt_affected_rows</w:t>
      </w:r>
    </w:p>
    <w:p w14:paraId="765E5373" w14:textId="77777777" w:rsidR="00BA4A2B" w:rsidRDefault="007A0D3F">
      <w:pPr>
        <w:pStyle w:val="SourceCode"/>
      </w:pPr>
      <w:r>
        <w:t xml:space="preserve">    mov rbx, rax</w:t>
      </w:r>
    </w:p>
    <w:p w14:paraId="1BB45D36" w14:textId="77777777" w:rsidR="00BA4A2B" w:rsidRDefault="007A0D3F">
      <w:pPr>
        <w:pStyle w:val="SourceCode"/>
      </w:pPr>
      <w:r>
        <w:t xml:space="preserve">    mov rcx, r12</w:t>
      </w:r>
    </w:p>
    <w:p w14:paraId="7168B2F6" w14:textId="77777777" w:rsidR="00BA4A2B" w:rsidRDefault="007A0D3F">
      <w:pPr>
        <w:pStyle w:val="SourceCode"/>
      </w:pPr>
      <w:r>
        <w:t xml:space="preserve">    call mysql_stmt_close</w:t>
      </w:r>
    </w:p>
    <w:p w14:paraId="58A6791B" w14:textId="77777777" w:rsidR="00BA4A2B" w:rsidRDefault="007A0D3F">
      <w:pPr>
        <w:pStyle w:val="SourceCode"/>
      </w:pPr>
      <w:r>
        <w:t xml:space="preserve">    xor eax, eax</w:t>
      </w:r>
    </w:p>
    <w:p w14:paraId="0580F6D3" w14:textId="77777777" w:rsidR="00BA4A2B" w:rsidRDefault="007A0D3F">
      <w:pPr>
        <w:pStyle w:val="SourceCode"/>
      </w:pPr>
      <w:r>
        <w:t xml:space="preserve">    cmp rbx, 1</w:t>
      </w:r>
    </w:p>
    <w:p w14:paraId="3F89B35A" w14:textId="77777777" w:rsidR="00BA4A2B" w:rsidRDefault="007A0D3F">
      <w:pPr>
        <w:pStyle w:val="SourceCode"/>
      </w:pPr>
      <w:r>
        <w:t xml:space="preserve">    jne .done</w:t>
      </w:r>
    </w:p>
    <w:p w14:paraId="20B24E1A" w14:textId="77777777" w:rsidR="00BA4A2B" w:rsidRDefault="007A0D3F">
      <w:pPr>
        <w:pStyle w:val="SourceCode"/>
      </w:pPr>
      <w:r>
        <w:t xml:space="preserve">    mov eax, 1</w:t>
      </w:r>
    </w:p>
    <w:p w14:paraId="736AFD14" w14:textId="77777777" w:rsidR="00BA4A2B" w:rsidRDefault="007A0D3F">
      <w:pPr>
        <w:pStyle w:val="SourceCode"/>
      </w:pPr>
      <w:r>
        <w:t>.done:</w:t>
      </w:r>
    </w:p>
    <w:p w14:paraId="6A7BECF6" w14:textId="77777777" w:rsidR="00BA4A2B" w:rsidRDefault="007A0D3F">
      <w:pPr>
        <w:pStyle w:val="SourceCode"/>
      </w:pPr>
      <w:r>
        <w:t xml:space="preserve">    add rsp, 136</w:t>
      </w:r>
    </w:p>
    <w:p w14:paraId="2F3E8D95" w14:textId="77777777" w:rsidR="00BA4A2B" w:rsidRDefault="007A0D3F">
      <w:pPr>
        <w:pStyle w:val="SourceCode"/>
      </w:pPr>
      <w:r>
        <w:t xml:space="preserve">    pop r12</w:t>
      </w:r>
    </w:p>
    <w:p w14:paraId="0DCA5C68" w14:textId="77777777" w:rsidR="00BA4A2B" w:rsidRDefault="007A0D3F">
      <w:pPr>
        <w:pStyle w:val="SourceCode"/>
      </w:pPr>
      <w:r>
        <w:t xml:space="preserve">    pop rbx</w:t>
      </w:r>
    </w:p>
    <w:p w14:paraId="2747BC01" w14:textId="77777777" w:rsidR="00BA4A2B" w:rsidRDefault="007A0D3F">
      <w:pPr>
        <w:pStyle w:val="SourceCode"/>
      </w:pPr>
      <w:r>
        <w:t xml:space="preserve">    ret</w:t>
      </w:r>
    </w:p>
    <w:p w14:paraId="06042B03" w14:textId="77777777" w:rsidR="00BA4A2B" w:rsidRDefault="00BA4A2B">
      <w:pPr>
        <w:pStyle w:val="SourceCode"/>
      </w:pPr>
    </w:p>
    <w:p w14:paraId="68F2D1DA" w14:textId="77777777" w:rsidR="00BA4A2B" w:rsidRDefault="007A0D3F">
      <w:pPr>
        <w:pStyle w:val="SourceCode"/>
      </w:pPr>
      <w:r>
        <w:t>; csrf_token_for's frame: the list, the id's hash, the column's MYSQL_BIND</w:t>
      </w:r>
    </w:p>
    <w:p w14:paraId="46698823" w14:textId="77777777" w:rsidR="00BA4A2B" w:rsidRDefault="007A0D3F">
      <w:pPr>
        <w:pStyle w:val="SourceCode"/>
      </w:pPr>
      <w:r>
        <w:t>; record, and the token as MySQL sends it.</w:t>
      </w:r>
    </w:p>
    <w:p w14:paraId="59988ECA" w14:textId="77777777" w:rsidR="00BA4A2B" w:rsidRDefault="007A0D3F">
      <w:pPr>
        <w:pStyle w:val="SourceCode"/>
      </w:pPr>
      <w:r>
        <w:t>TOKEN_LIST                      equ 32</w:t>
      </w:r>
    </w:p>
    <w:p w14:paraId="4CAAC0AF" w14:textId="77777777" w:rsidR="00BA4A2B" w:rsidRDefault="007A0D3F">
      <w:pPr>
        <w:pStyle w:val="SourceCode"/>
      </w:pPr>
      <w:r>
        <w:t>TOKEN_HASH                      equ 56</w:t>
      </w:r>
    </w:p>
    <w:p w14:paraId="4DAEE997" w14:textId="77777777" w:rsidR="00BA4A2B" w:rsidRDefault="007A0D3F">
      <w:pPr>
        <w:pStyle w:val="SourceCode"/>
      </w:pPr>
      <w:r>
        <w:t>TOKEN_COLUMN                    equ TOKEN_HASH + SESSION_ID_ROOM</w:t>
      </w:r>
    </w:p>
    <w:p w14:paraId="4A4434E6" w14:textId="77777777" w:rsidR="00BA4A2B" w:rsidRDefault="007A0D3F">
      <w:pPr>
        <w:pStyle w:val="SourceCode"/>
      </w:pPr>
      <w:r>
        <w:t>TOKEN_TEXT                      equ TOKEN_COLUMN + BIND_SIZE</w:t>
      </w:r>
    </w:p>
    <w:p w14:paraId="35AE3CBD" w14:textId="77777777" w:rsidR="00BA4A2B" w:rsidRDefault="00BA4A2B">
      <w:pPr>
        <w:pStyle w:val="SourceCode"/>
      </w:pPr>
    </w:p>
    <w:p w14:paraId="785CE8B0" w14:textId="77777777" w:rsidR="00BA4A2B" w:rsidRDefault="007A0D3F">
      <w:pPr>
        <w:pStyle w:val="SourceCode"/>
      </w:pPr>
      <w:r>
        <w:t>; csrf_token_for: reads the form token of the live session the id names,</w:t>
      </w:r>
    </w:p>
    <w:p w14:paraId="1F579376" w14:textId="77777777" w:rsidR="00BA4A2B" w:rsidRDefault="007A0D3F">
      <w:pPr>
        <w:pStyle w:val="SourceCode"/>
      </w:pPr>
      <w:r>
        <w:t>; logged in or not, into the caller's space, with one SELECT. Remember,</w:t>
      </w:r>
    </w:p>
    <w:p w14:paraId="7DC0E284" w14:textId="77777777" w:rsidR="00BA4A2B" w:rsidRDefault="007A0D3F">
      <w:pPr>
        <w:pStyle w:val="SourceCode"/>
      </w:pPr>
      <w:r>
        <w:t>; mysql_stmt_bind_result names where the column goes, and</w:t>
      </w:r>
    </w:p>
    <w:p w14:paraId="6BBEDB2F" w14:textId="77777777" w:rsidR="00BA4A2B" w:rsidRDefault="007A0D3F">
      <w:pPr>
        <w:pStyle w:val="SourceCode"/>
      </w:pPr>
      <w:r>
        <w:t>; mysql_stmt_fetch fills it and returns 0 for a row (Lesson 4.9a). The</w:t>
      </w:r>
    </w:p>
    <w:p w14:paraId="13EB9662" w14:textId="77777777" w:rsidR="00BA4A2B" w:rsidRDefault="007A0D3F">
      <w:pPr>
        <w:pStyle w:val="SourceCode"/>
      </w:pPr>
      <w:r>
        <w:t>; column's place is zeroed first, so the text always ends with a 0, and a</w:t>
      </w:r>
    </w:p>
    <w:p w14:paraId="4FF4EE44" w14:textId="77777777" w:rsidR="00BA4A2B" w:rsidRDefault="007A0D3F">
      <w:pPr>
        <w:pStyle w:val="SourceCode"/>
      </w:pPr>
      <w:r>
        <w:t>; text that is not exactly 64 characters is no token.</w:t>
      </w:r>
    </w:p>
    <w:p w14:paraId="0265772E" w14:textId="77777777" w:rsidR="00BA4A2B" w:rsidRDefault="007A0D3F">
      <w:pPr>
        <w:pStyle w:val="SourceCode"/>
      </w:pPr>
      <w:r>
        <w:t>;   in:      rcx = the connection, rdx = the id, or 0, r8 = the token's</w:t>
      </w:r>
    </w:p>
    <w:p w14:paraId="0999D656" w14:textId="77777777" w:rsidR="00BA4A2B" w:rsidRDefault="007A0D3F">
      <w:pPr>
        <w:pStyle w:val="SourceCode"/>
      </w:pPr>
      <w:r>
        <w:t>;            space, CSRF_TOKEN_SIZE bytes</w:t>
      </w:r>
    </w:p>
    <w:p w14:paraId="6DC064AD" w14:textId="77777777" w:rsidR="00BA4A2B" w:rsidRDefault="007A0D3F">
      <w:pPr>
        <w:pStyle w:val="SourceCode"/>
      </w:pPr>
      <w:r>
        <w:t>;   out:     eax = 1 when a token was found, 0 when there is none; the</w:t>
      </w:r>
    </w:p>
    <w:p w14:paraId="08E343F7" w14:textId="77777777" w:rsidR="00BA4A2B" w:rsidRDefault="007A0D3F">
      <w:pPr>
        <w:pStyle w:val="SourceCode"/>
      </w:pPr>
      <w:r>
        <w:t>;            token's space then holds ""</w:t>
      </w:r>
    </w:p>
    <w:p w14:paraId="11B3207E" w14:textId="77777777" w:rsidR="00BA4A2B" w:rsidRDefault="007A0D3F">
      <w:pPr>
        <w:pStyle w:val="SourceCode"/>
      </w:pPr>
      <w:r>
        <w:t>; rbx keeps the connection, r12 the token's space, r13 the statement.</w:t>
      </w:r>
    </w:p>
    <w:p w14:paraId="1FF2395F" w14:textId="77777777" w:rsidR="00BA4A2B" w:rsidRDefault="007A0D3F">
      <w:pPr>
        <w:pStyle w:val="SourceCode"/>
      </w:pPr>
      <w:r>
        <w:t>csrf_token_for:</w:t>
      </w:r>
    </w:p>
    <w:p w14:paraId="2A8FC2D0" w14:textId="77777777" w:rsidR="00BA4A2B" w:rsidRDefault="007A0D3F">
      <w:pPr>
        <w:pStyle w:val="SourceCode"/>
      </w:pPr>
      <w:r>
        <w:t xml:space="preserve">    push rbx</w:t>
      </w:r>
    </w:p>
    <w:p w14:paraId="68315C1C" w14:textId="77777777" w:rsidR="00BA4A2B" w:rsidRDefault="007A0D3F">
      <w:pPr>
        <w:pStyle w:val="SourceCode"/>
      </w:pPr>
      <w:r>
        <w:t xml:space="preserve">    push r12</w:t>
      </w:r>
    </w:p>
    <w:p w14:paraId="48A78101" w14:textId="77777777" w:rsidR="00BA4A2B" w:rsidRDefault="007A0D3F">
      <w:pPr>
        <w:pStyle w:val="SourceCode"/>
      </w:pPr>
      <w:r>
        <w:t xml:space="preserve">    push r13</w:t>
      </w:r>
    </w:p>
    <w:p w14:paraId="5D0CCD3E" w14:textId="77777777" w:rsidR="00BA4A2B" w:rsidRDefault="007A0D3F">
      <w:pPr>
        <w:pStyle w:val="SourceCode"/>
      </w:pPr>
      <w:r>
        <w:t xml:space="preserve">    sub rsp, 304</w:t>
      </w:r>
    </w:p>
    <w:p w14:paraId="4F2AA11C" w14:textId="77777777" w:rsidR="00BA4A2B" w:rsidRDefault="007A0D3F">
      <w:pPr>
        <w:pStyle w:val="SourceCode"/>
      </w:pPr>
      <w:r>
        <w:t xml:space="preserve">    mov rbx, rcx</w:t>
      </w:r>
    </w:p>
    <w:p w14:paraId="317383FE" w14:textId="77777777" w:rsidR="00BA4A2B" w:rsidRDefault="007A0D3F">
      <w:pPr>
        <w:pStyle w:val="SourceCode"/>
      </w:pPr>
      <w:r>
        <w:t xml:space="preserve">    mov r12, r8</w:t>
      </w:r>
    </w:p>
    <w:p w14:paraId="379B726D" w14:textId="77777777" w:rsidR="00BA4A2B" w:rsidRDefault="007A0D3F">
      <w:pPr>
        <w:pStyle w:val="SourceCode"/>
      </w:pPr>
      <w:r>
        <w:t xml:space="preserve">    mov byte [r12], 0</w:t>
      </w:r>
    </w:p>
    <w:p w14:paraId="6181A08E" w14:textId="77777777" w:rsidR="00BA4A2B" w:rsidRDefault="007A0D3F">
      <w:pPr>
        <w:pStyle w:val="SourceCode"/>
      </w:pPr>
      <w:r>
        <w:t xml:space="preserve">    mov rcx, rdx</w:t>
      </w:r>
    </w:p>
    <w:p w14:paraId="44F94313" w14:textId="77777777" w:rsidR="00BA4A2B" w:rsidRDefault="007A0D3F">
      <w:pPr>
        <w:pStyle w:val="SourceCode"/>
      </w:pPr>
      <w:r>
        <w:t xml:space="preserve">    lea rdx, [rsp + TOKEN_HASH]</w:t>
      </w:r>
    </w:p>
    <w:p w14:paraId="298F016D" w14:textId="77777777" w:rsidR="00BA4A2B" w:rsidRDefault="007A0D3F">
      <w:pPr>
        <w:pStyle w:val="SourceCode"/>
      </w:pPr>
      <w:r>
        <w:t xml:space="preserve">    call stored_key</w:t>
      </w:r>
    </w:p>
    <w:p w14:paraId="6E367E0C" w14:textId="77777777" w:rsidR="00BA4A2B" w:rsidRDefault="007A0D3F">
      <w:pPr>
        <w:pStyle w:val="SourceCode"/>
      </w:pPr>
      <w:r>
        <w:t xml:space="preserve">    cmp eax, 0</w:t>
      </w:r>
    </w:p>
    <w:p w14:paraId="3B8E8F31" w14:textId="77777777" w:rsidR="00BA4A2B" w:rsidRDefault="007A0D3F">
      <w:pPr>
        <w:pStyle w:val="SourceCode"/>
      </w:pPr>
      <w:r>
        <w:t xml:space="preserve">    je .none</w:t>
      </w:r>
    </w:p>
    <w:p w14:paraId="671815F4" w14:textId="77777777" w:rsidR="00BA4A2B" w:rsidRDefault="007A0D3F">
      <w:pPr>
        <w:pStyle w:val="SourceCode"/>
      </w:pPr>
      <w:r>
        <w:t xml:space="preserve">    lea rax, [rsp + TOKEN_HASH]</w:t>
      </w:r>
    </w:p>
    <w:p w14:paraId="220F129A" w14:textId="77777777" w:rsidR="00BA4A2B" w:rsidRDefault="007A0D3F">
      <w:pPr>
        <w:pStyle w:val="SourceCode"/>
      </w:pPr>
      <w:r>
        <w:t xml:space="preserve">    mov [rsp + TOKEN_LIST], rax</w:t>
      </w:r>
    </w:p>
    <w:p w14:paraId="37495312" w14:textId="77777777" w:rsidR="00BA4A2B" w:rsidRDefault="007A0D3F">
      <w:pPr>
        <w:pStyle w:val="SourceCode"/>
      </w:pPr>
      <w:r>
        <w:t xml:space="preserve">    lea rax, [idle_seconds_text]</w:t>
      </w:r>
    </w:p>
    <w:p w14:paraId="1304AB10" w14:textId="77777777" w:rsidR="00BA4A2B" w:rsidRDefault="007A0D3F">
      <w:pPr>
        <w:pStyle w:val="SourceCode"/>
      </w:pPr>
      <w:r>
        <w:t xml:space="preserve">    mov [rsp + TOKEN_LIST + 8], rax</w:t>
      </w:r>
    </w:p>
    <w:p w14:paraId="35235044" w14:textId="77777777" w:rsidR="00BA4A2B" w:rsidRDefault="007A0D3F">
      <w:pPr>
        <w:pStyle w:val="SourceCode"/>
      </w:pPr>
      <w:r>
        <w:t xml:space="preserve">    lea rax, [lifetime_seconds_text]</w:t>
      </w:r>
    </w:p>
    <w:p w14:paraId="26CB172C" w14:textId="77777777" w:rsidR="00BA4A2B" w:rsidRDefault="007A0D3F">
      <w:pPr>
        <w:pStyle w:val="SourceCode"/>
      </w:pPr>
      <w:r>
        <w:t xml:space="preserve">    mov [rsp + TOKEN_LIST + 16], rax</w:t>
      </w:r>
    </w:p>
    <w:p w14:paraId="5844BDFD" w14:textId="77777777" w:rsidR="00BA4A2B" w:rsidRDefault="007A0D3F">
      <w:pPr>
        <w:pStyle w:val="SourceCode"/>
      </w:pPr>
      <w:r>
        <w:t xml:space="preserve">    mov rcx, rbx</w:t>
      </w:r>
    </w:p>
    <w:p w14:paraId="603965EE" w14:textId="77777777" w:rsidR="00BA4A2B" w:rsidRDefault="007A0D3F">
      <w:pPr>
        <w:pStyle w:val="SourceCode"/>
      </w:pPr>
      <w:r>
        <w:t xml:space="preserve">    lea rdx, [select_csrf_token_sql]</w:t>
      </w:r>
    </w:p>
    <w:p w14:paraId="15083F32" w14:textId="77777777" w:rsidR="00BA4A2B" w:rsidRDefault="007A0D3F">
      <w:pPr>
        <w:pStyle w:val="SourceCode"/>
      </w:pPr>
      <w:r>
        <w:t xml:space="preserve">    lea r8, [rsp + TOKEN_LIST]</w:t>
      </w:r>
    </w:p>
    <w:p w14:paraId="786D0B92" w14:textId="77777777" w:rsidR="00BA4A2B" w:rsidRDefault="007A0D3F">
      <w:pPr>
        <w:pStyle w:val="SourceCode"/>
      </w:pPr>
      <w:r>
        <w:t xml:space="preserve">    mov r9d, 3</w:t>
      </w:r>
    </w:p>
    <w:p w14:paraId="0A61D8E7" w14:textId="77777777" w:rsidR="00BA4A2B" w:rsidRDefault="007A0D3F">
      <w:pPr>
        <w:pStyle w:val="SourceCode"/>
      </w:pPr>
      <w:r>
        <w:t xml:space="preserve">    call run_statement</w:t>
      </w:r>
    </w:p>
    <w:p w14:paraId="66CAC8F1" w14:textId="77777777" w:rsidR="00BA4A2B" w:rsidRDefault="007A0D3F">
      <w:pPr>
        <w:pStyle w:val="SourceCode"/>
      </w:pPr>
      <w:r>
        <w:t xml:space="preserve">    cmp rax, 0</w:t>
      </w:r>
    </w:p>
    <w:p w14:paraId="0C8BBA25" w14:textId="77777777" w:rsidR="00BA4A2B" w:rsidRDefault="007A0D3F">
      <w:pPr>
        <w:pStyle w:val="SourceCode"/>
      </w:pPr>
      <w:r>
        <w:t xml:space="preserve">    je .none</w:t>
      </w:r>
    </w:p>
    <w:p w14:paraId="6770C2D4" w14:textId="77777777" w:rsidR="00BA4A2B" w:rsidRDefault="007A0D3F">
      <w:pPr>
        <w:pStyle w:val="SourceCode"/>
      </w:pPr>
      <w:r>
        <w:t xml:space="preserve">    mov r13, rax</w:t>
      </w:r>
    </w:p>
    <w:p w14:paraId="6BEF315B" w14:textId="77777777" w:rsidR="00BA4A2B" w:rsidRDefault="007A0D3F">
      <w:pPr>
        <w:pStyle w:val="SourceCode"/>
      </w:pPr>
      <w:r>
        <w:t xml:space="preserve">    lea rcx, [rsp + TOKEN_COLUMN]</w:t>
      </w:r>
    </w:p>
    <w:p w14:paraId="524550F1" w14:textId="77777777" w:rsidR="00BA4A2B" w:rsidRDefault="007A0D3F">
      <w:pPr>
        <w:pStyle w:val="SourceCode"/>
      </w:pPr>
      <w:r>
        <w:t xml:space="preserve">    xor edx, edx</w:t>
      </w:r>
    </w:p>
    <w:p w14:paraId="483F0225" w14:textId="77777777" w:rsidR="00BA4A2B" w:rsidRDefault="007A0D3F">
      <w:pPr>
        <w:pStyle w:val="SourceCode"/>
      </w:pPr>
      <w:r>
        <w:t xml:space="preserve">    mov r8d, BIND_SIZE + CSRF_TOKEN_ROOM</w:t>
      </w:r>
    </w:p>
    <w:p w14:paraId="3442220E" w14:textId="77777777" w:rsidR="00BA4A2B" w:rsidRDefault="007A0D3F">
      <w:pPr>
        <w:pStyle w:val="SourceCode"/>
      </w:pPr>
      <w:r>
        <w:t xml:space="preserve">    call memset</w:t>
      </w:r>
    </w:p>
    <w:p w14:paraId="68213A0A" w14:textId="77777777" w:rsidR="00BA4A2B" w:rsidRDefault="007A0D3F">
      <w:pPr>
        <w:pStyle w:val="SourceCode"/>
      </w:pPr>
      <w:r>
        <w:t xml:space="preserve">    mov dword [rsp + TOKEN_COLUMN + BIND_TYPE], MYSQL_TYPE_STRING</w:t>
      </w:r>
    </w:p>
    <w:p w14:paraId="5DBC925C" w14:textId="77777777" w:rsidR="00BA4A2B" w:rsidRDefault="007A0D3F">
      <w:pPr>
        <w:pStyle w:val="SourceCode"/>
      </w:pPr>
      <w:r>
        <w:t xml:space="preserve">    lea rax, [rsp + TOKEN_TEXT]</w:t>
      </w:r>
    </w:p>
    <w:p w14:paraId="2647AF83" w14:textId="77777777" w:rsidR="00BA4A2B" w:rsidRDefault="007A0D3F">
      <w:pPr>
        <w:pStyle w:val="SourceCode"/>
      </w:pPr>
      <w:r>
        <w:t xml:space="preserve">    mov [rsp + TOKEN_COLUMN + BIND_BUFFER], rax</w:t>
      </w:r>
    </w:p>
    <w:p w14:paraId="2724F122" w14:textId="77777777" w:rsidR="00BA4A2B" w:rsidRDefault="007A0D3F">
      <w:pPr>
        <w:pStyle w:val="SourceCode"/>
      </w:pPr>
      <w:r>
        <w:t xml:space="preserve">    mov dword [rsp + TOKEN_COLUMN + BIND_LENGTH], CSRF_TOKEN_SIZE</w:t>
      </w:r>
    </w:p>
    <w:p w14:paraId="4F437633" w14:textId="77777777" w:rsidR="00BA4A2B" w:rsidRDefault="007A0D3F">
      <w:pPr>
        <w:pStyle w:val="SourceCode"/>
      </w:pPr>
      <w:r>
        <w:t xml:space="preserve">    mov rcx, r13</w:t>
      </w:r>
    </w:p>
    <w:p w14:paraId="6A1A5BFD" w14:textId="77777777" w:rsidR="00BA4A2B" w:rsidRDefault="007A0D3F">
      <w:pPr>
        <w:pStyle w:val="SourceCode"/>
      </w:pPr>
      <w:r>
        <w:t xml:space="preserve">    lea rdx, [rsp + TOKEN_COLUMN]</w:t>
      </w:r>
    </w:p>
    <w:p w14:paraId="1047F478" w14:textId="77777777" w:rsidR="00BA4A2B" w:rsidRDefault="007A0D3F">
      <w:pPr>
        <w:pStyle w:val="SourceCode"/>
      </w:pPr>
      <w:r>
        <w:t xml:space="preserve">    call mysql_stmt_bind_result</w:t>
      </w:r>
    </w:p>
    <w:p w14:paraId="337A673A" w14:textId="77777777" w:rsidR="00BA4A2B" w:rsidRDefault="007A0D3F">
      <w:pPr>
        <w:pStyle w:val="SourceCode"/>
      </w:pPr>
      <w:r>
        <w:t xml:space="preserve">    cmp al, 0</w:t>
      </w:r>
    </w:p>
    <w:p w14:paraId="79D6E86B" w14:textId="77777777" w:rsidR="00BA4A2B" w:rsidRDefault="007A0D3F">
      <w:pPr>
        <w:pStyle w:val="SourceCode"/>
      </w:pPr>
      <w:r>
        <w:t xml:space="preserve">    jne .close</w:t>
      </w:r>
    </w:p>
    <w:p w14:paraId="449F5498" w14:textId="77777777" w:rsidR="00BA4A2B" w:rsidRDefault="007A0D3F">
      <w:pPr>
        <w:pStyle w:val="SourceCode"/>
      </w:pPr>
      <w:r>
        <w:t xml:space="preserve">    mov rcx, r13</w:t>
      </w:r>
    </w:p>
    <w:p w14:paraId="2F7D31A6" w14:textId="77777777" w:rsidR="00BA4A2B" w:rsidRDefault="007A0D3F">
      <w:pPr>
        <w:pStyle w:val="SourceCode"/>
      </w:pPr>
      <w:r>
        <w:t xml:space="preserve">    call mysql_stmt_fetch</w:t>
      </w:r>
    </w:p>
    <w:p w14:paraId="70E66C64" w14:textId="77777777" w:rsidR="00BA4A2B" w:rsidRDefault="007A0D3F">
      <w:pPr>
        <w:pStyle w:val="SourceCode"/>
      </w:pPr>
      <w:r>
        <w:t xml:space="preserve">    cmp eax, 0</w:t>
      </w:r>
    </w:p>
    <w:p w14:paraId="52D93648" w14:textId="77777777" w:rsidR="00BA4A2B" w:rsidRDefault="007A0D3F">
      <w:pPr>
        <w:pStyle w:val="SourceCode"/>
      </w:pPr>
      <w:r>
        <w:t xml:space="preserve">    jne .close</w:t>
      </w:r>
    </w:p>
    <w:p w14:paraId="72044F08" w14:textId="77777777" w:rsidR="00BA4A2B" w:rsidRDefault="007A0D3F">
      <w:pPr>
        <w:pStyle w:val="SourceCode"/>
      </w:pPr>
      <w:r>
        <w:t xml:space="preserve">    lea rcx, [rsp + TOKEN_TEXT]</w:t>
      </w:r>
    </w:p>
    <w:p w14:paraId="2A58CECF" w14:textId="77777777" w:rsidR="00BA4A2B" w:rsidRDefault="007A0D3F">
      <w:pPr>
        <w:pStyle w:val="SourceCode"/>
      </w:pPr>
      <w:r>
        <w:t xml:space="preserve">    call strlen</w:t>
      </w:r>
    </w:p>
    <w:p w14:paraId="2C029A11" w14:textId="77777777" w:rsidR="00BA4A2B" w:rsidRDefault="007A0D3F">
      <w:pPr>
        <w:pStyle w:val="SourceCode"/>
      </w:pPr>
      <w:r>
        <w:t xml:space="preserve">    cmp rax, CSRF_TOKEN_LENGTH</w:t>
      </w:r>
    </w:p>
    <w:p w14:paraId="7ADD40DC" w14:textId="77777777" w:rsidR="00BA4A2B" w:rsidRDefault="007A0D3F">
      <w:pPr>
        <w:pStyle w:val="SourceCode"/>
      </w:pPr>
      <w:r>
        <w:t xml:space="preserve">    jne .close</w:t>
      </w:r>
    </w:p>
    <w:p w14:paraId="150E2B17" w14:textId="77777777" w:rsidR="00BA4A2B" w:rsidRDefault="007A0D3F">
      <w:pPr>
        <w:pStyle w:val="SourceCode"/>
      </w:pPr>
      <w:r>
        <w:t xml:space="preserve">    mov rcx, r12</w:t>
      </w:r>
    </w:p>
    <w:p w14:paraId="5B97CBE0" w14:textId="77777777" w:rsidR="00BA4A2B" w:rsidRDefault="007A0D3F">
      <w:pPr>
        <w:pStyle w:val="SourceCode"/>
      </w:pPr>
      <w:r>
        <w:t xml:space="preserve">    mov edx, CSRF_TOKEN_SIZE</w:t>
      </w:r>
    </w:p>
    <w:p w14:paraId="697524E4" w14:textId="77777777" w:rsidR="00BA4A2B" w:rsidRDefault="007A0D3F">
      <w:pPr>
        <w:pStyle w:val="SourceCode"/>
      </w:pPr>
      <w:r>
        <w:t xml:space="preserve">    lea r8, [copy_format]</w:t>
      </w:r>
    </w:p>
    <w:p w14:paraId="4E153AD5" w14:textId="77777777" w:rsidR="00BA4A2B" w:rsidRDefault="007A0D3F">
      <w:pPr>
        <w:pStyle w:val="SourceCode"/>
      </w:pPr>
      <w:r>
        <w:t xml:space="preserve">    lea r9, [rsp + TOKEN_TEXT]</w:t>
      </w:r>
    </w:p>
    <w:p w14:paraId="1F7EEED3" w14:textId="77777777" w:rsidR="00BA4A2B" w:rsidRDefault="007A0D3F">
      <w:pPr>
        <w:pStyle w:val="SourceCode"/>
      </w:pPr>
      <w:r>
        <w:t xml:space="preserve">    call snprintf</w:t>
      </w:r>
    </w:p>
    <w:p w14:paraId="639CC847" w14:textId="77777777" w:rsidR="00BA4A2B" w:rsidRDefault="007A0D3F">
      <w:pPr>
        <w:pStyle w:val="SourceCode"/>
      </w:pPr>
      <w:r>
        <w:t>.close:</w:t>
      </w:r>
    </w:p>
    <w:p w14:paraId="10BC2B68" w14:textId="77777777" w:rsidR="00BA4A2B" w:rsidRDefault="007A0D3F">
      <w:pPr>
        <w:pStyle w:val="SourceCode"/>
      </w:pPr>
      <w:r>
        <w:t xml:space="preserve">    mov rcx, r13</w:t>
      </w:r>
    </w:p>
    <w:p w14:paraId="1DD9DF91" w14:textId="77777777" w:rsidR="00BA4A2B" w:rsidRDefault="007A0D3F">
      <w:pPr>
        <w:pStyle w:val="SourceCode"/>
      </w:pPr>
      <w:r>
        <w:t xml:space="preserve">    call mysql_stmt_close</w:t>
      </w:r>
    </w:p>
    <w:p w14:paraId="4A628CA6" w14:textId="77777777" w:rsidR="00BA4A2B" w:rsidRDefault="007A0D3F">
      <w:pPr>
        <w:pStyle w:val="SourceCode"/>
      </w:pPr>
      <w:r>
        <w:t>.none:</w:t>
      </w:r>
    </w:p>
    <w:p w14:paraId="41BAA761" w14:textId="77777777" w:rsidR="00BA4A2B" w:rsidRDefault="007A0D3F">
      <w:pPr>
        <w:pStyle w:val="SourceCode"/>
      </w:pPr>
      <w:r>
        <w:t xml:space="preserve">    xor eax, eax</w:t>
      </w:r>
    </w:p>
    <w:p w14:paraId="30B3FD5F" w14:textId="77777777" w:rsidR="00BA4A2B" w:rsidRDefault="007A0D3F">
      <w:pPr>
        <w:pStyle w:val="SourceCode"/>
      </w:pPr>
      <w:r>
        <w:t xml:space="preserve">    cmp byte [r12], 0</w:t>
      </w:r>
    </w:p>
    <w:p w14:paraId="040BE3C8" w14:textId="77777777" w:rsidR="00BA4A2B" w:rsidRDefault="007A0D3F">
      <w:pPr>
        <w:pStyle w:val="SourceCode"/>
      </w:pPr>
      <w:r>
        <w:t xml:space="preserve">    je .done</w:t>
      </w:r>
    </w:p>
    <w:p w14:paraId="572E20F5" w14:textId="77777777" w:rsidR="00BA4A2B" w:rsidRDefault="007A0D3F">
      <w:pPr>
        <w:pStyle w:val="SourceCode"/>
      </w:pPr>
      <w:r>
        <w:t xml:space="preserve">    mov eax, 1</w:t>
      </w:r>
    </w:p>
    <w:p w14:paraId="1FB344C7" w14:textId="77777777" w:rsidR="00BA4A2B" w:rsidRDefault="007A0D3F">
      <w:pPr>
        <w:pStyle w:val="SourceCode"/>
      </w:pPr>
      <w:r>
        <w:t>.done:</w:t>
      </w:r>
    </w:p>
    <w:p w14:paraId="3B623DBE" w14:textId="77777777" w:rsidR="00BA4A2B" w:rsidRDefault="007A0D3F">
      <w:pPr>
        <w:pStyle w:val="SourceCode"/>
      </w:pPr>
      <w:r>
        <w:t xml:space="preserve">    add rsp, 304</w:t>
      </w:r>
    </w:p>
    <w:p w14:paraId="42E76562" w14:textId="77777777" w:rsidR="00BA4A2B" w:rsidRDefault="007A0D3F">
      <w:pPr>
        <w:pStyle w:val="SourceCode"/>
      </w:pPr>
      <w:r>
        <w:t xml:space="preserve">    pop r13</w:t>
      </w:r>
    </w:p>
    <w:p w14:paraId="422945C1" w14:textId="77777777" w:rsidR="00BA4A2B" w:rsidRDefault="007A0D3F">
      <w:pPr>
        <w:pStyle w:val="SourceCode"/>
      </w:pPr>
      <w:r>
        <w:t xml:space="preserve">    pop r12</w:t>
      </w:r>
    </w:p>
    <w:p w14:paraId="4465DF32" w14:textId="77777777" w:rsidR="00BA4A2B" w:rsidRDefault="007A0D3F">
      <w:pPr>
        <w:pStyle w:val="SourceCode"/>
      </w:pPr>
      <w:r>
        <w:t xml:space="preserve">    pop rbx</w:t>
      </w:r>
    </w:p>
    <w:p w14:paraId="13305217" w14:textId="77777777" w:rsidR="00BA4A2B" w:rsidRDefault="007A0D3F">
      <w:pPr>
        <w:pStyle w:val="SourceCode"/>
      </w:pPr>
      <w:r>
        <w:t xml:space="preserve">    ret</w:t>
      </w:r>
    </w:p>
    <w:p w14:paraId="3FC9F66D" w14:textId="77777777" w:rsidR="00BA4A2B" w:rsidRDefault="00BA4A2B">
      <w:pPr>
        <w:pStyle w:val="SourceCode"/>
      </w:pPr>
    </w:p>
    <w:p w14:paraId="41FF84AC" w14:textId="77777777" w:rsidR="00BA4A2B" w:rsidRDefault="007A0D3F">
      <w:pPr>
        <w:pStyle w:val="SourceCode"/>
      </w:pPr>
      <w:r>
        <w:t>; check_csrf's frame: the session's own token.</w:t>
      </w:r>
    </w:p>
    <w:p w14:paraId="0291827F" w14:textId="77777777" w:rsidR="00BA4A2B" w:rsidRDefault="007A0D3F">
      <w:pPr>
        <w:pStyle w:val="SourceCode"/>
      </w:pPr>
      <w:r>
        <w:t>CHECK_TOKEN                     equ 32</w:t>
      </w:r>
    </w:p>
    <w:p w14:paraId="2347E49B" w14:textId="77777777" w:rsidR="00BA4A2B" w:rsidRDefault="00BA4A2B">
      <w:pPr>
        <w:pStyle w:val="SourceCode"/>
      </w:pPr>
    </w:p>
    <w:p w14:paraId="1819D712" w14:textId="77777777" w:rsidR="00BA4A2B" w:rsidRDefault="007A0D3F">
      <w:pPr>
        <w:pStyle w:val="SourceCode"/>
      </w:pPr>
      <w:r>
        <w:t>; check_csrf: 1 when the sent token is the form token of the live session</w:t>
      </w:r>
    </w:p>
    <w:p w14:paraId="325C7FF8" w14:textId="77777777" w:rsidR="00BA4A2B" w:rsidRDefault="007A0D3F">
      <w:pPr>
        <w:pStyle w:val="SourceCode"/>
      </w:pPr>
      <w:r>
        <w:t>; the id names. The check only reads, so nothing can change between the</w:t>
      </w:r>
    </w:p>
    <w:p w14:paraId="21A609F0" w14:textId="77777777" w:rsidR="00BA4A2B" w:rsidRDefault="007A0D3F">
      <w:pPr>
        <w:pStyle w:val="SourceCode"/>
      </w:pPr>
      <w:r>
        <w:t>; reading and the comparing. A token missing (0) or of the wrong length is</w:t>
      </w:r>
    </w:p>
    <w:p w14:paraId="79D8028B" w14:textId="77777777" w:rsidR="00BA4A2B" w:rsidRDefault="007A0D3F">
      <w:pPr>
        <w:pStyle w:val="SourceCode"/>
      </w:pPr>
      <w:r>
        <w:t>; refused first; then CRYPTO_memcmp compares exactly CSRF_TOKEN_LENGTH</w:t>
      </w:r>
    </w:p>
    <w:p w14:paraId="6EE67DD6" w14:textId="77777777" w:rsidR="00BA4A2B" w:rsidRDefault="007A0D3F">
      <w:pPr>
        <w:pStyle w:val="SourceCode"/>
      </w:pPr>
      <w:r>
        <w:t>; bytes and takes the same time wherever the two differ, where strcmp</w:t>
      </w:r>
    </w:p>
    <w:p w14:paraId="1B7677F3" w14:textId="77777777" w:rsidR="00BA4A2B" w:rsidRDefault="007A0D3F">
      <w:pPr>
        <w:pStyle w:val="SourceCode"/>
      </w:pPr>
      <w:r>
        <w:t>; would stop at the first difference and tell an attacker, by its speed,</w:t>
      </w:r>
    </w:p>
    <w:p w14:paraId="2AE46CD6" w14:textId="77777777" w:rsidR="00BA4A2B" w:rsidRDefault="007A0D3F">
      <w:pPr>
        <w:pStyle w:val="SourceCode"/>
      </w:pPr>
      <w:r>
        <w:t>; how much of a guess was right. It returns 0 when they are the same.</w:t>
      </w:r>
    </w:p>
    <w:p w14:paraId="18301321" w14:textId="77777777" w:rsidR="00BA4A2B" w:rsidRDefault="007A0D3F">
      <w:pPr>
        <w:pStyle w:val="SourceCode"/>
      </w:pPr>
      <w:r>
        <w:t>;   in:      rcx = the connection, rdx = the session id, or 0, r8 = the</w:t>
      </w:r>
    </w:p>
    <w:p w14:paraId="075A941C" w14:textId="77777777" w:rsidR="00BA4A2B" w:rsidRDefault="007A0D3F">
      <w:pPr>
        <w:pStyle w:val="SourceCode"/>
      </w:pPr>
      <w:r>
        <w:t>;            sent token, or 0</w:t>
      </w:r>
    </w:p>
    <w:p w14:paraId="38F0B5B6" w14:textId="77777777" w:rsidR="00BA4A2B" w:rsidRDefault="007A0D3F">
      <w:pPr>
        <w:pStyle w:val="SourceCode"/>
      </w:pPr>
      <w:r>
        <w:t>;   out:     eax = 1 when the token matches, 0 when it does not</w:t>
      </w:r>
    </w:p>
    <w:p w14:paraId="0577E229" w14:textId="77777777" w:rsidR="00BA4A2B" w:rsidRDefault="007A0D3F">
      <w:pPr>
        <w:pStyle w:val="SourceCode"/>
      </w:pPr>
      <w:r>
        <w:t>; rbx keeps the connection, r12 the id, r13 the sent token.</w:t>
      </w:r>
    </w:p>
    <w:p w14:paraId="632BE69B" w14:textId="77777777" w:rsidR="00BA4A2B" w:rsidRDefault="007A0D3F">
      <w:pPr>
        <w:pStyle w:val="SourceCode"/>
      </w:pPr>
      <w:r>
        <w:t>check_csrf:</w:t>
      </w:r>
    </w:p>
    <w:p w14:paraId="263AAC7D" w14:textId="77777777" w:rsidR="00BA4A2B" w:rsidRDefault="007A0D3F">
      <w:pPr>
        <w:pStyle w:val="SourceCode"/>
      </w:pPr>
      <w:r>
        <w:t xml:space="preserve">    push rbx</w:t>
      </w:r>
    </w:p>
    <w:p w14:paraId="33F80BA1" w14:textId="77777777" w:rsidR="00BA4A2B" w:rsidRDefault="007A0D3F">
      <w:pPr>
        <w:pStyle w:val="SourceCode"/>
      </w:pPr>
      <w:r>
        <w:t xml:space="preserve">    push r12</w:t>
      </w:r>
    </w:p>
    <w:p w14:paraId="4DE2FF9F" w14:textId="77777777" w:rsidR="00BA4A2B" w:rsidRDefault="007A0D3F">
      <w:pPr>
        <w:pStyle w:val="SourceCode"/>
      </w:pPr>
      <w:r>
        <w:t xml:space="preserve">    push r13</w:t>
      </w:r>
    </w:p>
    <w:p w14:paraId="18755254" w14:textId="77777777" w:rsidR="00BA4A2B" w:rsidRDefault="007A0D3F">
      <w:pPr>
        <w:pStyle w:val="SourceCode"/>
      </w:pPr>
      <w:r>
        <w:t xml:space="preserve">    sub rsp, 112</w:t>
      </w:r>
    </w:p>
    <w:p w14:paraId="67E412A4" w14:textId="77777777" w:rsidR="00BA4A2B" w:rsidRDefault="007A0D3F">
      <w:pPr>
        <w:pStyle w:val="SourceCode"/>
      </w:pPr>
      <w:r>
        <w:t xml:space="preserve">    mov rbx, rcx</w:t>
      </w:r>
    </w:p>
    <w:p w14:paraId="33AC0B46" w14:textId="77777777" w:rsidR="00BA4A2B" w:rsidRDefault="007A0D3F">
      <w:pPr>
        <w:pStyle w:val="SourceCode"/>
      </w:pPr>
      <w:r>
        <w:t xml:space="preserve">    mov r12, rdx</w:t>
      </w:r>
    </w:p>
    <w:p w14:paraId="6A395345" w14:textId="77777777" w:rsidR="00BA4A2B" w:rsidRDefault="007A0D3F">
      <w:pPr>
        <w:pStyle w:val="SourceCode"/>
      </w:pPr>
      <w:r>
        <w:t xml:space="preserve">    mov r13, r8</w:t>
      </w:r>
    </w:p>
    <w:p w14:paraId="343C6BEA" w14:textId="77777777" w:rsidR="00BA4A2B" w:rsidRDefault="007A0D3F">
      <w:pPr>
        <w:pStyle w:val="SourceCode"/>
      </w:pPr>
      <w:r>
        <w:t xml:space="preserve">    cmp r13, 0</w:t>
      </w:r>
    </w:p>
    <w:p w14:paraId="0D04AE6D" w14:textId="77777777" w:rsidR="00BA4A2B" w:rsidRDefault="007A0D3F">
      <w:pPr>
        <w:pStyle w:val="SourceCode"/>
      </w:pPr>
      <w:r>
        <w:t xml:space="preserve">    je .refused</w:t>
      </w:r>
    </w:p>
    <w:p w14:paraId="07A44AD7" w14:textId="77777777" w:rsidR="00BA4A2B" w:rsidRDefault="007A0D3F">
      <w:pPr>
        <w:pStyle w:val="SourceCode"/>
      </w:pPr>
      <w:r>
        <w:t xml:space="preserve">    mov rcx, r13</w:t>
      </w:r>
    </w:p>
    <w:p w14:paraId="44D7D945" w14:textId="77777777" w:rsidR="00BA4A2B" w:rsidRDefault="007A0D3F">
      <w:pPr>
        <w:pStyle w:val="SourceCode"/>
      </w:pPr>
      <w:r>
        <w:t xml:space="preserve">    call strlen</w:t>
      </w:r>
    </w:p>
    <w:p w14:paraId="27B70AA1" w14:textId="77777777" w:rsidR="00BA4A2B" w:rsidRDefault="007A0D3F">
      <w:pPr>
        <w:pStyle w:val="SourceCode"/>
      </w:pPr>
      <w:r>
        <w:t xml:space="preserve">    cmp rax, CSRF_TOKEN_LENGTH</w:t>
      </w:r>
    </w:p>
    <w:p w14:paraId="341F7ECE" w14:textId="77777777" w:rsidR="00BA4A2B" w:rsidRDefault="007A0D3F">
      <w:pPr>
        <w:pStyle w:val="SourceCode"/>
      </w:pPr>
      <w:r>
        <w:t xml:space="preserve">    jne .refused</w:t>
      </w:r>
    </w:p>
    <w:p w14:paraId="37508725" w14:textId="77777777" w:rsidR="00BA4A2B" w:rsidRDefault="007A0D3F">
      <w:pPr>
        <w:pStyle w:val="SourceCode"/>
      </w:pPr>
      <w:r>
        <w:t xml:space="preserve">    mov rcx, rbx</w:t>
      </w:r>
    </w:p>
    <w:p w14:paraId="275D55E8" w14:textId="77777777" w:rsidR="00BA4A2B" w:rsidRDefault="007A0D3F">
      <w:pPr>
        <w:pStyle w:val="SourceCode"/>
      </w:pPr>
      <w:r>
        <w:t xml:space="preserve">    mov rdx, r12</w:t>
      </w:r>
    </w:p>
    <w:p w14:paraId="42B5795A" w14:textId="77777777" w:rsidR="00BA4A2B" w:rsidRDefault="007A0D3F">
      <w:pPr>
        <w:pStyle w:val="SourceCode"/>
      </w:pPr>
      <w:r>
        <w:t xml:space="preserve">    lea r8, [rsp + CHECK_TOKEN]</w:t>
      </w:r>
    </w:p>
    <w:p w14:paraId="46FD43E4" w14:textId="77777777" w:rsidR="00BA4A2B" w:rsidRDefault="007A0D3F">
      <w:pPr>
        <w:pStyle w:val="SourceCode"/>
      </w:pPr>
      <w:r>
        <w:t xml:space="preserve">    call csrf_token_for</w:t>
      </w:r>
    </w:p>
    <w:p w14:paraId="7D2265A1" w14:textId="77777777" w:rsidR="00BA4A2B" w:rsidRDefault="007A0D3F">
      <w:pPr>
        <w:pStyle w:val="SourceCode"/>
      </w:pPr>
      <w:r>
        <w:t xml:space="preserve">    cmp eax, 0</w:t>
      </w:r>
    </w:p>
    <w:p w14:paraId="2BA1CF98" w14:textId="77777777" w:rsidR="00BA4A2B" w:rsidRDefault="007A0D3F">
      <w:pPr>
        <w:pStyle w:val="SourceCode"/>
      </w:pPr>
      <w:r>
        <w:t xml:space="preserve">    je .refused</w:t>
      </w:r>
    </w:p>
    <w:p w14:paraId="79A5C8AA" w14:textId="77777777" w:rsidR="00BA4A2B" w:rsidRDefault="007A0D3F">
      <w:pPr>
        <w:pStyle w:val="SourceCode"/>
      </w:pPr>
      <w:r>
        <w:t xml:space="preserve">    lea rcx, [rsp + CHECK_TOKEN]</w:t>
      </w:r>
    </w:p>
    <w:p w14:paraId="681028C7" w14:textId="77777777" w:rsidR="00BA4A2B" w:rsidRDefault="007A0D3F">
      <w:pPr>
        <w:pStyle w:val="SourceCode"/>
      </w:pPr>
      <w:r>
        <w:t xml:space="preserve">    mov rdx, r13</w:t>
      </w:r>
    </w:p>
    <w:p w14:paraId="4EF9406B" w14:textId="77777777" w:rsidR="00BA4A2B" w:rsidRDefault="007A0D3F">
      <w:pPr>
        <w:pStyle w:val="SourceCode"/>
      </w:pPr>
      <w:r>
        <w:t xml:space="preserve">    mov r8d, CSRF_TOKEN_LENGTH</w:t>
      </w:r>
    </w:p>
    <w:p w14:paraId="4B2938D0" w14:textId="77777777" w:rsidR="00BA4A2B" w:rsidRDefault="007A0D3F">
      <w:pPr>
        <w:pStyle w:val="SourceCode"/>
      </w:pPr>
      <w:r>
        <w:t xml:space="preserve">    call CRYPTO_memcmp</w:t>
      </w:r>
    </w:p>
    <w:p w14:paraId="07756BA4" w14:textId="77777777" w:rsidR="00BA4A2B" w:rsidRDefault="007A0D3F">
      <w:pPr>
        <w:pStyle w:val="SourceCode"/>
      </w:pPr>
      <w:r>
        <w:t xml:space="preserve">    cmp eax, 0</w:t>
      </w:r>
    </w:p>
    <w:p w14:paraId="3EAF3185" w14:textId="77777777" w:rsidR="00BA4A2B" w:rsidRDefault="007A0D3F">
      <w:pPr>
        <w:pStyle w:val="SourceCode"/>
      </w:pPr>
      <w:r>
        <w:t xml:space="preserve">    jne .refused</w:t>
      </w:r>
    </w:p>
    <w:p w14:paraId="620B84F8" w14:textId="77777777" w:rsidR="00BA4A2B" w:rsidRDefault="007A0D3F">
      <w:pPr>
        <w:pStyle w:val="SourceCode"/>
      </w:pPr>
      <w:r>
        <w:t xml:space="preserve">    mov eax, 1</w:t>
      </w:r>
    </w:p>
    <w:p w14:paraId="6EF90D23" w14:textId="77777777" w:rsidR="00BA4A2B" w:rsidRDefault="007A0D3F">
      <w:pPr>
        <w:pStyle w:val="SourceCode"/>
      </w:pPr>
      <w:r>
        <w:t xml:space="preserve">    jmp .done</w:t>
      </w:r>
    </w:p>
    <w:p w14:paraId="6379D8E5" w14:textId="77777777" w:rsidR="00BA4A2B" w:rsidRDefault="007A0D3F">
      <w:pPr>
        <w:pStyle w:val="SourceCode"/>
      </w:pPr>
      <w:r>
        <w:t>.refused:</w:t>
      </w:r>
    </w:p>
    <w:p w14:paraId="5482B9A8" w14:textId="77777777" w:rsidR="00BA4A2B" w:rsidRDefault="007A0D3F">
      <w:pPr>
        <w:pStyle w:val="SourceCode"/>
      </w:pPr>
      <w:r>
        <w:t xml:space="preserve">    xor eax, eax</w:t>
      </w:r>
    </w:p>
    <w:p w14:paraId="36195486" w14:textId="77777777" w:rsidR="00BA4A2B" w:rsidRDefault="007A0D3F">
      <w:pPr>
        <w:pStyle w:val="SourceCode"/>
      </w:pPr>
      <w:r>
        <w:t>.done:</w:t>
      </w:r>
    </w:p>
    <w:p w14:paraId="04CC6124" w14:textId="77777777" w:rsidR="00BA4A2B" w:rsidRDefault="007A0D3F">
      <w:pPr>
        <w:pStyle w:val="SourceCode"/>
      </w:pPr>
      <w:r>
        <w:t xml:space="preserve">    add rsp, 112</w:t>
      </w:r>
    </w:p>
    <w:p w14:paraId="2FB747FE" w14:textId="77777777" w:rsidR="00BA4A2B" w:rsidRDefault="007A0D3F">
      <w:pPr>
        <w:pStyle w:val="SourceCode"/>
      </w:pPr>
      <w:r>
        <w:t xml:space="preserve">    pop r13</w:t>
      </w:r>
    </w:p>
    <w:p w14:paraId="2551B1AB" w14:textId="77777777" w:rsidR="00BA4A2B" w:rsidRDefault="007A0D3F">
      <w:pPr>
        <w:pStyle w:val="SourceCode"/>
      </w:pPr>
      <w:r>
        <w:t xml:space="preserve">    pop r12</w:t>
      </w:r>
    </w:p>
    <w:p w14:paraId="4A19B128" w14:textId="77777777" w:rsidR="00BA4A2B" w:rsidRDefault="007A0D3F">
      <w:pPr>
        <w:pStyle w:val="SourceCode"/>
      </w:pPr>
      <w:r>
        <w:t xml:space="preserve">    pop rbx</w:t>
      </w:r>
    </w:p>
    <w:p w14:paraId="56AE22AC" w14:textId="77777777" w:rsidR="00BA4A2B" w:rsidRDefault="007A0D3F">
      <w:pPr>
        <w:pStyle w:val="SourceCode"/>
      </w:pPr>
      <w:r>
        <w:t xml:space="preserve">    ret</w:t>
      </w:r>
    </w:p>
    <w:p w14:paraId="717503D6" w14:textId="77777777" w:rsidR="00BA4A2B" w:rsidRDefault="00BA4A2B">
      <w:pPr>
        <w:pStyle w:val="SourceCode"/>
      </w:pPr>
    </w:p>
    <w:p w14:paraId="31212367" w14:textId="77777777" w:rsidR="00BA4A2B" w:rsidRDefault="007A0D3F">
      <w:pPr>
        <w:pStyle w:val="SourceCode"/>
      </w:pPr>
      <w:r>
        <w:t>; session_username's frame: the list, the id's hash, the column's</w:t>
      </w:r>
    </w:p>
    <w:p w14:paraId="5F57E73B" w14:textId="77777777" w:rsidR="00BA4A2B" w:rsidRDefault="007A0D3F">
      <w:pPr>
        <w:pStyle w:val="SourceCode"/>
      </w:pPr>
      <w:r>
        <w:t>; MYSQL_BIND record, and the username as MySQL sends it.</w:t>
      </w:r>
    </w:p>
    <w:p w14:paraId="4A4EA0D8" w14:textId="77777777" w:rsidR="00BA4A2B" w:rsidRDefault="007A0D3F">
      <w:pPr>
        <w:pStyle w:val="SourceCode"/>
      </w:pPr>
      <w:r>
        <w:t>NAME_HASH                       equ 56</w:t>
      </w:r>
    </w:p>
    <w:p w14:paraId="457D5336" w14:textId="77777777" w:rsidR="00BA4A2B" w:rsidRDefault="007A0D3F">
      <w:pPr>
        <w:pStyle w:val="SourceCode"/>
      </w:pPr>
      <w:r>
        <w:t>NAME_COLUMN                     equ NAME_HASH + SESSION_ID_ROOM</w:t>
      </w:r>
    </w:p>
    <w:p w14:paraId="73EE292A" w14:textId="77777777" w:rsidR="00BA4A2B" w:rsidRDefault="007A0D3F">
      <w:pPr>
        <w:pStyle w:val="SourceCode"/>
      </w:pPr>
      <w:r>
        <w:t>NAME_TEXT                       equ NAME_COLUMN + BIND_SIZE</w:t>
      </w:r>
    </w:p>
    <w:p w14:paraId="12AE1557" w14:textId="77777777" w:rsidR="00BA4A2B" w:rsidRDefault="00BA4A2B">
      <w:pPr>
        <w:pStyle w:val="SourceCode"/>
      </w:pPr>
    </w:p>
    <w:p w14:paraId="3B755F6E" w14:textId="77777777" w:rsidR="00BA4A2B" w:rsidRDefault="007A0D3F">
      <w:pPr>
        <w:pStyle w:val="SourceCode"/>
      </w:pPr>
      <w:r>
        <w:t>; Remember, session_username reads the username of the account a live</w:t>
      </w:r>
    </w:p>
    <w:p w14:paraId="20DADAFA" w14:textId="77777777" w:rsidR="00BA4A2B" w:rsidRDefault="007A0D3F">
      <w:pPr>
        <w:pStyle w:val="SourceCode"/>
      </w:pPr>
      <w:r>
        <w:t>; session belongs to into the caller's space, "" when there is none</w:t>
      </w:r>
    </w:p>
    <w:p w14:paraId="070F5E66" w14:textId="77777777" w:rsidR="00BA4A2B" w:rsidRDefault="007A0D3F">
      <w:pPr>
        <w:pStyle w:val="SourceCode"/>
      </w:pPr>
      <w:r>
        <w:t>; (Lesson 8.6a).</w:t>
      </w:r>
    </w:p>
    <w:p w14:paraId="73A51DA8" w14:textId="77777777" w:rsidR="00BA4A2B" w:rsidRDefault="007A0D3F">
      <w:pPr>
        <w:pStyle w:val="SourceCode"/>
      </w:pPr>
      <w:r>
        <w:t>;   in:      rcx = the connection, rdx = the id, r8 = the username's</w:t>
      </w:r>
    </w:p>
    <w:p w14:paraId="206FB57D" w14:textId="77777777" w:rsidR="00BA4A2B" w:rsidRDefault="007A0D3F">
      <w:pPr>
        <w:pStyle w:val="SourceCode"/>
      </w:pPr>
      <w:r>
        <w:t>;            space, r9 = its size</w:t>
      </w:r>
    </w:p>
    <w:p w14:paraId="78922ED5" w14:textId="77777777" w:rsidR="00BA4A2B" w:rsidRDefault="007A0D3F">
      <w:pPr>
        <w:pStyle w:val="SourceCode"/>
      </w:pPr>
      <w:r>
        <w:t>;   out:     the username's space holds the username, or ""</w:t>
      </w:r>
    </w:p>
    <w:p w14:paraId="1B1BAAF3" w14:textId="77777777" w:rsidR="00BA4A2B" w:rsidRDefault="007A0D3F">
      <w:pPr>
        <w:pStyle w:val="SourceCode"/>
      </w:pPr>
      <w:r>
        <w:t>; rbx keeps the connection, r12 the space, r13 its size, r14 the</w:t>
      </w:r>
    </w:p>
    <w:p w14:paraId="0F79F2A3" w14:textId="77777777" w:rsidR="00BA4A2B" w:rsidRDefault="007A0D3F">
      <w:pPr>
        <w:pStyle w:val="SourceCode"/>
      </w:pPr>
      <w:r>
        <w:t>; statement.</w:t>
      </w:r>
    </w:p>
    <w:p w14:paraId="545E2032" w14:textId="77777777" w:rsidR="00BA4A2B" w:rsidRDefault="007A0D3F">
      <w:pPr>
        <w:pStyle w:val="SourceCode"/>
      </w:pPr>
      <w:r>
        <w:t>session_username:</w:t>
      </w:r>
    </w:p>
    <w:p w14:paraId="3A05F4DB" w14:textId="77777777" w:rsidR="00BA4A2B" w:rsidRDefault="007A0D3F">
      <w:pPr>
        <w:pStyle w:val="SourceCode"/>
      </w:pPr>
      <w:r>
        <w:t xml:space="preserve">    push rbx</w:t>
      </w:r>
    </w:p>
    <w:p w14:paraId="118F5578" w14:textId="77777777" w:rsidR="00BA4A2B" w:rsidRDefault="007A0D3F">
      <w:pPr>
        <w:pStyle w:val="SourceCode"/>
      </w:pPr>
      <w:r>
        <w:t xml:space="preserve">    push r12</w:t>
      </w:r>
    </w:p>
    <w:p w14:paraId="42CEA340" w14:textId="77777777" w:rsidR="00BA4A2B" w:rsidRDefault="007A0D3F">
      <w:pPr>
        <w:pStyle w:val="SourceCode"/>
      </w:pPr>
      <w:r>
        <w:t xml:space="preserve">    push r13</w:t>
      </w:r>
    </w:p>
    <w:p w14:paraId="0C59B31B" w14:textId="77777777" w:rsidR="00BA4A2B" w:rsidRDefault="007A0D3F">
      <w:pPr>
        <w:pStyle w:val="SourceCode"/>
      </w:pPr>
      <w:r>
        <w:t xml:space="preserve">    push r14</w:t>
      </w:r>
    </w:p>
    <w:p w14:paraId="6838D904" w14:textId="77777777" w:rsidR="00BA4A2B" w:rsidRDefault="007A0D3F">
      <w:pPr>
        <w:pStyle w:val="SourceCode"/>
      </w:pPr>
      <w:r>
        <w:t xml:space="preserve">    sub rsp, 520</w:t>
      </w:r>
    </w:p>
    <w:p w14:paraId="67EA4FDC" w14:textId="77777777" w:rsidR="00BA4A2B" w:rsidRDefault="007A0D3F">
      <w:pPr>
        <w:pStyle w:val="SourceCode"/>
      </w:pPr>
      <w:r>
        <w:t xml:space="preserve">    mov rbx, rcx</w:t>
      </w:r>
    </w:p>
    <w:p w14:paraId="230689DC" w14:textId="77777777" w:rsidR="00BA4A2B" w:rsidRDefault="007A0D3F">
      <w:pPr>
        <w:pStyle w:val="SourceCode"/>
      </w:pPr>
      <w:r>
        <w:t xml:space="preserve">    mov r12, r8</w:t>
      </w:r>
    </w:p>
    <w:p w14:paraId="4CE375B8" w14:textId="77777777" w:rsidR="00BA4A2B" w:rsidRDefault="007A0D3F">
      <w:pPr>
        <w:pStyle w:val="SourceCode"/>
      </w:pPr>
      <w:r>
        <w:t xml:space="preserve">    mov r13, r9</w:t>
      </w:r>
    </w:p>
    <w:p w14:paraId="4D27E18B" w14:textId="77777777" w:rsidR="00BA4A2B" w:rsidRDefault="007A0D3F">
      <w:pPr>
        <w:pStyle w:val="SourceCode"/>
      </w:pPr>
      <w:r>
        <w:t xml:space="preserve">    mov byte [r12], 0</w:t>
      </w:r>
    </w:p>
    <w:p w14:paraId="0E047933" w14:textId="77777777" w:rsidR="00BA4A2B" w:rsidRDefault="007A0D3F">
      <w:pPr>
        <w:pStyle w:val="SourceCode"/>
      </w:pPr>
      <w:r>
        <w:t xml:space="preserve">    mov rcx, rdx</w:t>
      </w:r>
    </w:p>
    <w:p w14:paraId="5CAA5BFD" w14:textId="77777777" w:rsidR="00BA4A2B" w:rsidRDefault="007A0D3F">
      <w:pPr>
        <w:pStyle w:val="SourceCode"/>
      </w:pPr>
      <w:r>
        <w:t xml:space="preserve">    lea rdx, [rsp + NAME_HASH]</w:t>
      </w:r>
    </w:p>
    <w:p w14:paraId="0E97D72C" w14:textId="77777777" w:rsidR="00BA4A2B" w:rsidRDefault="007A0D3F">
      <w:pPr>
        <w:pStyle w:val="SourceCode"/>
      </w:pPr>
      <w:r>
        <w:t xml:space="preserve">    call stored_key</w:t>
      </w:r>
    </w:p>
    <w:p w14:paraId="722679CA" w14:textId="77777777" w:rsidR="00BA4A2B" w:rsidRDefault="007A0D3F">
      <w:pPr>
        <w:pStyle w:val="SourceCode"/>
      </w:pPr>
      <w:r>
        <w:t xml:space="preserve">    cmp eax, 0</w:t>
      </w:r>
    </w:p>
    <w:p w14:paraId="491B2D2C" w14:textId="77777777" w:rsidR="00BA4A2B" w:rsidRDefault="007A0D3F">
      <w:pPr>
        <w:pStyle w:val="SourceCode"/>
      </w:pPr>
      <w:r>
        <w:t xml:space="preserve">    je .done</w:t>
      </w:r>
    </w:p>
    <w:p w14:paraId="32A0D551" w14:textId="77777777" w:rsidR="00BA4A2B" w:rsidRDefault="007A0D3F">
      <w:pPr>
        <w:pStyle w:val="SourceCode"/>
      </w:pPr>
      <w:r>
        <w:t xml:space="preserve">    lea rax, [rsp + NAME_HASH]</w:t>
      </w:r>
    </w:p>
    <w:p w14:paraId="5F244038" w14:textId="77777777" w:rsidR="00BA4A2B" w:rsidRDefault="007A0D3F">
      <w:pPr>
        <w:pStyle w:val="SourceCode"/>
      </w:pPr>
      <w:r>
        <w:t xml:space="preserve">    mov [rsp + 32], rax</w:t>
      </w:r>
    </w:p>
    <w:p w14:paraId="0CC07C3D" w14:textId="77777777" w:rsidR="00BA4A2B" w:rsidRDefault="007A0D3F">
      <w:pPr>
        <w:pStyle w:val="SourceCode"/>
      </w:pPr>
      <w:r>
        <w:t xml:space="preserve">    lea rax, [idle_seconds_text]</w:t>
      </w:r>
    </w:p>
    <w:p w14:paraId="4F6AE61C" w14:textId="77777777" w:rsidR="00BA4A2B" w:rsidRDefault="007A0D3F">
      <w:pPr>
        <w:pStyle w:val="SourceCode"/>
      </w:pPr>
      <w:r>
        <w:t xml:space="preserve">    mov [rsp + 40], rax</w:t>
      </w:r>
    </w:p>
    <w:p w14:paraId="530A919E" w14:textId="77777777" w:rsidR="00BA4A2B" w:rsidRDefault="007A0D3F">
      <w:pPr>
        <w:pStyle w:val="SourceCode"/>
      </w:pPr>
      <w:r>
        <w:t xml:space="preserve">    lea rax, [lifetime_seconds_text]</w:t>
      </w:r>
    </w:p>
    <w:p w14:paraId="5781453F" w14:textId="77777777" w:rsidR="00BA4A2B" w:rsidRDefault="007A0D3F">
      <w:pPr>
        <w:pStyle w:val="SourceCode"/>
      </w:pPr>
      <w:r>
        <w:t xml:space="preserve">    mov [rsp + 48], rax</w:t>
      </w:r>
    </w:p>
    <w:p w14:paraId="154A5C7A" w14:textId="77777777" w:rsidR="00BA4A2B" w:rsidRDefault="007A0D3F">
      <w:pPr>
        <w:pStyle w:val="SourceCode"/>
      </w:pPr>
      <w:r>
        <w:t xml:space="preserve">    mov rcx, rbx</w:t>
      </w:r>
    </w:p>
    <w:p w14:paraId="60CA7EF2" w14:textId="77777777" w:rsidR="00BA4A2B" w:rsidRDefault="007A0D3F">
      <w:pPr>
        <w:pStyle w:val="SourceCode"/>
      </w:pPr>
      <w:r>
        <w:t xml:space="preserve">    lea rdx, [select_username_sql]</w:t>
      </w:r>
    </w:p>
    <w:p w14:paraId="537506D2" w14:textId="77777777" w:rsidR="00BA4A2B" w:rsidRDefault="007A0D3F">
      <w:pPr>
        <w:pStyle w:val="SourceCode"/>
      </w:pPr>
      <w:r>
        <w:t xml:space="preserve">    lea r8, [rsp + 32]</w:t>
      </w:r>
    </w:p>
    <w:p w14:paraId="4B937843" w14:textId="77777777" w:rsidR="00BA4A2B" w:rsidRDefault="007A0D3F">
      <w:pPr>
        <w:pStyle w:val="SourceCode"/>
      </w:pPr>
      <w:r>
        <w:t xml:space="preserve">    mov r9d, 3</w:t>
      </w:r>
    </w:p>
    <w:p w14:paraId="7379713D" w14:textId="77777777" w:rsidR="00BA4A2B" w:rsidRDefault="007A0D3F">
      <w:pPr>
        <w:pStyle w:val="SourceCode"/>
      </w:pPr>
      <w:r>
        <w:t xml:space="preserve">    call run_statement</w:t>
      </w:r>
    </w:p>
    <w:p w14:paraId="14FA1544" w14:textId="77777777" w:rsidR="00BA4A2B" w:rsidRDefault="007A0D3F">
      <w:pPr>
        <w:pStyle w:val="SourceCode"/>
      </w:pPr>
      <w:r>
        <w:t xml:space="preserve">    cmp rax, 0</w:t>
      </w:r>
    </w:p>
    <w:p w14:paraId="590E9EF4" w14:textId="77777777" w:rsidR="00BA4A2B" w:rsidRDefault="007A0D3F">
      <w:pPr>
        <w:pStyle w:val="SourceCode"/>
      </w:pPr>
      <w:r>
        <w:t xml:space="preserve">    je .done</w:t>
      </w:r>
    </w:p>
    <w:p w14:paraId="20F4DAE6" w14:textId="77777777" w:rsidR="00BA4A2B" w:rsidRDefault="007A0D3F">
      <w:pPr>
        <w:pStyle w:val="SourceCode"/>
      </w:pPr>
      <w:r>
        <w:t xml:space="preserve">    mov r14, rax</w:t>
      </w:r>
    </w:p>
    <w:p w14:paraId="6C7E5E60" w14:textId="77777777" w:rsidR="00BA4A2B" w:rsidRDefault="007A0D3F">
      <w:pPr>
        <w:pStyle w:val="SourceCode"/>
      </w:pPr>
      <w:r>
        <w:t xml:space="preserve">    lea rcx, [rsp + NAME_COLUMN]</w:t>
      </w:r>
    </w:p>
    <w:p w14:paraId="46F78B40" w14:textId="77777777" w:rsidR="00BA4A2B" w:rsidRDefault="007A0D3F">
      <w:pPr>
        <w:pStyle w:val="SourceCode"/>
      </w:pPr>
      <w:r>
        <w:t xml:space="preserve">    xor edx, edx</w:t>
      </w:r>
    </w:p>
    <w:p w14:paraId="21A5F230" w14:textId="77777777" w:rsidR="00BA4A2B" w:rsidRDefault="007A0D3F">
      <w:pPr>
        <w:pStyle w:val="SourceCode"/>
      </w:pPr>
      <w:r>
        <w:t xml:space="preserve">    mov r8d, BIND_SIZE</w:t>
      </w:r>
    </w:p>
    <w:p w14:paraId="7648F067" w14:textId="77777777" w:rsidR="00BA4A2B" w:rsidRDefault="007A0D3F">
      <w:pPr>
        <w:pStyle w:val="SourceCode"/>
      </w:pPr>
      <w:r>
        <w:t xml:space="preserve">    call memset</w:t>
      </w:r>
    </w:p>
    <w:p w14:paraId="673B9EDE" w14:textId="77777777" w:rsidR="00BA4A2B" w:rsidRDefault="007A0D3F">
      <w:pPr>
        <w:pStyle w:val="SourceCode"/>
      </w:pPr>
      <w:r>
        <w:t xml:space="preserve">    mov dword [rsp + NAME_COLUMN + BIND_TYPE], MYSQL_TYPE_STRING</w:t>
      </w:r>
    </w:p>
    <w:p w14:paraId="754AA9CC" w14:textId="77777777" w:rsidR="00BA4A2B" w:rsidRDefault="007A0D3F">
      <w:pPr>
        <w:pStyle w:val="SourceCode"/>
      </w:pPr>
      <w:r>
        <w:t xml:space="preserve">    lea rax, [rsp + NAME_TEXT]</w:t>
      </w:r>
    </w:p>
    <w:p w14:paraId="4C6100AD" w14:textId="77777777" w:rsidR="00BA4A2B" w:rsidRDefault="007A0D3F">
      <w:pPr>
        <w:pStyle w:val="SourceCode"/>
      </w:pPr>
      <w:r>
        <w:t xml:space="preserve">    mov [rsp + NAME_COLUMN + BIND_BUFFER], rax</w:t>
      </w:r>
    </w:p>
    <w:p w14:paraId="4063D992" w14:textId="77777777" w:rsidR="00BA4A2B" w:rsidRDefault="007A0D3F">
      <w:pPr>
        <w:pStyle w:val="SourceCode"/>
      </w:pPr>
      <w:r>
        <w:t xml:space="preserve">    mov dword [rsp + NAME_COLUMN + BIND_LENGTH], USERNAME_SIZE</w:t>
      </w:r>
    </w:p>
    <w:p w14:paraId="519E7F05" w14:textId="77777777" w:rsidR="00BA4A2B" w:rsidRDefault="007A0D3F">
      <w:pPr>
        <w:pStyle w:val="SourceCode"/>
      </w:pPr>
      <w:r>
        <w:t xml:space="preserve">    mov rcx, r14</w:t>
      </w:r>
    </w:p>
    <w:p w14:paraId="487BB982" w14:textId="77777777" w:rsidR="00BA4A2B" w:rsidRDefault="007A0D3F">
      <w:pPr>
        <w:pStyle w:val="SourceCode"/>
      </w:pPr>
      <w:r>
        <w:t xml:space="preserve">    lea rdx, [rsp + NAME_COLUMN]</w:t>
      </w:r>
    </w:p>
    <w:p w14:paraId="4D889022" w14:textId="77777777" w:rsidR="00BA4A2B" w:rsidRDefault="007A0D3F">
      <w:pPr>
        <w:pStyle w:val="SourceCode"/>
      </w:pPr>
      <w:r>
        <w:t xml:space="preserve">    call mysql_stmt_bind_result</w:t>
      </w:r>
    </w:p>
    <w:p w14:paraId="0B0E5560" w14:textId="77777777" w:rsidR="00BA4A2B" w:rsidRDefault="007A0D3F">
      <w:pPr>
        <w:pStyle w:val="SourceCode"/>
      </w:pPr>
      <w:r>
        <w:t xml:space="preserve">    cmp al, 0</w:t>
      </w:r>
    </w:p>
    <w:p w14:paraId="3FEE025E" w14:textId="77777777" w:rsidR="00BA4A2B" w:rsidRDefault="007A0D3F">
      <w:pPr>
        <w:pStyle w:val="SourceCode"/>
      </w:pPr>
      <w:r>
        <w:t xml:space="preserve">    jne .close</w:t>
      </w:r>
    </w:p>
    <w:p w14:paraId="28DD965C" w14:textId="77777777" w:rsidR="00BA4A2B" w:rsidRDefault="007A0D3F">
      <w:pPr>
        <w:pStyle w:val="SourceCode"/>
      </w:pPr>
      <w:r>
        <w:t xml:space="preserve">    mov rcx, r14</w:t>
      </w:r>
    </w:p>
    <w:p w14:paraId="57DE0277" w14:textId="77777777" w:rsidR="00BA4A2B" w:rsidRDefault="007A0D3F">
      <w:pPr>
        <w:pStyle w:val="SourceCode"/>
      </w:pPr>
      <w:r>
        <w:t xml:space="preserve">    call mysql_stmt_fetch</w:t>
      </w:r>
    </w:p>
    <w:p w14:paraId="7B116E29" w14:textId="77777777" w:rsidR="00BA4A2B" w:rsidRDefault="007A0D3F">
      <w:pPr>
        <w:pStyle w:val="SourceCode"/>
      </w:pPr>
      <w:r>
        <w:t xml:space="preserve">    cmp eax, 0</w:t>
      </w:r>
    </w:p>
    <w:p w14:paraId="66BC206A" w14:textId="77777777" w:rsidR="00BA4A2B" w:rsidRDefault="007A0D3F">
      <w:pPr>
        <w:pStyle w:val="SourceCode"/>
      </w:pPr>
      <w:r>
        <w:t xml:space="preserve">    jne .close</w:t>
      </w:r>
    </w:p>
    <w:p w14:paraId="5A3476B8" w14:textId="77777777" w:rsidR="00BA4A2B" w:rsidRDefault="007A0D3F">
      <w:pPr>
        <w:pStyle w:val="SourceCode"/>
      </w:pPr>
      <w:r>
        <w:t xml:space="preserve">    mov rcx, r12</w:t>
      </w:r>
    </w:p>
    <w:p w14:paraId="29BB667C" w14:textId="77777777" w:rsidR="00BA4A2B" w:rsidRDefault="007A0D3F">
      <w:pPr>
        <w:pStyle w:val="SourceCode"/>
      </w:pPr>
      <w:r>
        <w:t xml:space="preserve">    mov rdx, r13</w:t>
      </w:r>
    </w:p>
    <w:p w14:paraId="15575D45" w14:textId="77777777" w:rsidR="00BA4A2B" w:rsidRDefault="007A0D3F">
      <w:pPr>
        <w:pStyle w:val="SourceCode"/>
      </w:pPr>
      <w:r>
        <w:t xml:space="preserve">    lea r8, [copy_format]</w:t>
      </w:r>
    </w:p>
    <w:p w14:paraId="53A1D8B6" w14:textId="77777777" w:rsidR="00BA4A2B" w:rsidRDefault="007A0D3F">
      <w:pPr>
        <w:pStyle w:val="SourceCode"/>
      </w:pPr>
      <w:r>
        <w:t xml:space="preserve">    lea r9, [rsp + NAME_TEXT]</w:t>
      </w:r>
    </w:p>
    <w:p w14:paraId="0303A440" w14:textId="77777777" w:rsidR="00BA4A2B" w:rsidRDefault="007A0D3F">
      <w:pPr>
        <w:pStyle w:val="SourceCode"/>
      </w:pPr>
      <w:r>
        <w:t xml:space="preserve">    call snprintf</w:t>
      </w:r>
    </w:p>
    <w:p w14:paraId="3DC0CE77" w14:textId="77777777" w:rsidR="00BA4A2B" w:rsidRDefault="007A0D3F">
      <w:pPr>
        <w:pStyle w:val="SourceCode"/>
      </w:pPr>
      <w:r>
        <w:t>.close:</w:t>
      </w:r>
    </w:p>
    <w:p w14:paraId="28BD934F" w14:textId="77777777" w:rsidR="00BA4A2B" w:rsidRDefault="007A0D3F">
      <w:pPr>
        <w:pStyle w:val="SourceCode"/>
      </w:pPr>
      <w:r>
        <w:t xml:space="preserve">    mov rcx, r14</w:t>
      </w:r>
    </w:p>
    <w:p w14:paraId="0BC913A5" w14:textId="77777777" w:rsidR="00BA4A2B" w:rsidRDefault="007A0D3F">
      <w:pPr>
        <w:pStyle w:val="SourceCode"/>
      </w:pPr>
      <w:r>
        <w:t xml:space="preserve">    call mysql_stmt_close</w:t>
      </w:r>
    </w:p>
    <w:p w14:paraId="3C036188" w14:textId="77777777" w:rsidR="00BA4A2B" w:rsidRDefault="007A0D3F">
      <w:pPr>
        <w:pStyle w:val="SourceCode"/>
      </w:pPr>
      <w:r>
        <w:t>.done:</w:t>
      </w:r>
    </w:p>
    <w:p w14:paraId="68C167E9" w14:textId="77777777" w:rsidR="00BA4A2B" w:rsidRDefault="007A0D3F">
      <w:pPr>
        <w:pStyle w:val="SourceCode"/>
      </w:pPr>
      <w:r>
        <w:t xml:space="preserve">    add rsp, 520</w:t>
      </w:r>
    </w:p>
    <w:p w14:paraId="5EBC36C0" w14:textId="77777777" w:rsidR="00BA4A2B" w:rsidRDefault="007A0D3F">
      <w:pPr>
        <w:pStyle w:val="SourceCode"/>
      </w:pPr>
      <w:r>
        <w:t xml:space="preserve">    pop r14</w:t>
      </w:r>
    </w:p>
    <w:p w14:paraId="758D4D2C" w14:textId="77777777" w:rsidR="00BA4A2B" w:rsidRDefault="007A0D3F">
      <w:pPr>
        <w:pStyle w:val="SourceCode"/>
      </w:pPr>
      <w:r>
        <w:t xml:space="preserve">    pop r13</w:t>
      </w:r>
    </w:p>
    <w:p w14:paraId="48D680A1" w14:textId="77777777" w:rsidR="00BA4A2B" w:rsidRDefault="007A0D3F">
      <w:pPr>
        <w:pStyle w:val="SourceCode"/>
      </w:pPr>
      <w:r>
        <w:t xml:space="preserve">    pop r12</w:t>
      </w:r>
    </w:p>
    <w:p w14:paraId="68116CD7" w14:textId="77777777" w:rsidR="00BA4A2B" w:rsidRDefault="007A0D3F">
      <w:pPr>
        <w:pStyle w:val="SourceCode"/>
      </w:pPr>
      <w:r>
        <w:t xml:space="preserve">    pop rbx</w:t>
      </w:r>
    </w:p>
    <w:p w14:paraId="7F895176" w14:textId="77777777" w:rsidR="00BA4A2B" w:rsidRDefault="007A0D3F">
      <w:pPr>
        <w:pStyle w:val="SourceCode"/>
      </w:pPr>
      <w:r>
        <w:t xml:space="preserve">    ret</w:t>
      </w:r>
    </w:p>
    <w:p w14:paraId="52072882" w14:textId="77777777" w:rsidR="00BA4A2B" w:rsidRDefault="00BA4A2B">
      <w:pPr>
        <w:pStyle w:val="SourceCode"/>
      </w:pPr>
    </w:p>
    <w:p w14:paraId="77A9DAD1" w14:textId="77777777" w:rsidR="00BA4A2B" w:rsidRDefault="007A0D3F">
      <w:pPr>
        <w:pStyle w:val="SourceCode"/>
      </w:pPr>
      <w:r>
        <w:t>; Remember, end_session deletes the session's row, live or expired, so</w:t>
      </w:r>
    </w:p>
    <w:p w14:paraId="4A3C6ABA" w14:textId="77777777" w:rsidR="00BA4A2B" w:rsidRDefault="007A0D3F">
      <w:pPr>
        <w:pStyle w:val="SourceCode"/>
      </w:pPr>
      <w:r>
        <w:t>; its id finds nothing from now on, even in a copy of the cookie (Lesson</w:t>
      </w:r>
    </w:p>
    <w:p w14:paraId="0AD74381" w14:textId="77777777" w:rsidR="00BA4A2B" w:rsidRDefault="007A0D3F">
      <w:pPr>
        <w:pStyle w:val="SourceCode"/>
      </w:pPr>
      <w:r>
        <w:t>; 8.6a). Logout and login both call it. The frame holds the list at</w:t>
      </w:r>
    </w:p>
    <w:p w14:paraId="7F456ED8" w14:textId="77777777" w:rsidR="00BA4A2B" w:rsidRDefault="007A0D3F">
      <w:pPr>
        <w:pStyle w:val="SourceCode"/>
      </w:pPr>
      <w:r>
        <w:t>; [rsp + 32] and the hash at [rsp + 48].</w:t>
      </w:r>
    </w:p>
    <w:p w14:paraId="25BA6382" w14:textId="77777777" w:rsidR="00BA4A2B" w:rsidRDefault="007A0D3F">
      <w:pPr>
        <w:pStyle w:val="SourceCode"/>
      </w:pPr>
      <w:r>
        <w:t>;   in:      rcx = the connection, rdx = the id, or 0</w:t>
      </w:r>
    </w:p>
    <w:p w14:paraId="7A88429F" w14:textId="77777777" w:rsidR="00BA4A2B" w:rsidRDefault="007A0D3F">
      <w:pPr>
        <w:pStyle w:val="SourceCode"/>
      </w:pPr>
      <w:r>
        <w:t>; rbx keeps the connection.</w:t>
      </w:r>
    </w:p>
    <w:p w14:paraId="5870CA24" w14:textId="77777777" w:rsidR="00BA4A2B" w:rsidRDefault="007A0D3F">
      <w:pPr>
        <w:pStyle w:val="SourceCode"/>
      </w:pPr>
      <w:r>
        <w:t>end_session:</w:t>
      </w:r>
    </w:p>
    <w:p w14:paraId="7A07B4FF" w14:textId="77777777" w:rsidR="00BA4A2B" w:rsidRDefault="007A0D3F">
      <w:pPr>
        <w:pStyle w:val="SourceCode"/>
      </w:pPr>
      <w:r>
        <w:t xml:space="preserve">    push rbx</w:t>
      </w:r>
    </w:p>
    <w:p w14:paraId="14B78663" w14:textId="77777777" w:rsidR="00BA4A2B" w:rsidRDefault="007A0D3F">
      <w:pPr>
        <w:pStyle w:val="SourceCode"/>
      </w:pPr>
      <w:r>
        <w:t xml:space="preserve">    sub rsp, 128</w:t>
      </w:r>
    </w:p>
    <w:p w14:paraId="5FAB3F3B" w14:textId="77777777" w:rsidR="00BA4A2B" w:rsidRDefault="007A0D3F">
      <w:pPr>
        <w:pStyle w:val="SourceCode"/>
      </w:pPr>
      <w:r>
        <w:t xml:space="preserve">    mov rbx, rcx</w:t>
      </w:r>
    </w:p>
    <w:p w14:paraId="47A5AE46" w14:textId="77777777" w:rsidR="00BA4A2B" w:rsidRDefault="007A0D3F">
      <w:pPr>
        <w:pStyle w:val="SourceCode"/>
      </w:pPr>
      <w:r>
        <w:t xml:space="preserve">    mov rcx, rdx</w:t>
      </w:r>
    </w:p>
    <w:p w14:paraId="3A1B863A" w14:textId="77777777" w:rsidR="00BA4A2B" w:rsidRDefault="007A0D3F">
      <w:pPr>
        <w:pStyle w:val="SourceCode"/>
      </w:pPr>
      <w:r>
        <w:t xml:space="preserve">    lea rdx, [rsp + 48]</w:t>
      </w:r>
    </w:p>
    <w:p w14:paraId="4CF92DE5" w14:textId="77777777" w:rsidR="00BA4A2B" w:rsidRDefault="007A0D3F">
      <w:pPr>
        <w:pStyle w:val="SourceCode"/>
      </w:pPr>
      <w:r>
        <w:t xml:space="preserve">    call stored_key</w:t>
      </w:r>
    </w:p>
    <w:p w14:paraId="0E628755" w14:textId="77777777" w:rsidR="00BA4A2B" w:rsidRDefault="007A0D3F">
      <w:pPr>
        <w:pStyle w:val="SourceCode"/>
      </w:pPr>
      <w:r>
        <w:t xml:space="preserve">    cmp eax, 0</w:t>
      </w:r>
    </w:p>
    <w:p w14:paraId="74EE72E3" w14:textId="77777777" w:rsidR="00BA4A2B" w:rsidRDefault="007A0D3F">
      <w:pPr>
        <w:pStyle w:val="SourceCode"/>
      </w:pPr>
      <w:r>
        <w:t xml:space="preserve">    je .done</w:t>
      </w:r>
    </w:p>
    <w:p w14:paraId="7ABA5257" w14:textId="77777777" w:rsidR="00BA4A2B" w:rsidRDefault="007A0D3F">
      <w:pPr>
        <w:pStyle w:val="SourceCode"/>
      </w:pPr>
      <w:r>
        <w:t xml:space="preserve">    lea rax, [rsp + 48]</w:t>
      </w:r>
    </w:p>
    <w:p w14:paraId="58F5D8C0" w14:textId="77777777" w:rsidR="00BA4A2B" w:rsidRDefault="007A0D3F">
      <w:pPr>
        <w:pStyle w:val="SourceCode"/>
      </w:pPr>
      <w:r>
        <w:t xml:space="preserve">    mov [rsp + 32], rax</w:t>
      </w:r>
    </w:p>
    <w:p w14:paraId="6A893569" w14:textId="77777777" w:rsidR="00BA4A2B" w:rsidRDefault="007A0D3F">
      <w:pPr>
        <w:pStyle w:val="SourceCode"/>
      </w:pPr>
      <w:r>
        <w:t xml:space="preserve">    mov rcx, rbx</w:t>
      </w:r>
    </w:p>
    <w:p w14:paraId="2CD2DA0F" w14:textId="77777777" w:rsidR="00BA4A2B" w:rsidRDefault="007A0D3F">
      <w:pPr>
        <w:pStyle w:val="SourceCode"/>
      </w:pPr>
      <w:r>
        <w:t xml:space="preserve">    lea rdx, [delete_session_sql]</w:t>
      </w:r>
    </w:p>
    <w:p w14:paraId="30042DEB" w14:textId="77777777" w:rsidR="00BA4A2B" w:rsidRDefault="007A0D3F">
      <w:pPr>
        <w:pStyle w:val="SourceCode"/>
      </w:pPr>
      <w:r>
        <w:t xml:space="preserve">    lea r8, [rsp + 32]</w:t>
      </w:r>
    </w:p>
    <w:p w14:paraId="2B625A41" w14:textId="77777777" w:rsidR="00BA4A2B" w:rsidRDefault="007A0D3F">
      <w:pPr>
        <w:pStyle w:val="SourceCode"/>
      </w:pPr>
      <w:r>
        <w:t xml:space="preserve">    mov r9d, 1</w:t>
      </w:r>
    </w:p>
    <w:p w14:paraId="772D26D5" w14:textId="77777777" w:rsidR="00BA4A2B" w:rsidRDefault="007A0D3F">
      <w:pPr>
        <w:pStyle w:val="SourceCode"/>
      </w:pPr>
      <w:r>
        <w:t xml:space="preserve">    call run_and_close</w:t>
      </w:r>
    </w:p>
    <w:p w14:paraId="1A37B490" w14:textId="77777777" w:rsidR="00BA4A2B" w:rsidRDefault="007A0D3F">
      <w:pPr>
        <w:pStyle w:val="SourceCode"/>
      </w:pPr>
      <w:r>
        <w:t>.done:</w:t>
      </w:r>
    </w:p>
    <w:p w14:paraId="6616C377" w14:textId="77777777" w:rsidR="00BA4A2B" w:rsidRDefault="007A0D3F">
      <w:pPr>
        <w:pStyle w:val="SourceCode"/>
      </w:pPr>
      <w:r>
        <w:t xml:space="preserve">    add rsp, 128</w:t>
      </w:r>
    </w:p>
    <w:p w14:paraId="12558D31" w14:textId="77777777" w:rsidR="00BA4A2B" w:rsidRDefault="007A0D3F">
      <w:pPr>
        <w:pStyle w:val="SourceCode"/>
      </w:pPr>
      <w:r>
        <w:t xml:space="preserve">    pop rbx</w:t>
      </w:r>
    </w:p>
    <w:p w14:paraId="771645EC" w14:textId="77777777" w:rsidR="00BA4A2B" w:rsidRDefault="007A0D3F">
      <w:pPr>
        <w:pStyle w:val="SourceCode"/>
      </w:pPr>
      <w:r>
        <w:t xml:space="preserve">    ret</w:t>
      </w:r>
    </w:p>
    <w:p w14:paraId="2C85669F" w14:textId="77777777" w:rsidR="00BA4A2B" w:rsidRDefault="00BA4A2B">
      <w:pPr>
        <w:pStyle w:val="SourceCode"/>
      </w:pPr>
    </w:p>
    <w:p w14:paraId="14BEAD38" w14:textId="77777777" w:rsidR="00BA4A2B" w:rsidRDefault="007A0D3F">
      <w:pPr>
        <w:pStyle w:val="SourceCode"/>
      </w:pPr>
      <w:r>
        <w:t>; Remember, set_flash keeps the message in the session's row for the next</w:t>
      </w:r>
    </w:p>
    <w:p w14:paraId="7207ED72" w14:textId="77777777" w:rsidR="00BA4A2B" w:rsidRDefault="007A0D3F">
      <w:pPr>
        <w:pStyle w:val="SourceCode"/>
      </w:pPr>
      <w:r>
        <w:t>; page (Lesson 8.5a). An id that is not one changes nothing.</w:t>
      </w:r>
    </w:p>
    <w:p w14:paraId="352D1FC8" w14:textId="77777777" w:rsidR="00BA4A2B" w:rsidRDefault="007A0D3F">
      <w:pPr>
        <w:pStyle w:val="SourceCode"/>
      </w:pPr>
      <w:r>
        <w:t>;   in:      rcx = the connection, rdx = the id, or "", r8 = the message</w:t>
      </w:r>
    </w:p>
    <w:p w14:paraId="1F290EC1" w14:textId="77777777" w:rsidR="00BA4A2B" w:rsidRDefault="007A0D3F">
      <w:pPr>
        <w:pStyle w:val="SourceCode"/>
      </w:pPr>
      <w:r>
        <w:t>; rbx keeps the connection, r12 the message.</w:t>
      </w:r>
    </w:p>
    <w:p w14:paraId="0527C674" w14:textId="77777777" w:rsidR="00BA4A2B" w:rsidRDefault="007A0D3F">
      <w:pPr>
        <w:pStyle w:val="SourceCode"/>
      </w:pPr>
      <w:r>
        <w:t>set_flash:</w:t>
      </w:r>
    </w:p>
    <w:p w14:paraId="61F4F66D" w14:textId="77777777" w:rsidR="00BA4A2B" w:rsidRDefault="007A0D3F">
      <w:pPr>
        <w:pStyle w:val="SourceCode"/>
      </w:pPr>
      <w:r>
        <w:t xml:space="preserve">    push rbx</w:t>
      </w:r>
    </w:p>
    <w:p w14:paraId="0D9EACD6" w14:textId="77777777" w:rsidR="00BA4A2B" w:rsidRDefault="007A0D3F">
      <w:pPr>
        <w:pStyle w:val="SourceCode"/>
      </w:pPr>
      <w:r>
        <w:t xml:space="preserve">    push r12</w:t>
      </w:r>
    </w:p>
    <w:p w14:paraId="1B593D2D" w14:textId="77777777" w:rsidR="00BA4A2B" w:rsidRDefault="007A0D3F">
      <w:pPr>
        <w:pStyle w:val="SourceCode"/>
      </w:pPr>
      <w:r>
        <w:t xml:space="preserve">    sub rsp, 120</w:t>
      </w:r>
    </w:p>
    <w:p w14:paraId="498C9A00" w14:textId="77777777" w:rsidR="00BA4A2B" w:rsidRDefault="007A0D3F">
      <w:pPr>
        <w:pStyle w:val="SourceCode"/>
      </w:pPr>
      <w:r>
        <w:t xml:space="preserve">    mov rbx, rcx</w:t>
      </w:r>
    </w:p>
    <w:p w14:paraId="31FCC3BF" w14:textId="77777777" w:rsidR="00BA4A2B" w:rsidRDefault="007A0D3F">
      <w:pPr>
        <w:pStyle w:val="SourceCode"/>
      </w:pPr>
      <w:r>
        <w:t xml:space="preserve">    mov r12, r8</w:t>
      </w:r>
    </w:p>
    <w:p w14:paraId="48EE56BF" w14:textId="77777777" w:rsidR="00BA4A2B" w:rsidRDefault="007A0D3F">
      <w:pPr>
        <w:pStyle w:val="SourceCode"/>
      </w:pPr>
      <w:r>
        <w:t xml:space="preserve">    mov rcx, rdx</w:t>
      </w:r>
    </w:p>
    <w:p w14:paraId="7A82A77D" w14:textId="77777777" w:rsidR="00BA4A2B" w:rsidRDefault="007A0D3F">
      <w:pPr>
        <w:pStyle w:val="SourceCode"/>
      </w:pPr>
      <w:r>
        <w:t xml:space="preserve">    lea rdx, [rsp + 48]</w:t>
      </w:r>
    </w:p>
    <w:p w14:paraId="016058E8" w14:textId="77777777" w:rsidR="00BA4A2B" w:rsidRDefault="007A0D3F">
      <w:pPr>
        <w:pStyle w:val="SourceCode"/>
      </w:pPr>
      <w:r>
        <w:t xml:space="preserve">    call stored_key</w:t>
      </w:r>
    </w:p>
    <w:p w14:paraId="683F5E5F" w14:textId="77777777" w:rsidR="00BA4A2B" w:rsidRDefault="007A0D3F">
      <w:pPr>
        <w:pStyle w:val="SourceCode"/>
      </w:pPr>
      <w:r>
        <w:t xml:space="preserve">    cmp eax, 0</w:t>
      </w:r>
    </w:p>
    <w:p w14:paraId="62145527" w14:textId="77777777" w:rsidR="00BA4A2B" w:rsidRDefault="007A0D3F">
      <w:pPr>
        <w:pStyle w:val="SourceCode"/>
      </w:pPr>
      <w:r>
        <w:t xml:space="preserve">    je .done</w:t>
      </w:r>
    </w:p>
    <w:p w14:paraId="41139B06" w14:textId="77777777" w:rsidR="00BA4A2B" w:rsidRDefault="007A0D3F">
      <w:pPr>
        <w:pStyle w:val="SourceCode"/>
      </w:pPr>
      <w:r>
        <w:t xml:space="preserve">    mov [rsp + 32], r12</w:t>
      </w:r>
    </w:p>
    <w:p w14:paraId="282F1790" w14:textId="77777777" w:rsidR="00BA4A2B" w:rsidRDefault="007A0D3F">
      <w:pPr>
        <w:pStyle w:val="SourceCode"/>
      </w:pPr>
      <w:r>
        <w:t xml:space="preserve">    lea rax, [rsp + 48]</w:t>
      </w:r>
    </w:p>
    <w:p w14:paraId="31A7B5BF" w14:textId="77777777" w:rsidR="00BA4A2B" w:rsidRDefault="007A0D3F">
      <w:pPr>
        <w:pStyle w:val="SourceCode"/>
      </w:pPr>
      <w:r>
        <w:t xml:space="preserve">    mov [rsp + 40], rax</w:t>
      </w:r>
    </w:p>
    <w:p w14:paraId="09F43057" w14:textId="77777777" w:rsidR="00BA4A2B" w:rsidRDefault="007A0D3F">
      <w:pPr>
        <w:pStyle w:val="SourceCode"/>
      </w:pPr>
      <w:r>
        <w:t xml:space="preserve">    mov rcx, rbx</w:t>
      </w:r>
    </w:p>
    <w:p w14:paraId="77EF25CF" w14:textId="77777777" w:rsidR="00BA4A2B" w:rsidRDefault="007A0D3F">
      <w:pPr>
        <w:pStyle w:val="SourceCode"/>
      </w:pPr>
      <w:r>
        <w:t xml:space="preserve">    lea rdx, [set_flash_sql]</w:t>
      </w:r>
    </w:p>
    <w:p w14:paraId="2C8A7CD9" w14:textId="77777777" w:rsidR="00BA4A2B" w:rsidRDefault="007A0D3F">
      <w:pPr>
        <w:pStyle w:val="SourceCode"/>
      </w:pPr>
      <w:r>
        <w:t xml:space="preserve">    lea r8, [rsp + 32]</w:t>
      </w:r>
    </w:p>
    <w:p w14:paraId="57E4540B" w14:textId="77777777" w:rsidR="00BA4A2B" w:rsidRDefault="007A0D3F">
      <w:pPr>
        <w:pStyle w:val="SourceCode"/>
      </w:pPr>
      <w:r>
        <w:t xml:space="preserve">    mov r9d, 2</w:t>
      </w:r>
    </w:p>
    <w:p w14:paraId="6D790136" w14:textId="77777777" w:rsidR="00BA4A2B" w:rsidRDefault="007A0D3F">
      <w:pPr>
        <w:pStyle w:val="SourceCode"/>
      </w:pPr>
      <w:r>
        <w:t xml:space="preserve">    call run_and_close</w:t>
      </w:r>
    </w:p>
    <w:p w14:paraId="56305EF0" w14:textId="77777777" w:rsidR="00BA4A2B" w:rsidRDefault="007A0D3F">
      <w:pPr>
        <w:pStyle w:val="SourceCode"/>
      </w:pPr>
      <w:r>
        <w:t>.done:</w:t>
      </w:r>
    </w:p>
    <w:p w14:paraId="18B713CD" w14:textId="77777777" w:rsidR="00BA4A2B" w:rsidRDefault="007A0D3F">
      <w:pPr>
        <w:pStyle w:val="SourceCode"/>
      </w:pPr>
      <w:r>
        <w:t xml:space="preserve">    add rsp, 120</w:t>
      </w:r>
    </w:p>
    <w:p w14:paraId="427F678E" w14:textId="77777777" w:rsidR="00BA4A2B" w:rsidRDefault="007A0D3F">
      <w:pPr>
        <w:pStyle w:val="SourceCode"/>
      </w:pPr>
      <w:r>
        <w:t xml:space="preserve">    pop r12</w:t>
      </w:r>
    </w:p>
    <w:p w14:paraId="2CB48263" w14:textId="77777777" w:rsidR="00BA4A2B" w:rsidRDefault="007A0D3F">
      <w:pPr>
        <w:pStyle w:val="SourceCode"/>
      </w:pPr>
      <w:r>
        <w:t xml:space="preserve">    pop rbx</w:t>
      </w:r>
    </w:p>
    <w:p w14:paraId="23FAD49A" w14:textId="77777777" w:rsidR="00BA4A2B" w:rsidRDefault="007A0D3F">
      <w:pPr>
        <w:pStyle w:val="SourceCode"/>
      </w:pPr>
      <w:r>
        <w:t xml:space="preserve">    ret</w:t>
      </w:r>
    </w:p>
    <w:p w14:paraId="68BADA1B" w14:textId="77777777" w:rsidR="00BA4A2B" w:rsidRDefault="00BA4A2B">
      <w:pPr>
        <w:pStyle w:val="SourceCode"/>
      </w:pPr>
    </w:p>
    <w:p w14:paraId="634E268E" w14:textId="77777777" w:rsidR="00BA4A2B" w:rsidRDefault="007A0D3F">
      <w:pPr>
        <w:pStyle w:val="SourceCode"/>
      </w:pPr>
      <w:r>
        <w:t>; take_flash's frame: the list, the id's hash, the column's MYSQL_BIND</w:t>
      </w:r>
    </w:p>
    <w:p w14:paraId="482A133E" w14:textId="77777777" w:rsidR="00BA4A2B" w:rsidRDefault="007A0D3F">
      <w:pPr>
        <w:pStyle w:val="SourceCode"/>
      </w:pPr>
      <w:r>
        <w:t>; record, and the flash as MySQL sends it.</w:t>
      </w:r>
    </w:p>
    <w:p w14:paraId="1130FC74" w14:textId="77777777" w:rsidR="00BA4A2B" w:rsidRDefault="007A0D3F">
      <w:pPr>
        <w:pStyle w:val="SourceCode"/>
      </w:pPr>
      <w:r>
        <w:t>TAKE_HASH                       equ 56</w:t>
      </w:r>
    </w:p>
    <w:p w14:paraId="1F51BA32" w14:textId="77777777" w:rsidR="00BA4A2B" w:rsidRDefault="007A0D3F">
      <w:pPr>
        <w:pStyle w:val="SourceCode"/>
      </w:pPr>
      <w:r>
        <w:t>TAKE_COLUMN                     equ TAKE_HASH + SESSION_ID_ROOM</w:t>
      </w:r>
    </w:p>
    <w:p w14:paraId="1D60D1A7" w14:textId="77777777" w:rsidR="00BA4A2B" w:rsidRDefault="007A0D3F">
      <w:pPr>
        <w:pStyle w:val="SourceCode"/>
      </w:pPr>
      <w:r>
        <w:t>TAKE_FLASH                      equ TAKE_COLUMN + BIND_SIZE</w:t>
      </w:r>
    </w:p>
    <w:p w14:paraId="2657C411" w14:textId="77777777" w:rsidR="00BA4A2B" w:rsidRDefault="00BA4A2B">
      <w:pPr>
        <w:pStyle w:val="SourceCode"/>
      </w:pPr>
    </w:p>
    <w:p w14:paraId="10099632" w14:textId="77777777" w:rsidR="00BA4A2B" w:rsidRDefault="007A0D3F">
      <w:pPr>
        <w:pStyle w:val="SourceCode"/>
      </w:pPr>
      <w:r>
        <w:t>; Remember, take_flash reads the flash of a live session into the</w:t>
      </w:r>
    </w:p>
    <w:p w14:paraId="5AD3C3B8" w14:textId="77777777" w:rsidR="00BA4A2B" w:rsidRDefault="007A0D3F">
      <w:pPr>
        <w:pStyle w:val="SourceCode"/>
      </w:pPr>
      <w:r>
        <w:t>; caller's space, then empties it, so the next page finds "" (Lesson</w:t>
      </w:r>
    </w:p>
    <w:p w14:paraId="09085598" w14:textId="77777777" w:rsidR="00BA4A2B" w:rsidRDefault="007A0D3F">
      <w:pPr>
        <w:pStyle w:val="SourceCode"/>
      </w:pPr>
      <w:r>
        <w:t>; 8.5a).</w:t>
      </w:r>
    </w:p>
    <w:p w14:paraId="1FC86357" w14:textId="77777777" w:rsidR="00BA4A2B" w:rsidRDefault="007A0D3F">
      <w:pPr>
        <w:pStyle w:val="SourceCode"/>
      </w:pPr>
      <w:r>
        <w:t>;   in:      rcx = the connection, rdx = the id, r8 = the message's</w:t>
      </w:r>
    </w:p>
    <w:p w14:paraId="6597C025" w14:textId="77777777" w:rsidR="00BA4A2B" w:rsidRDefault="007A0D3F">
      <w:pPr>
        <w:pStyle w:val="SourceCode"/>
      </w:pPr>
      <w:r>
        <w:t>;            space, r9 = its size</w:t>
      </w:r>
    </w:p>
    <w:p w14:paraId="09B3267C" w14:textId="77777777" w:rsidR="00BA4A2B" w:rsidRDefault="007A0D3F">
      <w:pPr>
        <w:pStyle w:val="SourceCode"/>
      </w:pPr>
      <w:r>
        <w:t>;   out:     the message's space holds the flash, or "" when there is none</w:t>
      </w:r>
    </w:p>
    <w:p w14:paraId="38D80AC2" w14:textId="77777777" w:rsidR="00BA4A2B" w:rsidRDefault="007A0D3F">
      <w:pPr>
        <w:pStyle w:val="SourceCode"/>
      </w:pPr>
      <w:r>
        <w:t>; rbx keeps the connection, r12 the space, r13 its size, r14 the</w:t>
      </w:r>
    </w:p>
    <w:p w14:paraId="532198A8" w14:textId="77777777" w:rsidR="00BA4A2B" w:rsidRDefault="007A0D3F">
      <w:pPr>
        <w:pStyle w:val="SourceCode"/>
      </w:pPr>
      <w:r>
        <w:t>; statement.</w:t>
      </w:r>
    </w:p>
    <w:p w14:paraId="4AEA3940" w14:textId="77777777" w:rsidR="00BA4A2B" w:rsidRDefault="007A0D3F">
      <w:pPr>
        <w:pStyle w:val="SourceCode"/>
      </w:pPr>
      <w:r>
        <w:t>take_flash:</w:t>
      </w:r>
    </w:p>
    <w:p w14:paraId="16A32C63" w14:textId="77777777" w:rsidR="00BA4A2B" w:rsidRDefault="007A0D3F">
      <w:pPr>
        <w:pStyle w:val="SourceCode"/>
      </w:pPr>
      <w:r>
        <w:t xml:space="preserve">    push rbx</w:t>
      </w:r>
    </w:p>
    <w:p w14:paraId="0CEA872B" w14:textId="77777777" w:rsidR="00BA4A2B" w:rsidRDefault="007A0D3F">
      <w:pPr>
        <w:pStyle w:val="SourceCode"/>
      </w:pPr>
      <w:r>
        <w:t xml:space="preserve">    push r12</w:t>
      </w:r>
    </w:p>
    <w:p w14:paraId="1C502EC0" w14:textId="77777777" w:rsidR="00BA4A2B" w:rsidRDefault="007A0D3F">
      <w:pPr>
        <w:pStyle w:val="SourceCode"/>
      </w:pPr>
      <w:r>
        <w:t xml:space="preserve">    push r13</w:t>
      </w:r>
    </w:p>
    <w:p w14:paraId="4B1E4315" w14:textId="77777777" w:rsidR="00BA4A2B" w:rsidRDefault="007A0D3F">
      <w:pPr>
        <w:pStyle w:val="SourceCode"/>
      </w:pPr>
      <w:r>
        <w:t xml:space="preserve">    push r14</w:t>
      </w:r>
    </w:p>
    <w:p w14:paraId="63005378" w14:textId="77777777" w:rsidR="00BA4A2B" w:rsidRDefault="007A0D3F">
      <w:pPr>
        <w:pStyle w:val="SourceCode"/>
      </w:pPr>
      <w:r>
        <w:t xml:space="preserve">    sub rsp, 1048</w:t>
      </w:r>
    </w:p>
    <w:p w14:paraId="1E8F1071" w14:textId="77777777" w:rsidR="00BA4A2B" w:rsidRDefault="007A0D3F">
      <w:pPr>
        <w:pStyle w:val="SourceCode"/>
      </w:pPr>
      <w:r>
        <w:t xml:space="preserve">    mov rbx, rcx</w:t>
      </w:r>
    </w:p>
    <w:p w14:paraId="71767D77" w14:textId="77777777" w:rsidR="00BA4A2B" w:rsidRDefault="007A0D3F">
      <w:pPr>
        <w:pStyle w:val="SourceCode"/>
      </w:pPr>
      <w:r>
        <w:t xml:space="preserve">    mov r12, r8</w:t>
      </w:r>
    </w:p>
    <w:p w14:paraId="69B823D5" w14:textId="77777777" w:rsidR="00BA4A2B" w:rsidRDefault="007A0D3F">
      <w:pPr>
        <w:pStyle w:val="SourceCode"/>
      </w:pPr>
      <w:r>
        <w:t xml:space="preserve">    mov r13, r9</w:t>
      </w:r>
    </w:p>
    <w:p w14:paraId="584387E8" w14:textId="77777777" w:rsidR="00BA4A2B" w:rsidRDefault="007A0D3F">
      <w:pPr>
        <w:pStyle w:val="SourceCode"/>
      </w:pPr>
      <w:r>
        <w:t xml:space="preserve">    mov byte [r12], 0</w:t>
      </w:r>
    </w:p>
    <w:p w14:paraId="31C1ADD8" w14:textId="77777777" w:rsidR="00BA4A2B" w:rsidRDefault="007A0D3F">
      <w:pPr>
        <w:pStyle w:val="SourceCode"/>
      </w:pPr>
      <w:r>
        <w:t xml:space="preserve">    mov rcx, rdx</w:t>
      </w:r>
    </w:p>
    <w:p w14:paraId="6E36F3C9" w14:textId="77777777" w:rsidR="00BA4A2B" w:rsidRDefault="007A0D3F">
      <w:pPr>
        <w:pStyle w:val="SourceCode"/>
      </w:pPr>
      <w:r>
        <w:t xml:space="preserve">    lea rdx, [rsp + TAKE_HASH]</w:t>
      </w:r>
    </w:p>
    <w:p w14:paraId="4D334853" w14:textId="77777777" w:rsidR="00BA4A2B" w:rsidRDefault="007A0D3F">
      <w:pPr>
        <w:pStyle w:val="SourceCode"/>
      </w:pPr>
      <w:r>
        <w:t xml:space="preserve">    call stored_key</w:t>
      </w:r>
    </w:p>
    <w:p w14:paraId="436A7DFB" w14:textId="77777777" w:rsidR="00BA4A2B" w:rsidRDefault="007A0D3F">
      <w:pPr>
        <w:pStyle w:val="SourceCode"/>
      </w:pPr>
      <w:r>
        <w:t xml:space="preserve">    cmp eax, 0</w:t>
      </w:r>
    </w:p>
    <w:p w14:paraId="676FDA40" w14:textId="77777777" w:rsidR="00BA4A2B" w:rsidRDefault="007A0D3F">
      <w:pPr>
        <w:pStyle w:val="SourceCode"/>
      </w:pPr>
      <w:r>
        <w:t xml:space="preserve">    je .done</w:t>
      </w:r>
    </w:p>
    <w:p w14:paraId="4914C1CF" w14:textId="77777777" w:rsidR="00BA4A2B" w:rsidRDefault="007A0D3F">
      <w:pPr>
        <w:pStyle w:val="SourceCode"/>
      </w:pPr>
      <w:r>
        <w:t xml:space="preserve">    lea rax, [rsp + TAKE_HASH]</w:t>
      </w:r>
    </w:p>
    <w:p w14:paraId="3C5C0601" w14:textId="77777777" w:rsidR="00BA4A2B" w:rsidRDefault="007A0D3F">
      <w:pPr>
        <w:pStyle w:val="SourceCode"/>
      </w:pPr>
      <w:r>
        <w:t xml:space="preserve">    mov [rsp + 32], rax</w:t>
      </w:r>
    </w:p>
    <w:p w14:paraId="315F2C1B" w14:textId="77777777" w:rsidR="00BA4A2B" w:rsidRDefault="007A0D3F">
      <w:pPr>
        <w:pStyle w:val="SourceCode"/>
      </w:pPr>
      <w:r>
        <w:t xml:space="preserve">    lea rax, [idle_seconds_text]</w:t>
      </w:r>
    </w:p>
    <w:p w14:paraId="2B2BD62F" w14:textId="77777777" w:rsidR="00BA4A2B" w:rsidRDefault="007A0D3F">
      <w:pPr>
        <w:pStyle w:val="SourceCode"/>
      </w:pPr>
      <w:r>
        <w:t xml:space="preserve">    mov [rsp + 40], rax</w:t>
      </w:r>
    </w:p>
    <w:p w14:paraId="4BC4A2C3" w14:textId="77777777" w:rsidR="00BA4A2B" w:rsidRDefault="007A0D3F">
      <w:pPr>
        <w:pStyle w:val="SourceCode"/>
      </w:pPr>
      <w:r>
        <w:t xml:space="preserve">    lea rax, [lifetime_seconds_text]</w:t>
      </w:r>
    </w:p>
    <w:p w14:paraId="51A4FCF0" w14:textId="77777777" w:rsidR="00BA4A2B" w:rsidRDefault="007A0D3F">
      <w:pPr>
        <w:pStyle w:val="SourceCode"/>
      </w:pPr>
      <w:r>
        <w:t xml:space="preserve">    mov [rsp + 48], rax</w:t>
      </w:r>
    </w:p>
    <w:p w14:paraId="418864D2" w14:textId="77777777" w:rsidR="00BA4A2B" w:rsidRDefault="007A0D3F">
      <w:pPr>
        <w:pStyle w:val="SourceCode"/>
      </w:pPr>
      <w:r>
        <w:t xml:space="preserve">    mov rcx, rbx</w:t>
      </w:r>
    </w:p>
    <w:p w14:paraId="289099C4" w14:textId="77777777" w:rsidR="00BA4A2B" w:rsidRDefault="007A0D3F">
      <w:pPr>
        <w:pStyle w:val="SourceCode"/>
      </w:pPr>
      <w:r>
        <w:t xml:space="preserve">    lea rdx, [select_flash_sql]</w:t>
      </w:r>
    </w:p>
    <w:p w14:paraId="4E67C700" w14:textId="77777777" w:rsidR="00BA4A2B" w:rsidRDefault="007A0D3F">
      <w:pPr>
        <w:pStyle w:val="SourceCode"/>
      </w:pPr>
      <w:r>
        <w:t xml:space="preserve">    lea r8, [rsp + 32]</w:t>
      </w:r>
    </w:p>
    <w:p w14:paraId="7E4A19D2" w14:textId="77777777" w:rsidR="00BA4A2B" w:rsidRDefault="007A0D3F">
      <w:pPr>
        <w:pStyle w:val="SourceCode"/>
      </w:pPr>
      <w:r>
        <w:t xml:space="preserve">    mov r9d, 3</w:t>
      </w:r>
    </w:p>
    <w:p w14:paraId="7BCD90C9" w14:textId="77777777" w:rsidR="00BA4A2B" w:rsidRDefault="007A0D3F">
      <w:pPr>
        <w:pStyle w:val="SourceCode"/>
      </w:pPr>
      <w:r>
        <w:t xml:space="preserve">    call run_statement</w:t>
      </w:r>
    </w:p>
    <w:p w14:paraId="183866D5" w14:textId="77777777" w:rsidR="00BA4A2B" w:rsidRDefault="007A0D3F">
      <w:pPr>
        <w:pStyle w:val="SourceCode"/>
      </w:pPr>
      <w:r>
        <w:t xml:space="preserve">    cmp rax, 0</w:t>
      </w:r>
    </w:p>
    <w:p w14:paraId="46CDBDF0" w14:textId="77777777" w:rsidR="00BA4A2B" w:rsidRDefault="007A0D3F">
      <w:pPr>
        <w:pStyle w:val="SourceCode"/>
      </w:pPr>
      <w:r>
        <w:t xml:space="preserve">    je .done</w:t>
      </w:r>
    </w:p>
    <w:p w14:paraId="5DFC81BE" w14:textId="77777777" w:rsidR="00BA4A2B" w:rsidRDefault="007A0D3F">
      <w:pPr>
        <w:pStyle w:val="SourceCode"/>
      </w:pPr>
      <w:r>
        <w:t xml:space="preserve">    mov r14, rax</w:t>
      </w:r>
    </w:p>
    <w:p w14:paraId="3B0A42E5" w14:textId="77777777" w:rsidR="00BA4A2B" w:rsidRDefault="007A0D3F">
      <w:pPr>
        <w:pStyle w:val="SourceCode"/>
      </w:pPr>
      <w:r>
        <w:t xml:space="preserve">    lea rcx, [rsp + TAKE_COLUMN]</w:t>
      </w:r>
    </w:p>
    <w:p w14:paraId="13B5221C" w14:textId="77777777" w:rsidR="00BA4A2B" w:rsidRDefault="007A0D3F">
      <w:pPr>
        <w:pStyle w:val="SourceCode"/>
      </w:pPr>
      <w:r>
        <w:t xml:space="preserve">    xor edx, edx</w:t>
      </w:r>
    </w:p>
    <w:p w14:paraId="26EA5AA0" w14:textId="77777777" w:rsidR="00BA4A2B" w:rsidRDefault="007A0D3F">
      <w:pPr>
        <w:pStyle w:val="SourceCode"/>
      </w:pPr>
      <w:r>
        <w:t xml:space="preserve">    mov r8d, BIND_SIZE</w:t>
      </w:r>
    </w:p>
    <w:p w14:paraId="07A3666C" w14:textId="77777777" w:rsidR="00BA4A2B" w:rsidRDefault="007A0D3F">
      <w:pPr>
        <w:pStyle w:val="SourceCode"/>
      </w:pPr>
      <w:r>
        <w:t xml:space="preserve">    call memset</w:t>
      </w:r>
    </w:p>
    <w:p w14:paraId="229CFCDA" w14:textId="77777777" w:rsidR="00BA4A2B" w:rsidRDefault="007A0D3F">
      <w:pPr>
        <w:pStyle w:val="SourceCode"/>
      </w:pPr>
      <w:r>
        <w:t xml:space="preserve">    mov dword [rsp + TAKE_COLUMN + BIND_TYPE], MYSQL_TYPE_STRING</w:t>
      </w:r>
    </w:p>
    <w:p w14:paraId="7B9CF2D6" w14:textId="77777777" w:rsidR="00BA4A2B" w:rsidRDefault="007A0D3F">
      <w:pPr>
        <w:pStyle w:val="SourceCode"/>
      </w:pPr>
      <w:r>
        <w:t xml:space="preserve">    lea rax, [rsp + TAKE_FLASH]</w:t>
      </w:r>
    </w:p>
    <w:p w14:paraId="4F1CEC0F" w14:textId="77777777" w:rsidR="00BA4A2B" w:rsidRDefault="007A0D3F">
      <w:pPr>
        <w:pStyle w:val="SourceCode"/>
      </w:pPr>
      <w:r>
        <w:t xml:space="preserve">    mov [rsp + TAKE_COLUMN + BIND_BUFFER], rax</w:t>
      </w:r>
    </w:p>
    <w:p w14:paraId="2398E014" w14:textId="77777777" w:rsidR="00BA4A2B" w:rsidRDefault="007A0D3F">
      <w:pPr>
        <w:pStyle w:val="SourceCode"/>
      </w:pPr>
      <w:r>
        <w:t xml:space="preserve">    mov dword [rsp + TAKE_COLUMN + BIND_LENGTH], FLASH_TEXT_SIZE</w:t>
      </w:r>
    </w:p>
    <w:p w14:paraId="3AD936EF" w14:textId="77777777" w:rsidR="00BA4A2B" w:rsidRDefault="007A0D3F">
      <w:pPr>
        <w:pStyle w:val="SourceCode"/>
      </w:pPr>
      <w:r>
        <w:t xml:space="preserve">    mov rcx, r14</w:t>
      </w:r>
    </w:p>
    <w:p w14:paraId="3A1D363B" w14:textId="77777777" w:rsidR="00BA4A2B" w:rsidRDefault="007A0D3F">
      <w:pPr>
        <w:pStyle w:val="SourceCode"/>
      </w:pPr>
      <w:r>
        <w:t xml:space="preserve">    lea rdx, [rsp + TAKE_COLUMN]</w:t>
      </w:r>
    </w:p>
    <w:p w14:paraId="0DB6533F" w14:textId="77777777" w:rsidR="00BA4A2B" w:rsidRDefault="007A0D3F">
      <w:pPr>
        <w:pStyle w:val="SourceCode"/>
      </w:pPr>
      <w:r>
        <w:t xml:space="preserve">    call mysql_stmt_bind_result</w:t>
      </w:r>
    </w:p>
    <w:p w14:paraId="26A45B40" w14:textId="77777777" w:rsidR="00BA4A2B" w:rsidRDefault="007A0D3F">
      <w:pPr>
        <w:pStyle w:val="SourceCode"/>
      </w:pPr>
      <w:r>
        <w:t xml:space="preserve">    cmp al, 0</w:t>
      </w:r>
    </w:p>
    <w:p w14:paraId="0A4D650B" w14:textId="77777777" w:rsidR="00BA4A2B" w:rsidRDefault="007A0D3F">
      <w:pPr>
        <w:pStyle w:val="SourceCode"/>
      </w:pPr>
      <w:r>
        <w:t xml:space="preserve">    jne .no_row</w:t>
      </w:r>
    </w:p>
    <w:p w14:paraId="562A12B7" w14:textId="77777777" w:rsidR="00BA4A2B" w:rsidRDefault="007A0D3F">
      <w:pPr>
        <w:pStyle w:val="SourceCode"/>
      </w:pPr>
      <w:r>
        <w:t xml:space="preserve">    mov rcx, r14</w:t>
      </w:r>
    </w:p>
    <w:p w14:paraId="271CC768" w14:textId="77777777" w:rsidR="00BA4A2B" w:rsidRDefault="007A0D3F">
      <w:pPr>
        <w:pStyle w:val="SourceCode"/>
      </w:pPr>
      <w:r>
        <w:t xml:space="preserve">    call mysql_stmt_fetch</w:t>
      </w:r>
    </w:p>
    <w:p w14:paraId="161A9ADB" w14:textId="77777777" w:rsidR="00BA4A2B" w:rsidRDefault="007A0D3F">
      <w:pPr>
        <w:pStyle w:val="SourceCode"/>
      </w:pPr>
      <w:r>
        <w:t xml:space="preserve">    cmp eax, 0</w:t>
      </w:r>
    </w:p>
    <w:p w14:paraId="15B36E45" w14:textId="77777777" w:rsidR="00BA4A2B" w:rsidRDefault="007A0D3F">
      <w:pPr>
        <w:pStyle w:val="SourceCode"/>
      </w:pPr>
      <w:r>
        <w:t xml:space="preserve">    jne .no_row</w:t>
      </w:r>
    </w:p>
    <w:p w14:paraId="1F9A1513" w14:textId="77777777" w:rsidR="00BA4A2B" w:rsidRDefault="007A0D3F">
      <w:pPr>
        <w:pStyle w:val="SourceCode"/>
      </w:pPr>
      <w:r>
        <w:t xml:space="preserve">    mov rcx, r14</w:t>
      </w:r>
    </w:p>
    <w:p w14:paraId="752742BB" w14:textId="77777777" w:rsidR="00BA4A2B" w:rsidRDefault="007A0D3F">
      <w:pPr>
        <w:pStyle w:val="SourceCode"/>
      </w:pPr>
      <w:r>
        <w:t xml:space="preserve">    call mysql_stmt_close</w:t>
      </w:r>
    </w:p>
    <w:p w14:paraId="7E37EF0C" w14:textId="77777777" w:rsidR="00BA4A2B" w:rsidRDefault="007A0D3F">
      <w:pPr>
        <w:pStyle w:val="SourceCode"/>
      </w:pPr>
      <w:r>
        <w:t xml:space="preserve">    mov rcx, r12</w:t>
      </w:r>
    </w:p>
    <w:p w14:paraId="42DAADF3" w14:textId="77777777" w:rsidR="00BA4A2B" w:rsidRDefault="007A0D3F">
      <w:pPr>
        <w:pStyle w:val="SourceCode"/>
      </w:pPr>
      <w:r>
        <w:t xml:space="preserve">    mov rdx, r13</w:t>
      </w:r>
    </w:p>
    <w:p w14:paraId="5A50103A" w14:textId="77777777" w:rsidR="00BA4A2B" w:rsidRDefault="007A0D3F">
      <w:pPr>
        <w:pStyle w:val="SourceCode"/>
      </w:pPr>
      <w:r>
        <w:t xml:space="preserve">    lea r8, [copy_format]</w:t>
      </w:r>
    </w:p>
    <w:p w14:paraId="4C8B6FD0" w14:textId="77777777" w:rsidR="00BA4A2B" w:rsidRDefault="007A0D3F">
      <w:pPr>
        <w:pStyle w:val="SourceCode"/>
      </w:pPr>
      <w:r>
        <w:t xml:space="preserve">    lea r9, [rsp + TAKE_FLASH]</w:t>
      </w:r>
    </w:p>
    <w:p w14:paraId="1C4D6A3D" w14:textId="77777777" w:rsidR="00BA4A2B" w:rsidRDefault="007A0D3F">
      <w:pPr>
        <w:pStyle w:val="SourceCode"/>
      </w:pPr>
      <w:r>
        <w:t xml:space="preserve">    call snprintf</w:t>
      </w:r>
    </w:p>
    <w:p w14:paraId="60F15A4F" w14:textId="77777777" w:rsidR="00BA4A2B" w:rsidRDefault="007A0D3F">
      <w:pPr>
        <w:pStyle w:val="SourceCode"/>
      </w:pPr>
      <w:r>
        <w:t xml:space="preserve">    lea rax, [rsp + TAKE_HASH]</w:t>
      </w:r>
    </w:p>
    <w:p w14:paraId="262272BA" w14:textId="77777777" w:rsidR="00BA4A2B" w:rsidRDefault="007A0D3F">
      <w:pPr>
        <w:pStyle w:val="SourceCode"/>
      </w:pPr>
      <w:r>
        <w:t xml:space="preserve">    mov [rsp + 32], rax</w:t>
      </w:r>
    </w:p>
    <w:p w14:paraId="1297FDE0" w14:textId="77777777" w:rsidR="00BA4A2B" w:rsidRDefault="007A0D3F">
      <w:pPr>
        <w:pStyle w:val="SourceCode"/>
      </w:pPr>
      <w:r>
        <w:t xml:space="preserve">    mov rcx, rbx</w:t>
      </w:r>
    </w:p>
    <w:p w14:paraId="6BF3259B" w14:textId="77777777" w:rsidR="00BA4A2B" w:rsidRDefault="007A0D3F">
      <w:pPr>
        <w:pStyle w:val="SourceCode"/>
      </w:pPr>
      <w:r>
        <w:t xml:space="preserve">    lea rdx, [clear_flash_sql]</w:t>
      </w:r>
    </w:p>
    <w:p w14:paraId="69F6A417" w14:textId="77777777" w:rsidR="00BA4A2B" w:rsidRDefault="007A0D3F">
      <w:pPr>
        <w:pStyle w:val="SourceCode"/>
      </w:pPr>
      <w:r>
        <w:t xml:space="preserve">    lea r8, [rsp + 32]</w:t>
      </w:r>
    </w:p>
    <w:p w14:paraId="3601FF11" w14:textId="77777777" w:rsidR="00BA4A2B" w:rsidRDefault="007A0D3F">
      <w:pPr>
        <w:pStyle w:val="SourceCode"/>
      </w:pPr>
      <w:r>
        <w:t xml:space="preserve">    mov r9d, 1</w:t>
      </w:r>
    </w:p>
    <w:p w14:paraId="05A2FA8F" w14:textId="77777777" w:rsidR="00BA4A2B" w:rsidRDefault="007A0D3F">
      <w:pPr>
        <w:pStyle w:val="SourceCode"/>
      </w:pPr>
      <w:r>
        <w:t xml:space="preserve">    call run_and_close</w:t>
      </w:r>
    </w:p>
    <w:p w14:paraId="5872E915" w14:textId="77777777" w:rsidR="00BA4A2B" w:rsidRDefault="007A0D3F">
      <w:pPr>
        <w:pStyle w:val="SourceCode"/>
      </w:pPr>
      <w:r>
        <w:t xml:space="preserve">    jmp .done</w:t>
      </w:r>
    </w:p>
    <w:p w14:paraId="4B64C01E" w14:textId="77777777" w:rsidR="00BA4A2B" w:rsidRDefault="007A0D3F">
      <w:pPr>
        <w:pStyle w:val="SourceCode"/>
      </w:pPr>
      <w:r>
        <w:t>.no_row:</w:t>
      </w:r>
    </w:p>
    <w:p w14:paraId="732B118B" w14:textId="77777777" w:rsidR="00BA4A2B" w:rsidRDefault="007A0D3F">
      <w:pPr>
        <w:pStyle w:val="SourceCode"/>
      </w:pPr>
      <w:r>
        <w:t xml:space="preserve">    mov rcx, r14</w:t>
      </w:r>
    </w:p>
    <w:p w14:paraId="564CE8BF" w14:textId="77777777" w:rsidR="00BA4A2B" w:rsidRDefault="007A0D3F">
      <w:pPr>
        <w:pStyle w:val="SourceCode"/>
      </w:pPr>
      <w:r>
        <w:t xml:space="preserve">    call mysql_stmt_close</w:t>
      </w:r>
    </w:p>
    <w:p w14:paraId="5F89CCEA" w14:textId="77777777" w:rsidR="00BA4A2B" w:rsidRDefault="007A0D3F">
      <w:pPr>
        <w:pStyle w:val="SourceCode"/>
      </w:pPr>
      <w:r>
        <w:t>.done:</w:t>
      </w:r>
    </w:p>
    <w:p w14:paraId="44870B91" w14:textId="77777777" w:rsidR="00BA4A2B" w:rsidRDefault="007A0D3F">
      <w:pPr>
        <w:pStyle w:val="SourceCode"/>
      </w:pPr>
      <w:r>
        <w:t xml:space="preserve">    add rsp, 1048</w:t>
      </w:r>
    </w:p>
    <w:p w14:paraId="0BD39C5C" w14:textId="77777777" w:rsidR="00BA4A2B" w:rsidRDefault="007A0D3F">
      <w:pPr>
        <w:pStyle w:val="SourceCode"/>
      </w:pPr>
      <w:r>
        <w:t xml:space="preserve">    pop r14</w:t>
      </w:r>
    </w:p>
    <w:p w14:paraId="5022315D" w14:textId="77777777" w:rsidR="00BA4A2B" w:rsidRDefault="007A0D3F">
      <w:pPr>
        <w:pStyle w:val="SourceCode"/>
      </w:pPr>
      <w:r>
        <w:t xml:space="preserve">    pop r13</w:t>
      </w:r>
    </w:p>
    <w:p w14:paraId="4ACCA29D" w14:textId="77777777" w:rsidR="00BA4A2B" w:rsidRDefault="007A0D3F">
      <w:pPr>
        <w:pStyle w:val="SourceCode"/>
      </w:pPr>
      <w:r>
        <w:t xml:space="preserve">    pop r12</w:t>
      </w:r>
    </w:p>
    <w:p w14:paraId="2787351B" w14:textId="77777777" w:rsidR="00BA4A2B" w:rsidRDefault="007A0D3F">
      <w:pPr>
        <w:pStyle w:val="SourceCode"/>
      </w:pPr>
      <w:r>
        <w:t xml:space="preserve">    pop rbx</w:t>
      </w:r>
    </w:p>
    <w:p w14:paraId="090D1F02" w14:textId="77777777" w:rsidR="00BA4A2B" w:rsidRDefault="007A0D3F">
      <w:pPr>
        <w:pStyle w:val="SourceCode"/>
      </w:pPr>
      <w:r>
        <w:t xml:space="preserve">    ret</w:t>
      </w:r>
    </w:p>
    <w:p w14:paraId="576B4D2B" w14:textId="77777777" w:rsidR="00BA4A2B" w:rsidRDefault="00BA4A2B">
      <w:pPr>
        <w:pStyle w:val="SourceCode"/>
      </w:pPr>
    </w:p>
    <w:p w14:paraId="4A7C425D" w14:textId="77777777" w:rsidR="00BA4A2B" w:rsidRDefault="007A0D3F">
      <w:pPr>
        <w:pStyle w:val="SourceCode"/>
      </w:pPr>
      <w:r>
        <w:t>; Remember, session_cookie writes the Set-Cookie text that gives a</w:t>
      </w:r>
    </w:p>
    <w:p w14:paraId="1C0AB82A" w14:textId="77777777" w:rsidR="00BA4A2B" w:rsidRDefault="007A0D3F">
      <w:pPr>
        <w:pStyle w:val="SourceCode"/>
      </w:pPr>
      <w:r>
        <w:t>; browser the id: __Host-spa_session=&lt;id&gt;; Path=/; Secure; HttpOnly;</w:t>
      </w:r>
    </w:p>
    <w:p w14:paraId="6247D695" w14:textId="77777777" w:rsidR="00BA4A2B" w:rsidRDefault="007A0D3F">
      <w:pPr>
        <w:pStyle w:val="SourceCode"/>
      </w:pPr>
      <w:r>
        <w:t>; SameSite=Lax (Lesson 8.5a).</w:t>
      </w:r>
    </w:p>
    <w:p w14:paraId="78FFFC39" w14:textId="77777777" w:rsidR="00BA4A2B" w:rsidRDefault="007A0D3F">
      <w:pPr>
        <w:pStyle w:val="SourceCode"/>
      </w:pPr>
      <w:r>
        <w:t>;   in:      rcx = the id, rdx = the text's space, r8 = its size</w:t>
      </w:r>
    </w:p>
    <w:p w14:paraId="0F7C1EB5" w14:textId="77777777" w:rsidR="00BA4A2B" w:rsidRDefault="007A0D3F">
      <w:pPr>
        <w:pStyle w:val="SourceCode"/>
      </w:pPr>
      <w:r>
        <w:t>session_cookie:</w:t>
      </w:r>
    </w:p>
    <w:p w14:paraId="27B2ACF1" w14:textId="77777777" w:rsidR="00BA4A2B" w:rsidRDefault="007A0D3F">
      <w:pPr>
        <w:pStyle w:val="SourceCode"/>
      </w:pPr>
      <w:r>
        <w:t xml:space="preserve">    sub rsp, 40</w:t>
      </w:r>
    </w:p>
    <w:p w14:paraId="0CA17351" w14:textId="77777777" w:rsidR="00BA4A2B" w:rsidRDefault="007A0D3F">
      <w:pPr>
        <w:pStyle w:val="SourceCode"/>
      </w:pPr>
      <w:r>
        <w:t xml:space="preserve">    mov r9, rcx</w:t>
      </w:r>
    </w:p>
    <w:p w14:paraId="28D1B522" w14:textId="77777777" w:rsidR="00BA4A2B" w:rsidRDefault="007A0D3F">
      <w:pPr>
        <w:pStyle w:val="SourceCode"/>
      </w:pPr>
      <w:r>
        <w:t xml:space="preserve">    mov rcx, rdx</w:t>
      </w:r>
    </w:p>
    <w:p w14:paraId="101E9081" w14:textId="77777777" w:rsidR="00BA4A2B" w:rsidRDefault="007A0D3F">
      <w:pPr>
        <w:pStyle w:val="SourceCode"/>
      </w:pPr>
      <w:r>
        <w:t xml:space="preserve">    mov rdx, r8</w:t>
      </w:r>
    </w:p>
    <w:p w14:paraId="7F9A4C59" w14:textId="77777777" w:rsidR="00BA4A2B" w:rsidRDefault="007A0D3F">
      <w:pPr>
        <w:pStyle w:val="SourceCode"/>
      </w:pPr>
      <w:r>
        <w:t xml:space="preserve">    lea r8, [cookie_format]</w:t>
      </w:r>
    </w:p>
    <w:p w14:paraId="5D6FE7F8" w14:textId="77777777" w:rsidR="00BA4A2B" w:rsidRDefault="007A0D3F">
      <w:pPr>
        <w:pStyle w:val="SourceCode"/>
        <w:keepNext/>
      </w:pPr>
      <w:r>
        <w:t xml:space="preserve">    call snprintf</w:t>
      </w:r>
    </w:p>
    <w:p w14:paraId="2922F5D4" w14:textId="77777777" w:rsidR="00BA4A2B" w:rsidRDefault="007A0D3F">
      <w:pPr>
        <w:pStyle w:val="SourceCode"/>
        <w:keepNext/>
      </w:pPr>
      <w:r>
        <w:t xml:space="preserve">    add rsp, 40</w:t>
      </w:r>
    </w:p>
    <w:p w14:paraId="3D3D8C99" w14:textId="77777777" w:rsidR="00BA4A2B" w:rsidRDefault="007A0D3F">
      <w:pPr>
        <w:pStyle w:val="SourceCode"/>
      </w:pPr>
      <w:r>
        <w:t xml:space="preserve">    ret</w:t>
      </w:r>
    </w:p>
    <w:p w14:paraId="7D47A777" w14:textId="77777777" w:rsidR="00BA4A2B" w:rsidRDefault="00BA4A2B">
      <w:pPr>
        <w:keepNext/>
      </w:pPr>
    </w:p>
    <w:p w14:paraId="40F070EC" w14:textId="77777777" w:rsidR="00BA4A2B" w:rsidRDefault="007A0D3F">
      <w:pPr>
        <w:pStyle w:val="Heading3"/>
      </w:pPr>
      <w:r>
        <w:t>assembly/templates/contacts.html</w:t>
      </w:r>
    </w:p>
    <w:p w14:paraId="6328EEC4" w14:textId="77777777" w:rsidR="00BA4A2B" w:rsidRDefault="007A0D3F">
      <w:pPr>
        <w:pStyle w:val="SourceCode"/>
        <w:keepNext/>
      </w:pPr>
      <w:r>
        <w:t>&lt;!DOCTYPE html&gt;</w:t>
      </w:r>
    </w:p>
    <w:p w14:paraId="345CB7A9" w14:textId="77777777" w:rsidR="00BA4A2B" w:rsidRDefault="007A0D3F">
      <w:pPr>
        <w:pStyle w:val="SourceCode"/>
        <w:keepNext/>
      </w:pPr>
      <w:r>
        <w:t>&lt;html lang="en"&gt;</w:t>
      </w:r>
    </w:p>
    <w:p w14:paraId="63FE9BCB" w14:textId="77777777" w:rsidR="00BA4A2B" w:rsidRDefault="007A0D3F">
      <w:pPr>
        <w:pStyle w:val="SourceCode"/>
      </w:pPr>
      <w:r>
        <w:t>&lt;head&gt;</w:t>
      </w:r>
    </w:p>
    <w:p w14:paraId="39ABACF0" w14:textId="77777777" w:rsidR="00BA4A2B" w:rsidRDefault="007A0D3F">
      <w:pPr>
        <w:pStyle w:val="SourceCode"/>
      </w:pPr>
      <w:r>
        <w:t>&lt;meta charset="utf-8"&gt;</w:t>
      </w:r>
    </w:p>
    <w:p w14:paraId="0A164623" w14:textId="77777777" w:rsidR="00BA4A2B" w:rsidRDefault="007A0D3F">
      <w:pPr>
        <w:pStyle w:val="SourceCode"/>
      </w:pPr>
      <w:r>
        <w:t>&lt;title&gt;Contacts&lt;/title&gt;</w:t>
      </w:r>
    </w:p>
    <w:p w14:paraId="138D631E" w14:textId="77777777" w:rsidR="00BA4A2B" w:rsidRDefault="007A0D3F">
      <w:pPr>
        <w:pStyle w:val="SourceCode"/>
      </w:pPr>
      <w:r>
        <w:t>&lt;link rel="stylesheet" href="/static/style.css"&gt;</w:t>
      </w:r>
    </w:p>
    <w:p w14:paraId="3220246E" w14:textId="77777777" w:rsidR="00BA4A2B" w:rsidRDefault="007A0D3F">
      <w:pPr>
        <w:pStyle w:val="SourceCode"/>
      </w:pPr>
      <w:r>
        <w:t>&lt;link rel="icon" href="/static/logo.svg" type="image/svg+xml"&gt;</w:t>
      </w:r>
    </w:p>
    <w:p w14:paraId="16226216" w14:textId="77777777" w:rsidR="00BA4A2B" w:rsidRDefault="007A0D3F">
      <w:pPr>
        <w:pStyle w:val="SourceCode"/>
      </w:pPr>
      <w:r>
        <w:t>&lt;script src="/static/app.js" defer&gt;&lt;/script&gt;</w:t>
      </w:r>
    </w:p>
    <w:p w14:paraId="40199C77" w14:textId="77777777" w:rsidR="00BA4A2B" w:rsidRDefault="007A0D3F">
      <w:pPr>
        <w:pStyle w:val="SourceCode"/>
      </w:pPr>
      <w:r>
        <w:t>&lt;/head&gt;</w:t>
      </w:r>
    </w:p>
    <w:p w14:paraId="31945D18" w14:textId="77777777" w:rsidR="00BA4A2B" w:rsidRDefault="007A0D3F">
      <w:pPr>
        <w:pStyle w:val="SourceCode"/>
      </w:pPr>
      <w:r>
        <w:t>&lt;body&gt;</w:t>
      </w:r>
    </w:p>
    <w:p w14:paraId="23C42FB9" w14:textId="77777777" w:rsidR="00BA4A2B" w:rsidRDefault="007A0D3F">
      <w:pPr>
        <w:pStyle w:val="SourceCode"/>
      </w:pPr>
      <w:r>
        <w:t>&lt;h1&gt;Contacts&lt;/h1&gt;</w:t>
      </w:r>
    </w:p>
    <w:p w14:paraId="3867830E" w14:textId="77777777" w:rsidR="00BA4A2B" w:rsidRDefault="007A0D3F">
      <w:pPr>
        <w:pStyle w:val="SourceCode"/>
      </w:pPr>
      <w:r>
        <w:t>&lt;p id="flash"&gt;{{ flash }}&lt;/p&gt;</w:t>
      </w:r>
    </w:p>
    <w:p w14:paraId="761B886C" w14:textId="77777777" w:rsidR="00BA4A2B" w:rsidRDefault="007A0D3F">
      <w:pPr>
        <w:pStyle w:val="SourceCode"/>
      </w:pPr>
      <w:r>
        <w:t>&lt;p&gt;Logged in as {{ username }}&lt;/p&gt;</w:t>
      </w:r>
    </w:p>
    <w:p w14:paraId="194D9D5C" w14:textId="77777777" w:rsidR="00BA4A2B" w:rsidRDefault="007A0D3F">
      <w:pPr>
        <w:pStyle w:val="SourceCode"/>
      </w:pPr>
      <w:r>
        <w:t>&lt;form id="search-form" method="get" action="/contacts"&gt;</w:t>
      </w:r>
    </w:p>
    <w:p w14:paraId="519A8B4B" w14:textId="77777777" w:rsidR="00BA4A2B" w:rsidRDefault="007A0D3F">
      <w:pPr>
        <w:pStyle w:val="SourceCode"/>
      </w:pPr>
      <w:r>
        <w:t>&lt;p&gt;Name&lt;/p&gt;</w:t>
      </w:r>
    </w:p>
    <w:p w14:paraId="30DE90EB" w14:textId="77777777" w:rsidR="00BA4A2B" w:rsidRDefault="007A0D3F">
      <w:pPr>
        <w:pStyle w:val="SourceCode"/>
      </w:pPr>
      <w:r>
        <w:t>&lt;p&gt;&lt;input id="name-search" name="name" maxlength="100"&gt;&lt;/p&gt;</w:t>
      </w:r>
    </w:p>
    <w:p w14:paraId="656A4496" w14:textId="77777777" w:rsidR="00BA4A2B" w:rsidRDefault="007A0D3F">
      <w:pPr>
        <w:pStyle w:val="SourceCode"/>
      </w:pPr>
      <w:r>
        <w:t>&lt;p&gt;&lt;button type="submit"&gt;Search&lt;/button&gt;&lt;/p&gt;</w:t>
      </w:r>
    </w:p>
    <w:p w14:paraId="38D617B1" w14:textId="77777777" w:rsidR="00BA4A2B" w:rsidRDefault="007A0D3F">
      <w:pPr>
        <w:pStyle w:val="SourceCode"/>
      </w:pPr>
      <w:r>
        <w:t>&lt;/form&gt;</w:t>
      </w:r>
    </w:p>
    <w:p w14:paraId="0857BC0B" w14:textId="77777777" w:rsidR="00BA4A2B" w:rsidRDefault="007A0D3F">
      <w:pPr>
        <w:pStyle w:val="SourceCode"/>
      </w:pPr>
      <w:r>
        <w:t>&lt;p id="search-status"&gt;&lt;/p&gt;</w:t>
      </w:r>
    </w:p>
    <w:p w14:paraId="28D5A433" w14:textId="77777777" w:rsidR="00BA4A2B" w:rsidRDefault="007A0D3F">
      <w:pPr>
        <w:pStyle w:val="SourceCode"/>
      </w:pPr>
      <w:r>
        <w:t>&lt;ul id="contact-list"&gt;</w:t>
      </w:r>
    </w:p>
    <w:p w14:paraId="270906D4" w14:textId="77777777" w:rsidR="00BA4A2B" w:rsidRDefault="007A0D3F">
      <w:pPr>
        <w:pStyle w:val="SourceCode"/>
      </w:pPr>
      <w:r>
        <w:t>{{#contacts}}</w:t>
      </w:r>
    </w:p>
    <w:p w14:paraId="2057C5BD" w14:textId="77777777" w:rsidR="00BA4A2B" w:rsidRDefault="007A0D3F">
      <w:pPr>
        <w:pStyle w:val="SourceCode"/>
      </w:pPr>
      <w:r>
        <w:t>&lt;li&gt;&lt;a href="/contacts/{{ id }}"&gt;{{ full_name }}&lt;/a&gt;&lt;/li&gt;</w:t>
      </w:r>
    </w:p>
    <w:p w14:paraId="6249AB84" w14:textId="77777777" w:rsidR="00BA4A2B" w:rsidRDefault="007A0D3F">
      <w:pPr>
        <w:pStyle w:val="SourceCode"/>
      </w:pPr>
      <w:r>
        <w:t>{{/contacts}}</w:t>
      </w:r>
    </w:p>
    <w:p w14:paraId="3F45C836" w14:textId="77777777" w:rsidR="00BA4A2B" w:rsidRDefault="007A0D3F">
      <w:pPr>
        <w:pStyle w:val="SourceCode"/>
      </w:pPr>
      <w:r>
        <w:t>&lt;/ul&gt;</w:t>
      </w:r>
    </w:p>
    <w:p w14:paraId="731E909D" w14:textId="77777777" w:rsidR="00BA4A2B" w:rsidRDefault="007A0D3F">
      <w:pPr>
        <w:pStyle w:val="SourceCode"/>
      </w:pPr>
      <w:r>
        <w:t>&lt;p&gt;&lt;a href="/contacts/new"&gt;New contact&lt;/a&gt;&lt;/p&gt;</w:t>
      </w:r>
    </w:p>
    <w:p w14:paraId="769EBE6F" w14:textId="77777777" w:rsidR="00BA4A2B" w:rsidRDefault="007A0D3F">
      <w:pPr>
        <w:pStyle w:val="SourceCode"/>
      </w:pPr>
      <w:r>
        <w:t>&lt;form method="post" action="/logout"&gt;</w:t>
      </w:r>
    </w:p>
    <w:p w14:paraId="42FC9BA4" w14:textId="77777777" w:rsidR="00BA4A2B" w:rsidRDefault="007A0D3F">
      <w:pPr>
        <w:pStyle w:val="SourceCode"/>
      </w:pPr>
      <w:r>
        <w:t>&lt;input type="hidden" name="csrf_token" value="{{ csrf_token }}"&gt;</w:t>
      </w:r>
    </w:p>
    <w:p w14:paraId="6FEBAB08" w14:textId="77777777" w:rsidR="00BA4A2B" w:rsidRDefault="007A0D3F">
      <w:pPr>
        <w:pStyle w:val="SourceCode"/>
      </w:pPr>
      <w:r>
        <w:t>&lt;p&gt;&lt;button type="submit"&gt;Log out&lt;/button&gt;&lt;/p&gt;</w:t>
      </w:r>
    </w:p>
    <w:p w14:paraId="3F0D448C" w14:textId="77777777" w:rsidR="00BA4A2B" w:rsidRDefault="007A0D3F">
      <w:pPr>
        <w:pStyle w:val="SourceCode"/>
      </w:pPr>
      <w:r>
        <w:t>&lt;/form&gt;</w:t>
      </w:r>
    </w:p>
    <w:p w14:paraId="7B0B8566" w14:textId="77777777" w:rsidR="00BA4A2B" w:rsidRDefault="007A0D3F">
      <w:pPr>
        <w:pStyle w:val="SourceCode"/>
        <w:keepNext/>
      </w:pPr>
      <w:r>
        <w:t>&lt;p&gt;&lt;a href="/"&gt;Home&lt;/a&gt;&lt;/p&gt;</w:t>
      </w:r>
    </w:p>
    <w:p w14:paraId="04099265" w14:textId="77777777" w:rsidR="00BA4A2B" w:rsidRDefault="007A0D3F">
      <w:pPr>
        <w:pStyle w:val="SourceCode"/>
        <w:keepNext/>
      </w:pPr>
      <w:r>
        <w:t>&lt;/body&gt;</w:t>
      </w:r>
    </w:p>
    <w:p w14:paraId="7E41D560" w14:textId="77777777" w:rsidR="00BA4A2B" w:rsidRDefault="007A0D3F">
      <w:pPr>
        <w:pStyle w:val="SourceCode"/>
      </w:pPr>
      <w:r>
        <w:t>&lt;/html&gt;</w:t>
      </w:r>
    </w:p>
    <w:p w14:paraId="3EA3B5EB" w14:textId="77777777" w:rsidR="00BA4A2B" w:rsidRDefault="00BA4A2B">
      <w:pPr>
        <w:keepNext/>
      </w:pPr>
    </w:p>
    <w:p w14:paraId="2986BD88" w14:textId="77777777" w:rsidR="00BA4A2B" w:rsidRDefault="007A0D3F">
      <w:pPr>
        <w:pStyle w:val="Heading3"/>
      </w:pPr>
      <w:r>
        <w:t>assembly/templates/contact.html</w:t>
      </w:r>
    </w:p>
    <w:p w14:paraId="3121D6FC" w14:textId="77777777" w:rsidR="00BA4A2B" w:rsidRDefault="007A0D3F">
      <w:pPr>
        <w:pStyle w:val="SourceCode"/>
        <w:keepNext/>
      </w:pPr>
      <w:r>
        <w:t>&lt;!DOCTYPE html&gt;</w:t>
      </w:r>
    </w:p>
    <w:p w14:paraId="7A414D72" w14:textId="77777777" w:rsidR="00BA4A2B" w:rsidRDefault="007A0D3F">
      <w:pPr>
        <w:pStyle w:val="SourceCode"/>
        <w:keepNext/>
      </w:pPr>
      <w:r>
        <w:t>&lt;html lang="en"&gt;</w:t>
      </w:r>
    </w:p>
    <w:p w14:paraId="36450EB1" w14:textId="77777777" w:rsidR="00BA4A2B" w:rsidRDefault="007A0D3F">
      <w:pPr>
        <w:pStyle w:val="SourceCode"/>
      </w:pPr>
      <w:r>
        <w:t>&lt;head&gt;</w:t>
      </w:r>
    </w:p>
    <w:p w14:paraId="125174F2" w14:textId="77777777" w:rsidR="00BA4A2B" w:rsidRDefault="007A0D3F">
      <w:pPr>
        <w:pStyle w:val="SourceCode"/>
      </w:pPr>
      <w:r>
        <w:t>&lt;meta charset="utf-8"&gt;</w:t>
      </w:r>
    </w:p>
    <w:p w14:paraId="5A0016D1" w14:textId="77777777" w:rsidR="00BA4A2B" w:rsidRDefault="007A0D3F">
      <w:pPr>
        <w:pStyle w:val="SourceCode"/>
      </w:pPr>
      <w:r>
        <w:t>&lt;title&gt;{{ full_name }}&lt;/title&gt;</w:t>
      </w:r>
    </w:p>
    <w:p w14:paraId="507844E3" w14:textId="77777777" w:rsidR="00BA4A2B" w:rsidRDefault="007A0D3F">
      <w:pPr>
        <w:pStyle w:val="SourceCode"/>
      </w:pPr>
      <w:r>
        <w:t>&lt;link rel="stylesheet" href="/static/style.css"&gt;</w:t>
      </w:r>
    </w:p>
    <w:p w14:paraId="30F7A70F" w14:textId="77777777" w:rsidR="00BA4A2B" w:rsidRDefault="007A0D3F">
      <w:pPr>
        <w:pStyle w:val="SourceCode"/>
      </w:pPr>
      <w:r>
        <w:t>&lt;link rel="icon" href="/static/logo.svg" type="image/svg+xml"&gt;</w:t>
      </w:r>
    </w:p>
    <w:p w14:paraId="27D0C830" w14:textId="77777777" w:rsidR="00BA4A2B" w:rsidRDefault="007A0D3F">
      <w:pPr>
        <w:pStyle w:val="SourceCode"/>
      </w:pPr>
      <w:r>
        <w:t>&lt;/head&gt;</w:t>
      </w:r>
    </w:p>
    <w:p w14:paraId="0F9C95D5" w14:textId="77777777" w:rsidR="00BA4A2B" w:rsidRDefault="007A0D3F">
      <w:pPr>
        <w:pStyle w:val="SourceCode"/>
      </w:pPr>
      <w:r>
        <w:t>&lt;body&gt;</w:t>
      </w:r>
    </w:p>
    <w:p w14:paraId="052CCF4B" w14:textId="77777777" w:rsidR="00BA4A2B" w:rsidRDefault="007A0D3F">
      <w:pPr>
        <w:pStyle w:val="SourceCode"/>
      </w:pPr>
      <w:r>
        <w:t>&lt;p id="flash"&gt;{{ flash }}&lt;/p&gt;</w:t>
      </w:r>
    </w:p>
    <w:p w14:paraId="23192B97" w14:textId="77777777" w:rsidR="00BA4A2B" w:rsidRDefault="007A0D3F">
      <w:pPr>
        <w:pStyle w:val="SourceCode"/>
      </w:pPr>
      <w:r>
        <w:t>&lt;h1&gt;{{ full_name }}&lt;/h1&gt;</w:t>
      </w:r>
    </w:p>
    <w:p w14:paraId="17AA144D" w14:textId="77777777" w:rsidR="00BA4A2B" w:rsidRDefault="007A0D3F">
      <w:pPr>
        <w:pStyle w:val="SourceCode"/>
      </w:pPr>
      <w:r>
        <w:t>&lt;p&gt;Email: {{ email }}&lt;/p&gt;</w:t>
      </w:r>
    </w:p>
    <w:p w14:paraId="72D99CA5" w14:textId="77777777" w:rsidR="00BA4A2B" w:rsidRDefault="007A0D3F">
      <w:pPr>
        <w:pStyle w:val="SourceCode"/>
      </w:pPr>
      <w:r>
        <w:t>&lt;p&gt;Phone: {{ phone_text }}&lt;/p&gt;</w:t>
      </w:r>
    </w:p>
    <w:p w14:paraId="215B5B82" w14:textId="77777777" w:rsidR="00BA4A2B" w:rsidRDefault="007A0D3F">
      <w:pPr>
        <w:pStyle w:val="SourceCode"/>
      </w:pPr>
      <w:r>
        <w:t>&lt;p&gt;&lt;a href="/contacts/{{ id }}/edit"&gt;Edit&lt;/a&gt;&lt;/p&gt;</w:t>
      </w:r>
    </w:p>
    <w:p w14:paraId="48D23D8D" w14:textId="77777777" w:rsidR="00BA4A2B" w:rsidRDefault="007A0D3F">
      <w:pPr>
        <w:pStyle w:val="SourceCode"/>
      </w:pPr>
      <w:r>
        <w:t>&lt;p&gt;&lt;a href="/contacts/{{ id }}/delete"&gt;Delete&lt;/a&gt;&lt;/p&gt;</w:t>
      </w:r>
    </w:p>
    <w:p w14:paraId="44903452" w14:textId="77777777" w:rsidR="00BA4A2B" w:rsidRDefault="007A0D3F">
      <w:pPr>
        <w:pStyle w:val="SourceCode"/>
        <w:keepNext/>
      </w:pPr>
      <w:r>
        <w:t>&lt;p&gt;&lt;a href="/contacts"&gt;All contacts&lt;/a&gt;&lt;/p&gt;</w:t>
      </w:r>
    </w:p>
    <w:p w14:paraId="6B340F6B" w14:textId="77777777" w:rsidR="00BA4A2B" w:rsidRDefault="007A0D3F">
      <w:pPr>
        <w:pStyle w:val="SourceCode"/>
        <w:keepNext/>
      </w:pPr>
      <w:r>
        <w:t>&lt;/body&gt;</w:t>
      </w:r>
    </w:p>
    <w:p w14:paraId="47406FB6" w14:textId="77777777" w:rsidR="00BA4A2B" w:rsidRDefault="007A0D3F">
      <w:pPr>
        <w:pStyle w:val="SourceCode"/>
      </w:pPr>
      <w:r>
        <w:t>&lt;/html&gt;</w:t>
      </w:r>
    </w:p>
    <w:p w14:paraId="0E0A6C11" w14:textId="77777777" w:rsidR="00BA4A2B" w:rsidRDefault="00BA4A2B">
      <w:pPr>
        <w:keepNext/>
      </w:pPr>
    </w:p>
    <w:p w14:paraId="40E07E93" w14:textId="77777777" w:rsidR="00BA4A2B" w:rsidRDefault="007A0D3F">
      <w:pPr>
        <w:pStyle w:val="Heading3"/>
      </w:pPr>
      <w:r>
        <w:t>assembly/templates/contact_form.html</w:t>
      </w:r>
    </w:p>
    <w:p w14:paraId="7F64A24B" w14:textId="77777777" w:rsidR="00BA4A2B" w:rsidRDefault="007A0D3F">
      <w:pPr>
        <w:pStyle w:val="SourceCode"/>
        <w:keepNext/>
      </w:pPr>
      <w:r>
        <w:t>&lt;!DOCTYPE html&gt;</w:t>
      </w:r>
    </w:p>
    <w:p w14:paraId="52B30FBB" w14:textId="77777777" w:rsidR="00BA4A2B" w:rsidRDefault="007A0D3F">
      <w:pPr>
        <w:pStyle w:val="SourceCode"/>
        <w:keepNext/>
      </w:pPr>
      <w:r>
        <w:t>&lt;html lang="en"&gt;</w:t>
      </w:r>
    </w:p>
    <w:p w14:paraId="3A6F55C5" w14:textId="77777777" w:rsidR="00BA4A2B" w:rsidRDefault="007A0D3F">
      <w:pPr>
        <w:pStyle w:val="SourceCode"/>
      </w:pPr>
      <w:r>
        <w:t>&lt;head&gt;</w:t>
      </w:r>
    </w:p>
    <w:p w14:paraId="5C3A426D" w14:textId="77777777" w:rsidR="00BA4A2B" w:rsidRDefault="007A0D3F">
      <w:pPr>
        <w:pStyle w:val="SourceCode"/>
      </w:pPr>
      <w:r>
        <w:t>&lt;meta charset="utf-8"&gt;</w:t>
      </w:r>
    </w:p>
    <w:p w14:paraId="421343F6" w14:textId="77777777" w:rsidR="00BA4A2B" w:rsidRDefault="007A0D3F">
      <w:pPr>
        <w:pStyle w:val="SourceCode"/>
      </w:pPr>
      <w:r>
        <w:t>&lt;title&gt;{{ page_title }}&lt;/title&gt;</w:t>
      </w:r>
    </w:p>
    <w:p w14:paraId="78231193" w14:textId="77777777" w:rsidR="00BA4A2B" w:rsidRDefault="007A0D3F">
      <w:pPr>
        <w:pStyle w:val="SourceCode"/>
      </w:pPr>
      <w:r>
        <w:t>&lt;link rel="stylesheet" href="/static/style.css"&gt;</w:t>
      </w:r>
    </w:p>
    <w:p w14:paraId="7466331A" w14:textId="77777777" w:rsidR="00BA4A2B" w:rsidRDefault="007A0D3F">
      <w:pPr>
        <w:pStyle w:val="SourceCode"/>
      </w:pPr>
      <w:r>
        <w:t>&lt;link rel="icon" href="/static/logo.svg" type="image/svg+xml"&gt;</w:t>
      </w:r>
    </w:p>
    <w:p w14:paraId="0FC372A5" w14:textId="77777777" w:rsidR="00BA4A2B" w:rsidRDefault="007A0D3F">
      <w:pPr>
        <w:pStyle w:val="SourceCode"/>
      </w:pPr>
      <w:r>
        <w:t>&lt;/head&gt;</w:t>
      </w:r>
    </w:p>
    <w:p w14:paraId="5811E3B4" w14:textId="77777777" w:rsidR="00BA4A2B" w:rsidRDefault="007A0D3F">
      <w:pPr>
        <w:pStyle w:val="SourceCode"/>
      </w:pPr>
      <w:r>
        <w:t>&lt;body&gt;</w:t>
      </w:r>
    </w:p>
    <w:p w14:paraId="41596055" w14:textId="77777777" w:rsidR="00BA4A2B" w:rsidRDefault="007A0D3F">
      <w:pPr>
        <w:pStyle w:val="SourceCode"/>
      </w:pPr>
      <w:r>
        <w:t>&lt;h1&gt;{{ page_title }}&lt;/h1&gt;</w:t>
      </w:r>
    </w:p>
    <w:p w14:paraId="1CD184F5" w14:textId="77777777" w:rsidR="00BA4A2B" w:rsidRDefault="007A0D3F">
      <w:pPr>
        <w:pStyle w:val="SourceCode"/>
      </w:pPr>
      <w:r>
        <w:t>&lt;p&gt;{{ notice }}&lt;/p&gt;</w:t>
      </w:r>
    </w:p>
    <w:p w14:paraId="2CE669F2" w14:textId="77777777" w:rsidR="00BA4A2B" w:rsidRDefault="007A0D3F">
      <w:pPr>
        <w:pStyle w:val="SourceCode"/>
      </w:pPr>
      <w:r>
        <w:t>&lt;form method="post" action="{{ form_action }}"&gt;</w:t>
      </w:r>
    </w:p>
    <w:p w14:paraId="1E7B3292" w14:textId="77777777" w:rsidR="00BA4A2B" w:rsidRDefault="007A0D3F">
      <w:pPr>
        <w:pStyle w:val="SourceCode"/>
      </w:pPr>
      <w:r>
        <w:t>&lt;input type="hidden" name="csrf_token" value="{{ csrf_token }}"&gt;</w:t>
      </w:r>
    </w:p>
    <w:p w14:paraId="774FD3B7" w14:textId="77777777" w:rsidR="00BA4A2B" w:rsidRDefault="007A0D3F">
      <w:pPr>
        <w:pStyle w:val="SourceCode"/>
      </w:pPr>
      <w:r>
        <w:t>&lt;p&gt;Name&lt;/p&gt;</w:t>
      </w:r>
    </w:p>
    <w:p w14:paraId="4C7A1B06" w14:textId="77777777" w:rsidR="00BA4A2B" w:rsidRDefault="007A0D3F">
      <w:pPr>
        <w:pStyle w:val="SourceCode"/>
      </w:pPr>
      <w:r>
        <w:t>&lt;p&gt;&lt;input name="name" value="{{ full_name }}" required maxlength="100" /&gt;&lt;/p&gt;</w:t>
      </w:r>
    </w:p>
    <w:p w14:paraId="036BA5A7" w14:textId="77777777" w:rsidR="00BA4A2B" w:rsidRDefault="007A0D3F">
      <w:pPr>
        <w:pStyle w:val="SourceCode"/>
      </w:pPr>
      <w:r>
        <w:t>&lt;p&gt;{{ name_problem }}&lt;/p&gt;</w:t>
      </w:r>
    </w:p>
    <w:p w14:paraId="53BE9D6E" w14:textId="77777777" w:rsidR="00BA4A2B" w:rsidRDefault="007A0D3F">
      <w:pPr>
        <w:pStyle w:val="SourceCode"/>
      </w:pPr>
      <w:r>
        <w:t>&lt;p&gt;Email&lt;/p&gt;</w:t>
      </w:r>
    </w:p>
    <w:p w14:paraId="52AA73C7" w14:textId="77777777" w:rsidR="00BA4A2B" w:rsidRDefault="007A0D3F">
      <w:pPr>
        <w:pStyle w:val="SourceCode"/>
      </w:pPr>
      <w:r>
        <w:t>&lt;p&gt;&lt;input name="email" type="email" value="{{ email }}" required /&gt;&lt;/p&gt;</w:t>
      </w:r>
    </w:p>
    <w:p w14:paraId="70288BEE" w14:textId="77777777" w:rsidR="00BA4A2B" w:rsidRDefault="007A0D3F">
      <w:pPr>
        <w:pStyle w:val="SourceCode"/>
      </w:pPr>
      <w:r>
        <w:t>&lt;p&gt;{{ email_problem }}&lt;/p&gt;</w:t>
      </w:r>
    </w:p>
    <w:p w14:paraId="5E8D2637" w14:textId="77777777" w:rsidR="00BA4A2B" w:rsidRDefault="007A0D3F">
      <w:pPr>
        <w:pStyle w:val="SourceCode"/>
      </w:pPr>
      <w:r>
        <w:t>&lt;p&gt;Phone&lt;/p&gt;</w:t>
      </w:r>
    </w:p>
    <w:p w14:paraId="67FFF674" w14:textId="77777777" w:rsidR="00BA4A2B" w:rsidRDefault="007A0D3F">
      <w:pPr>
        <w:pStyle w:val="SourceCode"/>
      </w:pPr>
      <w:r>
        <w:t>&lt;p&gt;&lt;input name="phone" value="{{ phone }}" maxlength="20" /&gt;&lt;/p&gt;</w:t>
      </w:r>
    </w:p>
    <w:p w14:paraId="619E9E40" w14:textId="77777777" w:rsidR="00BA4A2B" w:rsidRDefault="007A0D3F">
      <w:pPr>
        <w:pStyle w:val="SourceCode"/>
      </w:pPr>
      <w:r>
        <w:t>&lt;p&gt;{{ phone_problem }}&lt;/p&gt;</w:t>
      </w:r>
    </w:p>
    <w:p w14:paraId="1D29DC7C" w14:textId="77777777" w:rsidR="00BA4A2B" w:rsidRDefault="007A0D3F">
      <w:pPr>
        <w:pStyle w:val="SourceCode"/>
      </w:pPr>
      <w:r>
        <w:t>&lt;p&gt;&lt;button type="submit"&gt;{{ button_text }}&lt;/button&gt;&lt;/p&gt;</w:t>
      </w:r>
    </w:p>
    <w:p w14:paraId="69FC55B7" w14:textId="77777777" w:rsidR="00BA4A2B" w:rsidRDefault="007A0D3F">
      <w:pPr>
        <w:pStyle w:val="SourceCode"/>
      </w:pPr>
      <w:r>
        <w:t>&lt;/form&gt;</w:t>
      </w:r>
    </w:p>
    <w:p w14:paraId="10713110" w14:textId="77777777" w:rsidR="00BA4A2B" w:rsidRDefault="007A0D3F">
      <w:pPr>
        <w:pStyle w:val="SourceCode"/>
        <w:keepNext/>
      </w:pPr>
      <w:r>
        <w:t>&lt;p&gt;&lt;a href="/contacts"&gt;All contacts&lt;/a&gt;&lt;/p&gt;</w:t>
      </w:r>
    </w:p>
    <w:p w14:paraId="6173F5A6" w14:textId="77777777" w:rsidR="00BA4A2B" w:rsidRDefault="007A0D3F">
      <w:pPr>
        <w:pStyle w:val="SourceCode"/>
        <w:keepNext/>
      </w:pPr>
      <w:r>
        <w:t>&lt;/body&gt;</w:t>
      </w:r>
    </w:p>
    <w:p w14:paraId="38A3BC0B" w14:textId="77777777" w:rsidR="00BA4A2B" w:rsidRDefault="007A0D3F">
      <w:pPr>
        <w:pStyle w:val="SourceCode"/>
      </w:pPr>
      <w:r>
        <w:t>&lt;/html&gt;</w:t>
      </w:r>
    </w:p>
    <w:p w14:paraId="7C71CA8F" w14:textId="77777777" w:rsidR="00BA4A2B" w:rsidRDefault="00BA4A2B">
      <w:pPr>
        <w:keepNext/>
      </w:pPr>
    </w:p>
    <w:p w14:paraId="3474C49D" w14:textId="77777777" w:rsidR="00BA4A2B" w:rsidRDefault="007A0D3F">
      <w:pPr>
        <w:pStyle w:val="Heading3"/>
      </w:pPr>
      <w:r>
        <w:t>assembly/templates/contact_delete.html</w:t>
      </w:r>
    </w:p>
    <w:p w14:paraId="7EA78DD4" w14:textId="77777777" w:rsidR="00BA4A2B" w:rsidRDefault="007A0D3F">
      <w:pPr>
        <w:pStyle w:val="SourceCode"/>
        <w:keepNext/>
      </w:pPr>
      <w:r>
        <w:t>&lt;!DOCTYPE html&gt;</w:t>
      </w:r>
    </w:p>
    <w:p w14:paraId="7CF8F333" w14:textId="77777777" w:rsidR="00BA4A2B" w:rsidRDefault="007A0D3F">
      <w:pPr>
        <w:pStyle w:val="SourceCode"/>
        <w:keepNext/>
      </w:pPr>
      <w:r>
        <w:t>&lt;html lang="en"&gt;</w:t>
      </w:r>
    </w:p>
    <w:p w14:paraId="7596EF06" w14:textId="77777777" w:rsidR="00BA4A2B" w:rsidRDefault="007A0D3F">
      <w:pPr>
        <w:pStyle w:val="SourceCode"/>
      </w:pPr>
      <w:r>
        <w:t>&lt;head&gt;</w:t>
      </w:r>
    </w:p>
    <w:p w14:paraId="3A5CB0FE" w14:textId="77777777" w:rsidR="00BA4A2B" w:rsidRDefault="007A0D3F">
      <w:pPr>
        <w:pStyle w:val="SourceCode"/>
      </w:pPr>
      <w:r>
        <w:t>&lt;meta charset="utf-8"&gt;</w:t>
      </w:r>
    </w:p>
    <w:p w14:paraId="10FEC4D6" w14:textId="77777777" w:rsidR="00BA4A2B" w:rsidRDefault="007A0D3F">
      <w:pPr>
        <w:pStyle w:val="SourceCode"/>
      </w:pPr>
      <w:r>
        <w:t>&lt;title&gt;Delete {{ full_name }}&lt;/title&gt;</w:t>
      </w:r>
    </w:p>
    <w:p w14:paraId="18D200F0" w14:textId="77777777" w:rsidR="00BA4A2B" w:rsidRDefault="007A0D3F">
      <w:pPr>
        <w:pStyle w:val="SourceCode"/>
      </w:pPr>
      <w:r>
        <w:t>&lt;link rel="stylesheet" href="/static/style.css"&gt;</w:t>
      </w:r>
    </w:p>
    <w:p w14:paraId="4B7ABDB2" w14:textId="77777777" w:rsidR="00BA4A2B" w:rsidRDefault="007A0D3F">
      <w:pPr>
        <w:pStyle w:val="SourceCode"/>
      </w:pPr>
      <w:r>
        <w:t>&lt;link rel="icon" href="/static/logo.svg" type="image/svg+xml"&gt;</w:t>
      </w:r>
    </w:p>
    <w:p w14:paraId="3ECC2C95" w14:textId="77777777" w:rsidR="00BA4A2B" w:rsidRDefault="007A0D3F">
      <w:pPr>
        <w:pStyle w:val="SourceCode"/>
      </w:pPr>
      <w:r>
        <w:t>&lt;/head&gt;</w:t>
      </w:r>
    </w:p>
    <w:p w14:paraId="39D71E94" w14:textId="77777777" w:rsidR="00BA4A2B" w:rsidRDefault="007A0D3F">
      <w:pPr>
        <w:pStyle w:val="SourceCode"/>
      </w:pPr>
      <w:r>
        <w:t>&lt;body&gt;</w:t>
      </w:r>
    </w:p>
    <w:p w14:paraId="0CBCF46D" w14:textId="77777777" w:rsidR="00BA4A2B" w:rsidRDefault="007A0D3F">
      <w:pPr>
        <w:pStyle w:val="SourceCode"/>
      </w:pPr>
      <w:r>
        <w:t>&lt;h1&gt;Delete {{ full_name }}?&lt;/h1&gt;</w:t>
      </w:r>
    </w:p>
    <w:p w14:paraId="47F9B936" w14:textId="77777777" w:rsidR="00BA4A2B" w:rsidRDefault="007A0D3F">
      <w:pPr>
        <w:pStyle w:val="SourceCode"/>
      </w:pPr>
      <w:r>
        <w:t>&lt;p&gt;Email: {{ email }}&lt;/p&gt;</w:t>
      </w:r>
    </w:p>
    <w:p w14:paraId="52432E9F" w14:textId="77777777" w:rsidR="00BA4A2B" w:rsidRDefault="007A0D3F">
      <w:pPr>
        <w:pStyle w:val="SourceCode"/>
      </w:pPr>
      <w:r>
        <w:t>&lt;p&gt;This removes the contact for good.&lt;/p&gt;</w:t>
      </w:r>
    </w:p>
    <w:p w14:paraId="76607A14" w14:textId="77777777" w:rsidR="00BA4A2B" w:rsidRDefault="007A0D3F">
      <w:pPr>
        <w:pStyle w:val="SourceCode"/>
      </w:pPr>
      <w:r>
        <w:t>&lt;form method="post" action="/contacts/{{ id }}/delete"&gt;</w:t>
      </w:r>
    </w:p>
    <w:p w14:paraId="6E3835D1" w14:textId="77777777" w:rsidR="00BA4A2B" w:rsidRDefault="007A0D3F">
      <w:pPr>
        <w:pStyle w:val="SourceCode"/>
      </w:pPr>
      <w:r>
        <w:t>&lt;input type="hidden" name="csrf_token" value="{{ csrf_token }}"&gt;</w:t>
      </w:r>
    </w:p>
    <w:p w14:paraId="7D758A22" w14:textId="77777777" w:rsidR="00BA4A2B" w:rsidRDefault="007A0D3F">
      <w:pPr>
        <w:pStyle w:val="SourceCode"/>
      </w:pPr>
      <w:r>
        <w:t>&lt;p&gt;&lt;button type="submit"&gt;Delete&lt;/button&gt;&lt;/p&gt;</w:t>
      </w:r>
    </w:p>
    <w:p w14:paraId="21413A42" w14:textId="77777777" w:rsidR="00BA4A2B" w:rsidRDefault="007A0D3F">
      <w:pPr>
        <w:pStyle w:val="SourceCode"/>
      </w:pPr>
      <w:r>
        <w:t>&lt;/form&gt;</w:t>
      </w:r>
    </w:p>
    <w:p w14:paraId="5E64ABD9" w14:textId="77777777" w:rsidR="00BA4A2B" w:rsidRDefault="007A0D3F">
      <w:pPr>
        <w:pStyle w:val="SourceCode"/>
        <w:keepNext/>
      </w:pPr>
      <w:r>
        <w:t>&lt;p&gt;&lt;a href="/contacts/{{ id }}"&gt;Cancel&lt;/a&gt;&lt;/p&gt;</w:t>
      </w:r>
    </w:p>
    <w:p w14:paraId="572194AC" w14:textId="77777777" w:rsidR="00BA4A2B" w:rsidRDefault="007A0D3F">
      <w:pPr>
        <w:pStyle w:val="SourceCode"/>
        <w:keepNext/>
      </w:pPr>
      <w:r>
        <w:t>&lt;/body&gt;</w:t>
      </w:r>
    </w:p>
    <w:p w14:paraId="3E517974" w14:textId="77777777" w:rsidR="00BA4A2B" w:rsidRDefault="007A0D3F">
      <w:pPr>
        <w:pStyle w:val="SourceCode"/>
      </w:pPr>
      <w:r>
        <w:t>&lt;/html&gt;</w:t>
      </w:r>
    </w:p>
    <w:p w14:paraId="56AD315A" w14:textId="77777777" w:rsidR="00BA4A2B" w:rsidRDefault="00BA4A2B">
      <w:pPr>
        <w:keepNext/>
      </w:pPr>
    </w:p>
    <w:p w14:paraId="4D4B3E35" w14:textId="77777777" w:rsidR="00BA4A2B" w:rsidRDefault="007A0D3F">
      <w:pPr>
        <w:pStyle w:val="Heading3"/>
      </w:pPr>
      <w:r>
        <w:t>assembly/templates/login.html</w:t>
      </w:r>
    </w:p>
    <w:p w14:paraId="5A9E6266" w14:textId="77777777" w:rsidR="00BA4A2B" w:rsidRDefault="007A0D3F">
      <w:pPr>
        <w:pStyle w:val="SourceCode"/>
        <w:keepNext/>
      </w:pPr>
      <w:r>
        <w:t>&lt;!DOCTYPE html&gt;</w:t>
      </w:r>
    </w:p>
    <w:p w14:paraId="0931D985" w14:textId="77777777" w:rsidR="00BA4A2B" w:rsidRDefault="007A0D3F">
      <w:pPr>
        <w:pStyle w:val="SourceCode"/>
        <w:keepNext/>
      </w:pPr>
      <w:r>
        <w:t>&lt;html lang="en"&gt;</w:t>
      </w:r>
    </w:p>
    <w:p w14:paraId="58727D76" w14:textId="77777777" w:rsidR="00BA4A2B" w:rsidRDefault="007A0D3F">
      <w:pPr>
        <w:pStyle w:val="SourceCode"/>
      </w:pPr>
      <w:r>
        <w:t>&lt;head&gt;</w:t>
      </w:r>
    </w:p>
    <w:p w14:paraId="3B43EFE9" w14:textId="77777777" w:rsidR="00BA4A2B" w:rsidRDefault="007A0D3F">
      <w:pPr>
        <w:pStyle w:val="SourceCode"/>
      </w:pPr>
      <w:r>
        <w:t>&lt;meta charset="utf-8"&gt;</w:t>
      </w:r>
    </w:p>
    <w:p w14:paraId="38578188" w14:textId="77777777" w:rsidR="00BA4A2B" w:rsidRDefault="007A0D3F">
      <w:pPr>
        <w:pStyle w:val="SourceCode"/>
      </w:pPr>
      <w:r>
        <w:t>&lt;title&gt;Log In&lt;/title&gt;</w:t>
      </w:r>
    </w:p>
    <w:p w14:paraId="1011079D" w14:textId="77777777" w:rsidR="00BA4A2B" w:rsidRDefault="007A0D3F">
      <w:pPr>
        <w:pStyle w:val="SourceCode"/>
      </w:pPr>
      <w:r>
        <w:t>&lt;link rel="stylesheet" href="/static/style.css"&gt;</w:t>
      </w:r>
    </w:p>
    <w:p w14:paraId="785DD744" w14:textId="77777777" w:rsidR="00BA4A2B" w:rsidRDefault="007A0D3F">
      <w:pPr>
        <w:pStyle w:val="SourceCode"/>
      </w:pPr>
      <w:r>
        <w:t>&lt;link rel="icon" href="/static/logo.svg" type="image/svg+xml"&gt;</w:t>
      </w:r>
    </w:p>
    <w:p w14:paraId="4318459D" w14:textId="77777777" w:rsidR="00BA4A2B" w:rsidRDefault="007A0D3F">
      <w:pPr>
        <w:pStyle w:val="SourceCode"/>
      </w:pPr>
      <w:r>
        <w:t>&lt;/head&gt;</w:t>
      </w:r>
    </w:p>
    <w:p w14:paraId="15335FE5" w14:textId="77777777" w:rsidR="00BA4A2B" w:rsidRDefault="007A0D3F">
      <w:pPr>
        <w:pStyle w:val="SourceCode"/>
      </w:pPr>
      <w:r>
        <w:t>&lt;body&gt;</w:t>
      </w:r>
    </w:p>
    <w:p w14:paraId="6EF28F15" w14:textId="77777777" w:rsidR="00BA4A2B" w:rsidRDefault="007A0D3F">
      <w:pPr>
        <w:pStyle w:val="SourceCode"/>
      </w:pPr>
      <w:r>
        <w:t>&lt;h1&gt;Log In&lt;/h1&gt;</w:t>
      </w:r>
    </w:p>
    <w:p w14:paraId="6A680FFD" w14:textId="77777777" w:rsidR="00BA4A2B" w:rsidRDefault="007A0D3F">
      <w:pPr>
        <w:pStyle w:val="SourceCode"/>
      </w:pPr>
      <w:r>
        <w:t>&lt;p&gt;{{ notice }}&lt;/p&gt;</w:t>
      </w:r>
    </w:p>
    <w:p w14:paraId="353A4463" w14:textId="77777777" w:rsidR="00BA4A2B" w:rsidRDefault="007A0D3F">
      <w:pPr>
        <w:pStyle w:val="SourceCode"/>
      </w:pPr>
      <w:r>
        <w:t>&lt;form method="post" action="/login"&gt;</w:t>
      </w:r>
    </w:p>
    <w:p w14:paraId="175E5DE3" w14:textId="77777777" w:rsidR="00BA4A2B" w:rsidRDefault="007A0D3F">
      <w:pPr>
        <w:pStyle w:val="SourceCode"/>
      </w:pPr>
      <w:r>
        <w:t>&lt;input type="hidden" name="csrf_token" value="{{ csrf_token }}"&gt;</w:t>
      </w:r>
    </w:p>
    <w:p w14:paraId="1A4491BA" w14:textId="77777777" w:rsidR="00BA4A2B" w:rsidRDefault="007A0D3F">
      <w:pPr>
        <w:pStyle w:val="SourceCode"/>
      </w:pPr>
      <w:r>
        <w:t>&lt;input type="hidden" name="next" value="{{ next_path }}"&gt;</w:t>
      </w:r>
    </w:p>
    <w:p w14:paraId="53975241" w14:textId="77777777" w:rsidR="00BA4A2B" w:rsidRDefault="007A0D3F">
      <w:pPr>
        <w:pStyle w:val="SourceCode"/>
      </w:pPr>
      <w:r>
        <w:t>&lt;p&gt;Username&lt;/p&gt;</w:t>
      </w:r>
    </w:p>
    <w:p w14:paraId="6F3B5E9A" w14:textId="77777777" w:rsidR="00BA4A2B" w:rsidRDefault="007A0D3F">
      <w:pPr>
        <w:pStyle w:val="SourceCode"/>
      </w:pPr>
      <w:r>
        <w:t>&lt;p&gt;&lt;input name="username" value="{{ username }}" required</w:t>
      </w:r>
    </w:p>
    <w:p w14:paraId="53A935BA" w14:textId="77777777" w:rsidR="00BA4A2B" w:rsidRDefault="007A0D3F">
      <w:pPr>
        <w:pStyle w:val="SourceCode"/>
      </w:pPr>
      <w:r>
        <w:t>autocomplete="username"&gt;&lt;/p&gt;</w:t>
      </w:r>
    </w:p>
    <w:p w14:paraId="1D7EFD1C" w14:textId="77777777" w:rsidR="00BA4A2B" w:rsidRDefault="007A0D3F">
      <w:pPr>
        <w:pStyle w:val="SourceCode"/>
      </w:pPr>
      <w:r>
        <w:t>&lt;p&gt;Password&lt;/p&gt;</w:t>
      </w:r>
    </w:p>
    <w:p w14:paraId="2BC0DB2A" w14:textId="77777777" w:rsidR="00BA4A2B" w:rsidRDefault="007A0D3F">
      <w:pPr>
        <w:pStyle w:val="SourceCode"/>
      </w:pPr>
      <w:r>
        <w:t>&lt;p&gt;&lt;input name="password" type="password" required</w:t>
      </w:r>
    </w:p>
    <w:p w14:paraId="20A49262" w14:textId="77777777" w:rsidR="00BA4A2B" w:rsidRDefault="007A0D3F">
      <w:pPr>
        <w:pStyle w:val="SourceCode"/>
      </w:pPr>
      <w:r>
        <w:t>autocomplete="current-password"&gt;&lt;/p&gt;</w:t>
      </w:r>
    </w:p>
    <w:p w14:paraId="64906EF3" w14:textId="77777777" w:rsidR="00BA4A2B" w:rsidRDefault="007A0D3F">
      <w:pPr>
        <w:pStyle w:val="SourceCode"/>
      </w:pPr>
      <w:r>
        <w:t>&lt;p&gt;&lt;button type="submit"&gt;Log in&lt;/button&gt;&lt;/p&gt;</w:t>
      </w:r>
    </w:p>
    <w:p w14:paraId="13FD46B5" w14:textId="77777777" w:rsidR="00BA4A2B" w:rsidRDefault="007A0D3F">
      <w:pPr>
        <w:pStyle w:val="SourceCode"/>
        <w:keepNext/>
      </w:pPr>
      <w:r>
        <w:t>&lt;/form&gt;</w:t>
      </w:r>
    </w:p>
    <w:p w14:paraId="768E4CD7" w14:textId="77777777" w:rsidR="00BA4A2B" w:rsidRDefault="007A0D3F">
      <w:pPr>
        <w:pStyle w:val="SourceCode"/>
        <w:keepNext/>
      </w:pPr>
      <w:r>
        <w:t>&lt;/body&gt;</w:t>
      </w:r>
    </w:p>
    <w:p w14:paraId="4C26D20F" w14:textId="77777777" w:rsidR="00BA4A2B" w:rsidRDefault="007A0D3F">
      <w:pPr>
        <w:pStyle w:val="SourceCode"/>
      </w:pPr>
      <w:r>
        <w:t>&lt;/html&gt;</w:t>
      </w:r>
    </w:p>
    <w:p w14:paraId="08557054" w14:textId="77777777" w:rsidR="00BA4A2B" w:rsidRDefault="00BA4A2B">
      <w:pPr>
        <w:keepNext/>
      </w:pPr>
    </w:p>
    <w:p w14:paraId="50C3090D" w14:textId="77777777" w:rsidR="00BA4A2B" w:rsidRDefault="007A0D3F">
      <w:pPr>
        <w:pStyle w:val="Heading3"/>
      </w:pPr>
      <w:r>
        <w:t>assembly/windows/server.asm</w:t>
      </w:r>
    </w:p>
    <w:p w14:paraId="653F1CF3" w14:textId="77777777" w:rsidR="00BA4A2B" w:rsidRDefault="007A0D3F">
      <w:pPr>
        <w:pStyle w:val="SourceCode"/>
        <w:keepNext/>
      </w:pPr>
      <w:r>
        <w:t>; Assembly for 64-bit Windows, written for NASM. Lesson 8.9a: Lesson</w:t>
      </w:r>
    </w:p>
    <w:p w14:paraId="41467F54" w14:textId="77777777" w:rsidR="00BA4A2B" w:rsidRDefault="007A0D3F">
      <w:pPr>
        <w:pStyle w:val="SourceCode"/>
        <w:keepNext/>
      </w:pPr>
      <w:r>
        <w:t>; 8.8a's server, with every CRUD page, as C's server.c is in Lesson 8.9. A</w:t>
      </w:r>
    </w:p>
    <w:p w14:paraId="488F8651" w14:textId="77777777" w:rsidR="00BA4A2B" w:rsidRDefault="007A0D3F">
      <w:pPr>
        <w:pStyle w:val="SourceCode"/>
      </w:pPr>
      <w:r>
        <w:t>; contact is created, listed, viewed, edited, and deleted through forms,</w:t>
      </w:r>
    </w:p>
    <w:p w14:paraId="4520B23C" w14:textId="77777777" w:rsidR="00BA4A2B" w:rsidRDefault="007A0D3F">
      <w:pPr>
        <w:pStyle w:val="SourceCode"/>
      </w:pPr>
      <w:r>
        <w:t>; each change answered with Post/Redirect/Get and a flash, and a delete</w:t>
      </w:r>
    </w:p>
    <w:p w14:paraId="1262755A" w14:textId="77777777" w:rsidR="00BA4A2B" w:rsidRDefault="007A0D3F">
      <w:pPr>
        <w:pStyle w:val="SourceCode"/>
      </w:pPr>
      <w:r>
        <w:t>; only after a confirmation page and a POST. Every form that changes</w:t>
      </w:r>
    </w:p>
    <w:p w14:paraId="663CB118" w14:textId="77777777" w:rsidR="00BA4A2B" w:rsidRDefault="007A0D3F">
      <w:pPr>
        <w:pStyle w:val="SourceCode"/>
      </w:pPr>
      <w:r>
        <w:t>; something carries the session's form token, the login and logout forms</w:t>
      </w:r>
    </w:p>
    <w:p w14:paraId="4162D6C9" w14:textId="77777777" w:rsidR="00BA4A2B" w:rsidRDefault="007A0D3F">
      <w:pPr>
        <w:pStyle w:val="SourceCode"/>
      </w:pPr>
      <w:r>
        <w:t>; included, and the API's DELETE carries it in a header. Chapter 8's</w:t>
      </w:r>
    </w:p>
    <w:p w14:paraId="07D6BA89" w14:textId="77777777" w:rsidR="00BA4A2B" w:rsidRDefault="007A0D3F">
      <w:pPr>
        <w:pStyle w:val="SourceCode"/>
      </w:pPr>
      <w:r>
        <w:t>; Extended lessons add their pages to this file.</w:t>
      </w:r>
    </w:p>
    <w:p w14:paraId="53BEC142" w14:textId="77777777" w:rsidR="00BA4A2B" w:rsidRDefault="007A0D3F">
      <w:pPr>
        <w:pStyle w:val="SourceCode"/>
      </w:pPr>
      <w:r>
        <w:t>default rel</w:t>
      </w:r>
    </w:p>
    <w:p w14:paraId="5808D040" w14:textId="77777777" w:rsidR="00BA4A2B" w:rsidRDefault="007A0D3F">
      <w:pPr>
        <w:pStyle w:val="SourceCode"/>
      </w:pPr>
      <w:r>
        <w:t>global main</w:t>
      </w:r>
    </w:p>
    <w:p w14:paraId="652A07D5" w14:textId="77777777" w:rsidR="00BA4A2B" w:rsidRDefault="007A0D3F">
      <w:pPr>
        <w:pStyle w:val="SourceCode"/>
      </w:pPr>
      <w:r>
        <w:t>extern printf</w:t>
      </w:r>
    </w:p>
    <w:p w14:paraId="187B5564" w14:textId="77777777" w:rsidR="00BA4A2B" w:rsidRDefault="007A0D3F">
      <w:pPr>
        <w:pStyle w:val="SourceCode"/>
      </w:pPr>
      <w:r>
        <w:t>extern fprintf</w:t>
      </w:r>
    </w:p>
    <w:p w14:paraId="4E879D17" w14:textId="77777777" w:rsidR="00BA4A2B" w:rsidRDefault="007A0D3F">
      <w:pPr>
        <w:pStyle w:val="SourceCode"/>
      </w:pPr>
      <w:r>
        <w:t>extern fflush</w:t>
      </w:r>
    </w:p>
    <w:p w14:paraId="43A26B4C" w14:textId="77777777" w:rsidR="00BA4A2B" w:rsidRDefault="007A0D3F">
      <w:pPr>
        <w:pStyle w:val="SourceCode"/>
      </w:pPr>
      <w:r>
        <w:t>extern fopen</w:t>
      </w:r>
    </w:p>
    <w:p w14:paraId="48FB2AAF" w14:textId="77777777" w:rsidR="00BA4A2B" w:rsidRDefault="007A0D3F">
      <w:pPr>
        <w:pStyle w:val="SourceCode"/>
      </w:pPr>
      <w:r>
        <w:t>extern fread</w:t>
      </w:r>
    </w:p>
    <w:p w14:paraId="66A160E0" w14:textId="77777777" w:rsidR="00BA4A2B" w:rsidRDefault="007A0D3F">
      <w:pPr>
        <w:pStyle w:val="SourceCode"/>
      </w:pPr>
      <w:r>
        <w:t>extern feof</w:t>
      </w:r>
    </w:p>
    <w:p w14:paraId="580E6164" w14:textId="77777777" w:rsidR="00BA4A2B" w:rsidRDefault="007A0D3F">
      <w:pPr>
        <w:pStyle w:val="SourceCode"/>
      </w:pPr>
      <w:r>
        <w:t>extern fclose</w:t>
      </w:r>
    </w:p>
    <w:p w14:paraId="3ABB285F" w14:textId="77777777" w:rsidR="00BA4A2B" w:rsidRDefault="007A0D3F">
      <w:pPr>
        <w:pStyle w:val="SourceCode"/>
      </w:pPr>
      <w:r>
        <w:t>extern getchar</w:t>
      </w:r>
    </w:p>
    <w:p w14:paraId="3908A5B2" w14:textId="77777777" w:rsidR="00BA4A2B" w:rsidRDefault="007A0D3F">
      <w:pPr>
        <w:pStyle w:val="SourceCode"/>
      </w:pPr>
      <w:r>
        <w:t>extern strcmp</w:t>
      </w:r>
    </w:p>
    <w:p w14:paraId="1BC967B2" w14:textId="77777777" w:rsidR="00BA4A2B" w:rsidRDefault="007A0D3F">
      <w:pPr>
        <w:pStyle w:val="SourceCode"/>
      </w:pPr>
      <w:r>
        <w:t>extern strncmp</w:t>
      </w:r>
    </w:p>
    <w:p w14:paraId="189BDCD3" w14:textId="77777777" w:rsidR="00BA4A2B" w:rsidRDefault="007A0D3F">
      <w:pPr>
        <w:pStyle w:val="SourceCode"/>
      </w:pPr>
      <w:r>
        <w:t>extern strchr</w:t>
      </w:r>
    </w:p>
    <w:p w14:paraId="2E73573B" w14:textId="77777777" w:rsidR="00BA4A2B" w:rsidRDefault="007A0D3F">
      <w:pPr>
        <w:pStyle w:val="SourceCode"/>
      </w:pPr>
      <w:r>
        <w:t>extern strspn</w:t>
      </w:r>
    </w:p>
    <w:p w14:paraId="19E63E57" w14:textId="77777777" w:rsidR="00BA4A2B" w:rsidRDefault="007A0D3F">
      <w:pPr>
        <w:pStyle w:val="SourceCode"/>
      </w:pPr>
      <w:r>
        <w:t>extern strcspn</w:t>
      </w:r>
    </w:p>
    <w:p w14:paraId="30F24328" w14:textId="77777777" w:rsidR="00BA4A2B" w:rsidRDefault="007A0D3F">
      <w:pPr>
        <w:pStyle w:val="SourceCode"/>
      </w:pPr>
      <w:r>
        <w:t>extern strtoll</w:t>
      </w:r>
    </w:p>
    <w:p w14:paraId="59072E2C" w14:textId="77777777" w:rsidR="00BA4A2B" w:rsidRDefault="007A0D3F">
      <w:pPr>
        <w:pStyle w:val="SourceCode"/>
      </w:pPr>
      <w:r>
        <w:t>extern strtoull</w:t>
      </w:r>
    </w:p>
    <w:p w14:paraId="03832342" w14:textId="77777777" w:rsidR="00BA4A2B" w:rsidRDefault="007A0D3F">
      <w:pPr>
        <w:pStyle w:val="SourceCode"/>
      </w:pPr>
      <w:r>
        <w:t>extern _strnicmp</w:t>
      </w:r>
    </w:p>
    <w:p w14:paraId="58EC4336" w14:textId="77777777" w:rsidR="00BA4A2B" w:rsidRDefault="007A0D3F">
      <w:pPr>
        <w:pStyle w:val="SourceCode"/>
      </w:pPr>
      <w:r>
        <w:t>extern strlen</w:t>
      </w:r>
    </w:p>
    <w:p w14:paraId="7ADB5D35" w14:textId="77777777" w:rsidR="00BA4A2B" w:rsidRDefault="007A0D3F">
      <w:pPr>
        <w:pStyle w:val="SourceCode"/>
      </w:pPr>
      <w:r>
        <w:t>extern strerror</w:t>
      </w:r>
    </w:p>
    <w:p w14:paraId="4C93BE5A" w14:textId="77777777" w:rsidR="00BA4A2B" w:rsidRDefault="007A0D3F">
      <w:pPr>
        <w:pStyle w:val="SourceCode"/>
      </w:pPr>
      <w:r>
        <w:t>extern _errno</w:t>
      </w:r>
    </w:p>
    <w:p w14:paraId="5AFA6586" w14:textId="77777777" w:rsidR="00BA4A2B" w:rsidRDefault="007A0D3F">
      <w:pPr>
        <w:pStyle w:val="SourceCode"/>
      </w:pPr>
      <w:r>
        <w:t>extern snprintf</w:t>
      </w:r>
    </w:p>
    <w:p w14:paraId="5315B5EC" w14:textId="77777777" w:rsidR="00BA4A2B" w:rsidRDefault="007A0D3F">
      <w:pPr>
        <w:pStyle w:val="SourceCode"/>
      </w:pPr>
      <w:r>
        <w:t>extern memcpy</w:t>
      </w:r>
    </w:p>
    <w:p w14:paraId="02F0FC53" w14:textId="77777777" w:rsidR="00BA4A2B" w:rsidRDefault="007A0D3F">
      <w:pPr>
        <w:pStyle w:val="SourceCode"/>
      </w:pPr>
      <w:r>
        <w:t>extern calloc</w:t>
      </w:r>
    </w:p>
    <w:p w14:paraId="720CAA9B" w14:textId="77777777" w:rsidR="00BA4A2B" w:rsidRDefault="007A0D3F">
      <w:pPr>
        <w:pStyle w:val="SourceCode"/>
      </w:pPr>
      <w:r>
        <w:t>extern _strdup</w:t>
      </w:r>
    </w:p>
    <w:p w14:paraId="6AF9EDD3" w14:textId="77777777" w:rsidR="00BA4A2B" w:rsidRDefault="007A0D3F">
      <w:pPr>
        <w:pStyle w:val="SourceCode"/>
      </w:pPr>
      <w:r>
        <w:t>extern free</w:t>
      </w:r>
    </w:p>
    <w:p w14:paraId="1125AF9E" w14:textId="77777777" w:rsidR="00BA4A2B" w:rsidRDefault="007A0D3F">
      <w:pPr>
        <w:pStyle w:val="SourceCode"/>
      </w:pPr>
      <w:r>
        <w:t>extern __acrt_iob_func</w:t>
      </w:r>
    </w:p>
    <w:p w14:paraId="6DCEEC87" w14:textId="77777777" w:rsidR="00BA4A2B" w:rsidRDefault="007A0D3F">
      <w:pPr>
        <w:pStyle w:val="SourceCode"/>
      </w:pPr>
      <w:r>
        <w:t>extern MHD_start_daemon</w:t>
      </w:r>
    </w:p>
    <w:p w14:paraId="3654F6B9" w14:textId="77777777" w:rsidR="00BA4A2B" w:rsidRDefault="007A0D3F">
      <w:pPr>
        <w:pStyle w:val="SourceCode"/>
      </w:pPr>
      <w:r>
        <w:t>extern MHD_stop_daemon</w:t>
      </w:r>
    </w:p>
    <w:p w14:paraId="7489DE76" w14:textId="77777777" w:rsidR="00BA4A2B" w:rsidRDefault="007A0D3F">
      <w:pPr>
        <w:pStyle w:val="SourceCode"/>
      </w:pPr>
      <w:r>
        <w:t>extern MHD_create_response_from_buffer_copy</w:t>
      </w:r>
    </w:p>
    <w:p w14:paraId="68284B1A" w14:textId="77777777" w:rsidR="00BA4A2B" w:rsidRDefault="007A0D3F">
      <w:pPr>
        <w:pStyle w:val="SourceCode"/>
      </w:pPr>
      <w:r>
        <w:t>extern MHD_add_response_header</w:t>
      </w:r>
    </w:p>
    <w:p w14:paraId="6CD6168F" w14:textId="77777777" w:rsidR="00BA4A2B" w:rsidRDefault="007A0D3F">
      <w:pPr>
        <w:pStyle w:val="SourceCode"/>
      </w:pPr>
      <w:r>
        <w:t>extern MHD_queue_response</w:t>
      </w:r>
    </w:p>
    <w:p w14:paraId="6C2C5E4A" w14:textId="77777777" w:rsidR="00BA4A2B" w:rsidRDefault="007A0D3F">
      <w:pPr>
        <w:pStyle w:val="SourceCode"/>
      </w:pPr>
      <w:r>
        <w:t>extern MHD_destroy_response</w:t>
      </w:r>
    </w:p>
    <w:p w14:paraId="7D2A1DE9" w14:textId="77777777" w:rsidR="00BA4A2B" w:rsidRDefault="007A0D3F">
      <w:pPr>
        <w:pStyle w:val="SourceCode"/>
      </w:pPr>
      <w:r>
        <w:t>extern MHD_lookup_connection_value</w:t>
      </w:r>
    </w:p>
    <w:p w14:paraId="53CA7C8A" w14:textId="77777777" w:rsidR="00BA4A2B" w:rsidRDefault="007A0D3F">
      <w:pPr>
        <w:pStyle w:val="SourceCode"/>
      </w:pPr>
      <w:r>
        <w:t>; Remember, libmicrohttpd's post processor decodes a form's body (Lesson</w:t>
      </w:r>
    </w:p>
    <w:p w14:paraId="1A188E94" w14:textId="77777777" w:rsidR="00BA4A2B" w:rsidRDefault="007A0D3F">
      <w:pPr>
        <w:pStyle w:val="SourceCode"/>
      </w:pPr>
      <w:r>
        <w:t>; 8.4a).</w:t>
      </w:r>
    </w:p>
    <w:p w14:paraId="3B229271" w14:textId="77777777" w:rsidR="00BA4A2B" w:rsidRDefault="007A0D3F">
      <w:pPr>
        <w:pStyle w:val="SourceCode"/>
      </w:pPr>
      <w:r>
        <w:t>extern MHD_create_post_processor</w:t>
      </w:r>
    </w:p>
    <w:p w14:paraId="3858C840" w14:textId="77777777" w:rsidR="00BA4A2B" w:rsidRDefault="007A0D3F">
      <w:pPr>
        <w:pStyle w:val="SourceCode"/>
      </w:pPr>
      <w:r>
        <w:t>extern MHD_post_process</w:t>
      </w:r>
    </w:p>
    <w:p w14:paraId="410718DD" w14:textId="77777777" w:rsidR="00BA4A2B" w:rsidRDefault="007A0D3F">
      <w:pPr>
        <w:pStyle w:val="SourceCode"/>
      </w:pPr>
      <w:r>
        <w:t>extern MHD_destroy_post_processor</w:t>
      </w:r>
    </w:p>
    <w:p w14:paraId="4851B96A" w14:textId="77777777" w:rsidR="00BA4A2B" w:rsidRDefault="007A0D3F">
      <w:pPr>
        <w:pStyle w:val="SourceCode"/>
      </w:pPr>
      <w:r>
        <w:t>; Remember, MySQL's C library: the start and end of the whole library.</w:t>
      </w:r>
    </w:p>
    <w:p w14:paraId="0242FD44" w14:textId="77777777" w:rsidR="00BA4A2B" w:rsidRDefault="007A0D3F">
      <w:pPr>
        <w:pStyle w:val="SourceCode"/>
      </w:pPr>
      <w:r>
        <w:t>extern mysql_server_init</w:t>
      </w:r>
    </w:p>
    <w:p w14:paraId="5EFAC071" w14:textId="77777777" w:rsidR="00BA4A2B" w:rsidRDefault="007A0D3F">
      <w:pPr>
        <w:pStyle w:val="SourceCode"/>
      </w:pPr>
      <w:r>
        <w:t>extern mysql_server_end</w:t>
      </w:r>
    </w:p>
    <w:p w14:paraId="54B5855F" w14:textId="77777777" w:rsidR="00BA4A2B" w:rsidRDefault="007A0D3F">
      <w:pPr>
        <w:pStyle w:val="SourceCode"/>
      </w:pPr>
      <w:r>
        <w:t>; cJSON, to read back the page of contacts read_contact_page writes as</w:t>
      </w:r>
    </w:p>
    <w:p w14:paraId="52CA6195" w14:textId="77777777" w:rsidR="00BA4A2B" w:rsidRDefault="007A0D3F">
      <w:pPr>
        <w:pStyle w:val="SourceCode"/>
      </w:pPr>
      <w:r>
        <w:t>; JSON text (Lesson 3.15a).</w:t>
      </w:r>
    </w:p>
    <w:p w14:paraId="390E6353" w14:textId="77777777" w:rsidR="00BA4A2B" w:rsidRDefault="007A0D3F">
      <w:pPr>
        <w:pStyle w:val="SourceCode"/>
      </w:pPr>
      <w:r>
        <w:t>extern cJSON_Parse</w:t>
      </w:r>
    </w:p>
    <w:p w14:paraId="78054AF4" w14:textId="77777777" w:rsidR="00BA4A2B" w:rsidRDefault="007A0D3F">
      <w:pPr>
        <w:pStyle w:val="SourceCode"/>
      </w:pPr>
      <w:r>
        <w:t>extern cJSON_Delete</w:t>
      </w:r>
    </w:p>
    <w:p w14:paraId="7E1970BE" w14:textId="77777777" w:rsidR="00BA4A2B" w:rsidRDefault="007A0D3F">
      <w:pPr>
        <w:pStyle w:val="SourceCode"/>
      </w:pPr>
      <w:r>
        <w:t>extern cJSON_free</w:t>
      </w:r>
    </w:p>
    <w:p w14:paraId="31071DD6" w14:textId="77777777" w:rsidR="00BA4A2B" w:rsidRDefault="007A0D3F">
      <w:pPr>
        <w:pStyle w:val="SourceCode"/>
      </w:pPr>
      <w:r>
        <w:t>extern cJSON_GetArraySize</w:t>
      </w:r>
    </w:p>
    <w:p w14:paraId="79107B79" w14:textId="77777777" w:rsidR="00BA4A2B" w:rsidRDefault="007A0D3F">
      <w:pPr>
        <w:pStyle w:val="SourceCode"/>
      </w:pPr>
      <w:r>
        <w:t>extern cJSON_GetArrayItem</w:t>
      </w:r>
    </w:p>
    <w:p w14:paraId="085DBDE8" w14:textId="77777777" w:rsidR="00BA4A2B" w:rsidRDefault="007A0D3F">
      <w:pPr>
        <w:pStyle w:val="SourceCode"/>
      </w:pPr>
      <w:r>
        <w:t>extern cJSON_GetObjectItemCaseSensitive</w:t>
      </w:r>
    </w:p>
    <w:p w14:paraId="0F4B24F5" w14:textId="77777777" w:rsidR="00BA4A2B" w:rsidRDefault="007A0D3F">
      <w:pPr>
        <w:pStyle w:val="SourceCode"/>
      </w:pPr>
      <w:r>
        <w:t>extern cJSON_IsNumber</w:t>
      </w:r>
    </w:p>
    <w:p w14:paraId="50D57CE8" w14:textId="77777777" w:rsidR="00BA4A2B" w:rsidRDefault="007A0D3F">
      <w:pPr>
        <w:pStyle w:val="SourceCode"/>
      </w:pPr>
      <w:r>
        <w:t>extern cJSON_GetNumberValue</w:t>
      </w:r>
    </w:p>
    <w:p w14:paraId="2925A913" w14:textId="77777777" w:rsidR="00BA4A2B" w:rsidRDefault="007A0D3F">
      <w:pPr>
        <w:pStyle w:val="SourceCode"/>
      </w:pPr>
      <w:r>
        <w:t>extern cJSON_GetStringValue</w:t>
      </w:r>
    </w:p>
    <w:p w14:paraId="24D3FABF" w14:textId="77777777" w:rsidR="00BA4A2B" w:rsidRDefault="007A0D3F">
      <w:pPr>
        <w:pStyle w:val="SourceCode"/>
      </w:pPr>
      <w:r>
        <w:t>; Your Chapter 5 contacts.asm, and Chapter 6's contact_store.asm,</w:t>
      </w:r>
    </w:p>
    <w:p w14:paraId="734737BE" w14:textId="77777777" w:rsidR="00BA4A2B" w:rsidRDefault="007A0D3F">
      <w:pPr>
        <w:pStyle w:val="SourceCode"/>
      </w:pPr>
      <w:r>
        <w:t>; contact_create.asm, and contact_page.asm, copied unchanged from</w:t>
      </w:r>
    </w:p>
    <w:p w14:paraId="0E32635F" w14:textId="77777777" w:rsidR="00BA4A2B" w:rsidRDefault="007A0D3F">
      <w:pPr>
        <w:pStyle w:val="SourceCode"/>
      </w:pPr>
      <w:r>
        <w:t>; lesson-6.21-extended.</w:t>
      </w:r>
    </w:p>
    <w:p w14:paraId="3E1AE3FE" w14:textId="77777777" w:rsidR="00BA4A2B" w:rsidRDefault="007A0D3F">
      <w:pPr>
        <w:pStyle w:val="SourceCode"/>
      </w:pPr>
      <w:r>
        <w:t>extern trim_text</w:t>
      </w:r>
    </w:p>
    <w:p w14:paraId="28A94EC2" w14:textId="77777777" w:rsidR="00BA4A2B" w:rsidRDefault="007A0D3F">
      <w:pPr>
        <w:pStyle w:val="SourceCode"/>
      </w:pPr>
      <w:r>
        <w:t>extern validate_contact</w:t>
      </w:r>
    </w:p>
    <w:p w14:paraId="023F26E5" w14:textId="77777777" w:rsidR="00BA4A2B" w:rsidRDefault="007A0D3F">
      <w:pPr>
        <w:pStyle w:val="SourceCode"/>
      </w:pPr>
      <w:r>
        <w:t>extern status_message</w:t>
      </w:r>
    </w:p>
    <w:p w14:paraId="4BC3DE6E" w14:textId="77777777" w:rsidR="00BA4A2B" w:rsidRDefault="007A0D3F">
      <w:pPr>
        <w:pStyle w:val="SourceCode"/>
      </w:pPr>
      <w:r>
        <w:t>extern open_connection</w:t>
      </w:r>
    </w:p>
    <w:p w14:paraId="3439077E" w14:textId="77777777" w:rsidR="00BA4A2B" w:rsidRDefault="007A0D3F">
      <w:pPr>
        <w:pStyle w:val="SourceCode"/>
      </w:pPr>
      <w:r>
        <w:t>extern close_connection</w:t>
      </w:r>
    </w:p>
    <w:p w14:paraId="0AE13BFA" w14:textId="77777777" w:rsidR="00BA4A2B" w:rsidRDefault="007A0D3F">
      <w:pPr>
        <w:pStyle w:val="SourceCode"/>
      </w:pPr>
      <w:r>
        <w:t>extern get_contact_record</w:t>
      </w:r>
    </w:p>
    <w:p w14:paraId="7DC69911" w14:textId="77777777" w:rsidR="00BA4A2B" w:rsidRDefault="007A0D3F">
      <w:pPr>
        <w:pStyle w:val="SourceCode"/>
      </w:pPr>
      <w:r>
        <w:t>extern add_contact_record</w:t>
      </w:r>
    </w:p>
    <w:p w14:paraId="46EB2AAB" w14:textId="77777777" w:rsidR="00BA4A2B" w:rsidRDefault="007A0D3F">
      <w:pPr>
        <w:pStyle w:val="SourceCode"/>
      </w:pPr>
      <w:r>
        <w:t>extern read_contact_page</w:t>
      </w:r>
    </w:p>
    <w:p w14:paraId="46D0C7F3" w14:textId="77777777" w:rsidR="00BA4A2B" w:rsidRDefault="007A0D3F">
      <w:pPr>
        <w:pStyle w:val="SourceCode"/>
      </w:pPr>
      <w:r>
        <w:t>; Remember, Lesson 6.7a's replace_contact and Lesson 6.9a's</w:t>
      </w:r>
    </w:p>
    <w:p w14:paraId="52938959" w14:textId="77777777" w:rsidR="00BA4A2B" w:rsidRDefault="007A0D3F">
      <w:pPr>
        <w:pStyle w:val="SourceCode"/>
      </w:pPr>
      <w:r>
        <w:t>; remove_contact, copied unchanged from lesson-6.21-extended.</w:t>
      </w:r>
    </w:p>
    <w:p w14:paraId="0108ED88" w14:textId="77777777" w:rsidR="00BA4A2B" w:rsidRDefault="007A0D3F">
      <w:pPr>
        <w:pStyle w:val="SourceCode"/>
      </w:pPr>
      <w:r>
        <w:t>extern replace_contact</w:t>
      </w:r>
    </w:p>
    <w:p w14:paraId="4E8D37D9" w14:textId="77777777" w:rsidR="00BA4A2B" w:rsidRDefault="007A0D3F">
      <w:pPr>
        <w:pStyle w:val="SourceCode"/>
      </w:pPr>
      <w:r>
        <w:t>extern remove_contact</w:t>
      </w:r>
    </w:p>
    <w:p w14:paraId="1AA45794" w14:textId="77777777" w:rsidR="00BA4A2B" w:rsidRDefault="007A0D3F">
      <w:pPr>
        <w:pStyle w:val="SourceCode"/>
      </w:pPr>
      <w:r>
        <w:t>; This lesson's session store, with the form token, and the two texts it</w:t>
      </w:r>
    </w:p>
    <w:p w14:paraId="2DC07C3E" w14:textId="77777777" w:rsidR="00BA4A2B" w:rsidRDefault="007A0D3F">
      <w:pPr>
        <w:pStyle w:val="SourceCode"/>
      </w:pPr>
      <w:r>
        <w:t>; holds, and Lesson 8.6a's user store.</w:t>
      </w:r>
    </w:p>
    <w:p w14:paraId="4C6B2832" w14:textId="77777777" w:rsidR="00BA4A2B" w:rsidRDefault="007A0D3F">
      <w:pPr>
        <w:pStyle w:val="SourceCode"/>
      </w:pPr>
      <w:r>
        <w:t>extern create_session_table</w:t>
      </w:r>
    </w:p>
    <w:p w14:paraId="45F1DF8E" w14:textId="77777777" w:rsidR="00BA4A2B" w:rsidRDefault="007A0D3F">
      <w:pPr>
        <w:pStyle w:val="SourceCode"/>
      </w:pPr>
      <w:r>
        <w:t>extern start_session</w:t>
      </w:r>
    </w:p>
    <w:p w14:paraId="6B1A18CF" w14:textId="77777777" w:rsidR="00BA4A2B" w:rsidRDefault="007A0D3F">
      <w:pPr>
        <w:pStyle w:val="SourceCode"/>
      </w:pPr>
      <w:r>
        <w:t>extern find_session</w:t>
      </w:r>
    </w:p>
    <w:p w14:paraId="6336AF50" w14:textId="77777777" w:rsidR="00BA4A2B" w:rsidRDefault="007A0D3F">
      <w:pPr>
        <w:pStyle w:val="SourceCode"/>
      </w:pPr>
      <w:r>
        <w:t>extern csrf_token_for</w:t>
      </w:r>
    </w:p>
    <w:p w14:paraId="43F0827A" w14:textId="77777777" w:rsidR="00BA4A2B" w:rsidRDefault="007A0D3F">
      <w:pPr>
        <w:pStyle w:val="SourceCode"/>
      </w:pPr>
      <w:r>
        <w:t>extern check_csrf</w:t>
      </w:r>
    </w:p>
    <w:p w14:paraId="7CCA6A2B" w14:textId="77777777" w:rsidR="00BA4A2B" w:rsidRDefault="007A0D3F">
      <w:pPr>
        <w:pStyle w:val="SourceCode"/>
      </w:pPr>
      <w:r>
        <w:t>extern session_username</w:t>
      </w:r>
    </w:p>
    <w:p w14:paraId="7C57EA61" w14:textId="77777777" w:rsidR="00BA4A2B" w:rsidRDefault="007A0D3F">
      <w:pPr>
        <w:pStyle w:val="SourceCode"/>
      </w:pPr>
      <w:r>
        <w:t>extern end_session</w:t>
      </w:r>
    </w:p>
    <w:p w14:paraId="53C787B1" w14:textId="77777777" w:rsidR="00BA4A2B" w:rsidRDefault="007A0D3F">
      <w:pPr>
        <w:pStyle w:val="SourceCode"/>
      </w:pPr>
      <w:r>
        <w:t>extern set_flash</w:t>
      </w:r>
    </w:p>
    <w:p w14:paraId="28AD8644" w14:textId="77777777" w:rsidR="00BA4A2B" w:rsidRDefault="007A0D3F">
      <w:pPr>
        <w:pStyle w:val="SourceCode"/>
      </w:pPr>
      <w:r>
        <w:t>extern take_flash</w:t>
      </w:r>
    </w:p>
    <w:p w14:paraId="2404A6F0" w14:textId="77777777" w:rsidR="00BA4A2B" w:rsidRDefault="007A0D3F">
      <w:pPr>
        <w:pStyle w:val="SourceCode"/>
      </w:pPr>
      <w:r>
        <w:t>extern session_cookie</w:t>
      </w:r>
    </w:p>
    <w:p w14:paraId="6184FC8F" w14:textId="77777777" w:rsidR="00BA4A2B" w:rsidRDefault="007A0D3F">
      <w:pPr>
        <w:pStyle w:val="SourceCode"/>
      </w:pPr>
      <w:r>
        <w:t>extern session_cookie_name</w:t>
      </w:r>
    </w:p>
    <w:p w14:paraId="45D9DCB4" w14:textId="77777777" w:rsidR="00BA4A2B" w:rsidRDefault="007A0D3F">
      <w:pPr>
        <w:pStyle w:val="SourceCode"/>
      </w:pPr>
      <w:r>
        <w:t>extern ended_session_cookie</w:t>
      </w:r>
    </w:p>
    <w:p w14:paraId="51F4CEAA" w14:textId="77777777" w:rsidR="00BA4A2B" w:rsidRDefault="007A0D3F">
      <w:pPr>
        <w:pStyle w:val="SourceCode"/>
      </w:pPr>
      <w:r>
        <w:t>extern create_user_table</w:t>
      </w:r>
    </w:p>
    <w:p w14:paraId="37A93177" w14:textId="77777777" w:rsidR="00BA4A2B" w:rsidRDefault="007A0D3F">
      <w:pPr>
        <w:pStyle w:val="SourceCode"/>
      </w:pPr>
      <w:r>
        <w:t>extern check_login</w:t>
      </w:r>
    </w:p>
    <w:p w14:paraId="70DB76AC" w14:textId="77777777" w:rsidR="00BA4A2B" w:rsidRDefault="00BA4A2B">
      <w:pPr>
        <w:pStyle w:val="SourceCode"/>
      </w:pPr>
    </w:p>
    <w:p w14:paraId="2E649986" w14:textId="77777777" w:rsidR="00BA4A2B" w:rsidRDefault="007A0D3F">
      <w:pPr>
        <w:pStyle w:val="SourceCode"/>
      </w:pPr>
      <w:r>
        <w:t>; Remember, contacts.inc holds the contact record's offsets, the</w:t>
      </w:r>
    </w:p>
    <w:p w14:paraId="64627907" w14:textId="77777777" w:rsidR="00BA4A2B" w:rsidRDefault="007A0D3F">
      <w:pPr>
        <w:pStyle w:val="SourceCode"/>
      </w:pPr>
      <w:r>
        <w:t>; statuses, ANSWER_SIZE, and PROBLEM_SIZE (Lesson 6.5a), and</w:t>
      </w:r>
    </w:p>
    <w:p w14:paraId="30C9E918" w14:textId="77777777" w:rsidR="00BA4A2B" w:rsidRDefault="007A0D3F">
      <w:pPr>
        <w:pStyle w:val="SourceCode"/>
      </w:pPr>
      <w:r>
        <w:t>; session_store.inc the session store's sizes (Lesson 8.6a).</w:t>
      </w:r>
    </w:p>
    <w:p w14:paraId="4D00189B" w14:textId="77777777" w:rsidR="00BA4A2B" w:rsidRDefault="007A0D3F">
      <w:pPr>
        <w:pStyle w:val="SourceCode"/>
      </w:pPr>
      <w:r>
        <w:t>%include "contacts.inc"</w:t>
      </w:r>
    </w:p>
    <w:p w14:paraId="17BCD8D0" w14:textId="77777777" w:rsidR="00BA4A2B" w:rsidRDefault="007A0D3F">
      <w:pPr>
        <w:pStyle w:val="SourceCode"/>
      </w:pPr>
      <w:r>
        <w:t>%include "session_store.inc"</w:t>
      </w:r>
    </w:p>
    <w:p w14:paraId="42D6699F" w14:textId="77777777" w:rsidR="00BA4A2B" w:rsidRDefault="00BA4A2B">
      <w:pPr>
        <w:pStyle w:val="SourceCode"/>
      </w:pPr>
    </w:p>
    <w:p w14:paraId="369ECC3C" w14:textId="77777777" w:rsidR="00BA4A2B" w:rsidRDefault="007A0D3F">
      <w:pPr>
        <w:pStyle w:val="SourceCode"/>
      </w:pPr>
      <w:r>
        <w:t>; Remember, libmicrohttpd's flags, option numbers, answers, and the kinds</w:t>
      </w:r>
    </w:p>
    <w:p w14:paraId="050DDA9D" w14:textId="77777777" w:rsidR="00BA4A2B" w:rsidRDefault="007A0D3F">
      <w:pPr>
        <w:pStyle w:val="SourceCode"/>
      </w:pPr>
      <w:r>
        <w:t>; of value MHD_lookup_connection_value finds: a header, or a field of the</w:t>
      </w:r>
    </w:p>
    <w:p w14:paraId="7F887114" w14:textId="77777777" w:rsidR="00BA4A2B" w:rsidRDefault="007A0D3F">
      <w:pPr>
        <w:pStyle w:val="SourceCode"/>
      </w:pPr>
      <w:r>
        <w:t>; query (Lessons 6.0a, 6.2a, and 6.10a).</w:t>
      </w:r>
    </w:p>
    <w:p w14:paraId="30670760" w14:textId="77777777" w:rsidR="00BA4A2B" w:rsidRDefault="007A0D3F">
      <w:pPr>
        <w:pStyle w:val="SourceCode"/>
      </w:pPr>
      <w:r>
        <w:t>MHD_USE_TLS                     equ 2</w:t>
      </w:r>
    </w:p>
    <w:p w14:paraId="7B92B222" w14:textId="77777777" w:rsidR="00BA4A2B" w:rsidRDefault="007A0D3F">
      <w:pPr>
        <w:pStyle w:val="SourceCode"/>
      </w:pPr>
      <w:r>
        <w:t>MHD_USE_INTERNAL_POLLING_THREAD equ 8</w:t>
      </w:r>
    </w:p>
    <w:p w14:paraId="45C8AE66" w14:textId="77777777" w:rsidR="00BA4A2B" w:rsidRDefault="007A0D3F">
      <w:pPr>
        <w:pStyle w:val="SourceCode"/>
      </w:pPr>
      <w:r>
        <w:t>MHD_OPTION_END                  equ 0</w:t>
      </w:r>
    </w:p>
    <w:p w14:paraId="3ED75632" w14:textId="77777777" w:rsidR="00BA4A2B" w:rsidRDefault="007A0D3F">
      <w:pPr>
        <w:pStyle w:val="SourceCode"/>
      </w:pPr>
      <w:r>
        <w:t>MHD_OPTION_NOTIFY_COMPLETED     equ 4</w:t>
      </w:r>
    </w:p>
    <w:p w14:paraId="66129F84" w14:textId="77777777" w:rsidR="00BA4A2B" w:rsidRDefault="007A0D3F">
      <w:pPr>
        <w:pStyle w:val="SourceCode"/>
      </w:pPr>
      <w:r>
        <w:t>MHD_OPTION_URI_LOG_CALLBACK     equ 7</w:t>
      </w:r>
    </w:p>
    <w:p w14:paraId="737E859C" w14:textId="77777777" w:rsidR="00BA4A2B" w:rsidRDefault="007A0D3F">
      <w:pPr>
        <w:pStyle w:val="SourceCode"/>
      </w:pPr>
      <w:r>
        <w:t>MHD_OPTION_HTTPS_MEM_KEY        equ 8</w:t>
      </w:r>
    </w:p>
    <w:p w14:paraId="57D898C6" w14:textId="77777777" w:rsidR="00BA4A2B" w:rsidRDefault="007A0D3F">
      <w:pPr>
        <w:pStyle w:val="SourceCode"/>
      </w:pPr>
      <w:r>
        <w:t>MHD_OPTION_HTTPS_MEM_CERT       equ 9</w:t>
      </w:r>
    </w:p>
    <w:p w14:paraId="2B69BB5F" w14:textId="77777777" w:rsidR="00BA4A2B" w:rsidRDefault="007A0D3F">
      <w:pPr>
        <w:pStyle w:val="SourceCode"/>
      </w:pPr>
      <w:r>
        <w:t>MHD_OPTION_LISTEN_ADDRESS       equ 40</w:t>
      </w:r>
    </w:p>
    <w:p w14:paraId="12460461" w14:textId="77777777" w:rsidR="00BA4A2B" w:rsidRDefault="007A0D3F">
      <w:pPr>
        <w:pStyle w:val="SourceCode"/>
      </w:pPr>
      <w:r>
        <w:t>MHD_NO                          equ 0</w:t>
      </w:r>
    </w:p>
    <w:p w14:paraId="2322C10D" w14:textId="77777777" w:rsidR="00BA4A2B" w:rsidRDefault="007A0D3F">
      <w:pPr>
        <w:pStyle w:val="SourceCode"/>
      </w:pPr>
      <w:r>
        <w:t>MHD_YES                         equ 1</w:t>
      </w:r>
    </w:p>
    <w:p w14:paraId="0754D1F7" w14:textId="77777777" w:rsidR="00BA4A2B" w:rsidRDefault="007A0D3F">
      <w:pPr>
        <w:pStyle w:val="SourceCode"/>
      </w:pPr>
      <w:r>
        <w:t>MHD_HEADER_KIND                 equ 1</w:t>
      </w:r>
    </w:p>
    <w:p w14:paraId="5C0793B8" w14:textId="77777777" w:rsidR="00BA4A2B" w:rsidRDefault="007A0D3F">
      <w:pPr>
        <w:pStyle w:val="SourceCode"/>
      </w:pPr>
      <w:r>
        <w:t>; Remember, MHD_COOKIE_KIND looks among the request's cookies (Lesson</w:t>
      </w:r>
    </w:p>
    <w:p w14:paraId="29BAF361" w14:textId="77777777" w:rsidR="00BA4A2B" w:rsidRDefault="007A0D3F">
      <w:pPr>
        <w:pStyle w:val="SourceCode"/>
      </w:pPr>
      <w:r>
        <w:t>; 8.5a).</w:t>
      </w:r>
    </w:p>
    <w:p w14:paraId="04179B8C" w14:textId="77777777" w:rsidR="00BA4A2B" w:rsidRDefault="007A0D3F">
      <w:pPr>
        <w:pStyle w:val="SourceCode"/>
      </w:pPr>
      <w:r>
        <w:t>MHD_COOKIE_KIND                 equ 2</w:t>
      </w:r>
    </w:p>
    <w:p w14:paraId="18B6EC08" w14:textId="77777777" w:rsidR="00BA4A2B" w:rsidRDefault="007A0D3F">
      <w:pPr>
        <w:pStyle w:val="SourceCode"/>
      </w:pPr>
      <w:r>
        <w:t>MHD_GET_ARGUMENT_KIND           equ 8</w:t>
      </w:r>
    </w:p>
    <w:p w14:paraId="3C899BCA" w14:textId="77777777" w:rsidR="00BA4A2B" w:rsidRDefault="007A0D3F">
      <w:pPr>
        <w:pStyle w:val="SourceCode"/>
      </w:pPr>
      <w:r>
        <w:t>HTTPS_PORT                      equ 8765</w:t>
      </w:r>
    </w:p>
    <w:p w14:paraId="062A66A8" w14:textId="77777777" w:rsidR="00BA4A2B" w:rsidRDefault="007A0D3F">
      <w:pPr>
        <w:pStyle w:val="SourceCode"/>
      </w:pPr>
      <w:r>
        <w:t>PEM_SIZE                        equ 8192</w:t>
      </w:r>
    </w:p>
    <w:p w14:paraId="23B0FF71" w14:textId="77777777" w:rsidR="00BA4A2B" w:rsidRDefault="007A0D3F">
      <w:pPr>
        <w:pStyle w:val="SourceCode"/>
      </w:pPr>
      <w:r>
        <w:t>; Remember, Lesson 6.11's path id: the digits 0 to 9 only, at most 10 of</w:t>
      </w:r>
    </w:p>
    <w:p w14:paraId="584465AB" w14:textId="77777777" w:rsidR="00BA4A2B" w:rsidRDefault="007A0D3F">
      <w:pPr>
        <w:pStyle w:val="SourceCode"/>
      </w:pPr>
      <w:r>
        <w:t>; them, and 1 to 2147483647.</w:t>
      </w:r>
    </w:p>
    <w:p w14:paraId="52FD463C" w14:textId="77777777" w:rsidR="00BA4A2B" w:rsidRDefault="007A0D3F">
      <w:pPr>
        <w:pStyle w:val="SourceCode"/>
      </w:pPr>
      <w:r>
        <w:t>ID_DIGITS_LIMIT                 equ 10</w:t>
      </w:r>
    </w:p>
    <w:p w14:paraId="597C41F7" w14:textId="77777777" w:rsidR="00BA4A2B" w:rsidRDefault="007A0D3F">
      <w:pPr>
        <w:pStyle w:val="SourceCode"/>
      </w:pPr>
      <w:r>
        <w:t>ID_LIMIT                        equ 2147483647</w:t>
      </w:r>
    </w:p>
    <w:p w14:paraId="0EFB763A" w14:textId="77777777" w:rsidR="00BA4A2B" w:rsidRDefault="007A0D3F">
      <w:pPr>
        <w:pStyle w:val="SourceCode"/>
      </w:pPr>
      <w:r>
        <w:t>; Remember, Lesson 6.12a's body limit, and the post processor's room for a</w:t>
      </w:r>
    </w:p>
    <w:p w14:paraId="5FF34C36" w14:textId="77777777" w:rsidR="00BA4A2B" w:rsidRDefault="007A0D3F">
      <w:pPr>
        <w:pStyle w:val="SourceCode"/>
      </w:pPr>
      <w:r>
        <w:t>; field's name (Lesson 8.4a).</w:t>
      </w:r>
    </w:p>
    <w:p w14:paraId="13BF95DA" w14:textId="77777777" w:rsidR="00BA4A2B" w:rsidRDefault="007A0D3F">
      <w:pPr>
        <w:pStyle w:val="SourceCode"/>
      </w:pPr>
      <w:r>
        <w:t>MAX_BODY_BYTES                  equ 16384</w:t>
      </w:r>
    </w:p>
    <w:p w14:paraId="37E484B1" w14:textId="77777777" w:rsidR="00BA4A2B" w:rsidRDefault="007A0D3F">
      <w:pPr>
        <w:pStyle w:val="SourceCode"/>
      </w:pPr>
      <w:r>
        <w:t>POST_BUFFER_SIZE                equ 1024</w:t>
      </w:r>
    </w:p>
    <w:p w14:paraId="54C3527E" w14:textId="77777777" w:rsidR="00BA4A2B" w:rsidRDefault="007A0D3F">
      <w:pPr>
        <w:pStyle w:val="SourceCode"/>
      </w:pPr>
      <w:r>
        <w:t>; The list shows at most this many contacts, Lesson 6.18a's largest page.</w:t>
      </w:r>
    </w:p>
    <w:p w14:paraId="64407D98" w14:textId="77777777" w:rsidR="00BA4A2B" w:rsidRDefault="007A0D3F">
      <w:pPr>
        <w:pStyle w:val="SourceCode"/>
      </w:pPr>
      <w:r>
        <w:t>CONTACT_LIMIT                   equ 50</w:t>
      </w:r>
    </w:p>
    <w:p w14:paraId="191F178C" w14:textId="77777777" w:rsidR="00BA4A2B" w:rsidRDefault="007A0D3F">
      <w:pPr>
        <w:pStyle w:val="SourceCode"/>
      </w:pPr>
      <w:r>
        <w:t>; The largest template and page this server makes (the last byte holds</w:t>
      </w:r>
    </w:p>
    <w:p w14:paraId="58D71BD7" w14:textId="77777777" w:rsidR="00BA4A2B" w:rsidRDefault="007A0D3F">
      <w:pPr>
        <w:pStyle w:val="SourceCode"/>
      </w:pPr>
      <w:r>
        <w:t>; the 0). A form shown again holds every value it was sent, escaped, so a</w:t>
      </w:r>
    </w:p>
    <w:p w14:paraId="4F53F9F8" w14:textId="77777777" w:rsidR="00BA4A2B" w:rsidRDefault="007A0D3F">
      <w:pPr>
        <w:pStyle w:val="SourceCode"/>
      </w:pPr>
      <w:r>
        <w:t>; page can be several times the largest body.</w:t>
      </w:r>
    </w:p>
    <w:p w14:paraId="63A98A64" w14:textId="77777777" w:rsidR="00BA4A2B" w:rsidRDefault="007A0D3F">
      <w:pPr>
        <w:pStyle w:val="SourceCode"/>
      </w:pPr>
      <w:r>
        <w:t>TEMPLATE_SIZE                   equ 4096</w:t>
      </w:r>
    </w:p>
    <w:p w14:paraId="7A2EFC5C" w14:textId="77777777" w:rsidR="00BA4A2B" w:rsidRDefault="007A0D3F">
      <w:pPr>
        <w:pStyle w:val="SourceCode"/>
      </w:pPr>
      <w:r>
        <w:t>PAGE_SIZE                       equ 131072</w:t>
      </w:r>
    </w:p>
    <w:p w14:paraId="7794540C" w14:textId="77777777" w:rsidR="00BA4A2B" w:rsidRDefault="007A0D3F">
      <w:pPr>
        <w:pStyle w:val="SourceCode"/>
      </w:pPr>
      <w:r>
        <w:t>; The room for an id written as text, a Location path, the notice above a</w:t>
      </w:r>
    </w:p>
    <w:p w14:paraId="10694FAA" w14:textId="77777777" w:rsidR="00BA4A2B" w:rsidRDefault="007A0D3F">
      <w:pPr>
        <w:pStyle w:val="SourceCode"/>
      </w:pPr>
      <w:r>
        <w:t>; refused form, the 405 page's sentence, and a copy of a search term.</w:t>
      </w:r>
    </w:p>
    <w:p w14:paraId="3321F79D" w14:textId="77777777" w:rsidR="00BA4A2B" w:rsidRDefault="007A0D3F">
      <w:pPr>
        <w:pStyle w:val="SourceCode"/>
      </w:pPr>
      <w:r>
        <w:t>; Remember, read_contact_page keeps at most ANSWER_SIZE - 1 bytes of a</w:t>
      </w:r>
    </w:p>
    <w:p w14:paraId="3925071F" w14:textId="77777777" w:rsidR="00BA4A2B" w:rsidRDefault="007A0D3F">
      <w:pPr>
        <w:pStyle w:val="SourceCode"/>
      </w:pPr>
      <w:r>
        <w:t>; term, and a term over 100 characters is refused anyway (Lesson 6.18a).</w:t>
      </w:r>
    </w:p>
    <w:p w14:paraId="5C8EF5DE" w14:textId="77777777" w:rsidR="00BA4A2B" w:rsidRDefault="007A0D3F">
      <w:pPr>
        <w:pStyle w:val="SourceCode"/>
      </w:pPr>
      <w:r>
        <w:t>ID_TEXT_SIZE                    equ 16</w:t>
      </w:r>
    </w:p>
    <w:p w14:paraId="737B3C08" w14:textId="77777777" w:rsidR="00BA4A2B" w:rsidRDefault="007A0D3F">
      <w:pPr>
        <w:pStyle w:val="SourceCode"/>
      </w:pPr>
      <w:r>
        <w:t>LOCATION_SIZE                   equ 64</w:t>
      </w:r>
    </w:p>
    <w:p w14:paraId="59BAFECF" w14:textId="77777777" w:rsidR="00BA4A2B" w:rsidRDefault="007A0D3F">
      <w:pPr>
        <w:pStyle w:val="SourceCode"/>
      </w:pPr>
      <w:r>
        <w:t>NOTICE_SIZE                     equ PROBLEM_SIZE + 16</w:t>
      </w:r>
    </w:p>
    <w:p w14:paraId="75CE276F" w14:textId="77777777" w:rsidR="00BA4A2B" w:rsidRDefault="007A0D3F">
      <w:pPr>
        <w:pStyle w:val="SourceCode"/>
      </w:pPr>
      <w:r>
        <w:t>METHOD_MESSAGE_SIZE             equ 64</w:t>
      </w:r>
    </w:p>
    <w:p w14:paraId="00CBBE2C" w14:textId="77777777" w:rsidR="00BA4A2B" w:rsidRDefault="007A0D3F">
      <w:pPr>
        <w:pStyle w:val="SourceCode"/>
      </w:pPr>
      <w:r>
        <w:t>TERM_SIZE                       equ ANSWER_SIZE</w:t>
      </w:r>
    </w:p>
    <w:p w14:paraId="234B4061" w14:textId="77777777" w:rsidR="00BA4A2B" w:rsidRDefault="007A0D3F">
      <w:pPr>
        <w:pStyle w:val="SourceCode"/>
      </w:pPr>
      <w:r>
        <w:t>; The room for next, the path a login sends the visitor to, and for the</w:t>
      </w:r>
    </w:p>
    <w:p w14:paraId="18F18B07" w14:textId="77777777" w:rsidR="00BA4A2B" w:rsidRDefault="007A0D3F">
      <w:pPr>
        <w:pStyle w:val="SourceCode"/>
      </w:pPr>
      <w:r>
        <w:t>; login form's address with next in it.</w:t>
      </w:r>
    </w:p>
    <w:p w14:paraId="056F5CF5" w14:textId="77777777" w:rsidR="00BA4A2B" w:rsidRDefault="007A0D3F">
      <w:pPr>
        <w:pStyle w:val="SourceCode"/>
      </w:pPr>
      <w:r>
        <w:t>NEXT_SIZE                       equ 1024</w:t>
      </w:r>
    </w:p>
    <w:p w14:paraId="1C4DD0D3" w14:textId="77777777" w:rsidR="00BA4A2B" w:rsidRDefault="007A0D3F">
      <w:pPr>
        <w:pStyle w:val="SourceCode"/>
      </w:pPr>
      <w:r>
        <w:t>; Remember, the largest static file this server reads, and one entry of</w:t>
      </w:r>
    </w:p>
    <w:p w14:paraId="7050F81E" w14:textId="77777777" w:rsidR="00BA4A2B" w:rsidRDefault="007A0D3F">
      <w:pPr>
        <w:pStyle w:val="SourceCode"/>
      </w:pPr>
      <w:r>
        <w:t>; the static map: three addresses, 8 bytes each (Basic).</w:t>
      </w:r>
    </w:p>
    <w:p w14:paraId="6D4B87B3" w14:textId="77777777" w:rsidR="00BA4A2B" w:rsidRDefault="007A0D3F">
      <w:pPr>
        <w:pStyle w:val="SourceCode"/>
      </w:pPr>
      <w:r>
        <w:t>STATIC_LIMIT_BYTES              equ 16384</w:t>
      </w:r>
    </w:p>
    <w:p w14:paraId="05A1DCBC" w14:textId="77777777" w:rsidR="00BA4A2B" w:rsidRDefault="007A0D3F">
      <w:pPr>
        <w:pStyle w:val="SourceCode"/>
      </w:pPr>
      <w:r>
        <w:t>STATIC_URL_PATH                 equ 0</w:t>
      </w:r>
    </w:p>
    <w:p w14:paraId="2D9DD1C5" w14:textId="77777777" w:rsidR="00BA4A2B" w:rsidRDefault="007A0D3F">
      <w:pPr>
        <w:pStyle w:val="SourceCode"/>
      </w:pPr>
      <w:r>
        <w:t>STATIC_FILE_PATH                equ 8</w:t>
      </w:r>
    </w:p>
    <w:p w14:paraId="1A853242" w14:textId="77777777" w:rsidR="00BA4A2B" w:rsidRDefault="007A0D3F">
      <w:pPr>
        <w:pStyle w:val="SourceCode"/>
      </w:pPr>
      <w:r>
        <w:t>STATIC_CONTENT_TYPE             equ 16</w:t>
      </w:r>
    </w:p>
    <w:p w14:paraId="02E5D098" w14:textId="77777777" w:rsidR="00BA4A2B" w:rsidRDefault="007A0D3F">
      <w:pPr>
        <w:pStyle w:val="SourceCode"/>
      </w:pPr>
      <w:r>
        <w:t>STATIC_FILE_SIZE                equ 24</w:t>
      </w:r>
    </w:p>
    <w:p w14:paraId="457FF6B0" w14:textId="77777777" w:rsidR="00BA4A2B" w:rsidRDefault="007A0D3F">
      <w:pPr>
        <w:pStyle w:val="SourceCode"/>
      </w:pPr>
      <w:r>
        <w:t>%define HOST "127.0.0.1"</w:t>
      </w:r>
    </w:p>
    <w:p w14:paraId="5927A2DE" w14:textId="77777777" w:rsidR="00BA4A2B" w:rsidRDefault="007A0D3F">
      <w:pPr>
        <w:pStyle w:val="SourceCode"/>
      </w:pPr>
      <w:r>
        <w:t>%define API_PREFIX "/api/v1"</w:t>
      </w:r>
    </w:p>
    <w:p w14:paraId="60A002D3" w14:textId="77777777" w:rsidR="00BA4A2B" w:rsidRDefault="007A0D3F">
      <w:pPr>
        <w:pStyle w:val="SourceCode"/>
      </w:pPr>
      <w:r>
        <w:t>%define CONTACTS_PAGE_PATH "/contacts"</w:t>
      </w:r>
    </w:p>
    <w:p w14:paraId="7599533B" w14:textId="77777777" w:rsidR="00BA4A2B" w:rsidRDefault="007A0D3F">
      <w:pPr>
        <w:pStyle w:val="SourceCode"/>
      </w:pPr>
      <w:r>
        <w:t>%define NEW_CONTACT_PATH "/contacts/new"</w:t>
      </w:r>
    </w:p>
    <w:p w14:paraId="161B04EF" w14:textId="77777777" w:rsidR="00BA4A2B" w:rsidRDefault="007A0D3F">
      <w:pPr>
        <w:pStyle w:val="SourceCode"/>
      </w:pPr>
      <w:r>
        <w:t>%define CERTIFICATE_FILE "certs/server.pem"</w:t>
      </w:r>
    </w:p>
    <w:p w14:paraId="2598FA1A" w14:textId="77777777" w:rsidR="00BA4A2B" w:rsidRDefault="007A0D3F">
      <w:pPr>
        <w:pStyle w:val="SourceCode"/>
      </w:pPr>
      <w:r>
        <w:t>%define KEY_FILE "certs/server.key"</w:t>
      </w:r>
    </w:p>
    <w:p w14:paraId="78BF708A" w14:textId="77777777" w:rsidR="00BA4A2B" w:rsidRDefault="007A0D3F">
      <w:pPr>
        <w:pStyle w:val="SourceCode"/>
      </w:pPr>
      <w:r>
        <w:t>%define JSON_TYPE "application/json; charset=utf-8"</w:t>
      </w:r>
    </w:p>
    <w:p w14:paraId="634D47B4" w14:textId="77777777" w:rsidR="00BA4A2B" w:rsidRDefault="007A0D3F">
      <w:pPr>
        <w:pStyle w:val="SourceCode"/>
      </w:pPr>
      <w:r>
        <w:t>%define HTML_TYPE "text/html; charset=utf-8"</w:t>
      </w:r>
    </w:p>
    <w:p w14:paraId="26C4C20C" w14:textId="77777777" w:rsidR="00BA4A2B" w:rsidRDefault="007A0D3F">
      <w:pPr>
        <w:pStyle w:val="SourceCode"/>
      </w:pPr>
      <w:r>
        <w:t>%define MESSAGE_TEMPLATE "assembly/templates/message.html"</w:t>
      </w:r>
    </w:p>
    <w:p w14:paraId="65551149" w14:textId="77777777" w:rsidR="00BA4A2B" w:rsidRDefault="007A0D3F">
      <w:pPr>
        <w:pStyle w:val="SourceCode"/>
      </w:pPr>
      <w:r>
        <w:t>%define CONTACT_LIST_TEMPLATE "assembly/templates/contacts.html"</w:t>
      </w:r>
    </w:p>
    <w:p w14:paraId="0B850FF0" w14:textId="77777777" w:rsidR="00BA4A2B" w:rsidRDefault="007A0D3F">
      <w:pPr>
        <w:pStyle w:val="SourceCode"/>
      </w:pPr>
      <w:r>
        <w:t>%define CONTACT_TEMPLATE "assembly/templates/contact.html"</w:t>
      </w:r>
    </w:p>
    <w:p w14:paraId="0AC12BAE" w14:textId="77777777" w:rsidR="00BA4A2B" w:rsidRDefault="007A0D3F">
      <w:pPr>
        <w:pStyle w:val="SourceCode"/>
      </w:pPr>
      <w:r>
        <w:t>%define CONTACT_FORM_TEMPLATE "assembly/templates/contact_form.html"</w:t>
      </w:r>
    </w:p>
    <w:p w14:paraId="2FB55C3F" w14:textId="77777777" w:rsidR="00BA4A2B" w:rsidRDefault="007A0D3F">
      <w:pPr>
        <w:pStyle w:val="SourceCode"/>
      </w:pPr>
      <w:r>
        <w:t>%define LOGIN_TEMPLATE "assembly/templates/login.html"</w:t>
      </w:r>
    </w:p>
    <w:p w14:paraId="5BA0B2E7" w14:textId="77777777" w:rsidR="00BA4A2B" w:rsidRDefault="007A0D3F">
      <w:pPr>
        <w:pStyle w:val="SourceCode"/>
      </w:pPr>
      <w:r>
        <w:t>%define CONTACT_DELETE_TEMPLATE "assembly/templates/contact_delete.html"</w:t>
      </w:r>
    </w:p>
    <w:p w14:paraId="3EFC35D7" w14:textId="77777777" w:rsidR="00BA4A2B" w:rsidRDefault="007A0D3F">
      <w:pPr>
        <w:pStyle w:val="SourceCode"/>
      </w:pPr>
      <w:r>
        <w:t>%define LOGIN_PATH "/login"</w:t>
      </w:r>
    </w:p>
    <w:p w14:paraId="6CAA3E7D" w14:textId="77777777" w:rsidR="00BA4A2B" w:rsidRDefault="007A0D3F">
      <w:pPr>
        <w:pStyle w:val="SourceCode"/>
      </w:pPr>
      <w:r>
        <w:t>%define LOGOUT_PATH "/logout"</w:t>
      </w:r>
    </w:p>
    <w:p w14:paraId="5A2C22E4" w14:textId="77777777" w:rsidR="00BA4A2B" w:rsidRDefault="007A0D3F">
      <w:pPr>
        <w:pStyle w:val="SourceCode"/>
      </w:pPr>
      <w:r>
        <w:t>; Cache-Control for every static file: no-cache lets the browser keep a</w:t>
      </w:r>
    </w:p>
    <w:p w14:paraId="6A436ACE" w14:textId="77777777" w:rsidR="00BA4A2B" w:rsidRDefault="007A0D3F">
      <w:pPr>
        <w:pStyle w:val="SourceCode"/>
      </w:pPr>
      <w:r>
        <w:t>; copy, but it must ask the server again before each use, so an edited</w:t>
      </w:r>
    </w:p>
    <w:p w14:paraId="376542D8" w14:textId="77777777" w:rsidR="00BA4A2B" w:rsidRDefault="007A0D3F">
      <w:pPr>
        <w:pStyle w:val="SourceCode"/>
      </w:pPr>
      <w:r>
        <w:t>; stylesheet shows at the next load.</w:t>
      </w:r>
    </w:p>
    <w:p w14:paraId="42C2226C" w14:textId="77777777" w:rsidR="00BA4A2B" w:rsidRDefault="007A0D3F">
      <w:pPr>
        <w:pStyle w:val="SourceCode"/>
      </w:pPr>
      <w:r>
        <w:t>%define STATIC_CACHE_CONTROL "no-cache"</w:t>
      </w:r>
    </w:p>
    <w:p w14:paraId="2CAF6DCA" w14:textId="77777777" w:rsidR="00BA4A2B" w:rsidRDefault="007A0D3F">
      <w:pPr>
        <w:pStyle w:val="SourceCode"/>
      </w:pPr>
      <w:r>
        <w:t>; Content-Security-Policy for every page: default-src 'self' lets a page</w:t>
      </w:r>
    </w:p>
    <w:p w14:paraId="6113AF14" w14:textId="77777777" w:rsidR="00BA4A2B" w:rsidRDefault="007A0D3F">
      <w:pPr>
        <w:pStyle w:val="SourceCode"/>
      </w:pPr>
      <w:r>
        <w:t>; load scripts, stylesheets, images, and fetch answers only from this</w:t>
      </w:r>
    </w:p>
    <w:p w14:paraId="4B308428" w14:textId="77777777" w:rsidR="00BA4A2B" w:rsidRDefault="007A0D3F">
      <w:pPr>
        <w:pStyle w:val="SourceCode"/>
      </w:pPr>
      <w:r>
        <w:t>; server, and runs no script written inside the page itself, so a script</w:t>
      </w:r>
    </w:p>
    <w:p w14:paraId="1F4ACFF8" w14:textId="77777777" w:rsidR="00BA4A2B" w:rsidRDefault="007A0D3F">
      <w:pPr>
        <w:pStyle w:val="SourceCode"/>
      </w:pPr>
      <w:r>
        <w:t>; that slipped into a page through a missed escape is refused.</w:t>
      </w:r>
    </w:p>
    <w:p w14:paraId="141923FB" w14:textId="77777777" w:rsidR="00BA4A2B" w:rsidRDefault="007A0D3F">
      <w:pPr>
        <w:pStyle w:val="SourceCode"/>
      </w:pPr>
      <w:r>
        <w:t>%define CONTENT_SECURITY_POLICY "default-src 'self'"</w:t>
      </w:r>
    </w:p>
    <w:p w14:paraId="23860138" w14:textId="77777777" w:rsidR="00BA4A2B" w:rsidRDefault="007A0D3F">
      <w:pPr>
        <w:pStyle w:val="SourceCode"/>
      </w:pPr>
      <w:r>
        <w:t>; Remember, the request record: the form a POST's body filled, the count</w:t>
      </w:r>
    </w:p>
    <w:p w14:paraId="66E97B30" w14:textId="77777777" w:rsidR="00BA4A2B" w:rsidRDefault="007A0D3F">
      <w:pPr>
        <w:pStyle w:val="SourceCode"/>
      </w:pPr>
      <w:r>
        <w:t>; of the body's bytes that arrived, and the Allow header's text for a 405</w:t>
      </w:r>
    </w:p>
    <w:p w14:paraId="2627C2F8" w14:textId="77777777" w:rsidR="00BA4A2B" w:rsidRDefault="007A0D3F">
      <w:pPr>
        <w:pStyle w:val="SourceCode"/>
      </w:pPr>
      <w:r>
        <w:t>; answer (Lesson 8.4a). One place is new: REQUEST_SET_COOKIE, a new</w:t>
      </w:r>
    </w:p>
    <w:p w14:paraId="5E6F7876" w14:textId="77777777" w:rsidR="00BA4A2B" w:rsidRDefault="007A0D3F">
      <w:pPr>
        <w:pStyle w:val="SourceCode"/>
      </w:pPr>
      <w:r>
        <w:t>; session's Set-Cookie text for the page being sent, or 0 for none. The</w:t>
      </w:r>
    </w:p>
    <w:p w14:paraId="756D34EF" w14:textId="77777777" w:rsidR="00BA4A2B" w:rsidRDefault="007A0D3F">
      <w:pPr>
        <w:pStyle w:val="SourceCode"/>
      </w:pPr>
      <w:r>
        <w:t>; login form starts a session, and libmicrohttpd sends a response's</w:t>
      </w:r>
    </w:p>
    <w:p w14:paraId="7994AE81" w14:textId="77777777" w:rsidR="00BA4A2B" w:rsidRDefault="007A0D3F">
      <w:pPr>
        <w:pStyle w:val="SourceCode"/>
      </w:pPr>
      <w:r>
        <w:t>; headers when it is queued, so send_html adds the cookie there, as it</w:t>
      </w:r>
    </w:p>
    <w:p w14:paraId="57F78A77" w14:textId="77777777" w:rsidR="00BA4A2B" w:rsidRDefault="007A0D3F">
      <w:pPr>
        <w:pStyle w:val="SourceCode"/>
      </w:pPr>
      <w:r>
        <w:t>; adds Allow.</w:t>
      </w:r>
    </w:p>
    <w:p w14:paraId="4E87DDF5" w14:textId="77777777" w:rsidR="00BA4A2B" w:rsidRDefault="007A0D3F">
      <w:pPr>
        <w:pStyle w:val="SourceCode"/>
      </w:pPr>
      <w:r>
        <w:t>REQUEST_CONNECTION              equ 0</w:t>
      </w:r>
    </w:p>
    <w:p w14:paraId="4D5ADAF7" w14:textId="77777777" w:rsidR="00BA4A2B" w:rsidRDefault="007A0D3F">
      <w:pPr>
        <w:pStyle w:val="SourceCode"/>
      </w:pPr>
      <w:r>
        <w:t>REQUEST_METHOD                  equ 8</w:t>
      </w:r>
    </w:p>
    <w:p w14:paraId="318F2334" w14:textId="77777777" w:rsidR="00BA4A2B" w:rsidRDefault="007A0D3F">
      <w:pPr>
        <w:pStyle w:val="SourceCode"/>
      </w:pPr>
      <w:r>
        <w:t>REQUEST_PATH                    equ 16</w:t>
      </w:r>
    </w:p>
    <w:p w14:paraId="5B4643D4" w14:textId="77777777" w:rsidR="00BA4A2B" w:rsidRDefault="007A0D3F">
      <w:pPr>
        <w:pStyle w:val="SourceCode"/>
      </w:pPr>
      <w:r>
        <w:t>REQUEST_TARGET                  equ 24</w:t>
      </w:r>
    </w:p>
    <w:p w14:paraId="31A4EFDD" w14:textId="77777777" w:rsidR="00BA4A2B" w:rsidRDefault="007A0D3F">
      <w:pPr>
        <w:pStyle w:val="SourceCode"/>
      </w:pPr>
      <w:r>
        <w:t>REQUEST_FORM                    equ 32</w:t>
      </w:r>
    </w:p>
    <w:p w14:paraId="1F92AE94" w14:textId="77777777" w:rsidR="00BA4A2B" w:rsidRDefault="007A0D3F">
      <w:pPr>
        <w:pStyle w:val="SourceCode"/>
      </w:pPr>
      <w:r>
        <w:t>REQUEST_BODY_RECEIVED           equ 40</w:t>
      </w:r>
    </w:p>
    <w:p w14:paraId="59402D92" w14:textId="77777777" w:rsidR="00BA4A2B" w:rsidRDefault="007A0D3F">
      <w:pPr>
        <w:pStyle w:val="SourceCode"/>
      </w:pPr>
      <w:r>
        <w:t>REQUEST_ALLOW                   equ 48</w:t>
      </w:r>
    </w:p>
    <w:p w14:paraId="0E2110A9" w14:textId="77777777" w:rsidR="00BA4A2B" w:rsidRDefault="007A0D3F">
      <w:pPr>
        <w:pStyle w:val="SourceCode"/>
      </w:pPr>
      <w:r>
        <w:t>REQUEST_SET_COOKIE              equ 56</w:t>
      </w:r>
    </w:p>
    <w:p w14:paraId="2588D5F9" w14:textId="77777777" w:rsidR="00BA4A2B" w:rsidRDefault="007A0D3F">
      <w:pPr>
        <w:pStyle w:val="SourceCode"/>
      </w:pPr>
      <w:r>
        <w:t>REQUEST_SIZE                    equ 64</w:t>
      </w:r>
    </w:p>
    <w:p w14:paraId="0D857C3D" w14:textId="77777777" w:rsidR="00BA4A2B" w:rsidRDefault="007A0D3F">
      <w:pPr>
        <w:pStyle w:val="SourceCode"/>
      </w:pPr>
      <w:r>
        <w:t>; Remember, one value a template can show: the address of its name and of</w:t>
      </w:r>
    </w:p>
    <w:p w14:paraId="54FBEE46" w14:textId="77777777" w:rsidR="00BA4A2B" w:rsidRDefault="007A0D3F">
      <w:pPr>
        <w:pStyle w:val="SourceCode"/>
      </w:pPr>
      <w:r>
        <w:t>; its text; a list ends with a name of 0 (Lesson 8.3a).</w:t>
      </w:r>
    </w:p>
    <w:p w14:paraId="5FF0E385" w14:textId="77777777" w:rsidR="00BA4A2B" w:rsidRDefault="007A0D3F">
      <w:pPr>
        <w:pStyle w:val="SourceCode"/>
      </w:pPr>
      <w:r>
        <w:t>FIELD_NAME                      equ 0</w:t>
      </w:r>
    </w:p>
    <w:p w14:paraId="37555B54" w14:textId="77777777" w:rsidR="00BA4A2B" w:rsidRDefault="007A0D3F">
      <w:pPr>
        <w:pStyle w:val="SourceCode"/>
      </w:pPr>
      <w:r>
        <w:t>FIELD_VALUE                     equ 8</w:t>
      </w:r>
    </w:p>
    <w:p w14:paraId="609D8293" w14:textId="77777777" w:rsidR="00BA4A2B" w:rsidRDefault="007A0D3F">
      <w:pPr>
        <w:pStyle w:val="SourceCode"/>
      </w:pPr>
      <w:r>
        <w:t>FIELD_SIZE                      equ 16</w:t>
      </w:r>
    </w:p>
    <w:p w14:paraId="15A7322C" w14:textId="77777777" w:rsidR="00BA4A2B" w:rsidRDefault="007A0D3F">
      <w:pPr>
        <w:pStyle w:val="SourceCode"/>
      </w:pPr>
      <w:r>
        <w:t>; Remember, the data render fills a template with: the page's fields, and</w:t>
      </w:r>
    </w:p>
    <w:p w14:paraId="4A3C839F" w14:textId="77777777" w:rsidR="00BA4A2B" w:rsidRDefault="007A0D3F">
      <w:pPr>
        <w:pStyle w:val="SourceCode"/>
      </w:pPr>
      <w:r>
        <w:t>; the contacts the {{#contacts}} section repeats over, with their count</w:t>
      </w:r>
    </w:p>
    <w:p w14:paraId="0E92491A" w14:textId="77777777" w:rsidR="00BA4A2B" w:rsidRDefault="007A0D3F">
      <w:pPr>
        <w:pStyle w:val="SourceCode"/>
      </w:pPr>
      <w:r>
        <w:t>; (Lesson 8.3a). The contacts are your Chapter 5 contact records,</w:t>
      </w:r>
    </w:p>
    <w:p w14:paraId="1D0B11DC" w14:textId="77777777" w:rsidR="00BA4A2B" w:rsidRDefault="007A0D3F">
      <w:pPr>
        <w:pStyle w:val="SourceCode"/>
      </w:pPr>
      <w:r>
        <w:t>; CONTACT_SIZE bytes each, read from the database (Lesson 8.4a).</w:t>
      </w:r>
    </w:p>
    <w:p w14:paraId="4CB8ED3A" w14:textId="77777777" w:rsidR="00BA4A2B" w:rsidRDefault="007A0D3F">
      <w:pPr>
        <w:pStyle w:val="SourceCode"/>
      </w:pPr>
      <w:r>
        <w:t>PAGE_DATA_FIELDS                equ 0</w:t>
      </w:r>
    </w:p>
    <w:p w14:paraId="6D71AEC6" w14:textId="77777777" w:rsidR="00BA4A2B" w:rsidRDefault="007A0D3F">
      <w:pPr>
        <w:pStyle w:val="SourceCode"/>
      </w:pPr>
      <w:r>
        <w:t>PAGE_DATA_CONTACTS              equ 8</w:t>
      </w:r>
    </w:p>
    <w:p w14:paraId="3D4AC091" w14:textId="77777777" w:rsidR="00BA4A2B" w:rsidRDefault="007A0D3F">
      <w:pPr>
        <w:pStyle w:val="SourceCode"/>
      </w:pPr>
      <w:r>
        <w:t>PAGE_DATA_CONTACT_COUNT         equ 16</w:t>
      </w:r>
    </w:p>
    <w:p w14:paraId="77CA3E09" w14:textId="77777777" w:rsidR="00BA4A2B" w:rsidRDefault="007A0D3F">
      <w:pPr>
        <w:pStyle w:val="SourceCode"/>
      </w:pPr>
      <w:r>
        <w:t>PAGE_DATA_SIZE                  equ 24</w:t>
      </w:r>
    </w:p>
    <w:p w14:paraId="24BAC46D" w14:textId="77777777" w:rsidR="00BA4A2B" w:rsidRDefault="007A0D3F">
      <w:pPr>
        <w:pStyle w:val="SourceCode"/>
      </w:pPr>
      <w:r>
        <w:t>; Remember, a page being made: its length so far, 1 while all of it fits,</w:t>
      </w:r>
    </w:p>
    <w:p w14:paraId="2C0E4578" w14:textId="77777777" w:rsidR="00BA4A2B" w:rsidRDefault="007A0D3F">
      <w:pPr>
        <w:pStyle w:val="SourceCode"/>
      </w:pPr>
      <w:r>
        <w:t>; then its text (Lesson 8.3a).</w:t>
      </w:r>
    </w:p>
    <w:p w14:paraId="3A8BC517" w14:textId="77777777" w:rsidR="00BA4A2B" w:rsidRDefault="007A0D3F">
      <w:pPr>
        <w:pStyle w:val="SourceCode"/>
      </w:pPr>
      <w:r>
        <w:t>PAGE_LENGTH                     equ 0</w:t>
      </w:r>
    </w:p>
    <w:p w14:paraId="1F14DB8C" w14:textId="77777777" w:rsidR="00BA4A2B" w:rsidRDefault="007A0D3F">
      <w:pPr>
        <w:pStyle w:val="SourceCode"/>
      </w:pPr>
      <w:r>
        <w:t>PAGE_FITS                       equ 8</w:t>
      </w:r>
    </w:p>
    <w:p w14:paraId="7E375BAD" w14:textId="77777777" w:rsidR="00BA4A2B" w:rsidRDefault="007A0D3F">
      <w:pPr>
        <w:pStyle w:val="SourceCode"/>
      </w:pPr>
      <w:r>
        <w:t>PAGE_HTML                       equ 16</w:t>
      </w:r>
    </w:p>
    <w:p w14:paraId="2CC5098A" w14:textId="77777777" w:rsidR="00BA4A2B" w:rsidRDefault="007A0D3F">
      <w:pPr>
        <w:pStyle w:val="SourceCode"/>
      </w:pPr>
      <w:r>
        <w:t>PAGE_RECORD_SIZE                equ PAGE_HTML + PAGE_SIZE</w:t>
      </w:r>
    </w:p>
    <w:p w14:paraId="1E0BB931" w14:textId="77777777" w:rsidR="00BA4A2B" w:rsidRDefault="007A0D3F">
      <w:pPr>
        <w:pStyle w:val="SourceCode"/>
      </w:pPr>
      <w:r>
        <w:t>; Remember, the problems record, the form's fields, and the RequestState,</w:t>
      </w:r>
    </w:p>
    <w:p w14:paraId="42CC6045" w14:textId="77777777" w:rsidR="00BA4A2B" w:rsidRDefault="007A0D3F">
      <w:pPr>
        <w:pStyle w:val="SourceCode"/>
      </w:pPr>
      <w:r>
        <w:t>; as Lesson 8.4a's.</w:t>
      </w:r>
    </w:p>
    <w:p w14:paraId="35961E3E" w14:textId="77777777" w:rsidR="00BA4A2B" w:rsidRDefault="007A0D3F">
      <w:pPr>
        <w:pStyle w:val="SourceCode"/>
      </w:pPr>
      <w:r>
        <w:t>NAME_PROBLEM                    equ 0</w:t>
      </w:r>
    </w:p>
    <w:p w14:paraId="5B130EEF" w14:textId="77777777" w:rsidR="00BA4A2B" w:rsidRDefault="007A0D3F">
      <w:pPr>
        <w:pStyle w:val="SourceCode"/>
      </w:pPr>
      <w:r>
        <w:t>EMAIL_PROBLEM                   equ 8</w:t>
      </w:r>
    </w:p>
    <w:p w14:paraId="0530BB92" w14:textId="77777777" w:rsidR="00BA4A2B" w:rsidRDefault="007A0D3F">
      <w:pPr>
        <w:pStyle w:val="SourceCode"/>
      </w:pPr>
      <w:r>
        <w:t>PHONE_PROBLEM                   equ 16</w:t>
      </w:r>
    </w:p>
    <w:p w14:paraId="39989439" w14:textId="77777777" w:rsidR="00BA4A2B" w:rsidRDefault="007A0D3F">
      <w:pPr>
        <w:pStyle w:val="SourceCode"/>
      </w:pPr>
      <w:r>
        <w:t>FIELD_PROBLEMS_SIZE             equ 24</w:t>
      </w:r>
    </w:p>
    <w:p w14:paraId="2D7B33C9" w14:textId="77777777" w:rsidR="00BA4A2B" w:rsidRDefault="007A0D3F">
      <w:pPr>
        <w:pStyle w:val="SourceCode"/>
      </w:pPr>
      <w:r>
        <w:t>FORM_FIELD_TEXT                 equ 0</w:t>
      </w:r>
    </w:p>
    <w:p w14:paraId="6A7E8121" w14:textId="77777777" w:rsidR="00BA4A2B" w:rsidRDefault="007A0D3F">
      <w:pPr>
        <w:pStyle w:val="SourceCode"/>
      </w:pPr>
      <w:r>
        <w:t>FORM_FIELD_LENGTH               equ MAX_BODY_BYTES + 8</w:t>
      </w:r>
    </w:p>
    <w:p w14:paraId="122CCA66" w14:textId="77777777" w:rsidR="00BA4A2B" w:rsidRDefault="007A0D3F">
      <w:pPr>
        <w:pStyle w:val="SourceCode"/>
      </w:pPr>
      <w:r>
        <w:t>FORM_FIELD_RECEIVED             equ FORM_FIELD_LENGTH + 8</w:t>
      </w:r>
    </w:p>
    <w:p w14:paraId="5B5D64C0" w14:textId="77777777" w:rsidR="00BA4A2B" w:rsidRDefault="007A0D3F">
      <w:pPr>
        <w:pStyle w:val="SourceCode"/>
      </w:pPr>
      <w:r>
        <w:t>FORM_FIELD_SIZE                 equ FORM_FIELD_RECEIVED + 8</w:t>
      </w:r>
    </w:p>
    <w:p w14:paraId="28EEEE59" w14:textId="77777777" w:rsidR="00BA4A2B" w:rsidRDefault="007A0D3F">
      <w:pPr>
        <w:pStyle w:val="SourceCode"/>
      </w:pPr>
      <w:r>
        <w:t>; The posted form holds the fields of every form, as C's struct</w:t>
      </w:r>
    </w:p>
    <w:p w14:paraId="713A8294" w14:textId="77777777" w:rsidR="00BA4A2B" w:rsidRDefault="007A0D3F">
      <w:pPr>
        <w:pStyle w:val="SourceCode"/>
      </w:pPr>
      <w:r>
        <w:t>; PostedForm does: the contact form's three, the login form's username,</w:t>
      </w:r>
    </w:p>
    <w:p w14:paraId="6CB05515" w14:textId="77777777" w:rsidR="00BA4A2B" w:rsidRDefault="007A0D3F">
      <w:pPr>
        <w:pStyle w:val="SourceCode"/>
      </w:pPr>
      <w:r>
        <w:t>; password, and next, and now csrf_token, the token every form carries.</w:t>
      </w:r>
    </w:p>
    <w:p w14:paraId="43BD076E" w14:textId="77777777" w:rsidR="00BA4A2B" w:rsidRDefault="007A0D3F">
      <w:pPr>
        <w:pStyle w:val="SourceCode"/>
      </w:pPr>
      <w:r>
        <w:t>; Each POST fills only its own.</w:t>
      </w:r>
    </w:p>
    <w:p w14:paraId="45D2EA17" w14:textId="77777777" w:rsidR="00BA4A2B" w:rsidRDefault="007A0D3F">
      <w:pPr>
        <w:pStyle w:val="SourceCode"/>
      </w:pPr>
      <w:r>
        <w:t>FORM_FULL_NAME                  equ 0</w:t>
      </w:r>
    </w:p>
    <w:p w14:paraId="476B5A1C" w14:textId="77777777" w:rsidR="00BA4A2B" w:rsidRDefault="007A0D3F">
      <w:pPr>
        <w:pStyle w:val="SourceCode"/>
      </w:pPr>
      <w:r>
        <w:t>FORM_EMAIL                      equ FORM_FIELD_SIZE</w:t>
      </w:r>
    </w:p>
    <w:p w14:paraId="7C6CB145" w14:textId="77777777" w:rsidR="00BA4A2B" w:rsidRDefault="007A0D3F">
      <w:pPr>
        <w:pStyle w:val="SourceCode"/>
      </w:pPr>
      <w:r>
        <w:t>FORM_PHONE                      equ 2 * FORM_FIELD_SIZE</w:t>
      </w:r>
    </w:p>
    <w:p w14:paraId="70D9A0BF" w14:textId="77777777" w:rsidR="00BA4A2B" w:rsidRDefault="007A0D3F">
      <w:pPr>
        <w:pStyle w:val="SourceCode"/>
      </w:pPr>
      <w:r>
        <w:t>FORM_USERNAME                   equ 3 * FORM_FIELD_SIZE</w:t>
      </w:r>
    </w:p>
    <w:p w14:paraId="67F8A2D1" w14:textId="77777777" w:rsidR="00BA4A2B" w:rsidRDefault="007A0D3F">
      <w:pPr>
        <w:pStyle w:val="SourceCode"/>
      </w:pPr>
      <w:r>
        <w:t>FORM_PASSWORD                   equ 4 * FORM_FIELD_SIZE</w:t>
      </w:r>
    </w:p>
    <w:p w14:paraId="488B0743" w14:textId="77777777" w:rsidR="00BA4A2B" w:rsidRDefault="007A0D3F">
      <w:pPr>
        <w:pStyle w:val="SourceCode"/>
      </w:pPr>
      <w:r>
        <w:t>FORM_NEXT                       equ 5 * FORM_FIELD_SIZE</w:t>
      </w:r>
    </w:p>
    <w:p w14:paraId="18A27F4B" w14:textId="77777777" w:rsidR="00BA4A2B" w:rsidRDefault="007A0D3F">
      <w:pPr>
        <w:pStyle w:val="SourceCode"/>
      </w:pPr>
      <w:r>
        <w:t>FORM_CSRF_TOKEN                 equ 6 * FORM_FIELD_SIZE</w:t>
      </w:r>
    </w:p>
    <w:p w14:paraId="2CFA0D94" w14:textId="77777777" w:rsidR="00BA4A2B" w:rsidRDefault="007A0D3F">
      <w:pPr>
        <w:pStyle w:val="SourceCode"/>
      </w:pPr>
      <w:r>
        <w:t>FORM_ARRIVING                   equ 7 * FORM_FIELD_SIZE</w:t>
      </w:r>
    </w:p>
    <w:p w14:paraId="0FE7BC7D" w14:textId="77777777" w:rsidR="00BA4A2B" w:rsidRDefault="007A0D3F">
      <w:pPr>
        <w:pStyle w:val="SourceCode"/>
      </w:pPr>
      <w:r>
        <w:t>POSTED_FORM_SIZE                equ FORM_ARRIVING + 8</w:t>
      </w:r>
    </w:p>
    <w:p w14:paraId="4836B318" w14:textId="77777777" w:rsidR="00BA4A2B" w:rsidRDefault="007A0D3F">
      <w:pPr>
        <w:pStyle w:val="SourceCode"/>
      </w:pPr>
      <w:r>
        <w:t>; What the new-contact form and the edit form do not share, as C's struct</w:t>
      </w:r>
    </w:p>
    <w:p w14:paraId="75817595" w14:textId="77777777" w:rsidR="00BA4A2B" w:rsidRDefault="007A0D3F">
      <w:pPr>
        <w:pStyle w:val="SourceCode"/>
      </w:pPr>
      <w:r>
        <w:t>; FormKind: the page's title, the address the form posts to, and its</w:t>
      </w:r>
    </w:p>
    <w:p w14:paraId="0288DB7B" w14:textId="77777777" w:rsidR="00BA4A2B" w:rsidRDefault="007A0D3F">
      <w:pPr>
        <w:pStyle w:val="SourceCode"/>
      </w:pPr>
      <w:r>
        <w:t>; button's text, three addresses.</w:t>
      </w:r>
    </w:p>
    <w:p w14:paraId="5758A505" w14:textId="77777777" w:rsidR="00BA4A2B" w:rsidRDefault="007A0D3F">
      <w:pPr>
        <w:pStyle w:val="SourceCode"/>
      </w:pPr>
      <w:r>
        <w:t>KIND_PAGE_TITLE                 equ 0</w:t>
      </w:r>
    </w:p>
    <w:p w14:paraId="7EBF9884" w14:textId="77777777" w:rsidR="00BA4A2B" w:rsidRDefault="007A0D3F">
      <w:pPr>
        <w:pStyle w:val="SourceCode"/>
      </w:pPr>
      <w:r>
        <w:t>KIND_FORM_ACTION                equ 8</w:t>
      </w:r>
    </w:p>
    <w:p w14:paraId="174AFFC9" w14:textId="77777777" w:rsidR="00BA4A2B" w:rsidRDefault="007A0D3F">
      <w:pPr>
        <w:pStyle w:val="SourceCode"/>
      </w:pPr>
      <w:r>
        <w:t>KIND_BUTTON_TEXT                equ 16</w:t>
      </w:r>
    </w:p>
    <w:p w14:paraId="33437100" w14:textId="77777777" w:rsidR="00BA4A2B" w:rsidRDefault="007A0D3F">
      <w:pPr>
        <w:pStyle w:val="SourceCode"/>
      </w:pPr>
      <w:r>
        <w:t>FORM_KIND_SIZE                  equ 24</w:t>
      </w:r>
    </w:p>
    <w:p w14:paraId="3D52E292" w14:textId="77777777" w:rsidR="00BA4A2B" w:rsidRDefault="007A0D3F">
      <w:pPr>
        <w:pStyle w:val="SourceCode"/>
      </w:pPr>
      <w:r>
        <w:t>STATE_TARGET                    equ 0</w:t>
      </w:r>
    </w:p>
    <w:p w14:paraId="2FCABF26" w14:textId="77777777" w:rsidR="00BA4A2B" w:rsidRDefault="007A0D3F">
      <w:pPr>
        <w:pStyle w:val="SourceCode"/>
      </w:pPr>
      <w:r>
        <w:t>STATE_HEADERS_SEEN              equ 8</w:t>
      </w:r>
    </w:p>
    <w:p w14:paraId="1013F2EB" w14:textId="77777777" w:rsidR="00BA4A2B" w:rsidRDefault="007A0D3F">
      <w:pPr>
        <w:pStyle w:val="SourceCode"/>
      </w:pPr>
      <w:r>
        <w:t>STATE_BODY_RECEIVED             equ 16</w:t>
      </w:r>
    </w:p>
    <w:p w14:paraId="685ADA3D" w14:textId="77777777" w:rsidR="00BA4A2B" w:rsidRDefault="007A0D3F">
      <w:pPr>
        <w:pStyle w:val="SourceCode"/>
      </w:pPr>
      <w:r>
        <w:t>STATE_POST_PROCESSOR            equ 24</w:t>
      </w:r>
    </w:p>
    <w:p w14:paraId="00735132" w14:textId="77777777" w:rsidR="00BA4A2B" w:rsidRDefault="007A0D3F">
      <w:pPr>
        <w:pStyle w:val="SourceCode"/>
      </w:pPr>
      <w:r>
        <w:t>STATE_FORM                      equ 32</w:t>
      </w:r>
    </w:p>
    <w:p w14:paraId="62FEA861" w14:textId="77777777" w:rsidR="00BA4A2B" w:rsidRDefault="007A0D3F">
      <w:pPr>
        <w:pStyle w:val="SourceCode"/>
      </w:pPr>
      <w:r>
        <w:t>STATE_SIZE                      equ STATE_FORM + POSTED_FORM_SIZE</w:t>
      </w:r>
    </w:p>
    <w:p w14:paraId="5E8E7A70" w14:textId="77777777" w:rsidR="00BA4A2B" w:rsidRDefault="00BA4A2B">
      <w:pPr>
        <w:pStyle w:val="SourceCode"/>
      </w:pPr>
    </w:p>
    <w:p w14:paraId="1AFC00E4" w14:textId="77777777" w:rsidR="00BA4A2B" w:rsidRDefault="007A0D3F">
      <w:pPr>
        <w:pStyle w:val="SourceCode"/>
      </w:pPr>
      <w:r>
        <w:t>section .rdata</w:t>
      </w:r>
    </w:p>
    <w:p w14:paraId="50BAFB60" w14:textId="77777777" w:rsidR="00BA4A2B" w:rsidRDefault="007A0D3F">
      <w:pPr>
        <w:pStyle w:val="SourceCode"/>
      </w:pPr>
      <w:r>
        <w:t xml:space="preserve">    certificate_file db CERTIFICATE_FILE, 0</w:t>
      </w:r>
    </w:p>
    <w:p w14:paraId="304A75D5" w14:textId="77777777" w:rsidR="00BA4A2B" w:rsidRDefault="007A0D3F">
      <w:pPr>
        <w:pStyle w:val="SourceCode"/>
      </w:pPr>
      <w:r>
        <w:t xml:space="preserve">    key_file        db KEY_FILE, 0</w:t>
      </w:r>
    </w:p>
    <w:p w14:paraId="33972BB2" w14:textId="77777777" w:rsidR="00BA4A2B" w:rsidRDefault="007A0D3F">
      <w:pPr>
        <w:pStyle w:val="SourceCode"/>
      </w:pPr>
      <w:r>
        <w:t xml:space="preserve">    message_template_file db MESSAGE_TEMPLATE, 0</w:t>
      </w:r>
    </w:p>
    <w:p w14:paraId="497411CC" w14:textId="77777777" w:rsidR="00BA4A2B" w:rsidRDefault="007A0D3F">
      <w:pPr>
        <w:pStyle w:val="SourceCode"/>
      </w:pPr>
      <w:r>
        <w:t xml:space="preserve">    contact_list_template_file db CONTACT_LIST_TEMPLATE, 0</w:t>
      </w:r>
    </w:p>
    <w:p w14:paraId="04DB998D" w14:textId="77777777" w:rsidR="00BA4A2B" w:rsidRDefault="007A0D3F">
      <w:pPr>
        <w:pStyle w:val="SourceCode"/>
      </w:pPr>
      <w:r>
        <w:t xml:space="preserve">    contact_template_file db CONTACT_TEMPLATE, 0</w:t>
      </w:r>
    </w:p>
    <w:p w14:paraId="779E72E9" w14:textId="77777777" w:rsidR="00BA4A2B" w:rsidRDefault="007A0D3F">
      <w:pPr>
        <w:pStyle w:val="SourceCode"/>
      </w:pPr>
      <w:r>
        <w:t xml:space="preserve">    contact_form_template_file db CONTACT_FORM_TEMPLATE, 0</w:t>
      </w:r>
    </w:p>
    <w:p w14:paraId="14AB59CC" w14:textId="77777777" w:rsidR="00BA4A2B" w:rsidRDefault="007A0D3F">
      <w:pPr>
        <w:pStyle w:val="SourceCode"/>
      </w:pPr>
      <w:r>
        <w:t xml:space="preserve">    login_template_file db LOGIN_TEMPLATE, 0</w:t>
      </w:r>
    </w:p>
    <w:p w14:paraId="0CA0920C" w14:textId="77777777" w:rsidR="00BA4A2B" w:rsidRDefault="007A0D3F">
      <w:pPr>
        <w:pStyle w:val="SourceCode"/>
      </w:pPr>
      <w:r>
        <w:t xml:space="preserve">    contact_delete_template_file db CONTACT_DELETE_TEMPLATE, 0</w:t>
      </w:r>
    </w:p>
    <w:p w14:paraId="070F8CE9" w14:textId="77777777" w:rsidR="00BA4A2B" w:rsidRDefault="007A0D3F">
      <w:pPr>
        <w:pStyle w:val="SourceCode"/>
      </w:pPr>
      <w:r>
        <w:t xml:space="preserve">    read_binary     db "rb", 0</w:t>
      </w:r>
    </w:p>
    <w:p w14:paraId="7A9D831C" w14:textId="77777777" w:rsidR="00BA4A2B" w:rsidRDefault="007A0D3F">
      <w:pPr>
        <w:pStyle w:val="SourceCode"/>
      </w:pPr>
      <w:r>
        <w:t xml:space="preserve">    read_text       db "r", 0</w:t>
      </w:r>
    </w:p>
    <w:p w14:paraId="07BBB96B" w14:textId="77777777" w:rsidR="00BA4A2B" w:rsidRDefault="007A0D3F">
      <w:pPr>
        <w:pStyle w:val="SourceCode"/>
      </w:pPr>
      <w:r>
        <w:t xml:space="preserve">    get_method      db "GET", 0</w:t>
      </w:r>
    </w:p>
    <w:p w14:paraId="47C4F53E" w14:textId="77777777" w:rsidR="00BA4A2B" w:rsidRDefault="007A0D3F">
      <w:pPr>
        <w:pStyle w:val="SourceCode"/>
      </w:pPr>
      <w:r>
        <w:t xml:space="preserve">    post_method     db "POST", 0</w:t>
      </w:r>
    </w:p>
    <w:p w14:paraId="6A012E47" w14:textId="77777777" w:rsidR="00BA4A2B" w:rsidRDefault="007A0D3F">
      <w:pPr>
        <w:pStyle w:val="SourceCode"/>
      </w:pPr>
      <w:r>
        <w:t xml:space="preserve">    delete_method   db "DELETE", 0</w:t>
      </w:r>
    </w:p>
    <w:p w14:paraId="4A594311" w14:textId="77777777" w:rsidR="00BA4A2B" w:rsidRDefault="007A0D3F">
      <w:pPr>
        <w:pStyle w:val="SourceCode"/>
      </w:pPr>
      <w:r>
        <w:t xml:space="preserve">    ; The two pages of one contact that change it: /contacts/{id}/edit</w:t>
      </w:r>
    </w:p>
    <w:p w14:paraId="5D6EC4E1" w14:textId="77777777" w:rsidR="00BA4A2B" w:rsidRDefault="007A0D3F">
      <w:pPr>
        <w:pStyle w:val="SourceCode"/>
      </w:pPr>
      <w:r>
        <w:t xml:space="preserve">    ; and /contacts/{id}/delete, and the edit form's address.</w:t>
      </w:r>
    </w:p>
    <w:p w14:paraId="7D83E68B" w14:textId="77777777" w:rsidR="00BA4A2B" w:rsidRDefault="007A0D3F">
      <w:pPr>
        <w:pStyle w:val="SourceCode"/>
      </w:pPr>
      <w:r>
        <w:t xml:space="preserve">    edit_action     db "edit", 0</w:t>
      </w:r>
    </w:p>
    <w:p w14:paraId="48305789" w14:textId="77777777" w:rsidR="00BA4A2B" w:rsidRDefault="007A0D3F">
      <w:pPr>
        <w:pStyle w:val="SourceCode"/>
      </w:pPr>
      <w:r>
        <w:t xml:space="preserve">    delete_action   db "delete", 0</w:t>
      </w:r>
    </w:p>
    <w:p w14:paraId="019AF21F" w14:textId="77777777" w:rsidR="00BA4A2B" w:rsidRDefault="007A0D3F">
      <w:pPr>
        <w:pStyle w:val="SourceCode"/>
      </w:pPr>
      <w:r>
        <w:t xml:space="preserve">    edit_location_format db CONTACTS_PAGE_PATH, "/%d/edit", 0</w:t>
      </w:r>
    </w:p>
    <w:p w14:paraId="30475073" w14:textId="77777777" w:rsidR="00BA4A2B" w:rsidRDefault="007A0D3F">
      <w:pPr>
        <w:pStyle w:val="SourceCode"/>
      </w:pPr>
      <w:r>
        <w:t xml:space="preserve">    ; The API's own contact addresses, /api/v1/contacts/{id}.</w:t>
      </w:r>
    </w:p>
    <w:p w14:paraId="3AE626AB" w14:textId="77777777" w:rsidR="00BA4A2B" w:rsidRDefault="007A0D3F">
      <w:pPr>
        <w:pStyle w:val="SourceCode"/>
      </w:pPr>
      <w:r>
        <w:t xml:space="preserve">    contact_api_prefix db API_PREFIX, "/contacts/", 0</w:t>
      </w:r>
    </w:p>
    <w:p w14:paraId="2A6639C3" w14:textId="77777777" w:rsidR="00BA4A2B" w:rsidRDefault="007A0D3F">
      <w:pPr>
        <w:pStyle w:val="SourceCode"/>
      </w:pPr>
      <w:r>
        <w:t xml:space="preserve">    CONTACT_API_PREFIX_LENGTH equ $ - contact_api_prefix - 1</w:t>
      </w:r>
    </w:p>
    <w:p w14:paraId="2EC2C283" w14:textId="77777777" w:rsidR="00BA4A2B" w:rsidRDefault="007A0D3F">
      <w:pPr>
        <w:pStyle w:val="SourceCode"/>
      </w:pPr>
      <w:r>
        <w:t xml:space="preserve">    ; The form field, and the API's request header, that carry the token.</w:t>
      </w:r>
    </w:p>
    <w:p w14:paraId="00ACD8CF" w14:textId="77777777" w:rsidR="00BA4A2B" w:rsidRDefault="007A0D3F">
      <w:pPr>
        <w:pStyle w:val="SourceCode"/>
      </w:pPr>
      <w:r>
        <w:t xml:space="preserve">    csrf_key        db "csrf_token", 0</w:t>
      </w:r>
    </w:p>
    <w:p w14:paraId="0206400A" w14:textId="77777777" w:rsidR="00BA4A2B" w:rsidRDefault="007A0D3F">
      <w:pPr>
        <w:pStyle w:val="SourceCode"/>
      </w:pPr>
      <w:r>
        <w:t xml:space="preserve">    csrf_header_name db "X-CSRF-Token", 0</w:t>
      </w:r>
    </w:p>
    <w:p w14:paraId="44D37402" w14:textId="77777777" w:rsidR="00BA4A2B" w:rsidRDefault="007A0D3F">
      <w:pPr>
        <w:pStyle w:val="SourceCode"/>
      </w:pPr>
      <w:r>
        <w:t xml:space="preserve">    home_path       db "/", 0</w:t>
      </w:r>
    </w:p>
    <w:p w14:paraId="7F1654CA" w14:textId="77777777" w:rsidR="00BA4A2B" w:rsidRDefault="007A0D3F">
      <w:pPr>
        <w:pStyle w:val="SourceCode"/>
      </w:pPr>
      <w:r>
        <w:t xml:space="preserve">    contacts_path   db CONTACTS_PAGE_PATH, 0</w:t>
      </w:r>
    </w:p>
    <w:p w14:paraId="16BFB5BB" w14:textId="77777777" w:rsidR="00BA4A2B" w:rsidRDefault="007A0D3F">
      <w:pPr>
        <w:pStyle w:val="SourceCode"/>
      </w:pPr>
      <w:r>
        <w:t xml:space="preserve">    new_contact_path db NEW_CONTACT_PATH, 0</w:t>
      </w:r>
    </w:p>
    <w:p w14:paraId="53AB9396" w14:textId="77777777" w:rsidR="00BA4A2B" w:rsidRDefault="007A0D3F">
      <w:pPr>
        <w:pStyle w:val="SourceCode"/>
      </w:pPr>
      <w:r>
        <w:t xml:space="preserve">    login_path      db LOGIN_PATH, 0</w:t>
      </w:r>
    </w:p>
    <w:p w14:paraId="7849B45C" w14:textId="77777777" w:rsidR="00BA4A2B" w:rsidRDefault="007A0D3F">
      <w:pPr>
        <w:pStyle w:val="SourceCode"/>
      </w:pPr>
      <w:r>
        <w:t xml:space="preserve">    logout_path     db LOGOUT_PATH, 0</w:t>
      </w:r>
    </w:p>
    <w:p w14:paraId="3E992994" w14:textId="77777777" w:rsidR="00BA4A2B" w:rsidRDefault="007A0D3F">
      <w:pPr>
        <w:pStyle w:val="SourceCode"/>
      </w:pPr>
      <w:r>
        <w:t xml:space="preserve">    ; Where a visitor who is not logged in is sent: the login form, with</w:t>
      </w:r>
    </w:p>
    <w:p w14:paraId="14DCEBDC" w14:textId="77777777" w:rsidR="00BA4A2B" w:rsidRDefault="007A0D3F">
      <w:pPr>
        <w:pStyle w:val="SourceCode"/>
      </w:pPr>
      <w:r>
        <w:t xml:space="preserve">    ; the page's path in next; then the hex digits encode_next writes with.</w:t>
      </w:r>
    </w:p>
    <w:p w14:paraId="7A510945" w14:textId="77777777" w:rsidR="00BA4A2B" w:rsidRDefault="007A0D3F">
      <w:pPr>
        <w:pStyle w:val="SourceCode"/>
      </w:pPr>
      <w:r>
        <w:t xml:space="preserve">    login_location_format db LOGIN_PATH, "?next=%s", 0</w:t>
      </w:r>
    </w:p>
    <w:p w14:paraId="11DD9EAB" w14:textId="77777777" w:rsidR="00BA4A2B" w:rsidRDefault="007A0D3F">
      <w:pPr>
        <w:pStyle w:val="SourceCode"/>
      </w:pPr>
      <w:r>
        <w:t xml:space="preserve">    percent_hex_digits db "0123456789ABCDEF", 0</w:t>
      </w:r>
    </w:p>
    <w:p w14:paraId="7E1CD0AC" w14:textId="77777777" w:rsidR="00BA4A2B" w:rsidRDefault="007A0D3F">
      <w:pPr>
        <w:pStyle w:val="SourceCode"/>
      </w:pPr>
      <w:r>
        <w:t xml:space="preserve">    health_path     db API_PREFIX, "/health", 0</w:t>
      </w:r>
    </w:p>
    <w:p w14:paraId="327E4C6C" w14:textId="77777777" w:rsidR="00BA4A2B" w:rsidRDefault="007A0D3F">
      <w:pPr>
        <w:pStyle w:val="SourceCode"/>
      </w:pPr>
      <w:r>
        <w:t xml:space="preserve">    contacts_api_path db API_PREFIX, "/contacts", 0</w:t>
      </w:r>
    </w:p>
    <w:p w14:paraId="3246A17A" w14:textId="77777777" w:rsidR="00BA4A2B" w:rsidRDefault="007A0D3F">
      <w:pPr>
        <w:pStyle w:val="SourceCode"/>
      </w:pPr>
      <w:r>
        <w:t xml:space="preserve">    contact_prefix  db CONTACTS_PAGE_PATH, "/", 0</w:t>
      </w:r>
    </w:p>
    <w:p w14:paraId="5AADA1C8" w14:textId="77777777" w:rsidR="00BA4A2B" w:rsidRDefault="007A0D3F">
      <w:pPr>
        <w:pStyle w:val="SourceCode"/>
      </w:pPr>
      <w:r>
        <w:t xml:space="preserve">    CONTACT_PREFIX_LENGTH equ $ - contact_prefix - 1</w:t>
      </w:r>
    </w:p>
    <w:p w14:paraId="5224550A" w14:textId="77777777" w:rsidR="00BA4A2B" w:rsidRDefault="007A0D3F">
      <w:pPr>
        <w:pStyle w:val="SourceCode"/>
      </w:pPr>
      <w:r>
        <w:t xml:space="preserve">    api_paths       db API_PREFIX, "/", 0</w:t>
      </w:r>
    </w:p>
    <w:p w14:paraId="56DF433D" w14:textId="77777777" w:rsidR="00BA4A2B" w:rsidRDefault="007A0D3F">
      <w:pPr>
        <w:pStyle w:val="SourceCode"/>
      </w:pPr>
      <w:r>
        <w:t xml:space="preserve">    API_PATHS_LENGTH equ $ - api_paths - 1</w:t>
      </w:r>
    </w:p>
    <w:p w14:paraId="4E23567F" w14:textId="77777777" w:rsidR="00BA4A2B" w:rsidRDefault="007A0D3F">
      <w:pPr>
        <w:pStyle w:val="SourceCode"/>
      </w:pPr>
      <w:r>
        <w:t xml:space="preserve">    digit_characters db "0123456789", 0</w:t>
      </w:r>
    </w:p>
    <w:p w14:paraId="3CBA3016" w14:textId="77777777" w:rsidR="00BA4A2B" w:rsidRDefault="007A0D3F">
      <w:pPr>
        <w:pStyle w:val="SourceCode"/>
      </w:pPr>
      <w:r>
        <w:t xml:space="preserve">    health_json     db '{"status":"ok"}', 0</w:t>
      </w:r>
    </w:p>
    <w:p w14:paraId="4DD38FB0" w14:textId="77777777" w:rsidR="00BA4A2B" w:rsidRDefault="007A0D3F">
      <w:pPr>
        <w:pStyle w:val="SourceCode"/>
      </w:pPr>
      <w:r>
        <w:t xml:space="preserve">    not_found_json  db '{"code":"not_found","message":"no such path"}', 0</w:t>
      </w:r>
    </w:p>
    <w:p w14:paraId="483C28A8" w14:textId="77777777" w:rsidR="00BA4A2B" w:rsidRDefault="007A0D3F">
      <w:pPr>
        <w:pStyle w:val="SourceCode"/>
      </w:pPr>
      <w:r>
        <w:t xml:space="preserve">    ; The contacts API's fixed error bodies, in Lesson 6.15's shape, as</w:t>
      </w:r>
    </w:p>
    <w:p w14:paraId="46F08714" w14:textId="77777777" w:rsidR="00BA4A2B" w:rsidRDefault="007A0D3F">
      <w:pPr>
        <w:pStyle w:val="SourceCode"/>
      </w:pPr>
      <w:r>
        <w:t xml:space="preserve">    ; C's #define texts are. A name term longer than 100 characters is the</w:t>
      </w:r>
    </w:p>
    <w:p w14:paraId="147AE023" w14:textId="77777777" w:rsidR="00BA4A2B" w:rsidRDefault="007A0D3F">
      <w:pPr>
        <w:pStyle w:val="SourceCode"/>
      </w:pPr>
      <w:r>
        <w:t xml:space="preserve">    ; only search the page reader refuses. Remember, a text in single</w:t>
      </w:r>
    </w:p>
    <w:p w14:paraId="48F55856" w14:textId="77777777" w:rsidR="00BA4A2B" w:rsidRDefault="007A0D3F">
      <w:pPr>
        <w:pStyle w:val="SourceCode"/>
      </w:pPr>
      <w:r>
        <w:t xml:space="preserve">    ; quotes may hold " as itself.</w:t>
      </w:r>
    </w:p>
    <w:p w14:paraId="074AA8DF" w14:textId="77777777" w:rsidR="00BA4A2B" w:rsidRDefault="007A0D3F">
      <w:pPr>
        <w:pStyle w:val="SourceCode"/>
      </w:pPr>
      <w:r>
        <w:t xml:space="preserve">    login_required_json db '{"code":"unauthorized",'</w:t>
      </w:r>
    </w:p>
    <w:p w14:paraId="563D2D61" w14:textId="77777777" w:rsidR="00BA4A2B" w:rsidRDefault="007A0D3F">
      <w:pPr>
        <w:pStyle w:val="SourceCode"/>
      </w:pPr>
      <w:r>
        <w:t xml:space="preserve">                    db '"message":"log in to see the contacts"}', 0</w:t>
      </w:r>
    </w:p>
    <w:p w14:paraId="0402CF30" w14:textId="77777777" w:rsidR="00BA4A2B" w:rsidRDefault="007A0D3F">
      <w:pPr>
        <w:pStyle w:val="SourceCode"/>
      </w:pPr>
      <w:r>
        <w:t xml:space="preserve">    unavailable_json db '{"code":"database_unavailable",'</w:t>
      </w:r>
    </w:p>
    <w:p w14:paraId="7AD31BF5" w14:textId="77777777" w:rsidR="00BA4A2B" w:rsidRDefault="007A0D3F">
      <w:pPr>
        <w:pStyle w:val="SourceCode"/>
      </w:pPr>
      <w:r>
        <w:t xml:space="preserve">                    db '"message":"the contacts cannot be reached"}', 0</w:t>
      </w:r>
    </w:p>
    <w:p w14:paraId="0FE476B3" w14:textId="77777777" w:rsidR="00BA4A2B" w:rsidRDefault="007A0D3F">
      <w:pPr>
        <w:pStyle w:val="SourceCode"/>
      </w:pPr>
      <w:r>
        <w:t xml:space="preserve">    invalid_search_json db '{"code":"invalid_input",'</w:t>
      </w:r>
    </w:p>
    <w:p w14:paraId="4AAA6BB2" w14:textId="77777777" w:rsidR="00BA4A2B" w:rsidRDefault="007A0D3F">
      <w:pPr>
        <w:pStyle w:val="SourceCode"/>
      </w:pPr>
      <w:r>
        <w:t xml:space="preserve">                    db '"message":"search term must be at most 100 '</w:t>
      </w:r>
    </w:p>
    <w:p w14:paraId="06F26E20" w14:textId="77777777" w:rsidR="00BA4A2B" w:rsidRDefault="007A0D3F">
      <w:pPr>
        <w:pStyle w:val="SourceCode"/>
      </w:pPr>
      <w:r>
        <w:t xml:space="preserve">                    db 'characters"}', 0</w:t>
      </w:r>
    </w:p>
    <w:p w14:paraId="1D7768AA" w14:textId="77777777" w:rsidR="00BA4A2B" w:rsidRDefault="007A0D3F">
      <w:pPr>
        <w:pStyle w:val="SourceCode"/>
      </w:pPr>
      <w:r>
        <w:t xml:space="preserve">    failure_json    db '{"code":"database_failure",'</w:t>
      </w:r>
    </w:p>
    <w:p w14:paraId="08F70D97" w14:textId="77777777" w:rsidR="00BA4A2B" w:rsidRDefault="007A0D3F">
      <w:pPr>
        <w:pStyle w:val="SourceCode"/>
      </w:pPr>
      <w:r>
        <w:t xml:space="preserve">                    db '"message":"the request could not be finished"}', 0</w:t>
      </w:r>
    </w:p>
    <w:p w14:paraId="08D10671" w14:textId="77777777" w:rsidR="00BA4A2B" w:rsidRDefault="007A0D3F">
      <w:pPr>
        <w:pStyle w:val="SourceCode"/>
      </w:pPr>
      <w:r>
        <w:t xml:space="preserve">    ; The API's DELETE refuses a missing or wrong token with 403, and an</w:t>
      </w:r>
    </w:p>
    <w:p w14:paraId="55F0D373" w14:textId="77777777" w:rsidR="00BA4A2B" w:rsidRDefault="007A0D3F">
      <w:pPr>
        <w:pStyle w:val="SourceCode"/>
      </w:pPr>
      <w:r>
        <w:t xml:space="preserve">    ; id with no contact with 404.</w:t>
      </w:r>
    </w:p>
    <w:p w14:paraId="12ECB7AD" w14:textId="77777777" w:rsidR="00BA4A2B" w:rsidRDefault="007A0D3F">
      <w:pPr>
        <w:pStyle w:val="SourceCode"/>
      </w:pPr>
      <w:r>
        <w:t xml:space="preserve">    forbidden_json  db '{"code":"forbidden",'</w:t>
      </w:r>
    </w:p>
    <w:p w14:paraId="1E4F139C" w14:textId="77777777" w:rsidR="00BA4A2B" w:rsidRDefault="007A0D3F">
      <w:pPr>
        <w:pStyle w:val="SourceCode"/>
      </w:pPr>
      <w:r>
        <w:t xml:space="preserve">                    db '"message":"the request token is missing or wrong"}', 0</w:t>
      </w:r>
    </w:p>
    <w:p w14:paraId="5AAFFE25" w14:textId="77777777" w:rsidR="00BA4A2B" w:rsidRDefault="007A0D3F">
      <w:pPr>
        <w:pStyle w:val="SourceCode"/>
      </w:pPr>
      <w:r>
        <w:t xml:space="preserve">    contact_not_found_json db '{"code":"not_found",'</w:t>
      </w:r>
    </w:p>
    <w:p w14:paraId="2CB5AD4E" w14:textId="77777777" w:rsidR="00BA4A2B" w:rsidRDefault="007A0D3F">
      <w:pPr>
        <w:pStyle w:val="SourceCode"/>
      </w:pPr>
      <w:r>
        <w:t xml:space="preserve">                    db '"message":"no such contact"}', 0</w:t>
      </w:r>
    </w:p>
    <w:p w14:paraId="50C65756" w14:textId="77777777" w:rsidR="00BA4A2B" w:rsidRDefault="007A0D3F">
      <w:pPr>
        <w:pStyle w:val="SourceCode"/>
      </w:pPr>
      <w:r>
        <w:t xml:space="preserve">    content_type_name db "Content-Type", 0</w:t>
      </w:r>
    </w:p>
    <w:p w14:paraId="64115B73" w14:textId="77777777" w:rsidR="00BA4A2B" w:rsidRDefault="007A0D3F">
      <w:pPr>
        <w:pStyle w:val="SourceCode"/>
      </w:pPr>
      <w:r>
        <w:t xml:space="preserve">    json_type       db JSON_TYPE, 0</w:t>
      </w:r>
    </w:p>
    <w:p w14:paraId="08EE497C" w14:textId="77777777" w:rsidR="00BA4A2B" w:rsidRDefault="007A0D3F">
      <w:pPr>
        <w:pStyle w:val="SourceCode"/>
      </w:pPr>
      <w:r>
        <w:t xml:space="preserve">    html_type       db HTML_TYPE, 0</w:t>
      </w:r>
    </w:p>
    <w:p w14:paraId="3885D371" w14:textId="77777777" w:rsidR="00BA4A2B" w:rsidRDefault="007A0D3F">
      <w:pPr>
        <w:pStyle w:val="SourceCode"/>
      </w:pPr>
      <w:r>
        <w:t xml:space="preserve">    nosniff_name    db "X-Content-Type-Options", 0</w:t>
      </w:r>
    </w:p>
    <w:p w14:paraId="010D7524" w14:textId="77777777" w:rsidR="00BA4A2B" w:rsidRDefault="007A0D3F">
      <w:pPr>
        <w:pStyle w:val="SourceCode"/>
      </w:pPr>
      <w:r>
        <w:t xml:space="preserve">    nosniff_value   db "nosniff", 0</w:t>
      </w:r>
    </w:p>
    <w:p w14:paraId="7C538672" w14:textId="77777777" w:rsidR="00BA4A2B" w:rsidRDefault="007A0D3F">
      <w:pPr>
        <w:pStyle w:val="SourceCode"/>
      </w:pPr>
      <w:r>
        <w:t xml:space="preserve">    policy_name     db "Content-Security-Policy", 0</w:t>
      </w:r>
    </w:p>
    <w:p w14:paraId="2B59AF3D" w14:textId="77777777" w:rsidR="00BA4A2B" w:rsidRDefault="007A0D3F">
      <w:pPr>
        <w:pStyle w:val="SourceCode"/>
      </w:pPr>
      <w:r>
        <w:t xml:space="preserve">    policy_value    db CONTENT_SECURITY_POLICY, 0</w:t>
      </w:r>
    </w:p>
    <w:p w14:paraId="2AA484DD" w14:textId="77777777" w:rsidR="00BA4A2B" w:rsidRDefault="007A0D3F">
      <w:pPr>
        <w:pStyle w:val="SourceCode"/>
      </w:pPr>
      <w:r>
        <w:t xml:space="preserve">    allow_name      db "Allow", 0</w:t>
      </w:r>
    </w:p>
    <w:p w14:paraId="0489D3A0" w14:textId="77777777" w:rsidR="00BA4A2B" w:rsidRDefault="007A0D3F">
      <w:pPr>
        <w:pStyle w:val="SourceCode"/>
      </w:pPr>
      <w:r>
        <w:t xml:space="preserve">    get_only        db "GET", 0</w:t>
      </w:r>
    </w:p>
    <w:p w14:paraId="36886396" w14:textId="77777777" w:rsidR="00BA4A2B" w:rsidRDefault="007A0D3F">
      <w:pPr>
        <w:pStyle w:val="SourceCode"/>
      </w:pPr>
      <w:r>
        <w:t xml:space="preserve">    get_or_post     db "GET, POST", 0</w:t>
      </w:r>
    </w:p>
    <w:p w14:paraId="29614FC1" w14:textId="77777777" w:rsidR="00BA4A2B" w:rsidRDefault="007A0D3F">
      <w:pPr>
        <w:pStyle w:val="SourceCode"/>
      </w:pPr>
      <w:r>
        <w:t xml:space="preserve">    post_only       db "POST", 0</w:t>
      </w:r>
    </w:p>
    <w:p w14:paraId="153D65EC" w14:textId="77777777" w:rsidR="00BA4A2B" w:rsidRDefault="007A0D3F">
      <w:pPr>
        <w:pStyle w:val="SourceCode"/>
      </w:pPr>
      <w:r>
        <w:t xml:space="preserve">    location_name   db "Location", 0</w:t>
      </w:r>
    </w:p>
    <w:p w14:paraId="6F7BDB29" w14:textId="77777777" w:rsidR="00BA4A2B" w:rsidRDefault="007A0D3F">
      <w:pPr>
        <w:pStyle w:val="SourceCode"/>
      </w:pPr>
      <w:r>
        <w:t xml:space="preserve">    location_format db CONTACTS_PAGE_PATH, "/%d", 0</w:t>
      </w:r>
    </w:p>
    <w:p w14:paraId="7D939838" w14:textId="77777777" w:rsidR="00BA4A2B" w:rsidRDefault="007A0D3F">
      <w:pPr>
        <w:pStyle w:val="SourceCode"/>
      </w:pPr>
      <w:r>
        <w:t xml:space="preserve">    set_cookie_name db "Set-Cookie", 0</w:t>
      </w:r>
    </w:p>
    <w:p w14:paraId="2243A4F1" w14:textId="77777777" w:rsidR="00BA4A2B" w:rsidRDefault="007A0D3F">
      <w:pPr>
        <w:pStyle w:val="SourceCode"/>
      </w:pPr>
      <w:r>
        <w:t xml:space="preserve">    ; The flash each stored change leaves for the next page.</w:t>
      </w:r>
    </w:p>
    <w:p w14:paraId="181B6A20" w14:textId="77777777" w:rsidR="00BA4A2B" w:rsidRDefault="007A0D3F">
      <w:pPr>
        <w:pStyle w:val="SourceCode"/>
      </w:pPr>
      <w:r>
        <w:t xml:space="preserve">    created_flash   db "Contact created.", 0</w:t>
      </w:r>
    </w:p>
    <w:p w14:paraId="6EC3066B" w14:textId="77777777" w:rsidR="00BA4A2B" w:rsidRDefault="007A0D3F">
      <w:pPr>
        <w:pStyle w:val="SourceCode"/>
      </w:pPr>
      <w:r>
        <w:t xml:space="preserve">    updated_flash   db "Contact updated.", 0</w:t>
      </w:r>
    </w:p>
    <w:p w14:paraId="4ADA2AEF" w14:textId="77777777" w:rsidR="00BA4A2B" w:rsidRDefault="007A0D3F">
      <w:pPr>
        <w:pStyle w:val="SourceCode"/>
      </w:pPr>
      <w:r>
        <w:t xml:space="preserve">    deleted_flash   db "Contact deleted.", 0</w:t>
      </w:r>
    </w:p>
    <w:p w14:paraId="2EADFA9A" w14:textId="77777777" w:rsidR="00BA4A2B" w:rsidRDefault="007A0D3F">
      <w:pPr>
        <w:pStyle w:val="SourceCode"/>
      </w:pPr>
      <w:r>
        <w:t xml:space="preserve">    flash_field_name db "flash", 0</w:t>
      </w:r>
    </w:p>
    <w:p w14:paraId="6373AF60" w14:textId="77777777" w:rsidR="00BA4A2B" w:rsidRDefault="007A0D3F">
      <w:pPr>
        <w:pStyle w:val="SourceCode"/>
      </w:pPr>
      <w:r>
        <w:t xml:space="preserve">    ; The one answer to a form whose token is missing or wrong. It never</w:t>
      </w:r>
    </w:p>
    <w:p w14:paraId="681BD003" w14:textId="77777777" w:rsidR="00BA4A2B" w:rsidRDefault="007A0D3F">
      <w:pPr>
        <w:pStyle w:val="SourceCode"/>
      </w:pPr>
      <w:r>
        <w:t xml:space="preserve">    ; says which, and it is no error of the visitor's: an old tab, or</w:t>
      </w:r>
    </w:p>
    <w:p w14:paraId="0E07F0A3" w14:textId="77777777" w:rsidR="00BA4A2B" w:rsidRDefault="007A0D3F">
      <w:pPr>
        <w:pStyle w:val="SourceCode"/>
      </w:pPr>
      <w:r>
        <w:t xml:space="preserve">    ; another site's form.</w:t>
      </w:r>
    </w:p>
    <w:p w14:paraId="61A7661E" w14:textId="77777777" w:rsidR="00BA4A2B" w:rsidRDefault="007A0D3F">
      <w:pPr>
        <w:pStyle w:val="SourceCode"/>
      </w:pPr>
      <w:r>
        <w:t xml:space="preserve">    forbidden_title db "Forbidden", 0</w:t>
      </w:r>
    </w:p>
    <w:p w14:paraId="6E0582FC" w14:textId="77777777" w:rsidR="00BA4A2B" w:rsidRDefault="007A0D3F">
      <w:pPr>
        <w:pStyle w:val="SourceCode"/>
      </w:pPr>
      <w:r>
        <w:t xml:space="preserve">    forbidden_message db "This form has expired or did not come from this "</w:t>
      </w:r>
    </w:p>
    <w:p w14:paraId="647EE193" w14:textId="77777777" w:rsidR="00BA4A2B" w:rsidRDefault="007A0D3F">
      <w:pPr>
        <w:pStyle w:val="SourceCode"/>
      </w:pPr>
      <w:r>
        <w:t xml:space="preserve">                    db "site. Reload the page and try again.", 0</w:t>
      </w:r>
    </w:p>
    <w:p w14:paraId="72A0B11F" w14:textId="77777777" w:rsidR="00BA4A2B" w:rsidRDefault="007A0D3F">
      <w:pPr>
        <w:pStyle w:val="SourceCode"/>
      </w:pPr>
      <w:r>
        <w:t xml:space="preserve">    ; The two kinds of contact form: the new-contact form's three texts,</w:t>
      </w:r>
    </w:p>
    <w:p w14:paraId="19B7E19C" w14:textId="77777777" w:rsidR="00BA4A2B" w:rsidRDefault="007A0D3F">
      <w:pPr>
        <w:pStyle w:val="SourceCode"/>
      </w:pPr>
      <w:r>
        <w:t xml:space="preserve">    ; and the edit form's title and button, whose address holds its id.</w:t>
      </w:r>
    </w:p>
    <w:p w14:paraId="3E56CE27" w14:textId="77777777" w:rsidR="00BA4A2B" w:rsidRDefault="007A0D3F">
      <w:pPr>
        <w:pStyle w:val="SourceCode"/>
      </w:pPr>
      <w:r>
        <w:t xml:space="preserve">    new_form_title  db "New Contact", 0</w:t>
      </w:r>
    </w:p>
    <w:p w14:paraId="232F75A7" w14:textId="77777777" w:rsidR="00BA4A2B" w:rsidRDefault="007A0D3F">
      <w:pPr>
        <w:pStyle w:val="SourceCode"/>
      </w:pPr>
      <w:r>
        <w:t xml:space="preserve">    add_contact_text db "Add contact", 0</w:t>
      </w:r>
    </w:p>
    <w:p w14:paraId="6EC14615" w14:textId="77777777" w:rsidR="00BA4A2B" w:rsidRDefault="007A0D3F">
      <w:pPr>
        <w:pStyle w:val="SourceCode"/>
      </w:pPr>
      <w:r>
        <w:t xml:space="preserve">    new_form_kind   dq new_form_title, contacts_path, add_contact_text</w:t>
      </w:r>
    </w:p>
    <w:p w14:paraId="07AA793C" w14:textId="77777777" w:rsidR="00BA4A2B" w:rsidRDefault="007A0D3F">
      <w:pPr>
        <w:pStyle w:val="SourceCode"/>
      </w:pPr>
      <w:r>
        <w:t xml:space="preserve">    edit_form_title db "Edit Contact", 0</w:t>
      </w:r>
    </w:p>
    <w:p w14:paraId="31F9B1F6" w14:textId="77777777" w:rsidR="00BA4A2B" w:rsidRDefault="007A0D3F">
      <w:pPr>
        <w:pStyle w:val="SourceCode"/>
      </w:pPr>
      <w:r>
        <w:t xml:space="preserve">    save_changes_text db "Save changes", 0</w:t>
      </w:r>
    </w:p>
    <w:p w14:paraId="532D08ED" w14:textId="77777777" w:rsidR="00BA4A2B" w:rsidRDefault="007A0D3F">
      <w:pPr>
        <w:pStyle w:val="SourceCode"/>
      </w:pPr>
      <w:r>
        <w:t xml:space="preserve">    edit_form_notice db "Change any field, then save; the phone may be "</w:t>
      </w:r>
    </w:p>
    <w:p w14:paraId="01BC4EC8" w14:textId="77777777" w:rsidR="00BA4A2B" w:rsidRDefault="007A0D3F">
      <w:pPr>
        <w:pStyle w:val="SourceCode"/>
      </w:pPr>
      <w:r>
        <w:t xml:space="preserve">                    db "empty.", 0</w:t>
      </w:r>
    </w:p>
    <w:p w14:paraId="30270A9A" w14:textId="77777777" w:rsidR="00BA4A2B" w:rsidRDefault="007A0D3F">
      <w:pPr>
        <w:pStyle w:val="SourceCode"/>
      </w:pPr>
      <w:r>
        <w:t xml:space="preserve">    tables_failure_format db "could not create the account tables: %s", 0</w:t>
      </w:r>
    </w:p>
    <w:p w14:paraId="64CE7569" w14:textId="77777777" w:rsidR="00BA4A2B" w:rsidRDefault="007A0D3F">
      <w:pPr>
        <w:pStyle w:val="SourceCode"/>
      </w:pPr>
      <w:r>
        <w:t xml:space="preserve">    ; The notice above an empty login form, and the one answer to every</w:t>
      </w:r>
    </w:p>
    <w:p w14:paraId="5F7B2837" w14:textId="77777777" w:rsidR="00BA4A2B" w:rsidRDefault="007A0D3F">
      <w:pPr>
        <w:pStyle w:val="SourceCode"/>
      </w:pPr>
      <w:r>
        <w:t xml:space="preserve">    ; failed login, which never says which of the two was wrong.</w:t>
      </w:r>
    </w:p>
    <w:p w14:paraId="12C2B57A" w14:textId="77777777" w:rsidR="00BA4A2B" w:rsidRDefault="007A0D3F">
      <w:pPr>
        <w:pStyle w:val="SourceCode"/>
      </w:pPr>
      <w:r>
        <w:t xml:space="preserve">    login_notice    db "Log in to see your contacts.", 0</w:t>
      </w:r>
    </w:p>
    <w:p w14:paraId="52B8C796" w14:textId="77777777" w:rsidR="00BA4A2B" w:rsidRDefault="007A0D3F">
      <w:pPr>
        <w:pStyle w:val="SourceCode"/>
      </w:pPr>
      <w:r>
        <w:t xml:space="preserve">    failed_login_notice db "Username or password is incorrect.", 0</w:t>
      </w:r>
    </w:p>
    <w:p w14:paraId="15CD9D29" w14:textId="77777777" w:rsidR="00BA4A2B" w:rsidRDefault="007A0D3F">
      <w:pPr>
        <w:pStyle w:val="SourceCode"/>
      </w:pPr>
      <w:r>
        <w:t xml:space="preserve">    login_link_text db "Log in", 0</w:t>
      </w:r>
    </w:p>
    <w:p w14:paraId="0C12F54E" w14:textId="77777777" w:rsidR="00BA4A2B" w:rsidRDefault="007A0D3F">
      <w:pPr>
        <w:pStyle w:val="SourceCode"/>
      </w:pPr>
      <w:r>
        <w:t xml:space="preserve">    ; The two other headers a form's body is checked by, and the media</w:t>
      </w:r>
    </w:p>
    <w:p w14:paraId="4E5968C8" w14:textId="77777777" w:rsidR="00BA4A2B" w:rsidRDefault="007A0D3F">
      <w:pPr>
        <w:pStyle w:val="SourceCode"/>
      </w:pPr>
      <w:r>
        <w:t xml:space="preserve">    ; type a browser gives a form's body, with its length without the 0.</w:t>
      </w:r>
    </w:p>
    <w:p w14:paraId="5715AA61" w14:textId="77777777" w:rsidR="00BA4A2B" w:rsidRDefault="007A0D3F">
      <w:pPr>
        <w:pStyle w:val="SourceCode"/>
      </w:pPr>
      <w:r>
        <w:t xml:space="preserve">    transfer_encoding_name db "Transfer-Encoding", 0</w:t>
      </w:r>
    </w:p>
    <w:p w14:paraId="75363063" w14:textId="77777777" w:rsidR="00BA4A2B" w:rsidRDefault="007A0D3F">
      <w:pPr>
        <w:pStyle w:val="SourceCode"/>
      </w:pPr>
      <w:r>
        <w:t xml:space="preserve">    content_length_name db "Content-Length", 0</w:t>
      </w:r>
    </w:p>
    <w:p w14:paraId="3AEB4E69" w14:textId="77777777" w:rsidR="00BA4A2B" w:rsidRDefault="007A0D3F">
      <w:pPr>
        <w:pStyle w:val="SourceCode"/>
      </w:pPr>
      <w:r>
        <w:t xml:space="preserve">    form_media_type db "application/x-www-form-urlencoded", 0</w:t>
      </w:r>
    </w:p>
    <w:p w14:paraId="702BE324" w14:textId="77777777" w:rsidR="00BA4A2B" w:rsidRDefault="007A0D3F">
      <w:pPr>
        <w:pStyle w:val="SourceCode"/>
      </w:pPr>
      <w:r>
        <w:t xml:space="preserve">    FORM_MEDIA_TYPE_LENGTH equ $ - form_media_type - 1</w:t>
      </w:r>
    </w:p>
    <w:p w14:paraId="5EB5C37A" w14:textId="77777777" w:rsidR="00BA4A2B" w:rsidRDefault="007A0D3F">
      <w:pPr>
        <w:pStyle w:val="SourceCode"/>
      </w:pPr>
      <w:r>
        <w:t xml:space="preserve">    ; Remember, a space and a tab, the characters around a media type; and</w:t>
      </w:r>
    </w:p>
    <w:p w14:paraId="7E1912A2" w14:textId="77777777" w:rsidR="00BA4A2B" w:rsidRDefault="007A0D3F">
      <w:pPr>
        <w:pStyle w:val="SourceCode"/>
      </w:pPr>
      <w:r>
        <w:t xml:space="preserve">    ; the ; that starts its parameters (Lesson 6.12a).</w:t>
      </w:r>
    </w:p>
    <w:p w14:paraId="22ECBF99" w14:textId="77777777" w:rsidR="00BA4A2B" w:rsidRDefault="007A0D3F">
      <w:pPr>
        <w:pStyle w:val="SourceCode"/>
      </w:pPr>
      <w:r>
        <w:t xml:space="preserve">    blank_characters db " ", 9, 0</w:t>
      </w:r>
    </w:p>
    <w:p w14:paraId="6F7F160A" w14:textId="77777777" w:rsidR="00BA4A2B" w:rsidRDefault="007A0D3F">
      <w:pPr>
        <w:pStyle w:val="SourceCode"/>
      </w:pPr>
      <w:r>
        <w:t xml:space="preserve">    semicolon_text  db ";", 0</w:t>
      </w:r>
    </w:p>
    <w:p w14:paraId="797D6614" w14:textId="77777777" w:rsidR="00BA4A2B" w:rsidRDefault="007A0D3F">
      <w:pPr>
        <w:pStyle w:val="SourceCode"/>
      </w:pPr>
      <w:r>
        <w:t xml:space="preserve">    slash_text      db "/", 0</w:t>
      </w:r>
    </w:p>
    <w:p w14:paraId="5AC2158F" w14:textId="77777777" w:rsidR="00BA4A2B" w:rsidRDefault="007A0D3F">
      <w:pPr>
        <w:pStyle w:val="SourceCode"/>
      </w:pPr>
      <w:r>
        <w:t xml:space="preserve">    empty_text      db 0</w:t>
      </w:r>
    </w:p>
    <w:p w14:paraId="62C1F85F" w14:textId="77777777" w:rsidR="00BA4A2B" w:rsidRDefault="007A0D3F">
      <w:pPr>
        <w:pStyle w:val="SourceCode"/>
      </w:pPr>
      <w:r>
        <w:t xml:space="preserve">    copy_format     db "%s", 0</w:t>
      </w:r>
    </w:p>
    <w:p w14:paraId="46624428" w14:textId="77777777" w:rsidR="00BA4A2B" w:rsidRDefault="007A0D3F">
      <w:pPr>
        <w:pStyle w:val="SourceCode"/>
      </w:pPr>
      <w:r>
        <w:t xml:space="preserve">    notice_format   db "Not saved: %s", 0</w:t>
      </w:r>
    </w:p>
    <w:p w14:paraId="42DD7EBC" w14:textId="77777777" w:rsidR="00BA4A2B" w:rsidRDefault="007A0D3F">
      <w:pPr>
        <w:pStyle w:val="SourceCode"/>
      </w:pPr>
      <w:r>
        <w:t xml:space="preserve">    method_message_format db "This address takes only %s.", 0</w:t>
      </w:r>
    </w:p>
    <w:p w14:paraId="4653C1B9" w14:textId="77777777" w:rsidR="00BA4A2B" w:rsidRDefault="007A0D3F">
      <w:pPr>
        <w:pStyle w:val="SourceCode"/>
      </w:pPr>
      <w:r>
        <w:t xml:space="preserve">    new_form_notice db "Fill in a name and an email; the phone is optional.", 0</w:t>
      </w:r>
    </w:p>
    <w:p w14:paraId="163B9E5E" w14:textId="77777777" w:rsidR="00BA4A2B" w:rsidRDefault="007A0D3F">
      <w:pPr>
        <w:pStyle w:val="SourceCode"/>
      </w:pPr>
      <w:r>
        <w:t xml:space="preserve">    refused_form_notice db "Not saved: fix each problem shown under its "</w:t>
      </w:r>
    </w:p>
    <w:p w14:paraId="08372C8E" w14:textId="77777777" w:rsidR="00BA4A2B" w:rsidRDefault="007A0D3F">
      <w:pPr>
        <w:pStyle w:val="SourceCode"/>
      </w:pPr>
      <w:r>
        <w:t xml:space="preserve">                    db "box.", 0</w:t>
      </w:r>
    </w:p>
    <w:p w14:paraId="47B50419" w14:textId="77777777" w:rsidR="00BA4A2B" w:rsidRDefault="007A0D3F">
      <w:pPr>
        <w:pStyle w:val="SourceCode"/>
      </w:pPr>
      <w:r>
        <w:t xml:space="preserve">    ; Remember, values validate_contact always accepts, for the fields</w:t>
      </w:r>
    </w:p>
    <w:p w14:paraId="066B1BFC" w14:textId="77777777" w:rsidR="00BA4A2B" w:rsidRDefault="007A0D3F">
      <w:pPr>
        <w:pStyle w:val="SourceCode"/>
      </w:pPr>
      <w:r>
        <w:t xml:space="preserve">    ; check_each_field is not asking about (Lesson 8.4a).</w:t>
      </w:r>
    </w:p>
    <w:p w14:paraId="561D5169" w14:textId="77777777" w:rsidR="00BA4A2B" w:rsidRDefault="007A0D3F">
      <w:pPr>
        <w:pStyle w:val="SourceCode"/>
      </w:pPr>
      <w:r>
        <w:t xml:space="preserve">    accepted_name   db "a", 0</w:t>
      </w:r>
    </w:p>
    <w:p w14:paraId="3DC91232" w14:textId="77777777" w:rsidR="00BA4A2B" w:rsidRDefault="007A0D3F">
      <w:pPr>
        <w:pStyle w:val="SourceCode"/>
      </w:pPr>
      <w:r>
        <w:t xml:space="preserve">    accepted_email  db "a@example.com", 0</w:t>
      </w:r>
    </w:p>
    <w:p w14:paraId="65CBD4F7" w14:textId="77777777" w:rsidR="00BA4A2B" w:rsidRDefault="007A0D3F">
      <w:pPr>
        <w:pStyle w:val="SourceCode"/>
      </w:pPr>
      <w:r>
        <w:t xml:space="preserve">    ; Remember, Assembly's templates use Mustache's marks (Lesson 8.3a).</w:t>
      </w:r>
    </w:p>
    <w:p w14:paraId="57B5E889" w14:textId="77777777" w:rsidR="00BA4A2B" w:rsidRDefault="007A0D3F">
      <w:pPr>
        <w:pStyle w:val="SourceCode"/>
      </w:pPr>
      <w:r>
        <w:t xml:space="preserve">    placeholder_open db "{{ ", 0</w:t>
      </w:r>
    </w:p>
    <w:p w14:paraId="78A6C3AE" w14:textId="77777777" w:rsidR="00BA4A2B" w:rsidRDefault="007A0D3F">
      <w:pPr>
        <w:pStyle w:val="SourceCode"/>
      </w:pPr>
      <w:r>
        <w:t xml:space="preserve">    PLACEHOLDER_OPEN_LENGTH equ $ - placeholder_open - 1</w:t>
      </w:r>
    </w:p>
    <w:p w14:paraId="30ADEA57" w14:textId="77777777" w:rsidR="00BA4A2B" w:rsidRDefault="007A0D3F">
      <w:pPr>
        <w:pStyle w:val="SourceCode"/>
      </w:pPr>
      <w:r>
        <w:t xml:space="preserve">    placeholder_close db " }}", 0</w:t>
      </w:r>
    </w:p>
    <w:p w14:paraId="1B03D676" w14:textId="77777777" w:rsidR="00BA4A2B" w:rsidRDefault="007A0D3F">
      <w:pPr>
        <w:pStyle w:val="SourceCode"/>
      </w:pPr>
      <w:r>
        <w:t xml:space="preserve">    PLACEHOLDER_CLOSE_LENGTH equ $ - placeholder_close - 1</w:t>
      </w:r>
    </w:p>
    <w:p w14:paraId="7D4731F3" w14:textId="77777777" w:rsidR="00BA4A2B" w:rsidRDefault="007A0D3F">
      <w:pPr>
        <w:pStyle w:val="SourceCode"/>
      </w:pPr>
      <w:r>
        <w:t xml:space="preserve">    section_start   db "{{#contacts}}", 10, 0</w:t>
      </w:r>
    </w:p>
    <w:p w14:paraId="2F542340" w14:textId="77777777" w:rsidR="00BA4A2B" w:rsidRDefault="007A0D3F">
      <w:pPr>
        <w:pStyle w:val="SourceCode"/>
      </w:pPr>
      <w:r>
        <w:t xml:space="preserve">    SECTION_START_LENGTH equ $ - section_start - 1</w:t>
      </w:r>
    </w:p>
    <w:p w14:paraId="49D91E59" w14:textId="77777777" w:rsidR="00BA4A2B" w:rsidRDefault="007A0D3F">
      <w:pPr>
        <w:pStyle w:val="SourceCode"/>
      </w:pPr>
      <w:r>
        <w:t xml:space="preserve">    section_end     db "{{/contacts}}", 10, 0</w:t>
      </w:r>
    </w:p>
    <w:p w14:paraId="296E1CD7" w14:textId="77777777" w:rsidR="00BA4A2B" w:rsidRDefault="007A0D3F">
      <w:pPr>
        <w:pStyle w:val="SourceCode"/>
      </w:pPr>
      <w:r>
        <w:t xml:space="preserve">    SECTION_END_LENGTH equ $ - section_end - 1</w:t>
      </w:r>
    </w:p>
    <w:p w14:paraId="00553C27" w14:textId="77777777" w:rsidR="00BA4A2B" w:rsidRDefault="007A0D3F">
      <w:pPr>
        <w:pStyle w:val="SourceCode"/>
      </w:pPr>
      <w:r>
        <w:t xml:space="preserve">    ; Remember, html_escape's five escapes (Lesson 8.0a), each with its</w:t>
      </w:r>
    </w:p>
    <w:p w14:paraId="60F141B0" w14:textId="77777777" w:rsidR="00BA4A2B" w:rsidRDefault="007A0D3F">
      <w:pPr>
        <w:pStyle w:val="SourceCode"/>
      </w:pPr>
      <w:r>
        <w:t xml:space="preserve">    ; length.</w:t>
      </w:r>
    </w:p>
    <w:p w14:paraId="2271EC82" w14:textId="77777777" w:rsidR="00BA4A2B" w:rsidRDefault="007A0D3F">
      <w:pPr>
        <w:pStyle w:val="SourceCode"/>
      </w:pPr>
      <w:r>
        <w:t xml:space="preserve">    ampersand_escape db "&amp;amp;", 0</w:t>
      </w:r>
    </w:p>
    <w:p w14:paraId="078B0ADA" w14:textId="77777777" w:rsidR="00BA4A2B" w:rsidRDefault="007A0D3F">
      <w:pPr>
        <w:pStyle w:val="SourceCode"/>
      </w:pPr>
      <w:r>
        <w:t xml:space="preserve">    AMPERSAND_ESCAPE_LENGTH equ $ - ampersand_escape - 1</w:t>
      </w:r>
    </w:p>
    <w:p w14:paraId="7C2BF594" w14:textId="77777777" w:rsidR="00BA4A2B" w:rsidRDefault="007A0D3F">
      <w:pPr>
        <w:pStyle w:val="SourceCode"/>
      </w:pPr>
      <w:r>
        <w:t xml:space="preserve">    less_than_escape db "&amp;lt;", 0</w:t>
      </w:r>
    </w:p>
    <w:p w14:paraId="3D792B4C" w14:textId="77777777" w:rsidR="00BA4A2B" w:rsidRDefault="007A0D3F">
      <w:pPr>
        <w:pStyle w:val="SourceCode"/>
      </w:pPr>
      <w:r>
        <w:t xml:space="preserve">    LESS_THAN_ESCAPE_LENGTH equ $ - less_than_escape - 1</w:t>
      </w:r>
    </w:p>
    <w:p w14:paraId="6C7ED840" w14:textId="77777777" w:rsidR="00BA4A2B" w:rsidRDefault="007A0D3F">
      <w:pPr>
        <w:pStyle w:val="SourceCode"/>
      </w:pPr>
      <w:r>
        <w:t xml:space="preserve">    greater_than_escape db "&amp;gt;", 0</w:t>
      </w:r>
    </w:p>
    <w:p w14:paraId="593B00B1" w14:textId="77777777" w:rsidR="00BA4A2B" w:rsidRDefault="007A0D3F">
      <w:pPr>
        <w:pStyle w:val="SourceCode"/>
      </w:pPr>
      <w:r>
        <w:t xml:space="preserve">    GREATER_THAN_ESCAPE_LENGTH equ $ - greater_than_escape - 1</w:t>
      </w:r>
    </w:p>
    <w:p w14:paraId="47966070" w14:textId="77777777" w:rsidR="00BA4A2B" w:rsidRDefault="007A0D3F">
      <w:pPr>
        <w:pStyle w:val="SourceCode"/>
      </w:pPr>
      <w:r>
        <w:t xml:space="preserve">    double_quote_escape db "&amp;#34;", 0</w:t>
      </w:r>
    </w:p>
    <w:p w14:paraId="6EFE963B" w14:textId="77777777" w:rsidR="00BA4A2B" w:rsidRDefault="007A0D3F">
      <w:pPr>
        <w:pStyle w:val="SourceCode"/>
      </w:pPr>
      <w:r>
        <w:t xml:space="preserve">    DOUBLE_QUOTE_ESCAPE_LENGTH equ $ - double_quote_escape - 1</w:t>
      </w:r>
    </w:p>
    <w:p w14:paraId="37D644B4" w14:textId="77777777" w:rsidR="00BA4A2B" w:rsidRDefault="007A0D3F">
      <w:pPr>
        <w:pStyle w:val="SourceCode"/>
      </w:pPr>
      <w:r>
        <w:t xml:space="preserve">    single_quote_escape db "&amp;#39;", 0</w:t>
      </w:r>
    </w:p>
    <w:p w14:paraId="32167D31" w14:textId="77777777" w:rsidR="00BA4A2B" w:rsidRDefault="007A0D3F">
      <w:pPr>
        <w:pStyle w:val="SourceCode"/>
      </w:pPr>
      <w:r>
        <w:t xml:space="preserve">    SINGLE_QUOTE_ESCAPE_LENGTH equ $ - single_quote_escape - 1</w:t>
      </w:r>
    </w:p>
    <w:p w14:paraId="23CD8570" w14:textId="77777777" w:rsidR="00BA4A2B" w:rsidRDefault="007A0D3F">
      <w:pPr>
        <w:pStyle w:val="SourceCode"/>
      </w:pPr>
      <w:r>
        <w:t xml:space="preserve">    id_format       db "%d", 0</w:t>
      </w:r>
    </w:p>
    <w:p w14:paraId="1E84DBDA" w14:textId="77777777" w:rsidR="00BA4A2B" w:rsidRDefault="007A0D3F">
      <w:pPr>
        <w:pStyle w:val="SourceCode"/>
      </w:pPr>
      <w:r>
        <w:t xml:space="preserve">    no_phone_text   db "(no phone)", 0</w:t>
      </w:r>
    </w:p>
    <w:p w14:paraId="69F2FC94" w14:textId="77777777" w:rsidR="00BA4A2B" w:rsidRDefault="007A0D3F">
      <w:pPr>
        <w:pStyle w:val="SourceCode"/>
      </w:pPr>
      <w:r>
        <w:t xml:space="preserve">    ; The names the form's inputs send, and the search box's. Lesson</w:t>
      </w:r>
    </w:p>
    <w:p w14:paraId="29D0B76C" w14:textId="77777777" w:rsidR="00BA4A2B" w:rsidRDefault="007A0D3F">
      <w:pPr>
        <w:pStyle w:val="SourceCode"/>
      </w:pPr>
      <w:r>
        <w:t xml:space="preserve">    ; 5.8a's JSON keys are the same words.</w:t>
      </w:r>
    </w:p>
    <w:p w14:paraId="4719752A" w14:textId="77777777" w:rsidR="00BA4A2B" w:rsidRDefault="007A0D3F">
      <w:pPr>
        <w:pStyle w:val="SourceCode"/>
      </w:pPr>
      <w:r>
        <w:t xml:space="preserve">    id_key          db "id", 0</w:t>
      </w:r>
    </w:p>
    <w:p w14:paraId="36B09850" w14:textId="77777777" w:rsidR="00BA4A2B" w:rsidRDefault="007A0D3F">
      <w:pPr>
        <w:pStyle w:val="SourceCode"/>
      </w:pPr>
      <w:r>
        <w:t xml:space="preserve">    name_key        db "name", 0</w:t>
      </w:r>
    </w:p>
    <w:p w14:paraId="2FCFF68D" w14:textId="77777777" w:rsidR="00BA4A2B" w:rsidRDefault="007A0D3F">
      <w:pPr>
        <w:pStyle w:val="SourceCode"/>
      </w:pPr>
      <w:r>
        <w:t xml:space="preserve">    email_key       db "email", 0</w:t>
      </w:r>
    </w:p>
    <w:p w14:paraId="58324F9F" w14:textId="77777777" w:rsidR="00BA4A2B" w:rsidRDefault="007A0D3F">
      <w:pPr>
        <w:pStyle w:val="SourceCode"/>
      </w:pPr>
      <w:r>
        <w:t xml:space="preserve">    phone_key       db "phone", 0</w:t>
      </w:r>
    </w:p>
    <w:p w14:paraId="1D255CC8" w14:textId="77777777" w:rsidR="00BA4A2B" w:rsidRDefault="007A0D3F">
      <w:pPr>
        <w:pStyle w:val="SourceCode"/>
      </w:pPr>
      <w:r>
        <w:t xml:space="preserve">    ; The login form's three names.</w:t>
      </w:r>
    </w:p>
    <w:p w14:paraId="3D652C37" w14:textId="77777777" w:rsidR="00BA4A2B" w:rsidRDefault="007A0D3F">
      <w:pPr>
        <w:pStyle w:val="SourceCode"/>
      </w:pPr>
      <w:r>
        <w:t xml:space="preserve">    username_key    db "username", 0</w:t>
      </w:r>
    </w:p>
    <w:p w14:paraId="6D5DFF5D" w14:textId="77777777" w:rsidR="00BA4A2B" w:rsidRDefault="007A0D3F">
      <w:pPr>
        <w:pStyle w:val="SourceCode"/>
      </w:pPr>
      <w:r>
        <w:t xml:space="preserve">    password_key    db "password", 0</w:t>
      </w:r>
    </w:p>
    <w:p w14:paraId="4A1A7444" w14:textId="77777777" w:rsidR="00BA4A2B" w:rsidRDefault="007A0D3F">
      <w:pPr>
        <w:pStyle w:val="SourceCode"/>
      </w:pPr>
      <w:r>
        <w:t xml:space="preserve">    next_key        db "next", 0</w:t>
      </w:r>
    </w:p>
    <w:p w14:paraId="73EB3AAD" w14:textId="77777777" w:rsidR="00BA4A2B" w:rsidRDefault="007A0D3F">
      <w:pPr>
        <w:pStyle w:val="SourceCode"/>
      </w:pPr>
      <w:r>
        <w:t xml:space="preserve">    ; The names the templates use.</w:t>
      </w:r>
    </w:p>
    <w:p w14:paraId="22370738" w14:textId="77777777" w:rsidR="00BA4A2B" w:rsidRDefault="007A0D3F">
      <w:pPr>
        <w:pStyle w:val="SourceCode"/>
      </w:pPr>
      <w:r>
        <w:t xml:space="preserve">    id_field_name   db "id", 0</w:t>
      </w:r>
    </w:p>
    <w:p w14:paraId="341CB94D" w14:textId="77777777" w:rsidR="00BA4A2B" w:rsidRDefault="007A0D3F">
      <w:pPr>
        <w:pStyle w:val="SourceCode"/>
      </w:pPr>
      <w:r>
        <w:t xml:space="preserve">    full_name_field_name db "full_name", 0</w:t>
      </w:r>
    </w:p>
    <w:p w14:paraId="4CFD7D2A" w14:textId="77777777" w:rsidR="00BA4A2B" w:rsidRDefault="007A0D3F">
      <w:pPr>
        <w:pStyle w:val="SourceCode"/>
      </w:pPr>
      <w:r>
        <w:t xml:space="preserve">    email_field_name db "email", 0</w:t>
      </w:r>
    </w:p>
    <w:p w14:paraId="33B784F5" w14:textId="77777777" w:rsidR="00BA4A2B" w:rsidRDefault="007A0D3F">
      <w:pPr>
        <w:pStyle w:val="SourceCode"/>
      </w:pPr>
      <w:r>
        <w:t xml:space="preserve">    phone_field_name db "phone", 0</w:t>
      </w:r>
    </w:p>
    <w:p w14:paraId="22747689" w14:textId="77777777" w:rsidR="00BA4A2B" w:rsidRDefault="007A0D3F">
      <w:pPr>
        <w:pStyle w:val="SourceCode"/>
      </w:pPr>
      <w:r>
        <w:t xml:space="preserve">    phone_text_field_name db "phone_text", 0</w:t>
      </w:r>
    </w:p>
    <w:p w14:paraId="68F41CD7" w14:textId="77777777" w:rsidR="00BA4A2B" w:rsidRDefault="007A0D3F">
      <w:pPr>
        <w:pStyle w:val="SourceCode"/>
      </w:pPr>
      <w:r>
        <w:t xml:space="preserve">    notice_field_name db "notice", 0</w:t>
      </w:r>
    </w:p>
    <w:p w14:paraId="78035159" w14:textId="77777777" w:rsidR="00BA4A2B" w:rsidRDefault="007A0D3F">
      <w:pPr>
        <w:pStyle w:val="SourceCode"/>
      </w:pPr>
      <w:r>
        <w:t xml:space="preserve">    name_problem_field_name db "name_problem", 0</w:t>
      </w:r>
    </w:p>
    <w:p w14:paraId="3254BD17" w14:textId="77777777" w:rsidR="00BA4A2B" w:rsidRDefault="007A0D3F">
      <w:pPr>
        <w:pStyle w:val="SourceCode"/>
      </w:pPr>
      <w:r>
        <w:t xml:space="preserve">    email_problem_field_name db "email_problem", 0</w:t>
      </w:r>
    </w:p>
    <w:p w14:paraId="77E6FBA3" w14:textId="77777777" w:rsidR="00BA4A2B" w:rsidRDefault="007A0D3F">
      <w:pPr>
        <w:pStyle w:val="SourceCode"/>
      </w:pPr>
      <w:r>
        <w:t xml:space="preserve">    phone_problem_field_name db "phone_problem", 0</w:t>
      </w:r>
    </w:p>
    <w:p w14:paraId="735085B6" w14:textId="77777777" w:rsidR="00BA4A2B" w:rsidRDefault="007A0D3F">
      <w:pPr>
        <w:pStyle w:val="SourceCode"/>
      </w:pPr>
      <w:r>
        <w:t xml:space="preserve">    title_field_name db "title", 0</w:t>
      </w:r>
    </w:p>
    <w:p w14:paraId="73268DBA" w14:textId="77777777" w:rsidR="00BA4A2B" w:rsidRDefault="007A0D3F">
      <w:pPr>
        <w:pStyle w:val="SourceCode"/>
      </w:pPr>
      <w:r>
        <w:t xml:space="preserve">    message_field_name db "message", 0</w:t>
      </w:r>
    </w:p>
    <w:p w14:paraId="29180717" w14:textId="77777777" w:rsidR="00BA4A2B" w:rsidRDefault="007A0D3F">
      <w:pPr>
        <w:pStyle w:val="SourceCode"/>
      </w:pPr>
      <w:r>
        <w:t xml:space="preserve">    link_path_field_name db "link_path", 0</w:t>
      </w:r>
    </w:p>
    <w:p w14:paraId="19D4D433" w14:textId="77777777" w:rsidR="00BA4A2B" w:rsidRDefault="007A0D3F">
      <w:pPr>
        <w:pStyle w:val="SourceCode"/>
      </w:pPr>
      <w:r>
        <w:t xml:space="preserve">    link_text_field_name db "link_text", 0</w:t>
      </w:r>
    </w:p>
    <w:p w14:paraId="14DD7003" w14:textId="77777777" w:rsidR="00BA4A2B" w:rsidRDefault="007A0D3F">
      <w:pPr>
        <w:pStyle w:val="SourceCode"/>
      </w:pPr>
      <w:r>
        <w:t xml:space="preserve">    next_path_field_name db "next_path", 0</w:t>
      </w:r>
    </w:p>
    <w:p w14:paraId="0E1EE182" w14:textId="77777777" w:rsidR="00BA4A2B" w:rsidRDefault="007A0D3F">
      <w:pPr>
        <w:pStyle w:val="SourceCode"/>
      </w:pPr>
      <w:r>
        <w:t xml:space="preserve">    username_field_name db "username", 0</w:t>
      </w:r>
    </w:p>
    <w:p w14:paraId="51BDF777" w14:textId="77777777" w:rsidR="00BA4A2B" w:rsidRDefault="007A0D3F">
      <w:pPr>
        <w:pStyle w:val="SourceCode"/>
      </w:pPr>
      <w:r>
        <w:t xml:space="preserve">    page_title_field_name db "page_title", 0</w:t>
      </w:r>
    </w:p>
    <w:p w14:paraId="7FCB75C1" w14:textId="77777777" w:rsidR="00BA4A2B" w:rsidRDefault="007A0D3F">
      <w:pPr>
        <w:pStyle w:val="SourceCode"/>
      </w:pPr>
      <w:r>
        <w:t xml:space="preserve">    form_action_field_name db "form_action", 0</w:t>
      </w:r>
    </w:p>
    <w:p w14:paraId="3B717209" w14:textId="77777777" w:rsidR="00BA4A2B" w:rsidRDefault="007A0D3F">
      <w:pPr>
        <w:pStyle w:val="SourceCode"/>
      </w:pPr>
      <w:r>
        <w:t xml:space="preserve">    button_text_field_name db "button_text", 0</w:t>
      </w:r>
    </w:p>
    <w:p w14:paraId="0A30A61B" w14:textId="77777777" w:rsidR="00BA4A2B" w:rsidRDefault="007A0D3F">
      <w:pPr>
        <w:pStyle w:val="SourceCode"/>
      </w:pPr>
      <w:r>
        <w:t xml:space="preserve">    csrf_token_field_name db "csrf_token", 0</w:t>
      </w:r>
    </w:p>
    <w:p w14:paraId="0760FD54" w14:textId="77777777" w:rsidR="00BA4A2B" w:rsidRDefault="007A0D3F">
      <w:pPr>
        <w:pStyle w:val="SourceCode"/>
      </w:pPr>
      <w:r>
        <w:t xml:space="preserve">    ; The short pages' titles, sentences, and link texts, all from the</w:t>
      </w:r>
    </w:p>
    <w:p w14:paraId="2EE336BD" w14:textId="77777777" w:rsidR="00BA4A2B" w:rsidRDefault="007A0D3F">
      <w:pPr>
        <w:pStyle w:val="SourceCode"/>
      </w:pPr>
      <w:r>
        <w:t xml:space="preserve">    ; message template.</w:t>
      </w:r>
    </w:p>
    <w:p w14:paraId="5DB7C57A" w14:textId="77777777" w:rsidR="00BA4A2B" w:rsidRDefault="007A0D3F">
      <w:pPr>
        <w:pStyle w:val="SourceCode"/>
      </w:pPr>
      <w:r>
        <w:t xml:space="preserve">    home_title      db "Contact Manager", 0</w:t>
      </w:r>
    </w:p>
    <w:p w14:paraId="6E1FCAD6" w14:textId="77777777" w:rsidR="00BA4A2B" w:rsidRDefault="007A0D3F">
      <w:pPr>
        <w:pStyle w:val="SourceCode"/>
      </w:pPr>
      <w:r>
        <w:t xml:space="preserve">    home_message    db "Served by your own HTTPS server.", 0</w:t>
      </w:r>
    </w:p>
    <w:p w14:paraId="54B554B3" w14:textId="77777777" w:rsidR="00BA4A2B" w:rsidRDefault="007A0D3F">
      <w:pPr>
        <w:pStyle w:val="SourceCode"/>
      </w:pPr>
      <w:r>
        <w:t xml:space="preserve">    home_link_text  db "Contacts", 0</w:t>
      </w:r>
    </w:p>
    <w:p w14:paraId="4B7F32AA" w14:textId="77777777" w:rsidR="00BA4A2B" w:rsidRDefault="007A0D3F">
      <w:pPr>
        <w:pStyle w:val="SourceCode"/>
      </w:pPr>
      <w:r>
        <w:t xml:space="preserve">    back_link_text  db "Home", 0</w:t>
      </w:r>
    </w:p>
    <w:p w14:paraId="69C78337" w14:textId="77777777" w:rsidR="00BA4A2B" w:rsidRDefault="007A0D3F">
      <w:pPr>
        <w:pStyle w:val="SourceCode"/>
      </w:pPr>
      <w:r>
        <w:t xml:space="preserve">    all_contacts_text db "All contacts", 0</w:t>
      </w:r>
    </w:p>
    <w:p w14:paraId="2601BE8E" w14:textId="77777777" w:rsidR="00BA4A2B" w:rsidRDefault="007A0D3F">
      <w:pPr>
        <w:pStyle w:val="SourceCode"/>
      </w:pPr>
      <w:r>
        <w:t xml:space="preserve">    new_contact_text db "New contact", 0</w:t>
      </w:r>
    </w:p>
    <w:p w14:paraId="2BF824CE" w14:textId="77777777" w:rsidR="00BA4A2B" w:rsidRDefault="007A0D3F">
      <w:pPr>
        <w:pStyle w:val="SourceCode"/>
      </w:pPr>
      <w:r>
        <w:t xml:space="preserve">    not_found_title db "Page Not Found", 0</w:t>
      </w:r>
    </w:p>
    <w:p w14:paraId="69A8B6CB" w14:textId="77777777" w:rsidR="00BA4A2B" w:rsidRDefault="007A0D3F">
      <w:pPr>
        <w:pStyle w:val="SourceCode"/>
      </w:pPr>
      <w:r>
        <w:t xml:space="preserve">    not_found_message db "There is no page at this address.", 0</w:t>
      </w:r>
    </w:p>
    <w:p w14:paraId="08798049" w14:textId="77777777" w:rsidR="00BA4A2B" w:rsidRDefault="007A0D3F">
      <w:pPr>
        <w:pStyle w:val="SourceCode"/>
      </w:pPr>
      <w:r>
        <w:t xml:space="preserve">    method_not_allowed_title db "Method Not Allowed", 0</w:t>
      </w:r>
    </w:p>
    <w:p w14:paraId="383B31A2" w14:textId="77777777" w:rsidR="00BA4A2B" w:rsidRDefault="007A0D3F">
      <w:pPr>
        <w:pStyle w:val="SourceCode"/>
      </w:pPr>
      <w:r>
        <w:t xml:space="preserve">    invalid_search_title db "Invalid Search", 0</w:t>
      </w:r>
    </w:p>
    <w:p w14:paraId="51EBE7C5" w14:textId="77777777" w:rsidR="00BA4A2B" w:rsidRDefault="007A0D3F">
      <w:pPr>
        <w:pStyle w:val="SourceCode"/>
      </w:pPr>
      <w:r>
        <w:t xml:space="preserve">    unavailable_title db "Service Unavailable", 0</w:t>
      </w:r>
    </w:p>
    <w:p w14:paraId="62275B30" w14:textId="77777777" w:rsidR="00BA4A2B" w:rsidRDefault="007A0D3F">
      <w:pPr>
        <w:pStyle w:val="SourceCode"/>
      </w:pPr>
      <w:r>
        <w:t xml:space="preserve">    unavailable_message db "The contacts cannot be reached. Try again "</w:t>
      </w:r>
    </w:p>
    <w:p w14:paraId="1AE22C7D" w14:textId="77777777" w:rsidR="00BA4A2B" w:rsidRDefault="007A0D3F">
      <w:pPr>
        <w:pStyle w:val="SourceCode"/>
      </w:pPr>
      <w:r>
        <w:t xml:space="preserve">                    db "later.", 0</w:t>
      </w:r>
    </w:p>
    <w:p w14:paraId="71D16809" w14:textId="77777777" w:rsidR="00BA4A2B" w:rsidRDefault="007A0D3F">
      <w:pPr>
        <w:pStyle w:val="SourceCode"/>
      </w:pPr>
      <w:r>
        <w:t xml:space="preserve">    failure_title   db "Something Went Wrong", 0</w:t>
      </w:r>
    </w:p>
    <w:p w14:paraId="09911D0E" w14:textId="77777777" w:rsidR="00BA4A2B" w:rsidRDefault="007A0D3F">
      <w:pPr>
        <w:pStyle w:val="SourceCode"/>
      </w:pPr>
      <w:r>
        <w:t xml:space="preserve">    failure_message db "The request could not be finished. Try again "</w:t>
      </w:r>
    </w:p>
    <w:p w14:paraId="1F145843" w14:textId="77777777" w:rsidR="00BA4A2B" w:rsidRDefault="007A0D3F">
      <w:pPr>
        <w:pStyle w:val="SourceCode"/>
      </w:pPr>
      <w:r>
        <w:t xml:space="preserve">                    db "later.", 0</w:t>
      </w:r>
    </w:p>
    <w:p w14:paraId="6A8AC254" w14:textId="77777777" w:rsidR="00BA4A2B" w:rsidRDefault="007A0D3F">
      <w:pPr>
        <w:pStyle w:val="SourceCode"/>
      </w:pPr>
      <w:r>
        <w:t xml:space="preserve">    media_type_title db "Unsupported Media Type", 0</w:t>
      </w:r>
    </w:p>
    <w:p w14:paraId="684DEF00" w14:textId="77777777" w:rsidR="00BA4A2B" w:rsidRDefault="007A0D3F">
      <w:pPr>
        <w:pStyle w:val="SourceCode"/>
      </w:pPr>
      <w:r>
        <w:t xml:space="preserve">    media_type_message db "Send the form as "</w:t>
      </w:r>
    </w:p>
    <w:p w14:paraId="10D6AEB7" w14:textId="77777777" w:rsidR="00BA4A2B" w:rsidRDefault="007A0D3F">
      <w:pPr>
        <w:pStyle w:val="SourceCode"/>
      </w:pPr>
      <w:r>
        <w:t xml:space="preserve">                    db "application/x-www-form-urlencoded.", 0</w:t>
      </w:r>
    </w:p>
    <w:p w14:paraId="16F9628C" w14:textId="77777777" w:rsidR="00BA4A2B" w:rsidRDefault="007A0D3F">
      <w:pPr>
        <w:pStyle w:val="SourceCode"/>
      </w:pPr>
      <w:r>
        <w:t xml:space="preserve">    length_title    db "Length Required", 0</w:t>
      </w:r>
    </w:p>
    <w:p w14:paraId="784653F2" w14:textId="77777777" w:rsidR="00BA4A2B" w:rsidRDefault="007A0D3F">
      <w:pPr>
        <w:pStyle w:val="SourceCode"/>
      </w:pPr>
      <w:r>
        <w:t xml:space="preserve">    length_message  db "Send the form with a Content-Length.", 0</w:t>
      </w:r>
    </w:p>
    <w:p w14:paraId="3D0F68DE" w14:textId="77777777" w:rsidR="00BA4A2B" w:rsidRDefault="007A0D3F">
      <w:pPr>
        <w:pStyle w:val="SourceCode"/>
      </w:pPr>
      <w:r>
        <w:t xml:space="preserve">    too_large_title db "Content Too Large", 0</w:t>
      </w:r>
    </w:p>
    <w:p w14:paraId="1336F387" w14:textId="77777777" w:rsidR="00BA4A2B" w:rsidRDefault="007A0D3F">
      <w:pPr>
        <w:pStyle w:val="SourceCode"/>
      </w:pPr>
      <w:r>
        <w:t xml:space="preserve">    too_large_message db "The form must be at most 16384 bytes.", 0</w:t>
      </w:r>
    </w:p>
    <w:p w14:paraId="3E294494" w14:textId="77777777" w:rsidR="00BA4A2B" w:rsidRDefault="007A0D3F">
      <w:pPr>
        <w:pStyle w:val="SourceCode"/>
      </w:pPr>
      <w:r>
        <w:t xml:space="preserve">    request_line    db "%s %s -&gt; %u", 10, 0</w:t>
      </w:r>
    </w:p>
    <w:p w14:paraId="5038C6FE" w14:textId="77777777" w:rsidR="00BA4A2B" w:rsidRDefault="007A0D3F">
      <w:pPr>
        <w:pStyle w:val="SourceCode"/>
      </w:pPr>
      <w:r>
        <w:t xml:space="preserve">    listening_line  db "Listening on https://", HOST, ":%d", 10, 0</w:t>
      </w:r>
    </w:p>
    <w:p w14:paraId="2D36E753" w14:textId="77777777" w:rsidR="00BA4A2B" w:rsidRDefault="007A0D3F">
      <w:pPr>
        <w:pStyle w:val="SourceCode"/>
      </w:pPr>
      <w:r>
        <w:t xml:space="preserve">    start_error_line db "Error: could not start the server on ", HOST</w:t>
      </w:r>
    </w:p>
    <w:p w14:paraId="2E5527F5" w14:textId="77777777" w:rsidR="00BA4A2B" w:rsidRDefault="007A0D3F">
      <w:pPr>
        <w:pStyle w:val="SourceCode"/>
      </w:pPr>
      <w:r>
        <w:t xml:space="preserve">                    db ":%d", 10, 0</w:t>
      </w:r>
    </w:p>
    <w:p w14:paraId="13EA9C73" w14:textId="77777777" w:rsidR="00BA4A2B" w:rsidRDefault="007A0D3F">
      <w:pPr>
        <w:pStyle w:val="SourceCode"/>
      </w:pPr>
      <w:r>
        <w:t xml:space="preserve">    load_error_line db "Error: could not load the template %s", 10, 0</w:t>
      </w:r>
    </w:p>
    <w:p w14:paraId="2A80B554" w14:textId="77777777" w:rsidR="00BA4A2B" w:rsidRDefault="007A0D3F">
      <w:pPr>
        <w:pStyle w:val="SourceCode"/>
      </w:pPr>
      <w:r>
        <w:t xml:space="preserve">    render_error_line db "Error: could not render the page for %s", 10, 0</w:t>
      </w:r>
    </w:p>
    <w:p w14:paraId="26B93148" w14:textId="77777777" w:rsidR="00BA4A2B" w:rsidRDefault="007A0D3F">
      <w:pPr>
        <w:pStyle w:val="SourceCode"/>
      </w:pPr>
      <w:r>
        <w:t xml:space="preserve">    reason_line     db "Reason: %s", 10, 0</w:t>
      </w:r>
    </w:p>
    <w:p w14:paraId="29A461DD" w14:textId="77777777" w:rsidR="00BA4A2B" w:rsidRDefault="007A0D3F">
      <w:pPr>
        <w:pStyle w:val="SourceCode"/>
      </w:pPr>
      <w:r>
        <w:t xml:space="preserve">    template_too_large db "the template is larger than 4095 bytes", 0</w:t>
      </w:r>
    </w:p>
    <w:p w14:paraId="224B126F" w14:textId="77777777" w:rsidR="00BA4A2B" w:rsidRDefault="007A0D3F">
      <w:pPr>
        <w:pStyle w:val="SourceCode"/>
      </w:pPr>
      <w:r>
        <w:t xml:space="preserve">    page_too_large  db "the page is larger than 131071 bytes", 0</w:t>
      </w:r>
    </w:p>
    <w:p w14:paraId="350EFA2D" w14:textId="77777777" w:rsidR="00BA4A2B" w:rsidRDefault="007A0D3F">
      <w:pPr>
        <w:pStyle w:val="SourceCode"/>
      </w:pPr>
      <w:r>
        <w:t xml:space="preserve">    no_memory       db "no memory was left for the page", 0</w:t>
      </w:r>
    </w:p>
    <w:p w14:paraId="1AA05FA0" w14:textId="77777777" w:rsidR="00BA4A2B" w:rsidRDefault="007A0D3F">
      <w:pPr>
        <w:pStyle w:val="SourceCode"/>
      </w:pPr>
      <w:r>
        <w:t xml:space="preserve">    certificate_unread db "could not read ", CERTIFICATE_FILE, 0</w:t>
      </w:r>
    </w:p>
    <w:p w14:paraId="15813759" w14:textId="77777777" w:rsidR="00BA4A2B" w:rsidRDefault="007A0D3F">
      <w:pPr>
        <w:pStyle w:val="SourceCode"/>
      </w:pPr>
      <w:r>
        <w:t xml:space="preserve">    key_unread      db "could not read ", KEY_FILE, 0</w:t>
      </w:r>
    </w:p>
    <w:p w14:paraId="193509FB" w14:textId="77777777" w:rsidR="00BA4A2B" w:rsidRDefault="007A0D3F">
      <w:pPr>
        <w:pStyle w:val="SourceCode"/>
      </w:pPr>
      <w:r>
        <w:t xml:space="preserve">    library_refused db "could not start the MySQL library", 0</w:t>
      </w:r>
    </w:p>
    <w:p w14:paraId="22CCA1F3" w14:textId="77777777" w:rsidR="00BA4A2B" w:rsidRDefault="007A0D3F">
      <w:pPr>
        <w:pStyle w:val="SourceCode"/>
      </w:pPr>
      <w:r>
        <w:t xml:space="preserve">    start_refused   db "the port is in use, or the certificate or key "</w:t>
      </w:r>
    </w:p>
    <w:p w14:paraId="1F6DB0DC" w14:textId="77777777" w:rsidR="00BA4A2B" w:rsidRDefault="007A0D3F">
      <w:pPr>
        <w:pStyle w:val="SourceCode"/>
      </w:pPr>
      <w:r>
        <w:t xml:space="preserve">                    db "is not valid", 0</w:t>
      </w:r>
    </w:p>
    <w:p w14:paraId="4E26A9A2" w14:textId="77777777" w:rsidR="00BA4A2B" w:rsidRDefault="007A0D3F">
      <w:pPr>
        <w:pStyle w:val="SourceCode"/>
      </w:pPr>
      <w:r>
        <w:t xml:space="preserve">    listen_address  dw 2</w:t>
      </w:r>
    </w:p>
    <w:p w14:paraId="3C469128" w14:textId="77777777" w:rsidR="00BA4A2B" w:rsidRDefault="007A0D3F">
      <w:pPr>
        <w:pStyle w:val="SourceCode"/>
      </w:pPr>
      <w:r>
        <w:t xml:space="preserve">                    db 0x22, 0x3D</w:t>
      </w:r>
    </w:p>
    <w:p w14:paraId="7A3B752F" w14:textId="77777777" w:rsidR="00BA4A2B" w:rsidRDefault="007A0D3F">
      <w:pPr>
        <w:pStyle w:val="SourceCode"/>
      </w:pPr>
      <w:r>
        <w:t xml:space="preserve">                    db 127, 0, 0, 1</w:t>
      </w:r>
    </w:p>
    <w:p w14:paraId="560B7B1E" w14:textId="77777777" w:rsidR="00BA4A2B" w:rsidRDefault="007A0D3F">
      <w:pPr>
        <w:pStyle w:val="SourceCode"/>
      </w:pPr>
      <w:r>
        <w:t xml:space="preserve">                    times 8 db 0</w:t>
      </w:r>
    </w:p>
    <w:p w14:paraId="117F0F3C" w14:textId="77777777" w:rsidR="00BA4A2B" w:rsidRDefault="007A0D3F">
      <w:pPr>
        <w:pStyle w:val="SourceCode"/>
      </w:pPr>
      <w:r>
        <w:t xml:space="preserve">    ADDRESS_SIZE    equ $ - listen_address</w:t>
      </w:r>
    </w:p>
    <w:p w14:paraId="52782266" w14:textId="77777777" w:rsidR="00BA4A2B" w:rsidRDefault="007A0D3F">
      <w:pPr>
        <w:pStyle w:val="SourceCode"/>
      </w:pPr>
      <w:r>
        <w:t xml:space="preserve">    ; The static map's addresses, files, and types, and the map itself:</w:t>
      </w:r>
    </w:p>
    <w:p w14:paraId="65CC8655" w14:textId="77777777" w:rsidR="00BA4A2B" w:rsidRDefault="007A0D3F">
      <w:pPr>
        <w:pStyle w:val="SourceCode"/>
      </w:pPr>
      <w:r>
        <w:t xml:space="preserve">    ; one dq line per entry (Basic). Only these four addresses are</w:t>
      </w:r>
    </w:p>
    <w:p w14:paraId="724A5E91" w14:textId="77777777" w:rsidR="00BA4A2B" w:rsidRDefault="007A0D3F">
      <w:pPr>
        <w:pStyle w:val="SourceCode"/>
      </w:pPr>
      <w:r>
        <w:t xml:space="preserve">    ; served: a file that is not listed here, wherever it is, is not</w:t>
      </w:r>
    </w:p>
    <w:p w14:paraId="2A1ACBE6" w14:textId="77777777" w:rsidR="00BA4A2B" w:rsidRDefault="007A0D3F">
      <w:pPr>
        <w:pStyle w:val="SourceCode"/>
      </w:pPr>
      <w:r>
        <w:t xml:space="preserve">    ; found. app.js, the contact list's script, is public, like the</w:t>
      </w:r>
    </w:p>
    <w:p w14:paraId="610D0DB2" w14:textId="77777777" w:rsidR="00BA4A2B" w:rsidRDefault="007A0D3F">
      <w:pPr>
        <w:pStyle w:val="SourceCode"/>
      </w:pPr>
      <w:r>
        <w:t xml:space="preserve">    ; stylesheet: it holds no secret.</w:t>
      </w:r>
    </w:p>
    <w:p w14:paraId="4CD34905" w14:textId="77777777" w:rsidR="00BA4A2B" w:rsidRDefault="007A0D3F">
      <w:pPr>
        <w:pStyle w:val="SourceCode"/>
      </w:pPr>
      <w:r>
        <w:t xml:space="preserve">    style_path      db "/static/style.css", 0</w:t>
      </w:r>
    </w:p>
    <w:p w14:paraId="60A5191C" w14:textId="77777777" w:rsidR="00BA4A2B" w:rsidRDefault="007A0D3F">
      <w:pPr>
        <w:pStyle w:val="SourceCode"/>
      </w:pPr>
      <w:r>
        <w:t xml:space="preserve">    logo_path       db "/static/logo.svg", 0</w:t>
      </w:r>
    </w:p>
    <w:p w14:paraId="38C12E46" w14:textId="77777777" w:rsidR="00BA4A2B" w:rsidRDefault="007A0D3F">
      <w:pPr>
        <w:pStyle w:val="SourceCode"/>
      </w:pPr>
      <w:r>
        <w:t xml:space="preserve">    favicon_path    db "/favicon.ico", 0</w:t>
      </w:r>
    </w:p>
    <w:p w14:paraId="66190ADE" w14:textId="77777777" w:rsidR="00BA4A2B" w:rsidRDefault="007A0D3F">
      <w:pPr>
        <w:pStyle w:val="SourceCode"/>
      </w:pPr>
      <w:r>
        <w:t xml:space="preserve">    script_path     db "/static/app.js", 0</w:t>
      </w:r>
    </w:p>
    <w:p w14:paraId="69C2E5E0" w14:textId="77777777" w:rsidR="00BA4A2B" w:rsidRDefault="007A0D3F">
      <w:pPr>
        <w:pStyle w:val="SourceCode"/>
      </w:pPr>
      <w:r>
        <w:t xml:space="preserve">    style_file      db "static/style.css", 0</w:t>
      </w:r>
    </w:p>
    <w:p w14:paraId="74F9AC8C" w14:textId="77777777" w:rsidR="00BA4A2B" w:rsidRDefault="007A0D3F">
      <w:pPr>
        <w:pStyle w:val="SourceCode"/>
      </w:pPr>
      <w:r>
        <w:t xml:space="preserve">    logo_file       db "static/logo.svg", 0</w:t>
      </w:r>
    </w:p>
    <w:p w14:paraId="295D5F76" w14:textId="77777777" w:rsidR="00BA4A2B" w:rsidRDefault="007A0D3F">
      <w:pPr>
        <w:pStyle w:val="SourceCode"/>
      </w:pPr>
      <w:r>
        <w:t xml:space="preserve">    script_file     db "static/app.js", 0</w:t>
      </w:r>
    </w:p>
    <w:p w14:paraId="7E23FB38" w14:textId="77777777" w:rsidR="00BA4A2B" w:rsidRDefault="007A0D3F">
      <w:pPr>
        <w:pStyle w:val="SourceCode"/>
      </w:pPr>
      <w:r>
        <w:t xml:space="preserve">    css_type        db "text/css; charset=utf-8", 0</w:t>
      </w:r>
    </w:p>
    <w:p w14:paraId="45698CE1" w14:textId="77777777" w:rsidR="00BA4A2B" w:rsidRDefault="007A0D3F">
      <w:pPr>
        <w:pStyle w:val="SourceCode"/>
      </w:pPr>
      <w:r>
        <w:t xml:space="preserve">    svg_type        db "image/svg+xml", 0</w:t>
      </w:r>
    </w:p>
    <w:p w14:paraId="7D4E5F30" w14:textId="77777777" w:rsidR="00BA4A2B" w:rsidRDefault="007A0D3F">
      <w:pPr>
        <w:pStyle w:val="SourceCode"/>
      </w:pPr>
      <w:r>
        <w:t xml:space="preserve">    script_type     db "text/javascript; charset=utf-8", 0</w:t>
      </w:r>
    </w:p>
    <w:p w14:paraId="42A6B145" w14:textId="77777777" w:rsidR="00BA4A2B" w:rsidRDefault="007A0D3F">
      <w:pPr>
        <w:pStyle w:val="SourceCode"/>
      </w:pPr>
      <w:r>
        <w:t xml:space="preserve">    static_files    dq style_path, style_file, css_type</w:t>
      </w:r>
    </w:p>
    <w:p w14:paraId="0FEB6F39" w14:textId="77777777" w:rsidR="00BA4A2B" w:rsidRDefault="007A0D3F">
      <w:pPr>
        <w:pStyle w:val="SourceCode"/>
      </w:pPr>
      <w:r>
        <w:t xml:space="preserve">                    dq logo_path, logo_file, svg_type</w:t>
      </w:r>
    </w:p>
    <w:p w14:paraId="5616984D" w14:textId="77777777" w:rsidR="00BA4A2B" w:rsidRDefault="007A0D3F">
      <w:pPr>
        <w:pStyle w:val="SourceCode"/>
      </w:pPr>
      <w:r>
        <w:t xml:space="preserve">                    dq favicon_path, logo_file, svg_type</w:t>
      </w:r>
    </w:p>
    <w:p w14:paraId="3BDD9D76" w14:textId="77777777" w:rsidR="00BA4A2B" w:rsidRDefault="007A0D3F">
      <w:pPr>
        <w:pStyle w:val="SourceCode"/>
      </w:pPr>
      <w:r>
        <w:t xml:space="preserve">                    dq script_path, script_file, script_type</w:t>
      </w:r>
    </w:p>
    <w:p w14:paraId="3FEE8964" w14:textId="77777777" w:rsidR="00BA4A2B" w:rsidRDefault="007A0D3F">
      <w:pPr>
        <w:pStyle w:val="SourceCode"/>
      </w:pPr>
      <w:r>
        <w:t xml:space="preserve">    STATIC_FILE_COUNT equ ($ - static_files) / STATIC_FILE_SIZE</w:t>
      </w:r>
    </w:p>
    <w:p w14:paraId="3D198CC8" w14:textId="77777777" w:rsidR="00BA4A2B" w:rsidRDefault="007A0D3F">
      <w:pPr>
        <w:pStyle w:val="SourceCode"/>
      </w:pPr>
      <w:r>
        <w:t xml:space="preserve">    cache_control_name db "Cache-Control", 0</w:t>
      </w:r>
    </w:p>
    <w:p w14:paraId="183AAB20" w14:textId="77777777" w:rsidR="00BA4A2B" w:rsidRDefault="007A0D3F">
      <w:pPr>
        <w:pStyle w:val="SourceCode"/>
      </w:pPr>
      <w:r>
        <w:t xml:space="preserve">    static_cache_control db STATIC_CACHE_CONTROL, 0</w:t>
      </w:r>
    </w:p>
    <w:p w14:paraId="1DC3B5A1" w14:textId="77777777" w:rsidR="00BA4A2B" w:rsidRDefault="00BA4A2B">
      <w:pPr>
        <w:pStyle w:val="SourceCode"/>
      </w:pPr>
    </w:p>
    <w:p w14:paraId="781BB481" w14:textId="77777777" w:rsidR="00BA4A2B" w:rsidRDefault="007A0D3F">
      <w:pPr>
        <w:pStyle w:val="SourceCode"/>
      </w:pPr>
      <w:r>
        <w:t>section .bss</w:t>
      </w:r>
    </w:p>
    <w:p w14:paraId="59E8C2F4" w14:textId="77777777" w:rsidR="00BA4A2B" w:rsidRDefault="007A0D3F">
      <w:pPr>
        <w:pStyle w:val="SourceCode"/>
      </w:pPr>
      <w:r>
        <w:t xml:space="preserve">    certificate     resb PEM_SIZE</w:t>
      </w:r>
    </w:p>
    <w:p w14:paraId="518C01DA" w14:textId="77777777" w:rsidR="00BA4A2B" w:rsidRDefault="007A0D3F">
      <w:pPr>
        <w:pStyle w:val="SourceCode"/>
      </w:pPr>
      <w:r>
        <w:t xml:space="preserve">    key             resb PEM_SIZE</w:t>
      </w:r>
    </w:p>
    <w:p w14:paraId="032FE1AA" w14:textId="77777777" w:rsidR="00BA4A2B" w:rsidRDefault="007A0D3F">
      <w:pPr>
        <w:pStyle w:val="SourceCode"/>
      </w:pPr>
      <w:r>
        <w:t xml:space="preserve">    ; Remember, the templates, loaded once when the server starts, read by</w:t>
      </w:r>
    </w:p>
    <w:p w14:paraId="5EF0E596" w14:textId="77777777" w:rsidR="00BA4A2B" w:rsidRDefault="007A0D3F">
      <w:pPr>
        <w:pStyle w:val="SourceCode"/>
      </w:pPr>
      <w:r>
        <w:t xml:space="preserve">    ; every request and changed by none (Lesson 8.3a).</w:t>
      </w:r>
    </w:p>
    <w:p w14:paraId="5AA4997D" w14:textId="77777777" w:rsidR="00BA4A2B" w:rsidRDefault="007A0D3F">
      <w:pPr>
        <w:pStyle w:val="SourceCode"/>
      </w:pPr>
      <w:r>
        <w:t xml:space="preserve">    message_template resb TEMPLATE_SIZE</w:t>
      </w:r>
    </w:p>
    <w:p w14:paraId="77A133C3" w14:textId="77777777" w:rsidR="00BA4A2B" w:rsidRDefault="007A0D3F">
      <w:pPr>
        <w:pStyle w:val="SourceCode"/>
      </w:pPr>
      <w:r>
        <w:t xml:space="preserve">    contact_list_template resb TEMPLATE_SIZE</w:t>
      </w:r>
    </w:p>
    <w:p w14:paraId="7E4BBA7E" w14:textId="77777777" w:rsidR="00BA4A2B" w:rsidRDefault="007A0D3F">
      <w:pPr>
        <w:pStyle w:val="SourceCode"/>
      </w:pPr>
      <w:r>
        <w:t xml:space="preserve">    contact_template resb TEMPLATE_SIZE</w:t>
      </w:r>
    </w:p>
    <w:p w14:paraId="3A3E8150" w14:textId="77777777" w:rsidR="00BA4A2B" w:rsidRDefault="007A0D3F">
      <w:pPr>
        <w:pStyle w:val="SourceCode"/>
      </w:pPr>
      <w:r>
        <w:t xml:space="preserve">    contact_form_template resb TEMPLATE_SIZE</w:t>
      </w:r>
    </w:p>
    <w:p w14:paraId="0AF3B88D" w14:textId="77777777" w:rsidR="00BA4A2B" w:rsidRDefault="007A0D3F">
      <w:pPr>
        <w:pStyle w:val="SourceCode"/>
      </w:pPr>
      <w:r>
        <w:t xml:space="preserve">    login_template  resb TEMPLATE_SIZE</w:t>
      </w:r>
    </w:p>
    <w:p w14:paraId="42FBAE92" w14:textId="77777777" w:rsidR="00BA4A2B" w:rsidRDefault="007A0D3F">
      <w:pPr>
        <w:pStyle w:val="SourceCode"/>
      </w:pPr>
      <w:r>
        <w:t xml:space="preserve">    contact_delete_template resb TEMPLATE_SIZE</w:t>
      </w:r>
    </w:p>
    <w:p w14:paraId="4C64FD77" w14:textId="77777777" w:rsidR="00BA4A2B" w:rsidRDefault="007A0D3F">
      <w:pPr>
        <w:pStyle w:val="SourceCode"/>
      </w:pPr>
      <w:r>
        <w:t xml:space="preserve">    ; Remember, the bytes of the file being sent; the server answers one</w:t>
      </w:r>
    </w:p>
    <w:p w14:paraId="595CA3AF" w14:textId="77777777" w:rsidR="00BA4A2B" w:rsidRDefault="007A0D3F">
      <w:pPr>
        <w:pStyle w:val="SourceCode"/>
      </w:pPr>
      <w:r>
        <w:t xml:space="preserve">    ; request at a time, so one place is enough (Basic).</w:t>
      </w:r>
    </w:p>
    <w:p w14:paraId="5200482A" w14:textId="77777777" w:rsidR="00BA4A2B" w:rsidRDefault="007A0D3F">
      <w:pPr>
        <w:pStyle w:val="SourceCode"/>
      </w:pPr>
      <w:r>
        <w:t xml:space="preserve">    static_contents resb STATIC_LIMIT_BYTES</w:t>
      </w:r>
    </w:p>
    <w:p w14:paraId="6FDD5A0F" w14:textId="77777777" w:rsidR="00BA4A2B" w:rsidRDefault="00BA4A2B">
      <w:pPr>
        <w:pStyle w:val="SourceCode"/>
      </w:pPr>
    </w:p>
    <w:p w14:paraId="19D4D362" w14:textId="77777777" w:rsidR="00BA4A2B" w:rsidRDefault="007A0D3F">
      <w:pPr>
        <w:pStyle w:val="SourceCode"/>
      </w:pPr>
      <w:r>
        <w:t>section .text</w:t>
      </w:r>
    </w:p>
    <w:p w14:paraId="14BE19AA" w14:textId="77777777" w:rsidR="00BA4A2B" w:rsidRDefault="00BA4A2B">
      <w:pPr>
        <w:pStyle w:val="SourceCode"/>
      </w:pPr>
    </w:p>
    <w:p w14:paraId="5BEB5809" w14:textId="77777777" w:rsidR="00BA4A2B" w:rsidRDefault="007A0D3F">
      <w:pPr>
        <w:pStyle w:val="SourceCode"/>
      </w:pPr>
      <w:r>
        <w:t>; Remember, log_request prints one line per answered request.</w:t>
      </w:r>
    </w:p>
    <w:p w14:paraId="6E9D43D5" w14:textId="77777777" w:rsidR="00BA4A2B" w:rsidRDefault="007A0D3F">
      <w:pPr>
        <w:pStyle w:val="SourceCode"/>
      </w:pPr>
      <w:r>
        <w:t>;   in:      rcx = the method, rdx = the target, r8d = the status</w:t>
      </w:r>
    </w:p>
    <w:p w14:paraId="2240382B" w14:textId="77777777" w:rsidR="00BA4A2B" w:rsidRDefault="007A0D3F">
      <w:pPr>
        <w:pStyle w:val="SourceCode"/>
      </w:pPr>
      <w:r>
        <w:t>log_request:</w:t>
      </w:r>
    </w:p>
    <w:p w14:paraId="14B791C8" w14:textId="77777777" w:rsidR="00BA4A2B" w:rsidRDefault="007A0D3F">
      <w:pPr>
        <w:pStyle w:val="SourceCode"/>
      </w:pPr>
      <w:r>
        <w:t xml:space="preserve">    sub rsp, 40</w:t>
      </w:r>
    </w:p>
    <w:p w14:paraId="6160560F" w14:textId="77777777" w:rsidR="00BA4A2B" w:rsidRDefault="007A0D3F">
      <w:pPr>
        <w:pStyle w:val="SourceCode"/>
      </w:pPr>
      <w:r>
        <w:t xml:space="preserve">    mov r9d, r8d</w:t>
      </w:r>
    </w:p>
    <w:p w14:paraId="47D26453" w14:textId="77777777" w:rsidR="00BA4A2B" w:rsidRDefault="007A0D3F">
      <w:pPr>
        <w:pStyle w:val="SourceCode"/>
      </w:pPr>
      <w:r>
        <w:t xml:space="preserve">    mov r8, rdx</w:t>
      </w:r>
    </w:p>
    <w:p w14:paraId="6D5FAD0D" w14:textId="77777777" w:rsidR="00BA4A2B" w:rsidRDefault="007A0D3F">
      <w:pPr>
        <w:pStyle w:val="SourceCode"/>
      </w:pPr>
      <w:r>
        <w:t xml:space="preserve">    mov rdx, rcx</w:t>
      </w:r>
    </w:p>
    <w:p w14:paraId="0A7EB0F4" w14:textId="77777777" w:rsidR="00BA4A2B" w:rsidRDefault="007A0D3F">
      <w:pPr>
        <w:pStyle w:val="SourceCode"/>
      </w:pPr>
      <w:r>
        <w:t xml:space="preserve">    lea rcx, [request_line]</w:t>
      </w:r>
    </w:p>
    <w:p w14:paraId="39574367" w14:textId="77777777" w:rsidR="00BA4A2B" w:rsidRDefault="007A0D3F">
      <w:pPr>
        <w:pStyle w:val="SourceCode"/>
      </w:pPr>
      <w:r>
        <w:t xml:space="preserve">    call printf</w:t>
      </w:r>
    </w:p>
    <w:p w14:paraId="63C19A30" w14:textId="77777777" w:rsidR="00BA4A2B" w:rsidRDefault="007A0D3F">
      <w:pPr>
        <w:pStyle w:val="SourceCode"/>
      </w:pPr>
      <w:r>
        <w:t xml:space="preserve">    mov ecx, 1</w:t>
      </w:r>
    </w:p>
    <w:p w14:paraId="15450020" w14:textId="77777777" w:rsidR="00BA4A2B" w:rsidRDefault="007A0D3F">
      <w:pPr>
        <w:pStyle w:val="SourceCode"/>
      </w:pPr>
      <w:r>
        <w:t xml:space="preserve">    call __acrt_iob_func</w:t>
      </w:r>
    </w:p>
    <w:p w14:paraId="1322998E" w14:textId="77777777" w:rsidR="00BA4A2B" w:rsidRDefault="007A0D3F">
      <w:pPr>
        <w:pStyle w:val="SourceCode"/>
      </w:pPr>
      <w:r>
        <w:t xml:space="preserve">    mov rcx, rax</w:t>
      </w:r>
    </w:p>
    <w:p w14:paraId="31698C77" w14:textId="77777777" w:rsidR="00BA4A2B" w:rsidRDefault="007A0D3F">
      <w:pPr>
        <w:pStyle w:val="SourceCode"/>
      </w:pPr>
      <w:r>
        <w:t xml:space="preserve">    call fflush</w:t>
      </w:r>
    </w:p>
    <w:p w14:paraId="393E8DB1" w14:textId="77777777" w:rsidR="00BA4A2B" w:rsidRDefault="007A0D3F">
      <w:pPr>
        <w:pStyle w:val="SourceCode"/>
      </w:pPr>
      <w:r>
        <w:t xml:space="preserve">    add rsp, 40</w:t>
      </w:r>
    </w:p>
    <w:p w14:paraId="2FCE9EB0" w14:textId="77777777" w:rsidR="00BA4A2B" w:rsidRDefault="007A0D3F">
      <w:pPr>
        <w:pStyle w:val="SourceCode"/>
      </w:pPr>
      <w:r>
        <w:t xml:space="preserve">    ret</w:t>
      </w:r>
    </w:p>
    <w:p w14:paraId="24AA822F" w14:textId="77777777" w:rsidR="00BA4A2B" w:rsidRDefault="00BA4A2B">
      <w:pPr>
        <w:pStyle w:val="SourceCode"/>
      </w:pPr>
    </w:p>
    <w:p w14:paraId="3C50FA0D" w14:textId="77777777" w:rsidR="00BA4A2B" w:rsidRDefault="007A0D3F">
      <w:pPr>
        <w:pStyle w:val="SourceCode"/>
      </w:pPr>
      <w:r>
        <w:t>; Remember, every JSON answer goes through send_json, so every answer is</w:t>
      </w:r>
    </w:p>
    <w:p w14:paraId="09958850" w14:textId="77777777" w:rsidR="00BA4A2B" w:rsidRDefault="007A0D3F">
      <w:pPr>
        <w:pStyle w:val="SourceCode"/>
      </w:pPr>
      <w:r>
        <w:t>; logged.</w:t>
      </w:r>
    </w:p>
    <w:p w14:paraId="489B1265" w14:textId="77777777" w:rsidR="00BA4A2B" w:rsidRDefault="007A0D3F">
      <w:pPr>
        <w:pStyle w:val="SourceCode"/>
      </w:pPr>
      <w:r>
        <w:t>;   in:      rcx = the request record, edx = the status, r8 = the JSON</w:t>
      </w:r>
    </w:p>
    <w:p w14:paraId="001D826A" w14:textId="77777777" w:rsidR="00BA4A2B" w:rsidRDefault="007A0D3F">
      <w:pPr>
        <w:pStyle w:val="SourceCode"/>
      </w:pPr>
      <w:r>
        <w:t>;   out:     eax = MHD_queue_response's answer (1 = queued)</w:t>
      </w:r>
    </w:p>
    <w:p w14:paraId="0720C832" w14:textId="77777777" w:rsidR="00BA4A2B" w:rsidRDefault="007A0D3F">
      <w:pPr>
        <w:pStyle w:val="SourceCode"/>
      </w:pPr>
      <w:r>
        <w:t>send_json:</w:t>
      </w:r>
    </w:p>
    <w:p w14:paraId="0FACD5AC" w14:textId="77777777" w:rsidR="00BA4A2B" w:rsidRDefault="007A0D3F">
      <w:pPr>
        <w:pStyle w:val="SourceCode"/>
      </w:pPr>
      <w:r>
        <w:t xml:space="preserve">    push rbx</w:t>
      </w:r>
    </w:p>
    <w:p w14:paraId="748DEF7A" w14:textId="77777777" w:rsidR="00BA4A2B" w:rsidRDefault="007A0D3F">
      <w:pPr>
        <w:pStyle w:val="SourceCode"/>
      </w:pPr>
      <w:r>
        <w:t xml:space="preserve">    push r12</w:t>
      </w:r>
    </w:p>
    <w:p w14:paraId="042921A2" w14:textId="77777777" w:rsidR="00BA4A2B" w:rsidRDefault="007A0D3F">
      <w:pPr>
        <w:pStyle w:val="SourceCode"/>
      </w:pPr>
      <w:r>
        <w:t xml:space="preserve">    push r13</w:t>
      </w:r>
    </w:p>
    <w:p w14:paraId="38FBFAED" w14:textId="77777777" w:rsidR="00BA4A2B" w:rsidRDefault="007A0D3F">
      <w:pPr>
        <w:pStyle w:val="SourceCode"/>
      </w:pPr>
      <w:r>
        <w:t xml:space="preserve">    push r14</w:t>
      </w:r>
    </w:p>
    <w:p w14:paraId="35D61CFB" w14:textId="77777777" w:rsidR="00BA4A2B" w:rsidRDefault="007A0D3F">
      <w:pPr>
        <w:pStyle w:val="SourceCode"/>
      </w:pPr>
      <w:r>
        <w:t xml:space="preserve">    sub rsp, 40</w:t>
      </w:r>
    </w:p>
    <w:p w14:paraId="72229C93" w14:textId="77777777" w:rsidR="00BA4A2B" w:rsidRDefault="007A0D3F">
      <w:pPr>
        <w:pStyle w:val="SourceCode"/>
      </w:pPr>
      <w:r>
        <w:t xml:space="preserve">    mov rbx, rcx</w:t>
      </w:r>
    </w:p>
    <w:p w14:paraId="34DDB9F9" w14:textId="77777777" w:rsidR="00BA4A2B" w:rsidRDefault="007A0D3F">
      <w:pPr>
        <w:pStyle w:val="SourceCode"/>
      </w:pPr>
      <w:r>
        <w:t xml:space="preserve">    mov r12d, edx</w:t>
      </w:r>
    </w:p>
    <w:p w14:paraId="393467FD" w14:textId="77777777" w:rsidR="00BA4A2B" w:rsidRDefault="007A0D3F">
      <w:pPr>
        <w:pStyle w:val="SourceCode"/>
      </w:pPr>
      <w:r>
        <w:t xml:space="preserve">    mov r13, r8</w:t>
      </w:r>
    </w:p>
    <w:p w14:paraId="2A862948" w14:textId="77777777" w:rsidR="00BA4A2B" w:rsidRDefault="007A0D3F">
      <w:pPr>
        <w:pStyle w:val="SourceCode"/>
      </w:pPr>
      <w:r>
        <w:t xml:space="preserve">    mov rcx, r13</w:t>
      </w:r>
    </w:p>
    <w:p w14:paraId="77EA76DC" w14:textId="77777777" w:rsidR="00BA4A2B" w:rsidRDefault="007A0D3F">
      <w:pPr>
        <w:pStyle w:val="SourceCode"/>
      </w:pPr>
      <w:r>
        <w:t xml:space="preserve">    call strlen</w:t>
      </w:r>
    </w:p>
    <w:p w14:paraId="78DECF9A" w14:textId="77777777" w:rsidR="00BA4A2B" w:rsidRDefault="007A0D3F">
      <w:pPr>
        <w:pStyle w:val="SourceCode"/>
      </w:pPr>
      <w:r>
        <w:t xml:space="preserve">    mov rcx, rax</w:t>
      </w:r>
    </w:p>
    <w:p w14:paraId="16CF468D" w14:textId="77777777" w:rsidR="00BA4A2B" w:rsidRDefault="007A0D3F">
      <w:pPr>
        <w:pStyle w:val="SourceCode"/>
      </w:pPr>
      <w:r>
        <w:t xml:space="preserve">    mov rdx, r13</w:t>
      </w:r>
    </w:p>
    <w:p w14:paraId="28D24F96" w14:textId="77777777" w:rsidR="00BA4A2B" w:rsidRDefault="007A0D3F">
      <w:pPr>
        <w:pStyle w:val="SourceCode"/>
      </w:pPr>
      <w:r>
        <w:t xml:space="preserve">    call MHD_create_response_from_buffer_copy</w:t>
      </w:r>
    </w:p>
    <w:p w14:paraId="27440875" w14:textId="77777777" w:rsidR="00BA4A2B" w:rsidRDefault="007A0D3F">
      <w:pPr>
        <w:pStyle w:val="SourceCode"/>
      </w:pPr>
      <w:r>
        <w:t xml:space="preserve">    mov r13, rax</w:t>
      </w:r>
    </w:p>
    <w:p w14:paraId="7805379C" w14:textId="77777777" w:rsidR="00BA4A2B" w:rsidRDefault="007A0D3F">
      <w:pPr>
        <w:pStyle w:val="SourceCode"/>
      </w:pPr>
      <w:r>
        <w:t xml:space="preserve">    mov rcx, r13</w:t>
      </w:r>
    </w:p>
    <w:p w14:paraId="7B3343F8" w14:textId="77777777" w:rsidR="00BA4A2B" w:rsidRDefault="007A0D3F">
      <w:pPr>
        <w:pStyle w:val="SourceCode"/>
      </w:pPr>
      <w:r>
        <w:t xml:space="preserve">    lea rdx, [content_type_name]</w:t>
      </w:r>
    </w:p>
    <w:p w14:paraId="78C37B4C" w14:textId="77777777" w:rsidR="00BA4A2B" w:rsidRDefault="007A0D3F">
      <w:pPr>
        <w:pStyle w:val="SourceCode"/>
      </w:pPr>
      <w:r>
        <w:t xml:space="preserve">    lea r8, [json_type]</w:t>
      </w:r>
    </w:p>
    <w:p w14:paraId="7E5E1CB3" w14:textId="77777777" w:rsidR="00BA4A2B" w:rsidRDefault="007A0D3F">
      <w:pPr>
        <w:pStyle w:val="SourceCode"/>
      </w:pPr>
      <w:r>
        <w:t xml:space="preserve">    call MHD_add_response_header</w:t>
      </w:r>
    </w:p>
    <w:p w14:paraId="7B7FF63C" w14:textId="77777777" w:rsidR="00BA4A2B" w:rsidRDefault="007A0D3F">
      <w:pPr>
        <w:pStyle w:val="SourceCode"/>
      </w:pPr>
      <w:r>
        <w:t xml:space="preserve">    mov rcx, [rbx + REQUEST_CONNECTION]</w:t>
      </w:r>
    </w:p>
    <w:p w14:paraId="77165BB2" w14:textId="77777777" w:rsidR="00BA4A2B" w:rsidRDefault="007A0D3F">
      <w:pPr>
        <w:pStyle w:val="SourceCode"/>
      </w:pPr>
      <w:r>
        <w:t xml:space="preserve">    mov edx, r12d</w:t>
      </w:r>
    </w:p>
    <w:p w14:paraId="2FC8BE44" w14:textId="77777777" w:rsidR="00BA4A2B" w:rsidRDefault="007A0D3F">
      <w:pPr>
        <w:pStyle w:val="SourceCode"/>
      </w:pPr>
      <w:r>
        <w:t xml:space="preserve">    mov r8, r13</w:t>
      </w:r>
    </w:p>
    <w:p w14:paraId="43380142" w14:textId="77777777" w:rsidR="00BA4A2B" w:rsidRDefault="007A0D3F">
      <w:pPr>
        <w:pStyle w:val="SourceCode"/>
      </w:pPr>
      <w:r>
        <w:t xml:space="preserve">    call MHD_queue_response</w:t>
      </w:r>
    </w:p>
    <w:p w14:paraId="5695108D" w14:textId="77777777" w:rsidR="00BA4A2B" w:rsidRDefault="007A0D3F">
      <w:pPr>
        <w:pStyle w:val="SourceCode"/>
      </w:pPr>
      <w:r>
        <w:t xml:space="preserve">    mov r14d, eax</w:t>
      </w:r>
    </w:p>
    <w:p w14:paraId="2FA8C751" w14:textId="77777777" w:rsidR="00BA4A2B" w:rsidRDefault="007A0D3F">
      <w:pPr>
        <w:pStyle w:val="SourceCode"/>
      </w:pPr>
      <w:r>
        <w:t xml:space="preserve">    mov rcx, r13</w:t>
      </w:r>
    </w:p>
    <w:p w14:paraId="78F33CF3" w14:textId="77777777" w:rsidR="00BA4A2B" w:rsidRDefault="007A0D3F">
      <w:pPr>
        <w:pStyle w:val="SourceCode"/>
      </w:pPr>
      <w:r>
        <w:t xml:space="preserve">    call MHD_destroy_response</w:t>
      </w:r>
    </w:p>
    <w:p w14:paraId="26761DE8" w14:textId="77777777" w:rsidR="00BA4A2B" w:rsidRDefault="007A0D3F">
      <w:pPr>
        <w:pStyle w:val="SourceCode"/>
      </w:pPr>
      <w:r>
        <w:t xml:space="preserve">    mov rcx, [rbx + REQUEST_METHOD]</w:t>
      </w:r>
    </w:p>
    <w:p w14:paraId="1C6608DA" w14:textId="77777777" w:rsidR="00BA4A2B" w:rsidRDefault="007A0D3F">
      <w:pPr>
        <w:pStyle w:val="SourceCode"/>
      </w:pPr>
      <w:r>
        <w:t xml:space="preserve">    mov rdx, [rbx + REQUEST_TARGET]</w:t>
      </w:r>
    </w:p>
    <w:p w14:paraId="116E562F" w14:textId="77777777" w:rsidR="00BA4A2B" w:rsidRDefault="007A0D3F">
      <w:pPr>
        <w:pStyle w:val="SourceCode"/>
      </w:pPr>
      <w:r>
        <w:t xml:space="preserve">    mov r8d, r12d</w:t>
      </w:r>
    </w:p>
    <w:p w14:paraId="50ED0B63" w14:textId="77777777" w:rsidR="00BA4A2B" w:rsidRDefault="007A0D3F">
      <w:pPr>
        <w:pStyle w:val="SourceCode"/>
      </w:pPr>
      <w:r>
        <w:t xml:space="preserve">    call log_request</w:t>
      </w:r>
    </w:p>
    <w:p w14:paraId="30DAA54A" w14:textId="77777777" w:rsidR="00BA4A2B" w:rsidRDefault="007A0D3F">
      <w:pPr>
        <w:pStyle w:val="SourceCode"/>
      </w:pPr>
      <w:r>
        <w:t xml:space="preserve">    mov eax, r14d</w:t>
      </w:r>
    </w:p>
    <w:p w14:paraId="4F03D6EE" w14:textId="77777777" w:rsidR="00BA4A2B" w:rsidRDefault="007A0D3F">
      <w:pPr>
        <w:pStyle w:val="SourceCode"/>
      </w:pPr>
      <w:r>
        <w:t xml:space="preserve">    add rsp, 40</w:t>
      </w:r>
    </w:p>
    <w:p w14:paraId="61595A80" w14:textId="77777777" w:rsidR="00BA4A2B" w:rsidRDefault="007A0D3F">
      <w:pPr>
        <w:pStyle w:val="SourceCode"/>
      </w:pPr>
      <w:r>
        <w:t xml:space="preserve">    pop r14</w:t>
      </w:r>
    </w:p>
    <w:p w14:paraId="3BF1CBDF" w14:textId="77777777" w:rsidR="00BA4A2B" w:rsidRDefault="007A0D3F">
      <w:pPr>
        <w:pStyle w:val="SourceCode"/>
      </w:pPr>
      <w:r>
        <w:t xml:space="preserve">    pop r13</w:t>
      </w:r>
    </w:p>
    <w:p w14:paraId="46270F04" w14:textId="77777777" w:rsidR="00BA4A2B" w:rsidRDefault="007A0D3F">
      <w:pPr>
        <w:pStyle w:val="SourceCode"/>
      </w:pPr>
      <w:r>
        <w:t xml:space="preserve">    pop r12</w:t>
      </w:r>
    </w:p>
    <w:p w14:paraId="6377E099" w14:textId="77777777" w:rsidR="00BA4A2B" w:rsidRDefault="007A0D3F">
      <w:pPr>
        <w:pStyle w:val="SourceCode"/>
      </w:pPr>
      <w:r>
        <w:t xml:space="preserve">    pop rbx</w:t>
      </w:r>
    </w:p>
    <w:p w14:paraId="08F026C0" w14:textId="77777777" w:rsidR="00BA4A2B" w:rsidRDefault="007A0D3F">
      <w:pPr>
        <w:pStyle w:val="SourceCode"/>
      </w:pPr>
      <w:r>
        <w:t xml:space="preserve">    ret</w:t>
      </w:r>
    </w:p>
    <w:p w14:paraId="000B4D13" w14:textId="77777777" w:rsidR="00BA4A2B" w:rsidRDefault="00BA4A2B">
      <w:pPr>
        <w:pStyle w:val="SourceCode"/>
      </w:pPr>
    </w:p>
    <w:p w14:paraId="4C9883A7" w14:textId="77777777" w:rsidR="00BA4A2B" w:rsidRDefault="007A0D3F">
      <w:pPr>
        <w:pStyle w:val="SourceCode"/>
      </w:pPr>
      <w:r>
        <w:t>; Remember, every page goes through send_html, with the HTML type,</w:t>
      </w:r>
    </w:p>
    <w:p w14:paraId="11FF8EE4" w14:textId="77777777" w:rsidR="00BA4A2B" w:rsidRDefault="007A0D3F">
      <w:pPr>
        <w:pStyle w:val="SourceCode"/>
      </w:pPr>
      <w:r>
        <w:t>; nosniff, the Content-Security-Policy, and the Allow text when the</w:t>
      </w:r>
    </w:p>
    <w:p w14:paraId="14196D30" w14:textId="77777777" w:rsidR="00BA4A2B" w:rsidRDefault="007A0D3F">
      <w:pPr>
        <w:pStyle w:val="SourceCode"/>
      </w:pPr>
      <w:r>
        <w:t>; request record holds one (Lesson 8.8a). New here: the Set-Cookie text,</w:t>
      </w:r>
    </w:p>
    <w:p w14:paraId="2E7E924C" w14:textId="77777777" w:rsidR="00BA4A2B" w:rsidRDefault="007A0D3F">
      <w:pPr>
        <w:pStyle w:val="SourceCode"/>
      </w:pPr>
      <w:r>
        <w:t>; when the request record holds one, for the login form's new session.</w:t>
      </w:r>
    </w:p>
    <w:p w14:paraId="48BF2881" w14:textId="77777777" w:rsidR="00BA4A2B" w:rsidRDefault="007A0D3F">
      <w:pPr>
        <w:pStyle w:val="SourceCode"/>
      </w:pPr>
      <w:r>
        <w:t>;   in:      rcx = the request record, edx = the status, r8 = the HTML</w:t>
      </w:r>
    </w:p>
    <w:p w14:paraId="6881ADDC" w14:textId="77777777" w:rsidR="00BA4A2B" w:rsidRDefault="007A0D3F">
      <w:pPr>
        <w:pStyle w:val="SourceCode"/>
      </w:pPr>
      <w:r>
        <w:t>;   out:     eax = MHD_queue_response's answer (1 = queued)</w:t>
      </w:r>
    </w:p>
    <w:p w14:paraId="51F7B852" w14:textId="77777777" w:rsidR="00BA4A2B" w:rsidRDefault="007A0D3F">
      <w:pPr>
        <w:pStyle w:val="SourceCode"/>
      </w:pPr>
      <w:r>
        <w:t>send_html:</w:t>
      </w:r>
    </w:p>
    <w:p w14:paraId="2767151B" w14:textId="77777777" w:rsidR="00BA4A2B" w:rsidRDefault="007A0D3F">
      <w:pPr>
        <w:pStyle w:val="SourceCode"/>
      </w:pPr>
      <w:r>
        <w:t xml:space="preserve">    push rbx</w:t>
      </w:r>
    </w:p>
    <w:p w14:paraId="38A17531" w14:textId="77777777" w:rsidR="00BA4A2B" w:rsidRDefault="007A0D3F">
      <w:pPr>
        <w:pStyle w:val="SourceCode"/>
      </w:pPr>
      <w:r>
        <w:t xml:space="preserve">    push r12</w:t>
      </w:r>
    </w:p>
    <w:p w14:paraId="25199E1D" w14:textId="77777777" w:rsidR="00BA4A2B" w:rsidRDefault="007A0D3F">
      <w:pPr>
        <w:pStyle w:val="SourceCode"/>
      </w:pPr>
      <w:r>
        <w:t xml:space="preserve">    push r13</w:t>
      </w:r>
    </w:p>
    <w:p w14:paraId="62D372AF" w14:textId="77777777" w:rsidR="00BA4A2B" w:rsidRDefault="007A0D3F">
      <w:pPr>
        <w:pStyle w:val="SourceCode"/>
      </w:pPr>
      <w:r>
        <w:t xml:space="preserve">    push r14</w:t>
      </w:r>
    </w:p>
    <w:p w14:paraId="64E38D99" w14:textId="77777777" w:rsidR="00BA4A2B" w:rsidRDefault="007A0D3F">
      <w:pPr>
        <w:pStyle w:val="SourceCode"/>
      </w:pPr>
      <w:r>
        <w:t xml:space="preserve">    sub rsp, 40</w:t>
      </w:r>
    </w:p>
    <w:p w14:paraId="08BC0140" w14:textId="77777777" w:rsidR="00BA4A2B" w:rsidRDefault="007A0D3F">
      <w:pPr>
        <w:pStyle w:val="SourceCode"/>
      </w:pPr>
      <w:r>
        <w:t xml:space="preserve">    mov rbx, rcx</w:t>
      </w:r>
    </w:p>
    <w:p w14:paraId="2F889F7C" w14:textId="77777777" w:rsidR="00BA4A2B" w:rsidRDefault="007A0D3F">
      <w:pPr>
        <w:pStyle w:val="SourceCode"/>
      </w:pPr>
      <w:r>
        <w:t xml:space="preserve">    mov r12d, edx</w:t>
      </w:r>
    </w:p>
    <w:p w14:paraId="275B2A78" w14:textId="77777777" w:rsidR="00BA4A2B" w:rsidRDefault="007A0D3F">
      <w:pPr>
        <w:pStyle w:val="SourceCode"/>
      </w:pPr>
      <w:r>
        <w:t xml:space="preserve">    mov r13, r8</w:t>
      </w:r>
    </w:p>
    <w:p w14:paraId="6F790FF0" w14:textId="77777777" w:rsidR="00BA4A2B" w:rsidRDefault="007A0D3F">
      <w:pPr>
        <w:pStyle w:val="SourceCode"/>
      </w:pPr>
      <w:r>
        <w:t xml:space="preserve">    mov rcx, r13</w:t>
      </w:r>
    </w:p>
    <w:p w14:paraId="12655BEF" w14:textId="77777777" w:rsidR="00BA4A2B" w:rsidRDefault="007A0D3F">
      <w:pPr>
        <w:pStyle w:val="SourceCode"/>
      </w:pPr>
      <w:r>
        <w:t xml:space="preserve">    call strlen</w:t>
      </w:r>
    </w:p>
    <w:p w14:paraId="5584891C" w14:textId="77777777" w:rsidR="00BA4A2B" w:rsidRDefault="007A0D3F">
      <w:pPr>
        <w:pStyle w:val="SourceCode"/>
      </w:pPr>
      <w:r>
        <w:t xml:space="preserve">    mov rcx, rax</w:t>
      </w:r>
    </w:p>
    <w:p w14:paraId="588CD43B" w14:textId="77777777" w:rsidR="00BA4A2B" w:rsidRDefault="007A0D3F">
      <w:pPr>
        <w:pStyle w:val="SourceCode"/>
      </w:pPr>
      <w:r>
        <w:t xml:space="preserve">    mov rdx, r13</w:t>
      </w:r>
    </w:p>
    <w:p w14:paraId="2DB6CC34" w14:textId="77777777" w:rsidR="00BA4A2B" w:rsidRDefault="007A0D3F">
      <w:pPr>
        <w:pStyle w:val="SourceCode"/>
      </w:pPr>
      <w:r>
        <w:t xml:space="preserve">    call MHD_create_response_from_buffer_copy</w:t>
      </w:r>
    </w:p>
    <w:p w14:paraId="58C4A887" w14:textId="77777777" w:rsidR="00BA4A2B" w:rsidRDefault="007A0D3F">
      <w:pPr>
        <w:pStyle w:val="SourceCode"/>
      </w:pPr>
      <w:r>
        <w:t xml:space="preserve">    mov r13, rax</w:t>
      </w:r>
    </w:p>
    <w:p w14:paraId="0B822162" w14:textId="77777777" w:rsidR="00BA4A2B" w:rsidRDefault="007A0D3F">
      <w:pPr>
        <w:pStyle w:val="SourceCode"/>
      </w:pPr>
      <w:r>
        <w:t xml:space="preserve">    mov rcx, r13</w:t>
      </w:r>
    </w:p>
    <w:p w14:paraId="1A475404" w14:textId="77777777" w:rsidR="00BA4A2B" w:rsidRDefault="007A0D3F">
      <w:pPr>
        <w:pStyle w:val="SourceCode"/>
      </w:pPr>
      <w:r>
        <w:t xml:space="preserve">    lea rdx, [content_type_name]</w:t>
      </w:r>
    </w:p>
    <w:p w14:paraId="3D6EE5C2" w14:textId="77777777" w:rsidR="00BA4A2B" w:rsidRDefault="007A0D3F">
      <w:pPr>
        <w:pStyle w:val="SourceCode"/>
      </w:pPr>
      <w:r>
        <w:t xml:space="preserve">    lea r8, [html_type]</w:t>
      </w:r>
    </w:p>
    <w:p w14:paraId="6271282E" w14:textId="77777777" w:rsidR="00BA4A2B" w:rsidRDefault="007A0D3F">
      <w:pPr>
        <w:pStyle w:val="SourceCode"/>
      </w:pPr>
      <w:r>
        <w:t xml:space="preserve">    call MHD_add_response_header</w:t>
      </w:r>
    </w:p>
    <w:p w14:paraId="2A1F4B59" w14:textId="77777777" w:rsidR="00BA4A2B" w:rsidRDefault="007A0D3F">
      <w:pPr>
        <w:pStyle w:val="SourceCode"/>
      </w:pPr>
      <w:r>
        <w:t xml:space="preserve">    mov rcx, r13</w:t>
      </w:r>
    </w:p>
    <w:p w14:paraId="0D9A589F" w14:textId="77777777" w:rsidR="00BA4A2B" w:rsidRDefault="007A0D3F">
      <w:pPr>
        <w:pStyle w:val="SourceCode"/>
      </w:pPr>
      <w:r>
        <w:t xml:space="preserve">    lea rdx, [nosniff_name]</w:t>
      </w:r>
    </w:p>
    <w:p w14:paraId="75468395" w14:textId="77777777" w:rsidR="00BA4A2B" w:rsidRDefault="007A0D3F">
      <w:pPr>
        <w:pStyle w:val="SourceCode"/>
      </w:pPr>
      <w:r>
        <w:t xml:space="preserve">    lea r8, [nosniff_value]</w:t>
      </w:r>
    </w:p>
    <w:p w14:paraId="2D32D155" w14:textId="77777777" w:rsidR="00BA4A2B" w:rsidRDefault="007A0D3F">
      <w:pPr>
        <w:pStyle w:val="SourceCode"/>
      </w:pPr>
      <w:r>
        <w:t xml:space="preserve">    call MHD_add_response_header</w:t>
      </w:r>
    </w:p>
    <w:p w14:paraId="11957A6E" w14:textId="77777777" w:rsidR="00BA4A2B" w:rsidRDefault="007A0D3F">
      <w:pPr>
        <w:pStyle w:val="SourceCode"/>
      </w:pPr>
      <w:r>
        <w:t xml:space="preserve">    mov rcx, r13</w:t>
      </w:r>
    </w:p>
    <w:p w14:paraId="2E868B8E" w14:textId="77777777" w:rsidR="00BA4A2B" w:rsidRDefault="007A0D3F">
      <w:pPr>
        <w:pStyle w:val="SourceCode"/>
      </w:pPr>
      <w:r>
        <w:t xml:space="preserve">    lea rdx, [policy_name]</w:t>
      </w:r>
    </w:p>
    <w:p w14:paraId="7AA485E6" w14:textId="77777777" w:rsidR="00BA4A2B" w:rsidRDefault="007A0D3F">
      <w:pPr>
        <w:pStyle w:val="SourceCode"/>
      </w:pPr>
      <w:r>
        <w:t xml:space="preserve">    lea r8, [policy_value]</w:t>
      </w:r>
    </w:p>
    <w:p w14:paraId="14B1B50E" w14:textId="77777777" w:rsidR="00BA4A2B" w:rsidRDefault="007A0D3F">
      <w:pPr>
        <w:pStyle w:val="SourceCode"/>
      </w:pPr>
      <w:r>
        <w:t xml:space="preserve">    call MHD_add_response_header</w:t>
      </w:r>
    </w:p>
    <w:p w14:paraId="007B8E2A" w14:textId="77777777" w:rsidR="00BA4A2B" w:rsidRDefault="007A0D3F">
      <w:pPr>
        <w:pStyle w:val="SourceCode"/>
      </w:pPr>
      <w:r>
        <w:t xml:space="preserve">    mov r8, [rbx + REQUEST_ALLOW]</w:t>
      </w:r>
    </w:p>
    <w:p w14:paraId="1F099DF4" w14:textId="77777777" w:rsidR="00BA4A2B" w:rsidRDefault="007A0D3F">
      <w:pPr>
        <w:pStyle w:val="SourceCode"/>
      </w:pPr>
      <w:r>
        <w:t xml:space="preserve">    cmp r8, 0</w:t>
      </w:r>
    </w:p>
    <w:p w14:paraId="4EFD5210" w14:textId="77777777" w:rsidR="00BA4A2B" w:rsidRDefault="007A0D3F">
      <w:pPr>
        <w:pStyle w:val="SourceCode"/>
      </w:pPr>
      <w:r>
        <w:t xml:space="preserve">    je .allow_added</w:t>
      </w:r>
    </w:p>
    <w:p w14:paraId="67420C89" w14:textId="77777777" w:rsidR="00BA4A2B" w:rsidRDefault="007A0D3F">
      <w:pPr>
        <w:pStyle w:val="SourceCode"/>
      </w:pPr>
      <w:r>
        <w:t xml:space="preserve">    mov rcx, r13</w:t>
      </w:r>
    </w:p>
    <w:p w14:paraId="6BE7C852" w14:textId="77777777" w:rsidR="00BA4A2B" w:rsidRDefault="007A0D3F">
      <w:pPr>
        <w:pStyle w:val="SourceCode"/>
      </w:pPr>
      <w:r>
        <w:t xml:space="preserve">    lea rdx, [allow_name]</w:t>
      </w:r>
    </w:p>
    <w:p w14:paraId="35FCE8DA" w14:textId="77777777" w:rsidR="00BA4A2B" w:rsidRDefault="007A0D3F">
      <w:pPr>
        <w:pStyle w:val="SourceCode"/>
      </w:pPr>
      <w:r>
        <w:t xml:space="preserve">    call MHD_add_response_header</w:t>
      </w:r>
    </w:p>
    <w:p w14:paraId="427DBECC" w14:textId="77777777" w:rsidR="00BA4A2B" w:rsidRDefault="007A0D3F">
      <w:pPr>
        <w:pStyle w:val="SourceCode"/>
      </w:pPr>
      <w:r>
        <w:t>.allow_added:</w:t>
      </w:r>
    </w:p>
    <w:p w14:paraId="6D0D7C83" w14:textId="77777777" w:rsidR="00BA4A2B" w:rsidRDefault="007A0D3F">
      <w:pPr>
        <w:pStyle w:val="SourceCode"/>
      </w:pPr>
      <w:r>
        <w:t xml:space="preserve">    mov r8, [rbx + REQUEST_SET_COOKIE]</w:t>
      </w:r>
    </w:p>
    <w:p w14:paraId="396E96B7" w14:textId="77777777" w:rsidR="00BA4A2B" w:rsidRDefault="007A0D3F">
      <w:pPr>
        <w:pStyle w:val="SourceCode"/>
      </w:pPr>
      <w:r>
        <w:t xml:space="preserve">    cmp r8, 0</w:t>
      </w:r>
    </w:p>
    <w:p w14:paraId="6298BE53" w14:textId="77777777" w:rsidR="00BA4A2B" w:rsidRDefault="007A0D3F">
      <w:pPr>
        <w:pStyle w:val="SourceCode"/>
      </w:pPr>
      <w:r>
        <w:t xml:space="preserve">    je .queue</w:t>
      </w:r>
    </w:p>
    <w:p w14:paraId="18CA59CF" w14:textId="77777777" w:rsidR="00BA4A2B" w:rsidRDefault="007A0D3F">
      <w:pPr>
        <w:pStyle w:val="SourceCode"/>
      </w:pPr>
      <w:r>
        <w:t xml:space="preserve">    mov rcx, r13</w:t>
      </w:r>
    </w:p>
    <w:p w14:paraId="25E42401" w14:textId="77777777" w:rsidR="00BA4A2B" w:rsidRDefault="007A0D3F">
      <w:pPr>
        <w:pStyle w:val="SourceCode"/>
      </w:pPr>
      <w:r>
        <w:t xml:space="preserve">    lea rdx, [set_cookie_name]</w:t>
      </w:r>
    </w:p>
    <w:p w14:paraId="3C4610FB" w14:textId="77777777" w:rsidR="00BA4A2B" w:rsidRDefault="007A0D3F">
      <w:pPr>
        <w:pStyle w:val="SourceCode"/>
      </w:pPr>
      <w:r>
        <w:t xml:space="preserve">    call MHD_add_response_header</w:t>
      </w:r>
    </w:p>
    <w:p w14:paraId="6706461F" w14:textId="77777777" w:rsidR="00BA4A2B" w:rsidRDefault="007A0D3F">
      <w:pPr>
        <w:pStyle w:val="SourceCode"/>
      </w:pPr>
      <w:r>
        <w:t>.queue:</w:t>
      </w:r>
    </w:p>
    <w:p w14:paraId="76BD0467" w14:textId="77777777" w:rsidR="00BA4A2B" w:rsidRDefault="007A0D3F">
      <w:pPr>
        <w:pStyle w:val="SourceCode"/>
      </w:pPr>
      <w:r>
        <w:t xml:space="preserve">    mov rcx, [rbx + REQUEST_CONNECTION]</w:t>
      </w:r>
    </w:p>
    <w:p w14:paraId="4C5EC7E5" w14:textId="77777777" w:rsidR="00BA4A2B" w:rsidRDefault="007A0D3F">
      <w:pPr>
        <w:pStyle w:val="SourceCode"/>
      </w:pPr>
      <w:r>
        <w:t xml:space="preserve">    mov edx, r12d</w:t>
      </w:r>
    </w:p>
    <w:p w14:paraId="6B278C5B" w14:textId="77777777" w:rsidR="00BA4A2B" w:rsidRDefault="007A0D3F">
      <w:pPr>
        <w:pStyle w:val="SourceCode"/>
      </w:pPr>
      <w:r>
        <w:t xml:space="preserve">    mov r8, r13</w:t>
      </w:r>
    </w:p>
    <w:p w14:paraId="67407C09" w14:textId="77777777" w:rsidR="00BA4A2B" w:rsidRDefault="007A0D3F">
      <w:pPr>
        <w:pStyle w:val="SourceCode"/>
      </w:pPr>
      <w:r>
        <w:t xml:space="preserve">    call MHD_queue_response</w:t>
      </w:r>
    </w:p>
    <w:p w14:paraId="2FE36493" w14:textId="77777777" w:rsidR="00BA4A2B" w:rsidRDefault="007A0D3F">
      <w:pPr>
        <w:pStyle w:val="SourceCode"/>
      </w:pPr>
      <w:r>
        <w:t xml:space="preserve">    mov r14d, eax</w:t>
      </w:r>
    </w:p>
    <w:p w14:paraId="4196262E" w14:textId="77777777" w:rsidR="00BA4A2B" w:rsidRDefault="007A0D3F">
      <w:pPr>
        <w:pStyle w:val="SourceCode"/>
      </w:pPr>
      <w:r>
        <w:t xml:space="preserve">    mov rcx, r13</w:t>
      </w:r>
    </w:p>
    <w:p w14:paraId="38439731" w14:textId="77777777" w:rsidR="00BA4A2B" w:rsidRDefault="007A0D3F">
      <w:pPr>
        <w:pStyle w:val="SourceCode"/>
      </w:pPr>
      <w:r>
        <w:t xml:space="preserve">    call MHD_destroy_response</w:t>
      </w:r>
    </w:p>
    <w:p w14:paraId="140BFC89" w14:textId="77777777" w:rsidR="00BA4A2B" w:rsidRDefault="007A0D3F">
      <w:pPr>
        <w:pStyle w:val="SourceCode"/>
      </w:pPr>
      <w:r>
        <w:t xml:space="preserve">    mov rcx, [rbx + REQUEST_METHOD]</w:t>
      </w:r>
    </w:p>
    <w:p w14:paraId="2AE3BD0E" w14:textId="77777777" w:rsidR="00BA4A2B" w:rsidRDefault="007A0D3F">
      <w:pPr>
        <w:pStyle w:val="SourceCode"/>
      </w:pPr>
      <w:r>
        <w:t xml:space="preserve">    mov rdx, [rbx + REQUEST_TARGET]</w:t>
      </w:r>
    </w:p>
    <w:p w14:paraId="7DD89F25" w14:textId="77777777" w:rsidR="00BA4A2B" w:rsidRDefault="007A0D3F">
      <w:pPr>
        <w:pStyle w:val="SourceCode"/>
      </w:pPr>
      <w:r>
        <w:t xml:space="preserve">    mov r8d, r12d</w:t>
      </w:r>
    </w:p>
    <w:p w14:paraId="7A5E3F35" w14:textId="77777777" w:rsidR="00BA4A2B" w:rsidRDefault="007A0D3F">
      <w:pPr>
        <w:pStyle w:val="SourceCode"/>
      </w:pPr>
      <w:r>
        <w:t xml:space="preserve">    call log_request</w:t>
      </w:r>
    </w:p>
    <w:p w14:paraId="0CABBC55" w14:textId="77777777" w:rsidR="00BA4A2B" w:rsidRDefault="007A0D3F">
      <w:pPr>
        <w:pStyle w:val="SourceCode"/>
      </w:pPr>
      <w:r>
        <w:t xml:space="preserve">    mov eax, r14d</w:t>
      </w:r>
    </w:p>
    <w:p w14:paraId="3364C7E5" w14:textId="77777777" w:rsidR="00BA4A2B" w:rsidRDefault="007A0D3F">
      <w:pPr>
        <w:pStyle w:val="SourceCode"/>
      </w:pPr>
      <w:r>
        <w:t xml:space="preserve">    add rsp, 40</w:t>
      </w:r>
    </w:p>
    <w:p w14:paraId="3C556CD1" w14:textId="77777777" w:rsidR="00BA4A2B" w:rsidRDefault="007A0D3F">
      <w:pPr>
        <w:pStyle w:val="SourceCode"/>
      </w:pPr>
      <w:r>
        <w:t xml:space="preserve">    pop r14</w:t>
      </w:r>
    </w:p>
    <w:p w14:paraId="343C527C" w14:textId="77777777" w:rsidR="00BA4A2B" w:rsidRDefault="007A0D3F">
      <w:pPr>
        <w:pStyle w:val="SourceCode"/>
      </w:pPr>
      <w:r>
        <w:t xml:space="preserve">    pop r13</w:t>
      </w:r>
    </w:p>
    <w:p w14:paraId="0935409B" w14:textId="77777777" w:rsidR="00BA4A2B" w:rsidRDefault="007A0D3F">
      <w:pPr>
        <w:pStyle w:val="SourceCode"/>
      </w:pPr>
      <w:r>
        <w:t xml:space="preserve">    pop r12</w:t>
      </w:r>
    </w:p>
    <w:p w14:paraId="5AFC40D1" w14:textId="77777777" w:rsidR="00BA4A2B" w:rsidRDefault="007A0D3F">
      <w:pPr>
        <w:pStyle w:val="SourceCode"/>
      </w:pPr>
      <w:r>
        <w:t xml:space="preserve">    pop rbx</w:t>
      </w:r>
    </w:p>
    <w:p w14:paraId="1A4F68D8" w14:textId="77777777" w:rsidR="00BA4A2B" w:rsidRDefault="007A0D3F">
      <w:pPr>
        <w:pStyle w:val="SourceCode"/>
      </w:pPr>
      <w:r>
        <w:t xml:space="preserve">    ret</w:t>
      </w:r>
    </w:p>
    <w:p w14:paraId="7375F4EA" w14:textId="77777777" w:rsidR="00BA4A2B" w:rsidRDefault="00BA4A2B">
      <w:pPr>
        <w:pStyle w:val="SourceCode"/>
      </w:pPr>
    </w:p>
    <w:p w14:paraId="0F41BC08" w14:textId="77777777" w:rsidR="00BA4A2B" w:rsidRDefault="007A0D3F">
      <w:pPr>
        <w:pStyle w:val="SourceCode"/>
      </w:pPr>
      <w:r>
        <w:t>; Remember, send_redirect answers Post/Redirect/Get's 303 See Other with</w:t>
      </w:r>
    </w:p>
    <w:p w14:paraId="67D73EAB" w14:textId="77777777" w:rsidR="00BA4A2B" w:rsidRDefault="007A0D3F">
      <w:pPr>
        <w:pStyle w:val="SourceCode"/>
      </w:pPr>
      <w:r>
        <w:t>; Location and no body (Lesson 8.4a), and a Set-Cookie text (Lesson 8.5a):</w:t>
      </w:r>
    </w:p>
    <w:p w14:paraId="478C1610" w14:textId="77777777" w:rsidR="00BA4A2B" w:rsidRDefault="007A0D3F">
      <w:pPr>
        <w:pStyle w:val="SourceCode"/>
      </w:pPr>
      <w:r>
        <w:t>; the login's new session, the logout's ended_session_cookie, or "" for none.</w:t>
      </w:r>
    </w:p>
    <w:p w14:paraId="64374BE3" w14:textId="77777777" w:rsidR="00BA4A2B" w:rsidRDefault="007A0D3F">
      <w:pPr>
        <w:pStyle w:val="SourceCode"/>
      </w:pPr>
      <w:r>
        <w:t>; libmicrohttpd sends the headers when it queues the answer, so it is added here.</w:t>
      </w:r>
    </w:p>
    <w:p w14:paraId="386728C5" w14:textId="77777777" w:rsidR="00BA4A2B" w:rsidRDefault="007A0D3F">
      <w:pPr>
        <w:pStyle w:val="SourceCode"/>
      </w:pPr>
      <w:r>
        <w:t>;   in:      rcx = the request record, rdx = the location, r8 = the</w:t>
      </w:r>
    </w:p>
    <w:p w14:paraId="6893D738" w14:textId="77777777" w:rsidR="00BA4A2B" w:rsidRDefault="007A0D3F">
      <w:pPr>
        <w:pStyle w:val="SourceCode"/>
      </w:pPr>
      <w:r>
        <w:t>;            Set-Cookie text, or ""</w:t>
      </w:r>
    </w:p>
    <w:p w14:paraId="0AB46E64" w14:textId="77777777" w:rsidR="00BA4A2B" w:rsidRDefault="007A0D3F">
      <w:pPr>
        <w:pStyle w:val="SourceCode"/>
      </w:pPr>
      <w:r>
        <w:t>;   out:     eax = MHD_queue_response's answer (1 = queued)</w:t>
      </w:r>
    </w:p>
    <w:p w14:paraId="46FBAD26" w14:textId="77777777" w:rsidR="00BA4A2B" w:rsidRDefault="007A0D3F">
      <w:pPr>
        <w:pStyle w:val="SourceCode"/>
      </w:pPr>
      <w:r>
        <w:t>; rbx keeps the request, r12 the location, then the response, r13d the</w:t>
      </w:r>
    </w:p>
    <w:p w14:paraId="402E54D6" w14:textId="77777777" w:rsidR="00BA4A2B" w:rsidRDefault="007A0D3F">
      <w:pPr>
        <w:pStyle w:val="SourceCode"/>
      </w:pPr>
      <w:r>
        <w:t>; answer, r14 the Set-Cookie text.</w:t>
      </w:r>
    </w:p>
    <w:p w14:paraId="4C795AE7" w14:textId="77777777" w:rsidR="00BA4A2B" w:rsidRDefault="007A0D3F">
      <w:pPr>
        <w:pStyle w:val="SourceCode"/>
      </w:pPr>
      <w:r>
        <w:t>send_redirect:</w:t>
      </w:r>
    </w:p>
    <w:p w14:paraId="66A11C7E" w14:textId="77777777" w:rsidR="00BA4A2B" w:rsidRDefault="007A0D3F">
      <w:pPr>
        <w:pStyle w:val="SourceCode"/>
      </w:pPr>
      <w:r>
        <w:t xml:space="preserve">    push rbx</w:t>
      </w:r>
    </w:p>
    <w:p w14:paraId="4DCF000A" w14:textId="77777777" w:rsidR="00BA4A2B" w:rsidRDefault="007A0D3F">
      <w:pPr>
        <w:pStyle w:val="SourceCode"/>
      </w:pPr>
      <w:r>
        <w:t xml:space="preserve">    push r12</w:t>
      </w:r>
    </w:p>
    <w:p w14:paraId="1941598D" w14:textId="77777777" w:rsidR="00BA4A2B" w:rsidRDefault="007A0D3F">
      <w:pPr>
        <w:pStyle w:val="SourceCode"/>
      </w:pPr>
      <w:r>
        <w:t xml:space="preserve">    push r13</w:t>
      </w:r>
    </w:p>
    <w:p w14:paraId="7B15287F" w14:textId="77777777" w:rsidR="00BA4A2B" w:rsidRDefault="007A0D3F">
      <w:pPr>
        <w:pStyle w:val="SourceCode"/>
      </w:pPr>
      <w:r>
        <w:t xml:space="preserve">    push r14</w:t>
      </w:r>
    </w:p>
    <w:p w14:paraId="75BF8BC4" w14:textId="77777777" w:rsidR="00BA4A2B" w:rsidRDefault="007A0D3F">
      <w:pPr>
        <w:pStyle w:val="SourceCode"/>
      </w:pPr>
      <w:r>
        <w:t xml:space="preserve">    sub rsp, 40</w:t>
      </w:r>
    </w:p>
    <w:p w14:paraId="5061D351" w14:textId="77777777" w:rsidR="00BA4A2B" w:rsidRDefault="007A0D3F">
      <w:pPr>
        <w:pStyle w:val="SourceCode"/>
      </w:pPr>
      <w:r>
        <w:t xml:space="preserve">    mov rbx, rcx</w:t>
      </w:r>
    </w:p>
    <w:p w14:paraId="53F4A0AB" w14:textId="77777777" w:rsidR="00BA4A2B" w:rsidRDefault="007A0D3F">
      <w:pPr>
        <w:pStyle w:val="SourceCode"/>
      </w:pPr>
      <w:r>
        <w:t xml:space="preserve">    mov r12, rdx</w:t>
      </w:r>
    </w:p>
    <w:p w14:paraId="6AC49C95" w14:textId="77777777" w:rsidR="00BA4A2B" w:rsidRDefault="007A0D3F">
      <w:pPr>
        <w:pStyle w:val="SourceCode"/>
      </w:pPr>
      <w:r>
        <w:t xml:space="preserve">    mov r14, r8</w:t>
      </w:r>
    </w:p>
    <w:p w14:paraId="13B7DF84" w14:textId="77777777" w:rsidR="00BA4A2B" w:rsidRDefault="007A0D3F">
      <w:pPr>
        <w:pStyle w:val="SourceCode"/>
      </w:pPr>
      <w:r>
        <w:t xml:space="preserve">    xor ecx, ecx</w:t>
      </w:r>
    </w:p>
    <w:p w14:paraId="10068746" w14:textId="77777777" w:rsidR="00BA4A2B" w:rsidRDefault="007A0D3F">
      <w:pPr>
        <w:pStyle w:val="SourceCode"/>
      </w:pPr>
      <w:r>
        <w:t xml:space="preserve">    lea rdx, [empty_text]</w:t>
      </w:r>
    </w:p>
    <w:p w14:paraId="6580445F" w14:textId="77777777" w:rsidR="00BA4A2B" w:rsidRDefault="007A0D3F">
      <w:pPr>
        <w:pStyle w:val="SourceCode"/>
      </w:pPr>
      <w:r>
        <w:t xml:space="preserve">    call MHD_create_response_from_buffer_copy</w:t>
      </w:r>
    </w:p>
    <w:p w14:paraId="04CBD658" w14:textId="77777777" w:rsidR="00BA4A2B" w:rsidRDefault="007A0D3F">
      <w:pPr>
        <w:pStyle w:val="SourceCode"/>
      </w:pPr>
      <w:r>
        <w:t xml:space="preserve">    mov rcx, rax</w:t>
      </w:r>
    </w:p>
    <w:p w14:paraId="1AEA9BAD" w14:textId="77777777" w:rsidR="00BA4A2B" w:rsidRDefault="007A0D3F">
      <w:pPr>
        <w:pStyle w:val="SourceCode"/>
      </w:pPr>
      <w:r>
        <w:t xml:space="preserve">    lea rdx, [location_name]</w:t>
      </w:r>
    </w:p>
    <w:p w14:paraId="35630E0C" w14:textId="77777777" w:rsidR="00BA4A2B" w:rsidRDefault="007A0D3F">
      <w:pPr>
        <w:pStyle w:val="SourceCode"/>
      </w:pPr>
      <w:r>
        <w:t xml:space="preserve">    mov r8, r12</w:t>
      </w:r>
    </w:p>
    <w:p w14:paraId="341E9FCD" w14:textId="77777777" w:rsidR="00BA4A2B" w:rsidRDefault="007A0D3F">
      <w:pPr>
        <w:pStyle w:val="SourceCode"/>
      </w:pPr>
      <w:r>
        <w:t xml:space="preserve">    mov r12, rax</w:t>
      </w:r>
    </w:p>
    <w:p w14:paraId="15E55337" w14:textId="77777777" w:rsidR="00BA4A2B" w:rsidRDefault="007A0D3F">
      <w:pPr>
        <w:pStyle w:val="SourceCode"/>
      </w:pPr>
      <w:r>
        <w:t xml:space="preserve">    call MHD_add_response_header</w:t>
      </w:r>
    </w:p>
    <w:p w14:paraId="19B6335C" w14:textId="77777777" w:rsidR="00BA4A2B" w:rsidRDefault="007A0D3F">
      <w:pPr>
        <w:pStyle w:val="SourceCode"/>
      </w:pPr>
      <w:r>
        <w:t xml:space="preserve">    cmp byte [r14], 0</w:t>
      </w:r>
    </w:p>
    <w:p w14:paraId="7DDD03BF" w14:textId="77777777" w:rsidR="00BA4A2B" w:rsidRDefault="007A0D3F">
      <w:pPr>
        <w:pStyle w:val="SourceCode"/>
      </w:pPr>
      <w:r>
        <w:t xml:space="preserve">    je .cookie_added</w:t>
      </w:r>
    </w:p>
    <w:p w14:paraId="22E5A07D" w14:textId="77777777" w:rsidR="00BA4A2B" w:rsidRDefault="007A0D3F">
      <w:pPr>
        <w:pStyle w:val="SourceCode"/>
      </w:pPr>
      <w:r>
        <w:t xml:space="preserve">    mov rcx, r12</w:t>
      </w:r>
    </w:p>
    <w:p w14:paraId="5E4A96AD" w14:textId="77777777" w:rsidR="00BA4A2B" w:rsidRDefault="007A0D3F">
      <w:pPr>
        <w:pStyle w:val="SourceCode"/>
      </w:pPr>
      <w:r>
        <w:t xml:space="preserve">    lea rdx, [set_cookie_name]</w:t>
      </w:r>
    </w:p>
    <w:p w14:paraId="6E835EAF" w14:textId="77777777" w:rsidR="00BA4A2B" w:rsidRDefault="007A0D3F">
      <w:pPr>
        <w:pStyle w:val="SourceCode"/>
      </w:pPr>
      <w:r>
        <w:t xml:space="preserve">    mov r8, r14</w:t>
      </w:r>
    </w:p>
    <w:p w14:paraId="40D458BC" w14:textId="77777777" w:rsidR="00BA4A2B" w:rsidRDefault="007A0D3F">
      <w:pPr>
        <w:pStyle w:val="SourceCode"/>
      </w:pPr>
      <w:r>
        <w:t xml:space="preserve">    call MHD_add_response_header</w:t>
      </w:r>
    </w:p>
    <w:p w14:paraId="2D5CF333" w14:textId="77777777" w:rsidR="00BA4A2B" w:rsidRDefault="007A0D3F">
      <w:pPr>
        <w:pStyle w:val="SourceCode"/>
      </w:pPr>
      <w:r>
        <w:t>.cookie_added:</w:t>
      </w:r>
    </w:p>
    <w:p w14:paraId="61EAA944" w14:textId="77777777" w:rsidR="00BA4A2B" w:rsidRDefault="007A0D3F">
      <w:pPr>
        <w:pStyle w:val="SourceCode"/>
      </w:pPr>
      <w:r>
        <w:t xml:space="preserve">    mov rcx, [rbx + REQUEST_CONNECTION]</w:t>
      </w:r>
    </w:p>
    <w:p w14:paraId="026C8952" w14:textId="77777777" w:rsidR="00BA4A2B" w:rsidRDefault="007A0D3F">
      <w:pPr>
        <w:pStyle w:val="SourceCode"/>
      </w:pPr>
      <w:r>
        <w:t xml:space="preserve">    mov edx, 303</w:t>
      </w:r>
    </w:p>
    <w:p w14:paraId="18DCCCAF" w14:textId="77777777" w:rsidR="00BA4A2B" w:rsidRDefault="007A0D3F">
      <w:pPr>
        <w:pStyle w:val="SourceCode"/>
      </w:pPr>
      <w:r>
        <w:t xml:space="preserve">    mov r8, r12</w:t>
      </w:r>
    </w:p>
    <w:p w14:paraId="69A50A66" w14:textId="77777777" w:rsidR="00BA4A2B" w:rsidRDefault="007A0D3F">
      <w:pPr>
        <w:pStyle w:val="SourceCode"/>
      </w:pPr>
      <w:r>
        <w:t xml:space="preserve">    call MHD_queue_response</w:t>
      </w:r>
    </w:p>
    <w:p w14:paraId="7B8CDE11" w14:textId="77777777" w:rsidR="00BA4A2B" w:rsidRDefault="007A0D3F">
      <w:pPr>
        <w:pStyle w:val="SourceCode"/>
      </w:pPr>
      <w:r>
        <w:t xml:space="preserve">    mov r13d, eax</w:t>
      </w:r>
    </w:p>
    <w:p w14:paraId="66302B68" w14:textId="77777777" w:rsidR="00BA4A2B" w:rsidRDefault="007A0D3F">
      <w:pPr>
        <w:pStyle w:val="SourceCode"/>
      </w:pPr>
      <w:r>
        <w:t xml:space="preserve">    mov rcx, r12</w:t>
      </w:r>
    </w:p>
    <w:p w14:paraId="60FE3116" w14:textId="77777777" w:rsidR="00BA4A2B" w:rsidRDefault="007A0D3F">
      <w:pPr>
        <w:pStyle w:val="SourceCode"/>
      </w:pPr>
      <w:r>
        <w:t xml:space="preserve">    call MHD_destroy_response</w:t>
      </w:r>
    </w:p>
    <w:p w14:paraId="12ADFFF2" w14:textId="77777777" w:rsidR="00BA4A2B" w:rsidRDefault="007A0D3F">
      <w:pPr>
        <w:pStyle w:val="SourceCode"/>
      </w:pPr>
      <w:r>
        <w:t xml:space="preserve">    mov rcx, [rbx + REQUEST_METHOD]</w:t>
      </w:r>
    </w:p>
    <w:p w14:paraId="3840B06B" w14:textId="77777777" w:rsidR="00BA4A2B" w:rsidRDefault="007A0D3F">
      <w:pPr>
        <w:pStyle w:val="SourceCode"/>
      </w:pPr>
      <w:r>
        <w:t xml:space="preserve">    mov rdx, [rbx + REQUEST_TARGET]</w:t>
      </w:r>
    </w:p>
    <w:p w14:paraId="24BCD9FB" w14:textId="77777777" w:rsidR="00BA4A2B" w:rsidRDefault="007A0D3F">
      <w:pPr>
        <w:pStyle w:val="SourceCode"/>
      </w:pPr>
      <w:r>
        <w:t xml:space="preserve">    mov r8d, 303</w:t>
      </w:r>
    </w:p>
    <w:p w14:paraId="7C03353E" w14:textId="77777777" w:rsidR="00BA4A2B" w:rsidRDefault="007A0D3F">
      <w:pPr>
        <w:pStyle w:val="SourceCode"/>
      </w:pPr>
      <w:r>
        <w:t xml:space="preserve">    call log_request</w:t>
      </w:r>
    </w:p>
    <w:p w14:paraId="221E7B2B" w14:textId="77777777" w:rsidR="00BA4A2B" w:rsidRDefault="007A0D3F">
      <w:pPr>
        <w:pStyle w:val="SourceCode"/>
      </w:pPr>
      <w:r>
        <w:t xml:space="preserve">    mov eax, r13d</w:t>
      </w:r>
    </w:p>
    <w:p w14:paraId="0667ECFA" w14:textId="77777777" w:rsidR="00BA4A2B" w:rsidRDefault="007A0D3F">
      <w:pPr>
        <w:pStyle w:val="SourceCode"/>
      </w:pPr>
      <w:r>
        <w:t xml:space="preserve">    add rsp, 40</w:t>
      </w:r>
    </w:p>
    <w:p w14:paraId="5BFAE9D1" w14:textId="77777777" w:rsidR="00BA4A2B" w:rsidRDefault="007A0D3F">
      <w:pPr>
        <w:pStyle w:val="SourceCode"/>
      </w:pPr>
      <w:r>
        <w:t xml:space="preserve">    pop r14</w:t>
      </w:r>
    </w:p>
    <w:p w14:paraId="43E8DD34" w14:textId="77777777" w:rsidR="00BA4A2B" w:rsidRDefault="007A0D3F">
      <w:pPr>
        <w:pStyle w:val="SourceCode"/>
      </w:pPr>
      <w:r>
        <w:t xml:space="preserve">    pop r13</w:t>
      </w:r>
    </w:p>
    <w:p w14:paraId="577AEB68" w14:textId="77777777" w:rsidR="00BA4A2B" w:rsidRDefault="007A0D3F">
      <w:pPr>
        <w:pStyle w:val="SourceCode"/>
      </w:pPr>
      <w:r>
        <w:t xml:space="preserve">    pop r12</w:t>
      </w:r>
    </w:p>
    <w:p w14:paraId="21A5D49E" w14:textId="77777777" w:rsidR="00BA4A2B" w:rsidRDefault="007A0D3F">
      <w:pPr>
        <w:pStyle w:val="SourceCode"/>
      </w:pPr>
      <w:r>
        <w:t xml:space="preserve">    pop rbx</w:t>
      </w:r>
    </w:p>
    <w:p w14:paraId="71DA7116" w14:textId="77777777" w:rsidR="00BA4A2B" w:rsidRDefault="007A0D3F">
      <w:pPr>
        <w:pStyle w:val="SourceCode"/>
      </w:pPr>
      <w:r>
        <w:t xml:space="preserve">    ret</w:t>
      </w:r>
    </w:p>
    <w:p w14:paraId="643141F7" w14:textId="77777777" w:rsidR="00BA4A2B" w:rsidRDefault="00BA4A2B">
      <w:pPr>
        <w:pStyle w:val="SourceCode"/>
      </w:pPr>
    </w:p>
    <w:p w14:paraId="50BC8D00" w14:textId="77777777" w:rsidR="00BA4A2B" w:rsidRDefault="007A0D3F">
      <w:pPr>
        <w:pStyle w:val="SourceCode"/>
      </w:pPr>
      <w:r>
        <w:t>; send_no_content: 204 No Content, the API's DELETE worked and there is</w:t>
      </w:r>
    </w:p>
    <w:p w14:paraId="6C7A24E5" w14:textId="77777777" w:rsidR="00BA4A2B" w:rsidRDefault="007A0D3F">
      <w:pPr>
        <w:pStyle w:val="SourceCode"/>
      </w:pPr>
      <w:r>
        <w:t>; nothing to send, so the answer has no body and no Content-Type (Lesson</w:t>
      </w:r>
    </w:p>
    <w:p w14:paraId="24E6549D" w14:textId="77777777" w:rsidR="00BA4A2B" w:rsidRDefault="007A0D3F">
      <w:pPr>
        <w:pStyle w:val="SourceCode"/>
      </w:pPr>
      <w:r>
        <w:t>; 6.9a).</w:t>
      </w:r>
    </w:p>
    <w:p w14:paraId="3348C269" w14:textId="77777777" w:rsidR="00BA4A2B" w:rsidRDefault="007A0D3F">
      <w:pPr>
        <w:pStyle w:val="SourceCode"/>
      </w:pPr>
      <w:r>
        <w:t>;   in:      rcx = the request record</w:t>
      </w:r>
    </w:p>
    <w:p w14:paraId="0956F28A" w14:textId="77777777" w:rsidR="00BA4A2B" w:rsidRDefault="007A0D3F">
      <w:pPr>
        <w:pStyle w:val="SourceCode"/>
      </w:pPr>
      <w:r>
        <w:t>;   out:     eax = MHD_queue_response's answer (1 = queued)</w:t>
      </w:r>
    </w:p>
    <w:p w14:paraId="67A35B0B" w14:textId="77777777" w:rsidR="00BA4A2B" w:rsidRDefault="007A0D3F">
      <w:pPr>
        <w:pStyle w:val="SourceCode"/>
      </w:pPr>
      <w:r>
        <w:t>; rbx keeps the request, r12 the response, r13d the answer.</w:t>
      </w:r>
    </w:p>
    <w:p w14:paraId="00E896B5" w14:textId="77777777" w:rsidR="00BA4A2B" w:rsidRDefault="007A0D3F">
      <w:pPr>
        <w:pStyle w:val="SourceCode"/>
      </w:pPr>
      <w:r>
        <w:t>send_no_content:</w:t>
      </w:r>
    </w:p>
    <w:p w14:paraId="75EA4BD5" w14:textId="77777777" w:rsidR="00BA4A2B" w:rsidRDefault="007A0D3F">
      <w:pPr>
        <w:pStyle w:val="SourceCode"/>
      </w:pPr>
      <w:r>
        <w:t xml:space="preserve">    push rbx</w:t>
      </w:r>
    </w:p>
    <w:p w14:paraId="386C1F6B" w14:textId="77777777" w:rsidR="00BA4A2B" w:rsidRDefault="007A0D3F">
      <w:pPr>
        <w:pStyle w:val="SourceCode"/>
      </w:pPr>
      <w:r>
        <w:t xml:space="preserve">    push r12</w:t>
      </w:r>
    </w:p>
    <w:p w14:paraId="26FE269C" w14:textId="77777777" w:rsidR="00BA4A2B" w:rsidRDefault="007A0D3F">
      <w:pPr>
        <w:pStyle w:val="SourceCode"/>
      </w:pPr>
      <w:r>
        <w:t xml:space="preserve">    push r13</w:t>
      </w:r>
    </w:p>
    <w:p w14:paraId="7F1C073C" w14:textId="77777777" w:rsidR="00BA4A2B" w:rsidRDefault="007A0D3F">
      <w:pPr>
        <w:pStyle w:val="SourceCode"/>
      </w:pPr>
      <w:r>
        <w:t xml:space="preserve">    sub rsp, 32</w:t>
      </w:r>
    </w:p>
    <w:p w14:paraId="714E7D75" w14:textId="77777777" w:rsidR="00BA4A2B" w:rsidRDefault="007A0D3F">
      <w:pPr>
        <w:pStyle w:val="SourceCode"/>
      </w:pPr>
      <w:r>
        <w:t xml:space="preserve">    mov rbx, rcx</w:t>
      </w:r>
    </w:p>
    <w:p w14:paraId="6B2FEAA9" w14:textId="77777777" w:rsidR="00BA4A2B" w:rsidRDefault="007A0D3F">
      <w:pPr>
        <w:pStyle w:val="SourceCode"/>
      </w:pPr>
      <w:r>
        <w:t xml:space="preserve">    xor ecx, ecx</w:t>
      </w:r>
    </w:p>
    <w:p w14:paraId="284A4AA9" w14:textId="77777777" w:rsidR="00BA4A2B" w:rsidRDefault="007A0D3F">
      <w:pPr>
        <w:pStyle w:val="SourceCode"/>
      </w:pPr>
      <w:r>
        <w:t xml:space="preserve">    lea rdx, [empty_text]</w:t>
      </w:r>
    </w:p>
    <w:p w14:paraId="451EF336" w14:textId="77777777" w:rsidR="00BA4A2B" w:rsidRDefault="007A0D3F">
      <w:pPr>
        <w:pStyle w:val="SourceCode"/>
      </w:pPr>
      <w:r>
        <w:t xml:space="preserve">    call MHD_create_response_from_buffer_copy</w:t>
      </w:r>
    </w:p>
    <w:p w14:paraId="4F6532D6" w14:textId="77777777" w:rsidR="00BA4A2B" w:rsidRDefault="007A0D3F">
      <w:pPr>
        <w:pStyle w:val="SourceCode"/>
      </w:pPr>
      <w:r>
        <w:t xml:space="preserve">    mov r12, rax</w:t>
      </w:r>
    </w:p>
    <w:p w14:paraId="785C1BDF" w14:textId="77777777" w:rsidR="00BA4A2B" w:rsidRDefault="007A0D3F">
      <w:pPr>
        <w:pStyle w:val="SourceCode"/>
      </w:pPr>
      <w:r>
        <w:t xml:space="preserve">    mov rcx, [rbx + REQUEST_CONNECTION]</w:t>
      </w:r>
    </w:p>
    <w:p w14:paraId="00A63BF1" w14:textId="77777777" w:rsidR="00BA4A2B" w:rsidRDefault="007A0D3F">
      <w:pPr>
        <w:pStyle w:val="SourceCode"/>
      </w:pPr>
      <w:r>
        <w:t xml:space="preserve">    mov edx, 204</w:t>
      </w:r>
    </w:p>
    <w:p w14:paraId="04563ED5" w14:textId="77777777" w:rsidR="00BA4A2B" w:rsidRDefault="007A0D3F">
      <w:pPr>
        <w:pStyle w:val="SourceCode"/>
      </w:pPr>
      <w:r>
        <w:t xml:space="preserve">    mov r8, r12</w:t>
      </w:r>
    </w:p>
    <w:p w14:paraId="7BB52048" w14:textId="77777777" w:rsidR="00BA4A2B" w:rsidRDefault="007A0D3F">
      <w:pPr>
        <w:pStyle w:val="SourceCode"/>
      </w:pPr>
      <w:r>
        <w:t xml:space="preserve">    call MHD_queue_response</w:t>
      </w:r>
    </w:p>
    <w:p w14:paraId="6EA46A9D" w14:textId="77777777" w:rsidR="00BA4A2B" w:rsidRDefault="007A0D3F">
      <w:pPr>
        <w:pStyle w:val="SourceCode"/>
      </w:pPr>
      <w:r>
        <w:t xml:space="preserve">    mov r13d, eax</w:t>
      </w:r>
    </w:p>
    <w:p w14:paraId="349AFEC0" w14:textId="77777777" w:rsidR="00BA4A2B" w:rsidRDefault="007A0D3F">
      <w:pPr>
        <w:pStyle w:val="SourceCode"/>
      </w:pPr>
      <w:r>
        <w:t xml:space="preserve">    mov rcx, r12</w:t>
      </w:r>
    </w:p>
    <w:p w14:paraId="392BCD03" w14:textId="77777777" w:rsidR="00BA4A2B" w:rsidRDefault="007A0D3F">
      <w:pPr>
        <w:pStyle w:val="SourceCode"/>
      </w:pPr>
      <w:r>
        <w:t xml:space="preserve">    call MHD_destroy_response</w:t>
      </w:r>
    </w:p>
    <w:p w14:paraId="6064CDF2" w14:textId="77777777" w:rsidR="00BA4A2B" w:rsidRDefault="007A0D3F">
      <w:pPr>
        <w:pStyle w:val="SourceCode"/>
      </w:pPr>
      <w:r>
        <w:t xml:space="preserve">    mov rcx, [rbx + REQUEST_METHOD]</w:t>
      </w:r>
    </w:p>
    <w:p w14:paraId="163D9F4C" w14:textId="77777777" w:rsidR="00BA4A2B" w:rsidRDefault="007A0D3F">
      <w:pPr>
        <w:pStyle w:val="SourceCode"/>
      </w:pPr>
      <w:r>
        <w:t xml:space="preserve">    mov rdx, [rbx + REQUEST_TARGET]</w:t>
      </w:r>
    </w:p>
    <w:p w14:paraId="5514ED0A" w14:textId="77777777" w:rsidR="00BA4A2B" w:rsidRDefault="007A0D3F">
      <w:pPr>
        <w:pStyle w:val="SourceCode"/>
      </w:pPr>
      <w:r>
        <w:t xml:space="preserve">    mov r8d, 204</w:t>
      </w:r>
    </w:p>
    <w:p w14:paraId="1ED68EF2" w14:textId="77777777" w:rsidR="00BA4A2B" w:rsidRDefault="007A0D3F">
      <w:pPr>
        <w:pStyle w:val="SourceCode"/>
      </w:pPr>
      <w:r>
        <w:t xml:space="preserve">    call log_request</w:t>
      </w:r>
    </w:p>
    <w:p w14:paraId="2836AC7D" w14:textId="77777777" w:rsidR="00BA4A2B" w:rsidRDefault="007A0D3F">
      <w:pPr>
        <w:pStyle w:val="SourceCode"/>
      </w:pPr>
      <w:r>
        <w:t xml:space="preserve">    mov eax, r13d</w:t>
      </w:r>
    </w:p>
    <w:p w14:paraId="5483F154" w14:textId="77777777" w:rsidR="00BA4A2B" w:rsidRDefault="007A0D3F">
      <w:pPr>
        <w:pStyle w:val="SourceCode"/>
      </w:pPr>
      <w:r>
        <w:t xml:space="preserve">    add rsp, 32</w:t>
      </w:r>
    </w:p>
    <w:p w14:paraId="64CE0D03" w14:textId="77777777" w:rsidR="00BA4A2B" w:rsidRDefault="007A0D3F">
      <w:pPr>
        <w:pStyle w:val="SourceCode"/>
      </w:pPr>
      <w:r>
        <w:t xml:space="preserve">    pop r13</w:t>
      </w:r>
    </w:p>
    <w:p w14:paraId="4FD622B3" w14:textId="77777777" w:rsidR="00BA4A2B" w:rsidRDefault="007A0D3F">
      <w:pPr>
        <w:pStyle w:val="SourceCode"/>
      </w:pPr>
      <w:r>
        <w:t xml:space="preserve">    pop r12</w:t>
      </w:r>
    </w:p>
    <w:p w14:paraId="64FE1B78" w14:textId="77777777" w:rsidR="00BA4A2B" w:rsidRDefault="007A0D3F">
      <w:pPr>
        <w:pStyle w:val="SourceCode"/>
      </w:pPr>
      <w:r>
        <w:t xml:space="preserve">    pop rbx</w:t>
      </w:r>
    </w:p>
    <w:p w14:paraId="0370C0C2" w14:textId="77777777" w:rsidR="00BA4A2B" w:rsidRDefault="007A0D3F">
      <w:pPr>
        <w:pStyle w:val="SourceCode"/>
      </w:pPr>
      <w:r>
        <w:t xml:space="preserve">    ret</w:t>
      </w:r>
    </w:p>
    <w:p w14:paraId="179F971D" w14:textId="77777777" w:rsidR="00BA4A2B" w:rsidRDefault="00BA4A2B">
      <w:pPr>
        <w:pStyle w:val="SourceCode"/>
      </w:pPr>
    </w:p>
    <w:p w14:paraId="6074F5B2" w14:textId="77777777" w:rsidR="00BA4A2B" w:rsidRDefault="007A0D3F">
      <w:pPr>
        <w:pStyle w:val="SourceCode"/>
      </w:pPr>
      <w:r>
        <w:t>; Remember, append_text adds r8 bytes of text to the end of the page;</w:t>
      </w:r>
    </w:p>
    <w:p w14:paraId="0202966B" w14:textId="77777777" w:rsidR="00BA4A2B" w:rsidRDefault="007A0D3F">
      <w:pPr>
        <w:pStyle w:val="SourceCode"/>
      </w:pPr>
      <w:r>
        <w:t>; text that would not fit is left out, and PAGE_FITS becomes 0 (Lesson</w:t>
      </w:r>
    </w:p>
    <w:p w14:paraId="385137CD" w14:textId="77777777" w:rsidR="00BA4A2B" w:rsidRDefault="007A0D3F">
      <w:pPr>
        <w:pStyle w:val="SourceCode"/>
      </w:pPr>
      <w:r>
        <w:t>; 8.3a).</w:t>
      </w:r>
    </w:p>
    <w:p w14:paraId="1ED67E68" w14:textId="77777777" w:rsidR="00BA4A2B" w:rsidRDefault="007A0D3F">
      <w:pPr>
        <w:pStyle w:val="SourceCode"/>
      </w:pPr>
      <w:r>
        <w:t>;   in:      rcx = the page record, rdx = the text, r8 = its length</w:t>
      </w:r>
    </w:p>
    <w:p w14:paraId="25BC187A" w14:textId="77777777" w:rsidR="00BA4A2B" w:rsidRDefault="007A0D3F">
      <w:pPr>
        <w:pStyle w:val="SourceCode"/>
      </w:pPr>
      <w:r>
        <w:t>append_text:</w:t>
      </w:r>
    </w:p>
    <w:p w14:paraId="3C03B8BE" w14:textId="77777777" w:rsidR="00BA4A2B" w:rsidRDefault="007A0D3F">
      <w:pPr>
        <w:pStyle w:val="SourceCode"/>
      </w:pPr>
      <w:r>
        <w:t xml:space="preserve">    push rbx</w:t>
      </w:r>
    </w:p>
    <w:p w14:paraId="75D3223E" w14:textId="77777777" w:rsidR="00BA4A2B" w:rsidRDefault="007A0D3F">
      <w:pPr>
        <w:pStyle w:val="SourceCode"/>
      </w:pPr>
      <w:r>
        <w:t xml:space="preserve">    push r12</w:t>
      </w:r>
    </w:p>
    <w:p w14:paraId="3FD5A0D4" w14:textId="77777777" w:rsidR="00BA4A2B" w:rsidRDefault="007A0D3F">
      <w:pPr>
        <w:pStyle w:val="SourceCode"/>
      </w:pPr>
      <w:r>
        <w:t xml:space="preserve">    push r13</w:t>
      </w:r>
    </w:p>
    <w:p w14:paraId="0187CC0C" w14:textId="77777777" w:rsidR="00BA4A2B" w:rsidRDefault="007A0D3F">
      <w:pPr>
        <w:pStyle w:val="SourceCode"/>
      </w:pPr>
      <w:r>
        <w:t xml:space="preserve">    sub rsp, 32</w:t>
      </w:r>
    </w:p>
    <w:p w14:paraId="51AB9278" w14:textId="77777777" w:rsidR="00BA4A2B" w:rsidRDefault="007A0D3F">
      <w:pPr>
        <w:pStyle w:val="SourceCode"/>
      </w:pPr>
      <w:r>
        <w:t xml:space="preserve">    mov rbx, rcx</w:t>
      </w:r>
    </w:p>
    <w:p w14:paraId="3E1EE295" w14:textId="77777777" w:rsidR="00BA4A2B" w:rsidRDefault="007A0D3F">
      <w:pPr>
        <w:pStyle w:val="SourceCode"/>
      </w:pPr>
      <w:r>
        <w:t xml:space="preserve">    mov r12, rdx</w:t>
      </w:r>
    </w:p>
    <w:p w14:paraId="41E73D07" w14:textId="77777777" w:rsidR="00BA4A2B" w:rsidRDefault="007A0D3F">
      <w:pPr>
        <w:pStyle w:val="SourceCode"/>
      </w:pPr>
      <w:r>
        <w:t xml:space="preserve">    mov r13, r8</w:t>
      </w:r>
    </w:p>
    <w:p w14:paraId="5F1D19A5" w14:textId="77777777" w:rsidR="00BA4A2B" w:rsidRDefault="007A0D3F">
      <w:pPr>
        <w:pStyle w:val="SourceCode"/>
      </w:pPr>
      <w:r>
        <w:t xml:space="preserve">    mov rax, [rbx + PAGE_LENGTH]</w:t>
      </w:r>
    </w:p>
    <w:p w14:paraId="7A6DC28D" w14:textId="77777777" w:rsidR="00BA4A2B" w:rsidRDefault="007A0D3F">
      <w:pPr>
        <w:pStyle w:val="SourceCode"/>
      </w:pPr>
      <w:r>
        <w:t xml:space="preserve">    add rax, r13</w:t>
      </w:r>
    </w:p>
    <w:p w14:paraId="5FCDA5D7" w14:textId="77777777" w:rsidR="00BA4A2B" w:rsidRDefault="007A0D3F">
      <w:pPr>
        <w:pStyle w:val="SourceCode"/>
      </w:pPr>
      <w:r>
        <w:t xml:space="preserve">    cmp rax, PAGE_SIZE</w:t>
      </w:r>
    </w:p>
    <w:p w14:paraId="6F600471" w14:textId="77777777" w:rsidR="00BA4A2B" w:rsidRDefault="007A0D3F">
      <w:pPr>
        <w:pStyle w:val="SourceCode"/>
      </w:pPr>
      <w:r>
        <w:t xml:space="preserve">    jb .fits</w:t>
      </w:r>
    </w:p>
    <w:p w14:paraId="51974D00" w14:textId="77777777" w:rsidR="00BA4A2B" w:rsidRDefault="007A0D3F">
      <w:pPr>
        <w:pStyle w:val="SourceCode"/>
      </w:pPr>
      <w:r>
        <w:t xml:space="preserve">    mov qword [rbx + PAGE_FITS], 0</w:t>
      </w:r>
    </w:p>
    <w:p w14:paraId="3471CCD9" w14:textId="77777777" w:rsidR="00BA4A2B" w:rsidRDefault="007A0D3F">
      <w:pPr>
        <w:pStyle w:val="SourceCode"/>
      </w:pPr>
      <w:r>
        <w:t xml:space="preserve">    jmp .done</w:t>
      </w:r>
    </w:p>
    <w:p w14:paraId="0CCC5E20" w14:textId="77777777" w:rsidR="00BA4A2B" w:rsidRDefault="007A0D3F">
      <w:pPr>
        <w:pStyle w:val="SourceCode"/>
      </w:pPr>
      <w:r>
        <w:t>.fits:</w:t>
      </w:r>
    </w:p>
    <w:p w14:paraId="1743BB6F" w14:textId="77777777" w:rsidR="00BA4A2B" w:rsidRDefault="007A0D3F">
      <w:pPr>
        <w:pStyle w:val="SourceCode"/>
      </w:pPr>
      <w:r>
        <w:t xml:space="preserve">    mov rcx, [rbx + PAGE_LENGTH]</w:t>
      </w:r>
    </w:p>
    <w:p w14:paraId="1C7A4195" w14:textId="77777777" w:rsidR="00BA4A2B" w:rsidRDefault="007A0D3F">
      <w:pPr>
        <w:pStyle w:val="SourceCode"/>
      </w:pPr>
      <w:r>
        <w:t xml:space="preserve">    lea rcx, [rbx + PAGE_HTML + rcx]</w:t>
      </w:r>
    </w:p>
    <w:p w14:paraId="1932A3B5" w14:textId="77777777" w:rsidR="00BA4A2B" w:rsidRDefault="007A0D3F">
      <w:pPr>
        <w:pStyle w:val="SourceCode"/>
      </w:pPr>
      <w:r>
        <w:t xml:space="preserve">    mov rdx, r12</w:t>
      </w:r>
    </w:p>
    <w:p w14:paraId="46BF2188" w14:textId="77777777" w:rsidR="00BA4A2B" w:rsidRDefault="007A0D3F">
      <w:pPr>
        <w:pStyle w:val="SourceCode"/>
      </w:pPr>
      <w:r>
        <w:t xml:space="preserve">    mov r8, r13</w:t>
      </w:r>
    </w:p>
    <w:p w14:paraId="2D7642E3" w14:textId="77777777" w:rsidR="00BA4A2B" w:rsidRDefault="007A0D3F">
      <w:pPr>
        <w:pStyle w:val="SourceCode"/>
      </w:pPr>
      <w:r>
        <w:t xml:space="preserve">    call memcpy</w:t>
      </w:r>
    </w:p>
    <w:p w14:paraId="2CF0C832" w14:textId="77777777" w:rsidR="00BA4A2B" w:rsidRDefault="007A0D3F">
      <w:pPr>
        <w:pStyle w:val="SourceCode"/>
      </w:pPr>
      <w:r>
        <w:t xml:space="preserve">    add [rbx + PAGE_LENGTH], r13</w:t>
      </w:r>
    </w:p>
    <w:p w14:paraId="2C3CF5D0" w14:textId="77777777" w:rsidR="00BA4A2B" w:rsidRDefault="007A0D3F">
      <w:pPr>
        <w:pStyle w:val="SourceCode"/>
      </w:pPr>
      <w:r>
        <w:t xml:space="preserve">    mov rax, [rbx + PAGE_LENGTH]</w:t>
      </w:r>
    </w:p>
    <w:p w14:paraId="39AF09A0" w14:textId="77777777" w:rsidR="00BA4A2B" w:rsidRDefault="007A0D3F">
      <w:pPr>
        <w:pStyle w:val="SourceCode"/>
      </w:pPr>
      <w:r>
        <w:t xml:space="preserve">    mov byte [rbx + PAGE_HTML + rax], 0</w:t>
      </w:r>
    </w:p>
    <w:p w14:paraId="0B110988" w14:textId="77777777" w:rsidR="00BA4A2B" w:rsidRDefault="007A0D3F">
      <w:pPr>
        <w:pStyle w:val="SourceCode"/>
      </w:pPr>
      <w:r>
        <w:t>.done:</w:t>
      </w:r>
    </w:p>
    <w:p w14:paraId="27A7680C" w14:textId="77777777" w:rsidR="00BA4A2B" w:rsidRDefault="007A0D3F">
      <w:pPr>
        <w:pStyle w:val="SourceCode"/>
      </w:pPr>
      <w:r>
        <w:t xml:space="preserve">    add rsp, 32</w:t>
      </w:r>
    </w:p>
    <w:p w14:paraId="5C4F4C54" w14:textId="77777777" w:rsidR="00BA4A2B" w:rsidRDefault="007A0D3F">
      <w:pPr>
        <w:pStyle w:val="SourceCode"/>
      </w:pPr>
      <w:r>
        <w:t xml:space="preserve">    pop r13</w:t>
      </w:r>
    </w:p>
    <w:p w14:paraId="693026A7" w14:textId="77777777" w:rsidR="00BA4A2B" w:rsidRDefault="007A0D3F">
      <w:pPr>
        <w:pStyle w:val="SourceCode"/>
      </w:pPr>
      <w:r>
        <w:t xml:space="preserve">    pop r12</w:t>
      </w:r>
    </w:p>
    <w:p w14:paraId="7747C356" w14:textId="77777777" w:rsidR="00BA4A2B" w:rsidRDefault="007A0D3F">
      <w:pPr>
        <w:pStyle w:val="SourceCode"/>
      </w:pPr>
      <w:r>
        <w:t xml:space="preserve">    pop rbx</w:t>
      </w:r>
    </w:p>
    <w:p w14:paraId="171D9EF3" w14:textId="77777777" w:rsidR="00BA4A2B" w:rsidRDefault="007A0D3F">
      <w:pPr>
        <w:pStyle w:val="SourceCode"/>
      </w:pPr>
      <w:r>
        <w:t xml:space="preserve">    ret</w:t>
      </w:r>
    </w:p>
    <w:p w14:paraId="6667888C" w14:textId="77777777" w:rsidR="00BA4A2B" w:rsidRDefault="00BA4A2B">
      <w:pPr>
        <w:pStyle w:val="SourceCode"/>
      </w:pPr>
    </w:p>
    <w:p w14:paraId="2CEE4C82" w14:textId="77777777" w:rsidR="00BA4A2B" w:rsidRDefault="007A0D3F">
      <w:pPr>
        <w:pStyle w:val="SourceCode"/>
      </w:pPr>
      <w:r>
        <w:t>; Remember, html_escape adds text to the page with its five special</w:t>
      </w:r>
    </w:p>
    <w:p w14:paraId="4CF9F569" w14:textId="77777777" w:rsidR="00BA4A2B" w:rsidRDefault="007A0D3F">
      <w:pPr>
        <w:pStyle w:val="SourceCode"/>
      </w:pPr>
      <w:r>
        <w:t>; characters escaped, in text and inside value="..." alike (Lesson 8.3a).</w:t>
      </w:r>
    </w:p>
    <w:p w14:paraId="2C48A359" w14:textId="77777777" w:rsidR="00BA4A2B" w:rsidRDefault="007A0D3F">
      <w:pPr>
        <w:pStyle w:val="SourceCode"/>
      </w:pPr>
      <w:r>
        <w:t>;   in:      rcx = the page record, rdx = the text</w:t>
      </w:r>
    </w:p>
    <w:p w14:paraId="79AF5DE0" w14:textId="77777777" w:rsidR="00BA4A2B" w:rsidRDefault="007A0D3F">
      <w:pPr>
        <w:pStyle w:val="SourceCode"/>
      </w:pPr>
      <w:r>
        <w:t>html_escape:</w:t>
      </w:r>
    </w:p>
    <w:p w14:paraId="57B164B1" w14:textId="77777777" w:rsidR="00BA4A2B" w:rsidRDefault="007A0D3F">
      <w:pPr>
        <w:pStyle w:val="SourceCode"/>
      </w:pPr>
      <w:r>
        <w:t xml:space="preserve">    push rbx</w:t>
      </w:r>
    </w:p>
    <w:p w14:paraId="4B70C021" w14:textId="77777777" w:rsidR="00BA4A2B" w:rsidRDefault="007A0D3F">
      <w:pPr>
        <w:pStyle w:val="SourceCode"/>
      </w:pPr>
      <w:r>
        <w:t xml:space="preserve">    push r12</w:t>
      </w:r>
    </w:p>
    <w:p w14:paraId="3F87860F" w14:textId="77777777" w:rsidR="00BA4A2B" w:rsidRDefault="007A0D3F">
      <w:pPr>
        <w:pStyle w:val="SourceCode"/>
      </w:pPr>
      <w:r>
        <w:t xml:space="preserve">    sub rsp, 40</w:t>
      </w:r>
    </w:p>
    <w:p w14:paraId="4D2EBFA5" w14:textId="77777777" w:rsidR="00BA4A2B" w:rsidRDefault="007A0D3F">
      <w:pPr>
        <w:pStyle w:val="SourceCode"/>
      </w:pPr>
      <w:r>
        <w:t xml:space="preserve">    mov rbx, rcx</w:t>
      </w:r>
    </w:p>
    <w:p w14:paraId="157B00C0" w14:textId="77777777" w:rsidR="00BA4A2B" w:rsidRDefault="007A0D3F">
      <w:pPr>
        <w:pStyle w:val="SourceCode"/>
      </w:pPr>
      <w:r>
        <w:t xml:space="preserve">    mov r12, rdx</w:t>
      </w:r>
    </w:p>
    <w:p w14:paraId="2AD87721" w14:textId="77777777" w:rsidR="00BA4A2B" w:rsidRDefault="007A0D3F">
      <w:pPr>
        <w:pStyle w:val="SourceCode"/>
      </w:pPr>
      <w:r>
        <w:t>.next_character:</w:t>
      </w:r>
    </w:p>
    <w:p w14:paraId="4D5EFB5D" w14:textId="77777777" w:rsidR="00BA4A2B" w:rsidRDefault="007A0D3F">
      <w:pPr>
        <w:pStyle w:val="SourceCode"/>
      </w:pPr>
      <w:r>
        <w:t xml:space="preserve">    movzx eax, byte [r12]</w:t>
      </w:r>
    </w:p>
    <w:p w14:paraId="4FDDF879" w14:textId="77777777" w:rsidR="00BA4A2B" w:rsidRDefault="007A0D3F">
      <w:pPr>
        <w:pStyle w:val="SourceCode"/>
      </w:pPr>
      <w:r>
        <w:t xml:space="preserve">    cmp eax, 0</w:t>
      </w:r>
    </w:p>
    <w:p w14:paraId="1192240F" w14:textId="77777777" w:rsidR="00BA4A2B" w:rsidRDefault="007A0D3F">
      <w:pPr>
        <w:pStyle w:val="SourceCode"/>
      </w:pPr>
      <w:r>
        <w:t xml:space="preserve">    je .finished</w:t>
      </w:r>
    </w:p>
    <w:p w14:paraId="2E7E0EB8" w14:textId="77777777" w:rsidR="00BA4A2B" w:rsidRDefault="007A0D3F">
      <w:pPr>
        <w:pStyle w:val="SourceCode"/>
      </w:pPr>
      <w:r>
        <w:t xml:space="preserve">    lea rdx, [ampersand_escape]</w:t>
      </w:r>
    </w:p>
    <w:p w14:paraId="35077652" w14:textId="77777777" w:rsidR="00BA4A2B" w:rsidRDefault="007A0D3F">
      <w:pPr>
        <w:pStyle w:val="SourceCode"/>
      </w:pPr>
      <w:r>
        <w:t xml:space="preserve">    mov r8d, AMPERSAND_ESCAPE_LENGTH</w:t>
      </w:r>
    </w:p>
    <w:p w14:paraId="7A52FA95" w14:textId="77777777" w:rsidR="00BA4A2B" w:rsidRDefault="007A0D3F">
      <w:pPr>
        <w:pStyle w:val="SourceCode"/>
      </w:pPr>
      <w:r>
        <w:t xml:space="preserve">    cmp eax, '&amp;'</w:t>
      </w:r>
    </w:p>
    <w:p w14:paraId="5C641B51" w14:textId="77777777" w:rsidR="00BA4A2B" w:rsidRDefault="007A0D3F">
      <w:pPr>
        <w:pStyle w:val="SourceCode"/>
      </w:pPr>
      <w:r>
        <w:t xml:space="preserve">    je .append</w:t>
      </w:r>
    </w:p>
    <w:p w14:paraId="0778CF91" w14:textId="77777777" w:rsidR="00BA4A2B" w:rsidRDefault="007A0D3F">
      <w:pPr>
        <w:pStyle w:val="SourceCode"/>
      </w:pPr>
      <w:r>
        <w:t xml:space="preserve">    lea rdx, [less_than_escape]</w:t>
      </w:r>
    </w:p>
    <w:p w14:paraId="40BF98AF" w14:textId="77777777" w:rsidR="00BA4A2B" w:rsidRDefault="007A0D3F">
      <w:pPr>
        <w:pStyle w:val="SourceCode"/>
      </w:pPr>
      <w:r>
        <w:t xml:space="preserve">    mov r8d, LESS_THAN_ESCAPE_LENGTH</w:t>
      </w:r>
    </w:p>
    <w:p w14:paraId="11515575" w14:textId="77777777" w:rsidR="00BA4A2B" w:rsidRDefault="007A0D3F">
      <w:pPr>
        <w:pStyle w:val="SourceCode"/>
      </w:pPr>
      <w:r>
        <w:t xml:space="preserve">    cmp eax, '&lt;'</w:t>
      </w:r>
    </w:p>
    <w:p w14:paraId="784821D9" w14:textId="77777777" w:rsidR="00BA4A2B" w:rsidRDefault="007A0D3F">
      <w:pPr>
        <w:pStyle w:val="SourceCode"/>
      </w:pPr>
      <w:r>
        <w:t xml:space="preserve">    je .append</w:t>
      </w:r>
    </w:p>
    <w:p w14:paraId="02477274" w14:textId="77777777" w:rsidR="00BA4A2B" w:rsidRDefault="007A0D3F">
      <w:pPr>
        <w:pStyle w:val="SourceCode"/>
      </w:pPr>
      <w:r>
        <w:t xml:space="preserve">    lea rdx, [greater_than_escape]</w:t>
      </w:r>
    </w:p>
    <w:p w14:paraId="09FE7FEB" w14:textId="77777777" w:rsidR="00BA4A2B" w:rsidRDefault="007A0D3F">
      <w:pPr>
        <w:pStyle w:val="SourceCode"/>
      </w:pPr>
      <w:r>
        <w:t xml:space="preserve">    mov r8d, GREATER_THAN_ESCAPE_LENGTH</w:t>
      </w:r>
    </w:p>
    <w:p w14:paraId="037E218F" w14:textId="77777777" w:rsidR="00BA4A2B" w:rsidRDefault="007A0D3F">
      <w:pPr>
        <w:pStyle w:val="SourceCode"/>
      </w:pPr>
      <w:r>
        <w:t xml:space="preserve">    cmp eax, '&gt;'</w:t>
      </w:r>
    </w:p>
    <w:p w14:paraId="18DA247D" w14:textId="77777777" w:rsidR="00BA4A2B" w:rsidRDefault="007A0D3F">
      <w:pPr>
        <w:pStyle w:val="SourceCode"/>
      </w:pPr>
      <w:r>
        <w:t xml:space="preserve">    je .append</w:t>
      </w:r>
    </w:p>
    <w:p w14:paraId="03B686D0" w14:textId="77777777" w:rsidR="00BA4A2B" w:rsidRDefault="007A0D3F">
      <w:pPr>
        <w:pStyle w:val="SourceCode"/>
      </w:pPr>
      <w:r>
        <w:t xml:space="preserve">    lea rdx, [double_quote_escape]</w:t>
      </w:r>
    </w:p>
    <w:p w14:paraId="0C5E9D60" w14:textId="77777777" w:rsidR="00BA4A2B" w:rsidRDefault="007A0D3F">
      <w:pPr>
        <w:pStyle w:val="SourceCode"/>
      </w:pPr>
      <w:r>
        <w:t xml:space="preserve">    mov r8d, DOUBLE_QUOTE_ESCAPE_LENGTH</w:t>
      </w:r>
    </w:p>
    <w:p w14:paraId="24C82E1D" w14:textId="77777777" w:rsidR="00BA4A2B" w:rsidRDefault="007A0D3F">
      <w:pPr>
        <w:pStyle w:val="SourceCode"/>
      </w:pPr>
      <w:r>
        <w:t xml:space="preserve">    cmp eax, '"'</w:t>
      </w:r>
    </w:p>
    <w:p w14:paraId="2E9DD7E4" w14:textId="77777777" w:rsidR="00BA4A2B" w:rsidRDefault="007A0D3F">
      <w:pPr>
        <w:pStyle w:val="SourceCode"/>
      </w:pPr>
      <w:r>
        <w:t xml:space="preserve">    je .append</w:t>
      </w:r>
    </w:p>
    <w:p w14:paraId="787018FF" w14:textId="77777777" w:rsidR="00BA4A2B" w:rsidRDefault="007A0D3F">
      <w:pPr>
        <w:pStyle w:val="SourceCode"/>
      </w:pPr>
      <w:r>
        <w:t xml:space="preserve">    lea rdx, [single_quote_escape]</w:t>
      </w:r>
    </w:p>
    <w:p w14:paraId="7F7BE04D" w14:textId="77777777" w:rsidR="00BA4A2B" w:rsidRDefault="007A0D3F">
      <w:pPr>
        <w:pStyle w:val="SourceCode"/>
      </w:pPr>
      <w:r>
        <w:t xml:space="preserve">    mov r8d, SINGLE_QUOTE_ESCAPE_LENGTH</w:t>
      </w:r>
    </w:p>
    <w:p w14:paraId="4E58D8F1" w14:textId="77777777" w:rsidR="00BA4A2B" w:rsidRDefault="007A0D3F">
      <w:pPr>
        <w:pStyle w:val="SourceCode"/>
      </w:pPr>
      <w:r>
        <w:t xml:space="preserve">    cmp eax, "'"</w:t>
      </w:r>
    </w:p>
    <w:p w14:paraId="41876FD7" w14:textId="77777777" w:rsidR="00BA4A2B" w:rsidRDefault="007A0D3F">
      <w:pPr>
        <w:pStyle w:val="SourceCode"/>
      </w:pPr>
      <w:r>
        <w:t xml:space="preserve">    je .append</w:t>
      </w:r>
    </w:p>
    <w:p w14:paraId="03DA603A" w14:textId="77777777" w:rsidR="00BA4A2B" w:rsidRDefault="007A0D3F">
      <w:pPr>
        <w:pStyle w:val="SourceCode"/>
      </w:pPr>
      <w:r>
        <w:t xml:space="preserve">    mov rdx, r12</w:t>
      </w:r>
    </w:p>
    <w:p w14:paraId="6BAA51BB" w14:textId="77777777" w:rsidR="00BA4A2B" w:rsidRDefault="007A0D3F">
      <w:pPr>
        <w:pStyle w:val="SourceCode"/>
      </w:pPr>
      <w:r>
        <w:t xml:space="preserve">    mov r8d, 1</w:t>
      </w:r>
    </w:p>
    <w:p w14:paraId="000E69C6" w14:textId="77777777" w:rsidR="00BA4A2B" w:rsidRDefault="007A0D3F">
      <w:pPr>
        <w:pStyle w:val="SourceCode"/>
      </w:pPr>
      <w:r>
        <w:t>.append:</w:t>
      </w:r>
    </w:p>
    <w:p w14:paraId="43FC87B4" w14:textId="77777777" w:rsidR="00BA4A2B" w:rsidRDefault="007A0D3F">
      <w:pPr>
        <w:pStyle w:val="SourceCode"/>
      </w:pPr>
      <w:r>
        <w:t xml:space="preserve">    mov rcx, rbx</w:t>
      </w:r>
    </w:p>
    <w:p w14:paraId="49EED5C4" w14:textId="77777777" w:rsidR="00BA4A2B" w:rsidRDefault="007A0D3F">
      <w:pPr>
        <w:pStyle w:val="SourceCode"/>
      </w:pPr>
      <w:r>
        <w:t xml:space="preserve">    call append_text</w:t>
      </w:r>
    </w:p>
    <w:p w14:paraId="6A8B8B5B" w14:textId="77777777" w:rsidR="00BA4A2B" w:rsidRDefault="007A0D3F">
      <w:pPr>
        <w:pStyle w:val="SourceCode"/>
      </w:pPr>
      <w:r>
        <w:t xml:space="preserve">    inc r12</w:t>
      </w:r>
    </w:p>
    <w:p w14:paraId="066E0305" w14:textId="77777777" w:rsidR="00BA4A2B" w:rsidRDefault="007A0D3F">
      <w:pPr>
        <w:pStyle w:val="SourceCode"/>
      </w:pPr>
      <w:r>
        <w:t xml:space="preserve">    jmp .next_character</w:t>
      </w:r>
    </w:p>
    <w:p w14:paraId="45768BF1" w14:textId="77777777" w:rsidR="00BA4A2B" w:rsidRDefault="007A0D3F">
      <w:pPr>
        <w:pStyle w:val="SourceCode"/>
      </w:pPr>
      <w:r>
        <w:t>.finished:</w:t>
      </w:r>
    </w:p>
    <w:p w14:paraId="6FE36E12" w14:textId="77777777" w:rsidR="00BA4A2B" w:rsidRDefault="007A0D3F">
      <w:pPr>
        <w:pStyle w:val="SourceCode"/>
      </w:pPr>
      <w:r>
        <w:t xml:space="preserve">    add rsp, 40</w:t>
      </w:r>
    </w:p>
    <w:p w14:paraId="03029A5C" w14:textId="77777777" w:rsidR="00BA4A2B" w:rsidRDefault="007A0D3F">
      <w:pPr>
        <w:pStyle w:val="SourceCode"/>
      </w:pPr>
      <w:r>
        <w:t xml:space="preserve">    pop r12</w:t>
      </w:r>
    </w:p>
    <w:p w14:paraId="15E86B9B" w14:textId="77777777" w:rsidR="00BA4A2B" w:rsidRDefault="007A0D3F">
      <w:pPr>
        <w:pStyle w:val="SourceCode"/>
      </w:pPr>
      <w:r>
        <w:t xml:space="preserve">    pop rbx</w:t>
      </w:r>
    </w:p>
    <w:p w14:paraId="1074C4EC" w14:textId="77777777" w:rsidR="00BA4A2B" w:rsidRDefault="007A0D3F">
      <w:pPr>
        <w:pStyle w:val="SourceCode"/>
      </w:pPr>
      <w:r>
        <w:t xml:space="preserve">    ret</w:t>
      </w:r>
    </w:p>
    <w:p w14:paraId="6AB35145" w14:textId="77777777" w:rsidR="00BA4A2B" w:rsidRDefault="00BA4A2B">
      <w:pPr>
        <w:pStyle w:val="SourceCode"/>
      </w:pPr>
    </w:p>
    <w:p w14:paraId="7C41C577" w14:textId="77777777" w:rsidR="00BA4A2B" w:rsidRDefault="007A0D3F">
      <w:pPr>
        <w:pStyle w:val="SourceCode"/>
      </w:pPr>
      <w:r>
        <w:t>; Remember, find_text returns the address of the first wanted text at or</w:t>
      </w:r>
    </w:p>
    <w:p w14:paraId="02415AAC" w14:textId="77777777" w:rsidR="00BA4A2B" w:rsidRDefault="007A0D3F">
      <w:pPr>
        <w:pStyle w:val="SourceCode"/>
      </w:pPr>
      <w:r>
        <w:t>; after from that ends before end, or end when there is none (Lesson</w:t>
      </w:r>
    </w:p>
    <w:p w14:paraId="20403674" w14:textId="77777777" w:rsidR="00BA4A2B" w:rsidRDefault="007A0D3F">
      <w:pPr>
        <w:pStyle w:val="SourceCode"/>
      </w:pPr>
      <w:r>
        <w:t>; 8.3a).</w:t>
      </w:r>
    </w:p>
    <w:p w14:paraId="5A75BBEF" w14:textId="77777777" w:rsidR="00BA4A2B" w:rsidRDefault="007A0D3F">
      <w:pPr>
        <w:pStyle w:val="SourceCode"/>
      </w:pPr>
      <w:r>
        <w:t>;   in:      rcx = from, rdx = end, r8 = the wanted text</w:t>
      </w:r>
    </w:p>
    <w:p w14:paraId="71B7AEB7" w14:textId="77777777" w:rsidR="00BA4A2B" w:rsidRDefault="007A0D3F">
      <w:pPr>
        <w:pStyle w:val="SourceCode"/>
      </w:pPr>
      <w:r>
        <w:t>;   out:     rax = where it starts, or end</w:t>
      </w:r>
    </w:p>
    <w:p w14:paraId="2EB69C17" w14:textId="77777777" w:rsidR="00BA4A2B" w:rsidRDefault="007A0D3F">
      <w:pPr>
        <w:pStyle w:val="SourceCode"/>
      </w:pPr>
      <w:r>
        <w:t>find_text:</w:t>
      </w:r>
    </w:p>
    <w:p w14:paraId="2E8EF0B4" w14:textId="77777777" w:rsidR="00BA4A2B" w:rsidRDefault="007A0D3F">
      <w:pPr>
        <w:pStyle w:val="SourceCode"/>
      </w:pPr>
      <w:r>
        <w:t xml:space="preserve">    push rbx</w:t>
      </w:r>
    </w:p>
    <w:p w14:paraId="3CB4F4C5" w14:textId="77777777" w:rsidR="00BA4A2B" w:rsidRDefault="007A0D3F">
      <w:pPr>
        <w:pStyle w:val="SourceCode"/>
      </w:pPr>
      <w:r>
        <w:t xml:space="preserve">    push rsi</w:t>
      </w:r>
    </w:p>
    <w:p w14:paraId="051EF912" w14:textId="77777777" w:rsidR="00BA4A2B" w:rsidRDefault="007A0D3F">
      <w:pPr>
        <w:pStyle w:val="SourceCode"/>
      </w:pPr>
      <w:r>
        <w:t xml:space="preserve">    push rdi</w:t>
      </w:r>
    </w:p>
    <w:p w14:paraId="1045D04E" w14:textId="77777777" w:rsidR="00BA4A2B" w:rsidRDefault="007A0D3F">
      <w:pPr>
        <w:pStyle w:val="SourceCode"/>
      </w:pPr>
      <w:r>
        <w:t xml:space="preserve">    push r12</w:t>
      </w:r>
    </w:p>
    <w:p w14:paraId="6154EC9E" w14:textId="77777777" w:rsidR="00BA4A2B" w:rsidRDefault="007A0D3F">
      <w:pPr>
        <w:pStyle w:val="SourceCode"/>
      </w:pPr>
      <w:r>
        <w:t xml:space="preserve">    sub rsp, 40</w:t>
      </w:r>
    </w:p>
    <w:p w14:paraId="120650A7" w14:textId="77777777" w:rsidR="00BA4A2B" w:rsidRDefault="007A0D3F">
      <w:pPr>
        <w:pStyle w:val="SourceCode"/>
      </w:pPr>
      <w:r>
        <w:t xml:space="preserve">    mov rbx, rcx</w:t>
      </w:r>
    </w:p>
    <w:p w14:paraId="1750D5AF" w14:textId="77777777" w:rsidR="00BA4A2B" w:rsidRDefault="007A0D3F">
      <w:pPr>
        <w:pStyle w:val="SourceCode"/>
      </w:pPr>
      <w:r>
        <w:t xml:space="preserve">    mov rsi, rdx</w:t>
      </w:r>
    </w:p>
    <w:p w14:paraId="13226B33" w14:textId="77777777" w:rsidR="00BA4A2B" w:rsidRDefault="007A0D3F">
      <w:pPr>
        <w:pStyle w:val="SourceCode"/>
      </w:pPr>
      <w:r>
        <w:t xml:space="preserve">    mov rdi, r8</w:t>
      </w:r>
    </w:p>
    <w:p w14:paraId="2A774817" w14:textId="77777777" w:rsidR="00BA4A2B" w:rsidRDefault="007A0D3F">
      <w:pPr>
        <w:pStyle w:val="SourceCode"/>
      </w:pPr>
      <w:r>
        <w:t xml:space="preserve">    mov rcx, rdi</w:t>
      </w:r>
    </w:p>
    <w:p w14:paraId="3D15558D" w14:textId="77777777" w:rsidR="00BA4A2B" w:rsidRDefault="007A0D3F">
      <w:pPr>
        <w:pStyle w:val="SourceCode"/>
      </w:pPr>
      <w:r>
        <w:t xml:space="preserve">    call strlen</w:t>
      </w:r>
    </w:p>
    <w:p w14:paraId="767FC8BA" w14:textId="77777777" w:rsidR="00BA4A2B" w:rsidRDefault="007A0D3F">
      <w:pPr>
        <w:pStyle w:val="SourceCode"/>
      </w:pPr>
      <w:r>
        <w:t xml:space="preserve">    mov r12, rax</w:t>
      </w:r>
    </w:p>
    <w:p w14:paraId="1F4484DA" w14:textId="77777777" w:rsidR="00BA4A2B" w:rsidRDefault="007A0D3F">
      <w:pPr>
        <w:pStyle w:val="SourceCode"/>
      </w:pPr>
      <w:r>
        <w:t>.next_position:</w:t>
      </w:r>
    </w:p>
    <w:p w14:paraId="22A96DA6" w14:textId="77777777" w:rsidR="00BA4A2B" w:rsidRDefault="007A0D3F">
      <w:pPr>
        <w:pStyle w:val="SourceCode"/>
      </w:pPr>
      <w:r>
        <w:t xml:space="preserve">    lea rax, [rbx + r12]</w:t>
      </w:r>
    </w:p>
    <w:p w14:paraId="58E03399" w14:textId="77777777" w:rsidR="00BA4A2B" w:rsidRDefault="007A0D3F">
      <w:pPr>
        <w:pStyle w:val="SourceCode"/>
      </w:pPr>
      <w:r>
        <w:t xml:space="preserve">    cmp rax, rsi</w:t>
      </w:r>
    </w:p>
    <w:p w14:paraId="2C285A90" w14:textId="77777777" w:rsidR="00BA4A2B" w:rsidRDefault="007A0D3F">
      <w:pPr>
        <w:pStyle w:val="SourceCode"/>
      </w:pPr>
      <w:r>
        <w:t xml:space="preserve">    ja .not_found</w:t>
      </w:r>
    </w:p>
    <w:p w14:paraId="232701F5" w14:textId="77777777" w:rsidR="00BA4A2B" w:rsidRDefault="007A0D3F">
      <w:pPr>
        <w:pStyle w:val="SourceCode"/>
      </w:pPr>
      <w:r>
        <w:t xml:space="preserve">    mov rcx, rbx</w:t>
      </w:r>
    </w:p>
    <w:p w14:paraId="2A82DDF6" w14:textId="77777777" w:rsidR="00BA4A2B" w:rsidRDefault="007A0D3F">
      <w:pPr>
        <w:pStyle w:val="SourceCode"/>
      </w:pPr>
      <w:r>
        <w:t xml:space="preserve">    mov rdx, rdi</w:t>
      </w:r>
    </w:p>
    <w:p w14:paraId="7989E48E" w14:textId="77777777" w:rsidR="00BA4A2B" w:rsidRDefault="007A0D3F">
      <w:pPr>
        <w:pStyle w:val="SourceCode"/>
      </w:pPr>
      <w:r>
        <w:t xml:space="preserve">    mov r8, r12</w:t>
      </w:r>
    </w:p>
    <w:p w14:paraId="3A1212A6" w14:textId="77777777" w:rsidR="00BA4A2B" w:rsidRDefault="007A0D3F">
      <w:pPr>
        <w:pStyle w:val="SourceCode"/>
      </w:pPr>
      <w:r>
        <w:t xml:space="preserve">    call strncmp</w:t>
      </w:r>
    </w:p>
    <w:p w14:paraId="626235E8" w14:textId="77777777" w:rsidR="00BA4A2B" w:rsidRDefault="007A0D3F">
      <w:pPr>
        <w:pStyle w:val="SourceCode"/>
      </w:pPr>
      <w:r>
        <w:t xml:space="preserve">    cmp eax, 0</w:t>
      </w:r>
    </w:p>
    <w:p w14:paraId="6CBAE9AF" w14:textId="77777777" w:rsidR="00BA4A2B" w:rsidRDefault="007A0D3F">
      <w:pPr>
        <w:pStyle w:val="SourceCode"/>
      </w:pPr>
      <w:r>
        <w:t xml:space="preserve">    je .found</w:t>
      </w:r>
    </w:p>
    <w:p w14:paraId="59A3C7B3" w14:textId="77777777" w:rsidR="00BA4A2B" w:rsidRDefault="007A0D3F">
      <w:pPr>
        <w:pStyle w:val="SourceCode"/>
      </w:pPr>
      <w:r>
        <w:t xml:space="preserve">    inc rbx</w:t>
      </w:r>
    </w:p>
    <w:p w14:paraId="7B30F1DE" w14:textId="77777777" w:rsidR="00BA4A2B" w:rsidRDefault="007A0D3F">
      <w:pPr>
        <w:pStyle w:val="SourceCode"/>
      </w:pPr>
      <w:r>
        <w:t xml:space="preserve">    jmp .next_position</w:t>
      </w:r>
    </w:p>
    <w:p w14:paraId="1FBBDBAB" w14:textId="77777777" w:rsidR="00BA4A2B" w:rsidRDefault="007A0D3F">
      <w:pPr>
        <w:pStyle w:val="SourceCode"/>
      </w:pPr>
      <w:r>
        <w:t>.found:</w:t>
      </w:r>
    </w:p>
    <w:p w14:paraId="04E6F914" w14:textId="77777777" w:rsidR="00BA4A2B" w:rsidRDefault="007A0D3F">
      <w:pPr>
        <w:pStyle w:val="SourceCode"/>
      </w:pPr>
      <w:r>
        <w:t xml:space="preserve">    mov rax, rbx</w:t>
      </w:r>
    </w:p>
    <w:p w14:paraId="2BEE3275" w14:textId="77777777" w:rsidR="00BA4A2B" w:rsidRDefault="007A0D3F">
      <w:pPr>
        <w:pStyle w:val="SourceCode"/>
      </w:pPr>
      <w:r>
        <w:t xml:space="preserve">    jmp .done</w:t>
      </w:r>
    </w:p>
    <w:p w14:paraId="6C128333" w14:textId="77777777" w:rsidR="00BA4A2B" w:rsidRDefault="007A0D3F">
      <w:pPr>
        <w:pStyle w:val="SourceCode"/>
      </w:pPr>
      <w:r>
        <w:t>.not_found:</w:t>
      </w:r>
    </w:p>
    <w:p w14:paraId="1D402D6C" w14:textId="77777777" w:rsidR="00BA4A2B" w:rsidRDefault="007A0D3F">
      <w:pPr>
        <w:pStyle w:val="SourceCode"/>
      </w:pPr>
      <w:r>
        <w:t xml:space="preserve">    mov rax, rsi</w:t>
      </w:r>
    </w:p>
    <w:p w14:paraId="421B3F4F" w14:textId="77777777" w:rsidR="00BA4A2B" w:rsidRDefault="007A0D3F">
      <w:pPr>
        <w:pStyle w:val="SourceCode"/>
      </w:pPr>
      <w:r>
        <w:t>.done:</w:t>
      </w:r>
    </w:p>
    <w:p w14:paraId="2A588095" w14:textId="77777777" w:rsidR="00BA4A2B" w:rsidRDefault="007A0D3F">
      <w:pPr>
        <w:pStyle w:val="SourceCode"/>
      </w:pPr>
      <w:r>
        <w:t xml:space="preserve">    add rsp, 40</w:t>
      </w:r>
    </w:p>
    <w:p w14:paraId="2049A787" w14:textId="77777777" w:rsidR="00BA4A2B" w:rsidRDefault="007A0D3F">
      <w:pPr>
        <w:pStyle w:val="SourceCode"/>
      </w:pPr>
      <w:r>
        <w:t xml:space="preserve">    pop r12</w:t>
      </w:r>
    </w:p>
    <w:p w14:paraId="44AC9FE3" w14:textId="77777777" w:rsidR="00BA4A2B" w:rsidRDefault="007A0D3F">
      <w:pPr>
        <w:pStyle w:val="SourceCode"/>
      </w:pPr>
      <w:r>
        <w:t xml:space="preserve">    pop rdi</w:t>
      </w:r>
    </w:p>
    <w:p w14:paraId="2D7EA9FF" w14:textId="77777777" w:rsidR="00BA4A2B" w:rsidRDefault="007A0D3F">
      <w:pPr>
        <w:pStyle w:val="SourceCode"/>
      </w:pPr>
      <w:r>
        <w:t xml:space="preserve">    pop rsi</w:t>
      </w:r>
    </w:p>
    <w:p w14:paraId="6F4C7001" w14:textId="77777777" w:rsidR="00BA4A2B" w:rsidRDefault="007A0D3F">
      <w:pPr>
        <w:pStyle w:val="SourceCode"/>
      </w:pPr>
      <w:r>
        <w:t xml:space="preserve">    pop rbx</w:t>
      </w:r>
    </w:p>
    <w:p w14:paraId="6271C46E" w14:textId="77777777" w:rsidR="00BA4A2B" w:rsidRDefault="007A0D3F">
      <w:pPr>
        <w:pStyle w:val="SourceCode"/>
      </w:pPr>
      <w:r>
        <w:t xml:space="preserve">    ret</w:t>
      </w:r>
    </w:p>
    <w:p w14:paraId="4189A9B8" w14:textId="77777777" w:rsidR="00BA4A2B" w:rsidRDefault="00BA4A2B">
      <w:pPr>
        <w:pStyle w:val="SourceCode"/>
      </w:pPr>
    </w:p>
    <w:p w14:paraId="5940D80D" w14:textId="77777777" w:rsidR="00BA4A2B" w:rsidRDefault="007A0D3F">
      <w:pPr>
        <w:pStyle w:val="SourceCode"/>
      </w:pPr>
      <w:r>
        <w:t>; Remember, write_field adds the escaped value of the field whose name is</w:t>
      </w:r>
    </w:p>
    <w:p w14:paraId="27AD4D41" w14:textId="77777777" w:rsidR="00BA4A2B" w:rsidRDefault="007A0D3F">
      <w:pPr>
        <w:pStyle w:val="SourceCode"/>
      </w:pPr>
      <w:r>
        <w:t>; the r8 bytes at rdx; a name with no field writes nothing (Lesson 8.3a).</w:t>
      </w:r>
    </w:p>
    <w:p w14:paraId="3E798AFC" w14:textId="77777777" w:rsidR="00BA4A2B" w:rsidRDefault="007A0D3F">
      <w:pPr>
        <w:pStyle w:val="SourceCode"/>
      </w:pPr>
      <w:r>
        <w:t>;   in:      rcx = the page record, rdx = the name, r8 = its length,</w:t>
      </w:r>
    </w:p>
    <w:p w14:paraId="57D5AD41" w14:textId="77777777" w:rsidR="00BA4A2B" w:rsidRDefault="007A0D3F">
      <w:pPr>
        <w:pStyle w:val="SourceCode"/>
      </w:pPr>
      <w:r>
        <w:t>;            r9 = the fields</w:t>
      </w:r>
    </w:p>
    <w:p w14:paraId="3B6469EF" w14:textId="77777777" w:rsidR="00BA4A2B" w:rsidRDefault="007A0D3F">
      <w:pPr>
        <w:pStyle w:val="SourceCode"/>
      </w:pPr>
      <w:r>
        <w:t>write_field:</w:t>
      </w:r>
    </w:p>
    <w:p w14:paraId="1640CF11" w14:textId="77777777" w:rsidR="00BA4A2B" w:rsidRDefault="007A0D3F">
      <w:pPr>
        <w:pStyle w:val="SourceCode"/>
      </w:pPr>
      <w:r>
        <w:t xml:space="preserve">    push rbx</w:t>
      </w:r>
    </w:p>
    <w:p w14:paraId="4F547F77" w14:textId="77777777" w:rsidR="00BA4A2B" w:rsidRDefault="007A0D3F">
      <w:pPr>
        <w:pStyle w:val="SourceCode"/>
      </w:pPr>
      <w:r>
        <w:t xml:space="preserve">    push rsi</w:t>
      </w:r>
    </w:p>
    <w:p w14:paraId="77AACC39" w14:textId="77777777" w:rsidR="00BA4A2B" w:rsidRDefault="007A0D3F">
      <w:pPr>
        <w:pStyle w:val="SourceCode"/>
      </w:pPr>
      <w:r>
        <w:t xml:space="preserve">    push rdi</w:t>
      </w:r>
    </w:p>
    <w:p w14:paraId="6E69984C" w14:textId="77777777" w:rsidR="00BA4A2B" w:rsidRDefault="007A0D3F">
      <w:pPr>
        <w:pStyle w:val="SourceCode"/>
      </w:pPr>
      <w:r>
        <w:t xml:space="preserve">    push r12</w:t>
      </w:r>
    </w:p>
    <w:p w14:paraId="64048388" w14:textId="77777777" w:rsidR="00BA4A2B" w:rsidRDefault="007A0D3F">
      <w:pPr>
        <w:pStyle w:val="SourceCode"/>
      </w:pPr>
      <w:r>
        <w:t xml:space="preserve">    sub rsp, 40</w:t>
      </w:r>
    </w:p>
    <w:p w14:paraId="1C36F637" w14:textId="77777777" w:rsidR="00BA4A2B" w:rsidRDefault="007A0D3F">
      <w:pPr>
        <w:pStyle w:val="SourceCode"/>
      </w:pPr>
      <w:r>
        <w:t xml:space="preserve">    mov rbx, rcx</w:t>
      </w:r>
    </w:p>
    <w:p w14:paraId="03904E7C" w14:textId="77777777" w:rsidR="00BA4A2B" w:rsidRDefault="007A0D3F">
      <w:pPr>
        <w:pStyle w:val="SourceCode"/>
      </w:pPr>
      <w:r>
        <w:t xml:space="preserve">    mov rsi, rdx</w:t>
      </w:r>
    </w:p>
    <w:p w14:paraId="521FAEDB" w14:textId="77777777" w:rsidR="00BA4A2B" w:rsidRDefault="007A0D3F">
      <w:pPr>
        <w:pStyle w:val="SourceCode"/>
      </w:pPr>
      <w:r>
        <w:t xml:space="preserve">    mov rdi, r8</w:t>
      </w:r>
    </w:p>
    <w:p w14:paraId="2483F029" w14:textId="77777777" w:rsidR="00BA4A2B" w:rsidRDefault="007A0D3F">
      <w:pPr>
        <w:pStyle w:val="SourceCode"/>
      </w:pPr>
      <w:r>
        <w:t xml:space="preserve">    mov r12, r9</w:t>
      </w:r>
    </w:p>
    <w:p w14:paraId="74A11E3F" w14:textId="77777777" w:rsidR="00BA4A2B" w:rsidRDefault="007A0D3F">
      <w:pPr>
        <w:pStyle w:val="SourceCode"/>
      </w:pPr>
      <w:r>
        <w:t>.next_field:</w:t>
      </w:r>
    </w:p>
    <w:p w14:paraId="6412506B" w14:textId="77777777" w:rsidR="00BA4A2B" w:rsidRDefault="007A0D3F">
      <w:pPr>
        <w:pStyle w:val="SourceCode"/>
      </w:pPr>
      <w:r>
        <w:t xml:space="preserve">    mov rcx, [r12 + FIELD_NAME]</w:t>
      </w:r>
    </w:p>
    <w:p w14:paraId="2DA40AB0" w14:textId="77777777" w:rsidR="00BA4A2B" w:rsidRDefault="007A0D3F">
      <w:pPr>
        <w:pStyle w:val="SourceCode"/>
      </w:pPr>
      <w:r>
        <w:t xml:space="preserve">    cmp rcx, 0</w:t>
      </w:r>
    </w:p>
    <w:p w14:paraId="093AD869" w14:textId="77777777" w:rsidR="00BA4A2B" w:rsidRDefault="007A0D3F">
      <w:pPr>
        <w:pStyle w:val="SourceCode"/>
      </w:pPr>
      <w:r>
        <w:t xml:space="preserve">    je .done</w:t>
      </w:r>
    </w:p>
    <w:p w14:paraId="318CD8C9" w14:textId="77777777" w:rsidR="00BA4A2B" w:rsidRDefault="007A0D3F">
      <w:pPr>
        <w:pStyle w:val="SourceCode"/>
      </w:pPr>
      <w:r>
        <w:t xml:space="preserve">    call strlen</w:t>
      </w:r>
    </w:p>
    <w:p w14:paraId="03656A0B" w14:textId="77777777" w:rsidR="00BA4A2B" w:rsidRDefault="007A0D3F">
      <w:pPr>
        <w:pStyle w:val="SourceCode"/>
      </w:pPr>
      <w:r>
        <w:t xml:space="preserve">    cmp rax, rdi</w:t>
      </w:r>
    </w:p>
    <w:p w14:paraId="64A1E55C" w14:textId="77777777" w:rsidR="00BA4A2B" w:rsidRDefault="007A0D3F">
      <w:pPr>
        <w:pStyle w:val="SourceCode"/>
      </w:pPr>
      <w:r>
        <w:t xml:space="preserve">    jne .advance</w:t>
      </w:r>
    </w:p>
    <w:p w14:paraId="31E8F18F" w14:textId="77777777" w:rsidR="00BA4A2B" w:rsidRDefault="007A0D3F">
      <w:pPr>
        <w:pStyle w:val="SourceCode"/>
      </w:pPr>
      <w:r>
        <w:t xml:space="preserve">    mov rcx, [r12 + FIELD_NAME]</w:t>
      </w:r>
    </w:p>
    <w:p w14:paraId="5087CD72" w14:textId="77777777" w:rsidR="00BA4A2B" w:rsidRDefault="007A0D3F">
      <w:pPr>
        <w:pStyle w:val="SourceCode"/>
      </w:pPr>
      <w:r>
        <w:t xml:space="preserve">    mov rdx, rsi</w:t>
      </w:r>
    </w:p>
    <w:p w14:paraId="04E167BC" w14:textId="77777777" w:rsidR="00BA4A2B" w:rsidRDefault="007A0D3F">
      <w:pPr>
        <w:pStyle w:val="SourceCode"/>
      </w:pPr>
      <w:r>
        <w:t xml:space="preserve">    mov r8, rdi</w:t>
      </w:r>
    </w:p>
    <w:p w14:paraId="56553830" w14:textId="77777777" w:rsidR="00BA4A2B" w:rsidRDefault="007A0D3F">
      <w:pPr>
        <w:pStyle w:val="SourceCode"/>
      </w:pPr>
      <w:r>
        <w:t xml:space="preserve">    call strncmp</w:t>
      </w:r>
    </w:p>
    <w:p w14:paraId="1E597FAD" w14:textId="77777777" w:rsidR="00BA4A2B" w:rsidRDefault="007A0D3F">
      <w:pPr>
        <w:pStyle w:val="SourceCode"/>
      </w:pPr>
      <w:r>
        <w:t xml:space="preserve">    cmp eax, 0</w:t>
      </w:r>
    </w:p>
    <w:p w14:paraId="6A83DB73" w14:textId="77777777" w:rsidR="00BA4A2B" w:rsidRDefault="007A0D3F">
      <w:pPr>
        <w:pStyle w:val="SourceCode"/>
      </w:pPr>
      <w:r>
        <w:t xml:space="preserve">    jne .advance</w:t>
      </w:r>
    </w:p>
    <w:p w14:paraId="5F86AF2E" w14:textId="77777777" w:rsidR="00BA4A2B" w:rsidRDefault="007A0D3F">
      <w:pPr>
        <w:pStyle w:val="SourceCode"/>
      </w:pPr>
      <w:r>
        <w:t xml:space="preserve">    mov rcx, rbx</w:t>
      </w:r>
    </w:p>
    <w:p w14:paraId="4CFB60D6" w14:textId="77777777" w:rsidR="00BA4A2B" w:rsidRDefault="007A0D3F">
      <w:pPr>
        <w:pStyle w:val="SourceCode"/>
      </w:pPr>
      <w:r>
        <w:t xml:space="preserve">    mov rdx, [r12 + FIELD_VALUE]</w:t>
      </w:r>
    </w:p>
    <w:p w14:paraId="62BEC583" w14:textId="77777777" w:rsidR="00BA4A2B" w:rsidRDefault="007A0D3F">
      <w:pPr>
        <w:pStyle w:val="SourceCode"/>
      </w:pPr>
      <w:r>
        <w:t xml:space="preserve">    call html_escape</w:t>
      </w:r>
    </w:p>
    <w:p w14:paraId="4BAC0F47" w14:textId="77777777" w:rsidR="00BA4A2B" w:rsidRDefault="007A0D3F">
      <w:pPr>
        <w:pStyle w:val="SourceCode"/>
      </w:pPr>
      <w:r>
        <w:t xml:space="preserve">    jmp .done</w:t>
      </w:r>
    </w:p>
    <w:p w14:paraId="22D2E4B8" w14:textId="77777777" w:rsidR="00BA4A2B" w:rsidRDefault="007A0D3F">
      <w:pPr>
        <w:pStyle w:val="SourceCode"/>
      </w:pPr>
      <w:r>
        <w:t>.advance:</w:t>
      </w:r>
    </w:p>
    <w:p w14:paraId="0F9D3D17" w14:textId="77777777" w:rsidR="00BA4A2B" w:rsidRDefault="007A0D3F">
      <w:pPr>
        <w:pStyle w:val="SourceCode"/>
      </w:pPr>
      <w:r>
        <w:t xml:space="preserve">    add r12, FIELD_SIZE</w:t>
      </w:r>
    </w:p>
    <w:p w14:paraId="1E3D5175" w14:textId="77777777" w:rsidR="00BA4A2B" w:rsidRDefault="007A0D3F">
      <w:pPr>
        <w:pStyle w:val="SourceCode"/>
      </w:pPr>
      <w:r>
        <w:t xml:space="preserve">    jmp .next_field</w:t>
      </w:r>
    </w:p>
    <w:p w14:paraId="316AAE87" w14:textId="77777777" w:rsidR="00BA4A2B" w:rsidRDefault="007A0D3F">
      <w:pPr>
        <w:pStyle w:val="SourceCode"/>
      </w:pPr>
      <w:r>
        <w:t>.done:</w:t>
      </w:r>
    </w:p>
    <w:p w14:paraId="64B62D49" w14:textId="77777777" w:rsidR="00BA4A2B" w:rsidRDefault="007A0D3F">
      <w:pPr>
        <w:pStyle w:val="SourceCode"/>
      </w:pPr>
      <w:r>
        <w:t xml:space="preserve">    add rsp, 40</w:t>
      </w:r>
    </w:p>
    <w:p w14:paraId="3BF424DC" w14:textId="77777777" w:rsidR="00BA4A2B" w:rsidRDefault="007A0D3F">
      <w:pPr>
        <w:pStyle w:val="SourceCode"/>
      </w:pPr>
      <w:r>
        <w:t xml:space="preserve">    pop r12</w:t>
      </w:r>
    </w:p>
    <w:p w14:paraId="2036CF82" w14:textId="77777777" w:rsidR="00BA4A2B" w:rsidRDefault="007A0D3F">
      <w:pPr>
        <w:pStyle w:val="SourceCode"/>
      </w:pPr>
      <w:r>
        <w:t xml:space="preserve">    pop rdi</w:t>
      </w:r>
    </w:p>
    <w:p w14:paraId="71C381EB" w14:textId="77777777" w:rsidR="00BA4A2B" w:rsidRDefault="007A0D3F">
      <w:pPr>
        <w:pStyle w:val="SourceCode"/>
      </w:pPr>
      <w:r>
        <w:t xml:space="preserve">    pop rsi</w:t>
      </w:r>
    </w:p>
    <w:p w14:paraId="745C1073" w14:textId="77777777" w:rsidR="00BA4A2B" w:rsidRDefault="007A0D3F">
      <w:pPr>
        <w:pStyle w:val="SourceCode"/>
      </w:pPr>
      <w:r>
        <w:t xml:space="preserve">    pop rbx</w:t>
      </w:r>
    </w:p>
    <w:p w14:paraId="0AF00431" w14:textId="77777777" w:rsidR="00BA4A2B" w:rsidRDefault="007A0D3F">
      <w:pPr>
        <w:pStyle w:val="SourceCode"/>
      </w:pPr>
      <w:r>
        <w:t xml:space="preserve">    ret</w:t>
      </w:r>
    </w:p>
    <w:p w14:paraId="34DD7B62" w14:textId="77777777" w:rsidR="00BA4A2B" w:rsidRDefault="00BA4A2B">
      <w:pPr>
        <w:pStyle w:val="SourceCode"/>
      </w:pPr>
    </w:p>
    <w:p w14:paraId="2FD31F31" w14:textId="77777777" w:rsidR="00BA4A2B" w:rsidRDefault="007A0D3F">
      <w:pPr>
        <w:pStyle w:val="SourceCode"/>
      </w:pPr>
      <w:r>
        <w:t>; Remember, fill adds the template's text from start to end, with each</w:t>
      </w:r>
    </w:p>
    <w:p w14:paraId="5160644E" w14:textId="77777777" w:rsidR="00BA4A2B" w:rsidRDefault="007A0D3F">
      <w:pPr>
        <w:pStyle w:val="SourceCode"/>
      </w:pPr>
      <w:r>
        <w:t>; {{ name }} replaced by the escaped value of that field (Lesson 8.3a).</w:t>
      </w:r>
    </w:p>
    <w:p w14:paraId="79F4E571" w14:textId="77777777" w:rsidR="00BA4A2B" w:rsidRDefault="007A0D3F">
      <w:pPr>
        <w:pStyle w:val="SourceCode"/>
      </w:pPr>
      <w:r>
        <w:t>;   in:      rcx = the page record, rdx = the fields, r8 = start,</w:t>
      </w:r>
    </w:p>
    <w:p w14:paraId="4313097A" w14:textId="77777777" w:rsidR="00BA4A2B" w:rsidRDefault="007A0D3F">
      <w:pPr>
        <w:pStyle w:val="SourceCode"/>
      </w:pPr>
      <w:r>
        <w:t>;            r9 = end</w:t>
      </w:r>
    </w:p>
    <w:p w14:paraId="4C5F56AD" w14:textId="77777777" w:rsidR="00BA4A2B" w:rsidRDefault="007A0D3F">
      <w:pPr>
        <w:pStyle w:val="SourceCode"/>
      </w:pPr>
      <w:r>
        <w:t>fill:</w:t>
      </w:r>
    </w:p>
    <w:p w14:paraId="008CFE06" w14:textId="77777777" w:rsidR="00BA4A2B" w:rsidRDefault="007A0D3F">
      <w:pPr>
        <w:pStyle w:val="SourceCode"/>
      </w:pPr>
      <w:r>
        <w:t xml:space="preserve">    push rbx</w:t>
      </w:r>
    </w:p>
    <w:p w14:paraId="3BF9D11F" w14:textId="77777777" w:rsidR="00BA4A2B" w:rsidRDefault="007A0D3F">
      <w:pPr>
        <w:pStyle w:val="SourceCode"/>
      </w:pPr>
      <w:r>
        <w:t xml:space="preserve">    push rsi</w:t>
      </w:r>
    </w:p>
    <w:p w14:paraId="79D85ACA" w14:textId="77777777" w:rsidR="00BA4A2B" w:rsidRDefault="007A0D3F">
      <w:pPr>
        <w:pStyle w:val="SourceCode"/>
      </w:pPr>
      <w:r>
        <w:t xml:space="preserve">    push rdi</w:t>
      </w:r>
    </w:p>
    <w:p w14:paraId="7C1FFC74" w14:textId="77777777" w:rsidR="00BA4A2B" w:rsidRDefault="007A0D3F">
      <w:pPr>
        <w:pStyle w:val="SourceCode"/>
      </w:pPr>
      <w:r>
        <w:t xml:space="preserve">    push r12</w:t>
      </w:r>
    </w:p>
    <w:p w14:paraId="7224DEC1" w14:textId="77777777" w:rsidR="00BA4A2B" w:rsidRDefault="007A0D3F">
      <w:pPr>
        <w:pStyle w:val="SourceCode"/>
      </w:pPr>
      <w:r>
        <w:t xml:space="preserve">    push r13</w:t>
      </w:r>
    </w:p>
    <w:p w14:paraId="0B82929E" w14:textId="77777777" w:rsidR="00BA4A2B" w:rsidRDefault="007A0D3F">
      <w:pPr>
        <w:pStyle w:val="SourceCode"/>
      </w:pPr>
      <w:r>
        <w:t xml:space="preserve">    push r14</w:t>
      </w:r>
    </w:p>
    <w:p w14:paraId="2B3F7EA8" w14:textId="77777777" w:rsidR="00BA4A2B" w:rsidRDefault="007A0D3F">
      <w:pPr>
        <w:pStyle w:val="SourceCode"/>
      </w:pPr>
      <w:r>
        <w:t xml:space="preserve">    sub rsp, 40</w:t>
      </w:r>
    </w:p>
    <w:p w14:paraId="3DEAC2E8" w14:textId="77777777" w:rsidR="00BA4A2B" w:rsidRDefault="007A0D3F">
      <w:pPr>
        <w:pStyle w:val="SourceCode"/>
      </w:pPr>
      <w:r>
        <w:t xml:space="preserve">    mov rbx, rcx</w:t>
      </w:r>
    </w:p>
    <w:p w14:paraId="724409E2" w14:textId="77777777" w:rsidR="00BA4A2B" w:rsidRDefault="007A0D3F">
      <w:pPr>
        <w:pStyle w:val="SourceCode"/>
      </w:pPr>
      <w:r>
        <w:t xml:space="preserve">    mov rsi, rdx</w:t>
      </w:r>
    </w:p>
    <w:p w14:paraId="373C0782" w14:textId="77777777" w:rsidR="00BA4A2B" w:rsidRDefault="007A0D3F">
      <w:pPr>
        <w:pStyle w:val="SourceCode"/>
      </w:pPr>
      <w:r>
        <w:t xml:space="preserve">    mov rdi, r8</w:t>
      </w:r>
    </w:p>
    <w:p w14:paraId="14F8C8FE" w14:textId="77777777" w:rsidR="00BA4A2B" w:rsidRDefault="007A0D3F">
      <w:pPr>
        <w:pStyle w:val="SourceCode"/>
      </w:pPr>
      <w:r>
        <w:t xml:space="preserve">    mov r12, r9</w:t>
      </w:r>
    </w:p>
    <w:p w14:paraId="274365AF" w14:textId="77777777" w:rsidR="00BA4A2B" w:rsidRDefault="007A0D3F">
      <w:pPr>
        <w:pStyle w:val="SourceCode"/>
      </w:pPr>
      <w:r>
        <w:t>.next_placeholder:</w:t>
      </w:r>
    </w:p>
    <w:p w14:paraId="5FA0A0E5" w14:textId="77777777" w:rsidR="00BA4A2B" w:rsidRDefault="007A0D3F">
      <w:pPr>
        <w:pStyle w:val="SourceCode"/>
      </w:pPr>
      <w:r>
        <w:t xml:space="preserve">    cmp rdi, r12</w:t>
      </w:r>
    </w:p>
    <w:p w14:paraId="3049657B" w14:textId="77777777" w:rsidR="00BA4A2B" w:rsidRDefault="007A0D3F">
      <w:pPr>
        <w:pStyle w:val="SourceCode"/>
      </w:pPr>
      <w:r>
        <w:t xml:space="preserve">    jae .done</w:t>
      </w:r>
    </w:p>
    <w:p w14:paraId="0AC6F5EE" w14:textId="77777777" w:rsidR="00BA4A2B" w:rsidRDefault="007A0D3F">
      <w:pPr>
        <w:pStyle w:val="SourceCode"/>
      </w:pPr>
      <w:r>
        <w:t xml:space="preserve">    mov rcx, rdi</w:t>
      </w:r>
    </w:p>
    <w:p w14:paraId="0DD56190" w14:textId="77777777" w:rsidR="00BA4A2B" w:rsidRDefault="007A0D3F">
      <w:pPr>
        <w:pStyle w:val="SourceCode"/>
      </w:pPr>
      <w:r>
        <w:t xml:space="preserve">    mov rdx, r12</w:t>
      </w:r>
    </w:p>
    <w:p w14:paraId="4E0C8A55" w14:textId="77777777" w:rsidR="00BA4A2B" w:rsidRDefault="007A0D3F">
      <w:pPr>
        <w:pStyle w:val="SourceCode"/>
      </w:pPr>
      <w:r>
        <w:t xml:space="preserve">    lea r8, [placeholder_open]</w:t>
      </w:r>
    </w:p>
    <w:p w14:paraId="5223C17C" w14:textId="77777777" w:rsidR="00BA4A2B" w:rsidRDefault="007A0D3F">
      <w:pPr>
        <w:pStyle w:val="SourceCode"/>
      </w:pPr>
      <w:r>
        <w:t xml:space="preserve">    call find_text</w:t>
      </w:r>
    </w:p>
    <w:p w14:paraId="40C28D62" w14:textId="77777777" w:rsidR="00BA4A2B" w:rsidRDefault="007A0D3F">
      <w:pPr>
        <w:pStyle w:val="SourceCode"/>
      </w:pPr>
      <w:r>
        <w:t xml:space="preserve">    mov r13, rax</w:t>
      </w:r>
    </w:p>
    <w:p w14:paraId="02B6D28E" w14:textId="77777777" w:rsidR="00BA4A2B" w:rsidRDefault="007A0D3F">
      <w:pPr>
        <w:pStyle w:val="SourceCode"/>
      </w:pPr>
      <w:r>
        <w:t xml:space="preserve">    mov rcx, rbx</w:t>
      </w:r>
    </w:p>
    <w:p w14:paraId="3AB83EEB" w14:textId="77777777" w:rsidR="00BA4A2B" w:rsidRDefault="007A0D3F">
      <w:pPr>
        <w:pStyle w:val="SourceCode"/>
      </w:pPr>
      <w:r>
        <w:t xml:space="preserve">    mov rdx, rdi</w:t>
      </w:r>
    </w:p>
    <w:p w14:paraId="49529317" w14:textId="77777777" w:rsidR="00BA4A2B" w:rsidRDefault="007A0D3F">
      <w:pPr>
        <w:pStyle w:val="SourceCode"/>
      </w:pPr>
      <w:r>
        <w:t xml:space="preserve">    mov r8, r13</w:t>
      </w:r>
    </w:p>
    <w:p w14:paraId="7FE1C267" w14:textId="77777777" w:rsidR="00BA4A2B" w:rsidRDefault="007A0D3F">
      <w:pPr>
        <w:pStyle w:val="SourceCode"/>
      </w:pPr>
      <w:r>
        <w:t xml:space="preserve">    sub r8, rdi</w:t>
      </w:r>
    </w:p>
    <w:p w14:paraId="12EBDC96" w14:textId="77777777" w:rsidR="00BA4A2B" w:rsidRDefault="007A0D3F">
      <w:pPr>
        <w:pStyle w:val="SourceCode"/>
      </w:pPr>
      <w:r>
        <w:t xml:space="preserve">    call append_text</w:t>
      </w:r>
    </w:p>
    <w:p w14:paraId="7D7A2102" w14:textId="77777777" w:rsidR="00BA4A2B" w:rsidRDefault="007A0D3F">
      <w:pPr>
        <w:pStyle w:val="SourceCode"/>
      </w:pPr>
      <w:r>
        <w:t xml:space="preserve">    cmp r13, r12</w:t>
      </w:r>
    </w:p>
    <w:p w14:paraId="5151449C" w14:textId="77777777" w:rsidR="00BA4A2B" w:rsidRDefault="007A0D3F">
      <w:pPr>
        <w:pStyle w:val="SourceCode"/>
      </w:pPr>
      <w:r>
        <w:t xml:space="preserve">    je .done</w:t>
      </w:r>
    </w:p>
    <w:p w14:paraId="35C1EA51" w14:textId="77777777" w:rsidR="00BA4A2B" w:rsidRDefault="007A0D3F">
      <w:pPr>
        <w:pStyle w:val="SourceCode"/>
      </w:pPr>
      <w:r>
        <w:t xml:space="preserve">    lea r14, [r13 + PLACEHOLDER_OPEN_LENGTH]</w:t>
      </w:r>
    </w:p>
    <w:p w14:paraId="6B46F080" w14:textId="77777777" w:rsidR="00BA4A2B" w:rsidRDefault="007A0D3F">
      <w:pPr>
        <w:pStyle w:val="SourceCode"/>
      </w:pPr>
      <w:r>
        <w:t xml:space="preserve">    mov rcx, r14</w:t>
      </w:r>
    </w:p>
    <w:p w14:paraId="1B855EDB" w14:textId="77777777" w:rsidR="00BA4A2B" w:rsidRDefault="007A0D3F">
      <w:pPr>
        <w:pStyle w:val="SourceCode"/>
      </w:pPr>
      <w:r>
        <w:t xml:space="preserve">    mov rdx, r12</w:t>
      </w:r>
    </w:p>
    <w:p w14:paraId="6694B0E0" w14:textId="77777777" w:rsidR="00BA4A2B" w:rsidRDefault="007A0D3F">
      <w:pPr>
        <w:pStyle w:val="SourceCode"/>
      </w:pPr>
      <w:r>
        <w:t xml:space="preserve">    lea r8, [placeholder_close]</w:t>
      </w:r>
    </w:p>
    <w:p w14:paraId="71527FDA" w14:textId="77777777" w:rsidR="00BA4A2B" w:rsidRDefault="007A0D3F">
      <w:pPr>
        <w:pStyle w:val="SourceCode"/>
      </w:pPr>
      <w:r>
        <w:t xml:space="preserve">    call find_text</w:t>
      </w:r>
    </w:p>
    <w:p w14:paraId="04FFBF6A" w14:textId="77777777" w:rsidR="00BA4A2B" w:rsidRDefault="007A0D3F">
      <w:pPr>
        <w:pStyle w:val="SourceCode"/>
      </w:pPr>
      <w:r>
        <w:t xml:space="preserve">    cmp rax, r12</w:t>
      </w:r>
    </w:p>
    <w:p w14:paraId="625F0AAA" w14:textId="77777777" w:rsidR="00BA4A2B" w:rsidRDefault="007A0D3F">
      <w:pPr>
        <w:pStyle w:val="SourceCode"/>
      </w:pPr>
      <w:r>
        <w:t xml:space="preserve">    jne .closed</w:t>
      </w:r>
    </w:p>
    <w:p w14:paraId="73290EB2" w14:textId="77777777" w:rsidR="00BA4A2B" w:rsidRDefault="007A0D3F">
      <w:pPr>
        <w:pStyle w:val="SourceCode"/>
      </w:pPr>
      <w:r>
        <w:t xml:space="preserve">    mov rcx, rbx</w:t>
      </w:r>
    </w:p>
    <w:p w14:paraId="0925B4EF" w14:textId="77777777" w:rsidR="00BA4A2B" w:rsidRDefault="007A0D3F">
      <w:pPr>
        <w:pStyle w:val="SourceCode"/>
      </w:pPr>
      <w:r>
        <w:t xml:space="preserve">    mov rdx, r13</w:t>
      </w:r>
    </w:p>
    <w:p w14:paraId="069AE874" w14:textId="77777777" w:rsidR="00BA4A2B" w:rsidRDefault="007A0D3F">
      <w:pPr>
        <w:pStyle w:val="SourceCode"/>
      </w:pPr>
      <w:r>
        <w:t xml:space="preserve">    mov r8, r12</w:t>
      </w:r>
    </w:p>
    <w:p w14:paraId="7FD46362" w14:textId="77777777" w:rsidR="00BA4A2B" w:rsidRDefault="007A0D3F">
      <w:pPr>
        <w:pStyle w:val="SourceCode"/>
      </w:pPr>
      <w:r>
        <w:t xml:space="preserve">    sub r8, r13</w:t>
      </w:r>
    </w:p>
    <w:p w14:paraId="11F59E1E" w14:textId="77777777" w:rsidR="00BA4A2B" w:rsidRDefault="007A0D3F">
      <w:pPr>
        <w:pStyle w:val="SourceCode"/>
      </w:pPr>
      <w:r>
        <w:t xml:space="preserve">    call append_text</w:t>
      </w:r>
    </w:p>
    <w:p w14:paraId="16BF8D96" w14:textId="77777777" w:rsidR="00BA4A2B" w:rsidRDefault="007A0D3F">
      <w:pPr>
        <w:pStyle w:val="SourceCode"/>
      </w:pPr>
      <w:r>
        <w:t xml:space="preserve">    jmp .done</w:t>
      </w:r>
    </w:p>
    <w:p w14:paraId="4DA77F2B" w14:textId="77777777" w:rsidR="00BA4A2B" w:rsidRDefault="007A0D3F">
      <w:pPr>
        <w:pStyle w:val="SourceCode"/>
      </w:pPr>
      <w:r>
        <w:t>.closed:</w:t>
      </w:r>
    </w:p>
    <w:p w14:paraId="2DC67FFF" w14:textId="77777777" w:rsidR="00BA4A2B" w:rsidRDefault="007A0D3F">
      <w:pPr>
        <w:pStyle w:val="SourceCode"/>
      </w:pPr>
      <w:r>
        <w:t xml:space="preserve">    mov rdi, rax</w:t>
      </w:r>
    </w:p>
    <w:p w14:paraId="33291847" w14:textId="77777777" w:rsidR="00BA4A2B" w:rsidRDefault="007A0D3F">
      <w:pPr>
        <w:pStyle w:val="SourceCode"/>
      </w:pPr>
      <w:r>
        <w:t xml:space="preserve">    mov rcx, rbx</w:t>
      </w:r>
    </w:p>
    <w:p w14:paraId="4A952FF0" w14:textId="77777777" w:rsidR="00BA4A2B" w:rsidRDefault="007A0D3F">
      <w:pPr>
        <w:pStyle w:val="SourceCode"/>
      </w:pPr>
      <w:r>
        <w:t xml:space="preserve">    mov rdx, r14</w:t>
      </w:r>
    </w:p>
    <w:p w14:paraId="585CE35A" w14:textId="77777777" w:rsidR="00BA4A2B" w:rsidRDefault="007A0D3F">
      <w:pPr>
        <w:pStyle w:val="SourceCode"/>
      </w:pPr>
      <w:r>
        <w:t xml:space="preserve">    mov r8, rdi</w:t>
      </w:r>
    </w:p>
    <w:p w14:paraId="7E8AD360" w14:textId="77777777" w:rsidR="00BA4A2B" w:rsidRDefault="007A0D3F">
      <w:pPr>
        <w:pStyle w:val="SourceCode"/>
      </w:pPr>
      <w:r>
        <w:t xml:space="preserve">    sub r8, r14</w:t>
      </w:r>
    </w:p>
    <w:p w14:paraId="2EDC085B" w14:textId="77777777" w:rsidR="00BA4A2B" w:rsidRDefault="007A0D3F">
      <w:pPr>
        <w:pStyle w:val="SourceCode"/>
      </w:pPr>
      <w:r>
        <w:t xml:space="preserve">    mov r9, rsi</w:t>
      </w:r>
    </w:p>
    <w:p w14:paraId="4A3955E9" w14:textId="77777777" w:rsidR="00BA4A2B" w:rsidRDefault="007A0D3F">
      <w:pPr>
        <w:pStyle w:val="SourceCode"/>
      </w:pPr>
      <w:r>
        <w:t xml:space="preserve">    call write_field</w:t>
      </w:r>
    </w:p>
    <w:p w14:paraId="14A1B718" w14:textId="77777777" w:rsidR="00BA4A2B" w:rsidRDefault="007A0D3F">
      <w:pPr>
        <w:pStyle w:val="SourceCode"/>
      </w:pPr>
      <w:r>
        <w:t xml:space="preserve">    add rdi, PLACEHOLDER_CLOSE_LENGTH</w:t>
      </w:r>
    </w:p>
    <w:p w14:paraId="1AF9D954" w14:textId="77777777" w:rsidR="00BA4A2B" w:rsidRDefault="007A0D3F">
      <w:pPr>
        <w:pStyle w:val="SourceCode"/>
      </w:pPr>
      <w:r>
        <w:t xml:space="preserve">    jmp .next_placeholder</w:t>
      </w:r>
    </w:p>
    <w:p w14:paraId="7E133B89" w14:textId="77777777" w:rsidR="00BA4A2B" w:rsidRDefault="007A0D3F">
      <w:pPr>
        <w:pStyle w:val="SourceCode"/>
      </w:pPr>
      <w:r>
        <w:t>.done:</w:t>
      </w:r>
    </w:p>
    <w:p w14:paraId="42DFF6AC" w14:textId="77777777" w:rsidR="00BA4A2B" w:rsidRDefault="007A0D3F">
      <w:pPr>
        <w:pStyle w:val="SourceCode"/>
      </w:pPr>
      <w:r>
        <w:t xml:space="preserve">    add rsp, 40</w:t>
      </w:r>
    </w:p>
    <w:p w14:paraId="250700B9" w14:textId="77777777" w:rsidR="00BA4A2B" w:rsidRDefault="007A0D3F">
      <w:pPr>
        <w:pStyle w:val="SourceCode"/>
      </w:pPr>
      <w:r>
        <w:t xml:space="preserve">    pop r14</w:t>
      </w:r>
    </w:p>
    <w:p w14:paraId="18B383B0" w14:textId="77777777" w:rsidR="00BA4A2B" w:rsidRDefault="007A0D3F">
      <w:pPr>
        <w:pStyle w:val="SourceCode"/>
      </w:pPr>
      <w:r>
        <w:t xml:space="preserve">    pop r13</w:t>
      </w:r>
    </w:p>
    <w:p w14:paraId="39CFBF8B" w14:textId="77777777" w:rsidR="00BA4A2B" w:rsidRDefault="007A0D3F">
      <w:pPr>
        <w:pStyle w:val="SourceCode"/>
      </w:pPr>
      <w:r>
        <w:t xml:space="preserve">    pop r12</w:t>
      </w:r>
    </w:p>
    <w:p w14:paraId="71F411B5" w14:textId="77777777" w:rsidR="00BA4A2B" w:rsidRDefault="007A0D3F">
      <w:pPr>
        <w:pStyle w:val="SourceCode"/>
      </w:pPr>
      <w:r>
        <w:t xml:space="preserve">    pop rdi</w:t>
      </w:r>
    </w:p>
    <w:p w14:paraId="3B584145" w14:textId="77777777" w:rsidR="00BA4A2B" w:rsidRDefault="007A0D3F">
      <w:pPr>
        <w:pStyle w:val="SourceCode"/>
      </w:pPr>
      <w:r>
        <w:t xml:space="preserve">    pop rsi</w:t>
      </w:r>
    </w:p>
    <w:p w14:paraId="43CCB8ED" w14:textId="77777777" w:rsidR="00BA4A2B" w:rsidRDefault="007A0D3F">
      <w:pPr>
        <w:pStyle w:val="SourceCode"/>
      </w:pPr>
      <w:r>
        <w:t xml:space="preserve">    pop rbx</w:t>
      </w:r>
    </w:p>
    <w:p w14:paraId="1FDF332B" w14:textId="77777777" w:rsidR="00BA4A2B" w:rsidRDefault="007A0D3F">
      <w:pPr>
        <w:pStyle w:val="SourceCode"/>
      </w:pPr>
      <w:r>
        <w:t xml:space="preserve">    ret</w:t>
      </w:r>
    </w:p>
    <w:p w14:paraId="50BAAEA5" w14:textId="77777777" w:rsidR="00BA4A2B" w:rsidRDefault="00BA4A2B">
      <w:pPr>
        <w:pStyle w:val="SourceCode"/>
      </w:pPr>
    </w:p>
    <w:p w14:paraId="24CAC85C" w14:textId="77777777" w:rsidR="00BA4A2B" w:rsidRDefault="007A0D3F">
      <w:pPr>
        <w:pStyle w:val="SourceCode"/>
      </w:pPr>
      <w:r>
        <w:t>; Remember, render makes a page from a template and its data: the fields</w:t>
      </w:r>
    </w:p>
    <w:p w14:paraId="127531CA" w14:textId="77777777" w:rsidR="00BA4A2B" w:rsidRDefault="007A0D3F">
      <w:pPr>
        <w:pStyle w:val="SourceCode"/>
      </w:pPr>
      <w:r>
        <w:t>; outside the {{#contacts}} section, and the section once for each</w:t>
      </w:r>
    </w:p>
    <w:p w14:paraId="3503C6FC" w14:textId="77777777" w:rsidR="00BA4A2B" w:rsidRDefault="007A0D3F">
      <w:pPr>
        <w:pStyle w:val="SourceCode"/>
      </w:pPr>
      <w:r>
        <w:t>; contact (Lesson 8.3a). The contacts are Chapter 5 contact records:</w:t>
      </w:r>
    </w:p>
    <w:p w14:paraId="6CF578A7" w14:textId="77777777" w:rsidR="00BA4A2B" w:rsidRDefault="007A0D3F">
      <w:pPr>
        <w:pStyle w:val="SourceCode"/>
      </w:pPr>
      <w:r>
        <w:t>; the id is 4 bytes at ID, and the name and the email are texts inside</w:t>
      </w:r>
    </w:p>
    <w:p w14:paraId="202286F8" w14:textId="77777777" w:rsidR="00BA4A2B" w:rsidRDefault="007A0D3F">
      <w:pPr>
        <w:pStyle w:val="SourceCode"/>
      </w:pPr>
      <w:r>
        <w:t>; the record, at FULL_NAME and EMAIL, so lea gives their addresses.</w:t>
      </w:r>
    </w:p>
    <w:p w14:paraId="67A0ABF0" w14:textId="77777777" w:rsidR="00BA4A2B" w:rsidRDefault="007A0D3F">
      <w:pPr>
        <w:pStyle w:val="SourceCode"/>
      </w:pPr>
      <w:r>
        <w:t>;   in:      rcx = the page record, rdx = the template, r8 = the page data</w:t>
      </w:r>
    </w:p>
    <w:p w14:paraId="19F0F9D8" w14:textId="77777777" w:rsidR="00BA4A2B" w:rsidRDefault="007A0D3F">
      <w:pPr>
        <w:pStyle w:val="SourceCode"/>
      </w:pPr>
      <w:r>
        <w:t>;   out:     eax = 1, or 0 when the page did not fit in PAGE_SIZE</w:t>
      </w:r>
    </w:p>
    <w:p w14:paraId="4CAD9D46" w14:textId="77777777" w:rsidR="00BA4A2B" w:rsidRDefault="007A0D3F">
      <w:pPr>
        <w:pStyle w:val="SourceCode"/>
      </w:pPr>
      <w:r>
        <w:t>; rbx keeps the page, rsi the template, rdi the page data, r12 the</w:t>
      </w:r>
    </w:p>
    <w:p w14:paraId="3B775D0C" w14:textId="77777777" w:rsidR="00BA4A2B" w:rsidRDefault="007A0D3F">
      <w:pPr>
        <w:pStyle w:val="SourceCode"/>
      </w:pPr>
      <w:r>
        <w:t>; template's end, r13 where the section starts, then the contacts left,</w:t>
      </w:r>
    </w:p>
    <w:p w14:paraId="6D396E4C" w14:textId="77777777" w:rsidR="00BA4A2B" w:rsidRDefault="007A0D3F">
      <w:pPr>
        <w:pStyle w:val="SourceCode"/>
      </w:pPr>
      <w:r>
        <w:t>; r14 where its lines start, r15 where they end, rbp walks the contacts.</w:t>
      </w:r>
    </w:p>
    <w:p w14:paraId="4F494AC0" w14:textId="77777777" w:rsidR="00BA4A2B" w:rsidRDefault="007A0D3F">
      <w:pPr>
        <w:pStyle w:val="SourceCode"/>
      </w:pPr>
      <w:r>
        <w:t>; Each contact's fields are made in this function's frame: four field</w:t>
      </w:r>
    </w:p>
    <w:p w14:paraId="49C58C61" w14:textId="77777777" w:rsidR="00BA4A2B" w:rsidRDefault="007A0D3F">
      <w:pPr>
        <w:pStyle w:val="SourceCode"/>
      </w:pPr>
      <w:r>
        <w:t>; records from [rsp + 32], the last one the 0 that ends the list, and the</w:t>
      </w:r>
    </w:p>
    <w:p w14:paraId="3AA73CE8" w14:textId="77777777" w:rsidR="00BA4A2B" w:rsidRDefault="007A0D3F">
      <w:pPr>
        <w:pStyle w:val="SourceCode"/>
      </w:pPr>
      <w:r>
        <w:t>; id as text at [rsp + 96].</w:t>
      </w:r>
    </w:p>
    <w:p w14:paraId="3CD857B0" w14:textId="77777777" w:rsidR="00BA4A2B" w:rsidRDefault="007A0D3F">
      <w:pPr>
        <w:pStyle w:val="SourceCode"/>
      </w:pPr>
      <w:r>
        <w:t>render:</w:t>
      </w:r>
    </w:p>
    <w:p w14:paraId="52A8D8BF" w14:textId="77777777" w:rsidR="00BA4A2B" w:rsidRDefault="007A0D3F">
      <w:pPr>
        <w:pStyle w:val="SourceCode"/>
      </w:pPr>
      <w:r>
        <w:t xml:space="preserve">    push rbx</w:t>
      </w:r>
    </w:p>
    <w:p w14:paraId="3290011D" w14:textId="77777777" w:rsidR="00BA4A2B" w:rsidRDefault="007A0D3F">
      <w:pPr>
        <w:pStyle w:val="SourceCode"/>
      </w:pPr>
      <w:r>
        <w:t xml:space="preserve">    push rsi</w:t>
      </w:r>
    </w:p>
    <w:p w14:paraId="59877453" w14:textId="77777777" w:rsidR="00BA4A2B" w:rsidRDefault="007A0D3F">
      <w:pPr>
        <w:pStyle w:val="SourceCode"/>
      </w:pPr>
      <w:r>
        <w:t xml:space="preserve">    push rdi</w:t>
      </w:r>
    </w:p>
    <w:p w14:paraId="3C86763C" w14:textId="77777777" w:rsidR="00BA4A2B" w:rsidRDefault="007A0D3F">
      <w:pPr>
        <w:pStyle w:val="SourceCode"/>
      </w:pPr>
      <w:r>
        <w:t xml:space="preserve">    push r12</w:t>
      </w:r>
    </w:p>
    <w:p w14:paraId="0D72ACB9" w14:textId="77777777" w:rsidR="00BA4A2B" w:rsidRDefault="007A0D3F">
      <w:pPr>
        <w:pStyle w:val="SourceCode"/>
      </w:pPr>
      <w:r>
        <w:t xml:space="preserve">    push r13</w:t>
      </w:r>
    </w:p>
    <w:p w14:paraId="0358EF48" w14:textId="77777777" w:rsidR="00BA4A2B" w:rsidRDefault="007A0D3F">
      <w:pPr>
        <w:pStyle w:val="SourceCode"/>
      </w:pPr>
      <w:r>
        <w:t xml:space="preserve">    push r14</w:t>
      </w:r>
    </w:p>
    <w:p w14:paraId="05E047DF" w14:textId="77777777" w:rsidR="00BA4A2B" w:rsidRDefault="007A0D3F">
      <w:pPr>
        <w:pStyle w:val="SourceCode"/>
      </w:pPr>
      <w:r>
        <w:t xml:space="preserve">    push r15</w:t>
      </w:r>
    </w:p>
    <w:p w14:paraId="0831D7A9" w14:textId="77777777" w:rsidR="00BA4A2B" w:rsidRDefault="007A0D3F">
      <w:pPr>
        <w:pStyle w:val="SourceCode"/>
      </w:pPr>
      <w:r>
        <w:t xml:space="preserve">    push rbp</w:t>
      </w:r>
    </w:p>
    <w:p w14:paraId="7B2B10DC" w14:textId="77777777" w:rsidR="00BA4A2B" w:rsidRDefault="007A0D3F">
      <w:pPr>
        <w:pStyle w:val="SourceCode"/>
      </w:pPr>
      <w:r>
        <w:t xml:space="preserve">    sub rsp, 120</w:t>
      </w:r>
    </w:p>
    <w:p w14:paraId="3E32B70A" w14:textId="77777777" w:rsidR="00BA4A2B" w:rsidRDefault="007A0D3F">
      <w:pPr>
        <w:pStyle w:val="SourceCode"/>
      </w:pPr>
      <w:r>
        <w:t xml:space="preserve">    mov rbx, rcx</w:t>
      </w:r>
    </w:p>
    <w:p w14:paraId="3AA4E2DC" w14:textId="77777777" w:rsidR="00BA4A2B" w:rsidRDefault="007A0D3F">
      <w:pPr>
        <w:pStyle w:val="SourceCode"/>
      </w:pPr>
      <w:r>
        <w:t xml:space="preserve">    mov rsi, rdx</w:t>
      </w:r>
    </w:p>
    <w:p w14:paraId="629FDECC" w14:textId="77777777" w:rsidR="00BA4A2B" w:rsidRDefault="007A0D3F">
      <w:pPr>
        <w:pStyle w:val="SourceCode"/>
      </w:pPr>
      <w:r>
        <w:t xml:space="preserve">    mov rdi, r8</w:t>
      </w:r>
    </w:p>
    <w:p w14:paraId="2A331FE3" w14:textId="77777777" w:rsidR="00BA4A2B" w:rsidRDefault="007A0D3F">
      <w:pPr>
        <w:pStyle w:val="SourceCode"/>
      </w:pPr>
      <w:r>
        <w:t xml:space="preserve">    mov qword [rbx + PAGE_LENGTH], 0</w:t>
      </w:r>
    </w:p>
    <w:p w14:paraId="065B10E6" w14:textId="77777777" w:rsidR="00BA4A2B" w:rsidRDefault="007A0D3F">
      <w:pPr>
        <w:pStyle w:val="SourceCode"/>
      </w:pPr>
      <w:r>
        <w:t xml:space="preserve">    mov qword [rbx + PAGE_FITS], 1</w:t>
      </w:r>
    </w:p>
    <w:p w14:paraId="6EA3FB54" w14:textId="77777777" w:rsidR="00BA4A2B" w:rsidRDefault="007A0D3F">
      <w:pPr>
        <w:pStyle w:val="SourceCode"/>
      </w:pPr>
      <w:r>
        <w:t xml:space="preserve">    mov byte [rbx + PAGE_HTML], 0</w:t>
      </w:r>
    </w:p>
    <w:p w14:paraId="23EDB310" w14:textId="77777777" w:rsidR="00BA4A2B" w:rsidRDefault="007A0D3F">
      <w:pPr>
        <w:pStyle w:val="SourceCode"/>
      </w:pPr>
      <w:r>
        <w:t xml:space="preserve">    mov rcx, rsi</w:t>
      </w:r>
    </w:p>
    <w:p w14:paraId="70FB35DD" w14:textId="77777777" w:rsidR="00BA4A2B" w:rsidRDefault="007A0D3F">
      <w:pPr>
        <w:pStyle w:val="SourceCode"/>
      </w:pPr>
      <w:r>
        <w:t xml:space="preserve">    call strlen</w:t>
      </w:r>
    </w:p>
    <w:p w14:paraId="704E634E" w14:textId="77777777" w:rsidR="00BA4A2B" w:rsidRDefault="007A0D3F">
      <w:pPr>
        <w:pStyle w:val="SourceCode"/>
      </w:pPr>
      <w:r>
        <w:t xml:space="preserve">    lea r12, [rsi + rax]</w:t>
      </w:r>
    </w:p>
    <w:p w14:paraId="0A44A9A4" w14:textId="77777777" w:rsidR="00BA4A2B" w:rsidRDefault="007A0D3F">
      <w:pPr>
        <w:pStyle w:val="SourceCode"/>
      </w:pPr>
      <w:r>
        <w:t xml:space="preserve">    mov rcx, rsi</w:t>
      </w:r>
    </w:p>
    <w:p w14:paraId="072CA743" w14:textId="77777777" w:rsidR="00BA4A2B" w:rsidRDefault="007A0D3F">
      <w:pPr>
        <w:pStyle w:val="SourceCode"/>
      </w:pPr>
      <w:r>
        <w:t xml:space="preserve">    mov rdx, r12</w:t>
      </w:r>
    </w:p>
    <w:p w14:paraId="57196F09" w14:textId="77777777" w:rsidR="00BA4A2B" w:rsidRDefault="007A0D3F">
      <w:pPr>
        <w:pStyle w:val="SourceCode"/>
      </w:pPr>
      <w:r>
        <w:t xml:space="preserve">    lea r8, [section_start]</w:t>
      </w:r>
    </w:p>
    <w:p w14:paraId="05C580DE" w14:textId="77777777" w:rsidR="00BA4A2B" w:rsidRDefault="007A0D3F">
      <w:pPr>
        <w:pStyle w:val="SourceCode"/>
      </w:pPr>
      <w:r>
        <w:t xml:space="preserve">    call find_text</w:t>
      </w:r>
    </w:p>
    <w:p w14:paraId="04ED7AE7" w14:textId="77777777" w:rsidR="00BA4A2B" w:rsidRDefault="007A0D3F">
      <w:pPr>
        <w:pStyle w:val="SourceCode"/>
      </w:pPr>
      <w:r>
        <w:t xml:space="preserve">    mov r13, rax</w:t>
      </w:r>
    </w:p>
    <w:p w14:paraId="25909084" w14:textId="77777777" w:rsidR="00BA4A2B" w:rsidRDefault="007A0D3F">
      <w:pPr>
        <w:pStyle w:val="SourceCode"/>
      </w:pPr>
      <w:r>
        <w:t xml:space="preserve">    mov rcx, rbx</w:t>
      </w:r>
    </w:p>
    <w:p w14:paraId="3604CBF4" w14:textId="77777777" w:rsidR="00BA4A2B" w:rsidRDefault="007A0D3F">
      <w:pPr>
        <w:pStyle w:val="SourceCode"/>
      </w:pPr>
      <w:r>
        <w:t xml:space="preserve">    mov rdx, [rdi + PAGE_DATA_FIELDS]</w:t>
      </w:r>
    </w:p>
    <w:p w14:paraId="71112BBA" w14:textId="77777777" w:rsidR="00BA4A2B" w:rsidRDefault="007A0D3F">
      <w:pPr>
        <w:pStyle w:val="SourceCode"/>
      </w:pPr>
      <w:r>
        <w:t xml:space="preserve">    mov r8, rsi</w:t>
      </w:r>
    </w:p>
    <w:p w14:paraId="3AC7617A" w14:textId="77777777" w:rsidR="00BA4A2B" w:rsidRDefault="007A0D3F">
      <w:pPr>
        <w:pStyle w:val="SourceCode"/>
      </w:pPr>
      <w:r>
        <w:t xml:space="preserve">    mov r9, r13</w:t>
      </w:r>
    </w:p>
    <w:p w14:paraId="0DF3562C" w14:textId="77777777" w:rsidR="00BA4A2B" w:rsidRDefault="007A0D3F">
      <w:pPr>
        <w:pStyle w:val="SourceCode"/>
      </w:pPr>
      <w:r>
        <w:t xml:space="preserve">    call fill</w:t>
      </w:r>
    </w:p>
    <w:p w14:paraId="4B3D8916" w14:textId="77777777" w:rsidR="00BA4A2B" w:rsidRDefault="007A0D3F">
      <w:pPr>
        <w:pStyle w:val="SourceCode"/>
      </w:pPr>
      <w:r>
        <w:t xml:space="preserve">    cmp r13, r12</w:t>
      </w:r>
    </w:p>
    <w:p w14:paraId="12C0E630" w14:textId="77777777" w:rsidR="00BA4A2B" w:rsidRDefault="007A0D3F">
      <w:pPr>
        <w:pStyle w:val="SourceCode"/>
      </w:pPr>
      <w:r>
        <w:t xml:space="preserve">    je .finished</w:t>
      </w:r>
    </w:p>
    <w:p w14:paraId="0D4B8713" w14:textId="77777777" w:rsidR="00BA4A2B" w:rsidRDefault="007A0D3F">
      <w:pPr>
        <w:pStyle w:val="SourceCode"/>
      </w:pPr>
      <w:r>
        <w:t xml:space="preserve">    lea r14, [r13 + SECTION_START_LENGTH]</w:t>
      </w:r>
    </w:p>
    <w:p w14:paraId="258989E5" w14:textId="77777777" w:rsidR="00BA4A2B" w:rsidRDefault="007A0D3F">
      <w:pPr>
        <w:pStyle w:val="SourceCode"/>
      </w:pPr>
      <w:r>
        <w:t xml:space="preserve">    mov rcx, r14</w:t>
      </w:r>
    </w:p>
    <w:p w14:paraId="287BCD31" w14:textId="77777777" w:rsidR="00BA4A2B" w:rsidRDefault="007A0D3F">
      <w:pPr>
        <w:pStyle w:val="SourceCode"/>
      </w:pPr>
      <w:r>
        <w:t xml:space="preserve">    mov rdx, r12</w:t>
      </w:r>
    </w:p>
    <w:p w14:paraId="307B90B7" w14:textId="77777777" w:rsidR="00BA4A2B" w:rsidRDefault="007A0D3F">
      <w:pPr>
        <w:pStyle w:val="SourceCode"/>
      </w:pPr>
      <w:r>
        <w:t xml:space="preserve">    lea r8, [section_end]</w:t>
      </w:r>
    </w:p>
    <w:p w14:paraId="0F6B9400" w14:textId="77777777" w:rsidR="00BA4A2B" w:rsidRDefault="007A0D3F">
      <w:pPr>
        <w:pStyle w:val="SourceCode"/>
      </w:pPr>
      <w:r>
        <w:t xml:space="preserve">    call find_text</w:t>
      </w:r>
    </w:p>
    <w:p w14:paraId="2D197D79" w14:textId="77777777" w:rsidR="00BA4A2B" w:rsidRDefault="007A0D3F">
      <w:pPr>
        <w:pStyle w:val="SourceCode"/>
      </w:pPr>
      <w:r>
        <w:t xml:space="preserve">    mov r15, rax</w:t>
      </w:r>
    </w:p>
    <w:p w14:paraId="45EF4AA5" w14:textId="77777777" w:rsidR="00BA4A2B" w:rsidRDefault="007A0D3F">
      <w:pPr>
        <w:pStyle w:val="SourceCode"/>
      </w:pPr>
      <w:r>
        <w:t xml:space="preserve">    lea rax, [id_field_name]</w:t>
      </w:r>
    </w:p>
    <w:p w14:paraId="080F84EB" w14:textId="77777777" w:rsidR="00BA4A2B" w:rsidRDefault="007A0D3F">
      <w:pPr>
        <w:pStyle w:val="SourceCode"/>
      </w:pPr>
      <w:r>
        <w:t xml:space="preserve">    mov [rsp + 32 + FIELD_NAME], rax</w:t>
      </w:r>
    </w:p>
    <w:p w14:paraId="566AF134" w14:textId="77777777" w:rsidR="00BA4A2B" w:rsidRDefault="007A0D3F">
      <w:pPr>
        <w:pStyle w:val="SourceCode"/>
      </w:pPr>
      <w:r>
        <w:t xml:space="preserve">    lea rax, [rsp + 96]</w:t>
      </w:r>
    </w:p>
    <w:p w14:paraId="5FB43CD1" w14:textId="77777777" w:rsidR="00BA4A2B" w:rsidRDefault="007A0D3F">
      <w:pPr>
        <w:pStyle w:val="SourceCode"/>
      </w:pPr>
      <w:r>
        <w:t xml:space="preserve">    mov [rsp + 32 + FIELD_VALUE], rax</w:t>
      </w:r>
    </w:p>
    <w:p w14:paraId="208E1178" w14:textId="77777777" w:rsidR="00BA4A2B" w:rsidRDefault="007A0D3F">
      <w:pPr>
        <w:pStyle w:val="SourceCode"/>
      </w:pPr>
      <w:r>
        <w:t xml:space="preserve">    lea rax, [full_name_field_name]</w:t>
      </w:r>
    </w:p>
    <w:p w14:paraId="0540DF85" w14:textId="77777777" w:rsidR="00BA4A2B" w:rsidRDefault="007A0D3F">
      <w:pPr>
        <w:pStyle w:val="SourceCode"/>
      </w:pPr>
      <w:r>
        <w:t xml:space="preserve">    mov [rsp + 48 + FIELD_NAME], rax</w:t>
      </w:r>
    </w:p>
    <w:p w14:paraId="24CBAA44" w14:textId="77777777" w:rsidR="00BA4A2B" w:rsidRDefault="007A0D3F">
      <w:pPr>
        <w:pStyle w:val="SourceCode"/>
      </w:pPr>
      <w:r>
        <w:t xml:space="preserve">    lea rax, [email_field_name]</w:t>
      </w:r>
    </w:p>
    <w:p w14:paraId="344FA7FA" w14:textId="77777777" w:rsidR="00BA4A2B" w:rsidRDefault="007A0D3F">
      <w:pPr>
        <w:pStyle w:val="SourceCode"/>
      </w:pPr>
      <w:r>
        <w:t xml:space="preserve">    mov [rsp + 64 + FIELD_NAME], rax</w:t>
      </w:r>
    </w:p>
    <w:p w14:paraId="6EEC0147" w14:textId="77777777" w:rsidR="00BA4A2B" w:rsidRDefault="007A0D3F">
      <w:pPr>
        <w:pStyle w:val="SourceCode"/>
      </w:pPr>
      <w:r>
        <w:t xml:space="preserve">    mov qword [rsp + 80 + FIELD_NAME], 0</w:t>
      </w:r>
    </w:p>
    <w:p w14:paraId="6EF9EA5D" w14:textId="77777777" w:rsidR="00BA4A2B" w:rsidRDefault="007A0D3F">
      <w:pPr>
        <w:pStyle w:val="SourceCode"/>
      </w:pPr>
      <w:r>
        <w:t xml:space="preserve">    mov rbp, [rdi + PAGE_DATA_CONTACTS]</w:t>
      </w:r>
    </w:p>
    <w:p w14:paraId="04A0EF72" w14:textId="77777777" w:rsidR="00BA4A2B" w:rsidRDefault="007A0D3F">
      <w:pPr>
        <w:pStyle w:val="SourceCode"/>
      </w:pPr>
      <w:r>
        <w:t xml:space="preserve">    mov r13, [rdi + PAGE_DATA_CONTACT_COUNT]</w:t>
      </w:r>
    </w:p>
    <w:p w14:paraId="2D0E8D0E" w14:textId="77777777" w:rsidR="00BA4A2B" w:rsidRDefault="007A0D3F">
      <w:pPr>
        <w:pStyle w:val="SourceCode"/>
      </w:pPr>
      <w:r>
        <w:t>.next_contact:</w:t>
      </w:r>
    </w:p>
    <w:p w14:paraId="2246251C" w14:textId="77777777" w:rsidR="00BA4A2B" w:rsidRDefault="007A0D3F">
      <w:pPr>
        <w:pStyle w:val="SourceCode"/>
      </w:pPr>
      <w:r>
        <w:t xml:space="preserve">    cmp r13, 0</w:t>
      </w:r>
    </w:p>
    <w:p w14:paraId="780A6089" w14:textId="77777777" w:rsidR="00BA4A2B" w:rsidRDefault="007A0D3F">
      <w:pPr>
        <w:pStyle w:val="SourceCode"/>
      </w:pPr>
      <w:r>
        <w:t xml:space="preserve">    je .after_section</w:t>
      </w:r>
    </w:p>
    <w:p w14:paraId="41265EE8" w14:textId="77777777" w:rsidR="00BA4A2B" w:rsidRDefault="007A0D3F">
      <w:pPr>
        <w:pStyle w:val="SourceCode"/>
      </w:pPr>
      <w:r>
        <w:t xml:space="preserve">    lea rcx, [rsp + 96]</w:t>
      </w:r>
    </w:p>
    <w:p w14:paraId="7813BCED" w14:textId="77777777" w:rsidR="00BA4A2B" w:rsidRDefault="007A0D3F">
      <w:pPr>
        <w:pStyle w:val="SourceCode"/>
      </w:pPr>
      <w:r>
        <w:t xml:space="preserve">    mov edx, ID_TEXT_SIZE</w:t>
      </w:r>
    </w:p>
    <w:p w14:paraId="2843B75A" w14:textId="77777777" w:rsidR="00BA4A2B" w:rsidRDefault="007A0D3F">
      <w:pPr>
        <w:pStyle w:val="SourceCode"/>
      </w:pPr>
      <w:r>
        <w:t xml:space="preserve">    lea r8, [id_format]</w:t>
      </w:r>
    </w:p>
    <w:p w14:paraId="48DDB6DC" w14:textId="77777777" w:rsidR="00BA4A2B" w:rsidRDefault="007A0D3F">
      <w:pPr>
        <w:pStyle w:val="SourceCode"/>
      </w:pPr>
      <w:r>
        <w:t xml:space="preserve">    mov r9d, [rbp + ID]</w:t>
      </w:r>
    </w:p>
    <w:p w14:paraId="7CBCF47A" w14:textId="77777777" w:rsidR="00BA4A2B" w:rsidRDefault="007A0D3F">
      <w:pPr>
        <w:pStyle w:val="SourceCode"/>
      </w:pPr>
      <w:r>
        <w:t xml:space="preserve">    call snprintf</w:t>
      </w:r>
    </w:p>
    <w:p w14:paraId="77FBF55C" w14:textId="77777777" w:rsidR="00BA4A2B" w:rsidRDefault="007A0D3F">
      <w:pPr>
        <w:pStyle w:val="SourceCode"/>
      </w:pPr>
      <w:r>
        <w:t xml:space="preserve">    lea rax, [rbp + FULL_NAME]</w:t>
      </w:r>
    </w:p>
    <w:p w14:paraId="1800D32B" w14:textId="77777777" w:rsidR="00BA4A2B" w:rsidRDefault="007A0D3F">
      <w:pPr>
        <w:pStyle w:val="SourceCode"/>
      </w:pPr>
      <w:r>
        <w:t xml:space="preserve">    mov [rsp + 48 + FIELD_VALUE], rax</w:t>
      </w:r>
    </w:p>
    <w:p w14:paraId="72B1DF20" w14:textId="77777777" w:rsidR="00BA4A2B" w:rsidRDefault="007A0D3F">
      <w:pPr>
        <w:pStyle w:val="SourceCode"/>
      </w:pPr>
      <w:r>
        <w:t xml:space="preserve">    lea rax, [rbp + EMAIL]</w:t>
      </w:r>
    </w:p>
    <w:p w14:paraId="2CC9CBE8" w14:textId="77777777" w:rsidR="00BA4A2B" w:rsidRDefault="007A0D3F">
      <w:pPr>
        <w:pStyle w:val="SourceCode"/>
      </w:pPr>
      <w:r>
        <w:t xml:space="preserve">    mov [rsp + 64 + FIELD_VALUE], rax</w:t>
      </w:r>
    </w:p>
    <w:p w14:paraId="54A051BB" w14:textId="77777777" w:rsidR="00BA4A2B" w:rsidRDefault="007A0D3F">
      <w:pPr>
        <w:pStyle w:val="SourceCode"/>
      </w:pPr>
      <w:r>
        <w:t xml:space="preserve">    mov rcx, rbx</w:t>
      </w:r>
    </w:p>
    <w:p w14:paraId="256C5398" w14:textId="77777777" w:rsidR="00BA4A2B" w:rsidRDefault="007A0D3F">
      <w:pPr>
        <w:pStyle w:val="SourceCode"/>
      </w:pPr>
      <w:r>
        <w:t xml:space="preserve">    lea rdx, [rsp + 32]</w:t>
      </w:r>
    </w:p>
    <w:p w14:paraId="47CFADD5" w14:textId="77777777" w:rsidR="00BA4A2B" w:rsidRDefault="007A0D3F">
      <w:pPr>
        <w:pStyle w:val="SourceCode"/>
      </w:pPr>
      <w:r>
        <w:t xml:space="preserve">    mov r8, r14</w:t>
      </w:r>
    </w:p>
    <w:p w14:paraId="054CA664" w14:textId="77777777" w:rsidR="00BA4A2B" w:rsidRDefault="007A0D3F">
      <w:pPr>
        <w:pStyle w:val="SourceCode"/>
      </w:pPr>
      <w:r>
        <w:t xml:space="preserve">    mov r9, r15</w:t>
      </w:r>
    </w:p>
    <w:p w14:paraId="6897EDEB" w14:textId="77777777" w:rsidR="00BA4A2B" w:rsidRDefault="007A0D3F">
      <w:pPr>
        <w:pStyle w:val="SourceCode"/>
      </w:pPr>
      <w:r>
        <w:t xml:space="preserve">    call fill</w:t>
      </w:r>
    </w:p>
    <w:p w14:paraId="278F34ED" w14:textId="77777777" w:rsidR="00BA4A2B" w:rsidRDefault="007A0D3F">
      <w:pPr>
        <w:pStyle w:val="SourceCode"/>
      </w:pPr>
      <w:r>
        <w:t xml:space="preserve">    add rbp, CONTACT_SIZE</w:t>
      </w:r>
    </w:p>
    <w:p w14:paraId="3BEE38CC" w14:textId="77777777" w:rsidR="00BA4A2B" w:rsidRDefault="007A0D3F">
      <w:pPr>
        <w:pStyle w:val="SourceCode"/>
      </w:pPr>
      <w:r>
        <w:t xml:space="preserve">    dec r13</w:t>
      </w:r>
    </w:p>
    <w:p w14:paraId="3D05B5A3" w14:textId="77777777" w:rsidR="00BA4A2B" w:rsidRDefault="007A0D3F">
      <w:pPr>
        <w:pStyle w:val="SourceCode"/>
      </w:pPr>
      <w:r>
        <w:t xml:space="preserve">    jmp .next_contact</w:t>
      </w:r>
    </w:p>
    <w:p w14:paraId="1F160BA7" w14:textId="77777777" w:rsidR="00BA4A2B" w:rsidRDefault="007A0D3F">
      <w:pPr>
        <w:pStyle w:val="SourceCode"/>
      </w:pPr>
      <w:r>
        <w:t>.after_section:</w:t>
      </w:r>
    </w:p>
    <w:p w14:paraId="2BC9CC8D" w14:textId="77777777" w:rsidR="00BA4A2B" w:rsidRDefault="007A0D3F">
      <w:pPr>
        <w:pStyle w:val="SourceCode"/>
      </w:pPr>
      <w:r>
        <w:t xml:space="preserve">    cmp r15, r12</w:t>
      </w:r>
    </w:p>
    <w:p w14:paraId="77B9109D" w14:textId="77777777" w:rsidR="00BA4A2B" w:rsidRDefault="007A0D3F">
      <w:pPr>
        <w:pStyle w:val="SourceCode"/>
      </w:pPr>
      <w:r>
        <w:t xml:space="preserve">    jae .finished</w:t>
      </w:r>
    </w:p>
    <w:p w14:paraId="11BF5D9C" w14:textId="77777777" w:rsidR="00BA4A2B" w:rsidRDefault="007A0D3F">
      <w:pPr>
        <w:pStyle w:val="SourceCode"/>
      </w:pPr>
      <w:r>
        <w:t xml:space="preserve">    mov rcx, rbx</w:t>
      </w:r>
    </w:p>
    <w:p w14:paraId="7576E5D6" w14:textId="77777777" w:rsidR="00BA4A2B" w:rsidRDefault="007A0D3F">
      <w:pPr>
        <w:pStyle w:val="SourceCode"/>
      </w:pPr>
      <w:r>
        <w:t xml:space="preserve">    mov rdx, [rdi + PAGE_DATA_FIELDS]</w:t>
      </w:r>
    </w:p>
    <w:p w14:paraId="6D5C3D79" w14:textId="77777777" w:rsidR="00BA4A2B" w:rsidRDefault="007A0D3F">
      <w:pPr>
        <w:pStyle w:val="SourceCode"/>
      </w:pPr>
      <w:r>
        <w:t xml:space="preserve">    lea r8, [r15 + SECTION_END_LENGTH]</w:t>
      </w:r>
    </w:p>
    <w:p w14:paraId="06AF392E" w14:textId="77777777" w:rsidR="00BA4A2B" w:rsidRDefault="007A0D3F">
      <w:pPr>
        <w:pStyle w:val="SourceCode"/>
      </w:pPr>
      <w:r>
        <w:t xml:space="preserve">    mov r9, r12</w:t>
      </w:r>
    </w:p>
    <w:p w14:paraId="0B3154AF" w14:textId="77777777" w:rsidR="00BA4A2B" w:rsidRDefault="007A0D3F">
      <w:pPr>
        <w:pStyle w:val="SourceCode"/>
      </w:pPr>
      <w:r>
        <w:t xml:space="preserve">    call fill</w:t>
      </w:r>
    </w:p>
    <w:p w14:paraId="7E8A6F2C" w14:textId="77777777" w:rsidR="00BA4A2B" w:rsidRDefault="007A0D3F">
      <w:pPr>
        <w:pStyle w:val="SourceCode"/>
      </w:pPr>
      <w:r>
        <w:t>.finished:</w:t>
      </w:r>
    </w:p>
    <w:p w14:paraId="1FD7F4A1" w14:textId="77777777" w:rsidR="00BA4A2B" w:rsidRDefault="007A0D3F">
      <w:pPr>
        <w:pStyle w:val="SourceCode"/>
      </w:pPr>
      <w:r>
        <w:t xml:space="preserve">    mov rax, [rbx + PAGE_FITS]</w:t>
      </w:r>
    </w:p>
    <w:p w14:paraId="3AD091E4" w14:textId="77777777" w:rsidR="00BA4A2B" w:rsidRDefault="007A0D3F">
      <w:pPr>
        <w:pStyle w:val="SourceCode"/>
      </w:pPr>
      <w:r>
        <w:t xml:space="preserve">    add rsp, 120</w:t>
      </w:r>
    </w:p>
    <w:p w14:paraId="6E79A3A7" w14:textId="77777777" w:rsidR="00BA4A2B" w:rsidRDefault="007A0D3F">
      <w:pPr>
        <w:pStyle w:val="SourceCode"/>
      </w:pPr>
      <w:r>
        <w:t xml:space="preserve">    pop rbp</w:t>
      </w:r>
    </w:p>
    <w:p w14:paraId="4B8836FA" w14:textId="77777777" w:rsidR="00BA4A2B" w:rsidRDefault="007A0D3F">
      <w:pPr>
        <w:pStyle w:val="SourceCode"/>
      </w:pPr>
      <w:r>
        <w:t xml:space="preserve">    pop r15</w:t>
      </w:r>
    </w:p>
    <w:p w14:paraId="43B1F1A8" w14:textId="77777777" w:rsidR="00BA4A2B" w:rsidRDefault="007A0D3F">
      <w:pPr>
        <w:pStyle w:val="SourceCode"/>
      </w:pPr>
      <w:r>
        <w:t xml:space="preserve">    pop r14</w:t>
      </w:r>
    </w:p>
    <w:p w14:paraId="1C9095E5" w14:textId="77777777" w:rsidR="00BA4A2B" w:rsidRDefault="007A0D3F">
      <w:pPr>
        <w:pStyle w:val="SourceCode"/>
      </w:pPr>
      <w:r>
        <w:t xml:space="preserve">    pop r13</w:t>
      </w:r>
    </w:p>
    <w:p w14:paraId="71D34030" w14:textId="77777777" w:rsidR="00BA4A2B" w:rsidRDefault="007A0D3F">
      <w:pPr>
        <w:pStyle w:val="SourceCode"/>
      </w:pPr>
      <w:r>
        <w:t xml:space="preserve">    pop r12</w:t>
      </w:r>
    </w:p>
    <w:p w14:paraId="50527503" w14:textId="77777777" w:rsidR="00BA4A2B" w:rsidRDefault="007A0D3F">
      <w:pPr>
        <w:pStyle w:val="SourceCode"/>
      </w:pPr>
      <w:r>
        <w:t xml:space="preserve">    pop rdi</w:t>
      </w:r>
    </w:p>
    <w:p w14:paraId="065FCC6F" w14:textId="77777777" w:rsidR="00BA4A2B" w:rsidRDefault="007A0D3F">
      <w:pPr>
        <w:pStyle w:val="SourceCode"/>
      </w:pPr>
      <w:r>
        <w:t xml:space="preserve">    pop rsi</w:t>
      </w:r>
    </w:p>
    <w:p w14:paraId="243277B9" w14:textId="77777777" w:rsidR="00BA4A2B" w:rsidRDefault="007A0D3F">
      <w:pPr>
        <w:pStyle w:val="SourceCode"/>
      </w:pPr>
      <w:r>
        <w:t xml:space="preserve">    pop rbx</w:t>
      </w:r>
    </w:p>
    <w:p w14:paraId="3F27ACEE" w14:textId="77777777" w:rsidR="00BA4A2B" w:rsidRDefault="007A0D3F">
      <w:pPr>
        <w:pStyle w:val="SourceCode"/>
      </w:pPr>
      <w:r>
        <w:t xml:space="preserve">    ret</w:t>
      </w:r>
    </w:p>
    <w:p w14:paraId="7021ED31" w14:textId="77777777" w:rsidR="00BA4A2B" w:rsidRDefault="00BA4A2B">
      <w:pPr>
        <w:pStyle w:val="SourceCode"/>
      </w:pPr>
    </w:p>
    <w:p w14:paraId="60955C9F" w14:textId="77777777" w:rsidR="00BA4A2B" w:rsidRDefault="007A0D3F">
      <w:pPr>
        <w:pStyle w:val="SourceCode"/>
      </w:pPr>
      <w:r>
        <w:t>; Remember, send_render_failure answers 500 with an empty body, and its</w:t>
      </w:r>
    </w:p>
    <w:p w14:paraId="5D0F2849" w14:textId="77777777" w:rsidR="00BA4A2B" w:rsidRDefault="007A0D3F">
      <w:pPr>
        <w:pStyle w:val="SourceCode"/>
      </w:pPr>
      <w:r>
        <w:t>; reason goes to Terminal 1, never into the page (Lesson 8.3a).</w:t>
      </w:r>
    </w:p>
    <w:p w14:paraId="29896145" w14:textId="77777777" w:rsidR="00BA4A2B" w:rsidRDefault="007A0D3F">
      <w:pPr>
        <w:pStyle w:val="SourceCode"/>
      </w:pPr>
      <w:r>
        <w:t>;   in:      rcx = the request record, rdx = the reason</w:t>
      </w:r>
    </w:p>
    <w:p w14:paraId="16656B5C" w14:textId="77777777" w:rsidR="00BA4A2B" w:rsidRDefault="007A0D3F">
      <w:pPr>
        <w:pStyle w:val="SourceCode"/>
      </w:pPr>
      <w:r>
        <w:t>send_render_failure:</w:t>
      </w:r>
    </w:p>
    <w:p w14:paraId="4BD4735A" w14:textId="77777777" w:rsidR="00BA4A2B" w:rsidRDefault="007A0D3F">
      <w:pPr>
        <w:pStyle w:val="SourceCode"/>
      </w:pPr>
      <w:r>
        <w:t xml:space="preserve">    push rbx</w:t>
      </w:r>
    </w:p>
    <w:p w14:paraId="305A0FC0" w14:textId="77777777" w:rsidR="00BA4A2B" w:rsidRDefault="007A0D3F">
      <w:pPr>
        <w:pStyle w:val="SourceCode"/>
      </w:pPr>
      <w:r>
        <w:t xml:space="preserve">    push r12</w:t>
      </w:r>
    </w:p>
    <w:p w14:paraId="0A1AFA3E" w14:textId="77777777" w:rsidR="00BA4A2B" w:rsidRDefault="007A0D3F">
      <w:pPr>
        <w:pStyle w:val="SourceCode"/>
      </w:pPr>
      <w:r>
        <w:t xml:space="preserve">    push r13</w:t>
      </w:r>
    </w:p>
    <w:p w14:paraId="47FEC68F" w14:textId="77777777" w:rsidR="00BA4A2B" w:rsidRDefault="007A0D3F">
      <w:pPr>
        <w:pStyle w:val="SourceCode"/>
      </w:pPr>
      <w:r>
        <w:t xml:space="preserve">    sub rsp, 32</w:t>
      </w:r>
    </w:p>
    <w:p w14:paraId="141431F8" w14:textId="77777777" w:rsidR="00BA4A2B" w:rsidRDefault="007A0D3F">
      <w:pPr>
        <w:pStyle w:val="SourceCode"/>
      </w:pPr>
      <w:r>
        <w:t xml:space="preserve">    mov rbx, rcx</w:t>
      </w:r>
    </w:p>
    <w:p w14:paraId="65CDBEA6" w14:textId="77777777" w:rsidR="00BA4A2B" w:rsidRDefault="007A0D3F">
      <w:pPr>
        <w:pStyle w:val="SourceCode"/>
      </w:pPr>
      <w:r>
        <w:t xml:space="preserve">    mov r12, rdx</w:t>
      </w:r>
    </w:p>
    <w:p w14:paraId="2117D20E" w14:textId="77777777" w:rsidR="00BA4A2B" w:rsidRDefault="007A0D3F">
      <w:pPr>
        <w:pStyle w:val="SourceCode"/>
      </w:pPr>
      <w:r>
        <w:t xml:space="preserve">    mov ecx, 2</w:t>
      </w:r>
    </w:p>
    <w:p w14:paraId="29E21E35" w14:textId="77777777" w:rsidR="00BA4A2B" w:rsidRDefault="007A0D3F">
      <w:pPr>
        <w:pStyle w:val="SourceCode"/>
      </w:pPr>
      <w:r>
        <w:t xml:space="preserve">    call __acrt_iob_func</w:t>
      </w:r>
    </w:p>
    <w:p w14:paraId="62AD96CB" w14:textId="77777777" w:rsidR="00BA4A2B" w:rsidRDefault="007A0D3F">
      <w:pPr>
        <w:pStyle w:val="SourceCode"/>
      </w:pPr>
      <w:r>
        <w:t xml:space="preserve">    mov r13, rax</w:t>
      </w:r>
    </w:p>
    <w:p w14:paraId="387EC4C9" w14:textId="77777777" w:rsidR="00BA4A2B" w:rsidRDefault="007A0D3F">
      <w:pPr>
        <w:pStyle w:val="SourceCode"/>
      </w:pPr>
      <w:r>
        <w:t xml:space="preserve">    mov rcx, r13</w:t>
      </w:r>
    </w:p>
    <w:p w14:paraId="72502118" w14:textId="77777777" w:rsidR="00BA4A2B" w:rsidRDefault="007A0D3F">
      <w:pPr>
        <w:pStyle w:val="SourceCode"/>
      </w:pPr>
      <w:r>
        <w:t xml:space="preserve">    lea rdx, [render_error_line]</w:t>
      </w:r>
    </w:p>
    <w:p w14:paraId="071279E7" w14:textId="77777777" w:rsidR="00BA4A2B" w:rsidRDefault="007A0D3F">
      <w:pPr>
        <w:pStyle w:val="SourceCode"/>
      </w:pPr>
      <w:r>
        <w:t xml:space="preserve">    mov r8, [rbx + REQUEST_TARGET]</w:t>
      </w:r>
    </w:p>
    <w:p w14:paraId="6ADB40D9" w14:textId="77777777" w:rsidR="00BA4A2B" w:rsidRDefault="007A0D3F">
      <w:pPr>
        <w:pStyle w:val="SourceCode"/>
      </w:pPr>
      <w:r>
        <w:t xml:space="preserve">    call fprintf</w:t>
      </w:r>
    </w:p>
    <w:p w14:paraId="7853ABEE" w14:textId="77777777" w:rsidR="00BA4A2B" w:rsidRDefault="007A0D3F">
      <w:pPr>
        <w:pStyle w:val="SourceCode"/>
      </w:pPr>
      <w:r>
        <w:t xml:space="preserve">    mov rcx, r13</w:t>
      </w:r>
    </w:p>
    <w:p w14:paraId="3CF7C744" w14:textId="77777777" w:rsidR="00BA4A2B" w:rsidRDefault="007A0D3F">
      <w:pPr>
        <w:pStyle w:val="SourceCode"/>
      </w:pPr>
      <w:r>
        <w:t xml:space="preserve">    lea rdx, [reason_line]</w:t>
      </w:r>
    </w:p>
    <w:p w14:paraId="08A454A6" w14:textId="77777777" w:rsidR="00BA4A2B" w:rsidRDefault="007A0D3F">
      <w:pPr>
        <w:pStyle w:val="SourceCode"/>
      </w:pPr>
      <w:r>
        <w:t xml:space="preserve">    mov r8, r12</w:t>
      </w:r>
    </w:p>
    <w:p w14:paraId="235008B9" w14:textId="77777777" w:rsidR="00BA4A2B" w:rsidRDefault="007A0D3F">
      <w:pPr>
        <w:pStyle w:val="SourceCode"/>
      </w:pPr>
      <w:r>
        <w:t xml:space="preserve">    call fprintf</w:t>
      </w:r>
    </w:p>
    <w:p w14:paraId="506B5F52" w14:textId="77777777" w:rsidR="00BA4A2B" w:rsidRDefault="007A0D3F">
      <w:pPr>
        <w:pStyle w:val="SourceCode"/>
      </w:pPr>
      <w:r>
        <w:t xml:space="preserve">    mov rcx, rbx</w:t>
      </w:r>
    </w:p>
    <w:p w14:paraId="4234BCE2" w14:textId="77777777" w:rsidR="00BA4A2B" w:rsidRDefault="007A0D3F">
      <w:pPr>
        <w:pStyle w:val="SourceCode"/>
      </w:pPr>
      <w:r>
        <w:t xml:space="preserve">    mov edx, 500</w:t>
      </w:r>
    </w:p>
    <w:p w14:paraId="7C3EF9BF" w14:textId="77777777" w:rsidR="00BA4A2B" w:rsidRDefault="007A0D3F">
      <w:pPr>
        <w:pStyle w:val="SourceCode"/>
      </w:pPr>
      <w:r>
        <w:t xml:space="preserve">    lea r8, [empty_text]</w:t>
      </w:r>
    </w:p>
    <w:p w14:paraId="170017D0" w14:textId="77777777" w:rsidR="00BA4A2B" w:rsidRDefault="007A0D3F">
      <w:pPr>
        <w:pStyle w:val="SourceCode"/>
      </w:pPr>
      <w:r>
        <w:t xml:space="preserve">    call send_html</w:t>
      </w:r>
    </w:p>
    <w:p w14:paraId="799E511D" w14:textId="77777777" w:rsidR="00BA4A2B" w:rsidRDefault="007A0D3F">
      <w:pPr>
        <w:pStyle w:val="SourceCode"/>
      </w:pPr>
      <w:r>
        <w:t xml:space="preserve">    add rsp, 32</w:t>
      </w:r>
    </w:p>
    <w:p w14:paraId="499ABB79" w14:textId="77777777" w:rsidR="00BA4A2B" w:rsidRDefault="007A0D3F">
      <w:pPr>
        <w:pStyle w:val="SourceCode"/>
      </w:pPr>
      <w:r>
        <w:t xml:space="preserve">    pop r13</w:t>
      </w:r>
    </w:p>
    <w:p w14:paraId="5016E733" w14:textId="77777777" w:rsidR="00BA4A2B" w:rsidRDefault="007A0D3F">
      <w:pPr>
        <w:pStyle w:val="SourceCode"/>
      </w:pPr>
      <w:r>
        <w:t xml:space="preserve">    pop r12</w:t>
      </w:r>
    </w:p>
    <w:p w14:paraId="19B06BFE" w14:textId="77777777" w:rsidR="00BA4A2B" w:rsidRDefault="007A0D3F">
      <w:pPr>
        <w:pStyle w:val="SourceCode"/>
      </w:pPr>
      <w:r>
        <w:t xml:space="preserve">    pop rbx</w:t>
      </w:r>
    </w:p>
    <w:p w14:paraId="202BA84C" w14:textId="77777777" w:rsidR="00BA4A2B" w:rsidRDefault="007A0D3F">
      <w:pPr>
        <w:pStyle w:val="SourceCode"/>
      </w:pPr>
      <w:r>
        <w:t xml:space="preserve">    ret</w:t>
      </w:r>
    </w:p>
    <w:p w14:paraId="45E427DA" w14:textId="77777777" w:rsidR="00BA4A2B" w:rsidRDefault="00BA4A2B">
      <w:pPr>
        <w:pStyle w:val="SourceCode"/>
      </w:pPr>
    </w:p>
    <w:p w14:paraId="5CD9B188" w14:textId="77777777" w:rsidR="00BA4A2B" w:rsidRDefault="007A0D3F">
      <w:pPr>
        <w:pStyle w:val="SourceCode"/>
      </w:pPr>
      <w:r>
        <w:t>; Remember, send_page renders a template with its data into a page record</w:t>
      </w:r>
    </w:p>
    <w:p w14:paraId="267C985B" w14:textId="77777777" w:rsidR="00BA4A2B" w:rsidRDefault="007A0D3F">
      <w:pPr>
        <w:pStyle w:val="SourceCode"/>
      </w:pPr>
      <w:r>
        <w:t>; from calloc, answers with it, and frees it (Lesson 8.3a).</w:t>
      </w:r>
    </w:p>
    <w:p w14:paraId="14EDAEC2" w14:textId="77777777" w:rsidR="00BA4A2B" w:rsidRDefault="007A0D3F">
      <w:pPr>
        <w:pStyle w:val="SourceCode"/>
      </w:pPr>
      <w:r>
        <w:t>;   in:      rcx = the request record, edx = the status, r8 = the</w:t>
      </w:r>
    </w:p>
    <w:p w14:paraId="7D55F7D4" w14:textId="77777777" w:rsidR="00BA4A2B" w:rsidRDefault="007A0D3F">
      <w:pPr>
        <w:pStyle w:val="SourceCode"/>
      </w:pPr>
      <w:r>
        <w:t>;            template, r9 = the page data</w:t>
      </w:r>
    </w:p>
    <w:p w14:paraId="6611786C" w14:textId="77777777" w:rsidR="00BA4A2B" w:rsidRDefault="007A0D3F">
      <w:pPr>
        <w:pStyle w:val="SourceCode"/>
      </w:pPr>
      <w:r>
        <w:t>;   out:     eax = MHD_queue_response's answer (1 = queued)</w:t>
      </w:r>
    </w:p>
    <w:p w14:paraId="4745C38A" w14:textId="77777777" w:rsidR="00BA4A2B" w:rsidRDefault="007A0D3F">
      <w:pPr>
        <w:pStyle w:val="SourceCode"/>
      </w:pPr>
      <w:r>
        <w:t>send_page:</w:t>
      </w:r>
    </w:p>
    <w:p w14:paraId="5A6B6C15" w14:textId="77777777" w:rsidR="00BA4A2B" w:rsidRDefault="007A0D3F">
      <w:pPr>
        <w:pStyle w:val="SourceCode"/>
      </w:pPr>
      <w:r>
        <w:t xml:space="preserve">    push rbx</w:t>
      </w:r>
    </w:p>
    <w:p w14:paraId="661E517F" w14:textId="77777777" w:rsidR="00BA4A2B" w:rsidRDefault="007A0D3F">
      <w:pPr>
        <w:pStyle w:val="SourceCode"/>
      </w:pPr>
      <w:r>
        <w:t xml:space="preserve">    push r12</w:t>
      </w:r>
    </w:p>
    <w:p w14:paraId="3429563F" w14:textId="77777777" w:rsidR="00BA4A2B" w:rsidRDefault="007A0D3F">
      <w:pPr>
        <w:pStyle w:val="SourceCode"/>
      </w:pPr>
      <w:r>
        <w:t xml:space="preserve">    push r13</w:t>
      </w:r>
    </w:p>
    <w:p w14:paraId="30DE71F3" w14:textId="77777777" w:rsidR="00BA4A2B" w:rsidRDefault="007A0D3F">
      <w:pPr>
        <w:pStyle w:val="SourceCode"/>
      </w:pPr>
      <w:r>
        <w:t xml:space="preserve">    push r14</w:t>
      </w:r>
    </w:p>
    <w:p w14:paraId="60C6408E" w14:textId="77777777" w:rsidR="00BA4A2B" w:rsidRDefault="007A0D3F">
      <w:pPr>
        <w:pStyle w:val="SourceCode"/>
      </w:pPr>
      <w:r>
        <w:t xml:space="preserve">    push r15</w:t>
      </w:r>
    </w:p>
    <w:p w14:paraId="30A77A27" w14:textId="77777777" w:rsidR="00BA4A2B" w:rsidRDefault="007A0D3F">
      <w:pPr>
        <w:pStyle w:val="SourceCode"/>
      </w:pPr>
      <w:r>
        <w:t xml:space="preserve">    sub rsp, 32</w:t>
      </w:r>
    </w:p>
    <w:p w14:paraId="2405F998" w14:textId="77777777" w:rsidR="00BA4A2B" w:rsidRDefault="007A0D3F">
      <w:pPr>
        <w:pStyle w:val="SourceCode"/>
      </w:pPr>
      <w:r>
        <w:t xml:space="preserve">    mov rbx, rcx</w:t>
      </w:r>
    </w:p>
    <w:p w14:paraId="14450461" w14:textId="77777777" w:rsidR="00BA4A2B" w:rsidRDefault="007A0D3F">
      <w:pPr>
        <w:pStyle w:val="SourceCode"/>
      </w:pPr>
      <w:r>
        <w:t xml:space="preserve">    mov r12d, edx</w:t>
      </w:r>
    </w:p>
    <w:p w14:paraId="36C5ADA5" w14:textId="77777777" w:rsidR="00BA4A2B" w:rsidRDefault="007A0D3F">
      <w:pPr>
        <w:pStyle w:val="SourceCode"/>
      </w:pPr>
      <w:r>
        <w:t xml:space="preserve">    mov r13, r8</w:t>
      </w:r>
    </w:p>
    <w:p w14:paraId="58A35374" w14:textId="77777777" w:rsidR="00BA4A2B" w:rsidRDefault="007A0D3F">
      <w:pPr>
        <w:pStyle w:val="SourceCode"/>
      </w:pPr>
      <w:r>
        <w:t xml:space="preserve">    mov r14, r9</w:t>
      </w:r>
    </w:p>
    <w:p w14:paraId="0CC5720B" w14:textId="77777777" w:rsidR="00BA4A2B" w:rsidRDefault="007A0D3F">
      <w:pPr>
        <w:pStyle w:val="SourceCode"/>
      </w:pPr>
      <w:r>
        <w:t xml:space="preserve">    mov ecx, 1</w:t>
      </w:r>
    </w:p>
    <w:p w14:paraId="0DB4CEDD" w14:textId="77777777" w:rsidR="00BA4A2B" w:rsidRDefault="007A0D3F">
      <w:pPr>
        <w:pStyle w:val="SourceCode"/>
      </w:pPr>
      <w:r>
        <w:t xml:space="preserve">    mov edx, PAGE_RECORD_SIZE</w:t>
      </w:r>
    </w:p>
    <w:p w14:paraId="6C70B6F8" w14:textId="77777777" w:rsidR="00BA4A2B" w:rsidRDefault="007A0D3F">
      <w:pPr>
        <w:pStyle w:val="SourceCode"/>
      </w:pPr>
      <w:r>
        <w:t xml:space="preserve">    call calloc</w:t>
      </w:r>
    </w:p>
    <w:p w14:paraId="3B283B42" w14:textId="77777777" w:rsidR="00BA4A2B" w:rsidRDefault="007A0D3F">
      <w:pPr>
        <w:pStyle w:val="SourceCode"/>
      </w:pPr>
      <w:r>
        <w:t xml:space="preserve">    cmp rax, 0</w:t>
      </w:r>
    </w:p>
    <w:p w14:paraId="117633DD" w14:textId="77777777" w:rsidR="00BA4A2B" w:rsidRDefault="007A0D3F">
      <w:pPr>
        <w:pStyle w:val="SourceCode"/>
      </w:pPr>
      <w:r>
        <w:t xml:space="preserve">    jne .have_memory</w:t>
      </w:r>
    </w:p>
    <w:p w14:paraId="7EB05370" w14:textId="77777777" w:rsidR="00BA4A2B" w:rsidRDefault="007A0D3F">
      <w:pPr>
        <w:pStyle w:val="SourceCode"/>
      </w:pPr>
      <w:r>
        <w:t xml:space="preserve">    mov rcx, rbx</w:t>
      </w:r>
    </w:p>
    <w:p w14:paraId="4D7DEBB1" w14:textId="77777777" w:rsidR="00BA4A2B" w:rsidRDefault="007A0D3F">
      <w:pPr>
        <w:pStyle w:val="SourceCode"/>
      </w:pPr>
      <w:r>
        <w:t xml:space="preserve">    lea rdx, [no_memory]</w:t>
      </w:r>
    </w:p>
    <w:p w14:paraId="72C7D6D0" w14:textId="77777777" w:rsidR="00BA4A2B" w:rsidRDefault="007A0D3F">
      <w:pPr>
        <w:pStyle w:val="SourceCode"/>
      </w:pPr>
      <w:r>
        <w:t xml:space="preserve">    call send_render_failure</w:t>
      </w:r>
    </w:p>
    <w:p w14:paraId="7788F0E1" w14:textId="77777777" w:rsidR="00BA4A2B" w:rsidRDefault="007A0D3F">
      <w:pPr>
        <w:pStyle w:val="SourceCode"/>
      </w:pPr>
      <w:r>
        <w:t xml:space="preserve">    jmp .done</w:t>
      </w:r>
    </w:p>
    <w:p w14:paraId="5B8DE9BD" w14:textId="77777777" w:rsidR="00BA4A2B" w:rsidRDefault="007A0D3F">
      <w:pPr>
        <w:pStyle w:val="SourceCode"/>
      </w:pPr>
      <w:r>
        <w:t>.have_memory:</w:t>
      </w:r>
    </w:p>
    <w:p w14:paraId="6E4CD731" w14:textId="77777777" w:rsidR="00BA4A2B" w:rsidRDefault="007A0D3F">
      <w:pPr>
        <w:pStyle w:val="SourceCode"/>
      </w:pPr>
      <w:r>
        <w:t xml:space="preserve">    mov r15, rax</w:t>
      </w:r>
    </w:p>
    <w:p w14:paraId="14E86359" w14:textId="77777777" w:rsidR="00BA4A2B" w:rsidRDefault="007A0D3F">
      <w:pPr>
        <w:pStyle w:val="SourceCode"/>
      </w:pPr>
      <w:r>
        <w:t xml:space="preserve">    mov rcx, r15</w:t>
      </w:r>
    </w:p>
    <w:p w14:paraId="3237FA37" w14:textId="77777777" w:rsidR="00BA4A2B" w:rsidRDefault="007A0D3F">
      <w:pPr>
        <w:pStyle w:val="SourceCode"/>
      </w:pPr>
      <w:r>
        <w:t xml:space="preserve">    mov rdx, r13</w:t>
      </w:r>
    </w:p>
    <w:p w14:paraId="2886E241" w14:textId="77777777" w:rsidR="00BA4A2B" w:rsidRDefault="007A0D3F">
      <w:pPr>
        <w:pStyle w:val="SourceCode"/>
      </w:pPr>
      <w:r>
        <w:t xml:space="preserve">    mov r8, r14</w:t>
      </w:r>
    </w:p>
    <w:p w14:paraId="59A29C06" w14:textId="77777777" w:rsidR="00BA4A2B" w:rsidRDefault="007A0D3F">
      <w:pPr>
        <w:pStyle w:val="SourceCode"/>
      </w:pPr>
      <w:r>
        <w:t xml:space="preserve">    call render</w:t>
      </w:r>
    </w:p>
    <w:p w14:paraId="4E4865CD" w14:textId="77777777" w:rsidR="00BA4A2B" w:rsidRDefault="007A0D3F">
      <w:pPr>
        <w:pStyle w:val="SourceCode"/>
      </w:pPr>
      <w:r>
        <w:t xml:space="preserve">    cmp eax, 0</w:t>
      </w:r>
    </w:p>
    <w:p w14:paraId="4A763839" w14:textId="77777777" w:rsidR="00BA4A2B" w:rsidRDefault="007A0D3F">
      <w:pPr>
        <w:pStyle w:val="SourceCode"/>
      </w:pPr>
      <w:r>
        <w:t xml:space="preserve">    jne .rendered</w:t>
      </w:r>
    </w:p>
    <w:p w14:paraId="3457B8E0" w14:textId="77777777" w:rsidR="00BA4A2B" w:rsidRDefault="007A0D3F">
      <w:pPr>
        <w:pStyle w:val="SourceCode"/>
      </w:pPr>
      <w:r>
        <w:t xml:space="preserve">    mov rcx, rbx</w:t>
      </w:r>
    </w:p>
    <w:p w14:paraId="245C3EDF" w14:textId="77777777" w:rsidR="00BA4A2B" w:rsidRDefault="007A0D3F">
      <w:pPr>
        <w:pStyle w:val="SourceCode"/>
      </w:pPr>
      <w:r>
        <w:t xml:space="preserve">    lea rdx, [page_too_large]</w:t>
      </w:r>
    </w:p>
    <w:p w14:paraId="01E4AE28" w14:textId="77777777" w:rsidR="00BA4A2B" w:rsidRDefault="007A0D3F">
      <w:pPr>
        <w:pStyle w:val="SourceCode"/>
      </w:pPr>
      <w:r>
        <w:t xml:space="preserve">    call send_render_failure</w:t>
      </w:r>
    </w:p>
    <w:p w14:paraId="3CF9F066" w14:textId="77777777" w:rsidR="00BA4A2B" w:rsidRDefault="007A0D3F">
      <w:pPr>
        <w:pStyle w:val="SourceCode"/>
      </w:pPr>
      <w:r>
        <w:t xml:space="preserve">    mov r12d, eax</w:t>
      </w:r>
    </w:p>
    <w:p w14:paraId="5B8857EA" w14:textId="77777777" w:rsidR="00BA4A2B" w:rsidRDefault="007A0D3F">
      <w:pPr>
        <w:pStyle w:val="SourceCode"/>
      </w:pPr>
      <w:r>
        <w:t xml:space="preserve">    jmp .free</w:t>
      </w:r>
    </w:p>
    <w:p w14:paraId="18A19B34" w14:textId="77777777" w:rsidR="00BA4A2B" w:rsidRDefault="007A0D3F">
      <w:pPr>
        <w:pStyle w:val="SourceCode"/>
      </w:pPr>
      <w:r>
        <w:t>.rendered:</w:t>
      </w:r>
    </w:p>
    <w:p w14:paraId="0ACBE2A6" w14:textId="77777777" w:rsidR="00BA4A2B" w:rsidRDefault="007A0D3F">
      <w:pPr>
        <w:pStyle w:val="SourceCode"/>
      </w:pPr>
      <w:r>
        <w:t xml:space="preserve">    mov rcx, rbx</w:t>
      </w:r>
    </w:p>
    <w:p w14:paraId="4AC2BC17" w14:textId="77777777" w:rsidR="00BA4A2B" w:rsidRDefault="007A0D3F">
      <w:pPr>
        <w:pStyle w:val="SourceCode"/>
      </w:pPr>
      <w:r>
        <w:t xml:space="preserve">    mov edx, r12d</w:t>
      </w:r>
    </w:p>
    <w:p w14:paraId="2BB6AAA1" w14:textId="77777777" w:rsidR="00BA4A2B" w:rsidRDefault="007A0D3F">
      <w:pPr>
        <w:pStyle w:val="SourceCode"/>
      </w:pPr>
      <w:r>
        <w:t xml:space="preserve">    lea r8, [r15 + PAGE_HTML]</w:t>
      </w:r>
    </w:p>
    <w:p w14:paraId="19BCA806" w14:textId="77777777" w:rsidR="00BA4A2B" w:rsidRDefault="007A0D3F">
      <w:pPr>
        <w:pStyle w:val="SourceCode"/>
      </w:pPr>
      <w:r>
        <w:t xml:space="preserve">    call send_html</w:t>
      </w:r>
    </w:p>
    <w:p w14:paraId="7586B73B" w14:textId="77777777" w:rsidR="00BA4A2B" w:rsidRDefault="007A0D3F">
      <w:pPr>
        <w:pStyle w:val="SourceCode"/>
      </w:pPr>
      <w:r>
        <w:t xml:space="preserve">    mov r12d, eax</w:t>
      </w:r>
    </w:p>
    <w:p w14:paraId="4C305675" w14:textId="77777777" w:rsidR="00BA4A2B" w:rsidRDefault="007A0D3F">
      <w:pPr>
        <w:pStyle w:val="SourceCode"/>
      </w:pPr>
      <w:r>
        <w:t>.free:</w:t>
      </w:r>
    </w:p>
    <w:p w14:paraId="7571A270" w14:textId="77777777" w:rsidR="00BA4A2B" w:rsidRDefault="007A0D3F">
      <w:pPr>
        <w:pStyle w:val="SourceCode"/>
      </w:pPr>
      <w:r>
        <w:t xml:space="preserve">    mov rcx, r15</w:t>
      </w:r>
    </w:p>
    <w:p w14:paraId="23719E06" w14:textId="77777777" w:rsidR="00BA4A2B" w:rsidRDefault="007A0D3F">
      <w:pPr>
        <w:pStyle w:val="SourceCode"/>
      </w:pPr>
      <w:r>
        <w:t xml:space="preserve">    call free</w:t>
      </w:r>
    </w:p>
    <w:p w14:paraId="58C7FF0E" w14:textId="77777777" w:rsidR="00BA4A2B" w:rsidRDefault="007A0D3F">
      <w:pPr>
        <w:pStyle w:val="SourceCode"/>
      </w:pPr>
      <w:r>
        <w:t xml:space="preserve">    mov eax, r12d</w:t>
      </w:r>
    </w:p>
    <w:p w14:paraId="0B90A2BE" w14:textId="77777777" w:rsidR="00BA4A2B" w:rsidRDefault="007A0D3F">
      <w:pPr>
        <w:pStyle w:val="SourceCode"/>
      </w:pPr>
      <w:r>
        <w:t>.done:</w:t>
      </w:r>
    </w:p>
    <w:p w14:paraId="46C000A8" w14:textId="77777777" w:rsidR="00BA4A2B" w:rsidRDefault="007A0D3F">
      <w:pPr>
        <w:pStyle w:val="SourceCode"/>
      </w:pPr>
      <w:r>
        <w:t xml:space="preserve">    add rsp, 32</w:t>
      </w:r>
    </w:p>
    <w:p w14:paraId="4EE5F842" w14:textId="77777777" w:rsidR="00BA4A2B" w:rsidRDefault="007A0D3F">
      <w:pPr>
        <w:pStyle w:val="SourceCode"/>
      </w:pPr>
      <w:r>
        <w:t xml:space="preserve">    pop r15</w:t>
      </w:r>
    </w:p>
    <w:p w14:paraId="6771E3E6" w14:textId="77777777" w:rsidR="00BA4A2B" w:rsidRDefault="007A0D3F">
      <w:pPr>
        <w:pStyle w:val="SourceCode"/>
      </w:pPr>
      <w:r>
        <w:t xml:space="preserve">    pop r14</w:t>
      </w:r>
    </w:p>
    <w:p w14:paraId="1740EC4A" w14:textId="77777777" w:rsidR="00BA4A2B" w:rsidRDefault="007A0D3F">
      <w:pPr>
        <w:pStyle w:val="SourceCode"/>
      </w:pPr>
      <w:r>
        <w:t xml:space="preserve">    pop r13</w:t>
      </w:r>
    </w:p>
    <w:p w14:paraId="30B57E6B" w14:textId="77777777" w:rsidR="00BA4A2B" w:rsidRDefault="007A0D3F">
      <w:pPr>
        <w:pStyle w:val="SourceCode"/>
      </w:pPr>
      <w:r>
        <w:t xml:space="preserve">    pop r12</w:t>
      </w:r>
    </w:p>
    <w:p w14:paraId="3DBF96CD" w14:textId="77777777" w:rsidR="00BA4A2B" w:rsidRDefault="007A0D3F">
      <w:pPr>
        <w:pStyle w:val="SourceCode"/>
      </w:pPr>
      <w:r>
        <w:t xml:space="preserve">    pop rbx</w:t>
      </w:r>
    </w:p>
    <w:p w14:paraId="7A091EB2" w14:textId="77777777" w:rsidR="00BA4A2B" w:rsidRDefault="007A0D3F">
      <w:pPr>
        <w:pStyle w:val="SourceCode"/>
      </w:pPr>
      <w:r>
        <w:t xml:space="preserve">    ret</w:t>
      </w:r>
    </w:p>
    <w:p w14:paraId="4AEB85E7" w14:textId="77777777" w:rsidR="00BA4A2B" w:rsidRDefault="00BA4A2B">
      <w:pPr>
        <w:pStyle w:val="SourceCode"/>
      </w:pPr>
    </w:p>
    <w:p w14:paraId="487CD6D8" w14:textId="77777777" w:rsidR="00BA4A2B" w:rsidRDefault="007A0D3F">
      <w:pPr>
        <w:pStyle w:val="SourceCode"/>
      </w:pPr>
      <w:r>
        <w:t>; send_message_page: one short page from message.html, with any status: a</w:t>
      </w:r>
    </w:p>
    <w:p w14:paraId="784AF3D5" w14:textId="77777777" w:rsidR="00BA4A2B" w:rsidRDefault="007A0D3F">
      <w:pPr>
        <w:pStyle w:val="SourceCode"/>
      </w:pPr>
      <w:r>
        <w:t>; title, a sentence, and one link. It takes six values, as C's does: four</w:t>
      </w:r>
    </w:p>
    <w:p w14:paraId="6E792AA3" w14:textId="77777777" w:rsidR="00BA4A2B" w:rsidRDefault="007A0D3F">
      <w:pPr>
        <w:pStyle w:val="SourceCode"/>
      </w:pPr>
      <w:r>
        <w:t>; in registers and two on the stack, which the caller writes at [rsp + 32]</w:t>
      </w:r>
    </w:p>
    <w:p w14:paraId="39659D96" w14:textId="77777777" w:rsidR="00BA4A2B" w:rsidRDefault="007A0D3F">
      <w:pPr>
        <w:pStyle w:val="SourceCode"/>
      </w:pPr>
      <w:r>
        <w:t>; and [rsp + 40] and this function reads at [rsp + 40] and [rsp + 48],</w:t>
      </w:r>
    </w:p>
    <w:p w14:paraId="0A5B4C67" w14:textId="77777777" w:rsidR="00BA4A2B" w:rsidRDefault="007A0D3F">
      <w:pPr>
        <w:pStyle w:val="SourceCode"/>
      </w:pPr>
      <w:r>
        <w:t>; before its push (Lesson 8.4a's send_form). The four field records and the 0</w:t>
      </w:r>
    </w:p>
    <w:p w14:paraId="6B8EB4C7" w14:textId="77777777" w:rsidR="00BA4A2B" w:rsidRDefault="007A0D3F">
      <w:pPr>
        <w:pStyle w:val="SourceCode"/>
      </w:pPr>
      <w:r>
        <w:t>; that ends them are made in its frame from [rsp + 32], and the page data</w:t>
      </w:r>
    </w:p>
    <w:p w14:paraId="5CBA1A52" w14:textId="77777777" w:rsidR="00BA4A2B" w:rsidRDefault="007A0D3F">
      <w:pPr>
        <w:pStyle w:val="SourceCode"/>
      </w:pPr>
      <w:r>
        <w:t>; record at [rsp + 112].</w:t>
      </w:r>
    </w:p>
    <w:p w14:paraId="6A90A882" w14:textId="77777777" w:rsidR="00BA4A2B" w:rsidRDefault="007A0D3F">
      <w:pPr>
        <w:pStyle w:val="SourceCode"/>
      </w:pPr>
      <w:r>
        <w:t>;   in:      rcx = the request record, edx = the status, r8 = the title,</w:t>
      </w:r>
    </w:p>
    <w:p w14:paraId="4A9D7292" w14:textId="77777777" w:rsidR="00BA4A2B" w:rsidRDefault="007A0D3F">
      <w:pPr>
        <w:pStyle w:val="SourceCode"/>
      </w:pPr>
      <w:r>
        <w:t>;            r9 = the message, then on the stack the link's path and its</w:t>
      </w:r>
    </w:p>
    <w:p w14:paraId="154121BC" w14:textId="77777777" w:rsidR="00BA4A2B" w:rsidRDefault="007A0D3F">
      <w:pPr>
        <w:pStyle w:val="SourceCode"/>
      </w:pPr>
      <w:r>
        <w:t>;            text</w:t>
      </w:r>
    </w:p>
    <w:p w14:paraId="7EB7E2D7" w14:textId="77777777" w:rsidR="00BA4A2B" w:rsidRDefault="007A0D3F">
      <w:pPr>
        <w:pStyle w:val="SourceCode"/>
      </w:pPr>
      <w:r>
        <w:t>;   out:     eax = MHD_queue_response's answer (1 = queued)</w:t>
      </w:r>
    </w:p>
    <w:p w14:paraId="6F863F20" w14:textId="77777777" w:rsidR="00BA4A2B" w:rsidRDefault="007A0D3F">
      <w:pPr>
        <w:pStyle w:val="SourceCode"/>
      </w:pPr>
      <w:r>
        <w:t>send_message_page:</w:t>
      </w:r>
    </w:p>
    <w:p w14:paraId="0C30938F" w14:textId="77777777" w:rsidR="00BA4A2B" w:rsidRDefault="007A0D3F">
      <w:pPr>
        <w:pStyle w:val="SourceCode"/>
      </w:pPr>
      <w:r>
        <w:t xml:space="preserve">    mov r10, [rsp + 40]</w:t>
      </w:r>
    </w:p>
    <w:p w14:paraId="3E997BD6" w14:textId="77777777" w:rsidR="00BA4A2B" w:rsidRDefault="007A0D3F">
      <w:pPr>
        <w:pStyle w:val="SourceCode"/>
      </w:pPr>
      <w:r>
        <w:t xml:space="preserve">    mov r11, [rsp + 48]</w:t>
      </w:r>
    </w:p>
    <w:p w14:paraId="2130A500" w14:textId="77777777" w:rsidR="00BA4A2B" w:rsidRDefault="007A0D3F">
      <w:pPr>
        <w:pStyle w:val="SourceCode"/>
      </w:pPr>
      <w:r>
        <w:t xml:space="preserve">    push rbx</w:t>
      </w:r>
    </w:p>
    <w:p w14:paraId="6236A5D3" w14:textId="77777777" w:rsidR="00BA4A2B" w:rsidRDefault="007A0D3F">
      <w:pPr>
        <w:pStyle w:val="SourceCode"/>
      </w:pPr>
      <w:r>
        <w:t xml:space="preserve">    sub rsp, 144</w:t>
      </w:r>
    </w:p>
    <w:p w14:paraId="65846BAA" w14:textId="77777777" w:rsidR="00BA4A2B" w:rsidRDefault="007A0D3F">
      <w:pPr>
        <w:pStyle w:val="SourceCode"/>
      </w:pPr>
      <w:r>
        <w:t xml:space="preserve">    mov rbx, rcx</w:t>
      </w:r>
    </w:p>
    <w:p w14:paraId="242334B2" w14:textId="77777777" w:rsidR="00BA4A2B" w:rsidRDefault="007A0D3F">
      <w:pPr>
        <w:pStyle w:val="SourceCode"/>
      </w:pPr>
      <w:r>
        <w:t xml:space="preserve">    lea rax, [title_field_name]</w:t>
      </w:r>
    </w:p>
    <w:p w14:paraId="75A965A1" w14:textId="77777777" w:rsidR="00BA4A2B" w:rsidRDefault="007A0D3F">
      <w:pPr>
        <w:pStyle w:val="SourceCode"/>
      </w:pPr>
      <w:r>
        <w:t xml:space="preserve">    mov [rsp + 32 + FIELD_NAME], rax</w:t>
      </w:r>
    </w:p>
    <w:p w14:paraId="7EACD0F0" w14:textId="77777777" w:rsidR="00BA4A2B" w:rsidRDefault="007A0D3F">
      <w:pPr>
        <w:pStyle w:val="SourceCode"/>
      </w:pPr>
      <w:r>
        <w:t xml:space="preserve">    mov [rsp + 32 + FIELD_VALUE], r8</w:t>
      </w:r>
    </w:p>
    <w:p w14:paraId="46D88657" w14:textId="77777777" w:rsidR="00BA4A2B" w:rsidRDefault="007A0D3F">
      <w:pPr>
        <w:pStyle w:val="SourceCode"/>
      </w:pPr>
      <w:r>
        <w:t xml:space="preserve">    lea rax, [message_field_name]</w:t>
      </w:r>
    </w:p>
    <w:p w14:paraId="7BA69AE2" w14:textId="77777777" w:rsidR="00BA4A2B" w:rsidRDefault="007A0D3F">
      <w:pPr>
        <w:pStyle w:val="SourceCode"/>
      </w:pPr>
      <w:r>
        <w:t xml:space="preserve">    mov [rsp + 48 + FIELD_NAME], rax</w:t>
      </w:r>
    </w:p>
    <w:p w14:paraId="4190C3CB" w14:textId="77777777" w:rsidR="00BA4A2B" w:rsidRDefault="007A0D3F">
      <w:pPr>
        <w:pStyle w:val="SourceCode"/>
      </w:pPr>
      <w:r>
        <w:t xml:space="preserve">    mov [rsp + 48 + FIELD_VALUE], r9</w:t>
      </w:r>
    </w:p>
    <w:p w14:paraId="69B4079A" w14:textId="77777777" w:rsidR="00BA4A2B" w:rsidRDefault="007A0D3F">
      <w:pPr>
        <w:pStyle w:val="SourceCode"/>
      </w:pPr>
      <w:r>
        <w:t xml:space="preserve">    lea rax, [link_path_field_name]</w:t>
      </w:r>
    </w:p>
    <w:p w14:paraId="3A949C60" w14:textId="77777777" w:rsidR="00BA4A2B" w:rsidRDefault="007A0D3F">
      <w:pPr>
        <w:pStyle w:val="SourceCode"/>
      </w:pPr>
      <w:r>
        <w:t xml:space="preserve">    mov [rsp + 64 + FIELD_NAME], rax</w:t>
      </w:r>
    </w:p>
    <w:p w14:paraId="723FEB42" w14:textId="77777777" w:rsidR="00BA4A2B" w:rsidRDefault="007A0D3F">
      <w:pPr>
        <w:pStyle w:val="SourceCode"/>
      </w:pPr>
      <w:r>
        <w:t xml:space="preserve">    mov [rsp + 64 + FIELD_VALUE], r10</w:t>
      </w:r>
    </w:p>
    <w:p w14:paraId="193141C2" w14:textId="77777777" w:rsidR="00BA4A2B" w:rsidRDefault="007A0D3F">
      <w:pPr>
        <w:pStyle w:val="SourceCode"/>
      </w:pPr>
      <w:r>
        <w:t xml:space="preserve">    lea rax, [link_text_field_name]</w:t>
      </w:r>
    </w:p>
    <w:p w14:paraId="11B46FD8" w14:textId="77777777" w:rsidR="00BA4A2B" w:rsidRDefault="007A0D3F">
      <w:pPr>
        <w:pStyle w:val="SourceCode"/>
      </w:pPr>
      <w:r>
        <w:t xml:space="preserve">    mov [rsp + 80 + FIELD_NAME], rax</w:t>
      </w:r>
    </w:p>
    <w:p w14:paraId="52336611" w14:textId="77777777" w:rsidR="00BA4A2B" w:rsidRDefault="007A0D3F">
      <w:pPr>
        <w:pStyle w:val="SourceCode"/>
      </w:pPr>
      <w:r>
        <w:t xml:space="preserve">    mov [rsp + 80 + FIELD_VALUE], r11</w:t>
      </w:r>
    </w:p>
    <w:p w14:paraId="18DF87A6" w14:textId="77777777" w:rsidR="00BA4A2B" w:rsidRDefault="007A0D3F">
      <w:pPr>
        <w:pStyle w:val="SourceCode"/>
      </w:pPr>
      <w:r>
        <w:t xml:space="preserve">    mov qword [rsp + 96 + FIELD_NAME], 0</w:t>
      </w:r>
    </w:p>
    <w:p w14:paraId="5263AD3E" w14:textId="77777777" w:rsidR="00BA4A2B" w:rsidRDefault="007A0D3F">
      <w:pPr>
        <w:pStyle w:val="SourceCode"/>
      </w:pPr>
      <w:r>
        <w:t xml:space="preserve">    lea rax, [rsp + 32]</w:t>
      </w:r>
    </w:p>
    <w:p w14:paraId="54F9F75E" w14:textId="77777777" w:rsidR="00BA4A2B" w:rsidRDefault="007A0D3F">
      <w:pPr>
        <w:pStyle w:val="SourceCode"/>
      </w:pPr>
      <w:r>
        <w:t xml:space="preserve">    mov [rsp + 112 + PAGE_DATA_FIELDS], rax</w:t>
      </w:r>
    </w:p>
    <w:p w14:paraId="1493B4CE" w14:textId="77777777" w:rsidR="00BA4A2B" w:rsidRDefault="007A0D3F">
      <w:pPr>
        <w:pStyle w:val="SourceCode"/>
      </w:pPr>
      <w:r>
        <w:t xml:space="preserve">    mov qword [rsp + 112 + PAGE_DATA_CONTACTS], 0</w:t>
      </w:r>
    </w:p>
    <w:p w14:paraId="018C0CA5" w14:textId="77777777" w:rsidR="00BA4A2B" w:rsidRDefault="007A0D3F">
      <w:pPr>
        <w:pStyle w:val="SourceCode"/>
      </w:pPr>
      <w:r>
        <w:t xml:space="preserve">    mov qword [rsp + 112 + PAGE_DATA_CONTACT_COUNT], 0</w:t>
      </w:r>
    </w:p>
    <w:p w14:paraId="74CDC631" w14:textId="77777777" w:rsidR="00BA4A2B" w:rsidRDefault="007A0D3F">
      <w:pPr>
        <w:pStyle w:val="SourceCode"/>
      </w:pPr>
      <w:r>
        <w:t xml:space="preserve">    mov rcx, rbx</w:t>
      </w:r>
    </w:p>
    <w:p w14:paraId="1539451C" w14:textId="77777777" w:rsidR="00BA4A2B" w:rsidRDefault="007A0D3F">
      <w:pPr>
        <w:pStyle w:val="SourceCode"/>
      </w:pPr>
      <w:r>
        <w:t xml:space="preserve">    lea r8, [message_template]</w:t>
      </w:r>
    </w:p>
    <w:p w14:paraId="511CF333" w14:textId="77777777" w:rsidR="00BA4A2B" w:rsidRDefault="007A0D3F">
      <w:pPr>
        <w:pStyle w:val="SourceCode"/>
      </w:pPr>
      <w:r>
        <w:t xml:space="preserve">    lea r9, [rsp + 112]</w:t>
      </w:r>
    </w:p>
    <w:p w14:paraId="5EAAD5ED" w14:textId="77777777" w:rsidR="00BA4A2B" w:rsidRDefault="007A0D3F">
      <w:pPr>
        <w:pStyle w:val="SourceCode"/>
      </w:pPr>
      <w:r>
        <w:t xml:space="preserve">    call send_page</w:t>
      </w:r>
    </w:p>
    <w:p w14:paraId="5ADDBC3D" w14:textId="77777777" w:rsidR="00BA4A2B" w:rsidRDefault="007A0D3F">
      <w:pPr>
        <w:pStyle w:val="SourceCode"/>
      </w:pPr>
      <w:r>
        <w:t xml:space="preserve">    add rsp, 144</w:t>
      </w:r>
    </w:p>
    <w:p w14:paraId="078B5385" w14:textId="77777777" w:rsidR="00BA4A2B" w:rsidRDefault="007A0D3F">
      <w:pPr>
        <w:pStyle w:val="SourceCode"/>
      </w:pPr>
      <w:r>
        <w:t xml:space="preserve">    pop rbx</w:t>
      </w:r>
    </w:p>
    <w:p w14:paraId="070FC340" w14:textId="77777777" w:rsidR="00BA4A2B" w:rsidRDefault="007A0D3F">
      <w:pPr>
        <w:pStyle w:val="SourceCode"/>
      </w:pPr>
      <w:r>
        <w:t xml:space="preserve">    ret</w:t>
      </w:r>
    </w:p>
    <w:p w14:paraId="02C22EFE" w14:textId="77777777" w:rsidR="00BA4A2B" w:rsidRDefault="00BA4A2B">
      <w:pPr>
        <w:pStyle w:val="SourceCode"/>
      </w:pPr>
    </w:p>
    <w:p w14:paraId="6E917759" w14:textId="77777777" w:rsidR="00BA4A2B" w:rsidRDefault="007A0D3F">
      <w:pPr>
        <w:pStyle w:val="SourceCode"/>
      </w:pPr>
      <w:r>
        <w:t>; Remember, the 404 page never repeats the path (Lesson 8.2a).</w:t>
      </w:r>
    </w:p>
    <w:p w14:paraId="5D9C9090" w14:textId="77777777" w:rsidR="00BA4A2B" w:rsidRDefault="007A0D3F">
      <w:pPr>
        <w:pStyle w:val="SourceCode"/>
      </w:pPr>
      <w:r>
        <w:t>;   in:      rcx = the request record</w:t>
      </w:r>
    </w:p>
    <w:p w14:paraId="5A62BF33" w14:textId="77777777" w:rsidR="00BA4A2B" w:rsidRDefault="007A0D3F">
      <w:pPr>
        <w:pStyle w:val="SourceCode"/>
      </w:pPr>
      <w:r>
        <w:t>send_not_found_page:</w:t>
      </w:r>
    </w:p>
    <w:p w14:paraId="194DEE08" w14:textId="77777777" w:rsidR="00BA4A2B" w:rsidRDefault="007A0D3F">
      <w:pPr>
        <w:pStyle w:val="SourceCode"/>
      </w:pPr>
      <w:r>
        <w:t xml:space="preserve">    sub rsp, 56</w:t>
      </w:r>
    </w:p>
    <w:p w14:paraId="5DB16EF6" w14:textId="77777777" w:rsidR="00BA4A2B" w:rsidRDefault="007A0D3F">
      <w:pPr>
        <w:pStyle w:val="SourceCode"/>
      </w:pPr>
      <w:r>
        <w:t xml:space="preserve">    mov edx, 404</w:t>
      </w:r>
    </w:p>
    <w:p w14:paraId="7AFACD33" w14:textId="77777777" w:rsidR="00BA4A2B" w:rsidRDefault="007A0D3F">
      <w:pPr>
        <w:pStyle w:val="SourceCode"/>
      </w:pPr>
      <w:r>
        <w:t xml:space="preserve">    lea r8, [not_found_title]</w:t>
      </w:r>
    </w:p>
    <w:p w14:paraId="029F04B5" w14:textId="77777777" w:rsidR="00BA4A2B" w:rsidRDefault="007A0D3F">
      <w:pPr>
        <w:pStyle w:val="SourceCode"/>
      </w:pPr>
      <w:r>
        <w:t xml:space="preserve">    lea r9, [not_found_message]</w:t>
      </w:r>
    </w:p>
    <w:p w14:paraId="29844BE0" w14:textId="77777777" w:rsidR="00BA4A2B" w:rsidRDefault="007A0D3F">
      <w:pPr>
        <w:pStyle w:val="SourceCode"/>
      </w:pPr>
      <w:r>
        <w:t xml:space="preserve">    lea rax, [home_path]</w:t>
      </w:r>
    </w:p>
    <w:p w14:paraId="535FAC17" w14:textId="77777777" w:rsidR="00BA4A2B" w:rsidRDefault="007A0D3F">
      <w:pPr>
        <w:pStyle w:val="SourceCode"/>
      </w:pPr>
      <w:r>
        <w:t xml:space="preserve">    mov [rsp + 32], rax</w:t>
      </w:r>
    </w:p>
    <w:p w14:paraId="1859C56D" w14:textId="77777777" w:rsidR="00BA4A2B" w:rsidRDefault="007A0D3F">
      <w:pPr>
        <w:pStyle w:val="SourceCode"/>
      </w:pPr>
      <w:r>
        <w:t xml:space="preserve">    lea rax, [back_link_text]</w:t>
      </w:r>
    </w:p>
    <w:p w14:paraId="46F79C9F" w14:textId="77777777" w:rsidR="00BA4A2B" w:rsidRDefault="007A0D3F">
      <w:pPr>
        <w:pStyle w:val="SourceCode"/>
      </w:pPr>
      <w:r>
        <w:t xml:space="preserve">    mov [rsp + 40], rax</w:t>
      </w:r>
    </w:p>
    <w:p w14:paraId="2440582E" w14:textId="77777777" w:rsidR="00BA4A2B" w:rsidRDefault="007A0D3F">
      <w:pPr>
        <w:pStyle w:val="SourceCode"/>
      </w:pPr>
      <w:r>
        <w:t xml:space="preserve">    call send_message_page</w:t>
      </w:r>
    </w:p>
    <w:p w14:paraId="53839D13" w14:textId="77777777" w:rsidR="00BA4A2B" w:rsidRDefault="007A0D3F">
      <w:pPr>
        <w:pStyle w:val="SourceCode"/>
      </w:pPr>
      <w:r>
        <w:t xml:space="preserve">    add rsp, 56</w:t>
      </w:r>
    </w:p>
    <w:p w14:paraId="7B2DBCDD" w14:textId="77777777" w:rsidR="00BA4A2B" w:rsidRDefault="007A0D3F">
      <w:pPr>
        <w:pStyle w:val="SourceCode"/>
      </w:pPr>
      <w:r>
        <w:t xml:space="preserve">    ret</w:t>
      </w:r>
    </w:p>
    <w:p w14:paraId="24B357C2" w14:textId="77777777" w:rsidR="00BA4A2B" w:rsidRDefault="00BA4A2B">
      <w:pPr>
        <w:pStyle w:val="SourceCode"/>
      </w:pPr>
    </w:p>
    <w:p w14:paraId="0F3A6F7E" w14:textId="77777777" w:rsidR="00BA4A2B" w:rsidRDefault="007A0D3F">
      <w:pPr>
        <w:pStyle w:val="SourceCode"/>
      </w:pPr>
      <w:r>
        <w:t>; send_store_failure: a page that needs the database could not be made:</w:t>
      </w:r>
    </w:p>
    <w:p w14:paraId="4FD3E939" w14:textId="77777777" w:rsidR="00BA4A2B" w:rsidRDefault="007A0D3F">
      <w:pPr>
        <w:pStyle w:val="SourceCode"/>
      </w:pPr>
      <w:r>
        <w:t>; 503 when no connection could be opened (Lesson 6.14a), 500 when a store</w:t>
      </w:r>
    </w:p>
    <w:p w14:paraId="0FA70F3E" w14:textId="77777777" w:rsidR="00BA4A2B" w:rsidRDefault="007A0D3F">
      <w:pPr>
        <w:pStyle w:val="SourceCode"/>
      </w:pPr>
      <w:r>
        <w:t>; call failed. contacts.log holds the details (Lesson 5.9a); the page</w:t>
      </w:r>
    </w:p>
    <w:p w14:paraId="170087B5" w14:textId="77777777" w:rsidR="00BA4A2B" w:rsidRDefault="007A0D3F">
      <w:pPr>
        <w:pStyle w:val="SourceCode"/>
      </w:pPr>
      <w:r>
        <w:t>; holds none.</w:t>
      </w:r>
    </w:p>
    <w:p w14:paraId="0A62D77D" w14:textId="77777777" w:rsidR="00BA4A2B" w:rsidRDefault="007A0D3F">
      <w:pPr>
        <w:pStyle w:val="SourceCode"/>
      </w:pPr>
      <w:r>
        <w:t>;   in:      rcx = the request record, edx = 503 or 500</w:t>
      </w:r>
    </w:p>
    <w:p w14:paraId="0CF19AC0" w14:textId="77777777" w:rsidR="00BA4A2B" w:rsidRDefault="007A0D3F">
      <w:pPr>
        <w:pStyle w:val="SourceCode"/>
      </w:pPr>
      <w:r>
        <w:t>send_store_failure:</w:t>
      </w:r>
    </w:p>
    <w:p w14:paraId="2BCA5E0A" w14:textId="77777777" w:rsidR="00BA4A2B" w:rsidRDefault="007A0D3F">
      <w:pPr>
        <w:pStyle w:val="SourceCode"/>
      </w:pPr>
      <w:r>
        <w:t xml:space="preserve">    sub rsp, 56</w:t>
      </w:r>
    </w:p>
    <w:p w14:paraId="0D867882" w14:textId="77777777" w:rsidR="00BA4A2B" w:rsidRDefault="007A0D3F">
      <w:pPr>
        <w:pStyle w:val="SourceCode"/>
      </w:pPr>
      <w:r>
        <w:t xml:space="preserve">    lea r8, [unavailable_title]</w:t>
      </w:r>
    </w:p>
    <w:p w14:paraId="7AC9C2A7" w14:textId="77777777" w:rsidR="00BA4A2B" w:rsidRDefault="007A0D3F">
      <w:pPr>
        <w:pStyle w:val="SourceCode"/>
      </w:pPr>
      <w:r>
        <w:t xml:space="preserve">    lea r9, [unavailable_message]</w:t>
      </w:r>
    </w:p>
    <w:p w14:paraId="293D800C" w14:textId="77777777" w:rsidR="00BA4A2B" w:rsidRDefault="007A0D3F">
      <w:pPr>
        <w:pStyle w:val="SourceCode"/>
      </w:pPr>
      <w:r>
        <w:t xml:space="preserve">    cmp edx, 503</w:t>
      </w:r>
    </w:p>
    <w:p w14:paraId="37661E1B" w14:textId="77777777" w:rsidR="00BA4A2B" w:rsidRDefault="007A0D3F">
      <w:pPr>
        <w:pStyle w:val="SourceCode"/>
      </w:pPr>
      <w:r>
        <w:t xml:space="preserve">    je .chosen</w:t>
      </w:r>
    </w:p>
    <w:p w14:paraId="639DD22A" w14:textId="77777777" w:rsidR="00BA4A2B" w:rsidRDefault="007A0D3F">
      <w:pPr>
        <w:pStyle w:val="SourceCode"/>
      </w:pPr>
      <w:r>
        <w:t xml:space="preserve">    mov edx, 500</w:t>
      </w:r>
    </w:p>
    <w:p w14:paraId="389485BA" w14:textId="77777777" w:rsidR="00BA4A2B" w:rsidRDefault="007A0D3F">
      <w:pPr>
        <w:pStyle w:val="SourceCode"/>
      </w:pPr>
      <w:r>
        <w:t xml:space="preserve">    lea r8, [failure_title]</w:t>
      </w:r>
    </w:p>
    <w:p w14:paraId="34DAFCB3" w14:textId="77777777" w:rsidR="00BA4A2B" w:rsidRDefault="007A0D3F">
      <w:pPr>
        <w:pStyle w:val="SourceCode"/>
      </w:pPr>
      <w:r>
        <w:t xml:space="preserve">    lea r9, [failure_message]</w:t>
      </w:r>
    </w:p>
    <w:p w14:paraId="501D277B" w14:textId="77777777" w:rsidR="00BA4A2B" w:rsidRDefault="007A0D3F">
      <w:pPr>
        <w:pStyle w:val="SourceCode"/>
      </w:pPr>
      <w:r>
        <w:t>.chosen:</w:t>
      </w:r>
    </w:p>
    <w:p w14:paraId="09808C54" w14:textId="77777777" w:rsidR="00BA4A2B" w:rsidRDefault="007A0D3F">
      <w:pPr>
        <w:pStyle w:val="SourceCode"/>
      </w:pPr>
      <w:r>
        <w:t xml:space="preserve">    lea rax, [home_path]</w:t>
      </w:r>
    </w:p>
    <w:p w14:paraId="2394228C" w14:textId="77777777" w:rsidR="00BA4A2B" w:rsidRDefault="007A0D3F">
      <w:pPr>
        <w:pStyle w:val="SourceCode"/>
      </w:pPr>
      <w:r>
        <w:t xml:space="preserve">    mov [rsp + 32], rax</w:t>
      </w:r>
    </w:p>
    <w:p w14:paraId="04FE18E6" w14:textId="77777777" w:rsidR="00BA4A2B" w:rsidRDefault="007A0D3F">
      <w:pPr>
        <w:pStyle w:val="SourceCode"/>
      </w:pPr>
      <w:r>
        <w:t xml:space="preserve">    lea rax, [back_link_text]</w:t>
      </w:r>
    </w:p>
    <w:p w14:paraId="230DE056" w14:textId="77777777" w:rsidR="00BA4A2B" w:rsidRDefault="007A0D3F">
      <w:pPr>
        <w:pStyle w:val="SourceCode"/>
      </w:pPr>
      <w:r>
        <w:t xml:space="preserve">    mov [rsp + 40], rax</w:t>
      </w:r>
    </w:p>
    <w:p w14:paraId="6664003B" w14:textId="77777777" w:rsidR="00BA4A2B" w:rsidRDefault="007A0D3F">
      <w:pPr>
        <w:pStyle w:val="SourceCode"/>
      </w:pPr>
      <w:r>
        <w:t xml:space="preserve">    call send_message_page</w:t>
      </w:r>
    </w:p>
    <w:p w14:paraId="2569D218" w14:textId="77777777" w:rsidR="00BA4A2B" w:rsidRDefault="007A0D3F">
      <w:pPr>
        <w:pStyle w:val="SourceCode"/>
      </w:pPr>
      <w:r>
        <w:t xml:space="preserve">    add rsp, 56</w:t>
      </w:r>
    </w:p>
    <w:p w14:paraId="67ADA374" w14:textId="77777777" w:rsidR="00BA4A2B" w:rsidRDefault="007A0D3F">
      <w:pPr>
        <w:pStyle w:val="SourceCode"/>
      </w:pPr>
      <w:r>
        <w:t xml:space="preserve">    ret</w:t>
      </w:r>
    </w:p>
    <w:p w14:paraId="0B6496F3" w14:textId="77777777" w:rsidR="00BA4A2B" w:rsidRDefault="00BA4A2B">
      <w:pPr>
        <w:pStyle w:val="SourceCode"/>
      </w:pPr>
    </w:p>
    <w:p w14:paraId="2CFF9AC8" w14:textId="77777777" w:rsidR="00BA4A2B" w:rsidRDefault="007A0D3F">
      <w:pPr>
        <w:pStyle w:val="SourceCode"/>
      </w:pPr>
      <w:r>
        <w:t>; send_forbidden_page: 403 Forbidden, the form's token is missing or</w:t>
      </w:r>
    </w:p>
    <w:p w14:paraId="64E1AE77" w14:textId="77777777" w:rsidR="00BA4A2B" w:rsidRDefault="007A0D3F">
      <w:pPr>
        <w:pStyle w:val="SourceCode"/>
      </w:pPr>
      <w:r>
        <w:t>; wrong. Nothing was changed.</w:t>
      </w:r>
    </w:p>
    <w:p w14:paraId="40EEF3D5" w14:textId="77777777" w:rsidR="00BA4A2B" w:rsidRDefault="007A0D3F">
      <w:pPr>
        <w:pStyle w:val="SourceCode"/>
      </w:pPr>
      <w:r>
        <w:t>;   in:      rcx = the request record</w:t>
      </w:r>
    </w:p>
    <w:p w14:paraId="2A0CFBBC" w14:textId="77777777" w:rsidR="00BA4A2B" w:rsidRDefault="007A0D3F">
      <w:pPr>
        <w:pStyle w:val="SourceCode"/>
      </w:pPr>
      <w:r>
        <w:t>send_forbidden_page:</w:t>
      </w:r>
    </w:p>
    <w:p w14:paraId="4F222E77" w14:textId="77777777" w:rsidR="00BA4A2B" w:rsidRDefault="007A0D3F">
      <w:pPr>
        <w:pStyle w:val="SourceCode"/>
      </w:pPr>
      <w:r>
        <w:t xml:space="preserve">    sub rsp, 56</w:t>
      </w:r>
    </w:p>
    <w:p w14:paraId="6D5D7CE5" w14:textId="77777777" w:rsidR="00BA4A2B" w:rsidRDefault="007A0D3F">
      <w:pPr>
        <w:pStyle w:val="SourceCode"/>
      </w:pPr>
      <w:r>
        <w:t xml:space="preserve">    mov edx, 403</w:t>
      </w:r>
    </w:p>
    <w:p w14:paraId="368D4C16" w14:textId="77777777" w:rsidR="00BA4A2B" w:rsidRDefault="007A0D3F">
      <w:pPr>
        <w:pStyle w:val="SourceCode"/>
      </w:pPr>
      <w:r>
        <w:t xml:space="preserve">    lea r8, [forbidden_title]</w:t>
      </w:r>
    </w:p>
    <w:p w14:paraId="65ACBB3C" w14:textId="77777777" w:rsidR="00BA4A2B" w:rsidRDefault="007A0D3F">
      <w:pPr>
        <w:pStyle w:val="SourceCode"/>
      </w:pPr>
      <w:r>
        <w:t xml:space="preserve">    lea r9, [forbidden_message]</w:t>
      </w:r>
    </w:p>
    <w:p w14:paraId="2E97E56F" w14:textId="77777777" w:rsidR="00BA4A2B" w:rsidRDefault="007A0D3F">
      <w:pPr>
        <w:pStyle w:val="SourceCode"/>
      </w:pPr>
      <w:r>
        <w:t xml:space="preserve">    lea rax, [home_path]</w:t>
      </w:r>
    </w:p>
    <w:p w14:paraId="144997BD" w14:textId="77777777" w:rsidR="00BA4A2B" w:rsidRDefault="007A0D3F">
      <w:pPr>
        <w:pStyle w:val="SourceCode"/>
      </w:pPr>
      <w:r>
        <w:t xml:space="preserve">    mov [rsp + 32], rax</w:t>
      </w:r>
    </w:p>
    <w:p w14:paraId="664EDAEA" w14:textId="77777777" w:rsidR="00BA4A2B" w:rsidRDefault="007A0D3F">
      <w:pPr>
        <w:pStyle w:val="SourceCode"/>
      </w:pPr>
      <w:r>
        <w:t xml:space="preserve">    lea rax, [back_link_text]</w:t>
      </w:r>
    </w:p>
    <w:p w14:paraId="7A31381E" w14:textId="77777777" w:rsidR="00BA4A2B" w:rsidRDefault="007A0D3F">
      <w:pPr>
        <w:pStyle w:val="SourceCode"/>
      </w:pPr>
      <w:r>
        <w:t xml:space="preserve">    mov [rsp + 40], rax</w:t>
      </w:r>
    </w:p>
    <w:p w14:paraId="4D42D36E" w14:textId="77777777" w:rsidR="00BA4A2B" w:rsidRDefault="007A0D3F">
      <w:pPr>
        <w:pStyle w:val="SourceCode"/>
      </w:pPr>
      <w:r>
        <w:t xml:space="preserve">    call send_message_page</w:t>
      </w:r>
    </w:p>
    <w:p w14:paraId="17B5F89B" w14:textId="77777777" w:rsidR="00BA4A2B" w:rsidRDefault="007A0D3F">
      <w:pPr>
        <w:pStyle w:val="SourceCode"/>
      </w:pPr>
      <w:r>
        <w:t xml:space="preserve">    add rsp, 56</w:t>
      </w:r>
    </w:p>
    <w:p w14:paraId="3B0F1D63" w14:textId="77777777" w:rsidR="00BA4A2B" w:rsidRDefault="007A0D3F">
      <w:pPr>
        <w:pStyle w:val="SourceCode"/>
      </w:pPr>
      <w:r>
        <w:t xml:space="preserve">    ret</w:t>
      </w:r>
    </w:p>
    <w:p w14:paraId="4DE738F4" w14:textId="77777777" w:rsidR="00BA4A2B" w:rsidRDefault="00BA4A2B">
      <w:pPr>
        <w:pStyle w:val="SourceCode"/>
      </w:pPr>
    </w:p>
    <w:p w14:paraId="3A80C840" w14:textId="77777777" w:rsidR="00BA4A2B" w:rsidRDefault="007A0D3F">
      <w:pPr>
        <w:pStyle w:val="SourceCode"/>
      </w:pPr>
      <w:r>
        <w:t>; send_form's frame: twelve field records, the last one the 0 that ends</w:t>
      </w:r>
    </w:p>
    <w:p w14:paraId="798F1065" w14:textId="77777777" w:rsidR="00BA4A2B" w:rsidRDefault="007A0D3F">
      <w:pPr>
        <w:pStyle w:val="SourceCode"/>
      </w:pPr>
      <w:r>
        <w:t>; them, then the page data. Its five stack values sit above the two</w:t>
      </w:r>
    </w:p>
    <w:p w14:paraId="0074E809" w14:textId="77777777" w:rsidR="00BA4A2B" w:rsidRDefault="007A0D3F">
      <w:pPr>
        <w:pStyle w:val="SourceCode"/>
      </w:pPr>
      <w:r>
        <w:t>; pushes and the frame, from SEND_FORM_VALUES.</w:t>
      </w:r>
    </w:p>
    <w:p w14:paraId="1FF63FC5" w14:textId="77777777" w:rsidR="00BA4A2B" w:rsidRDefault="007A0D3F">
      <w:pPr>
        <w:pStyle w:val="SourceCode"/>
      </w:pPr>
      <w:r>
        <w:t>SEND_FORM_FIELDS                equ 32</w:t>
      </w:r>
    </w:p>
    <w:p w14:paraId="44F91945" w14:textId="77777777" w:rsidR="00BA4A2B" w:rsidRDefault="007A0D3F">
      <w:pPr>
        <w:pStyle w:val="SourceCode"/>
      </w:pPr>
      <w:r>
        <w:t>SEND_FORM_PAGE_DATA             equ SEND_FORM_FIELDS + 12 * FIELD_SIZE</w:t>
      </w:r>
    </w:p>
    <w:p w14:paraId="234B53F5" w14:textId="77777777" w:rsidR="00BA4A2B" w:rsidRDefault="007A0D3F">
      <w:pPr>
        <w:pStyle w:val="SourceCode"/>
      </w:pPr>
      <w:r>
        <w:t>SEND_FORM_VALUES                equ 264 + 16 + 40</w:t>
      </w:r>
    </w:p>
    <w:p w14:paraId="1BE09EBF" w14:textId="77777777" w:rsidR="00BA4A2B" w:rsidRDefault="00BA4A2B">
      <w:pPr>
        <w:pStyle w:val="SourceCode"/>
      </w:pPr>
    </w:p>
    <w:p w14:paraId="1336B678" w14:textId="77777777" w:rsidR="00BA4A2B" w:rsidRDefault="007A0D3F">
      <w:pPr>
        <w:pStyle w:val="SourceCode"/>
      </w:pPr>
      <w:r>
        <w:t>; Remember, send_form fills the form template: the notice, each box's</w:t>
      </w:r>
    </w:p>
    <w:p w14:paraId="3502CC19" w14:textId="77777777" w:rsidR="00BA4A2B" w:rsidRDefault="007A0D3F">
      <w:pPr>
        <w:pStyle w:val="SourceCode"/>
      </w:pPr>
      <w:r>
        <w:t>; value, and each field's problem under its box (Lesson 8.4a). New here,</w:t>
      </w:r>
    </w:p>
    <w:p w14:paraId="475C9EE4" w14:textId="77777777" w:rsidR="00BA4A2B" w:rsidRDefault="007A0D3F">
      <w:pPr>
        <w:pStyle w:val="SourceCode"/>
      </w:pPr>
      <w:r>
        <w:t>; as in C's: the form's kind, whose title, address, and button the</w:t>
      </w:r>
    </w:p>
    <w:p w14:paraId="4748796E" w14:textId="77777777" w:rsidR="00BA4A2B" w:rsidRDefault="007A0D3F">
      <w:pPr>
        <w:pStyle w:val="SourceCode"/>
      </w:pPr>
      <w:r>
        <w:t>; template shows, and the token for the form's hidden field. Nine values,</w:t>
      </w:r>
    </w:p>
    <w:p w14:paraId="42673A51" w14:textId="77777777" w:rsidR="00BA4A2B" w:rsidRDefault="007A0D3F">
      <w:pPr>
        <w:pStyle w:val="SourceCode"/>
      </w:pPr>
      <w:r>
        <w:t>; five on the stack, which the caller writes from [rsp + 32].</w:t>
      </w:r>
    </w:p>
    <w:p w14:paraId="0D35089A" w14:textId="77777777" w:rsidR="00BA4A2B" w:rsidRDefault="007A0D3F">
      <w:pPr>
        <w:pStyle w:val="SourceCode"/>
      </w:pPr>
      <w:r>
        <w:t>;   in:      rcx = the request record, edx = the status, r8 = the form's</w:t>
      </w:r>
    </w:p>
    <w:p w14:paraId="4697A0E3" w14:textId="77777777" w:rsidR="00BA4A2B" w:rsidRDefault="007A0D3F">
      <w:pPr>
        <w:pStyle w:val="SourceCode"/>
      </w:pPr>
      <w:r>
        <w:t>;            kind, r9 = the notice, then on the stack the name, the</w:t>
      </w:r>
    </w:p>
    <w:p w14:paraId="4203ECFF" w14:textId="77777777" w:rsidR="00BA4A2B" w:rsidRDefault="007A0D3F">
      <w:pPr>
        <w:pStyle w:val="SourceCode"/>
      </w:pPr>
      <w:r>
        <w:t>;            email, the phone, the problems record, and the token</w:t>
      </w:r>
    </w:p>
    <w:p w14:paraId="2BA7C5E2" w14:textId="77777777" w:rsidR="00BA4A2B" w:rsidRDefault="007A0D3F">
      <w:pPr>
        <w:pStyle w:val="SourceCode"/>
      </w:pPr>
      <w:r>
        <w:t>;   out:     eax = MHD_queue_response's answer (1 = queued)</w:t>
      </w:r>
    </w:p>
    <w:p w14:paraId="5E5F415F" w14:textId="77777777" w:rsidR="00BA4A2B" w:rsidRDefault="007A0D3F">
      <w:pPr>
        <w:pStyle w:val="SourceCode"/>
      </w:pPr>
      <w:r>
        <w:t>; rbx keeps the request, r12 the problems record.</w:t>
      </w:r>
    </w:p>
    <w:p w14:paraId="075BC44A" w14:textId="77777777" w:rsidR="00BA4A2B" w:rsidRDefault="007A0D3F">
      <w:pPr>
        <w:pStyle w:val="SourceCode"/>
      </w:pPr>
      <w:r>
        <w:t>send_form:</w:t>
      </w:r>
    </w:p>
    <w:p w14:paraId="6685F823" w14:textId="77777777" w:rsidR="00BA4A2B" w:rsidRDefault="007A0D3F">
      <w:pPr>
        <w:pStyle w:val="SourceCode"/>
      </w:pPr>
      <w:r>
        <w:t xml:space="preserve">    push rbx</w:t>
      </w:r>
    </w:p>
    <w:p w14:paraId="3C8D4BD4" w14:textId="77777777" w:rsidR="00BA4A2B" w:rsidRDefault="007A0D3F">
      <w:pPr>
        <w:pStyle w:val="SourceCode"/>
      </w:pPr>
      <w:r>
        <w:t xml:space="preserve">    push r12</w:t>
      </w:r>
    </w:p>
    <w:p w14:paraId="13A2DA30" w14:textId="77777777" w:rsidR="00BA4A2B" w:rsidRDefault="007A0D3F">
      <w:pPr>
        <w:pStyle w:val="SourceCode"/>
      </w:pPr>
      <w:r>
        <w:t xml:space="preserve">    sub rsp, 264</w:t>
      </w:r>
    </w:p>
    <w:p w14:paraId="69991291" w14:textId="77777777" w:rsidR="00BA4A2B" w:rsidRDefault="007A0D3F">
      <w:pPr>
        <w:pStyle w:val="SourceCode"/>
      </w:pPr>
      <w:r>
        <w:t xml:space="preserve">    mov rbx, rcx</w:t>
      </w:r>
    </w:p>
    <w:p w14:paraId="306A282F" w14:textId="77777777" w:rsidR="00BA4A2B" w:rsidRDefault="007A0D3F">
      <w:pPr>
        <w:pStyle w:val="SourceCode"/>
      </w:pPr>
      <w:r>
        <w:t xml:space="preserve">    mov r12, [rsp + SEND_FORM_VALUES + 24]</w:t>
      </w:r>
    </w:p>
    <w:p w14:paraId="73944EF0" w14:textId="77777777" w:rsidR="00BA4A2B" w:rsidRDefault="007A0D3F">
      <w:pPr>
        <w:pStyle w:val="SourceCode"/>
      </w:pPr>
      <w:r>
        <w:t xml:space="preserve">    lea rax, [page_title_field_name]</w:t>
      </w:r>
    </w:p>
    <w:p w14:paraId="1BA5526A" w14:textId="77777777" w:rsidR="00BA4A2B" w:rsidRDefault="007A0D3F">
      <w:pPr>
        <w:pStyle w:val="SourceCode"/>
      </w:pPr>
      <w:r>
        <w:t xml:space="preserve">    mov [rsp + SEND_FORM_FIELDS + FIELD_NAME], rax</w:t>
      </w:r>
    </w:p>
    <w:p w14:paraId="30575E7C" w14:textId="77777777" w:rsidR="00BA4A2B" w:rsidRDefault="007A0D3F">
      <w:pPr>
        <w:pStyle w:val="SourceCode"/>
      </w:pPr>
      <w:r>
        <w:t xml:space="preserve">    mov rax, [r8 + KIND_PAGE_TITLE]</w:t>
      </w:r>
    </w:p>
    <w:p w14:paraId="22D09ACF" w14:textId="77777777" w:rsidR="00BA4A2B" w:rsidRDefault="007A0D3F">
      <w:pPr>
        <w:pStyle w:val="SourceCode"/>
      </w:pPr>
      <w:r>
        <w:t xml:space="preserve">    mov [rsp + SEND_FORM_FIELDS + FIELD_VALUE], rax</w:t>
      </w:r>
    </w:p>
    <w:p w14:paraId="37CFAFEC" w14:textId="77777777" w:rsidR="00BA4A2B" w:rsidRDefault="007A0D3F">
      <w:pPr>
        <w:pStyle w:val="SourceCode"/>
      </w:pPr>
      <w:r>
        <w:t xml:space="preserve">    lea rax, [form_action_field_name]</w:t>
      </w:r>
    </w:p>
    <w:p w14:paraId="359CB778" w14:textId="77777777" w:rsidR="00BA4A2B" w:rsidRDefault="007A0D3F">
      <w:pPr>
        <w:pStyle w:val="SourceCode"/>
      </w:pPr>
      <w:r>
        <w:t xml:space="preserve">    mov [rsp + SEND_FORM_FIELDS + 16 + FIELD_NAME], rax</w:t>
      </w:r>
    </w:p>
    <w:p w14:paraId="58373C0D" w14:textId="77777777" w:rsidR="00BA4A2B" w:rsidRDefault="007A0D3F">
      <w:pPr>
        <w:pStyle w:val="SourceCode"/>
      </w:pPr>
      <w:r>
        <w:t xml:space="preserve">    mov rax, [r8 + KIND_FORM_ACTION]</w:t>
      </w:r>
    </w:p>
    <w:p w14:paraId="5A07A72C" w14:textId="77777777" w:rsidR="00BA4A2B" w:rsidRDefault="007A0D3F">
      <w:pPr>
        <w:pStyle w:val="SourceCode"/>
      </w:pPr>
      <w:r>
        <w:t xml:space="preserve">    mov [rsp + SEND_FORM_FIELDS + 16 + FIELD_VALUE], rax</w:t>
      </w:r>
    </w:p>
    <w:p w14:paraId="72A524C3" w14:textId="77777777" w:rsidR="00BA4A2B" w:rsidRDefault="007A0D3F">
      <w:pPr>
        <w:pStyle w:val="SourceCode"/>
      </w:pPr>
      <w:r>
        <w:t xml:space="preserve">    lea rax, [button_text_field_name]</w:t>
      </w:r>
    </w:p>
    <w:p w14:paraId="44804E9E" w14:textId="77777777" w:rsidR="00BA4A2B" w:rsidRDefault="007A0D3F">
      <w:pPr>
        <w:pStyle w:val="SourceCode"/>
      </w:pPr>
      <w:r>
        <w:t xml:space="preserve">    mov [rsp + SEND_FORM_FIELDS + 32 + FIELD_NAME], rax</w:t>
      </w:r>
    </w:p>
    <w:p w14:paraId="0954CDF5" w14:textId="77777777" w:rsidR="00BA4A2B" w:rsidRDefault="007A0D3F">
      <w:pPr>
        <w:pStyle w:val="SourceCode"/>
      </w:pPr>
      <w:r>
        <w:t xml:space="preserve">    mov rax, [r8 + KIND_BUTTON_TEXT]</w:t>
      </w:r>
    </w:p>
    <w:p w14:paraId="156DD938" w14:textId="77777777" w:rsidR="00BA4A2B" w:rsidRDefault="007A0D3F">
      <w:pPr>
        <w:pStyle w:val="SourceCode"/>
      </w:pPr>
      <w:r>
        <w:t xml:space="preserve">    mov [rsp + SEND_FORM_FIELDS + 32 + FIELD_VALUE], rax</w:t>
      </w:r>
    </w:p>
    <w:p w14:paraId="3232E913" w14:textId="77777777" w:rsidR="00BA4A2B" w:rsidRDefault="007A0D3F">
      <w:pPr>
        <w:pStyle w:val="SourceCode"/>
      </w:pPr>
      <w:r>
        <w:t xml:space="preserve">    lea rax, [csrf_token_field_name]</w:t>
      </w:r>
    </w:p>
    <w:p w14:paraId="66244C6D" w14:textId="77777777" w:rsidR="00BA4A2B" w:rsidRDefault="007A0D3F">
      <w:pPr>
        <w:pStyle w:val="SourceCode"/>
      </w:pPr>
      <w:r>
        <w:t xml:space="preserve">    mov [rsp + SEND_FORM_FIELDS + 48 + FIELD_NAME], rax</w:t>
      </w:r>
    </w:p>
    <w:p w14:paraId="1994D93A" w14:textId="77777777" w:rsidR="00BA4A2B" w:rsidRDefault="007A0D3F">
      <w:pPr>
        <w:pStyle w:val="SourceCode"/>
      </w:pPr>
      <w:r>
        <w:t xml:space="preserve">    mov rax, [rsp + SEND_FORM_VALUES + 32]</w:t>
      </w:r>
    </w:p>
    <w:p w14:paraId="7E5E418F" w14:textId="77777777" w:rsidR="00BA4A2B" w:rsidRDefault="007A0D3F">
      <w:pPr>
        <w:pStyle w:val="SourceCode"/>
      </w:pPr>
      <w:r>
        <w:t xml:space="preserve">    mov [rsp + SEND_FORM_FIELDS + 48 + FIELD_VALUE], rax</w:t>
      </w:r>
    </w:p>
    <w:p w14:paraId="010613B3" w14:textId="77777777" w:rsidR="00BA4A2B" w:rsidRDefault="007A0D3F">
      <w:pPr>
        <w:pStyle w:val="SourceCode"/>
      </w:pPr>
      <w:r>
        <w:t xml:space="preserve">    lea rax, [notice_field_name]</w:t>
      </w:r>
    </w:p>
    <w:p w14:paraId="612E5A2B" w14:textId="77777777" w:rsidR="00BA4A2B" w:rsidRDefault="007A0D3F">
      <w:pPr>
        <w:pStyle w:val="SourceCode"/>
      </w:pPr>
      <w:r>
        <w:t xml:space="preserve">    mov [rsp + SEND_FORM_FIELDS + 64 + FIELD_NAME], rax</w:t>
      </w:r>
    </w:p>
    <w:p w14:paraId="4A4620E7" w14:textId="77777777" w:rsidR="00BA4A2B" w:rsidRDefault="007A0D3F">
      <w:pPr>
        <w:pStyle w:val="SourceCode"/>
      </w:pPr>
      <w:r>
        <w:t xml:space="preserve">    mov [rsp + SEND_FORM_FIELDS + 64 + FIELD_VALUE], r9</w:t>
      </w:r>
    </w:p>
    <w:p w14:paraId="7F6917D4" w14:textId="77777777" w:rsidR="00BA4A2B" w:rsidRDefault="007A0D3F">
      <w:pPr>
        <w:pStyle w:val="SourceCode"/>
      </w:pPr>
      <w:r>
        <w:t xml:space="preserve">    lea rax, [full_name_field_name]</w:t>
      </w:r>
    </w:p>
    <w:p w14:paraId="7DC41F04" w14:textId="77777777" w:rsidR="00BA4A2B" w:rsidRDefault="007A0D3F">
      <w:pPr>
        <w:pStyle w:val="SourceCode"/>
      </w:pPr>
      <w:r>
        <w:t xml:space="preserve">    mov [rsp + SEND_FORM_FIELDS + 80 + FIELD_NAME], rax</w:t>
      </w:r>
    </w:p>
    <w:p w14:paraId="67E6D828" w14:textId="77777777" w:rsidR="00BA4A2B" w:rsidRDefault="007A0D3F">
      <w:pPr>
        <w:pStyle w:val="SourceCode"/>
      </w:pPr>
      <w:r>
        <w:t xml:space="preserve">    mov rax, [rsp + SEND_FORM_VALUES]</w:t>
      </w:r>
    </w:p>
    <w:p w14:paraId="1DFF728A" w14:textId="77777777" w:rsidR="00BA4A2B" w:rsidRDefault="007A0D3F">
      <w:pPr>
        <w:pStyle w:val="SourceCode"/>
      </w:pPr>
      <w:r>
        <w:t xml:space="preserve">    mov [rsp + SEND_FORM_FIELDS + 80 + FIELD_VALUE], rax</w:t>
      </w:r>
    </w:p>
    <w:p w14:paraId="6BD9E335" w14:textId="77777777" w:rsidR="00BA4A2B" w:rsidRDefault="007A0D3F">
      <w:pPr>
        <w:pStyle w:val="SourceCode"/>
      </w:pPr>
      <w:r>
        <w:t xml:space="preserve">    lea rax, [name_problem_field_name]</w:t>
      </w:r>
    </w:p>
    <w:p w14:paraId="20EE689C" w14:textId="77777777" w:rsidR="00BA4A2B" w:rsidRDefault="007A0D3F">
      <w:pPr>
        <w:pStyle w:val="SourceCode"/>
      </w:pPr>
      <w:r>
        <w:t xml:space="preserve">    mov [rsp + SEND_FORM_FIELDS + 96 + FIELD_NAME], rax</w:t>
      </w:r>
    </w:p>
    <w:p w14:paraId="752FE1FD" w14:textId="77777777" w:rsidR="00BA4A2B" w:rsidRDefault="007A0D3F">
      <w:pPr>
        <w:pStyle w:val="SourceCode"/>
      </w:pPr>
      <w:r>
        <w:t xml:space="preserve">    mov rax, [r12 + NAME_PROBLEM]</w:t>
      </w:r>
    </w:p>
    <w:p w14:paraId="48FDA564" w14:textId="77777777" w:rsidR="00BA4A2B" w:rsidRDefault="007A0D3F">
      <w:pPr>
        <w:pStyle w:val="SourceCode"/>
      </w:pPr>
      <w:r>
        <w:t xml:space="preserve">    mov [rsp + SEND_FORM_FIELDS + 96 + FIELD_VALUE], rax</w:t>
      </w:r>
    </w:p>
    <w:p w14:paraId="45BEB82E" w14:textId="77777777" w:rsidR="00BA4A2B" w:rsidRDefault="007A0D3F">
      <w:pPr>
        <w:pStyle w:val="SourceCode"/>
      </w:pPr>
      <w:r>
        <w:t xml:space="preserve">    lea rax, [email_field_name]</w:t>
      </w:r>
    </w:p>
    <w:p w14:paraId="40ACA829" w14:textId="77777777" w:rsidR="00BA4A2B" w:rsidRDefault="007A0D3F">
      <w:pPr>
        <w:pStyle w:val="SourceCode"/>
      </w:pPr>
      <w:r>
        <w:t xml:space="preserve">    mov [rsp + SEND_FORM_FIELDS + 112 + FIELD_NAME], rax</w:t>
      </w:r>
    </w:p>
    <w:p w14:paraId="3ABBF281" w14:textId="77777777" w:rsidR="00BA4A2B" w:rsidRDefault="007A0D3F">
      <w:pPr>
        <w:pStyle w:val="SourceCode"/>
      </w:pPr>
      <w:r>
        <w:t xml:space="preserve">    mov rax, [rsp + SEND_FORM_VALUES + 8]</w:t>
      </w:r>
    </w:p>
    <w:p w14:paraId="57530EE3" w14:textId="77777777" w:rsidR="00BA4A2B" w:rsidRDefault="007A0D3F">
      <w:pPr>
        <w:pStyle w:val="SourceCode"/>
      </w:pPr>
      <w:r>
        <w:t xml:space="preserve">    mov [rsp + SEND_FORM_FIELDS + 112 + FIELD_VALUE], rax</w:t>
      </w:r>
    </w:p>
    <w:p w14:paraId="286EF402" w14:textId="77777777" w:rsidR="00BA4A2B" w:rsidRDefault="007A0D3F">
      <w:pPr>
        <w:pStyle w:val="SourceCode"/>
      </w:pPr>
      <w:r>
        <w:t xml:space="preserve">    lea rax, [email_problem_field_name]</w:t>
      </w:r>
    </w:p>
    <w:p w14:paraId="4393A686" w14:textId="77777777" w:rsidR="00BA4A2B" w:rsidRDefault="007A0D3F">
      <w:pPr>
        <w:pStyle w:val="SourceCode"/>
      </w:pPr>
      <w:r>
        <w:t xml:space="preserve">    mov [rsp + SEND_FORM_FIELDS + 128 + FIELD_NAME], rax</w:t>
      </w:r>
    </w:p>
    <w:p w14:paraId="12684C8E" w14:textId="77777777" w:rsidR="00BA4A2B" w:rsidRDefault="007A0D3F">
      <w:pPr>
        <w:pStyle w:val="SourceCode"/>
      </w:pPr>
      <w:r>
        <w:t xml:space="preserve">    mov rax, [r12 + EMAIL_PROBLEM]</w:t>
      </w:r>
    </w:p>
    <w:p w14:paraId="464DB050" w14:textId="77777777" w:rsidR="00BA4A2B" w:rsidRDefault="007A0D3F">
      <w:pPr>
        <w:pStyle w:val="SourceCode"/>
      </w:pPr>
      <w:r>
        <w:t xml:space="preserve">    mov [rsp + SEND_FORM_FIELDS + 128 + FIELD_VALUE], rax</w:t>
      </w:r>
    </w:p>
    <w:p w14:paraId="2D71C6E7" w14:textId="77777777" w:rsidR="00BA4A2B" w:rsidRDefault="007A0D3F">
      <w:pPr>
        <w:pStyle w:val="SourceCode"/>
      </w:pPr>
      <w:r>
        <w:t xml:space="preserve">    lea rax, [phone_field_name]</w:t>
      </w:r>
    </w:p>
    <w:p w14:paraId="00E85D98" w14:textId="77777777" w:rsidR="00BA4A2B" w:rsidRDefault="007A0D3F">
      <w:pPr>
        <w:pStyle w:val="SourceCode"/>
      </w:pPr>
      <w:r>
        <w:t xml:space="preserve">    mov [rsp + SEND_FORM_FIELDS + 144 + FIELD_NAME], rax</w:t>
      </w:r>
    </w:p>
    <w:p w14:paraId="6D5B433E" w14:textId="77777777" w:rsidR="00BA4A2B" w:rsidRDefault="007A0D3F">
      <w:pPr>
        <w:pStyle w:val="SourceCode"/>
      </w:pPr>
      <w:r>
        <w:t xml:space="preserve">    mov rax, [rsp + SEND_FORM_VALUES + 16]</w:t>
      </w:r>
    </w:p>
    <w:p w14:paraId="612F961D" w14:textId="77777777" w:rsidR="00BA4A2B" w:rsidRDefault="007A0D3F">
      <w:pPr>
        <w:pStyle w:val="SourceCode"/>
      </w:pPr>
      <w:r>
        <w:t xml:space="preserve">    mov [rsp + SEND_FORM_FIELDS + 144 + FIELD_VALUE], rax</w:t>
      </w:r>
    </w:p>
    <w:p w14:paraId="799EADD3" w14:textId="77777777" w:rsidR="00BA4A2B" w:rsidRDefault="007A0D3F">
      <w:pPr>
        <w:pStyle w:val="SourceCode"/>
      </w:pPr>
      <w:r>
        <w:t xml:space="preserve">    lea rax, [phone_problem_field_name]</w:t>
      </w:r>
    </w:p>
    <w:p w14:paraId="577F68F1" w14:textId="77777777" w:rsidR="00BA4A2B" w:rsidRDefault="007A0D3F">
      <w:pPr>
        <w:pStyle w:val="SourceCode"/>
      </w:pPr>
      <w:r>
        <w:t xml:space="preserve">    mov [rsp + SEND_FORM_FIELDS + 160 + FIELD_NAME], rax</w:t>
      </w:r>
    </w:p>
    <w:p w14:paraId="4DE9D7F7" w14:textId="77777777" w:rsidR="00BA4A2B" w:rsidRDefault="007A0D3F">
      <w:pPr>
        <w:pStyle w:val="SourceCode"/>
      </w:pPr>
      <w:r>
        <w:t xml:space="preserve">    mov rax, [r12 + PHONE_PROBLEM]</w:t>
      </w:r>
    </w:p>
    <w:p w14:paraId="1F0F0695" w14:textId="77777777" w:rsidR="00BA4A2B" w:rsidRDefault="007A0D3F">
      <w:pPr>
        <w:pStyle w:val="SourceCode"/>
      </w:pPr>
      <w:r>
        <w:t xml:space="preserve">    mov [rsp + SEND_FORM_FIELDS + 160 + FIELD_VALUE], rax</w:t>
      </w:r>
    </w:p>
    <w:p w14:paraId="1E7C5288" w14:textId="77777777" w:rsidR="00BA4A2B" w:rsidRDefault="007A0D3F">
      <w:pPr>
        <w:pStyle w:val="SourceCode"/>
      </w:pPr>
      <w:r>
        <w:t xml:space="preserve">    mov qword [rsp + SEND_FORM_FIELDS + 176 + FIELD_NAME], 0</w:t>
      </w:r>
    </w:p>
    <w:p w14:paraId="2276DB10" w14:textId="77777777" w:rsidR="00BA4A2B" w:rsidRDefault="007A0D3F">
      <w:pPr>
        <w:pStyle w:val="SourceCode"/>
      </w:pPr>
      <w:r>
        <w:t xml:space="preserve">    lea rax, [rsp + SEND_FORM_FIELDS]</w:t>
      </w:r>
    </w:p>
    <w:p w14:paraId="44BEBC5E" w14:textId="77777777" w:rsidR="00BA4A2B" w:rsidRDefault="007A0D3F">
      <w:pPr>
        <w:pStyle w:val="SourceCode"/>
      </w:pPr>
      <w:r>
        <w:t xml:space="preserve">    mov [rsp + SEND_FORM_PAGE_DATA + PAGE_DATA_FIELDS], rax</w:t>
      </w:r>
    </w:p>
    <w:p w14:paraId="644D4DE5" w14:textId="77777777" w:rsidR="00BA4A2B" w:rsidRDefault="007A0D3F">
      <w:pPr>
        <w:pStyle w:val="SourceCode"/>
      </w:pPr>
      <w:r>
        <w:t xml:space="preserve">    mov qword [rsp + SEND_FORM_PAGE_DATA + PAGE_DATA_CONTACTS], 0</w:t>
      </w:r>
    </w:p>
    <w:p w14:paraId="04B22BAD" w14:textId="77777777" w:rsidR="00BA4A2B" w:rsidRDefault="007A0D3F">
      <w:pPr>
        <w:pStyle w:val="SourceCode"/>
      </w:pPr>
      <w:r>
        <w:t xml:space="preserve">    mov qword [rsp + SEND_FORM_PAGE_DATA + PAGE_DATA_CONTACT_COUNT], 0</w:t>
      </w:r>
    </w:p>
    <w:p w14:paraId="42424B63" w14:textId="77777777" w:rsidR="00BA4A2B" w:rsidRDefault="007A0D3F">
      <w:pPr>
        <w:pStyle w:val="SourceCode"/>
      </w:pPr>
      <w:r>
        <w:t xml:space="preserve">    mov rcx, rbx</w:t>
      </w:r>
    </w:p>
    <w:p w14:paraId="0452F002" w14:textId="77777777" w:rsidR="00BA4A2B" w:rsidRDefault="007A0D3F">
      <w:pPr>
        <w:pStyle w:val="SourceCode"/>
      </w:pPr>
      <w:r>
        <w:t xml:space="preserve">    lea r8, [contact_form_template]</w:t>
      </w:r>
    </w:p>
    <w:p w14:paraId="7CCE246F" w14:textId="77777777" w:rsidR="00BA4A2B" w:rsidRDefault="007A0D3F">
      <w:pPr>
        <w:pStyle w:val="SourceCode"/>
      </w:pPr>
      <w:r>
        <w:t xml:space="preserve">    lea r9, [rsp + SEND_FORM_PAGE_DATA]</w:t>
      </w:r>
    </w:p>
    <w:p w14:paraId="0B58C0DF" w14:textId="77777777" w:rsidR="00BA4A2B" w:rsidRDefault="007A0D3F">
      <w:pPr>
        <w:pStyle w:val="SourceCode"/>
      </w:pPr>
      <w:r>
        <w:t xml:space="preserve">    call send_page</w:t>
      </w:r>
    </w:p>
    <w:p w14:paraId="66EBD8F1" w14:textId="77777777" w:rsidR="00BA4A2B" w:rsidRDefault="007A0D3F">
      <w:pPr>
        <w:pStyle w:val="SourceCode"/>
      </w:pPr>
      <w:r>
        <w:t xml:space="preserve">    add rsp, 264</w:t>
      </w:r>
    </w:p>
    <w:p w14:paraId="00EE7CA8" w14:textId="77777777" w:rsidR="00BA4A2B" w:rsidRDefault="007A0D3F">
      <w:pPr>
        <w:pStyle w:val="SourceCode"/>
      </w:pPr>
      <w:r>
        <w:t xml:space="preserve">    pop r12</w:t>
      </w:r>
    </w:p>
    <w:p w14:paraId="5830EA1C" w14:textId="77777777" w:rsidR="00BA4A2B" w:rsidRDefault="007A0D3F">
      <w:pPr>
        <w:pStyle w:val="SourceCode"/>
      </w:pPr>
      <w:r>
        <w:t xml:space="preserve">    pop rbx</w:t>
      </w:r>
    </w:p>
    <w:p w14:paraId="67920D09" w14:textId="77777777" w:rsidR="00BA4A2B" w:rsidRDefault="007A0D3F">
      <w:pPr>
        <w:pStyle w:val="SourceCode"/>
      </w:pPr>
      <w:r>
        <w:t xml:space="preserve">    ret</w:t>
      </w:r>
    </w:p>
    <w:p w14:paraId="690B07E8" w14:textId="77777777" w:rsidR="00BA4A2B" w:rsidRDefault="00BA4A2B">
      <w:pPr>
        <w:pStyle w:val="SourceCode"/>
      </w:pPr>
    </w:p>
    <w:p w14:paraId="673B2FDD" w14:textId="77777777" w:rsidR="00BA4A2B" w:rsidRDefault="007A0D3F">
      <w:pPr>
        <w:pStyle w:val="SourceCode"/>
      </w:pPr>
      <w:r>
        <w:t>; send_refused_form's frame: send_form's five stack values, a problems</w:t>
      </w:r>
    </w:p>
    <w:p w14:paraId="64A8104B" w14:textId="77777777" w:rsidR="00BA4A2B" w:rsidRDefault="007A0D3F">
      <w:pPr>
        <w:pStyle w:val="SourceCode"/>
      </w:pPr>
      <w:r>
        <w:t>; record of three empty texts, and the notice. Its own five stack values</w:t>
      </w:r>
    </w:p>
    <w:p w14:paraId="1E85F360" w14:textId="77777777" w:rsidR="00BA4A2B" w:rsidRDefault="007A0D3F">
      <w:pPr>
        <w:pStyle w:val="SourceCode"/>
      </w:pPr>
      <w:r>
        <w:t>; sit above the seven pushes and the frame, from REFUSED_VALUES.</w:t>
      </w:r>
    </w:p>
    <w:p w14:paraId="13D67375" w14:textId="77777777" w:rsidR="00BA4A2B" w:rsidRDefault="007A0D3F">
      <w:pPr>
        <w:pStyle w:val="SourceCode"/>
      </w:pPr>
      <w:r>
        <w:t>REFUSED_PROBLEMS                equ 72</w:t>
      </w:r>
    </w:p>
    <w:p w14:paraId="25181138" w14:textId="77777777" w:rsidR="00BA4A2B" w:rsidRDefault="007A0D3F">
      <w:pPr>
        <w:pStyle w:val="SourceCode"/>
      </w:pPr>
      <w:r>
        <w:t>REFUSED_NOTICE                  equ REFUSED_PROBLEMS + FIELD_PROBLEMS_SIZE</w:t>
      </w:r>
    </w:p>
    <w:p w14:paraId="27595049" w14:textId="77777777" w:rsidR="00BA4A2B" w:rsidRDefault="007A0D3F">
      <w:pPr>
        <w:pStyle w:val="SourceCode"/>
      </w:pPr>
      <w:r>
        <w:t>REFUSED_VALUES                  equ 624 + 56 + 40</w:t>
      </w:r>
    </w:p>
    <w:p w14:paraId="2869CA2D" w14:textId="77777777" w:rsidR="00BA4A2B" w:rsidRDefault="00BA4A2B">
      <w:pPr>
        <w:pStyle w:val="SourceCode"/>
      </w:pPr>
    </w:p>
    <w:p w14:paraId="7D7DE906" w14:textId="77777777" w:rsidR="00BA4A2B" w:rsidRDefault="007A0D3F">
      <w:pPr>
        <w:pStyle w:val="SourceCode"/>
      </w:pPr>
      <w:r>
        <w:t>; Remember, send_refused_form shows the form again with "Not saved: " and</w:t>
      </w:r>
    </w:p>
    <w:p w14:paraId="626192B9" w14:textId="77777777" w:rsidR="00BA4A2B" w:rsidRDefault="007A0D3F">
      <w:pPr>
        <w:pStyle w:val="SourceCode"/>
      </w:pPr>
      <w:r>
        <w:t>; Chapter 5's words for the status, and no problem under any box: a 409 is</w:t>
      </w:r>
    </w:p>
    <w:p w14:paraId="5446B3AC" w14:textId="77777777" w:rsidR="00BA4A2B" w:rsidRDefault="007A0D3F">
      <w:pPr>
        <w:pStyle w:val="SourceCode"/>
      </w:pPr>
      <w:r>
        <w:t>; about the whole form (Lesson 8.4a). It now passes on the form's kind and</w:t>
      </w:r>
    </w:p>
    <w:p w14:paraId="3767BFFA" w14:textId="77777777" w:rsidR="00BA4A2B" w:rsidRDefault="007A0D3F">
      <w:pPr>
        <w:pStyle w:val="SourceCode"/>
      </w:pPr>
      <w:r>
        <w:t>; the token, so nine values, five on the stack.</w:t>
      </w:r>
    </w:p>
    <w:p w14:paraId="223CA247" w14:textId="77777777" w:rsidR="00BA4A2B" w:rsidRDefault="007A0D3F">
      <w:pPr>
        <w:pStyle w:val="SourceCode"/>
      </w:pPr>
      <w:r>
        <w:t>;   in:      rcx = the request record, edx = the HTTP status, r8d = the</w:t>
      </w:r>
    </w:p>
    <w:p w14:paraId="0B2A4A13" w14:textId="77777777" w:rsidR="00BA4A2B" w:rsidRDefault="007A0D3F">
      <w:pPr>
        <w:pStyle w:val="SourceCode"/>
      </w:pPr>
      <w:r>
        <w:t>;            store status, r9 = the problem, then on the stack the form's</w:t>
      </w:r>
    </w:p>
    <w:p w14:paraId="70686AEE" w14:textId="77777777" w:rsidR="00BA4A2B" w:rsidRDefault="007A0D3F">
      <w:pPr>
        <w:pStyle w:val="SourceCode"/>
      </w:pPr>
      <w:r>
        <w:t>;            kind, the name, the email, the phone, and the token</w:t>
      </w:r>
    </w:p>
    <w:p w14:paraId="70DB16DB" w14:textId="77777777" w:rsidR="00BA4A2B" w:rsidRDefault="007A0D3F">
      <w:pPr>
        <w:pStyle w:val="SourceCode"/>
      </w:pPr>
      <w:r>
        <w:t>;   out:     eax = MHD_queue_response's answer (1 = queued)</w:t>
      </w:r>
    </w:p>
    <w:p w14:paraId="2008CD11" w14:textId="77777777" w:rsidR="00BA4A2B" w:rsidRDefault="007A0D3F">
      <w:pPr>
        <w:pStyle w:val="SourceCode"/>
      </w:pPr>
      <w:r>
        <w:t>; rbx keeps the request, r12d the HTTP status, r13 the kind, r14 the</w:t>
      </w:r>
    </w:p>
    <w:p w14:paraId="0CAFC23F" w14:textId="77777777" w:rsidR="00BA4A2B" w:rsidRDefault="007A0D3F">
      <w:pPr>
        <w:pStyle w:val="SourceCode"/>
      </w:pPr>
      <w:r>
        <w:t>; name, r15 the email, rsi the phone, rdi the token.</w:t>
      </w:r>
    </w:p>
    <w:p w14:paraId="4DBB9FC9" w14:textId="77777777" w:rsidR="00BA4A2B" w:rsidRDefault="007A0D3F">
      <w:pPr>
        <w:pStyle w:val="SourceCode"/>
      </w:pPr>
      <w:r>
        <w:t>send_refused_form:</w:t>
      </w:r>
    </w:p>
    <w:p w14:paraId="31EDC500" w14:textId="77777777" w:rsidR="00BA4A2B" w:rsidRDefault="007A0D3F">
      <w:pPr>
        <w:pStyle w:val="SourceCode"/>
      </w:pPr>
      <w:r>
        <w:t xml:space="preserve">    push rbx</w:t>
      </w:r>
    </w:p>
    <w:p w14:paraId="09AB68D2" w14:textId="77777777" w:rsidR="00BA4A2B" w:rsidRDefault="007A0D3F">
      <w:pPr>
        <w:pStyle w:val="SourceCode"/>
      </w:pPr>
      <w:r>
        <w:t xml:space="preserve">    push r12</w:t>
      </w:r>
    </w:p>
    <w:p w14:paraId="0FE0EF46" w14:textId="77777777" w:rsidR="00BA4A2B" w:rsidRDefault="007A0D3F">
      <w:pPr>
        <w:pStyle w:val="SourceCode"/>
      </w:pPr>
      <w:r>
        <w:t xml:space="preserve">    push r13</w:t>
      </w:r>
    </w:p>
    <w:p w14:paraId="4347FFA2" w14:textId="77777777" w:rsidR="00BA4A2B" w:rsidRDefault="007A0D3F">
      <w:pPr>
        <w:pStyle w:val="SourceCode"/>
      </w:pPr>
      <w:r>
        <w:t xml:space="preserve">    push r14</w:t>
      </w:r>
    </w:p>
    <w:p w14:paraId="3C26D453" w14:textId="77777777" w:rsidR="00BA4A2B" w:rsidRDefault="007A0D3F">
      <w:pPr>
        <w:pStyle w:val="SourceCode"/>
      </w:pPr>
      <w:r>
        <w:t xml:space="preserve">    push r15</w:t>
      </w:r>
    </w:p>
    <w:p w14:paraId="38AC5243" w14:textId="77777777" w:rsidR="00BA4A2B" w:rsidRDefault="007A0D3F">
      <w:pPr>
        <w:pStyle w:val="SourceCode"/>
      </w:pPr>
      <w:r>
        <w:t xml:space="preserve">    push rsi</w:t>
      </w:r>
    </w:p>
    <w:p w14:paraId="45DCB393" w14:textId="77777777" w:rsidR="00BA4A2B" w:rsidRDefault="007A0D3F">
      <w:pPr>
        <w:pStyle w:val="SourceCode"/>
      </w:pPr>
      <w:r>
        <w:t xml:space="preserve">    push rdi</w:t>
      </w:r>
    </w:p>
    <w:p w14:paraId="3EE1E312" w14:textId="77777777" w:rsidR="00BA4A2B" w:rsidRDefault="007A0D3F">
      <w:pPr>
        <w:pStyle w:val="SourceCode"/>
      </w:pPr>
      <w:r>
        <w:t xml:space="preserve">    sub rsp, 624</w:t>
      </w:r>
    </w:p>
    <w:p w14:paraId="7AD10D1E" w14:textId="77777777" w:rsidR="00BA4A2B" w:rsidRDefault="007A0D3F">
      <w:pPr>
        <w:pStyle w:val="SourceCode"/>
      </w:pPr>
      <w:r>
        <w:t xml:space="preserve">    mov rbx, rcx</w:t>
      </w:r>
    </w:p>
    <w:p w14:paraId="40F12119" w14:textId="77777777" w:rsidR="00BA4A2B" w:rsidRDefault="007A0D3F">
      <w:pPr>
        <w:pStyle w:val="SourceCode"/>
      </w:pPr>
      <w:r>
        <w:t xml:space="preserve">    mov r12d, edx</w:t>
      </w:r>
    </w:p>
    <w:p w14:paraId="7D8F96D1" w14:textId="77777777" w:rsidR="00BA4A2B" w:rsidRDefault="007A0D3F">
      <w:pPr>
        <w:pStyle w:val="SourceCode"/>
      </w:pPr>
      <w:r>
        <w:t xml:space="preserve">    mov r13, [rsp + REFUSED_VALUES]</w:t>
      </w:r>
    </w:p>
    <w:p w14:paraId="0899CEDC" w14:textId="77777777" w:rsidR="00BA4A2B" w:rsidRDefault="007A0D3F">
      <w:pPr>
        <w:pStyle w:val="SourceCode"/>
      </w:pPr>
      <w:r>
        <w:t xml:space="preserve">    mov r14, [rsp + REFUSED_VALUES + 8]</w:t>
      </w:r>
    </w:p>
    <w:p w14:paraId="0FA17603" w14:textId="77777777" w:rsidR="00BA4A2B" w:rsidRDefault="007A0D3F">
      <w:pPr>
        <w:pStyle w:val="SourceCode"/>
      </w:pPr>
      <w:r>
        <w:t xml:space="preserve">    mov r15, [rsp + REFUSED_VALUES + 16]</w:t>
      </w:r>
    </w:p>
    <w:p w14:paraId="40390B62" w14:textId="77777777" w:rsidR="00BA4A2B" w:rsidRDefault="007A0D3F">
      <w:pPr>
        <w:pStyle w:val="SourceCode"/>
      </w:pPr>
      <w:r>
        <w:t xml:space="preserve">    mov rsi, [rsp + REFUSED_VALUES + 24]</w:t>
      </w:r>
    </w:p>
    <w:p w14:paraId="67769494" w14:textId="77777777" w:rsidR="00BA4A2B" w:rsidRDefault="007A0D3F">
      <w:pPr>
        <w:pStyle w:val="SourceCode"/>
      </w:pPr>
      <w:r>
        <w:t xml:space="preserve">    mov rdi, [rsp + REFUSED_VALUES + 32]</w:t>
      </w:r>
    </w:p>
    <w:p w14:paraId="4B2ED3C5" w14:textId="77777777" w:rsidR="00BA4A2B" w:rsidRDefault="007A0D3F">
      <w:pPr>
        <w:pStyle w:val="SourceCode"/>
      </w:pPr>
      <w:r>
        <w:t xml:space="preserve">    ; Remember, status_message turns a status and its problem into the</w:t>
      </w:r>
    </w:p>
    <w:p w14:paraId="5E7F1CE2" w14:textId="77777777" w:rsidR="00BA4A2B" w:rsidRDefault="007A0D3F">
      <w:pPr>
        <w:pStyle w:val="SourceCode"/>
      </w:pPr>
      <w:r>
        <w:t xml:space="preserve">    ; user's words (Lesson 5.9a).</w:t>
      </w:r>
    </w:p>
    <w:p w14:paraId="4D83EEA8" w14:textId="77777777" w:rsidR="00BA4A2B" w:rsidRDefault="007A0D3F">
      <w:pPr>
        <w:pStyle w:val="SourceCode"/>
      </w:pPr>
      <w:r>
        <w:t xml:space="preserve">    mov ecx, r8d</w:t>
      </w:r>
    </w:p>
    <w:p w14:paraId="596773BA" w14:textId="77777777" w:rsidR="00BA4A2B" w:rsidRDefault="007A0D3F">
      <w:pPr>
        <w:pStyle w:val="SourceCode"/>
      </w:pPr>
      <w:r>
        <w:t xml:space="preserve">    mov rdx, r9</w:t>
      </w:r>
    </w:p>
    <w:p w14:paraId="70CF9875" w14:textId="77777777" w:rsidR="00BA4A2B" w:rsidRDefault="007A0D3F">
      <w:pPr>
        <w:pStyle w:val="SourceCode"/>
      </w:pPr>
      <w:r>
        <w:t xml:space="preserve">    call status_message</w:t>
      </w:r>
    </w:p>
    <w:p w14:paraId="6718C44D" w14:textId="77777777" w:rsidR="00BA4A2B" w:rsidRDefault="007A0D3F">
      <w:pPr>
        <w:pStyle w:val="SourceCode"/>
      </w:pPr>
      <w:r>
        <w:t xml:space="preserve">    lea rcx, [rsp + REFUSED_NOTICE]</w:t>
      </w:r>
    </w:p>
    <w:p w14:paraId="3C2FAB4B" w14:textId="77777777" w:rsidR="00BA4A2B" w:rsidRDefault="007A0D3F">
      <w:pPr>
        <w:pStyle w:val="SourceCode"/>
      </w:pPr>
      <w:r>
        <w:t xml:space="preserve">    mov edx, NOTICE_SIZE</w:t>
      </w:r>
    </w:p>
    <w:p w14:paraId="0BCB369D" w14:textId="77777777" w:rsidR="00BA4A2B" w:rsidRDefault="007A0D3F">
      <w:pPr>
        <w:pStyle w:val="SourceCode"/>
      </w:pPr>
      <w:r>
        <w:t xml:space="preserve">    lea r8, [notice_format]</w:t>
      </w:r>
    </w:p>
    <w:p w14:paraId="0DFADAC3" w14:textId="77777777" w:rsidR="00BA4A2B" w:rsidRDefault="007A0D3F">
      <w:pPr>
        <w:pStyle w:val="SourceCode"/>
      </w:pPr>
      <w:r>
        <w:t xml:space="preserve">    mov r9, rax</w:t>
      </w:r>
    </w:p>
    <w:p w14:paraId="6BA72761" w14:textId="77777777" w:rsidR="00BA4A2B" w:rsidRDefault="007A0D3F">
      <w:pPr>
        <w:pStyle w:val="SourceCode"/>
      </w:pPr>
      <w:r>
        <w:t xml:space="preserve">    call snprintf</w:t>
      </w:r>
    </w:p>
    <w:p w14:paraId="069EAB74" w14:textId="77777777" w:rsidR="00BA4A2B" w:rsidRDefault="007A0D3F">
      <w:pPr>
        <w:pStyle w:val="SourceCode"/>
      </w:pPr>
      <w:r>
        <w:t xml:space="preserve">    lea rax, [empty_text]</w:t>
      </w:r>
    </w:p>
    <w:p w14:paraId="10243452" w14:textId="77777777" w:rsidR="00BA4A2B" w:rsidRDefault="007A0D3F">
      <w:pPr>
        <w:pStyle w:val="SourceCode"/>
      </w:pPr>
      <w:r>
        <w:t xml:space="preserve">    mov [rsp + REFUSED_PROBLEMS + NAME_PROBLEM], rax</w:t>
      </w:r>
    </w:p>
    <w:p w14:paraId="57F7E396" w14:textId="77777777" w:rsidR="00BA4A2B" w:rsidRDefault="007A0D3F">
      <w:pPr>
        <w:pStyle w:val="SourceCode"/>
      </w:pPr>
      <w:r>
        <w:t xml:space="preserve">    mov [rsp + REFUSED_PROBLEMS + EMAIL_PROBLEM], rax</w:t>
      </w:r>
    </w:p>
    <w:p w14:paraId="5BE2DB5D" w14:textId="77777777" w:rsidR="00BA4A2B" w:rsidRDefault="007A0D3F">
      <w:pPr>
        <w:pStyle w:val="SourceCode"/>
      </w:pPr>
      <w:r>
        <w:t xml:space="preserve">    mov [rsp + REFUSED_PROBLEMS + PHONE_PROBLEM], rax</w:t>
      </w:r>
    </w:p>
    <w:p w14:paraId="290671E0" w14:textId="77777777" w:rsidR="00BA4A2B" w:rsidRDefault="007A0D3F">
      <w:pPr>
        <w:pStyle w:val="SourceCode"/>
      </w:pPr>
      <w:r>
        <w:t xml:space="preserve">    mov rcx, rbx</w:t>
      </w:r>
    </w:p>
    <w:p w14:paraId="774B7836" w14:textId="77777777" w:rsidR="00BA4A2B" w:rsidRDefault="007A0D3F">
      <w:pPr>
        <w:pStyle w:val="SourceCode"/>
      </w:pPr>
      <w:r>
        <w:t xml:space="preserve">    mov edx, r12d</w:t>
      </w:r>
    </w:p>
    <w:p w14:paraId="254FA7A7" w14:textId="77777777" w:rsidR="00BA4A2B" w:rsidRDefault="007A0D3F">
      <w:pPr>
        <w:pStyle w:val="SourceCode"/>
      </w:pPr>
      <w:r>
        <w:t xml:space="preserve">    mov r8, r13</w:t>
      </w:r>
    </w:p>
    <w:p w14:paraId="7BDF8B34" w14:textId="77777777" w:rsidR="00BA4A2B" w:rsidRDefault="007A0D3F">
      <w:pPr>
        <w:pStyle w:val="SourceCode"/>
      </w:pPr>
      <w:r>
        <w:t xml:space="preserve">    lea r9, [rsp + REFUSED_NOTICE]</w:t>
      </w:r>
    </w:p>
    <w:p w14:paraId="49EC4C6A" w14:textId="77777777" w:rsidR="00BA4A2B" w:rsidRDefault="007A0D3F">
      <w:pPr>
        <w:pStyle w:val="SourceCode"/>
      </w:pPr>
      <w:r>
        <w:t xml:space="preserve">    mov [rsp + 32], r14</w:t>
      </w:r>
    </w:p>
    <w:p w14:paraId="093C6889" w14:textId="77777777" w:rsidR="00BA4A2B" w:rsidRDefault="007A0D3F">
      <w:pPr>
        <w:pStyle w:val="SourceCode"/>
      </w:pPr>
      <w:r>
        <w:t xml:space="preserve">    mov [rsp + 40], r15</w:t>
      </w:r>
    </w:p>
    <w:p w14:paraId="6D830411" w14:textId="77777777" w:rsidR="00BA4A2B" w:rsidRDefault="007A0D3F">
      <w:pPr>
        <w:pStyle w:val="SourceCode"/>
      </w:pPr>
      <w:r>
        <w:t xml:space="preserve">    mov [rsp + 48], rsi</w:t>
      </w:r>
    </w:p>
    <w:p w14:paraId="563FF823" w14:textId="77777777" w:rsidR="00BA4A2B" w:rsidRDefault="007A0D3F">
      <w:pPr>
        <w:pStyle w:val="SourceCode"/>
      </w:pPr>
      <w:r>
        <w:t xml:space="preserve">    lea rax, [rsp + REFUSED_PROBLEMS]</w:t>
      </w:r>
    </w:p>
    <w:p w14:paraId="6F1F2935" w14:textId="77777777" w:rsidR="00BA4A2B" w:rsidRDefault="007A0D3F">
      <w:pPr>
        <w:pStyle w:val="SourceCode"/>
      </w:pPr>
      <w:r>
        <w:t xml:space="preserve">    mov [rsp + 56], rax</w:t>
      </w:r>
    </w:p>
    <w:p w14:paraId="197CD5EF" w14:textId="77777777" w:rsidR="00BA4A2B" w:rsidRDefault="007A0D3F">
      <w:pPr>
        <w:pStyle w:val="SourceCode"/>
      </w:pPr>
      <w:r>
        <w:t xml:space="preserve">    mov [rsp + 64], rdi</w:t>
      </w:r>
    </w:p>
    <w:p w14:paraId="6527F914" w14:textId="77777777" w:rsidR="00BA4A2B" w:rsidRDefault="007A0D3F">
      <w:pPr>
        <w:pStyle w:val="SourceCode"/>
      </w:pPr>
      <w:r>
        <w:t xml:space="preserve">    call send_form</w:t>
      </w:r>
    </w:p>
    <w:p w14:paraId="498B6A81" w14:textId="77777777" w:rsidR="00BA4A2B" w:rsidRDefault="007A0D3F">
      <w:pPr>
        <w:pStyle w:val="SourceCode"/>
      </w:pPr>
      <w:r>
        <w:t xml:space="preserve">    add rsp, 624</w:t>
      </w:r>
    </w:p>
    <w:p w14:paraId="0481A278" w14:textId="77777777" w:rsidR="00BA4A2B" w:rsidRDefault="007A0D3F">
      <w:pPr>
        <w:pStyle w:val="SourceCode"/>
      </w:pPr>
      <w:r>
        <w:t xml:space="preserve">    pop rdi</w:t>
      </w:r>
    </w:p>
    <w:p w14:paraId="7C4293A2" w14:textId="77777777" w:rsidR="00BA4A2B" w:rsidRDefault="007A0D3F">
      <w:pPr>
        <w:pStyle w:val="SourceCode"/>
      </w:pPr>
      <w:r>
        <w:t xml:space="preserve">    pop rsi</w:t>
      </w:r>
    </w:p>
    <w:p w14:paraId="212696FA" w14:textId="77777777" w:rsidR="00BA4A2B" w:rsidRDefault="007A0D3F">
      <w:pPr>
        <w:pStyle w:val="SourceCode"/>
      </w:pPr>
      <w:r>
        <w:t xml:space="preserve">    pop r15</w:t>
      </w:r>
    </w:p>
    <w:p w14:paraId="607AC8AA" w14:textId="77777777" w:rsidR="00BA4A2B" w:rsidRDefault="007A0D3F">
      <w:pPr>
        <w:pStyle w:val="SourceCode"/>
      </w:pPr>
      <w:r>
        <w:t xml:space="preserve">    pop r14</w:t>
      </w:r>
    </w:p>
    <w:p w14:paraId="61710569" w14:textId="77777777" w:rsidR="00BA4A2B" w:rsidRDefault="007A0D3F">
      <w:pPr>
        <w:pStyle w:val="SourceCode"/>
      </w:pPr>
      <w:r>
        <w:t xml:space="preserve">    pop r13</w:t>
      </w:r>
    </w:p>
    <w:p w14:paraId="47E97D50" w14:textId="77777777" w:rsidR="00BA4A2B" w:rsidRDefault="007A0D3F">
      <w:pPr>
        <w:pStyle w:val="SourceCode"/>
      </w:pPr>
      <w:r>
        <w:t xml:space="preserve">    pop r12</w:t>
      </w:r>
    </w:p>
    <w:p w14:paraId="63793CAE" w14:textId="77777777" w:rsidR="00BA4A2B" w:rsidRDefault="007A0D3F">
      <w:pPr>
        <w:pStyle w:val="SourceCode"/>
      </w:pPr>
      <w:r>
        <w:t xml:space="preserve">    pop rbx</w:t>
      </w:r>
    </w:p>
    <w:p w14:paraId="3D19B827" w14:textId="77777777" w:rsidR="00BA4A2B" w:rsidRDefault="007A0D3F">
      <w:pPr>
        <w:pStyle w:val="SourceCode"/>
      </w:pPr>
      <w:r>
        <w:t xml:space="preserve">    ret</w:t>
      </w:r>
    </w:p>
    <w:p w14:paraId="1EBA7AF3" w14:textId="77777777" w:rsidR="00BA4A2B" w:rsidRDefault="00BA4A2B">
      <w:pPr>
        <w:pStyle w:val="SourceCode"/>
      </w:pPr>
    </w:p>
    <w:p w14:paraId="730B7A64" w14:textId="77777777" w:rsidR="00BA4A2B" w:rsidRDefault="007A0D3F">
      <w:pPr>
        <w:pStyle w:val="SourceCode"/>
      </w:pPr>
      <w:r>
        <w:t>; Remember, problem_text shows validate_contact's 0 as "" (Lesson 8.4a).</w:t>
      </w:r>
    </w:p>
    <w:p w14:paraId="1A633E6C" w14:textId="77777777" w:rsidR="00BA4A2B" w:rsidRDefault="007A0D3F">
      <w:pPr>
        <w:pStyle w:val="SourceCode"/>
      </w:pPr>
      <w:r>
        <w:t>;   in:      rcx = the problem's address, or 0</w:t>
      </w:r>
    </w:p>
    <w:p w14:paraId="6C5E84E1" w14:textId="77777777" w:rsidR="00BA4A2B" w:rsidRDefault="007A0D3F">
      <w:pPr>
        <w:pStyle w:val="SourceCode"/>
      </w:pPr>
      <w:r>
        <w:t>;   out:     rax = the problem's address, or empty_text</w:t>
      </w:r>
    </w:p>
    <w:p w14:paraId="011CAF2B" w14:textId="77777777" w:rsidR="00BA4A2B" w:rsidRDefault="007A0D3F">
      <w:pPr>
        <w:pStyle w:val="SourceCode"/>
      </w:pPr>
      <w:r>
        <w:t>problem_text:</w:t>
      </w:r>
    </w:p>
    <w:p w14:paraId="4478A8D0" w14:textId="77777777" w:rsidR="00BA4A2B" w:rsidRDefault="007A0D3F">
      <w:pPr>
        <w:pStyle w:val="SourceCode"/>
      </w:pPr>
      <w:r>
        <w:t xml:space="preserve">    mov rax, rcx</w:t>
      </w:r>
    </w:p>
    <w:p w14:paraId="63F10323" w14:textId="77777777" w:rsidR="00BA4A2B" w:rsidRDefault="007A0D3F">
      <w:pPr>
        <w:pStyle w:val="SourceCode"/>
      </w:pPr>
      <w:r>
        <w:t xml:space="preserve">    cmp rax, 0</w:t>
      </w:r>
    </w:p>
    <w:p w14:paraId="30123746" w14:textId="77777777" w:rsidR="00BA4A2B" w:rsidRDefault="007A0D3F">
      <w:pPr>
        <w:pStyle w:val="SourceCode"/>
      </w:pPr>
      <w:r>
        <w:t xml:space="preserve">    jne .done</w:t>
      </w:r>
    </w:p>
    <w:p w14:paraId="45DF3EF0" w14:textId="77777777" w:rsidR="00BA4A2B" w:rsidRDefault="007A0D3F">
      <w:pPr>
        <w:pStyle w:val="SourceCode"/>
      </w:pPr>
      <w:r>
        <w:t xml:space="preserve">    lea rax, [empty_text]</w:t>
      </w:r>
    </w:p>
    <w:p w14:paraId="207E541B" w14:textId="77777777" w:rsidR="00BA4A2B" w:rsidRDefault="007A0D3F">
      <w:pPr>
        <w:pStyle w:val="SourceCode"/>
      </w:pPr>
      <w:r>
        <w:t>.done:</w:t>
      </w:r>
    </w:p>
    <w:p w14:paraId="296D5E43" w14:textId="77777777" w:rsidR="00BA4A2B" w:rsidRDefault="007A0D3F">
      <w:pPr>
        <w:pStyle w:val="SourceCode"/>
      </w:pPr>
      <w:r>
        <w:t xml:space="preserve">    ret</w:t>
      </w:r>
    </w:p>
    <w:p w14:paraId="63C5EAA2" w14:textId="77777777" w:rsidR="00BA4A2B" w:rsidRDefault="00BA4A2B">
      <w:pPr>
        <w:pStyle w:val="SourceCode"/>
      </w:pPr>
    </w:p>
    <w:p w14:paraId="3AC72ED4" w14:textId="77777777" w:rsidR="00BA4A2B" w:rsidRDefault="007A0D3F">
      <w:pPr>
        <w:pStyle w:val="SourceCode"/>
      </w:pPr>
      <w:r>
        <w:t>; Remember, check_each_field asks your Chapter 5 validate_contact about one</w:t>
      </w:r>
    </w:p>
    <w:p w14:paraId="065C5D07" w14:textId="77777777" w:rsidR="00BA4A2B" w:rsidRDefault="007A0D3F">
      <w:pPr>
        <w:pStyle w:val="SourceCode"/>
      </w:pPr>
      <w:r>
        <w:t>; field at a time, the other two given values it always accepts, so each</w:t>
      </w:r>
    </w:p>
    <w:p w14:paraId="20697923" w14:textId="77777777" w:rsidR="00BA4A2B" w:rsidRDefault="007A0D3F">
      <w:pPr>
        <w:pStyle w:val="SourceCode"/>
      </w:pPr>
      <w:r>
        <w:t>; problem belongs to one field (Lesson 8.4a).</w:t>
      </w:r>
    </w:p>
    <w:p w14:paraId="0958F1E9" w14:textId="77777777" w:rsidR="00BA4A2B" w:rsidRDefault="007A0D3F">
      <w:pPr>
        <w:pStyle w:val="SourceCode"/>
      </w:pPr>
      <w:r>
        <w:t>;   in:      rcx = the name, rdx = the email, r8 = the phone, r9 = the</w:t>
      </w:r>
    </w:p>
    <w:p w14:paraId="344521FB" w14:textId="77777777" w:rsidR="00BA4A2B" w:rsidRDefault="007A0D3F">
      <w:pPr>
        <w:pStyle w:val="SourceCode"/>
      </w:pPr>
      <w:r>
        <w:t>;            problems record to fill</w:t>
      </w:r>
    </w:p>
    <w:p w14:paraId="5B3565B6" w14:textId="77777777" w:rsidR="00BA4A2B" w:rsidRDefault="007A0D3F">
      <w:pPr>
        <w:pStyle w:val="SourceCode"/>
      </w:pPr>
      <w:r>
        <w:t>check_each_field:</w:t>
      </w:r>
    </w:p>
    <w:p w14:paraId="2A8BD48E" w14:textId="77777777" w:rsidR="00BA4A2B" w:rsidRDefault="007A0D3F">
      <w:pPr>
        <w:pStyle w:val="SourceCode"/>
      </w:pPr>
      <w:r>
        <w:t xml:space="preserve">    push rbx</w:t>
      </w:r>
    </w:p>
    <w:p w14:paraId="51661278" w14:textId="77777777" w:rsidR="00BA4A2B" w:rsidRDefault="007A0D3F">
      <w:pPr>
        <w:pStyle w:val="SourceCode"/>
      </w:pPr>
      <w:r>
        <w:t xml:space="preserve">    push r12</w:t>
      </w:r>
    </w:p>
    <w:p w14:paraId="53DF58FD" w14:textId="77777777" w:rsidR="00BA4A2B" w:rsidRDefault="007A0D3F">
      <w:pPr>
        <w:pStyle w:val="SourceCode"/>
      </w:pPr>
      <w:r>
        <w:t xml:space="preserve">    push r13</w:t>
      </w:r>
    </w:p>
    <w:p w14:paraId="3A65C21E" w14:textId="77777777" w:rsidR="00BA4A2B" w:rsidRDefault="007A0D3F">
      <w:pPr>
        <w:pStyle w:val="SourceCode"/>
      </w:pPr>
      <w:r>
        <w:t xml:space="preserve">    push r14</w:t>
      </w:r>
    </w:p>
    <w:p w14:paraId="6CD4DB6D" w14:textId="77777777" w:rsidR="00BA4A2B" w:rsidRDefault="007A0D3F">
      <w:pPr>
        <w:pStyle w:val="SourceCode"/>
      </w:pPr>
      <w:r>
        <w:t xml:space="preserve">    sub rsp, 40</w:t>
      </w:r>
    </w:p>
    <w:p w14:paraId="3CF2DF55" w14:textId="77777777" w:rsidR="00BA4A2B" w:rsidRDefault="007A0D3F">
      <w:pPr>
        <w:pStyle w:val="SourceCode"/>
      </w:pPr>
      <w:r>
        <w:t xml:space="preserve">    mov rbx, rcx</w:t>
      </w:r>
    </w:p>
    <w:p w14:paraId="4C6E87BC" w14:textId="77777777" w:rsidR="00BA4A2B" w:rsidRDefault="007A0D3F">
      <w:pPr>
        <w:pStyle w:val="SourceCode"/>
      </w:pPr>
      <w:r>
        <w:t xml:space="preserve">    mov r12, rdx</w:t>
      </w:r>
    </w:p>
    <w:p w14:paraId="475A188E" w14:textId="77777777" w:rsidR="00BA4A2B" w:rsidRDefault="007A0D3F">
      <w:pPr>
        <w:pStyle w:val="SourceCode"/>
      </w:pPr>
      <w:r>
        <w:t xml:space="preserve">    mov r13, r8</w:t>
      </w:r>
    </w:p>
    <w:p w14:paraId="666CD095" w14:textId="77777777" w:rsidR="00BA4A2B" w:rsidRDefault="007A0D3F">
      <w:pPr>
        <w:pStyle w:val="SourceCode"/>
      </w:pPr>
      <w:r>
        <w:t xml:space="preserve">    mov r14, r9</w:t>
      </w:r>
    </w:p>
    <w:p w14:paraId="778ACB87" w14:textId="77777777" w:rsidR="00BA4A2B" w:rsidRDefault="007A0D3F">
      <w:pPr>
        <w:pStyle w:val="SourceCode"/>
      </w:pPr>
      <w:r>
        <w:t xml:space="preserve">    mov rcx, rbx</w:t>
      </w:r>
    </w:p>
    <w:p w14:paraId="22AEED5C" w14:textId="77777777" w:rsidR="00BA4A2B" w:rsidRDefault="007A0D3F">
      <w:pPr>
        <w:pStyle w:val="SourceCode"/>
      </w:pPr>
      <w:r>
        <w:t xml:space="preserve">    lea rdx, [accepted_email]</w:t>
      </w:r>
    </w:p>
    <w:p w14:paraId="2BD4AAE1" w14:textId="77777777" w:rsidR="00BA4A2B" w:rsidRDefault="007A0D3F">
      <w:pPr>
        <w:pStyle w:val="SourceCode"/>
      </w:pPr>
      <w:r>
        <w:t xml:space="preserve">    lea r8, [empty_text]</w:t>
      </w:r>
    </w:p>
    <w:p w14:paraId="18AC4605" w14:textId="77777777" w:rsidR="00BA4A2B" w:rsidRDefault="007A0D3F">
      <w:pPr>
        <w:pStyle w:val="SourceCode"/>
      </w:pPr>
      <w:r>
        <w:t xml:space="preserve">    call validate_contact</w:t>
      </w:r>
    </w:p>
    <w:p w14:paraId="2406DDD9" w14:textId="77777777" w:rsidR="00BA4A2B" w:rsidRDefault="007A0D3F">
      <w:pPr>
        <w:pStyle w:val="SourceCode"/>
      </w:pPr>
      <w:r>
        <w:t xml:space="preserve">    mov rcx, rax</w:t>
      </w:r>
    </w:p>
    <w:p w14:paraId="367991DE" w14:textId="77777777" w:rsidR="00BA4A2B" w:rsidRDefault="007A0D3F">
      <w:pPr>
        <w:pStyle w:val="SourceCode"/>
      </w:pPr>
      <w:r>
        <w:t xml:space="preserve">    call problem_text</w:t>
      </w:r>
    </w:p>
    <w:p w14:paraId="70DDC8CA" w14:textId="77777777" w:rsidR="00BA4A2B" w:rsidRDefault="007A0D3F">
      <w:pPr>
        <w:pStyle w:val="SourceCode"/>
      </w:pPr>
      <w:r>
        <w:t xml:space="preserve">    mov [r14 + NAME_PROBLEM], rax</w:t>
      </w:r>
    </w:p>
    <w:p w14:paraId="076CD0BE" w14:textId="77777777" w:rsidR="00BA4A2B" w:rsidRDefault="007A0D3F">
      <w:pPr>
        <w:pStyle w:val="SourceCode"/>
      </w:pPr>
      <w:r>
        <w:t xml:space="preserve">    lea rcx, [accepted_name]</w:t>
      </w:r>
    </w:p>
    <w:p w14:paraId="7490B71A" w14:textId="77777777" w:rsidR="00BA4A2B" w:rsidRDefault="007A0D3F">
      <w:pPr>
        <w:pStyle w:val="SourceCode"/>
      </w:pPr>
      <w:r>
        <w:t xml:space="preserve">    mov rdx, r12</w:t>
      </w:r>
    </w:p>
    <w:p w14:paraId="6ECD557B" w14:textId="77777777" w:rsidR="00BA4A2B" w:rsidRDefault="007A0D3F">
      <w:pPr>
        <w:pStyle w:val="SourceCode"/>
      </w:pPr>
      <w:r>
        <w:t xml:space="preserve">    lea r8, [empty_text]</w:t>
      </w:r>
    </w:p>
    <w:p w14:paraId="56554565" w14:textId="77777777" w:rsidR="00BA4A2B" w:rsidRDefault="007A0D3F">
      <w:pPr>
        <w:pStyle w:val="SourceCode"/>
      </w:pPr>
      <w:r>
        <w:t xml:space="preserve">    call validate_contact</w:t>
      </w:r>
    </w:p>
    <w:p w14:paraId="20541B52" w14:textId="77777777" w:rsidR="00BA4A2B" w:rsidRDefault="007A0D3F">
      <w:pPr>
        <w:pStyle w:val="SourceCode"/>
      </w:pPr>
      <w:r>
        <w:t xml:space="preserve">    mov rcx, rax</w:t>
      </w:r>
    </w:p>
    <w:p w14:paraId="55A8D448" w14:textId="77777777" w:rsidR="00BA4A2B" w:rsidRDefault="007A0D3F">
      <w:pPr>
        <w:pStyle w:val="SourceCode"/>
      </w:pPr>
      <w:r>
        <w:t xml:space="preserve">    call problem_text</w:t>
      </w:r>
    </w:p>
    <w:p w14:paraId="48E4B089" w14:textId="77777777" w:rsidR="00BA4A2B" w:rsidRDefault="007A0D3F">
      <w:pPr>
        <w:pStyle w:val="SourceCode"/>
      </w:pPr>
      <w:r>
        <w:t xml:space="preserve">    mov [r14 + EMAIL_PROBLEM], rax</w:t>
      </w:r>
    </w:p>
    <w:p w14:paraId="08556492" w14:textId="77777777" w:rsidR="00BA4A2B" w:rsidRDefault="007A0D3F">
      <w:pPr>
        <w:pStyle w:val="SourceCode"/>
      </w:pPr>
      <w:r>
        <w:t xml:space="preserve">    lea rcx, [accepted_name]</w:t>
      </w:r>
    </w:p>
    <w:p w14:paraId="4EFFDEA0" w14:textId="77777777" w:rsidR="00BA4A2B" w:rsidRDefault="007A0D3F">
      <w:pPr>
        <w:pStyle w:val="SourceCode"/>
      </w:pPr>
      <w:r>
        <w:t xml:space="preserve">    lea rdx, [accepted_email]</w:t>
      </w:r>
    </w:p>
    <w:p w14:paraId="490C72B2" w14:textId="77777777" w:rsidR="00BA4A2B" w:rsidRDefault="007A0D3F">
      <w:pPr>
        <w:pStyle w:val="SourceCode"/>
      </w:pPr>
      <w:r>
        <w:t xml:space="preserve">    mov r8, r13</w:t>
      </w:r>
    </w:p>
    <w:p w14:paraId="7D98F6F2" w14:textId="77777777" w:rsidR="00BA4A2B" w:rsidRDefault="007A0D3F">
      <w:pPr>
        <w:pStyle w:val="SourceCode"/>
      </w:pPr>
      <w:r>
        <w:t xml:space="preserve">    call validate_contact</w:t>
      </w:r>
    </w:p>
    <w:p w14:paraId="70468B69" w14:textId="77777777" w:rsidR="00BA4A2B" w:rsidRDefault="007A0D3F">
      <w:pPr>
        <w:pStyle w:val="SourceCode"/>
      </w:pPr>
      <w:r>
        <w:t xml:space="preserve">    mov rcx, rax</w:t>
      </w:r>
    </w:p>
    <w:p w14:paraId="5D5F31C1" w14:textId="77777777" w:rsidR="00BA4A2B" w:rsidRDefault="007A0D3F">
      <w:pPr>
        <w:pStyle w:val="SourceCode"/>
      </w:pPr>
      <w:r>
        <w:t xml:space="preserve">    call problem_text</w:t>
      </w:r>
    </w:p>
    <w:p w14:paraId="2804A7A2" w14:textId="77777777" w:rsidR="00BA4A2B" w:rsidRDefault="007A0D3F">
      <w:pPr>
        <w:pStyle w:val="SourceCode"/>
      </w:pPr>
      <w:r>
        <w:t xml:space="preserve">    mov [r14 + PHONE_PROBLEM], rax</w:t>
      </w:r>
    </w:p>
    <w:p w14:paraId="559FC89E" w14:textId="77777777" w:rsidR="00BA4A2B" w:rsidRDefault="007A0D3F">
      <w:pPr>
        <w:pStyle w:val="SourceCode"/>
      </w:pPr>
      <w:r>
        <w:t xml:space="preserve">    add rsp, 40</w:t>
      </w:r>
    </w:p>
    <w:p w14:paraId="6DE03C46" w14:textId="77777777" w:rsidR="00BA4A2B" w:rsidRDefault="007A0D3F">
      <w:pPr>
        <w:pStyle w:val="SourceCode"/>
      </w:pPr>
      <w:r>
        <w:t xml:space="preserve">    pop r14</w:t>
      </w:r>
    </w:p>
    <w:p w14:paraId="4E753254" w14:textId="77777777" w:rsidR="00BA4A2B" w:rsidRDefault="007A0D3F">
      <w:pPr>
        <w:pStyle w:val="SourceCode"/>
      </w:pPr>
      <w:r>
        <w:t xml:space="preserve">    pop r13</w:t>
      </w:r>
    </w:p>
    <w:p w14:paraId="0118A5BF" w14:textId="77777777" w:rsidR="00BA4A2B" w:rsidRDefault="007A0D3F">
      <w:pPr>
        <w:pStyle w:val="SourceCode"/>
      </w:pPr>
      <w:r>
        <w:t xml:space="preserve">    pop r12</w:t>
      </w:r>
    </w:p>
    <w:p w14:paraId="299B5313" w14:textId="77777777" w:rsidR="00BA4A2B" w:rsidRDefault="007A0D3F">
      <w:pPr>
        <w:pStyle w:val="SourceCode"/>
      </w:pPr>
      <w:r>
        <w:t xml:space="preserve">    pop rbx</w:t>
      </w:r>
    </w:p>
    <w:p w14:paraId="46CECCB4" w14:textId="77777777" w:rsidR="00BA4A2B" w:rsidRDefault="007A0D3F">
      <w:pPr>
        <w:pStyle w:val="SourceCode"/>
      </w:pPr>
      <w:r>
        <w:t xml:space="preserve">    ret</w:t>
      </w:r>
    </w:p>
    <w:p w14:paraId="069001B4" w14:textId="77777777" w:rsidR="00BA4A2B" w:rsidRDefault="00BA4A2B">
      <w:pPr>
        <w:pStyle w:val="SourceCode"/>
      </w:pPr>
    </w:p>
    <w:p w14:paraId="5D9E0C30" w14:textId="77777777" w:rsidR="00BA4A2B" w:rsidRDefault="007A0D3F">
      <w:pPr>
        <w:pStyle w:val="SourceCode"/>
      </w:pPr>
      <w:r>
        <w:t>; Remember, has_problem is 1 when any field has a problem (Lesson 8.4a).</w:t>
      </w:r>
    </w:p>
    <w:p w14:paraId="13467750" w14:textId="77777777" w:rsidR="00BA4A2B" w:rsidRDefault="007A0D3F">
      <w:pPr>
        <w:pStyle w:val="SourceCode"/>
      </w:pPr>
      <w:r>
        <w:t>;   in:      rcx = the problems record</w:t>
      </w:r>
    </w:p>
    <w:p w14:paraId="115C04CB" w14:textId="77777777" w:rsidR="00BA4A2B" w:rsidRDefault="007A0D3F">
      <w:pPr>
        <w:pStyle w:val="SourceCode"/>
      </w:pPr>
      <w:r>
        <w:t>;   out:     eax = 1 or 0</w:t>
      </w:r>
    </w:p>
    <w:p w14:paraId="1230933A" w14:textId="77777777" w:rsidR="00BA4A2B" w:rsidRDefault="007A0D3F">
      <w:pPr>
        <w:pStyle w:val="SourceCode"/>
      </w:pPr>
      <w:r>
        <w:t>has_problem:</w:t>
      </w:r>
    </w:p>
    <w:p w14:paraId="6C8CC360" w14:textId="77777777" w:rsidR="00BA4A2B" w:rsidRDefault="007A0D3F">
      <w:pPr>
        <w:pStyle w:val="SourceCode"/>
      </w:pPr>
      <w:r>
        <w:t xml:space="preserve">    mov eax, 1</w:t>
      </w:r>
    </w:p>
    <w:p w14:paraId="6F3039A0" w14:textId="77777777" w:rsidR="00BA4A2B" w:rsidRDefault="007A0D3F">
      <w:pPr>
        <w:pStyle w:val="SourceCode"/>
      </w:pPr>
      <w:r>
        <w:t xml:space="preserve">    mov rdx, [rcx + NAME_PROBLEM]</w:t>
      </w:r>
    </w:p>
    <w:p w14:paraId="281FA3CA" w14:textId="77777777" w:rsidR="00BA4A2B" w:rsidRDefault="007A0D3F">
      <w:pPr>
        <w:pStyle w:val="SourceCode"/>
      </w:pPr>
      <w:r>
        <w:t xml:space="preserve">    cmp byte [rdx], 0</w:t>
      </w:r>
    </w:p>
    <w:p w14:paraId="60DB4F2D" w14:textId="77777777" w:rsidR="00BA4A2B" w:rsidRDefault="007A0D3F">
      <w:pPr>
        <w:pStyle w:val="SourceCode"/>
      </w:pPr>
      <w:r>
        <w:t xml:space="preserve">    jne .done</w:t>
      </w:r>
    </w:p>
    <w:p w14:paraId="58796689" w14:textId="77777777" w:rsidR="00BA4A2B" w:rsidRDefault="007A0D3F">
      <w:pPr>
        <w:pStyle w:val="SourceCode"/>
      </w:pPr>
      <w:r>
        <w:t xml:space="preserve">    mov rdx, [rcx + EMAIL_PROBLEM]</w:t>
      </w:r>
    </w:p>
    <w:p w14:paraId="445F72E8" w14:textId="77777777" w:rsidR="00BA4A2B" w:rsidRDefault="007A0D3F">
      <w:pPr>
        <w:pStyle w:val="SourceCode"/>
      </w:pPr>
      <w:r>
        <w:t xml:space="preserve">    cmp byte [rdx], 0</w:t>
      </w:r>
    </w:p>
    <w:p w14:paraId="1CC7FFA8" w14:textId="77777777" w:rsidR="00BA4A2B" w:rsidRDefault="007A0D3F">
      <w:pPr>
        <w:pStyle w:val="SourceCode"/>
      </w:pPr>
      <w:r>
        <w:t xml:space="preserve">    jne .done</w:t>
      </w:r>
    </w:p>
    <w:p w14:paraId="3FA78D8C" w14:textId="77777777" w:rsidR="00BA4A2B" w:rsidRDefault="007A0D3F">
      <w:pPr>
        <w:pStyle w:val="SourceCode"/>
      </w:pPr>
      <w:r>
        <w:t xml:space="preserve">    mov rdx, [rcx + PHONE_PROBLEM]</w:t>
      </w:r>
    </w:p>
    <w:p w14:paraId="19EE1292" w14:textId="77777777" w:rsidR="00BA4A2B" w:rsidRDefault="007A0D3F">
      <w:pPr>
        <w:pStyle w:val="SourceCode"/>
      </w:pPr>
      <w:r>
        <w:t xml:space="preserve">    cmp byte [rdx], 0</w:t>
      </w:r>
    </w:p>
    <w:p w14:paraId="5D4B354B" w14:textId="77777777" w:rsidR="00BA4A2B" w:rsidRDefault="007A0D3F">
      <w:pPr>
        <w:pStyle w:val="SourceCode"/>
      </w:pPr>
      <w:r>
        <w:t xml:space="preserve">    jne .done</w:t>
      </w:r>
    </w:p>
    <w:p w14:paraId="29485850" w14:textId="77777777" w:rsidR="00BA4A2B" w:rsidRDefault="007A0D3F">
      <w:pPr>
        <w:pStyle w:val="SourceCode"/>
      </w:pPr>
      <w:r>
        <w:t xml:space="preserve">    xor eax, eax</w:t>
      </w:r>
    </w:p>
    <w:p w14:paraId="5770B546" w14:textId="77777777" w:rsidR="00BA4A2B" w:rsidRDefault="007A0D3F">
      <w:pPr>
        <w:pStyle w:val="SourceCode"/>
      </w:pPr>
      <w:r>
        <w:t>.done:</w:t>
      </w:r>
    </w:p>
    <w:p w14:paraId="19E731D2" w14:textId="77777777" w:rsidR="00BA4A2B" w:rsidRDefault="007A0D3F">
      <w:pPr>
        <w:pStyle w:val="SourceCode"/>
      </w:pPr>
      <w:r>
        <w:t xml:space="preserve">    ret</w:t>
      </w:r>
    </w:p>
    <w:p w14:paraId="556F14A3" w14:textId="77777777" w:rsidR="00BA4A2B" w:rsidRDefault="00BA4A2B">
      <w:pPr>
        <w:pStyle w:val="SourceCode"/>
      </w:pPr>
    </w:p>
    <w:p w14:paraId="217798C5" w14:textId="77777777" w:rsidR="00BA4A2B" w:rsidRDefault="007A0D3F">
      <w:pPr>
        <w:pStyle w:val="SourceCode"/>
      </w:pPr>
      <w:r>
        <w:t>; Remember, keep_form_field is the post processor's iterator: it gets each</w:t>
      </w:r>
    </w:p>
    <w:p w14:paraId="042C7218" w14:textId="77777777" w:rsidR="00BA4A2B" w:rsidRDefault="007A0D3F">
      <w:pPr>
        <w:pStyle w:val="SourceCode"/>
      </w:pPr>
      <w:r>
        <w:t>; decoded piece of each value, with the piece, its offset, and its size</w:t>
      </w:r>
    </w:p>
    <w:p w14:paraId="3821C2DC" w14:textId="77777777" w:rsidR="00BA4A2B" w:rsidRDefault="007A0D3F">
      <w:pPr>
        <w:pStyle w:val="SourceCode"/>
      </w:pPr>
      <w:r>
        <w:t>; on the stack at [rsp + 56], [rsp + 64], and [rsp + 72]; offset 0 starts</w:t>
      </w:r>
    </w:p>
    <w:p w14:paraId="023D37FC" w14:textId="77777777" w:rsidR="00BA4A2B" w:rsidRDefault="007A0D3F">
      <w:pPr>
        <w:pStyle w:val="SourceCode"/>
      </w:pPr>
      <w:r>
        <w:t>; a value, a field sent twice keeps its first value, and a field this</w:t>
      </w:r>
    </w:p>
    <w:p w14:paraId="01996BA8" w14:textId="77777777" w:rsidR="00BA4A2B" w:rsidRDefault="007A0D3F">
      <w:pPr>
        <w:pStyle w:val="SourceCode"/>
      </w:pPr>
      <w:r>
        <w:t>; form does not read is skipped (Lesson 8.4a). It now knows csrf_token,</w:t>
      </w:r>
    </w:p>
    <w:p w14:paraId="75C3CCD8" w14:textId="77777777" w:rsidR="00BA4A2B" w:rsidRDefault="007A0D3F">
      <w:pPr>
        <w:pStyle w:val="SourceCode"/>
      </w:pPr>
      <w:r>
        <w:t>; the token every form carries, too.</w:t>
      </w:r>
    </w:p>
    <w:p w14:paraId="73966FDF" w14:textId="77777777" w:rsidR="00BA4A2B" w:rsidRDefault="007A0D3F">
      <w:pPr>
        <w:pStyle w:val="SourceCode"/>
      </w:pPr>
      <w:r>
        <w:t>;   out:     eax = MHD_YES</w:t>
      </w:r>
    </w:p>
    <w:p w14:paraId="6D4EC34F" w14:textId="77777777" w:rsidR="00BA4A2B" w:rsidRDefault="007A0D3F">
      <w:pPr>
        <w:pStyle w:val="SourceCode"/>
      </w:pPr>
      <w:r>
        <w:t>; rbx keeps the form, rsi the field, r12 the key, r13 the piece, r14 the</w:t>
      </w:r>
    </w:p>
    <w:p w14:paraId="01A78CF0" w14:textId="77777777" w:rsidR="00BA4A2B" w:rsidRDefault="007A0D3F">
      <w:pPr>
        <w:pStyle w:val="SourceCode"/>
      </w:pPr>
      <w:r>
        <w:t>; offset, r15 the size.</w:t>
      </w:r>
    </w:p>
    <w:p w14:paraId="13D68192" w14:textId="77777777" w:rsidR="00BA4A2B" w:rsidRDefault="007A0D3F">
      <w:pPr>
        <w:pStyle w:val="SourceCode"/>
      </w:pPr>
      <w:r>
        <w:t>keep_form_field:</w:t>
      </w:r>
    </w:p>
    <w:p w14:paraId="2735823A" w14:textId="77777777" w:rsidR="00BA4A2B" w:rsidRDefault="007A0D3F">
      <w:pPr>
        <w:pStyle w:val="SourceCode"/>
      </w:pPr>
      <w:r>
        <w:t xml:space="preserve">    mov r10, [rsp + 56]</w:t>
      </w:r>
    </w:p>
    <w:p w14:paraId="4AD1B549" w14:textId="77777777" w:rsidR="00BA4A2B" w:rsidRDefault="007A0D3F">
      <w:pPr>
        <w:pStyle w:val="SourceCode"/>
      </w:pPr>
      <w:r>
        <w:t xml:space="preserve">    mov r11, [rsp + 64]</w:t>
      </w:r>
    </w:p>
    <w:p w14:paraId="6A249B47" w14:textId="77777777" w:rsidR="00BA4A2B" w:rsidRDefault="007A0D3F">
      <w:pPr>
        <w:pStyle w:val="SourceCode"/>
      </w:pPr>
      <w:r>
        <w:t xml:space="preserve">    mov rax, [rsp + 72]</w:t>
      </w:r>
    </w:p>
    <w:p w14:paraId="1965EE94" w14:textId="77777777" w:rsidR="00BA4A2B" w:rsidRDefault="007A0D3F">
      <w:pPr>
        <w:pStyle w:val="SourceCode"/>
      </w:pPr>
      <w:r>
        <w:t xml:space="preserve">    push rbx</w:t>
      </w:r>
    </w:p>
    <w:p w14:paraId="767E59F0" w14:textId="77777777" w:rsidR="00BA4A2B" w:rsidRDefault="007A0D3F">
      <w:pPr>
        <w:pStyle w:val="SourceCode"/>
      </w:pPr>
      <w:r>
        <w:t xml:space="preserve">    push rsi</w:t>
      </w:r>
    </w:p>
    <w:p w14:paraId="684D328A" w14:textId="77777777" w:rsidR="00BA4A2B" w:rsidRDefault="007A0D3F">
      <w:pPr>
        <w:pStyle w:val="SourceCode"/>
      </w:pPr>
      <w:r>
        <w:t xml:space="preserve">    push r12</w:t>
      </w:r>
    </w:p>
    <w:p w14:paraId="7498B6C4" w14:textId="77777777" w:rsidR="00BA4A2B" w:rsidRDefault="007A0D3F">
      <w:pPr>
        <w:pStyle w:val="SourceCode"/>
      </w:pPr>
      <w:r>
        <w:t xml:space="preserve">    push r13</w:t>
      </w:r>
    </w:p>
    <w:p w14:paraId="21A866DB" w14:textId="77777777" w:rsidR="00BA4A2B" w:rsidRDefault="007A0D3F">
      <w:pPr>
        <w:pStyle w:val="SourceCode"/>
      </w:pPr>
      <w:r>
        <w:t xml:space="preserve">    push r14</w:t>
      </w:r>
    </w:p>
    <w:p w14:paraId="547E9787" w14:textId="77777777" w:rsidR="00BA4A2B" w:rsidRDefault="007A0D3F">
      <w:pPr>
        <w:pStyle w:val="SourceCode"/>
      </w:pPr>
      <w:r>
        <w:t xml:space="preserve">    push r15</w:t>
      </w:r>
    </w:p>
    <w:p w14:paraId="17880A2F" w14:textId="77777777" w:rsidR="00BA4A2B" w:rsidRDefault="007A0D3F">
      <w:pPr>
        <w:pStyle w:val="SourceCode"/>
      </w:pPr>
      <w:r>
        <w:t xml:space="preserve">    sub rsp, 40</w:t>
      </w:r>
    </w:p>
    <w:p w14:paraId="58FB7561" w14:textId="77777777" w:rsidR="00BA4A2B" w:rsidRDefault="007A0D3F">
      <w:pPr>
        <w:pStyle w:val="SourceCode"/>
      </w:pPr>
      <w:r>
        <w:t xml:space="preserve">    mov rbx, rcx</w:t>
      </w:r>
    </w:p>
    <w:p w14:paraId="41D2EEF1" w14:textId="77777777" w:rsidR="00BA4A2B" w:rsidRDefault="007A0D3F">
      <w:pPr>
        <w:pStyle w:val="SourceCode"/>
      </w:pPr>
      <w:r>
        <w:t xml:space="preserve">    mov r12, r8</w:t>
      </w:r>
    </w:p>
    <w:p w14:paraId="5425722F" w14:textId="77777777" w:rsidR="00BA4A2B" w:rsidRDefault="007A0D3F">
      <w:pPr>
        <w:pStyle w:val="SourceCode"/>
      </w:pPr>
      <w:r>
        <w:t xml:space="preserve">    mov r13, r10</w:t>
      </w:r>
    </w:p>
    <w:p w14:paraId="3B9A5EB9" w14:textId="77777777" w:rsidR="00BA4A2B" w:rsidRDefault="007A0D3F">
      <w:pPr>
        <w:pStyle w:val="SourceCode"/>
      </w:pPr>
      <w:r>
        <w:t xml:space="preserve">    mov r14, r11</w:t>
      </w:r>
    </w:p>
    <w:p w14:paraId="2C30BD65" w14:textId="77777777" w:rsidR="00BA4A2B" w:rsidRDefault="007A0D3F">
      <w:pPr>
        <w:pStyle w:val="SourceCode"/>
      </w:pPr>
      <w:r>
        <w:t xml:space="preserve">    mov r15, rax</w:t>
      </w:r>
    </w:p>
    <w:p w14:paraId="64DE8B87" w14:textId="77777777" w:rsidR="00BA4A2B" w:rsidRDefault="007A0D3F">
      <w:pPr>
        <w:pStyle w:val="SourceCode"/>
      </w:pPr>
      <w:r>
        <w:t xml:space="preserve">    cmp r14, 0</w:t>
      </w:r>
    </w:p>
    <w:p w14:paraId="489BB0F4" w14:textId="77777777" w:rsidR="00BA4A2B" w:rsidRDefault="007A0D3F">
      <w:pPr>
        <w:pStyle w:val="SourceCode"/>
      </w:pPr>
      <w:r>
        <w:t xml:space="preserve">    jne .add_piece</w:t>
      </w:r>
    </w:p>
    <w:p w14:paraId="17E06499" w14:textId="77777777" w:rsidR="00BA4A2B" w:rsidRDefault="007A0D3F">
      <w:pPr>
        <w:pStyle w:val="SourceCode"/>
      </w:pPr>
      <w:r>
        <w:t xml:space="preserve">    xor esi, esi</w:t>
      </w:r>
    </w:p>
    <w:p w14:paraId="168000E6" w14:textId="77777777" w:rsidR="00BA4A2B" w:rsidRDefault="007A0D3F">
      <w:pPr>
        <w:pStyle w:val="SourceCode"/>
      </w:pPr>
      <w:r>
        <w:t xml:space="preserve">    mov rcx, r12</w:t>
      </w:r>
    </w:p>
    <w:p w14:paraId="47AF3DB0" w14:textId="77777777" w:rsidR="00BA4A2B" w:rsidRDefault="007A0D3F">
      <w:pPr>
        <w:pStyle w:val="SourceCode"/>
      </w:pPr>
      <w:r>
        <w:t xml:space="preserve">    lea rdx, [name_key]</w:t>
      </w:r>
    </w:p>
    <w:p w14:paraId="28DE6361" w14:textId="77777777" w:rsidR="00BA4A2B" w:rsidRDefault="007A0D3F">
      <w:pPr>
        <w:pStyle w:val="SourceCode"/>
      </w:pPr>
      <w:r>
        <w:t xml:space="preserve">    call strcmp</w:t>
      </w:r>
    </w:p>
    <w:p w14:paraId="76973CED" w14:textId="77777777" w:rsidR="00BA4A2B" w:rsidRDefault="007A0D3F">
      <w:pPr>
        <w:pStyle w:val="SourceCode"/>
      </w:pPr>
      <w:r>
        <w:t xml:space="preserve">    cmp eax, 0</w:t>
      </w:r>
    </w:p>
    <w:p w14:paraId="2309553F" w14:textId="77777777" w:rsidR="00BA4A2B" w:rsidRDefault="007A0D3F">
      <w:pPr>
        <w:pStyle w:val="SourceCode"/>
      </w:pPr>
      <w:r>
        <w:t xml:space="preserve">    jne .not_name</w:t>
      </w:r>
    </w:p>
    <w:p w14:paraId="3818232F" w14:textId="77777777" w:rsidR="00BA4A2B" w:rsidRDefault="007A0D3F">
      <w:pPr>
        <w:pStyle w:val="SourceCode"/>
      </w:pPr>
      <w:r>
        <w:t xml:space="preserve">    lea rsi, [rbx + FORM_FULL_NAME]</w:t>
      </w:r>
    </w:p>
    <w:p w14:paraId="110A9EFD" w14:textId="77777777" w:rsidR="00BA4A2B" w:rsidRDefault="007A0D3F">
      <w:pPr>
        <w:pStyle w:val="SourceCode"/>
      </w:pPr>
      <w:r>
        <w:t xml:space="preserve">    jmp .have_field</w:t>
      </w:r>
    </w:p>
    <w:p w14:paraId="5F820C60" w14:textId="77777777" w:rsidR="00BA4A2B" w:rsidRDefault="007A0D3F">
      <w:pPr>
        <w:pStyle w:val="SourceCode"/>
      </w:pPr>
      <w:r>
        <w:t>.not_name:</w:t>
      </w:r>
    </w:p>
    <w:p w14:paraId="1B21AF1F" w14:textId="77777777" w:rsidR="00BA4A2B" w:rsidRDefault="007A0D3F">
      <w:pPr>
        <w:pStyle w:val="SourceCode"/>
      </w:pPr>
      <w:r>
        <w:t xml:space="preserve">    mov rcx, r12</w:t>
      </w:r>
    </w:p>
    <w:p w14:paraId="7647EF7B" w14:textId="77777777" w:rsidR="00BA4A2B" w:rsidRDefault="007A0D3F">
      <w:pPr>
        <w:pStyle w:val="SourceCode"/>
      </w:pPr>
      <w:r>
        <w:t xml:space="preserve">    lea rdx, [email_key]</w:t>
      </w:r>
    </w:p>
    <w:p w14:paraId="40BB3CDE" w14:textId="77777777" w:rsidR="00BA4A2B" w:rsidRDefault="007A0D3F">
      <w:pPr>
        <w:pStyle w:val="SourceCode"/>
      </w:pPr>
      <w:r>
        <w:t xml:space="preserve">    call strcmp</w:t>
      </w:r>
    </w:p>
    <w:p w14:paraId="6A1ADBCD" w14:textId="77777777" w:rsidR="00BA4A2B" w:rsidRDefault="007A0D3F">
      <w:pPr>
        <w:pStyle w:val="SourceCode"/>
      </w:pPr>
      <w:r>
        <w:t xml:space="preserve">    cmp eax, 0</w:t>
      </w:r>
    </w:p>
    <w:p w14:paraId="236F286F" w14:textId="77777777" w:rsidR="00BA4A2B" w:rsidRDefault="007A0D3F">
      <w:pPr>
        <w:pStyle w:val="SourceCode"/>
      </w:pPr>
      <w:r>
        <w:t xml:space="preserve">    jne .not_email</w:t>
      </w:r>
    </w:p>
    <w:p w14:paraId="7A6EDF72" w14:textId="77777777" w:rsidR="00BA4A2B" w:rsidRDefault="007A0D3F">
      <w:pPr>
        <w:pStyle w:val="SourceCode"/>
      </w:pPr>
      <w:r>
        <w:t xml:space="preserve">    lea rsi, [rbx + FORM_EMAIL]</w:t>
      </w:r>
    </w:p>
    <w:p w14:paraId="0A7F104E" w14:textId="77777777" w:rsidR="00BA4A2B" w:rsidRDefault="007A0D3F">
      <w:pPr>
        <w:pStyle w:val="SourceCode"/>
      </w:pPr>
      <w:r>
        <w:t xml:space="preserve">    jmp .have_field</w:t>
      </w:r>
    </w:p>
    <w:p w14:paraId="47A1256D" w14:textId="77777777" w:rsidR="00BA4A2B" w:rsidRDefault="007A0D3F">
      <w:pPr>
        <w:pStyle w:val="SourceCode"/>
      </w:pPr>
      <w:r>
        <w:t>.not_email:</w:t>
      </w:r>
    </w:p>
    <w:p w14:paraId="0C259D12" w14:textId="77777777" w:rsidR="00BA4A2B" w:rsidRDefault="007A0D3F">
      <w:pPr>
        <w:pStyle w:val="SourceCode"/>
      </w:pPr>
      <w:r>
        <w:t xml:space="preserve">    mov rcx, r12</w:t>
      </w:r>
    </w:p>
    <w:p w14:paraId="1A07602F" w14:textId="77777777" w:rsidR="00BA4A2B" w:rsidRDefault="007A0D3F">
      <w:pPr>
        <w:pStyle w:val="SourceCode"/>
      </w:pPr>
      <w:r>
        <w:t xml:space="preserve">    lea rdx, [phone_key]</w:t>
      </w:r>
    </w:p>
    <w:p w14:paraId="280197BC" w14:textId="77777777" w:rsidR="00BA4A2B" w:rsidRDefault="007A0D3F">
      <w:pPr>
        <w:pStyle w:val="SourceCode"/>
      </w:pPr>
      <w:r>
        <w:t xml:space="preserve">    call strcmp</w:t>
      </w:r>
    </w:p>
    <w:p w14:paraId="6026C4A9" w14:textId="77777777" w:rsidR="00BA4A2B" w:rsidRDefault="007A0D3F">
      <w:pPr>
        <w:pStyle w:val="SourceCode"/>
      </w:pPr>
      <w:r>
        <w:t xml:space="preserve">    cmp eax, 0</w:t>
      </w:r>
    </w:p>
    <w:p w14:paraId="4A537E88" w14:textId="77777777" w:rsidR="00BA4A2B" w:rsidRDefault="007A0D3F">
      <w:pPr>
        <w:pStyle w:val="SourceCode"/>
      </w:pPr>
      <w:r>
        <w:t xml:space="preserve">    jne .not_phone</w:t>
      </w:r>
    </w:p>
    <w:p w14:paraId="0029F9E8" w14:textId="77777777" w:rsidR="00BA4A2B" w:rsidRDefault="007A0D3F">
      <w:pPr>
        <w:pStyle w:val="SourceCode"/>
      </w:pPr>
      <w:r>
        <w:t xml:space="preserve">    lea rsi, [rbx + FORM_PHONE]</w:t>
      </w:r>
    </w:p>
    <w:p w14:paraId="6564EC3B" w14:textId="77777777" w:rsidR="00BA4A2B" w:rsidRDefault="007A0D3F">
      <w:pPr>
        <w:pStyle w:val="SourceCode"/>
      </w:pPr>
      <w:r>
        <w:t xml:space="preserve">    jmp .have_field</w:t>
      </w:r>
    </w:p>
    <w:p w14:paraId="6BC7810E" w14:textId="77777777" w:rsidR="00BA4A2B" w:rsidRDefault="007A0D3F">
      <w:pPr>
        <w:pStyle w:val="SourceCode"/>
      </w:pPr>
      <w:r>
        <w:t>.not_phone:</w:t>
      </w:r>
    </w:p>
    <w:p w14:paraId="5FAED458" w14:textId="77777777" w:rsidR="00BA4A2B" w:rsidRDefault="007A0D3F">
      <w:pPr>
        <w:pStyle w:val="SourceCode"/>
      </w:pPr>
      <w:r>
        <w:t xml:space="preserve">    ; The login form's three fields. The password arrives exactly as</w:t>
      </w:r>
    </w:p>
    <w:p w14:paraId="5115214A" w14:textId="77777777" w:rsidR="00BA4A2B" w:rsidRDefault="007A0D3F">
      <w:pPr>
        <w:pStyle w:val="SourceCode"/>
      </w:pPr>
      <w:r>
        <w:t xml:space="preserve">    ; typed.</w:t>
      </w:r>
    </w:p>
    <w:p w14:paraId="32AAEE3F" w14:textId="77777777" w:rsidR="00BA4A2B" w:rsidRDefault="007A0D3F">
      <w:pPr>
        <w:pStyle w:val="SourceCode"/>
      </w:pPr>
      <w:r>
        <w:t xml:space="preserve">    mov rcx, r12</w:t>
      </w:r>
    </w:p>
    <w:p w14:paraId="6282C2F9" w14:textId="77777777" w:rsidR="00BA4A2B" w:rsidRDefault="007A0D3F">
      <w:pPr>
        <w:pStyle w:val="SourceCode"/>
      </w:pPr>
      <w:r>
        <w:t xml:space="preserve">    lea rdx, [username_key]</w:t>
      </w:r>
    </w:p>
    <w:p w14:paraId="4D7EAD5D" w14:textId="77777777" w:rsidR="00BA4A2B" w:rsidRDefault="007A0D3F">
      <w:pPr>
        <w:pStyle w:val="SourceCode"/>
      </w:pPr>
      <w:r>
        <w:t xml:space="preserve">    call strcmp</w:t>
      </w:r>
    </w:p>
    <w:p w14:paraId="0FCD99A3" w14:textId="77777777" w:rsidR="00BA4A2B" w:rsidRDefault="007A0D3F">
      <w:pPr>
        <w:pStyle w:val="SourceCode"/>
      </w:pPr>
      <w:r>
        <w:t xml:space="preserve">    cmp eax, 0</w:t>
      </w:r>
    </w:p>
    <w:p w14:paraId="5D8BB551" w14:textId="77777777" w:rsidR="00BA4A2B" w:rsidRDefault="007A0D3F">
      <w:pPr>
        <w:pStyle w:val="SourceCode"/>
      </w:pPr>
      <w:r>
        <w:t xml:space="preserve">    jne .not_username</w:t>
      </w:r>
    </w:p>
    <w:p w14:paraId="53B7B99E" w14:textId="77777777" w:rsidR="00BA4A2B" w:rsidRDefault="007A0D3F">
      <w:pPr>
        <w:pStyle w:val="SourceCode"/>
      </w:pPr>
      <w:r>
        <w:t xml:space="preserve">    lea rsi, [rbx + FORM_USERNAME]</w:t>
      </w:r>
    </w:p>
    <w:p w14:paraId="4A58D065" w14:textId="77777777" w:rsidR="00BA4A2B" w:rsidRDefault="007A0D3F">
      <w:pPr>
        <w:pStyle w:val="SourceCode"/>
      </w:pPr>
      <w:r>
        <w:t xml:space="preserve">    jmp .have_field</w:t>
      </w:r>
    </w:p>
    <w:p w14:paraId="4C3F7F0B" w14:textId="77777777" w:rsidR="00BA4A2B" w:rsidRDefault="007A0D3F">
      <w:pPr>
        <w:pStyle w:val="SourceCode"/>
      </w:pPr>
      <w:r>
        <w:t>.not_username:</w:t>
      </w:r>
    </w:p>
    <w:p w14:paraId="3AF9A65B" w14:textId="77777777" w:rsidR="00BA4A2B" w:rsidRDefault="007A0D3F">
      <w:pPr>
        <w:pStyle w:val="SourceCode"/>
      </w:pPr>
      <w:r>
        <w:t xml:space="preserve">    mov rcx, r12</w:t>
      </w:r>
    </w:p>
    <w:p w14:paraId="166FD757" w14:textId="77777777" w:rsidR="00BA4A2B" w:rsidRDefault="007A0D3F">
      <w:pPr>
        <w:pStyle w:val="SourceCode"/>
      </w:pPr>
      <w:r>
        <w:t xml:space="preserve">    lea rdx, [password_key]</w:t>
      </w:r>
    </w:p>
    <w:p w14:paraId="5BA4D5C2" w14:textId="77777777" w:rsidR="00BA4A2B" w:rsidRDefault="007A0D3F">
      <w:pPr>
        <w:pStyle w:val="SourceCode"/>
      </w:pPr>
      <w:r>
        <w:t xml:space="preserve">    call strcmp</w:t>
      </w:r>
    </w:p>
    <w:p w14:paraId="5DA9534F" w14:textId="77777777" w:rsidR="00BA4A2B" w:rsidRDefault="007A0D3F">
      <w:pPr>
        <w:pStyle w:val="SourceCode"/>
      </w:pPr>
      <w:r>
        <w:t xml:space="preserve">    cmp eax, 0</w:t>
      </w:r>
    </w:p>
    <w:p w14:paraId="43EDE3C0" w14:textId="77777777" w:rsidR="00BA4A2B" w:rsidRDefault="007A0D3F">
      <w:pPr>
        <w:pStyle w:val="SourceCode"/>
      </w:pPr>
      <w:r>
        <w:t xml:space="preserve">    jne .not_password</w:t>
      </w:r>
    </w:p>
    <w:p w14:paraId="184725BA" w14:textId="77777777" w:rsidR="00BA4A2B" w:rsidRDefault="007A0D3F">
      <w:pPr>
        <w:pStyle w:val="SourceCode"/>
      </w:pPr>
      <w:r>
        <w:t xml:space="preserve">    lea rsi, [rbx + FORM_PASSWORD]</w:t>
      </w:r>
    </w:p>
    <w:p w14:paraId="7C7F1666" w14:textId="77777777" w:rsidR="00BA4A2B" w:rsidRDefault="007A0D3F">
      <w:pPr>
        <w:pStyle w:val="SourceCode"/>
      </w:pPr>
      <w:r>
        <w:t xml:space="preserve">    jmp .have_field</w:t>
      </w:r>
    </w:p>
    <w:p w14:paraId="328B5259" w14:textId="77777777" w:rsidR="00BA4A2B" w:rsidRDefault="007A0D3F">
      <w:pPr>
        <w:pStyle w:val="SourceCode"/>
      </w:pPr>
      <w:r>
        <w:t>.not_password:</w:t>
      </w:r>
    </w:p>
    <w:p w14:paraId="25E2ED96" w14:textId="77777777" w:rsidR="00BA4A2B" w:rsidRDefault="007A0D3F">
      <w:pPr>
        <w:pStyle w:val="SourceCode"/>
      </w:pPr>
      <w:r>
        <w:t xml:space="preserve">    mov rcx, r12</w:t>
      </w:r>
    </w:p>
    <w:p w14:paraId="0DC15163" w14:textId="77777777" w:rsidR="00BA4A2B" w:rsidRDefault="007A0D3F">
      <w:pPr>
        <w:pStyle w:val="SourceCode"/>
      </w:pPr>
      <w:r>
        <w:t xml:space="preserve">    lea rdx, [next_key]</w:t>
      </w:r>
    </w:p>
    <w:p w14:paraId="4C5BF7CA" w14:textId="77777777" w:rsidR="00BA4A2B" w:rsidRDefault="007A0D3F">
      <w:pPr>
        <w:pStyle w:val="SourceCode"/>
      </w:pPr>
      <w:r>
        <w:t xml:space="preserve">    call strcmp</w:t>
      </w:r>
    </w:p>
    <w:p w14:paraId="7F3DDC64" w14:textId="77777777" w:rsidR="00BA4A2B" w:rsidRDefault="007A0D3F">
      <w:pPr>
        <w:pStyle w:val="SourceCode"/>
      </w:pPr>
      <w:r>
        <w:t xml:space="preserve">    cmp eax, 0</w:t>
      </w:r>
    </w:p>
    <w:p w14:paraId="033CEAA2" w14:textId="77777777" w:rsidR="00BA4A2B" w:rsidRDefault="007A0D3F">
      <w:pPr>
        <w:pStyle w:val="SourceCode"/>
      </w:pPr>
      <w:r>
        <w:t xml:space="preserve">    jne .not_next</w:t>
      </w:r>
    </w:p>
    <w:p w14:paraId="5301F788" w14:textId="77777777" w:rsidR="00BA4A2B" w:rsidRDefault="007A0D3F">
      <w:pPr>
        <w:pStyle w:val="SourceCode"/>
      </w:pPr>
      <w:r>
        <w:t xml:space="preserve">    lea rsi, [rbx + FORM_NEXT]</w:t>
      </w:r>
    </w:p>
    <w:p w14:paraId="0D81FC78" w14:textId="77777777" w:rsidR="00BA4A2B" w:rsidRDefault="007A0D3F">
      <w:pPr>
        <w:pStyle w:val="SourceCode"/>
      </w:pPr>
      <w:r>
        <w:t xml:space="preserve">    jmp .have_field</w:t>
      </w:r>
    </w:p>
    <w:p w14:paraId="4EBF4CD4" w14:textId="77777777" w:rsidR="00BA4A2B" w:rsidRDefault="007A0D3F">
      <w:pPr>
        <w:pStyle w:val="SourceCode"/>
      </w:pPr>
      <w:r>
        <w:t>.not_next:</w:t>
      </w:r>
    </w:p>
    <w:p w14:paraId="1BF33490" w14:textId="77777777" w:rsidR="00BA4A2B" w:rsidRDefault="007A0D3F">
      <w:pPr>
        <w:pStyle w:val="SourceCode"/>
      </w:pPr>
      <w:r>
        <w:t xml:space="preserve">    mov rcx, r12</w:t>
      </w:r>
    </w:p>
    <w:p w14:paraId="5C344018" w14:textId="77777777" w:rsidR="00BA4A2B" w:rsidRDefault="007A0D3F">
      <w:pPr>
        <w:pStyle w:val="SourceCode"/>
      </w:pPr>
      <w:r>
        <w:t xml:space="preserve">    lea rdx, [csrf_key]</w:t>
      </w:r>
    </w:p>
    <w:p w14:paraId="5B8BB302" w14:textId="77777777" w:rsidR="00BA4A2B" w:rsidRDefault="007A0D3F">
      <w:pPr>
        <w:pStyle w:val="SourceCode"/>
      </w:pPr>
      <w:r>
        <w:t xml:space="preserve">    call strcmp</w:t>
      </w:r>
    </w:p>
    <w:p w14:paraId="195F28D9" w14:textId="77777777" w:rsidR="00BA4A2B" w:rsidRDefault="007A0D3F">
      <w:pPr>
        <w:pStyle w:val="SourceCode"/>
      </w:pPr>
      <w:r>
        <w:t xml:space="preserve">    cmp eax, 0</w:t>
      </w:r>
    </w:p>
    <w:p w14:paraId="72AECD7E" w14:textId="77777777" w:rsidR="00BA4A2B" w:rsidRDefault="007A0D3F">
      <w:pPr>
        <w:pStyle w:val="SourceCode"/>
      </w:pPr>
      <w:r>
        <w:t xml:space="preserve">    jne .have_field</w:t>
      </w:r>
    </w:p>
    <w:p w14:paraId="370E519C" w14:textId="77777777" w:rsidR="00BA4A2B" w:rsidRDefault="007A0D3F">
      <w:pPr>
        <w:pStyle w:val="SourceCode"/>
      </w:pPr>
      <w:r>
        <w:t xml:space="preserve">    lea rsi, [rbx + FORM_CSRF_TOKEN]</w:t>
      </w:r>
    </w:p>
    <w:p w14:paraId="3B5DAACF" w14:textId="77777777" w:rsidR="00BA4A2B" w:rsidRDefault="007A0D3F">
      <w:pPr>
        <w:pStyle w:val="SourceCode"/>
      </w:pPr>
      <w:r>
        <w:t>.have_field:</w:t>
      </w:r>
    </w:p>
    <w:p w14:paraId="136E9893" w14:textId="77777777" w:rsidR="00BA4A2B" w:rsidRDefault="007A0D3F">
      <w:pPr>
        <w:pStyle w:val="SourceCode"/>
      </w:pPr>
      <w:r>
        <w:t xml:space="preserve">    ; Remember, a second offset 0 for the arriving field, with nothing</w:t>
      </w:r>
    </w:p>
    <w:p w14:paraId="14DFFCEC" w14:textId="77777777" w:rsidR="00BA4A2B" w:rsidRDefault="007A0D3F">
      <w:pPr>
        <w:pStyle w:val="SourceCode"/>
      </w:pPr>
      <w:r>
        <w:t xml:space="preserve">    ; kept yet, is the same value (Lesson 8.4a).</w:t>
      </w:r>
    </w:p>
    <w:p w14:paraId="6FF6A214" w14:textId="77777777" w:rsidR="00BA4A2B" w:rsidRDefault="007A0D3F">
      <w:pPr>
        <w:pStyle w:val="SourceCode"/>
      </w:pPr>
      <w:r>
        <w:t xml:space="preserve">    cmp rsi, 0</w:t>
      </w:r>
    </w:p>
    <w:p w14:paraId="63B4C9E2" w14:textId="77777777" w:rsidR="00BA4A2B" w:rsidRDefault="007A0D3F">
      <w:pPr>
        <w:pStyle w:val="SourceCode"/>
      </w:pPr>
      <w:r>
        <w:t xml:space="preserve">    je .new_value</w:t>
      </w:r>
    </w:p>
    <w:p w14:paraId="29B1BD3E" w14:textId="77777777" w:rsidR="00BA4A2B" w:rsidRDefault="007A0D3F">
      <w:pPr>
        <w:pStyle w:val="SourceCode"/>
      </w:pPr>
      <w:r>
        <w:t xml:space="preserve">    cmp rsi, [rbx + FORM_ARRIVING]</w:t>
      </w:r>
    </w:p>
    <w:p w14:paraId="22B5BAB5" w14:textId="77777777" w:rsidR="00BA4A2B" w:rsidRDefault="007A0D3F">
      <w:pPr>
        <w:pStyle w:val="SourceCode"/>
      </w:pPr>
      <w:r>
        <w:t xml:space="preserve">    jne .new_value</w:t>
      </w:r>
    </w:p>
    <w:p w14:paraId="30C87AA9" w14:textId="77777777" w:rsidR="00BA4A2B" w:rsidRDefault="007A0D3F">
      <w:pPr>
        <w:pStyle w:val="SourceCode"/>
      </w:pPr>
      <w:r>
        <w:t xml:space="preserve">    cmp qword [rsi + FORM_FIELD_LENGTH], 0</w:t>
      </w:r>
    </w:p>
    <w:p w14:paraId="1616751F" w14:textId="77777777" w:rsidR="00BA4A2B" w:rsidRDefault="007A0D3F">
      <w:pPr>
        <w:pStyle w:val="SourceCode"/>
      </w:pPr>
      <w:r>
        <w:t xml:space="preserve">    je .add_piece</w:t>
      </w:r>
    </w:p>
    <w:p w14:paraId="7697E3ED" w14:textId="77777777" w:rsidR="00BA4A2B" w:rsidRDefault="007A0D3F">
      <w:pPr>
        <w:pStyle w:val="SourceCode"/>
      </w:pPr>
      <w:r>
        <w:t>.new_value:</w:t>
      </w:r>
    </w:p>
    <w:p w14:paraId="3C0FE7BF" w14:textId="77777777" w:rsidR="00BA4A2B" w:rsidRDefault="007A0D3F">
      <w:pPr>
        <w:pStyle w:val="SourceCode"/>
      </w:pPr>
      <w:r>
        <w:t xml:space="preserve">    mov qword [rbx + FORM_ARRIVING], 0</w:t>
      </w:r>
    </w:p>
    <w:p w14:paraId="493A4C8C" w14:textId="77777777" w:rsidR="00BA4A2B" w:rsidRDefault="007A0D3F">
      <w:pPr>
        <w:pStyle w:val="SourceCode"/>
      </w:pPr>
      <w:r>
        <w:t xml:space="preserve">    cmp rsi, 0</w:t>
      </w:r>
    </w:p>
    <w:p w14:paraId="5C977F9C" w14:textId="77777777" w:rsidR="00BA4A2B" w:rsidRDefault="007A0D3F">
      <w:pPr>
        <w:pStyle w:val="SourceCode"/>
      </w:pPr>
      <w:r>
        <w:t xml:space="preserve">    je .add_piece</w:t>
      </w:r>
    </w:p>
    <w:p w14:paraId="3B075AF7" w14:textId="77777777" w:rsidR="00BA4A2B" w:rsidRDefault="007A0D3F">
      <w:pPr>
        <w:pStyle w:val="SourceCode"/>
      </w:pPr>
      <w:r>
        <w:t xml:space="preserve">    cmp qword [rsi + FORM_FIELD_RECEIVED], 0</w:t>
      </w:r>
    </w:p>
    <w:p w14:paraId="243980A9" w14:textId="77777777" w:rsidR="00BA4A2B" w:rsidRDefault="007A0D3F">
      <w:pPr>
        <w:pStyle w:val="SourceCode"/>
      </w:pPr>
      <w:r>
        <w:t xml:space="preserve">    jne .add_piece</w:t>
      </w:r>
    </w:p>
    <w:p w14:paraId="4D099F72" w14:textId="77777777" w:rsidR="00BA4A2B" w:rsidRDefault="007A0D3F">
      <w:pPr>
        <w:pStyle w:val="SourceCode"/>
      </w:pPr>
      <w:r>
        <w:t xml:space="preserve">    mov qword [rsi + FORM_FIELD_RECEIVED], 1</w:t>
      </w:r>
    </w:p>
    <w:p w14:paraId="0536C045" w14:textId="77777777" w:rsidR="00BA4A2B" w:rsidRDefault="007A0D3F">
      <w:pPr>
        <w:pStyle w:val="SourceCode"/>
      </w:pPr>
      <w:r>
        <w:t xml:space="preserve">    mov [rbx + FORM_ARRIVING], rsi</w:t>
      </w:r>
    </w:p>
    <w:p w14:paraId="207AC11A" w14:textId="77777777" w:rsidR="00BA4A2B" w:rsidRDefault="007A0D3F">
      <w:pPr>
        <w:pStyle w:val="SourceCode"/>
      </w:pPr>
      <w:r>
        <w:t>.add_piece:</w:t>
      </w:r>
    </w:p>
    <w:p w14:paraId="204ED877" w14:textId="77777777" w:rsidR="00BA4A2B" w:rsidRDefault="007A0D3F">
      <w:pPr>
        <w:pStyle w:val="SourceCode"/>
      </w:pPr>
      <w:r>
        <w:t xml:space="preserve">    mov rsi, [rbx + FORM_ARRIVING]</w:t>
      </w:r>
    </w:p>
    <w:p w14:paraId="0BD314CA" w14:textId="77777777" w:rsidR="00BA4A2B" w:rsidRDefault="007A0D3F">
      <w:pPr>
        <w:pStyle w:val="SourceCode"/>
      </w:pPr>
      <w:r>
        <w:t xml:space="preserve">    cmp rsi, 0</w:t>
      </w:r>
    </w:p>
    <w:p w14:paraId="3BD14EC4" w14:textId="77777777" w:rsidR="00BA4A2B" w:rsidRDefault="007A0D3F">
      <w:pPr>
        <w:pStyle w:val="SourceCode"/>
      </w:pPr>
      <w:r>
        <w:t xml:space="preserve">    je .done</w:t>
      </w:r>
    </w:p>
    <w:p w14:paraId="67C796AF" w14:textId="77777777" w:rsidR="00BA4A2B" w:rsidRDefault="007A0D3F">
      <w:pPr>
        <w:pStyle w:val="SourceCode"/>
      </w:pPr>
      <w:r>
        <w:t xml:space="preserve">    mov rax, [rsi + FORM_FIELD_LENGTH]</w:t>
      </w:r>
    </w:p>
    <w:p w14:paraId="6EEC9D79" w14:textId="77777777" w:rsidR="00BA4A2B" w:rsidRDefault="007A0D3F">
      <w:pPr>
        <w:pStyle w:val="SourceCode"/>
      </w:pPr>
      <w:r>
        <w:t xml:space="preserve">    add rax, r15</w:t>
      </w:r>
    </w:p>
    <w:p w14:paraId="06622C5D" w14:textId="77777777" w:rsidR="00BA4A2B" w:rsidRDefault="007A0D3F">
      <w:pPr>
        <w:pStyle w:val="SourceCode"/>
      </w:pPr>
      <w:r>
        <w:t xml:space="preserve">    cmp rax, MAX_BODY_BYTES</w:t>
      </w:r>
    </w:p>
    <w:p w14:paraId="7F4C9392" w14:textId="77777777" w:rsidR="00BA4A2B" w:rsidRDefault="007A0D3F">
      <w:pPr>
        <w:pStyle w:val="SourceCode"/>
      </w:pPr>
      <w:r>
        <w:t xml:space="preserve">    ja .done</w:t>
      </w:r>
    </w:p>
    <w:p w14:paraId="37C63330" w14:textId="77777777" w:rsidR="00BA4A2B" w:rsidRDefault="007A0D3F">
      <w:pPr>
        <w:pStyle w:val="SourceCode"/>
      </w:pPr>
      <w:r>
        <w:t xml:space="preserve">    mov rcx, [rsi + FORM_FIELD_LENGTH]</w:t>
      </w:r>
    </w:p>
    <w:p w14:paraId="49A688AF" w14:textId="77777777" w:rsidR="00BA4A2B" w:rsidRDefault="007A0D3F">
      <w:pPr>
        <w:pStyle w:val="SourceCode"/>
      </w:pPr>
      <w:r>
        <w:t xml:space="preserve">    lea rcx, [rsi + FORM_FIELD_TEXT + rcx]</w:t>
      </w:r>
    </w:p>
    <w:p w14:paraId="14D69005" w14:textId="77777777" w:rsidR="00BA4A2B" w:rsidRDefault="007A0D3F">
      <w:pPr>
        <w:pStyle w:val="SourceCode"/>
      </w:pPr>
      <w:r>
        <w:t xml:space="preserve">    mov rdx, r13</w:t>
      </w:r>
    </w:p>
    <w:p w14:paraId="065FDF9E" w14:textId="77777777" w:rsidR="00BA4A2B" w:rsidRDefault="007A0D3F">
      <w:pPr>
        <w:pStyle w:val="SourceCode"/>
      </w:pPr>
      <w:r>
        <w:t xml:space="preserve">    mov r8, r15</w:t>
      </w:r>
    </w:p>
    <w:p w14:paraId="27127509" w14:textId="77777777" w:rsidR="00BA4A2B" w:rsidRDefault="007A0D3F">
      <w:pPr>
        <w:pStyle w:val="SourceCode"/>
      </w:pPr>
      <w:r>
        <w:t xml:space="preserve">    call memcpy</w:t>
      </w:r>
    </w:p>
    <w:p w14:paraId="0A209C6F" w14:textId="77777777" w:rsidR="00BA4A2B" w:rsidRDefault="007A0D3F">
      <w:pPr>
        <w:pStyle w:val="SourceCode"/>
      </w:pPr>
      <w:r>
        <w:t xml:space="preserve">    add [rsi + FORM_FIELD_LENGTH], r15</w:t>
      </w:r>
    </w:p>
    <w:p w14:paraId="201E10B7" w14:textId="77777777" w:rsidR="00BA4A2B" w:rsidRDefault="007A0D3F">
      <w:pPr>
        <w:pStyle w:val="SourceCode"/>
      </w:pPr>
      <w:r>
        <w:t xml:space="preserve">    mov rax, [rsi + FORM_FIELD_LENGTH]</w:t>
      </w:r>
    </w:p>
    <w:p w14:paraId="3C73ED69" w14:textId="77777777" w:rsidR="00BA4A2B" w:rsidRDefault="007A0D3F">
      <w:pPr>
        <w:pStyle w:val="SourceCode"/>
      </w:pPr>
      <w:r>
        <w:t xml:space="preserve">    mov byte [rsi + FORM_FIELD_TEXT + rax], 0</w:t>
      </w:r>
    </w:p>
    <w:p w14:paraId="4667A013" w14:textId="77777777" w:rsidR="00BA4A2B" w:rsidRDefault="007A0D3F">
      <w:pPr>
        <w:pStyle w:val="SourceCode"/>
      </w:pPr>
      <w:r>
        <w:t>.done:</w:t>
      </w:r>
    </w:p>
    <w:p w14:paraId="1074C4F5" w14:textId="77777777" w:rsidR="00BA4A2B" w:rsidRDefault="007A0D3F">
      <w:pPr>
        <w:pStyle w:val="SourceCode"/>
      </w:pPr>
      <w:r>
        <w:t xml:space="preserve">    mov eax, MHD_YES</w:t>
      </w:r>
    </w:p>
    <w:p w14:paraId="6AB4AC7D" w14:textId="77777777" w:rsidR="00BA4A2B" w:rsidRDefault="007A0D3F">
      <w:pPr>
        <w:pStyle w:val="SourceCode"/>
      </w:pPr>
      <w:r>
        <w:t xml:space="preserve">    add rsp, 40</w:t>
      </w:r>
    </w:p>
    <w:p w14:paraId="304A2E2C" w14:textId="77777777" w:rsidR="00BA4A2B" w:rsidRDefault="007A0D3F">
      <w:pPr>
        <w:pStyle w:val="SourceCode"/>
      </w:pPr>
      <w:r>
        <w:t xml:space="preserve">    pop r15</w:t>
      </w:r>
    </w:p>
    <w:p w14:paraId="28DA2401" w14:textId="77777777" w:rsidR="00BA4A2B" w:rsidRDefault="007A0D3F">
      <w:pPr>
        <w:pStyle w:val="SourceCode"/>
      </w:pPr>
      <w:r>
        <w:t xml:space="preserve">    pop r14</w:t>
      </w:r>
    </w:p>
    <w:p w14:paraId="53A401EB" w14:textId="77777777" w:rsidR="00BA4A2B" w:rsidRDefault="007A0D3F">
      <w:pPr>
        <w:pStyle w:val="SourceCode"/>
      </w:pPr>
      <w:r>
        <w:t xml:space="preserve">    pop r13</w:t>
      </w:r>
    </w:p>
    <w:p w14:paraId="55EA801E" w14:textId="77777777" w:rsidR="00BA4A2B" w:rsidRDefault="007A0D3F">
      <w:pPr>
        <w:pStyle w:val="SourceCode"/>
      </w:pPr>
      <w:r>
        <w:t xml:space="preserve">    pop r12</w:t>
      </w:r>
    </w:p>
    <w:p w14:paraId="2041E062" w14:textId="77777777" w:rsidR="00BA4A2B" w:rsidRDefault="007A0D3F">
      <w:pPr>
        <w:pStyle w:val="SourceCode"/>
      </w:pPr>
      <w:r>
        <w:t xml:space="preserve">    pop rsi</w:t>
      </w:r>
    </w:p>
    <w:p w14:paraId="1A49CF25" w14:textId="77777777" w:rsidR="00BA4A2B" w:rsidRDefault="007A0D3F">
      <w:pPr>
        <w:pStyle w:val="SourceCode"/>
      </w:pPr>
      <w:r>
        <w:t xml:space="preserve">    pop rbx</w:t>
      </w:r>
    </w:p>
    <w:p w14:paraId="1C9C731E" w14:textId="77777777" w:rsidR="00BA4A2B" w:rsidRDefault="007A0D3F">
      <w:pPr>
        <w:pStyle w:val="SourceCode"/>
      </w:pPr>
      <w:r>
        <w:t xml:space="preserve">    ret</w:t>
      </w:r>
    </w:p>
    <w:p w14:paraId="38F913F9" w14:textId="77777777" w:rsidR="00BA4A2B" w:rsidRDefault="00BA4A2B">
      <w:pPr>
        <w:pStyle w:val="SourceCode"/>
      </w:pPr>
    </w:p>
    <w:p w14:paraId="46801BA3" w14:textId="77777777" w:rsidR="00BA4A2B" w:rsidRDefault="007A0D3F">
      <w:pPr>
        <w:pStyle w:val="SourceCode"/>
      </w:pPr>
      <w:r>
        <w:t>; Remember, store statuses as HTTP statuses (Lesson 6.14a). A leaf.</w:t>
      </w:r>
    </w:p>
    <w:p w14:paraId="3BB1106F" w14:textId="77777777" w:rsidR="00BA4A2B" w:rsidRDefault="007A0D3F">
      <w:pPr>
        <w:pStyle w:val="SourceCode"/>
      </w:pPr>
      <w:r>
        <w:t>;   in:      ecx = the status</w:t>
      </w:r>
    </w:p>
    <w:p w14:paraId="12D05276" w14:textId="77777777" w:rsidR="00BA4A2B" w:rsidRDefault="007A0D3F">
      <w:pPr>
        <w:pStyle w:val="SourceCode"/>
      </w:pPr>
      <w:r>
        <w:t>;   out:     eax = the HTTP status</w:t>
      </w:r>
    </w:p>
    <w:p w14:paraId="5CF82E11" w14:textId="77777777" w:rsidR="00BA4A2B" w:rsidRDefault="007A0D3F">
      <w:pPr>
        <w:pStyle w:val="SourceCode"/>
      </w:pPr>
      <w:r>
        <w:t>http_status_for:</w:t>
      </w:r>
    </w:p>
    <w:p w14:paraId="380C1AAB" w14:textId="77777777" w:rsidR="00BA4A2B" w:rsidRDefault="007A0D3F">
      <w:pPr>
        <w:pStyle w:val="SourceCode"/>
      </w:pPr>
      <w:r>
        <w:t xml:space="preserve">    mov eax, 400</w:t>
      </w:r>
    </w:p>
    <w:p w14:paraId="4367D974" w14:textId="77777777" w:rsidR="00BA4A2B" w:rsidRDefault="007A0D3F">
      <w:pPr>
        <w:pStyle w:val="SourceCode"/>
      </w:pPr>
      <w:r>
        <w:t xml:space="preserve">    cmp ecx, INVALID_INPUT</w:t>
      </w:r>
    </w:p>
    <w:p w14:paraId="020E0DFD" w14:textId="77777777" w:rsidR="00BA4A2B" w:rsidRDefault="007A0D3F">
      <w:pPr>
        <w:pStyle w:val="SourceCode"/>
      </w:pPr>
      <w:r>
        <w:t xml:space="preserve">    je .done</w:t>
      </w:r>
    </w:p>
    <w:p w14:paraId="703B4407" w14:textId="77777777" w:rsidR="00BA4A2B" w:rsidRDefault="007A0D3F">
      <w:pPr>
        <w:pStyle w:val="SourceCode"/>
      </w:pPr>
      <w:r>
        <w:t xml:space="preserve">    mov eax, 404</w:t>
      </w:r>
    </w:p>
    <w:p w14:paraId="2CADA553" w14:textId="77777777" w:rsidR="00BA4A2B" w:rsidRDefault="007A0D3F">
      <w:pPr>
        <w:pStyle w:val="SourceCode"/>
      </w:pPr>
      <w:r>
        <w:t xml:space="preserve">    cmp ecx, NOT_FOUND</w:t>
      </w:r>
    </w:p>
    <w:p w14:paraId="1CAC3766" w14:textId="77777777" w:rsidR="00BA4A2B" w:rsidRDefault="007A0D3F">
      <w:pPr>
        <w:pStyle w:val="SourceCode"/>
      </w:pPr>
      <w:r>
        <w:t xml:space="preserve">    je .done</w:t>
      </w:r>
    </w:p>
    <w:p w14:paraId="15D5FA28" w14:textId="77777777" w:rsidR="00BA4A2B" w:rsidRDefault="007A0D3F">
      <w:pPr>
        <w:pStyle w:val="SourceCode"/>
      </w:pPr>
      <w:r>
        <w:t xml:space="preserve">    mov eax, 409</w:t>
      </w:r>
    </w:p>
    <w:p w14:paraId="4CEA898D" w14:textId="77777777" w:rsidR="00BA4A2B" w:rsidRDefault="007A0D3F">
      <w:pPr>
        <w:pStyle w:val="SourceCode"/>
      </w:pPr>
      <w:r>
        <w:t xml:space="preserve">    cmp ecx, DUPLICATE_EMAIL</w:t>
      </w:r>
    </w:p>
    <w:p w14:paraId="5CABC8D4" w14:textId="77777777" w:rsidR="00BA4A2B" w:rsidRDefault="007A0D3F">
      <w:pPr>
        <w:pStyle w:val="SourceCode"/>
      </w:pPr>
      <w:r>
        <w:t xml:space="preserve">    je .done</w:t>
      </w:r>
    </w:p>
    <w:p w14:paraId="4544485A" w14:textId="77777777" w:rsidR="00BA4A2B" w:rsidRDefault="007A0D3F">
      <w:pPr>
        <w:pStyle w:val="SourceCode"/>
      </w:pPr>
      <w:r>
        <w:t xml:space="preserve">    mov eax, 500</w:t>
      </w:r>
    </w:p>
    <w:p w14:paraId="67988EA4" w14:textId="77777777" w:rsidR="00BA4A2B" w:rsidRDefault="007A0D3F">
      <w:pPr>
        <w:pStyle w:val="SourceCode"/>
      </w:pPr>
      <w:r>
        <w:t>.done:</w:t>
      </w:r>
    </w:p>
    <w:p w14:paraId="62A523A2" w14:textId="77777777" w:rsidR="00BA4A2B" w:rsidRDefault="007A0D3F">
      <w:pPr>
        <w:pStyle w:val="SourceCode"/>
      </w:pPr>
      <w:r>
        <w:t xml:space="preserve">    ret</w:t>
      </w:r>
    </w:p>
    <w:p w14:paraId="7454F9EE" w14:textId="77777777" w:rsidR="00BA4A2B" w:rsidRDefault="00BA4A2B">
      <w:pPr>
        <w:pStyle w:val="SourceCode"/>
      </w:pPr>
    </w:p>
    <w:p w14:paraId="7B0517DE" w14:textId="77777777" w:rsidR="00BA4A2B" w:rsidRDefault="007A0D3F">
      <w:pPr>
        <w:pStyle w:val="SourceCode"/>
      </w:pPr>
      <w:r>
        <w:t>; Remember, parse_path_id returns the id in a path segment, or 0 when the</w:t>
      </w:r>
    </w:p>
    <w:p w14:paraId="0D719BF5" w14:textId="77777777" w:rsidR="00BA4A2B" w:rsidRDefault="007A0D3F">
      <w:pPr>
        <w:pStyle w:val="SourceCode"/>
      </w:pPr>
      <w:r>
        <w:t>; segment is not an id: Lesson 6.11's rules (Lesson 8.2a).</w:t>
      </w:r>
    </w:p>
    <w:p w14:paraId="5A78C6AA" w14:textId="77777777" w:rsidR="00BA4A2B" w:rsidRDefault="007A0D3F">
      <w:pPr>
        <w:pStyle w:val="SourceCode"/>
      </w:pPr>
      <w:r>
        <w:t>;   in:      rcx = the segment</w:t>
      </w:r>
    </w:p>
    <w:p w14:paraId="666A5E98" w14:textId="77777777" w:rsidR="00BA4A2B" w:rsidRDefault="007A0D3F">
      <w:pPr>
        <w:pStyle w:val="SourceCode"/>
      </w:pPr>
      <w:r>
        <w:t>;   out:     eax = the id, or 0</w:t>
      </w:r>
    </w:p>
    <w:p w14:paraId="19BBCA35" w14:textId="77777777" w:rsidR="00BA4A2B" w:rsidRDefault="007A0D3F">
      <w:pPr>
        <w:pStyle w:val="SourceCode"/>
      </w:pPr>
      <w:r>
        <w:t>parse_path_id:</w:t>
      </w:r>
    </w:p>
    <w:p w14:paraId="544916B0" w14:textId="77777777" w:rsidR="00BA4A2B" w:rsidRDefault="007A0D3F">
      <w:pPr>
        <w:pStyle w:val="SourceCode"/>
      </w:pPr>
      <w:r>
        <w:t xml:space="preserve">    push rbx</w:t>
      </w:r>
    </w:p>
    <w:p w14:paraId="12F84A10" w14:textId="77777777" w:rsidR="00BA4A2B" w:rsidRDefault="007A0D3F">
      <w:pPr>
        <w:pStyle w:val="SourceCode"/>
      </w:pPr>
      <w:r>
        <w:t xml:space="preserve">    push r12</w:t>
      </w:r>
    </w:p>
    <w:p w14:paraId="5A3DFF68" w14:textId="77777777" w:rsidR="00BA4A2B" w:rsidRDefault="007A0D3F">
      <w:pPr>
        <w:pStyle w:val="SourceCode"/>
      </w:pPr>
      <w:r>
        <w:t xml:space="preserve">    sub rsp, 40</w:t>
      </w:r>
    </w:p>
    <w:p w14:paraId="177C3072" w14:textId="77777777" w:rsidR="00BA4A2B" w:rsidRDefault="007A0D3F">
      <w:pPr>
        <w:pStyle w:val="SourceCode"/>
      </w:pPr>
      <w:r>
        <w:t xml:space="preserve">    mov rbx, rcx</w:t>
      </w:r>
    </w:p>
    <w:p w14:paraId="125B3BF7" w14:textId="77777777" w:rsidR="00BA4A2B" w:rsidRDefault="007A0D3F">
      <w:pPr>
        <w:pStyle w:val="SourceCode"/>
      </w:pPr>
      <w:r>
        <w:t xml:space="preserve">    call strlen</w:t>
      </w:r>
    </w:p>
    <w:p w14:paraId="51182F32" w14:textId="77777777" w:rsidR="00BA4A2B" w:rsidRDefault="007A0D3F">
      <w:pPr>
        <w:pStyle w:val="SourceCode"/>
      </w:pPr>
      <w:r>
        <w:t xml:space="preserve">    mov r12, rax</w:t>
      </w:r>
    </w:p>
    <w:p w14:paraId="27D78169" w14:textId="77777777" w:rsidR="00BA4A2B" w:rsidRDefault="007A0D3F">
      <w:pPr>
        <w:pStyle w:val="SourceCode"/>
      </w:pPr>
      <w:r>
        <w:t xml:space="preserve">    cmp r12, 0</w:t>
      </w:r>
    </w:p>
    <w:p w14:paraId="118C505F" w14:textId="77777777" w:rsidR="00BA4A2B" w:rsidRDefault="007A0D3F">
      <w:pPr>
        <w:pStyle w:val="SourceCode"/>
      </w:pPr>
      <w:r>
        <w:t xml:space="preserve">    je .not_an_id</w:t>
      </w:r>
    </w:p>
    <w:p w14:paraId="4EF3FAF7" w14:textId="77777777" w:rsidR="00BA4A2B" w:rsidRDefault="007A0D3F">
      <w:pPr>
        <w:pStyle w:val="SourceCode"/>
      </w:pPr>
      <w:r>
        <w:t xml:space="preserve">    cmp r12, ID_DIGITS_LIMIT</w:t>
      </w:r>
    </w:p>
    <w:p w14:paraId="00EFC740" w14:textId="77777777" w:rsidR="00BA4A2B" w:rsidRDefault="007A0D3F">
      <w:pPr>
        <w:pStyle w:val="SourceCode"/>
      </w:pPr>
      <w:r>
        <w:t xml:space="preserve">    ja .not_an_id</w:t>
      </w:r>
    </w:p>
    <w:p w14:paraId="09BB9CD9" w14:textId="77777777" w:rsidR="00BA4A2B" w:rsidRDefault="007A0D3F">
      <w:pPr>
        <w:pStyle w:val="SourceCode"/>
      </w:pPr>
      <w:r>
        <w:t xml:space="preserve">    cmp byte [rbx], '0'</w:t>
      </w:r>
    </w:p>
    <w:p w14:paraId="7D7CE5F4" w14:textId="77777777" w:rsidR="00BA4A2B" w:rsidRDefault="007A0D3F">
      <w:pPr>
        <w:pStyle w:val="SourceCode"/>
      </w:pPr>
      <w:r>
        <w:t xml:space="preserve">    je .not_an_id</w:t>
      </w:r>
    </w:p>
    <w:p w14:paraId="3B8EC507" w14:textId="77777777" w:rsidR="00BA4A2B" w:rsidRDefault="007A0D3F">
      <w:pPr>
        <w:pStyle w:val="SourceCode"/>
      </w:pPr>
      <w:r>
        <w:t xml:space="preserve">    mov rcx, rbx</w:t>
      </w:r>
    </w:p>
    <w:p w14:paraId="6F2977AE" w14:textId="77777777" w:rsidR="00BA4A2B" w:rsidRDefault="007A0D3F">
      <w:pPr>
        <w:pStyle w:val="SourceCode"/>
      </w:pPr>
      <w:r>
        <w:t xml:space="preserve">    lea rdx, [digit_characters]</w:t>
      </w:r>
    </w:p>
    <w:p w14:paraId="24E13BC2" w14:textId="77777777" w:rsidR="00BA4A2B" w:rsidRDefault="007A0D3F">
      <w:pPr>
        <w:pStyle w:val="SourceCode"/>
      </w:pPr>
      <w:r>
        <w:t xml:space="preserve">    call strspn</w:t>
      </w:r>
    </w:p>
    <w:p w14:paraId="6FBE4A87" w14:textId="77777777" w:rsidR="00BA4A2B" w:rsidRDefault="007A0D3F">
      <w:pPr>
        <w:pStyle w:val="SourceCode"/>
      </w:pPr>
      <w:r>
        <w:t xml:space="preserve">    cmp rax, r12</w:t>
      </w:r>
    </w:p>
    <w:p w14:paraId="723E2110" w14:textId="77777777" w:rsidR="00BA4A2B" w:rsidRDefault="007A0D3F">
      <w:pPr>
        <w:pStyle w:val="SourceCode"/>
      </w:pPr>
      <w:r>
        <w:t xml:space="preserve">    jne .not_an_id</w:t>
      </w:r>
    </w:p>
    <w:p w14:paraId="5487651D" w14:textId="77777777" w:rsidR="00BA4A2B" w:rsidRDefault="007A0D3F">
      <w:pPr>
        <w:pStyle w:val="SourceCode"/>
      </w:pPr>
      <w:r>
        <w:t xml:space="preserve">    mov rcx, rbx</w:t>
      </w:r>
    </w:p>
    <w:p w14:paraId="693EDE94" w14:textId="77777777" w:rsidR="00BA4A2B" w:rsidRDefault="007A0D3F">
      <w:pPr>
        <w:pStyle w:val="SourceCode"/>
      </w:pPr>
      <w:r>
        <w:t xml:space="preserve">    xor edx, edx</w:t>
      </w:r>
    </w:p>
    <w:p w14:paraId="2BEDB3D3" w14:textId="77777777" w:rsidR="00BA4A2B" w:rsidRDefault="007A0D3F">
      <w:pPr>
        <w:pStyle w:val="SourceCode"/>
      </w:pPr>
      <w:r>
        <w:t xml:space="preserve">    mov r8d, 10</w:t>
      </w:r>
    </w:p>
    <w:p w14:paraId="59187A3F" w14:textId="77777777" w:rsidR="00BA4A2B" w:rsidRDefault="007A0D3F">
      <w:pPr>
        <w:pStyle w:val="SourceCode"/>
      </w:pPr>
      <w:r>
        <w:t xml:space="preserve">    call strtoll</w:t>
      </w:r>
    </w:p>
    <w:p w14:paraId="1B169F80" w14:textId="77777777" w:rsidR="00BA4A2B" w:rsidRDefault="007A0D3F">
      <w:pPr>
        <w:pStyle w:val="SourceCode"/>
      </w:pPr>
      <w:r>
        <w:t xml:space="preserve">    cmp rax, ID_LIMIT</w:t>
      </w:r>
    </w:p>
    <w:p w14:paraId="4DF1B875" w14:textId="77777777" w:rsidR="00BA4A2B" w:rsidRDefault="007A0D3F">
      <w:pPr>
        <w:pStyle w:val="SourceCode"/>
      </w:pPr>
      <w:r>
        <w:t xml:space="preserve">    jg .not_an_id</w:t>
      </w:r>
    </w:p>
    <w:p w14:paraId="4D3E3ADE" w14:textId="77777777" w:rsidR="00BA4A2B" w:rsidRDefault="007A0D3F">
      <w:pPr>
        <w:pStyle w:val="SourceCode"/>
      </w:pPr>
      <w:r>
        <w:t xml:space="preserve">    jmp .done</w:t>
      </w:r>
    </w:p>
    <w:p w14:paraId="676532BC" w14:textId="77777777" w:rsidR="00BA4A2B" w:rsidRDefault="007A0D3F">
      <w:pPr>
        <w:pStyle w:val="SourceCode"/>
      </w:pPr>
      <w:r>
        <w:t>.not_an_id:</w:t>
      </w:r>
    </w:p>
    <w:p w14:paraId="30583934" w14:textId="77777777" w:rsidR="00BA4A2B" w:rsidRDefault="007A0D3F">
      <w:pPr>
        <w:pStyle w:val="SourceCode"/>
      </w:pPr>
      <w:r>
        <w:t xml:space="preserve">    xor eax, eax</w:t>
      </w:r>
    </w:p>
    <w:p w14:paraId="439750BD" w14:textId="77777777" w:rsidR="00BA4A2B" w:rsidRDefault="007A0D3F">
      <w:pPr>
        <w:pStyle w:val="SourceCode"/>
      </w:pPr>
      <w:r>
        <w:t>.done:</w:t>
      </w:r>
    </w:p>
    <w:p w14:paraId="1F013C20" w14:textId="77777777" w:rsidR="00BA4A2B" w:rsidRDefault="007A0D3F">
      <w:pPr>
        <w:pStyle w:val="SourceCode"/>
      </w:pPr>
      <w:r>
        <w:t xml:space="preserve">    add rsp, 40</w:t>
      </w:r>
    </w:p>
    <w:p w14:paraId="0D6C6CD2" w14:textId="77777777" w:rsidR="00BA4A2B" w:rsidRDefault="007A0D3F">
      <w:pPr>
        <w:pStyle w:val="SourceCode"/>
      </w:pPr>
      <w:r>
        <w:t xml:space="preserve">    pop r12</w:t>
      </w:r>
    </w:p>
    <w:p w14:paraId="13977BEC" w14:textId="77777777" w:rsidR="00BA4A2B" w:rsidRDefault="007A0D3F">
      <w:pPr>
        <w:pStyle w:val="SourceCode"/>
      </w:pPr>
      <w:r>
        <w:t xml:space="preserve">    pop rbx</w:t>
      </w:r>
    </w:p>
    <w:p w14:paraId="3579D916" w14:textId="77777777" w:rsidR="00BA4A2B" w:rsidRDefault="007A0D3F">
      <w:pPr>
        <w:pStyle w:val="SourceCode"/>
      </w:pPr>
      <w:r>
        <w:t xml:space="preserve">    ret</w:t>
      </w:r>
    </w:p>
    <w:p w14:paraId="1E89FE5B" w14:textId="77777777" w:rsidR="00BA4A2B" w:rsidRDefault="00BA4A2B">
      <w:pPr>
        <w:pStyle w:val="SourceCode"/>
      </w:pPr>
    </w:p>
    <w:p w14:paraId="2EEFA8F9" w14:textId="77777777" w:rsidR="00BA4A2B" w:rsidRDefault="007A0D3F">
      <w:pPr>
        <w:pStyle w:val="SourceCode"/>
      </w:pPr>
      <w:r>
        <w:t>; Remember, contact_id_from_path returns the {id} segment of</w:t>
      </w:r>
    </w:p>
    <w:p w14:paraId="3B322FF9" w14:textId="77777777" w:rsidR="00BA4A2B" w:rsidRDefault="007A0D3F">
      <w:pPr>
        <w:pStyle w:val="SourceCode"/>
      </w:pPr>
      <w:r>
        <w:t>; /contacts/{id}, or 0 when the path has another shape (Lesson 8.2a).</w:t>
      </w:r>
    </w:p>
    <w:p w14:paraId="0F67434B" w14:textId="77777777" w:rsidR="00BA4A2B" w:rsidRDefault="007A0D3F">
      <w:pPr>
        <w:pStyle w:val="SourceCode"/>
      </w:pPr>
      <w:r>
        <w:t>;   in:      rcx = the path</w:t>
      </w:r>
    </w:p>
    <w:p w14:paraId="078D53F0" w14:textId="77777777" w:rsidR="00BA4A2B" w:rsidRDefault="007A0D3F">
      <w:pPr>
        <w:pStyle w:val="SourceCode"/>
      </w:pPr>
      <w:r>
        <w:t>;   out:     rax = the segment's address, or 0</w:t>
      </w:r>
    </w:p>
    <w:p w14:paraId="53D9E0CC" w14:textId="77777777" w:rsidR="00BA4A2B" w:rsidRDefault="007A0D3F">
      <w:pPr>
        <w:pStyle w:val="SourceCode"/>
      </w:pPr>
      <w:r>
        <w:t>contact_id_from_path:</w:t>
      </w:r>
    </w:p>
    <w:p w14:paraId="6891DE4E" w14:textId="77777777" w:rsidR="00BA4A2B" w:rsidRDefault="007A0D3F">
      <w:pPr>
        <w:pStyle w:val="SourceCode"/>
      </w:pPr>
      <w:r>
        <w:t xml:space="preserve">    push rbx</w:t>
      </w:r>
    </w:p>
    <w:p w14:paraId="3F0A3B44" w14:textId="77777777" w:rsidR="00BA4A2B" w:rsidRDefault="007A0D3F">
      <w:pPr>
        <w:pStyle w:val="SourceCode"/>
      </w:pPr>
      <w:r>
        <w:t xml:space="preserve">    sub rsp, 32</w:t>
      </w:r>
    </w:p>
    <w:p w14:paraId="06906CE2" w14:textId="77777777" w:rsidR="00BA4A2B" w:rsidRDefault="007A0D3F">
      <w:pPr>
        <w:pStyle w:val="SourceCode"/>
      </w:pPr>
      <w:r>
        <w:t xml:space="preserve">    mov rbx, rcx</w:t>
      </w:r>
    </w:p>
    <w:p w14:paraId="6DADD106" w14:textId="77777777" w:rsidR="00BA4A2B" w:rsidRDefault="007A0D3F">
      <w:pPr>
        <w:pStyle w:val="SourceCode"/>
      </w:pPr>
      <w:r>
        <w:t xml:space="preserve">    lea rdx, [contact_prefix]</w:t>
      </w:r>
    </w:p>
    <w:p w14:paraId="4038B27D" w14:textId="77777777" w:rsidR="00BA4A2B" w:rsidRDefault="007A0D3F">
      <w:pPr>
        <w:pStyle w:val="SourceCode"/>
      </w:pPr>
      <w:r>
        <w:t xml:space="preserve">    mov r8d, CONTACT_PREFIX_LENGTH</w:t>
      </w:r>
    </w:p>
    <w:p w14:paraId="5A24410C" w14:textId="77777777" w:rsidR="00BA4A2B" w:rsidRDefault="007A0D3F">
      <w:pPr>
        <w:pStyle w:val="SourceCode"/>
      </w:pPr>
      <w:r>
        <w:t xml:space="preserve">    call strncmp</w:t>
      </w:r>
    </w:p>
    <w:p w14:paraId="3BE048D2" w14:textId="77777777" w:rsidR="00BA4A2B" w:rsidRDefault="007A0D3F">
      <w:pPr>
        <w:pStyle w:val="SourceCode"/>
      </w:pPr>
      <w:r>
        <w:t xml:space="preserve">    cmp eax, 0</w:t>
      </w:r>
    </w:p>
    <w:p w14:paraId="26566380" w14:textId="77777777" w:rsidR="00BA4A2B" w:rsidRDefault="007A0D3F">
      <w:pPr>
        <w:pStyle w:val="SourceCode"/>
      </w:pPr>
      <w:r>
        <w:t xml:space="preserve">    jne .no_segment</w:t>
      </w:r>
    </w:p>
    <w:p w14:paraId="5B33FCB7" w14:textId="77777777" w:rsidR="00BA4A2B" w:rsidRDefault="007A0D3F">
      <w:pPr>
        <w:pStyle w:val="SourceCode"/>
      </w:pPr>
      <w:r>
        <w:t xml:space="preserve">    lea rbx, [rbx + CONTACT_PREFIX_LENGTH]</w:t>
      </w:r>
    </w:p>
    <w:p w14:paraId="7472E2CD" w14:textId="77777777" w:rsidR="00BA4A2B" w:rsidRDefault="007A0D3F">
      <w:pPr>
        <w:pStyle w:val="SourceCode"/>
      </w:pPr>
      <w:r>
        <w:t xml:space="preserve">    cmp byte [rbx], 0</w:t>
      </w:r>
    </w:p>
    <w:p w14:paraId="7673C902" w14:textId="77777777" w:rsidR="00BA4A2B" w:rsidRDefault="007A0D3F">
      <w:pPr>
        <w:pStyle w:val="SourceCode"/>
      </w:pPr>
      <w:r>
        <w:t xml:space="preserve">    je .no_segment</w:t>
      </w:r>
    </w:p>
    <w:p w14:paraId="52F3395A" w14:textId="77777777" w:rsidR="00BA4A2B" w:rsidRDefault="007A0D3F">
      <w:pPr>
        <w:pStyle w:val="SourceCode"/>
      </w:pPr>
      <w:r>
        <w:t xml:space="preserve">    mov rcx, rbx</w:t>
      </w:r>
    </w:p>
    <w:p w14:paraId="57EC13A0" w14:textId="77777777" w:rsidR="00BA4A2B" w:rsidRDefault="007A0D3F">
      <w:pPr>
        <w:pStyle w:val="SourceCode"/>
      </w:pPr>
      <w:r>
        <w:t xml:space="preserve">    mov edx, '/'</w:t>
      </w:r>
    </w:p>
    <w:p w14:paraId="16B9CA7A" w14:textId="77777777" w:rsidR="00BA4A2B" w:rsidRDefault="007A0D3F">
      <w:pPr>
        <w:pStyle w:val="SourceCode"/>
      </w:pPr>
      <w:r>
        <w:t xml:space="preserve">    call strchr</w:t>
      </w:r>
    </w:p>
    <w:p w14:paraId="70996CA1" w14:textId="77777777" w:rsidR="00BA4A2B" w:rsidRDefault="007A0D3F">
      <w:pPr>
        <w:pStyle w:val="SourceCode"/>
      </w:pPr>
      <w:r>
        <w:t xml:space="preserve">    cmp rax, 0</w:t>
      </w:r>
    </w:p>
    <w:p w14:paraId="48E9532D" w14:textId="77777777" w:rsidR="00BA4A2B" w:rsidRDefault="007A0D3F">
      <w:pPr>
        <w:pStyle w:val="SourceCode"/>
      </w:pPr>
      <w:r>
        <w:t xml:space="preserve">    jne .no_segment</w:t>
      </w:r>
    </w:p>
    <w:p w14:paraId="3A28B466" w14:textId="77777777" w:rsidR="00BA4A2B" w:rsidRDefault="007A0D3F">
      <w:pPr>
        <w:pStyle w:val="SourceCode"/>
      </w:pPr>
      <w:r>
        <w:t xml:space="preserve">    mov rax, rbx</w:t>
      </w:r>
    </w:p>
    <w:p w14:paraId="469D78BB" w14:textId="77777777" w:rsidR="00BA4A2B" w:rsidRDefault="007A0D3F">
      <w:pPr>
        <w:pStyle w:val="SourceCode"/>
      </w:pPr>
      <w:r>
        <w:t xml:space="preserve">    jmp .done</w:t>
      </w:r>
    </w:p>
    <w:p w14:paraId="222D894F" w14:textId="77777777" w:rsidR="00BA4A2B" w:rsidRDefault="007A0D3F">
      <w:pPr>
        <w:pStyle w:val="SourceCode"/>
      </w:pPr>
      <w:r>
        <w:t>.no_segment:</w:t>
      </w:r>
    </w:p>
    <w:p w14:paraId="47F95A57" w14:textId="77777777" w:rsidR="00BA4A2B" w:rsidRDefault="007A0D3F">
      <w:pPr>
        <w:pStyle w:val="SourceCode"/>
      </w:pPr>
      <w:r>
        <w:t xml:space="preserve">    xor eax, eax</w:t>
      </w:r>
    </w:p>
    <w:p w14:paraId="440B8FC0" w14:textId="77777777" w:rsidR="00BA4A2B" w:rsidRDefault="007A0D3F">
      <w:pPr>
        <w:pStyle w:val="SourceCode"/>
      </w:pPr>
      <w:r>
        <w:t>.done:</w:t>
      </w:r>
    </w:p>
    <w:p w14:paraId="0A9691EB" w14:textId="77777777" w:rsidR="00BA4A2B" w:rsidRDefault="007A0D3F">
      <w:pPr>
        <w:pStyle w:val="SourceCode"/>
      </w:pPr>
      <w:r>
        <w:t xml:space="preserve">    add rsp, 32</w:t>
      </w:r>
    </w:p>
    <w:p w14:paraId="4D689DB1" w14:textId="77777777" w:rsidR="00BA4A2B" w:rsidRDefault="007A0D3F">
      <w:pPr>
        <w:pStyle w:val="SourceCode"/>
      </w:pPr>
      <w:r>
        <w:t xml:space="preserve">    pop rbx</w:t>
      </w:r>
    </w:p>
    <w:p w14:paraId="4176676B" w14:textId="77777777" w:rsidR="00BA4A2B" w:rsidRDefault="007A0D3F">
      <w:pPr>
        <w:pStyle w:val="SourceCode"/>
      </w:pPr>
      <w:r>
        <w:t xml:space="preserve">    ret</w:t>
      </w:r>
    </w:p>
    <w:p w14:paraId="766A3EB9" w14:textId="77777777" w:rsidR="00BA4A2B" w:rsidRDefault="00BA4A2B">
      <w:pPr>
        <w:pStyle w:val="SourceCode"/>
      </w:pPr>
    </w:p>
    <w:p w14:paraId="64F52AA7" w14:textId="77777777" w:rsidR="00BA4A2B" w:rsidRDefault="007A0D3F">
      <w:pPr>
        <w:pStyle w:val="SourceCode"/>
      </w:pPr>
      <w:r>
        <w:t>; contact_action_id: the {id} segment of /contacts/{id}/&lt;action&gt;, such as</w:t>
      </w:r>
    </w:p>
    <w:p w14:paraId="2C7234CA" w14:textId="77777777" w:rsidR="00BA4A2B" w:rsidRDefault="007A0D3F">
      <w:pPr>
        <w:pStyle w:val="SourceCode"/>
      </w:pPr>
      <w:r>
        <w:t>; /contacts/2/edit, copied into the caller's space. strcspn counts the</w:t>
      </w:r>
    </w:p>
    <w:p w14:paraId="34600758" w14:textId="77777777" w:rsidR="00BA4A2B" w:rsidRDefault="007A0D3F">
      <w:pPr>
        <w:pStyle w:val="SourceCode"/>
      </w:pPr>
      <w:r>
        <w:t>; characters before the first "/", so it measures the {id}, and the text</w:t>
      </w:r>
    </w:p>
    <w:p w14:paraId="63068C44" w14:textId="77777777" w:rsidR="00BA4A2B" w:rsidRDefault="007A0D3F">
      <w:pPr>
        <w:pStyle w:val="SourceCode"/>
      </w:pPr>
      <w:r>
        <w:t>; after that "/" must be the action exactly. memcpy copies the segment,</w:t>
      </w:r>
    </w:p>
    <w:p w14:paraId="0D3FE99E" w14:textId="77777777" w:rsidR="00BA4A2B" w:rsidRDefault="007A0D3F">
      <w:pPr>
        <w:pStyle w:val="SourceCode"/>
      </w:pPr>
      <w:r>
        <w:t>; and a 0 byte ends the copy.</w:t>
      </w:r>
    </w:p>
    <w:p w14:paraId="67F20EDD" w14:textId="77777777" w:rsidR="00BA4A2B" w:rsidRDefault="007A0D3F">
      <w:pPr>
        <w:pStyle w:val="SourceCode"/>
      </w:pPr>
      <w:r>
        <w:t>;   in:      rcx = the path, rdx = the action, r8 = the id's space,</w:t>
      </w:r>
    </w:p>
    <w:p w14:paraId="4C312487" w14:textId="77777777" w:rsidR="00BA4A2B" w:rsidRDefault="007A0D3F">
      <w:pPr>
        <w:pStyle w:val="SourceCode"/>
      </w:pPr>
      <w:r>
        <w:t>;            ID_TEXT_SIZE bytes</w:t>
      </w:r>
    </w:p>
    <w:p w14:paraId="14532CA2" w14:textId="77777777" w:rsidR="00BA4A2B" w:rsidRDefault="007A0D3F">
      <w:pPr>
        <w:pStyle w:val="SourceCode"/>
      </w:pPr>
      <w:r>
        <w:t>;   out:     eax = 1 with the segment copied, or 0 when the path has</w:t>
      </w:r>
    </w:p>
    <w:p w14:paraId="55E3F14E" w14:textId="77777777" w:rsidR="00BA4A2B" w:rsidRDefault="007A0D3F">
      <w:pPr>
        <w:pStyle w:val="SourceCode"/>
      </w:pPr>
      <w:r>
        <w:t>;            another shape</w:t>
      </w:r>
    </w:p>
    <w:p w14:paraId="24AD2EDB" w14:textId="77777777" w:rsidR="00BA4A2B" w:rsidRDefault="007A0D3F">
      <w:pPr>
        <w:pStyle w:val="SourceCode"/>
      </w:pPr>
      <w:r>
        <w:t>; rbx keeps the path, then the segment, r12 the action, r13 the space,</w:t>
      </w:r>
    </w:p>
    <w:p w14:paraId="22EB4228" w14:textId="77777777" w:rsidR="00BA4A2B" w:rsidRDefault="007A0D3F">
      <w:pPr>
        <w:pStyle w:val="SourceCode"/>
      </w:pPr>
      <w:r>
        <w:t>; r14 the segment's length.</w:t>
      </w:r>
    </w:p>
    <w:p w14:paraId="3655ADA8" w14:textId="77777777" w:rsidR="00BA4A2B" w:rsidRDefault="007A0D3F">
      <w:pPr>
        <w:pStyle w:val="SourceCode"/>
      </w:pPr>
      <w:r>
        <w:t>contact_action_id:</w:t>
      </w:r>
    </w:p>
    <w:p w14:paraId="0FF3D78E" w14:textId="77777777" w:rsidR="00BA4A2B" w:rsidRDefault="007A0D3F">
      <w:pPr>
        <w:pStyle w:val="SourceCode"/>
      </w:pPr>
      <w:r>
        <w:t xml:space="preserve">    push rbx</w:t>
      </w:r>
    </w:p>
    <w:p w14:paraId="18A12E0B" w14:textId="77777777" w:rsidR="00BA4A2B" w:rsidRDefault="007A0D3F">
      <w:pPr>
        <w:pStyle w:val="SourceCode"/>
      </w:pPr>
      <w:r>
        <w:t xml:space="preserve">    push r12</w:t>
      </w:r>
    </w:p>
    <w:p w14:paraId="7A700C19" w14:textId="77777777" w:rsidR="00BA4A2B" w:rsidRDefault="007A0D3F">
      <w:pPr>
        <w:pStyle w:val="SourceCode"/>
      </w:pPr>
      <w:r>
        <w:t xml:space="preserve">    push r13</w:t>
      </w:r>
    </w:p>
    <w:p w14:paraId="378D0C73" w14:textId="77777777" w:rsidR="00BA4A2B" w:rsidRDefault="007A0D3F">
      <w:pPr>
        <w:pStyle w:val="SourceCode"/>
      </w:pPr>
      <w:r>
        <w:t xml:space="preserve">    push r14</w:t>
      </w:r>
    </w:p>
    <w:p w14:paraId="39236AE0" w14:textId="77777777" w:rsidR="00BA4A2B" w:rsidRDefault="007A0D3F">
      <w:pPr>
        <w:pStyle w:val="SourceCode"/>
      </w:pPr>
      <w:r>
        <w:t xml:space="preserve">    sub rsp, 40</w:t>
      </w:r>
    </w:p>
    <w:p w14:paraId="1EC7D7B6" w14:textId="77777777" w:rsidR="00BA4A2B" w:rsidRDefault="007A0D3F">
      <w:pPr>
        <w:pStyle w:val="SourceCode"/>
      </w:pPr>
      <w:r>
        <w:t xml:space="preserve">    mov rbx, rcx</w:t>
      </w:r>
    </w:p>
    <w:p w14:paraId="73AB2DC4" w14:textId="77777777" w:rsidR="00BA4A2B" w:rsidRDefault="007A0D3F">
      <w:pPr>
        <w:pStyle w:val="SourceCode"/>
      </w:pPr>
      <w:r>
        <w:t xml:space="preserve">    mov r12, rdx</w:t>
      </w:r>
    </w:p>
    <w:p w14:paraId="0907B171" w14:textId="77777777" w:rsidR="00BA4A2B" w:rsidRDefault="007A0D3F">
      <w:pPr>
        <w:pStyle w:val="SourceCode"/>
      </w:pPr>
      <w:r>
        <w:t xml:space="preserve">    mov r13, r8</w:t>
      </w:r>
    </w:p>
    <w:p w14:paraId="072EEBA2" w14:textId="77777777" w:rsidR="00BA4A2B" w:rsidRDefault="007A0D3F">
      <w:pPr>
        <w:pStyle w:val="SourceCode"/>
      </w:pPr>
      <w:r>
        <w:t xml:space="preserve">    lea rdx, [contact_prefix]</w:t>
      </w:r>
    </w:p>
    <w:p w14:paraId="2E126671" w14:textId="77777777" w:rsidR="00BA4A2B" w:rsidRDefault="007A0D3F">
      <w:pPr>
        <w:pStyle w:val="SourceCode"/>
      </w:pPr>
      <w:r>
        <w:t xml:space="preserve">    mov r8d, CONTACT_PREFIX_LENGTH</w:t>
      </w:r>
    </w:p>
    <w:p w14:paraId="12F0C68F" w14:textId="77777777" w:rsidR="00BA4A2B" w:rsidRDefault="007A0D3F">
      <w:pPr>
        <w:pStyle w:val="SourceCode"/>
      </w:pPr>
      <w:r>
        <w:t xml:space="preserve">    call strncmp</w:t>
      </w:r>
    </w:p>
    <w:p w14:paraId="39FE16B2" w14:textId="77777777" w:rsidR="00BA4A2B" w:rsidRDefault="007A0D3F">
      <w:pPr>
        <w:pStyle w:val="SourceCode"/>
      </w:pPr>
      <w:r>
        <w:t xml:space="preserve">    cmp eax, 0</w:t>
      </w:r>
    </w:p>
    <w:p w14:paraId="63B96DB9" w14:textId="77777777" w:rsidR="00BA4A2B" w:rsidRDefault="007A0D3F">
      <w:pPr>
        <w:pStyle w:val="SourceCode"/>
      </w:pPr>
      <w:r>
        <w:t xml:space="preserve">    jne .other_shape</w:t>
      </w:r>
    </w:p>
    <w:p w14:paraId="5BB341D9" w14:textId="77777777" w:rsidR="00BA4A2B" w:rsidRDefault="007A0D3F">
      <w:pPr>
        <w:pStyle w:val="SourceCode"/>
      </w:pPr>
      <w:r>
        <w:t xml:space="preserve">    add rbx, CONTACT_PREFIX_LENGTH</w:t>
      </w:r>
    </w:p>
    <w:p w14:paraId="06F21467" w14:textId="77777777" w:rsidR="00BA4A2B" w:rsidRDefault="007A0D3F">
      <w:pPr>
        <w:pStyle w:val="SourceCode"/>
      </w:pPr>
      <w:r>
        <w:t xml:space="preserve">    mov rcx, rbx</w:t>
      </w:r>
    </w:p>
    <w:p w14:paraId="10055C7B" w14:textId="77777777" w:rsidR="00BA4A2B" w:rsidRDefault="007A0D3F">
      <w:pPr>
        <w:pStyle w:val="SourceCode"/>
      </w:pPr>
      <w:r>
        <w:t xml:space="preserve">    lea rdx, [slash_text]</w:t>
      </w:r>
    </w:p>
    <w:p w14:paraId="38B9A2D7" w14:textId="77777777" w:rsidR="00BA4A2B" w:rsidRDefault="007A0D3F">
      <w:pPr>
        <w:pStyle w:val="SourceCode"/>
      </w:pPr>
      <w:r>
        <w:t xml:space="preserve">    call strcspn</w:t>
      </w:r>
    </w:p>
    <w:p w14:paraId="44A8E8DF" w14:textId="77777777" w:rsidR="00BA4A2B" w:rsidRDefault="007A0D3F">
      <w:pPr>
        <w:pStyle w:val="SourceCode"/>
      </w:pPr>
      <w:r>
        <w:t xml:space="preserve">    mov r14, rax</w:t>
      </w:r>
    </w:p>
    <w:p w14:paraId="1EFA99E4" w14:textId="77777777" w:rsidR="00BA4A2B" w:rsidRDefault="007A0D3F">
      <w:pPr>
        <w:pStyle w:val="SourceCode"/>
      </w:pPr>
      <w:r>
        <w:t xml:space="preserve">    cmp r14, 0</w:t>
      </w:r>
    </w:p>
    <w:p w14:paraId="0EEE825E" w14:textId="77777777" w:rsidR="00BA4A2B" w:rsidRDefault="007A0D3F">
      <w:pPr>
        <w:pStyle w:val="SourceCode"/>
      </w:pPr>
      <w:r>
        <w:t xml:space="preserve">    je .other_shape</w:t>
      </w:r>
    </w:p>
    <w:p w14:paraId="6F0C0F03" w14:textId="77777777" w:rsidR="00BA4A2B" w:rsidRDefault="007A0D3F">
      <w:pPr>
        <w:pStyle w:val="SourceCode"/>
      </w:pPr>
      <w:r>
        <w:t xml:space="preserve">    cmp r14, ID_TEXT_SIZE</w:t>
      </w:r>
    </w:p>
    <w:p w14:paraId="3CA8CF24" w14:textId="77777777" w:rsidR="00BA4A2B" w:rsidRDefault="007A0D3F">
      <w:pPr>
        <w:pStyle w:val="SourceCode"/>
      </w:pPr>
      <w:r>
        <w:t xml:space="preserve">    jae .other_shape</w:t>
      </w:r>
    </w:p>
    <w:p w14:paraId="331F6508" w14:textId="77777777" w:rsidR="00BA4A2B" w:rsidRDefault="007A0D3F">
      <w:pPr>
        <w:pStyle w:val="SourceCode"/>
      </w:pPr>
      <w:r>
        <w:t xml:space="preserve">    cmp byte [rbx + r14], '/'</w:t>
      </w:r>
    </w:p>
    <w:p w14:paraId="5673AC49" w14:textId="77777777" w:rsidR="00BA4A2B" w:rsidRDefault="007A0D3F">
      <w:pPr>
        <w:pStyle w:val="SourceCode"/>
      </w:pPr>
      <w:r>
        <w:t xml:space="preserve">    jne .other_shape</w:t>
      </w:r>
    </w:p>
    <w:p w14:paraId="2EA55831" w14:textId="77777777" w:rsidR="00BA4A2B" w:rsidRDefault="007A0D3F">
      <w:pPr>
        <w:pStyle w:val="SourceCode"/>
      </w:pPr>
      <w:r>
        <w:t xml:space="preserve">    lea rcx, [rbx + r14 + 1]</w:t>
      </w:r>
    </w:p>
    <w:p w14:paraId="18352A51" w14:textId="77777777" w:rsidR="00BA4A2B" w:rsidRDefault="007A0D3F">
      <w:pPr>
        <w:pStyle w:val="SourceCode"/>
      </w:pPr>
      <w:r>
        <w:t xml:space="preserve">    mov rdx, r12</w:t>
      </w:r>
    </w:p>
    <w:p w14:paraId="4AA52916" w14:textId="77777777" w:rsidR="00BA4A2B" w:rsidRDefault="007A0D3F">
      <w:pPr>
        <w:pStyle w:val="SourceCode"/>
      </w:pPr>
      <w:r>
        <w:t xml:space="preserve">    call strcmp</w:t>
      </w:r>
    </w:p>
    <w:p w14:paraId="3D260BA8" w14:textId="77777777" w:rsidR="00BA4A2B" w:rsidRDefault="007A0D3F">
      <w:pPr>
        <w:pStyle w:val="SourceCode"/>
      </w:pPr>
      <w:r>
        <w:t xml:space="preserve">    cmp eax, 0</w:t>
      </w:r>
    </w:p>
    <w:p w14:paraId="7799FDA0" w14:textId="77777777" w:rsidR="00BA4A2B" w:rsidRDefault="007A0D3F">
      <w:pPr>
        <w:pStyle w:val="SourceCode"/>
      </w:pPr>
      <w:r>
        <w:t xml:space="preserve">    jne .other_shape</w:t>
      </w:r>
    </w:p>
    <w:p w14:paraId="69A3DBE8" w14:textId="77777777" w:rsidR="00BA4A2B" w:rsidRDefault="007A0D3F">
      <w:pPr>
        <w:pStyle w:val="SourceCode"/>
      </w:pPr>
      <w:r>
        <w:t xml:space="preserve">    mov rcx, r13</w:t>
      </w:r>
    </w:p>
    <w:p w14:paraId="4E384BFD" w14:textId="77777777" w:rsidR="00BA4A2B" w:rsidRDefault="007A0D3F">
      <w:pPr>
        <w:pStyle w:val="SourceCode"/>
      </w:pPr>
      <w:r>
        <w:t xml:space="preserve">    mov rdx, rbx</w:t>
      </w:r>
    </w:p>
    <w:p w14:paraId="60C81AA6" w14:textId="77777777" w:rsidR="00BA4A2B" w:rsidRDefault="007A0D3F">
      <w:pPr>
        <w:pStyle w:val="SourceCode"/>
      </w:pPr>
      <w:r>
        <w:t xml:space="preserve">    mov r8, r14</w:t>
      </w:r>
    </w:p>
    <w:p w14:paraId="77B3482A" w14:textId="77777777" w:rsidR="00BA4A2B" w:rsidRDefault="007A0D3F">
      <w:pPr>
        <w:pStyle w:val="SourceCode"/>
      </w:pPr>
      <w:r>
        <w:t xml:space="preserve">    call memcpy</w:t>
      </w:r>
    </w:p>
    <w:p w14:paraId="33E468BF" w14:textId="77777777" w:rsidR="00BA4A2B" w:rsidRDefault="007A0D3F">
      <w:pPr>
        <w:pStyle w:val="SourceCode"/>
      </w:pPr>
      <w:r>
        <w:t xml:space="preserve">    mov byte [r13 + r14], 0</w:t>
      </w:r>
    </w:p>
    <w:p w14:paraId="5C933A08" w14:textId="77777777" w:rsidR="00BA4A2B" w:rsidRDefault="007A0D3F">
      <w:pPr>
        <w:pStyle w:val="SourceCode"/>
      </w:pPr>
      <w:r>
        <w:t xml:space="preserve">    mov eax, 1</w:t>
      </w:r>
    </w:p>
    <w:p w14:paraId="17262C29" w14:textId="77777777" w:rsidR="00BA4A2B" w:rsidRDefault="007A0D3F">
      <w:pPr>
        <w:pStyle w:val="SourceCode"/>
      </w:pPr>
      <w:r>
        <w:t xml:space="preserve">    jmp .done</w:t>
      </w:r>
    </w:p>
    <w:p w14:paraId="2E78DFE9" w14:textId="77777777" w:rsidR="00BA4A2B" w:rsidRDefault="007A0D3F">
      <w:pPr>
        <w:pStyle w:val="SourceCode"/>
      </w:pPr>
      <w:r>
        <w:t>.other_shape:</w:t>
      </w:r>
    </w:p>
    <w:p w14:paraId="6E32BE44" w14:textId="77777777" w:rsidR="00BA4A2B" w:rsidRDefault="007A0D3F">
      <w:pPr>
        <w:pStyle w:val="SourceCode"/>
      </w:pPr>
      <w:r>
        <w:t xml:space="preserve">    xor eax, eax</w:t>
      </w:r>
    </w:p>
    <w:p w14:paraId="2BBA21A1" w14:textId="77777777" w:rsidR="00BA4A2B" w:rsidRDefault="007A0D3F">
      <w:pPr>
        <w:pStyle w:val="SourceCode"/>
      </w:pPr>
      <w:r>
        <w:t>.done:</w:t>
      </w:r>
    </w:p>
    <w:p w14:paraId="1EA8D8C2" w14:textId="77777777" w:rsidR="00BA4A2B" w:rsidRDefault="007A0D3F">
      <w:pPr>
        <w:pStyle w:val="SourceCode"/>
      </w:pPr>
      <w:r>
        <w:t xml:space="preserve">    add rsp, 40</w:t>
      </w:r>
    </w:p>
    <w:p w14:paraId="4E9057F4" w14:textId="77777777" w:rsidR="00BA4A2B" w:rsidRDefault="007A0D3F">
      <w:pPr>
        <w:pStyle w:val="SourceCode"/>
      </w:pPr>
      <w:r>
        <w:t xml:space="preserve">    pop r14</w:t>
      </w:r>
    </w:p>
    <w:p w14:paraId="128AFE71" w14:textId="77777777" w:rsidR="00BA4A2B" w:rsidRDefault="007A0D3F">
      <w:pPr>
        <w:pStyle w:val="SourceCode"/>
      </w:pPr>
      <w:r>
        <w:t xml:space="preserve">    pop r13</w:t>
      </w:r>
    </w:p>
    <w:p w14:paraId="794FDD82" w14:textId="77777777" w:rsidR="00BA4A2B" w:rsidRDefault="007A0D3F">
      <w:pPr>
        <w:pStyle w:val="SourceCode"/>
      </w:pPr>
      <w:r>
        <w:t xml:space="preserve">    pop r12</w:t>
      </w:r>
    </w:p>
    <w:p w14:paraId="07F1C7BB" w14:textId="77777777" w:rsidR="00BA4A2B" w:rsidRDefault="007A0D3F">
      <w:pPr>
        <w:pStyle w:val="SourceCode"/>
      </w:pPr>
      <w:r>
        <w:t xml:space="preserve">    pop rbx</w:t>
      </w:r>
    </w:p>
    <w:p w14:paraId="6187FC04" w14:textId="77777777" w:rsidR="00BA4A2B" w:rsidRDefault="007A0D3F">
      <w:pPr>
        <w:pStyle w:val="SourceCode"/>
      </w:pPr>
      <w:r>
        <w:t xml:space="preserve">    ret</w:t>
      </w:r>
    </w:p>
    <w:p w14:paraId="38DC104D" w14:textId="77777777" w:rsidR="00BA4A2B" w:rsidRDefault="00BA4A2B">
      <w:pPr>
        <w:pStyle w:val="SourceCode"/>
      </w:pPr>
    </w:p>
    <w:p w14:paraId="6D6A348F" w14:textId="77777777" w:rsidR="00BA4A2B" w:rsidRDefault="007A0D3F">
      <w:pPr>
        <w:pStyle w:val="SourceCode"/>
      </w:pPr>
      <w:r>
        <w:t>; api_contact_id_from_path: the {id} segment of /api/v1/contacts/{id}, the</w:t>
      </w:r>
    </w:p>
    <w:p w14:paraId="1E6F42F2" w14:textId="77777777" w:rsidR="00BA4A2B" w:rsidRDefault="007A0D3F">
      <w:pPr>
        <w:pStyle w:val="SourceCode"/>
      </w:pPr>
      <w:r>
        <w:t>; API's own address for one contact, or 0 when the path has another</w:t>
      </w:r>
    </w:p>
    <w:p w14:paraId="2D67EE18" w14:textId="77777777" w:rsidR="00BA4A2B" w:rsidRDefault="007A0D3F">
      <w:pPr>
        <w:pStyle w:val="SourceCode"/>
      </w:pPr>
      <w:r>
        <w:t>; shape, as contact_id_from_path does for the pages.</w:t>
      </w:r>
    </w:p>
    <w:p w14:paraId="0725E0B2" w14:textId="77777777" w:rsidR="00BA4A2B" w:rsidRDefault="007A0D3F">
      <w:pPr>
        <w:pStyle w:val="SourceCode"/>
      </w:pPr>
      <w:r>
        <w:t>;   in:      rcx = the path</w:t>
      </w:r>
    </w:p>
    <w:p w14:paraId="5329B533" w14:textId="77777777" w:rsidR="00BA4A2B" w:rsidRDefault="007A0D3F">
      <w:pPr>
        <w:pStyle w:val="SourceCode"/>
      </w:pPr>
      <w:r>
        <w:t>;   out:     rax = the segment's address, or 0</w:t>
      </w:r>
    </w:p>
    <w:p w14:paraId="021949A3" w14:textId="77777777" w:rsidR="00BA4A2B" w:rsidRDefault="007A0D3F">
      <w:pPr>
        <w:pStyle w:val="SourceCode"/>
      </w:pPr>
      <w:r>
        <w:t>; rbx keeps the path, then the segment.</w:t>
      </w:r>
    </w:p>
    <w:p w14:paraId="1F2A991B" w14:textId="77777777" w:rsidR="00BA4A2B" w:rsidRDefault="007A0D3F">
      <w:pPr>
        <w:pStyle w:val="SourceCode"/>
      </w:pPr>
      <w:r>
        <w:t>api_contact_id_from_path:</w:t>
      </w:r>
    </w:p>
    <w:p w14:paraId="40405EB4" w14:textId="77777777" w:rsidR="00BA4A2B" w:rsidRDefault="007A0D3F">
      <w:pPr>
        <w:pStyle w:val="SourceCode"/>
      </w:pPr>
      <w:r>
        <w:t xml:space="preserve">    push rbx</w:t>
      </w:r>
    </w:p>
    <w:p w14:paraId="007DEB39" w14:textId="77777777" w:rsidR="00BA4A2B" w:rsidRDefault="007A0D3F">
      <w:pPr>
        <w:pStyle w:val="SourceCode"/>
      </w:pPr>
      <w:r>
        <w:t xml:space="preserve">    sub rsp, 32</w:t>
      </w:r>
    </w:p>
    <w:p w14:paraId="79B59649" w14:textId="77777777" w:rsidR="00BA4A2B" w:rsidRDefault="007A0D3F">
      <w:pPr>
        <w:pStyle w:val="SourceCode"/>
      </w:pPr>
      <w:r>
        <w:t xml:space="preserve">    mov rbx, rcx</w:t>
      </w:r>
    </w:p>
    <w:p w14:paraId="465371A5" w14:textId="77777777" w:rsidR="00BA4A2B" w:rsidRDefault="007A0D3F">
      <w:pPr>
        <w:pStyle w:val="SourceCode"/>
      </w:pPr>
      <w:r>
        <w:t xml:space="preserve">    lea rdx, [contact_api_prefix]</w:t>
      </w:r>
    </w:p>
    <w:p w14:paraId="0A3BA761" w14:textId="77777777" w:rsidR="00BA4A2B" w:rsidRDefault="007A0D3F">
      <w:pPr>
        <w:pStyle w:val="SourceCode"/>
      </w:pPr>
      <w:r>
        <w:t xml:space="preserve">    mov r8d, CONTACT_API_PREFIX_LENGTH</w:t>
      </w:r>
    </w:p>
    <w:p w14:paraId="2D90DEF3" w14:textId="77777777" w:rsidR="00BA4A2B" w:rsidRDefault="007A0D3F">
      <w:pPr>
        <w:pStyle w:val="SourceCode"/>
      </w:pPr>
      <w:r>
        <w:t xml:space="preserve">    call strncmp</w:t>
      </w:r>
    </w:p>
    <w:p w14:paraId="29C5D849" w14:textId="77777777" w:rsidR="00BA4A2B" w:rsidRDefault="007A0D3F">
      <w:pPr>
        <w:pStyle w:val="SourceCode"/>
      </w:pPr>
      <w:r>
        <w:t xml:space="preserve">    cmp eax, 0</w:t>
      </w:r>
    </w:p>
    <w:p w14:paraId="2607315A" w14:textId="77777777" w:rsidR="00BA4A2B" w:rsidRDefault="007A0D3F">
      <w:pPr>
        <w:pStyle w:val="SourceCode"/>
      </w:pPr>
      <w:r>
        <w:t xml:space="preserve">    jne .no_segment</w:t>
      </w:r>
    </w:p>
    <w:p w14:paraId="7CFD1273" w14:textId="77777777" w:rsidR="00BA4A2B" w:rsidRDefault="007A0D3F">
      <w:pPr>
        <w:pStyle w:val="SourceCode"/>
      </w:pPr>
      <w:r>
        <w:t xml:space="preserve">    lea rbx, [rbx + CONTACT_API_PREFIX_LENGTH]</w:t>
      </w:r>
    </w:p>
    <w:p w14:paraId="13B9ADEE" w14:textId="77777777" w:rsidR="00BA4A2B" w:rsidRDefault="007A0D3F">
      <w:pPr>
        <w:pStyle w:val="SourceCode"/>
      </w:pPr>
      <w:r>
        <w:t xml:space="preserve">    cmp byte [rbx], 0</w:t>
      </w:r>
    </w:p>
    <w:p w14:paraId="55524985" w14:textId="77777777" w:rsidR="00BA4A2B" w:rsidRDefault="007A0D3F">
      <w:pPr>
        <w:pStyle w:val="SourceCode"/>
      </w:pPr>
      <w:r>
        <w:t xml:space="preserve">    je .no_segment</w:t>
      </w:r>
    </w:p>
    <w:p w14:paraId="50DB46C9" w14:textId="77777777" w:rsidR="00BA4A2B" w:rsidRDefault="007A0D3F">
      <w:pPr>
        <w:pStyle w:val="SourceCode"/>
      </w:pPr>
      <w:r>
        <w:t xml:space="preserve">    mov rcx, rbx</w:t>
      </w:r>
    </w:p>
    <w:p w14:paraId="07377433" w14:textId="77777777" w:rsidR="00BA4A2B" w:rsidRDefault="007A0D3F">
      <w:pPr>
        <w:pStyle w:val="SourceCode"/>
      </w:pPr>
      <w:r>
        <w:t xml:space="preserve">    mov edx, '/'</w:t>
      </w:r>
    </w:p>
    <w:p w14:paraId="75718092" w14:textId="77777777" w:rsidR="00BA4A2B" w:rsidRDefault="007A0D3F">
      <w:pPr>
        <w:pStyle w:val="SourceCode"/>
      </w:pPr>
      <w:r>
        <w:t xml:space="preserve">    call strchr</w:t>
      </w:r>
    </w:p>
    <w:p w14:paraId="1E5E5C26" w14:textId="77777777" w:rsidR="00BA4A2B" w:rsidRDefault="007A0D3F">
      <w:pPr>
        <w:pStyle w:val="SourceCode"/>
      </w:pPr>
      <w:r>
        <w:t xml:space="preserve">    cmp rax, 0</w:t>
      </w:r>
    </w:p>
    <w:p w14:paraId="2501E211" w14:textId="77777777" w:rsidR="00BA4A2B" w:rsidRDefault="007A0D3F">
      <w:pPr>
        <w:pStyle w:val="SourceCode"/>
      </w:pPr>
      <w:r>
        <w:t xml:space="preserve">    jne .no_segment</w:t>
      </w:r>
    </w:p>
    <w:p w14:paraId="544A6BDC" w14:textId="77777777" w:rsidR="00BA4A2B" w:rsidRDefault="007A0D3F">
      <w:pPr>
        <w:pStyle w:val="SourceCode"/>
      </w:pPr>
      <w:r>
        <w:t xml:space="preserve">    mov rax, rbx</w:t>
      </w:r>
    </w:p>
    <w:p w14:paraId="4618ADEA" w14:textId="77777777" w:rsidR="00BA4A2B" w:rsidRDefault="007A0D3F">
      <w:pPr>
        <w:pStyle w:val="SourceCode"/>
      </w:pPr>
      <w:r>
        <w:t xml:space="preserve">    jmp .done</w:t>
      </w:r>
    </w:p>
    <w:p w14:paraId="3BD4BF6D" w14:textId="77777777" w:rsidR="00BA4A2B" w:rsidRDefault="007A0D3F">
      <w:pPr>
        <w:pStyle w:val="SourceCode"/>
      </w:pPr>
      <w:r>
        <w:t>.no_segment:</w:t>
      </w:r>
    </w:p>
    <w:p w14:paraId="6BC09522" w14:textId="77777777" w:rsidR="00BA4A2B" w:rsidRDefault="007A0D3F">
      <w:pPr>
        <w:pStyle w:val="SourceCode"/>
      </w:pPr>
      <w:r>
        <w:t xml:space="preserve">    xor eax, eax</w:t>
      </w:r>
    </w:p>
    <w:p w14:paraId="56261FB4" w14:textId="77777777" w:rsidR="00BA4A2B" w:rsidRDefault="007A0D3F">
      <w:pPr>
        <w:pStyle w:val="SourceCode"/>
      </w:pPr>
      <w:r>
        <w:t>.done:</w:t>
      </w:r>
    </w:p>
    <w:p w14:paraId="0F9B1B07" w14:textId="77777777" w:rsidR="00BA4A2B" w:rsidRDefault="007A0D3F">
      <w:pPr>
        <w:pStyle w:val="SourceCode"/>
      </w:pPr>
      <w:r>
        <w:t xml:space="preserve">    add rsp, 32</w:t>
      </w:r>
    </w:p>
    <w:p w14:paraId="4C689ED4" w14:textId="77777777" w:rsidR="00BA4A2B" w:rsidRDefault="007A0D3F">
      <w:pPr>
        <w:pStyle w:val="SourceCode"/>
      </w:pPr>
      <w:r>
        <w:t xml:space="preserve">    pop rbx</w:t>
      </w:r>
    </w:p>
    <w:p w14:paraId="64A20933" w14:textId="77777777" w:rsidR="00BA4A2B" w:rsidRDefault="007A0D3F">
      <w:pPr>
        <w:pStyle w:val="SourceCode"/>
      </w:pPr>
      <w:r>
        <w:t xml:space="preserve">    ret</w:t>
      </w:r>
    </w:p>
    <w:p w14:paraId="3747CFBB" w14:textId="77777777" w:rsidR="00BA4A2B" w:rsidRDefault="00BA4A2B">
      <w:pPr>
        <w:pStyle w:val="SourceCode"/>
      </w:pPr>
    </w:p>
    <w:p w14:paraId="58F9097B" w14:textId="77777777" w:rsidR="00BA4A2B" w:rsidRDefault="007A0D3F">
      <w:pPr>
        <w:pStyle w:val="SourceCode"/>
      </w:pPr>
      <w:r>
        <w:t>; phone_text_for: the text a page shows for a contact's phone. Remember,</w:t>
      </w:r>
    </w:p>
    <w:p w14:paraId="64ED97A3" w14:textId="77777777" w:rsidR="00BA4A2B" w:rsidRDefault="007A0D3F">
      <w:pPr>
        <w:pStyle w:val="SourceCode"/>
      </w:pPr>
      <w:r>
        <w:t>; HAS_PHONE is 0 for a contact with no phone (Lesson 4.6a); the program</w:t>
      </w:r>
    </w:p>
    <w:p w14:paraId="09DF2DE5" w14:textId="77777777" w:rsidR="00BA4A2B" w:rsidRDefault="007A0D3F">
      <w:pPr>
        <w:pStyle w:val="SourceCode"/>
      </w:pPr>
      <w:r>
        <w:t>; decides the text, and the template only places it. A leaf.</w:t>
      </w:r>
    </w:p>
    <w:p w14:paraId="51F07053" w14:textId="77777777" w:rsidR="00BA4A2B" w:rsidRDefault="007A0D3F">
      <w:pPr>
        <w:pStyle w:val="SourceCode"/>
      </w:pPr>
      <w:r>
        <w:t>;   in:      rcx = the contact record</w:t>
      </w:r>
    </w:p>
    <w:p w14:paraId="1011FA98" w14:textId="77777777" w:rsidR="00BA4A2B" w:rsidRDefault="007A0D3F">
      <w:pPr>
        <w:pStyle w:val="SourceCode"/>
      </w:pPr>
      <w:r>
        <w:t>;   out:     rax = the text</w:t>
      </w:r>
    </w:p>
    <w:p w14:paraId="1CC755EA" w14:textId="77777777" w:rsidR="00BA4A2B" w:rsidRDefault="007A0D3F">
      <w:pPr>
        <w:pStyle w:val="SourceCode"/>
      </w:pPr>
      <w:r>
        <w:t>phone_text_for:</w:t>
      </w:r>
    </w:p>
    <w:p w14:paraId="2637AA6E" w14:textId="77777777" w:rsidR="00BA4A2B" w:rsidRDefault="007A0D3F">
      <w:pPr>
        <w:pStyle w:val="SourceCode"/>
      </w:pPr>
      <w:r>
        <w:t xml:space="preserve">    lea rax, [no_phone_text]</w:t>
      </w:r>
    </w:p>
    <w:p w14:paraId="40920F2F" w14:textId="77777777" w:rsidR="00BA4A2B" w:rsidRDefault="007A0D3F">
      <w:pPr>
        <w:pStyle w:val="SourceCode"/>
      </w:pPr>
      <w:r>
        <w:t xml:space="preserve">    cmp qword [rcx + HAS_PHONE], 0</w:t>
      </w:r>
    </w:p>
    <w:p w14:paraId="3E5D5404" w14:textId="77777777" w:rsidR="00BA4A2B" w:rsidRDefault="007A0D3F">
      <w:pPr>
        <w:pStyle w:val="SourceCode"/>
      </w:pPr>
      <w:r>
        <w:t xml:space="preserve">    je .done</w:t>
      </w:r>
    </w:p>
    <w:p w14:paraId="1D6D0468" w14:textId="77777777" w:rsidR="00BA4A2B" w:rsidRDefault="007A0D3F">
      <w:pPr>
        <w:pStyle w:val="SourceCode"/>
      </w:pPr>
      <w:r>
        <w:t xml:space="preserve">    cmp byte [rcx + PHONE], 0</w:t>
      </w:r>
    </w:p>
    <w:p w14:paraId="7A4ED348" w14:textId="77777777" w:rsidR="00BA4A2B" w:rsidRDefault="007A0D3F">
      <w:pPr>
        <w:pStyle w:val="SourceCode"/>
      </w:pPr>
      <w:r>
        <w:t xml:space="preserve">    je .done</w:t>
      </w:r>
    </w:p>
    <w:p w14:paraId="3D0C78A1" w14:textId="77777777" w:rsidR="00BA4A2B" w:rsidRDefault="007A0D3F">
      <w:pPr>
        <w:pStyle w:val="SourceCode"/>
      </w:pPr>
      <w:r>
        <w:t xml:space="preserve">    lea rax, [rcx + PHONE]</w:t>
      </w:r>
    </w:p>
    <w:p w14:paraId="227C7B8D" w14:textId="77777777" w:rsidR="00BA4A2B" w:rsidRDefault="007A0D3F">
      <w:pPr>
        <w:pStyle w:val="SourceCode"/>
      </w:pPr>
      <w:r>
        <w:t>.done:</w:t>
      </w:r>
    </w:p>
    <w:p w14:paraId="1C9C9981" w14:textId="77777777" w:rsidR="00BA4A2B" w:rsidRDefault="007A0D3F">
      <w:pPr>
        <w:pStyle w:val="SourceCode"/>
      </w:pPr>
      <w:r>
        <w:t xml:space="preserve">    ret</w:t>
      </w:r>
    </w:p>
    <w:p w14:paraId="3EB9B611" w14:textId="77777777" w:rsidR="00BA4A2B" w:rsidRDefault="00BA4A2B">
      <w:pPr>
        <w:pStyle w:val="SourceCode"/>
      </w:pPr>
    </w:p>
    <w:p w14:paraId="758A7999" w14:textId="77777777" w:rsidR="00BA4A2B" w:rsidRDefault="007A0D3F">
      <w:pPr>
        <w:pStyle w:val="SourceCode"/>
      </w:pPr>
      <w:r>
        <w:t>; contacts_from_json: read_contact_page hands back the page as JSON text</w:t>
      </w:r>
    </w:p>
    <w:p w14:paraId="5C67D11A" w14:textId="77777777" w:rsidR="00BA4A2B" w:rsidRDefault="007A0D3F">
      <w:pPr>
        <w:pStyle w:val="SourceCode"/>
      </w:pPr>
      <w:r>
        <w:t>; (Lesson 6.18a), so the list reads each contact's id, name, and email</w:t>
      </w:r>
    </w:p>
    <w:p w14:paraId="15CDA94A" w14:textId="77777777" w:rsidR="00BA4A2B" w:rsidRDefault="007A0D3F">
      <w:pPr>
        <w:pStyle w:val="SourceCode"/>
      </w:pPr>
      <w:r>
        <w:t>; back out of it with cJSON, into the contact records. cJSON_Parse reads</w:t>
      </w:r>
    </w:p>
    <w:p w14:paraId="0DE4435E" w14:textId="77777777" w:rsidR="00BA4A2B" w:rsidRDefault="007A0D3F">
      <w:pPr>
        <w:pStyle w:val="SourceCode"/>
      </w:pPr>
      <w:r>
        <w:t>; the text into an array (0 for text it cannot read), cJSON_GetArraySize</w:t>
      </w:r>
    </w:p>
    <w:p w14:paraId="08F92B91" w14:textId="77777777" w:rsidR="00BA4A2B" w:rsidRDefault="007A0D3F">
      <w:pPr>
        <w:pStyle w:val="SourceCode"/>
      </w:pPr>
      <w:r>
        <w:t>; counts its items (0 for 0), and cJSON_GetArrayItem gives the item at a</w:t>
      </w:r>
    </w:p>
    <w:p w14:paraId="5A0918EA" w14:textId="77777777" w:rsidR="00BA4A2B" w:rsidRDefault="007A0D3F">
      <w:pPr>
        <w:pStyle w:val="SourceCode"/>
      </w:pPr>
      <w:r>
        <w:t>; position, from 0. Remember, cJSON_GetObjectItemCaseSensitive finds a</w:t>
      </w:r>
    </w:p>
    <w:p w14:paraId="2A0DAE8A" w14:textId="77777777" w:rsidR="00BA4A2B" w:rsidRDefault="007A0D3F">
      <w:pPr>
        <w:pStyle w:val="SourceCode"/>
      </w:pPr>
      <w:r>
        <w:t>; key's value, or 0, and cJSON_GetStringValue gives a text value's</w:t>
      </w:r>
    </w:p>
    <w:p w14:paraId="69ED9C54" w14:textId="77777777" w:rsidR="00BA4A2B" w:rsidRDefault="007A0D3F">
      <w:pPr>
        <w:pStyle w:val="SourceCode"/>
      </w:pPr>
      <w:r>
        <w:t>; address, or 0 for any other kind of value (Lesson 6.6a). A JSON number</w:t>
      </w:r>
    </w:p>
    <w:p w14:paraId="5B932532" w14:textId="77777777" w:rsidR="00BA4A2B" w:rsidRDefault="007A0D3F">
      <w:pPr>
        <w:pStyle w:val="SourceCode"/>
      </w:pPr>
      <w:r>
        <w:t>; is a double, so cJSON_GetNumberValue returns it in xmm0, where Windows</w:t>
      </w:r>
    </w:p>
    <w:p w14:paraId="3706D179" w14:textId="77777777" w:rsidR="00BA4A2B" w:rsidRDefault="007A0D3F">
      <w:pPr>
        <w:pStyle w:val="SourceCode"/>
      </w:pPr>
      <w:r>
        <w:t>; returns every double, and cvttsd2si turns it into a whole number</w:t>
      </w:r>
    </w:p>
    <w:p w14:paraId="1B9ECE6D" w14:textId="77777777" w:rsidR="00BA4A2B" w:rsidRDefault="007A0D3F">
      <w:pPr>
        <w:pStyle w:val="SourceCode"/>
      </w:pPr>
      <w:r>
        <w:t>; (Lesson 2.1a). cJSON_IsNumber checks the kind first: 1 for a number.</w:t>
      </w:r>
    </w:p>
    <w:p w14:paraId="3661D94E" w14:textId="77777777" w:rsidR="00BA4A2B" w:rsidRDefault="007A0D3F">
      <w:pPr>
        <w:pStyle w:val="SourceCode"/>
      </w:pPr>
      <w:r>
        <w:t>; Each contact's texts are copied with snprintf, because cJSON_Delete</w:t>
      </w:r>
    </w:p>
    <w:p w14:paraId="62DA5788" w14:textId="77777777" w:rsidR="00BA4A2B" w:rsidRDefault="007A0D3F">
      <w:pPr>
        <w:pStyle w:val="SourceCode"/>
      </w:pPr>
      <w:r>
        <w:t>; frees the array's own.</w:t>
      </w:r>
    </w:p>
    <w:p w14:paraId="6D5CE035" w14:textId="77777777" w:rsidR="00BA4A2B" w:rsidRDefault="007A0D3F">
      <w:pPr>
        <w:pStyle w:val="SourceCode"/>
      </w:pPr>
      <w:r>
        <w:t>;   in:      rcx = the JSON text, rdx = the first contact record, r8 =</w:t>
      </w:r>
    </w:p>
    <w:p w14:paraId="1F124F5C" w14:textId="77777777" w:rsidR="00BA4A2B" w:rsidRDefault="007A0D3F">
      <w:pPr>
        <w:pStyle w:val="SourceCode"/>
      </w:pPr>
      <w:r>
        <w:t>;            how many records there are room for</w:t>
      </w:r>
    </w:p>
    <w:p w14:paraId="1C7B4AE0" w14:textId="77777777" w:rsidR="00BA4A2B" w:rsidRDefault="007A0D3F">
      <w:pPr>
        <w:pStyle w:val="SourceCode"/>
      </w:pPr>
      <w:r>
        <w:t>;   out:     rax = how many records it filled</w:t>
      </w:r>
    </w:p>
    <w:p w14:paraId="40F42DAB" w14:textId="77777777" w:rsidR="00BA4A2B" w:rsidRDefault="007A0D3F">
      <w:pPr>
        <w:pStyle w:val="SourceCode"/>
      </w:pPr>
      <w:r>
        <w:t>; rbx keeps the array, rsi the next record to fill, edi the items'</w:t>
      </w:r>
    </w:p>
    <w:p w14:paraId="7288DF19" w14:textId="77777777" w:rsidR="00BA4A2B" w:rsidRDefault="007A0D3F">
      <w:pPr>
        <w:pStyle w:val="SourceCode"/>
      </w:pPr>
      <w:r>
        <w:t>; count, r12 the room, r13d the item's position, r14 the records filled,</w:t>
      </w:r>
    </w:p>
    <w:p w14:paraId="07E3A418" w14:textId="77777777" w:rsidR="00BA4A2B" w:rsidRDefault="007A0D3F">
      <w:pPr>
        <w:pStyle w:val="SourceCode"/>
      </w:pPr>
      <w:r>
        <w:t>; r15 the item. The id's value is kept at [rsp + 32] and the name's text</w:t>
      </w:r>
    </w:p>
    <w:p w14:paraId="431AD04F" w14:textId="77777777" w:rsidR="00BA4A2B" w:rsidRDefault="007A0D3F">
      <w:pPr>
        <w:pStyle w:val="SourceCode"/>
      </w:pPr>
      <w:r>
        <w:t>; at [rsp + 40] while the email is found.</w:t>
      </w:r>
    </w:p>
    <w:p w14:paraId="76B64B40" w14:textId="77777777" w:rsidR="00BA4A2B" w:rsidRDefault="007A0D3F">
      <w:pPr>
        <w:pStyle w:val="SourceCode"/>
      </w:pPr>
      <w:r>
        <w:t>contacts_from_json:</w:t>
      </w:r>
    </w:p>
    <w:p w14:paraId="4A71CD50" w14:textId="77777777" w:rsidR="00BA4A2B" w:rsidRDefault="007A0D3F">
      <w:pPr>
        <w:pStyle w:val="SourceCode"/>
      </w:pPr>
      <w:r>
        <w:t xml:space="preserve">    push rbx</w:t>
      </w:r>
    </w:p>
    <w:p w14:paraId="0ADE41AB" w14:textId="77777777" w:rsidR="00BA4A2B" w:rsidRDefault="007A0D3F">
      <w:pPr>
        <w:pStyle w:val="SourceCode"/>
      </w:pPr>
      <w:r>
        <w:t xml:space="preserve">    push rsi</w:t>
      </w:r>
    </w:p>
    <w:p w14:paraId="0B89FB2A" w14:textId="77777777" w:rsidR="00BA4A2B" w:rsidRDefault="007A0D3F">
      <w:pPr>
        <w:pStyle w:val="SourceCode"/>
      </w:pPr>
      <w:r>
        <w:t xml:space="preserve">    push rdi</w:t>
      </w:r>
    </w:p>
    <w:p w14:paraId="47753D05" w14:textId="77777777" w:rsidR="00BA4A2B" w:rsidRDefault="007A0D3F">
      <w:pPr>
        <w:pStyle w:val="SourceCode"/>
      </w:pPr>
      <w:r>
        <w:t xml:space="preserve">    push r12</w:t>
      </w:r>
    </w:p>
    <w:p w14:paraId="77B2BC95" w14:textId="77777777" w:rsidR="00BA4A2B" w:rsidRDefault="007A0D3F">
      <w:pPr>
        <w:pStyle w:val="SourceCode"/>
      </w:pPr>
      <w:r>
        <w:t xml:space="preserve">    push r13</w:t>
      </w:r>
    </w:p>
    <w:p w14:paraId="1EF9A32E" w14:textId="77777777" w:rsidR="00BA4A2B" w:rsidRDefault="007A0D3F">
      <w:pPr>
        <w:pStyle w:val="SourceCode"/>
      </w:pPr>
      <w:r>
        <w:t xml:space="preserve">    push r14</w:t>
      </w:r>
    </w:p>
    <w:p w14:paraId="69F5E9B6" w14:textId="77777777" w:rsidR="00BA4A2B" w:rsidRDefault="007A0D3F">
      <w:pPr>
        <w:pStyle w:val="SourceCode"/>
      </w:pPr>
      <w:r>
        <w:t xml:space="preserve">    push r15</w:t>
      </w:r>
    </w:p>
    <w:p w14:paraId="1A13C855" w14:textId="77777777" w:rsidR="00BA4A2B" w:rsidRDefault="007A0D3F">
      <w:pPr>
        <w:pStyle w:val="SourceCode"/>
      </w:pPr>
      <w:r>
        <w:t xml:space="preserve">    sub rsp, 48</w:t>
      </w:r>
    </w:p>
    <w:p w14:paraId="03F916DC" w14:textId="77777777" w:rsidR="00BA4A2B" w:rsidRDefault="007A0D3F">
      <w:pPr>
        <w:pStyle w:val="SourceCode"/>
      </w:pPr>
      <w:r>
        <w:t xml:space="preserve">    mov rsi, rdx</w:t>
      </w:r>
    </w:p>
    <w:p w14:paraId="05EEAF52" w14:textId="77777777" w:rsidR="00BA4A2B" w:rsidRDefault="007A0D3F">
      <w:pPr>
        <w:pStyle w:val="SourceCode"/>
      </w:pPr>
      <w:r>
        <w:t xml:space="preserve">    mov r12, r8</w:t>
      </w:r>
    </w:p>
    <w:p w14:paraId="30C89583" w14:textId="77777777" w:rsidR="00BA4A2B" w:rsidRDefault="007A0D3F">
      <w:pPr>
        <w:pStyle w:val="SourceCode"/>
      </w:pPr>
      <w:r>
        <w:t xml:space="preserve">    call cJSON_Parse</w:t>
      </w:r>
    </w:p>
    <w:p w14:paraId="1A1C8953" w14:textId="77777777" w:rsidR="00BA4A2B" w:rsidRDefault="007A0D3F">
      <w:pPr>
        <w:pStyle w:val="SourceCode"/>
      </w:pPr>
      <w:r>
        <w:t xml:space="preserve">    mov rbx, rax</w:t>
      </w:r>
    </w:p>
    <w:p w14:paraId="53CCFA9C" w14:textId="77777777" w:rsidR="00BA4A2B" w:rsidRDefault="007A0D3F">
      <w:pPr>
        <w:pStyle w:val="SourceCode"/>
      </w:pPr>
      <w:r>
        <w:t xml:space="preserve">    mov rcx, rbx</w:t>
      </w:r>
    </w:p>
    <w:p w14:paraId="79B71B1E" w14:textId="77777777" w:rsidR="00BA4A2B" w:rsidRDefault="007A0D3F">
      <w:pPr>
        <w:pStyle w:val="SourceCode"/>
      </w:pPr>
      <w:r>
        <w:t xml:space="preserve">    call cJSON_GetArraySize</w:t>
      </w:r>
    </w:p>
    <w:p w14:paraId="0098560C" w14:textId="77777777" w:rsidR="00BA4A2B" w:rsidRDefault="007A0D3F">
      <w:pPr>
        <w:pStyle w:val="SourceCode"/>
      </w:pPr>
      <w:r>
        <w:t xml:space="preserve">    mov edi, eax</w:t>
      </w:r>
    </w:p>
    <w:p w14:paraId="6F29BF7B" w14:textId="77777777" w:rsidR="00BA4A2B" w:rsidRDefault="007A0D3F">
      <w:pPr>
        <w:pStyle w:val="SourceCode"/>
      </w:pPr>
      <w:r>
        <w:t xml:space="preserve">    xor r13d, r13d</w:t>
      </w:r>
    </w:p>
    <w:p w14:paraId="2FA3C992" w14:textId="77777777" w:rsidR="00BA4A2B" w:rsidRDefault="007A0D3F">
      <w:pPr>
        <w:pStyle w:val="SourceCode"/>
      </w:pPr>
      <w:r>
        <w:t xml:space="preserve">    xor r14d, r14d</w:t>
      </w:r>
    </w:p>
    <w:p w14:paraId="3978BD08" w14:textId="77777777" w:rsidR="00BA4A2B" w:rsidRDefault="007A0D3F">
      <w:pPr>
        <w:pStyle w:val="SourceCode"/>
      </w:pPr>
      <w:r>
        <w:t>.next_item:</w:t>
      </w:r>
    </w:p>
    <w:p w14:paraId="67F8B153" w14:textId="77777777" w:rsidR="00BA4A2B" w:rsidRDefault="007A0D3F">
      <w:pPr>
        <w:pStyle w:val="SourceCode"/>
      </w:pPr>
      <w:r>
        <w:t xml:space="preserve">    cmp r13d, edi</w:t>
      </w:r>
    </w:p>
    <w:p w14:paraId="4AB799B0" w14:textId="77777777" w:rsidR="00BA4A2B" w:rsidRDefault="007A0D3F">
      <w:pPr>
        <w:pStyle w:val="SourceCode"/>
      </w:pPr>
      <w:r>
        <w:t xml:space="preserve">    jge .done</w:t>
      </w:r>
    </w:p>
    <w:p w14:paraId="008FDB4B" w14:textId="77777777" w:rsidR="00BA4A2B" w:rsidRDefault="007A0D3F">
      <w:pPr>
        <w:pStyle w:val="SourceCode"/>
      </w:pPr>
      <w:r>
        <w:t xml:space="preserve">    cmp r14, r12</w:t>
      </w:r>
    </w:p>
    <w:p w14:paraId="29DC845E" w14:textId="77777777" w:rsidR="00BA4A2B" w:rsidRDefault="007A0D3F">
      <w:pPr>
        <w:pStyle w:val="SourceCode"/>
      </w:pPr>
      <w:r>
        <w:t xml:space="preserve">    jae .done</w:t>
      </w:r>
    </w:p>
    <w:p w14:paraId="0BCEE5DE" w14:textId="77777777" w:rsidR="00BA4A2B" w:rsidRDefault="007A0D3F">
      <w:pPr>
        <w:pStyle w:val="SourceCode"/>
      </w:pPr>
      <w:r>
        <w:t xml:space="preserve">    mov rcx, rbx</w:t>
      </w:r>
    </w:p>
    <w:p w14:paraId="1B551ADA" w14:textId="77777777" w:rsidR="00BA4A2B" w:rsidRDefault="007A0D3F">
      <w:pPr>
        <w:pStyle w:val="SourceCode"/>
      </w:pPr>
      <w:r>
        <w:t xml:space="preserve">    mov edx, r13d</w:t>
      </w:r>
    </w:p>
    <w:p w14:paraId="2AF3EAEF" w14:textId="77777777" w:rsidR="00BA4A2B" w:rsidRDefault="007A0D3F">
      <w:pPr>
        <w:pStyle w:val="SourceCode"/>
      </w:pPr>
      <w:r>
        <w:t xml:space="preserve">    call cJSON_GetArrayItem</w:t>
      </w:r>
    </w:p>
    <w:p w14:paraId="6A88AAD3" w14:textId="77777777" w:rsidR="00BA4A2B" w:rsidRDefault="007A0D3F">
      <w:pPr>
        <w:pStyle w:val="SourceCode"/>
      </w:pPr>
      <w:r>
        <w:t xml:space="preserve">    mov r15, rax</w:t>
      </w:r>
    </w:p>
    <w:p w14:paraId="180E5A9A" w14:textId="77777777" w:rsidR="00BA4A2B" w:rsidRDefault="007A0D3F">
      <w:pPr>
        <w:pStyle w:val="SourceCode"/>
      </w:pPr>
      <w:r>
        <w:t xml:space="preserve">    mov rcx, r15</w:t>
      </w:r>
    </w:p>
    <w:p w14:paraId="79B67DFD" w14:textId="77777777" w:rsidR="00BA4A2B" w:rsidRDefault="007A0D3F">
      <w:pPr>
        <w:pStyle w:val="SourceCode"/>
      </w:pPr>
      <w:r>
        <w:t xml:space="preserve">    lea rdx, [id_key]</w:t>
      </w:r>
    </w:p>
    <w:p w14:paraId="690C4E04" w14:textId="77777777" w:rsidR="00BA4A2B" w:rsidRDefault="007A0D3F">
      <w:pPr>
        <w:pStyle w:val="SourceCode"/>
      </w:pPr>
      <w:r>
        <w:t xml:space="preserve">    call cJSON_GetObjectItemCaseSensitive</w:t>
      </w:r>
    </w:p>
    <w:p w14:paraId="1819DA14" w14:textId="77777777" w:rsidR="00BA4A2B" w:rsidRDefault="007A0D3F">
      <w:pPr>
        <w:pStyle w:val="SourceCode"/>
      </w:pPr>
      <w:r>
        <w:t xml:space="preserve">    mov [rsp + 32], rax</w:t>
      </w:r>
    </w:p>
    <w:p w14:paraId="32CFF6F3" w14:textId="77777777" w:rsidR="00BA4A2B" w:rsidRDefault="007A0D3F">
      <w:pPr>
        <w:pStyle w:val="SourceCode"/>
      </w:pPr>
      <w:r>
        <w:t xml:space="preserve">    mov rcx, rax</w:t>
      </w:r>
    </w:p>
    <w:p w14:paraId="6F419F44" w14:textId="77777777" w:rsidR="00BA4A2B" w:rsidRDefault="007A0D3F">
      <w:pPr>
        <w:pStyle w:val="SourceCode"/>
      </w:pPr>
      <w:r>
        <w:t xml:space="preserve">    call cJSON_IsNumber</w:t>
      </w:r>
    </w:p>
    <w:p w14:paraId="4387EF7C" w14:textId="77777777" w:rsidR="00BA4A2B" w:rsidRDefault="007A0D3F">
      <w:pPr>
        <w:pStyle w:val="SourceCode"/>
      </w:pPr>
      <w:r>
        <w:t xml:space="preserve">    cmp eax, 0</w:t>
      </w:r>
    </w:p>
    <w:p w14:paraId="50FB4495" w14:textId="77777777" w:rsidR="00BA4A2B" w:rsidRDefault="007A0D3F">
      <w:pPr>
        <w:pStyle w:val="SourceCode"/>
      </w:pPr>
      <w:r>
        <w:t xml:space="preserve">    je .skip</w:t>
      </w:r>
    </w:p>
    <w:p w14:paraId="5282EE7B" w14:textId="77777777" w:rsidR="00BA4A2B" w:rsidRDefault="007A0D3F">
      <w:pPr>
        <w:pStyle w:val="SourceCode"/>
      </w:pPr>
      <w:r>
        <w:t xml:space="preserve">    mov rcx, r15</w:t>
      </w:r>
    </w:p>
    <w:p w14:paraId="0403C32C" w14:textId="77777777" w:rsidR="00BA4A2B" w:rsidRDefault="007A0D3F">
      <w:pPr>
        <w:pStyle w:val="SourceCode"/>
      </w:pPr>
      <w:r>
        <w:t xml:space="preserve">    lea rdx, [name_key]</w:t>
      </w:r>
    </w:p>
    <w:p w14:paraId="1F632456" w14:textId="77777777" w:rsidR="00BA4A2B" w:rsidRDefault="007A0D3F">
      <w:pPr>
        <w:pStyle w:val="SourceCode"/>
      </w:pPr>
      <w:r>
        <w:t xml:space="preserve">    call cJSON_GetObjectItemCaseSensitive</w:t>
      </w:r>
    </w:p>
    <w:p w14:paraId="3975B74E" w14:textId="77777777" w:rsidR="00BA4A2B" w:rsidRDefault="007A0D3F">
      <w:pPr>
        <w:pStyle w:val="SourceCode"/>
      </w:pPr>
      <w:r>
        <w:t xml:space="preserve">    mov rcx, rax</w:t>
      </w:r>
    </w:p>
    <w:p w14:paraId="740610C9" w14:textId="77777777" w:rsidR="00BA4A2B" w:rsidRDefault="007A0D3F">
      <w:pPr>
        <w:pStyle w:val="SourceCode"/>
      </w:pPr>
      <w:r>
        <w:t xml:space="preserve">    call cJSON_GetStringValue</w:t>
      </w:r>
    </w:p>
    <w:p w14:paraId="27BEECFA" w14:textId="77777777" w:rsidR="00BA4A2B" w:rsidRDefault="007A0D3F">
      <w:pPr>
        <w:pStyle w:val="SourceCode"/>
      </w:pPr>
      <w:r>
        <w:t xml:space="preserve">    cmp rax, 0</w:t>
      </w:r>
    </w:p>
    <w:p w14:paraId="6295F355" w14:textId="77777777" w:rsidR="00BA4A2B" w:rsidRDefault="007A0D3F">
      <w:pPr>
        <w:pStyle w:val="SourceCode"/>
      </w:pPr>
      <w:r>
        <w:t xml:space="preserve">    je .skip</w:t>
      </w:r>
    </w:p>
    <w:p w14:paraId="2DA4ECC8" w14:textId="77777777" w:rsidR="00BA4A2B" w:rsidRDefault="007A0D3F">
      <w:pPr>
        <w:pStyle w:val="SourceCode"/>
      </w:pPr>
      <w:r>
        <w:t xml:space="preserve">    mov [rsp + 40], rax</w:t>
      </w:r>
    </w:p>
    <w:p w14:paraId="2B1C7386" w14:textId="77777777" w:rsidR="00BA4A2B" w:rsidRDefault="007A0D3F">
      <w:pPr>
        <w:pStyle w:val="SourceCode"/>
      </w:pPr>
      <w:r>
        <w:t xml:space="preserve">    mov rcx, r15</w:t>
      </w:r>
    </w:p>
    <w:p w14:paraId="7D889E5D" w14:textId="77777777" w:rsidR="00BA4A2B" w:rsidRDefault="007A0D3F">
      <w:pPr>
        <w:pStyle w:val="SourceCode"/>
      </w:pPr>
      <w:r>
        <w:t xml:space="preserve">    lea rdx, [email_key]</w:t>
      </w:r>
    </w:p>
    <w:p w14:paraId="7D3048F2" w14:textId="77777777" w:rsidR="00BA4A2B" w:rsidRDefault="007A0D3F">
      <w:pPr>
        <w:pStyle w:val="SourceCode"/>
      </w:pPr>
      <w:r>
        <w:t xml:space="preserve">    call cJSON_GetObjectItemCaseSensitive</w:t>
      </w:r>
    </w:p>
    <w:p w14:paraId="406B7329" w14:textId="77777777" w:rsidR="00BA4A2B" w:rsidRDefault="007A0D3F">
      <w:pPr>
        <w:pStyle w:val="SourceCode"/>
      </w:pPr>
      <w:r>
        <w:t xml:space="preserve">    mov rcx, rax</w:t>
      </w:r>
    </w:p>
    <w:p w14:paraId="752DC07C" w14:textId="77777777" w:rsidR="00BA4A2B" w:rsidRDefault="007A0D3F">
      <w:pPr>
        <w:pStyle w:val="SourceCode"/>
      </w:pPr>
      <w:r>
        <w:t xml:space="preserve">    call cJSON_GetStringValue</w:t>
      </w:r>
    </w:p>
    <w:p w14:paraId="773E5805" w14:textId="77777777" w:rsidR="00BA4A2B" w:rsidRDefault="007A0D3F">
      <w:pPr>
        <w:pStyle w:val="SourceCode"/>
      </w:pPr>
      <w:r>
        <w:t xml:space="preserve">    cmp rax, 0</w:t>
      </w:r>
    </w:p>
    <w:p w14:paraId="2DC3A523" w14:textId="77777777" w:rsidR="00BA4A2B" w:rsidRDefault="007A0D3F">
      <w:pPr>
        <w:pStyle w:val="SourceCode"/>
      </w:pPr>
      <w:r>
        <w:t xml:space="preserve">    je .skip</w:t>
      </w:r>
    </w:p>
    <w:p w14:paraId="45A30A27" w14:textId="77777777" w:rsidR="00BA4A2B" w:rsidRDefault="007A0D3F">
      <w:pPr>
        <w:pStyle w:val="SourceCode"/>
      </w:pPr>
      <w:r>
        <w:t xml:space="preserve">    lea rcx, [rsi + EMAIL]</w:t>
      </w:r>
    </w:p>
    <w:p w14:paraId="1AC95D3A" w14:textId="77777777" w:rsidR="00BA4A2B" w:rsidRDefault="007A0D3F">
      <w:pPr>
        <w:pStyle w:val="SourceCode"/>
      </w:pPr>
      <w:r>
        <w:t xml:space="preserve">    mov edx, EMAIL_SIZE</w:t>
      </w:r>
    </w:p>
    <w:p w14:paraId="3A0A327E" w14:textId="77777777" w:rsidR="00BA4A2B" w:rsidRDefault="007A0D3F">
      <w:pPr>
        <w:pStyle w:val="SourceCode"/>
      </w:pPr>
      <w:r>
        <w:t xml:space="preserve">    lea r8, [copy_format]</w:t>
      </w:r>
    </w:p>
    <w:p w14:paraId="343FDCFF" w14:textId="77777777" w:rsidR="00BA4A2B" w:rsidRDefault="007A0D3F">
      <w:pPr>
        <w:pStyle w:val="SourceCode"/>
      </w:pPr>
      <w:r>
        <w:t xml:space="preserve">    mov r9, rax</w:t>
      </w:r>
    </w:p>
    <w:p w14:paraId="110DF895" w14:textId="77777777" w:rsidR="00BA4A2B" w:rsidRDefault="007A0D3F">
      <w:pPr>
        <w:pStyle w:val="SourceCode"/>
      </w:pPr>
      <w:r>
        <w:t xml:space="preserve">    call snprintf</w:t>
      </w:r>
    </w:p>
    <w:p w14:paraId="60062CB7" w14:textId="77777777" w:rsidR="00BA4A2B" w:rsidRDefault="007A0D3F">
      <w:pPr>
        <w:pStyle w:val="SourceCode"/>
      </w:pPr>
      <w:r>
        <w:t xml:space="preserve">    lea rcx, [rsi + FULL_NAME]</w:t>
      </w:r>
    </w:p>
    <w:p w14:paraId="67EE5859" w14:textId="77777777" w:rsidR="00BA4A2B" w:rsidRDefault="007A0D3F">
      <w:pPr>
        <w:pStyle w:val="SourceCode"/>
      </w:pPr>
      <w:r>
        <w:t xml:space="preserve">    mov edx, FULL_NAME_SIZE</w:t>
      </w:r>
    </w:p>
    <w:p w14:paraId="3DC02F71" w14:textId="77777777" w:rsidR="00BA4A2B" w:rsidRDefault="007A0D3F">
      <w:pPr>
        <w:pStyle w:val="SourceCode"/>
      </w:pPr>
      <w:r>
        <w:t xml:space="preserve">    lea r8, [copy_format]</w:t>
      </w:r>
    </w:p>
    <w:p w14:paraId="10E8C51D" w14:textId="77777777" w:rsidR="00BA4A2B" w:rsidRDefault="007A0D3F">
      <w:pPr>
        <w:pStyle w:val="SourceCode"/>
      </w:pPr>
      <w:r>
        <w:t xml:space="preserve">    mov r9, [rsp + 40]</w:t>
      </w:r>
    </w:p>
    <w:p w14:paraId="4CDEB2D1" w14:textId="77777777" w:rsidR="00BA4A2B" w:rsidRDefault="007A0D3F">
      <w:pPr>
        <w:pStyle w:val="SourceCode"/>
      </w:pPr>
      <w:r>
        <w:t xml:space="preserve">    call snprintf</w:t>
      </w:r>
    </w:p>
    <w:p w14:paraId="167EC821" w14:textId="77777777" w:rsidR="00BA4A2B" w:rsidRDefault="007A0D3F">
      <w:pPr>
        <w:pStyle w:val="SourceCode"/>
      </w:pPr>
      <w:r>
        <w:t xml:space="preserve">    mov rcx, [rsp + 32]</w:t>
      </w:r>
    </w:p>
    <w:p w14:paraId="18D0696A" w14:textId="77777777" w:rsidR="00BA4A2B" w:rsidRDefault="007A0D3F">
      <w:pPr>
        <w:pStyle w:val="SourceCode"/>
      </w:pPr>
      <w:r>
        <w:t xml:space="preserve">    call cJSON_GetNumberValue</w:t>
      </w:r>
    </w:p>
    <w:p w14:paraId="0E68CFAB" w14:textId="77777777" w:rsidR="00BA4A2B" w:rsidRDefault="007A0D3F">
      <w:pPr>
        <w:pStyle w:val="SourceCode"/>
      </w:pPr>
      <w:r>
        <w:t xml:space="preserve">    cvttsd2si eax, xmm0</w:t>
      </w:r>
    </w:p>
    <w:p w14:paraId="65F38386" w14:textId="77777777" w:rsidR="00BA4A2B" w:rsidRDefault="007A0D3F">
      <w:pPr>
        <w:pStyle w:val="SourceCode"/>
      </w:pPr>
      <w:r>
        <w:t xml:space="preserve">    mov [rsi + ID], eax</w:t>
      </w:r>
    </w:p>
    <w:p w14:paraId="4A09928E" w14:textId="77777777" w:rsidR="00BA4A2B" w:rsidRDefault="007A0D3F">
      <w:pPr>
        <w:pStyle w:val="SourceCode"/>
      </w:pPr>
      <w:r>
        <w:t xml:space="preserve">    add rsi, CONTACT_SIZE</w:t>
      </w:r>
    </w:p>
    <w:p w14:paraId="6C483A7C" w14:textId="77777777" w:rsidR="00BA4A2B" w:rsidRDefault="007A0D3F">
      <w:pPr>
        <w:pStyle w:val="SourceCode"/>
      </w:pPr>
      <w:r>
        <w:t xml:space="preserve">    inc r14</w:t>
      </w:r>
    </w:p>
    <w:p w14:paraId="29F88C47" w14:textId="77777777" w:rsidR="00BA4A2B" w:rsidRDefault="007A0D3F">
      <w:pPr>
        <w:pStyle w:val="SourceCode"/>
      </w:pPr>
      <w:r>
        <w:t>.skip:</w:t>
      </w:r>
    </w:p>
    <w:p w14:paraId="3F2A428E" w14:textId="77777777" w:rsidR="00BA4A2B" w:rsidRDefault="007A0D3F">
      <w:pPr>
        <w:pStyle w:val="SourceCode"/>
      </w:pPr>
      <w:r>
        <w:t xml:space="preserve">    inc r13d</w:t>
      </w:r>
    </w:p>
    <w:p w14:paraId="5348155B" w14:textId="77777777" w:rsidR="00BA4A2B" w:rsidRDefault="007A0D3F">
      <w:pPr>
        <w:pStyle w:val="SourceCode"/>
      </w:pPr>
      <w:r>
        <w:t xml:space="preserve">    jmp .next_item</w:t>
      </w:r>
    </w:p>
    <w:p w14:paraId="0F6820C0" w14:textId="77777777" w:rsidR="00BA4A2B" w:rsidRDefault="007A0D3F">
      <w:pPr>
        <w:pStyle w:val="SourceCode"/>
      </w:pPr>
      <w:r>
        <w:t>.done:</w:t>
      </w:r>
    </w:p>
    <w:p w14:paraId="28BD0D50" w14:textId="77777777" w:rsidR="00BA4A2B" w:rsidRDefault="007A0D3F">
      <w:pPr>
        <w:pStyle w:val="SourceCode"/>
      </w:pPr>
      <w:r>
        <w:t xml:space="preserve">    ; cJSON_Delete frees the whole array; for 0 it does nothing.</w:t>
      </w:r>
    </w:p>
    <w:p w14:paraId="77B48C4D" w14:textId="77777777" w:rsidR="00BA4A2B" w:rsidRDefault="007A0D3F">
      <w:pPr>
        <w:pStyle w:val="SourceCode"/>
      </w:pPr>
      <w:r>
        <w:t xml:space="preserve">    mov rcx, rbx</w:t>
      </w:r>
    </w:p>
    <w:p w14:paraId="647768CC" w14:textId="77777777" w:rsidR="00BA4A2B" w:rsidRDefault="007A0D3F">
      <w:pPr>
        <w:pStyle w:val="SourceCode"/>
      </w:pPr>
      <w:r>
        <w:t xml:space="preserve">    call cJSON_Delete</w:t>
      </w:r>
    </w:p>
    <w:p w14:paraId="53FC39A4" w14:textId="77777777" w:rsidR="00BA4A2B" w:rsidRDefault="007A0D3F">
      <w:pPr>
        <w:pStyle w:val="SourceCode"/>
      </w:pPr>
      <w:r>
        <w:t xml:space="preserve">    mov rax, r14</w:t>
      </w:r>
    </w:p>
    <w:p w14:paraId="0E3C3920" w14:textId="77777777" w:rsidR="00BA4A2B" w:rsidRDefault="007A0D3F">
      <w:pPr>
        <w:pStyle w:val="SourceCode"/>
      </w:pPr>
      <w:r>
        <w:t xml:space="preserve">    add rsp, 48</w:t>
      </w:r>
    </w:p>
    <w:p w14:paraId="37682D5C" w14:textId="77777777" w:rsidR="00BA4A2B" w:rsidRDefault="007A0D3F">
      <w:pPr>
        <w:pStyle w:val="SourceCode"/>
      </w:pPr>
      <w:r>
        <w:t xml:space="preserve">    pop r15</w:t>
      </w:r>
    </w:p>
    <w:p w14:paraId="32A0E6C2" w14:textId="77777777" w:rsidR="00BA4A2B" w:rsidRDefault="007A0D3F">
      <w:pPr>
        <w:pStyle w:val="SourceCode"/>
      </w:pPr>
      <w:r>
        <w:t xml:space="preserve">    pop r14</w:t>
      </w:r>
    </w:p>
    <w:p w14:paraId="61C16D20" w14:textId="77777777" w:rsidR="00BA4A2B" w:rsidRDefault="007A0D3F">
      <w:pPr>
        <w:pStyle w:val="SourceCode"/>
      </w:pPr>
      <w:r>
        <w:t xml:space="preserve">    pop r13</w:t>
      </w:r>
    </w:p>
    <w:p w14:paraId="54845DDC" w14:textId="77777777" w:rsidR="00BA4A2B" w:rsidRDefault="007A0D3F">
      <w:pPr>
        <w:pStyle w:val="SourceCode"/>
      </w:pPr>
      <w:r>
        <w:t xml:space="preserve">    pop r12</w:t>
      </w:r>
    </w:p>
    <w:p w14:paraId="751196B6" w14:textId="77777777" w:rsidR="00BA4A2B" w:rsidRDefault="007A0D3F">
      <w:pPr>
        <w:pStyle w:val="SourceCode"/>
      </w:pPr>
      <w:r>
        <w:t xml:space="preserve">    pop rdi</w:t>
      </w:r>
    </w:p>
    <w:p w14:paraId="3ECFC37F" w14:textId="77777777" w:rsidR="00BA4A2B" w:rsidRDefault="007A0D3F">
      <w:pPr>
        <w:pStyle w:val="SourceCode"/>
      </w:pPr>
      <w:r>
        <w:t xml:space="preserve">    pop rsi</w:t>
      </w:r>
    </w:p>
    <w:p w14:paraId="438BB0E2" w14:textId="77777777" w:rsidR="00BA4A2B" w:rsidRDefault="007A0D3F">
      <w:pPr>
        <w:pStyle w:val="SourceCode"/>
      </w:pPr>
      <w:r>
        <w:t xml:space="preserve">    pop rbx</w:t>
      </w:r>
    </w:p>
    <w:p w14:paraId="610DAE75" w14:textId="77777777" w:rsidR="00BA4A2B" w:rsidRDefault="007A0D3F">
      <w:pPr>
        <w:pStyle w:val="SourceCode"/>
      </w:pPr>
      <w:r>
        <w:t xml:space="preserve">    ret</w:t>
      </w:r>
    </w:p>
    <w:p w14:paraId="64EAAEF8" w14:textId="77777777" w:rsidR="00BA4A2B" w:rsidRDefault="00BA4A2B">
      <w:pPr>
        <w:pStyle w:val="SourceCode"/>
      </w:pPr>
    </w:p>
    <w:p w14:paraId="1A475296" w14:textId="77777777" w:rsidR="00BA4A2B" w:rsidRDefault="007A0D3F">
      <w:pPr>
        <w:pStyle w:val="SourceCode"/>
      </w:pPr>
      <w:r>
        <w:t>; is_form_content_type: 1 when the Content-Type names a form: the media</w:t>
      </w:r>
    </w:p>
    <w:p w14:paraId="3D380CF3" w14:textId="77777777" w:rsidR="00BA4A2B" w:rsidRDefault="007A0D3F">
      <w:pPr>
        <w:pStyle w:val="SourceCode"/>
      </w:pPr>
      <w:r>
        <w:t>; type, the text before any ;, is application/x-www-form-urlencoded in any</w:t>
      </w:r>
    </w:p>
    <w:p w14:paraId="2A55928E" w14:textId="77777777" w:rsidR="00BA4A2B" w:rsidRDefault="007A0D3F">
      <w:pPr>
        <w:pStyle w:val="SourceCode"/>
      </w:pPr>
      <w:r>
        <w:t>; letter case, with spaces around it allowed. Remember, strspn and</w:t>
      </w:r>
    </w:p>
    <w:p w14:paraId="2FE427FB" w14:textId="77777777" w:rsidR="00BA4A2B" w:rsidRDefault="007A0D3F">
      <w:pPr>
        <w:pStyle w:val="SourceCode"/>
      </w:pPr>
      <w:r>
        <w:t>; strcspn measure the start and the media type, and _strnicmp compares</w:t>
      </w:r>
    </w:p>
    <w:p w14:paraId="5EDE8C38" w14:textId="77777777" w:rsidR="00BA4A2B" w:rsidRDefault="007A0D3F">
      <w:pPr>
        <w:pStyle w:val="SourceCode"/>
      </w:pPr>
      <w:r>
        <w:t>; ignoring letter case (Lesson 6.12a's is_json_content_type).</w:t>
      </w:r>
    </w:p>
    <w:p w14:paraId="1AB6177D" w14:textId="77777777" w:rsidR="00BA4A2B" w:rsidRDefault="007A0D3F">
      <w:pPr>
        <w:pStyle w:val="SourceCode"/>
      </w:pPr>
      <w:r>
        <w:t>;   in:      rcx = the Content-Type's value</w:t>
      </w:r>
    </w:p>
    <w:p w14:paraId="56AFD367" w14:textId="77777777" w:rsidR="00BA4A2B" w:rsidRDefault="007A0D3F">
      <w:pPr>
        <w:pStyle w:val="SourceCode"/>
      </w:pPr>
      <w:r>
        <w:t>;   out:     eax = 1 or 0</w:t>
      </w:r>
    </w:p>
    <w:p w14:paraId="324DEAB7" w14:textId="77777777" w:rsidR="00BA4A2B" w:rsidRDefault="007A0D3F">
      <w:pPr>
        <w:pStyle w:val="SourceCode"/>
      </w:pPr>
      <w:r>
        <w:t>; rbx keeps the media type's start, r12 its length.</w:t>
      </w:r>
    </w:p>
    <w:p w14:paraId="72322F37" w14:textId="77777777" w:rsidR="00BA4A2B" w:rsidRDefault="007A0D3F">
      <w:pPr>
        <w:pStyle w:val="SourceCode"/>
      </w:pPr>
      <w:r>
        <w:t>is_form_content_type:</w:t>
      </w:r>
    </w:p>
    <w:p w14:paraId="0A4A4ECA" w14:textId="77777777" w:rsidR="00BA4A2B" w:rsidRDefault="007A0D3F">
      <w:pPr>
        <w:pStyle w:val="SourceCode"/>
      </w:pPr>
      <w:r>
        <w:t xml:space="preserve">    push rbx</w:t>
      </w:r>
    </w:p>
    <w:p w14:paraId="5FBD4DF5" w14:textId="77777777" w:rsidR="00BA4A2B" w:rsidRDefault="007A0D3F">
      <w:pPr>
        <w:pStyle w:val="SourceCode"/>
      </w:pPr>
      <w:r>
        <w:t xml:space="preserve">    push r12</w:t>
      </w:r>
    </w:p>
    <w:p w14:paraId="7C64A124" w14:textId="77777777" w:rsidR="00BA4A2B" w:rsidRDefault="007A0D3F">
      <w:pPr>
        <w:pStyle w:val="SourceCode"/>
      </w:pPr>
      <w:r>
        <w:t xml:space="preserve">    sub rsp, 40</w:t>
      </w:r>
    </w:p>
    <w:p w14:paraId="3B86ECEC" w14:textId="77777777" w:rsidR="00BA4A2B" w:rsidRDefault="007A0D3F">
      <w:pPr>
        <w:pStyle w:val="SourceCode"/>
      </w:pPr>
      <w:r>
        <w:t xml:space="preserve">    mov rbx, rcx</w:t>
      </w:r>
    </w:p>
    <w:p w14:paraId="423BE38A" w14:textId="77777777" w:rsidR="00BA4A2B" w:rsidRDefault="007A0D3F">
      <w:pPr>
        <w:pStyle w:val="SourceCode"/>
      </w:pPr>
      <w:r>
        <w:t xml:space="preserve">    lea rdx, [blank_characters]</w:t>
      </w:r>
    </w:p>
    <w:p w14:paraId="0E94FBC1" w14:textId="77777777" w:rsidR="00BA4A2B" w:rsidRDefault="007A0D3F">
      <w:pPr>
        <w:pStyle w:val="SourceCode"/>
      </w:pPr>
      <w:r>
        <w:t xml:space="preserve">    call strspn</w:t>
      </w:r>
    </w:p>
    <w:p w14:paraId="048ACDB2" w14:textId="77777777" w:rsidR="00BA4A2B" w:rsidRDefault="007A0D3F">
      <w:pPr>
        <w:pStyle w:val="SourceCode"/>
      </w:pPr>
      <w:r>
        <w:t xml:space="preserve">    add rbx, rax</w:t>
      </w:r>
    </w:p>
    <w:p w14:paraId="5C01CA14" w14:textId="77777777" w:rsidR="00BA4A2B" w:rsidRDefault="007A0D3F">
      <w:pPr>
        <w:pStyle w:val="SourceCode"/>
      </w:pPr>
      <w:r>
        <w:t xml:space="preserve">    mov rcx, rbx</w:t>
      </w:r>
    </w:p>
    <w:p w14:paraId="4BB245BE" w14:textId="77777777" w:rsidR="00BA4A2B" w:rsidRDefault="007A0D3F">
      <w:pPr>
        <w:pStyle w:val="SourceCode"/>
      </w:pPr>
      <w:r>
        <w:t xml:space="preserve">    lea rdx, [semicolon_text]</w:t>
      </w:r>
    </w:p>
    <w:p w14:paraId="112A7A1F" w14:textId="77777777" w:rsidR="00BA4A2B" w:rsidRDefault="007A0D3F">
      <w:pPr>
        <w:pStyle w:val="SourceCode"/>
      </w:pPr>
      <w:r>
        <w:t xml:space="preserve">    call strcspn</w:t>
      </w:r>
    </w:p>
    <w:p w14:paraId="259BA08D" w14:textId="77777777" w:rsidR="00BA4A2B" w:rsidRDefault="007A0D3F">
      <w:pPr>
        <w:pStyle w:val="SourceCode"/>
      </w:pPr>
      <w:r>
        <w:t xml:space="preserve">    mov r12, rax</w:t>
      </w:r>
    </w:p>
    <w:p w14:paraId="5E6AF7EB" w14:textId="77777777" w:rsidR="00BA4A2B" w:rsidRDefault="007A0D3F">
      <w:pPr>
        <w:pStyle w:val="SourceCode"/>
      </w:pPr>
      <w:r>
        <w:t>.trim_end:</w:t>
      </w:r>
    </w:p>
    <w:p w14:paraId="48B5E323" w14:textId="77777777" w:rsidR="00BA4A2B" w:rsidRDefault="007A0D3F">
      <w:pPr>
        <w:pStyle w:val="SourceCode"/>
      </w:pPr>
      <w:r>
        <w:t xml:space="preserve">    cmp r12, 0</w:t>
      </w:r>
    </w:p>
    <w:p w14:paraId="04D79DB8" w14:textId="77777777" w:rsidR="00BA4A2B" w:rsidRDefault="007A0D3F">
      <w:pPr>
        <w:pStyle w:val="SourceCode"/>
      </w:pPr>
      <w:r>
        <w:t xml:space="preserve">    je .compare</w:t>
      </w:r>
    </w:p>
    <w:p w14:paraId="5ECA53D0" w14:textId="77777777" w:rsidR="00BA4A2B" w:rsidRDefault="007A0D3F">
      <w:pPr>
        <w:pStyle w:val="SourceCode"/>
      </w:pPr>
      <w:r>
        <w:t xml:space="preserve">    movzx eax, byte [rbx + r12 - 1]</w:t>
      </w:r>
    </w:p>
    <w:p w14:paraId="12FE46B4" w14:textId="77777777" w:rsidR="00BA4A2B" w:rsidRDefault="007A0D3F">
      <w:pPr>
        <w:pStyle w:val="SourceCode"/>
      </w:pPr>
      <w:r>
        <w:t xml:space="preserve">    cmp eax, ' '</w:t>
      </w:r>
    </w:p>
    <w:p w14:paraId="3FEB2FB2" w14:textId="77777777" w:rsidR="00BA4A2B" w:rsidRDefault="007A0D3F">
      <w:pPr>
        <w:pStyle w:val="SourceCode"/>
      </w:pPr>
      <w:r>
        <w:t xml:space="preserve">    je .shorter</w:t>
      </w:r>
    </w:p>
    <w:p w14:paraId="3C91A45E" w14:textId="77777777" w:rsidR="00BA4A2B" w:rsidRDefault="007A0D3F">
      <w:pPr>
        <w:pStyle w:val="SourceCode"/>
      </w:pPr>
      <w:r>
        <w:t xml:space="preserve">    cmp eax, 9</w:t>
      </w:r>
    </w:p>
    <w:p w14:paraId="3A5B88C9" w14:textId="77777777" w:rsidR="00BA4A2B" w:rsidRDefault="007A0D3F">
      <w:pPr>
        <w:pStyle w:val="SourceCode"/>
      </w:pPr>
      <w:r>
        <w:t xml:space="preserve">    jne .compare</w:t>
      </w:r>
    </w:p>
    <w:p w14:paraId="649B4A4E" w14:textId="77777777" w:rsidR="00BA4A2B" w:rsidRDefault="007A0D3F">
      <w:pPr>
        <w:pStyle w:val="SourceCode"/>
      </w:pPr>
      <w:r>
        <w:t>.shorter:</w:t>
      </w:r>
    </w:p>
    <w:p w14:paraId="347E7086" w14:textId="77777777" w:rsidR="00BA4A2B" w:rsidRDefault="007A0D3F">
      <w:pPr>
        <w:pStyle w:val="SourceCode"/>
      </w:pPr>
      <w:r>
        <w:t xml:space="preserve">    dec r12</w:t>
      </w:r>
    </w:p>
    <w:p w14:paraId="71AF8484" w14:textId="77777777" w:rsidR="00BA4A2B" w:rsidRDefault="007A0D3F">
      <w:pPr>
        <w:pStyle w:val="SourceCode"/>
      </w:pPr>
      <w:r>
        <w:t xml:space="preserve">    jmp .trim_end</w:t>
      </w:r>
    </w:p>
    <w:p w14:paraId="757BB2DD" w14:textId="77777777" w:rsidR="00BA4A2B" w:rsidRDefault="007A0D3F">
      <w:pPr>
        <w:pStyle w:val="SourceCode"/>
      </w:pPr>
      <w:r>
        <w:t>.compare:</w:t>
      </w:r>
    </w:p>
    <w:p w14:paraId="2589AC51" w14:textId="77777777" w:rsidR="00BA4A2B" w:rsidRDefault="007A0D3F">
      <w:pPr>
        <w:pStyle w:val="SourceCode"/>
      </w:pPr>
      <w:r>
        <w:t xml:space="preserve">    xor eax, eax</w:t>
      </w:r>
    </w:p>
    <w:p w14:paraId="2DA465C9" w14:textId="77777777" w:rsidR="00BA4A2B" w:rsidRDefault="007A0D3F">
      <w:pPr>
        <w:pStyle w:val="SourceCode"/>
      </w:pPr>
      <w:r>
        <w:t xml:space="preserve">    cmp r12, FORM_MEDIA_TYPE_LENGTH</w:t>
      </w:r>
    </w:p>
    <w:p w14:paraId="16E19901" w14:textId="77777777" w:rsidR="00BA4A2B" w:rsidRDefault="007A0D3F">
      <w:pPr>
        <w:pStyle w:val="SourceCode"/>
      </w:pPr>
      <w:r>
        <w:t xml:space="preserve">    jne .done</w:t>
      </w:r>
    </w:p>
    <w:p w14:paraId="67B76BB1" w14:textId="77777777" w:rsidR="00BA4A2B" w:rsidRDefault="007A0D3F">
      <w:pPr>
        <w:pStyle w:val="SourceCode"/>
      </w:pPr>
      <w:r>
        <w:t xml:space="preserve">    mov rcx, rbx</w:t>
      </w:r>
    </w:p>
    <w:p w14:paraId="02AB4537" w14:textId="77777777" w:rsidR="00BA4A2B" w:rsidRDefault="007A0D3F">
      <w:pPr>
        <w:pStyle w:val="SourceCode"/>
      </w:pPr>
      <w:r>
        <w:t xml:space="preserve">    lea rdx, [form_media_type]</w:t>
      </w:r>
    </w:p>
    <w:p w14:paraId="7F8AEF45" w14:textId="77777777" w:rsidR="00BA4A2B" w:rsidRDefault="007A0D3F">
      <w:pPr>
        <w:pStyle w:val="SourceCode"/>
      </w:pPr>
      <w:r>
        <w:t xml:space="preserve">    mov r8d, FORM_MEDIA_TYPE_LENGTH</w:t>
      </w:r>
    </w:p>
    <w:p w14:paraId="100A354A" w14:textId="77777777" w:rsidR="00BA4A2B" w:rsidRDefault="007A0D3F">
      <w:pPr>
        <w:pStyle w:val="SourceCode"/>
      </w:pPr>
      <w:r>
        <w:t xml:space="preserve">    call _strnicmp</w:t>
      </w:r>
    </w:p>
    <w:p w14:paraId="72AB0ECD" w14:textId="77777777" w:rsidR="00BA4A2B" w:rsidRDefault="007A0D3F">
      <w:pPr>
        <w:pStyle w:val="SourceCode"/>
      </w:pPr>
      <w:r>
        <w:t xml:space="preserve">    mov ecx, eax</w:t>
      </w:r>
    </w:p>
    <w:p w14:paraId="2763D426" w14:textId="77777777" w:rsidR="00BA4A2B" w:rsidRDefault="007A0D3F">
      <w:pPr>
        <w:pStyle w:val="SourceCode"/>
      </w:pPr>
      <w:r>
        <w:t xml:space="preserve">    xor eax, eax</w:t>
      </w:r>
    </w:p>
    <w:p w14:paraId="3BCE6B14" w14:textId="77777777" w:rsidR="00BA4A2B" w:rsidRDefault="007A0D3F">
      <w:pPr>
        <w:pStyle w:val="SourceCode"/>
      </w:pPr>
      <w:r>
        <w:t xml:space="preserve">    cmp ecx, 0</w:t>
      </w:r>
    </w:p>
    <w:p w14:paraId="78EEBDB9" w14:textId="77777777" w:rsidR="00BA4A2B" w:rsidRDefault="007A0D3F">
      <w:pPr>
        <w:pStyle w:val="SourceCode"/>
      </w:pPr>
      <w:r>
        <w:t xml:space="preserve">    jne .done</w:t>
      </w:r>
    </w:p>
    <w:p w14:paraId="79F14BC7" w14:textId="77777777" w:rsidR="00BA4A2B" w:rsidRDefault="007A0D3F">
      <w:pPr>
        <w:pStyle w:val="SourceCode"/>
      </w:pPr>
      <w:r>
        <w:t xml:space="preserve">    mov eax, 1</w:t>
      </w:r>
    </w:p>
    <w:p w14:paraId="38F50EF3" w14:textId="77777777" w:rsidR="00BA4A2B" w:rsidRDefault="007A0D3F">
      <w:pPr>
        <w:pStyle w:val="SourceCode"/>
      </w:pPr>
      <w:r>
        <w:t>.done:</w:t>
      </w:r>
    </w:p>
    <w:p w14:paraId="2C4B4B48" w14:textId="77777777" w:rsidR="00BA4A2B" w:rsidRDefault="007A0D3F">
      <w:pPr>
        <w:pStyle w:val="SourceCode"/>
      </w:pPr>
      <w:r>
        <w:t xml:space="preserve">    add rsp, 40</w:t>
      </w:r>
    </w:p>
    <w:p w14:paraId="5F93DC2D" w14:textId="77777777" w:rsidR="00BA4A2B" w:rsidRDefault="007A0D3F">
      <w:pPr>
        <w:pStyle w:val="SourceCode"/>
      </w:pPr>
      <w:r>
        <w:t xml:space="preserve">    pop r12</w:t>
      </w:r>
    </w:p>
    <w:p w14:paraId="46728E14" w14:textId="77777777" w:rsidR="00BA4A2B" w:rsidRDefault="007A0D3F">
      <w:pPr>
        <w:pStyle w:val="SourceCode"/>
      </w:pPr>
      <w:r>
        <w:t xml:space="preserve">    pop rbx</w:t>
      </w:r>
    </w:p>
    <w:p w14:paraId="33C1660A" w14:textId="77777777" w:rsidR="00BA4A2B" w:rsidRDefault="007A0D3F">
      <w:pPr>
        <w:pStyle w:val="SourceCode"/>
      </w:pPr>
      <w:r>
        <w:t xml:space="preserve">    ret</w:t>
      </w:r>
    </w:p>
    <w:p w14:paraId="1D746022" w14:textId="77777777" w:rsidR="00BA4A2B" w:rsidRDefault="00BA4A2B">
      <w:pPr>
        <w:pStyle w:val="SourceCode"/>
      </w:pPr>
    </w:p>
    <w:p w14:paraId="1498AB4E" w14:textId="77777777" w:rsidR="00BA4A2B" w:rsidRDefault="007A0D3F">
      <w:pPr>
        <w:pStyle w:val="SourceCode"/>
      </w:pPr>
      <w:r>
        <w:t>; form_request_problem: Lesson 6.12a's header checks, for a form. It</w:t>
      </w:r>
    </w:p>
    <w:p w14:paraId="3FF09698" w14:textId="77777777" w:rsidR="00BA4A2B" w:rsidRDefault="007A0D3F">
      <w:pPr>
        <w:pStyle w:val="SourceCode"/>
      </w:pPr>
      <w:r>
        <w:t>; returns the status of the first problem, with its page's title and</w:t>
      </w:r>
    </w:p>
    <w:p w14:paraId="0BCE1519" w14:textId="77777777" w:rsidR="00BA4A2B" w:rsidRDefault="007A0D3F">
      <w:pPr>
        <w:pStyle w:val="SourceCode"/>
      </w:pPr>
      <w:r>
        <w:t>; sentence, or 0 when the body may be used: 415 when the media type is not</w:t>
      </w:r>
    </w:p>
    <w:p w14:paraId="7C0C0551" w14:textId="77777777" w:rsidR="00BA4A2B" w:rsidRDefault="007A0D3F">
      <w:pPr>
        <w:pStyle w:val="SourceCode"/>
      </w:pPr>
      <w:r>
        <w:t>; a form's; 411 for any Transfer-Encoding, such as chunked, even when a</w:t>
      </w:r>
    </w:p>
    <w:p w14:paraId="7434FF31" w14:textId="77777777" w:rsidR="00BA4A2B" w:rsidRDefault="007A0D3F">
      <w:pPr>
        <w:pStyle w:val="SourceCode"/>
      </w:pPr>
      <w:r>
        <w:t>; Content-Length is sent as well, or for no Content-Length, because then</w:t>
      </w:r>
    </w:p>
    <w:p w14:paraId="302EE3ED" w14:textId="77777777" w:rsidR="00BA4A2B" w:rsidRDefault="007A0D3F">
      <w:pPr>
        <w:pStyle w:val="SourceCode"/>
      </w:pPr>
      <w:r>
        <w:t>; the body's size is not known first; 413 when Content-Length says more</w:t>
      </w:r>
    </w:p>
    <w:p w14:paraId="11EACEF2" w14:textId="77777777" w:rsidR="00BA4A2B" w:rsidRDefault="007A0D3F">
      <w:pPr>
        <w:pStyle w:val="SourceCode"/>
      </w:pPr>
      <w:r>
        <w:t>; than MAX_BODY_BYTES, or when more bytes than that really arrived.</w:t>
      </w:r>
    </w:p>
    <w:p w14:paraId="7811D734" w14:textId="77777777" w:rsidR="00BA4A2B" w:rsidRDefault="007A0D3F">
      <w:pPr>
        <w:pStyle w:val="SourceCode"/>
      </w:pPr>
      <w:r>
        <w:t>; libmicrohttpd has no setting for a body's largest size, so the bytes are</w:t>
      </w:r>
    </w:p>
    <w:p w14:paraId="5F79D60F" w14:textId="77777777" w:rsidR="00BA4A2B" w:rsidRDefault="007A0D3F">
      <w:pPr>
        <w:pStyle w:val="SourceCode"/>
      </w:pPr>
      <w:r>
        <w:t>; counted by hand, in answer_request. Remember, MHD_lookup_connection_value</w:t>
      </w:r>
    </w:p>
    <w:p w14:paraId="6015D424" w14:textId="77777777" w:rsidR="00BA4A2B" w:rsidRDefault="007A0D3F">
      <w:pPr>
        <w:pStyle w:val="SourceCode"/>
      </w:pPr>
      <w:r>
        <w:t>; finds a header by name, in any letter case, or returns 0, and strtoull</w:t>
      </w:r>
    </w:p>
    <w:p w14:paraId="407848FD" w14:textId="77777777" w:rsidR="00BA4A2B" w:rsidRDefault="007A0D3F">
      <w:pPr>
        <w:pStyle w:val="SourceCode"/>
      </w:pPr>
      <w:r>
        <w:t>; reads the digits libmicrohttpd already checked (Lesson 6.12a).</w:t>
      </w:r>
    </w:p>
    <w:p w14:paraId="6194D891" w14:textId="77777777" w:rsidR="00BA4A2B" w:rsidRDefault="007A0D3F">
      <w:pPr>
        <w:pStyle w:val="SourceCode"/>
      </w:pPr>
      <w:r>
        <w:t>;   in:      rcx = the request record</w:t>
      </w:r>
    </w:p>
    <w:p w14:paraId="26451788" w14:textId="77777777" w:rsidR="00BA4A2B" w:rsidRDefault="007A0D3F">
      <w:pPr>
        <w:pStyle w:val="SourceCode"/>
      </w:pPr>
      <w:r>
        <w:t>;   out:     eax = the HTTP status, or 0; rdx = the title, r8 = the</w:t>
      </w:r>
    </w:p>
    <w:p w14:paraId="43A4829D" w14:textId="77777777" w:rsidR="00BA4A2B" w:rsidRDefault="007A0D3F">
      <w:pPr>
        <w:pStyle w:val="SourceCode"/>
      </w:pPr>
      <w:r>
        <w:t>;            sentence</w:t>
      </w:r>
    </w:p>
    <w:p w14:paraId="1933A272" w14:textId="77777777" w:rsidR="00BA4A2B" w:rsidRDefault="007A0D3F">
      <w:pPr>
        <w:pStyle w:val="SourceCode"/>
      </w:pPr>
      <w:r>
        <w:t>; rbx keeps the request.</w:t>
      </w:r>
    </w:p>
    <w:p w14:paraId="6CEBA7FC" w14:textId="77777777" w:rsidR="00BA4A2B" w:rsidRDefault="007A0D3F">
      <w:pPr>
        <w:pStyle w:val="SourceCode"/>
      </w:pPr>
      <w:r>
        <w:t>form_request_problem:</w:t>
      </w:r>
    </w:p>
    <w:p w14:paraId="27984DB5" w14:textId="77777777" w:rsidR="00BA4A2B" w:rsidRDefault="007A0D3F">
      <w:pPr>
        <w:pStyle w:val="SourceCode"/>
      </w:pPr>
      <w:r>
        <w:t xml:space="preserve">    push rbx</w:t>
      </w:r>
    </w:p>
    <w:p w14:paraId="18E9E69B" w14:textId="77777777" w:rsidR="00BA4A2B" w:rsidRDefault="007A0D3F">
      <w:pPr>
        <w:pStyle w:val="SourceCode"/>
      </w:pPr>
      <w:r>
        <w:t xml:space="preserve">    sub rsp, 32</w:t>
      </w:r>
    </w:p>
    <w:p w14:paraId="60409795" w14:textId="77777777" w:rsidR="00BA4A2B" w:rsidRDefault="007A0D3F">
      <w:pPr>
        <w:pStyle w:val="SourceCode"/>
      </w:pPr>
      <w:r>
        <w:t xml:space="preserve">    mov rbx, rcx</w:t>
      </w:r>
    </w:p>
    <w:p w14:paraId="29040FB7" w14:textId="77777777" w:rsidR="00BA4A2B" w:rsidRDefault="007A0D3F">
      <w:pPr>
        <w:pStyle w:val="SourceCode"/>
      </w:pPr>
      <w:r>
        <w:t xml:space="preserve">    mov rcx, [rbx + REQUEST_CONNECTION]</w:t>
      </w:r>
    </w:p>
    <w:p w14:paraId="1BDB9821" w14:textId="77777777" w:rsidR="00BA4A2B" w:rsidRDefault="007A0D3F">
      <w:pPr>
        <w:pStyle w:val="SourceCode"/>
      </w:pPr>
      <w:r>
        <w:t xml:space="preserve">    mov edx, MHD_HEADER_KIND</w:t>
      </w:r>
    </w:p>
    <w:p w14:paraId="5267E9C0" w14:textId="77777777" w:rsidR="00BA4A2B" w:rsidRDefault="007A0D3F">
      <w:pPr>
        <w:pStyle w:val="SourceCode"/>
      </w:pPr>
      <w:r>
        <w:t xml:space="preserve">    lea r8, [content_type_name]</w:t>
      </w:r>
    </w:p>
    <w:p w14:paraId="777F5AB1" w14:textId="77777777" w:rsidR="00BA4A2B" w:rsidRDefault="007A0D3F">
      <w:pPr>
        <w:pStyle w:val="SourceCode"/>
      </w:pPr>
      <w:r>
        <w:t xml:space="preserve">    call MHD_lookup_connection_value</w:t>
      </w:r>
    </w:p>
    <w:p w14:paraId="6BC72060" w14:textId="77777777" w:rsidR="00BA4A2B" w:rsidRDefault="007A0D3F">
      <w:pPr>
        <w:pStyle w:val="SourceCode"/>
      </w:pPr>
      <w:r>
        <w:t xml:space="preserve">    cmp rax, 0</w:t>
      </w:r>
    </w:p>
    <w:p w14:paraId="5131E841" w14:textId="77777777" w:rsidR="00BA4A2B" w:rsidRDefault="007A0D3F">
      <w:pPr>
        <w:pStyle w:val="SourceCode"/>
      </w:pPr>
      <w:r>
        <w:t xml:space="preserve">    je .media_refused</w:t>
      </w:r>
    </w:p>
    <w:p w14:paraId="02A7D651" w14:textId="77777777" w:rsidR="00BA4A2B" w:rsidRDefault="007A0D3F">
      <w:pPr>
        <w:pStyle w:val="SourceCode"/>
      </w:pPr>
      <w:r>
        <w:t xml:space="preserve">    mov rcx, rax</w:t>
      </w:r>
    </w:p>
    <w:p w14:paraId="7BD58696" w14:textId="77777777" w:rsidR="00BA4A2B" w:rsidRDefault="007A0D3F">
      <w:pPr>
        <w:pStyle w:val="SourceCode"/>
      </w:pPr>
      <w:r>
        <w:t xml:space="preserve">    call is_form_content_type</w:t>
      </w:r>
    </w:p>
    <w:p w14:paraId="49992C4B" w14:textId="77777777" w:rsidR="00BA4A2B" w:rsidRDefault="007A0D3F">
      <w:pPr>
        <w:pStyle w:val="SourceCode"/>
      </w:pPr>
      <w:r>
        <w:t xml:space="preserve">    cmp eax, 0</w:t>
      </w:r>
    </w:p>
    <w:p w14:paraId="14451722" w14:textId="77777777" w:rsidR="00BA4A2B" w:rsidRDefault="007A0D3F">
      <w:pPr>
        <w:pStyle w:val="SourceCode"/>
      </w:pPr>
      <w:r>
        <w:t xml:space="preserve">    je .media_refused</w:t>
      </w:r>
    </w:p>
    <w:p w14:paraId="39953DAE" w14:textId="77777777" w:rsidR="00BA4A2B" w:rsidRDefault="007A0D3F">
      <w:pPr>
        <w:pStyle w:val="SourceCode"/>
      </w:pPr>
      <w:r>
        <w:t xml:space="preserve">    mov rcx, [rbx + REQUEST_CONNECTION]</w:t>
      </w:r>
    </w:p>
    <w:p w14:paraId="2D6C1D3F" w14:textId="77777777" w:rsidR="00BA4A2B" w:rsidRDefault="007A0D3F">
      <w:pPr>
        <w:pStyle w:val="SourceCode"/>
      </w:pPr>
      <w:r>
        <w:t xml:space="preserve">    mov edx, MHD_HEADER_KIND</w:t>
      </w:r>
    </w:p>
    <w:p w14:paraId="27AAB5FB" w14:textId="77777777" w:rsidR="00BA4A2B" w:rsidRDefault="007A0D3F">
      <w:pPr>
        <w:pStyle w:val="SourceCode"/>
      </w:pPr>
      <w:r>
        <w:t xml:space="preserve">    lea r8, [transfer_encoding_name]</w:t>
      </w:r>
    </w:p>
    <w:p w14:paraId="5B142B95" w14:textId="77777777" w:rsidR="00BA4A2B" w:rsidRDefault="007A0D3F">
      <w:pPr>
        <w:pStyle w:val="SourceCode"/>
      </w:pPr>
      <w:r>
        <w:t xml:space="preserve">    call MHD_lookup_connection_value</w:t>
      </w:r>
    </w:p>
    <w:p w14:paraId="2FD8E552" w14:textId="77777777" w:rsidR="00BA4A2B" w:rsidRDefault="007A0D3F">
      <w:pPr>
        <w:pStyle w:val="SourceCode"/>
      </w:pPr>
      <w:r>
        <w:t xml:space="preserve">    cmp rax, 0</w:t>
      </w:r>
    </w:p>
    <w:p w14:paraId="2EE24DBC" w14:textId="77777777" w:rsidR="00BA4A2B" w:rsidRDefault="007A0D3F">
      <w:pPr>
        <w:pStyle w:val="SourceCode"/>
      </w:pPr>
      <w:r>
        <w:t xml:space="preserve">    jne .length_refused</w:t>
      </w:r>
    </w:p>
    <w:p w14:paraId="3ACD020F" w14:textId="77777777" w:rsidR="00BA4A2B" w:rsidRDefault="007A0D3F">
      <w:pPr>
        <w:pStyle w:val="SourceCode"/>
      </w:pPr>
      <w:r>
        <w:t xml:space="preserve">    mov rcx, [rbx + REQUEST_CONNECTION]</w:t>
      </w:r>
    </w:p>
    <w:p w14:paraId="65D4CE57" w14:textId="77777777" w:rsidR="00BA4A2B" w:rsidRDefault="007A0D3F">
      <w:pPr>
        <w:pStyle w:val="SourceCode"/>
      </w:pPr>
      <w:r>
        <w:t xml:space="preserve">    mov edx, MHD_HEADER_KIND</w:t>
      </w:r>
    </w:p>
    <w:p w14:paraId="2FFCD817" w14:textId="77777777" w:rsidR="00BA4A2B" w:rsidRDefault="007A0D3F">
      <w:pPr>
        <w:pStyle w:val="SourceCode"/>
      </w:pPr>
      <w:r>
        <w:t xml:space="preserve">    lea r8, [content_length_name]</w:t>
      </w:r>
    </w:p>
    <w:p w14:paraId="11FAC732" w14:textId="77777777" w:rsidR="00BA4A2B" w:rsidRDefault="007A0D3F">
      <w:pPr>
        <w:pStyle w:val="SourceCode"/>
      </w:pPr>
      <w:r>
        <w:t xml:space="preserve">    call MHD_lookup_connection_value</w:t>
      </w:r>
    </w:p>
    <w:p w14:paraId="5CB87EA9" w14:textId="77777777" w:rsidR="00BA4A2B" w:rsidRDefault="007A0D3F">
      <w:pPr>
        <w:pStyle w:val="SourceCode"/>
      </w:pPr>
      <w:r>
        <w:t xml:space="preserve">    cmp rax, 0</w:t>
      </w:r>
    </w:p>
    <w:p w14:paraId="2CE00DC2" w14:textId="77777777" w:rsidR="00BA4A2B" w:rsidRDefault="007A0D3F">
      <w:pPr>
        <w:pStyle w:val="SourceCode"/>
      </w:pPr>
      <w:r>
        <w:t xml:space="preserve">    je .length_refused</w:t>
      </w:r>
    </w:p>
    <w:p w14:paraId="2A7CA8B0" w14:textId="77777777" w:rsidR="00BA4A2B" w:rsidRDefault="007A0D3F">
      <w:pPr>
        <w:pStyle w:val="SourceCode"/>
      </w:pPr>
      <w:r>
        <w:t xml:space="preserve">    mov rcx, rax</w:t>
      </w:r>
    </w:p>
    <w:p w14:paraId="0B604048" w14:textId="77777777" w:rsidR="00BA4A2B" w:rsidRDefault="007A0D3F">
      <w:pPr>
        <w:pStyle w:val="SourceCode"/>
      </w:pPr>
      <w:r>
        <w:t xml:space="preserve">    xor edx, edx</w:t>
      </w:r>
    </w:p>
    <w:p w14:paraId="068EC38E" w14:textId="77777777" w:rsidR="00BA4A2B" w:rsidRDefault="007A0D3F">
      <w:pPr>
        <w:pStyle w:val="SourceCode"/>
      </w:pPr>
      <w:r>
        <w:t xml:space="preserve">    mov r8d, 10</w:t>
      </w:r>
    </w:p>
    <w:p w14:paraId="2DF0D74F" w14:textId="77777777" w:rsidR="00BA4A2B" w:rsidRDefault="007A0D3F">
      <w:pPr>
        <w:pStyle w:val="SourceCode"/>
      </w:pPr>
      <w:r>
        <w:t xml:space="preserve">    call strtoull</w:t>
      </w:r>
    </w:p>
    <w:p w14:paraId="0B80B86F" w14:textId="77777777" w:rsidR="00BA4A2B" w:rsidRDefault="007A0D3F">
      <w:pPr>
        <w:pStyle w:val="SourceCode"/>
      </w:pPr>
      <w:r>
        <w:t xml:space="preserve">    cmp rax, MAX_BODY_BYTES</w:t>
      </w:r>
    </w:p>
    <w:p w14:paraId="64303FC8" w14:textId="77777777" w:rsidR="00BA4A2B" w:rsidRDefault="007A0D3F">
      <w:pPr>
        <w:pStyle w:val="SourceCode"/>
      </w:pPr>
      <w:r>
        <w:t xml:space="preserve">    ja .size_refused</w:t>
      </w:r>
    </w:p>
    <w:p w14:paraId="2A0BC41C" w14:textId="77777777" w:rsidR="00BA4A2B" w:rsidRDefault="007A0D3F">
      <w:pPr>
        <w:pStyle w:val="SourceCode"/>
      </w:pPr>
      <w:r>
        <w:t xml:space="preserve">    cmp qword [rbx + REQUEST_BODY_RECEIVED], MAX_BODY_BYTES</w:t>
      </w:r>
    </w:p>
    <w:p w14:paraId="206F2198" w14:textId="77777777" w:rsidR="00BA4A2B" w:rsidRDefault="007A0D3F">
      <w:pPr>
        <w:pStyle w:val="SourceCode"/>
      </w:pPr>
      <w:r>
        <w:t xml:space="preserve">    ja .size_refused</w:t>
      </w:r>
    </w:p>
    <w:p w14:paraId="62687944" w14:textId="77777777" w:rsidR="00BA4A2B" w:rsidRDefault="007A0D3F">
      <w:pPr>
        <w:pStyle w:val="SourceCode"/>
      </w:pPr>
      <w:r>
        <w:t xml:space="preserve">    xor eax, eax</w:t>
      </w:r>
    </w:p>
    <w:p w14:paraId="5D01169E" w14:textId="77777777" w:rsidR="00BA4A2B" w:rsidRDefault="007A0D3F">
      <w:pPr>
        <w:pStyle w:val="SourceCode"/>
      </w:pPr>
      <w:r>
        <w:t xml:space="preserve">    jmp .done</w:t>
      </w:r>
    </w:p>
    <w:p w14:paraId="0DCDA157" w14:textId="77777777" w:rsidR="00BA4A2B" w:rsidRDefault="007A0D3F">
      <w:pPr>
        <w:pStyle w:val="SourceCode"/>
      </w:pPr>
      <w:r>
        <w:t>.media_refused:</w:t>
      </w:r>
    </w:p>
    <w:p w14:paraId="24B33656" w14:textId="77777777" w:rsidR="00BA4A2B" w:rsidRDefault="007A0D3F">
      <w:pPr>
        <w:pStyle w:val="SourceCode"/>
      </w:pPr>
      <w:r>
        <w:t xml:space="preserve">    mov eax, 415</w:t>
      </w:r>
    </w:p>
    <w:p w14:paraId="0A384FC5" w14:textId="77777777" w:rsidR="00BA4A2B" w:rsidRDefault="007A0D3F">
      <w:pPr>
        <w:pStyle w:val="SourceCode"/>
      </w:pPr>
      <w:r>
        <w:t xml:space="preserve">    lea rdx, [media_type_title]</w:t>
      </w:r>
    </w:p>
    <w:p w14:paraId="2D58F9D5" w14:textId="77777777" w:rsidR="00BA4A2B" w:rsidRDefault="007A0D3F">
      <w:pPr>
        <w:pStyle w:val="SourceCode"/>
      </w:pPr>
      <w:r>
        <w:t xml:space="preserve">    lea r8, [media_type_message]</w:t>
      </w:r>
    </w:p>
    <w:p w14:paraId="49751BDF" w14:textId="77777777" w:rsidR="00BA4A2B" w:rsidRDefault="007A0D3F">
      <w:pPr>
        <w:pStyle w:val="SourceCode"/>
      </w:pPr>
      <w:r>
        <w:t xml:space="preserve">    jmp .done</w:t>
      </w:r>
    </w:p>
    <w:p w14:paraId="2CBB1C65" w14:textId="77777777" w:rsidR="00BA4A2B" w:rsidRDefault="007A0D3F">
      <w:pPr>
        <w:pStyle w:val="SourceCode"/>
      </w:pPr>
      <w:r>
        <w:t>.length_refused:</w:t>
      </w:r>
    </w:p>
    <w:p w14:paraId="213D1520" w14:textId="77777777" w:rsidR="00BA4A2B" w:rsidRDefault="007A0D3F">
      <w:pPr>
        <w:pStyle w:val="SourceCode"/>
      </w:pPr>
      <w:r>
        <w:t xml:space="preserve">    mov eax, 411</w:t>
      </w:r>
    </w:p>
    <w:p w14:paraId="3F603C93" w14:textId="77777777" w:rsidR="00BA4A2B" w:rsidRDefault="007A0D3F">
      <w:pPr>
        <w:pStyle w:val="SourceCode"/>
      </w:pPr>
      <w:r>
        <w:t xml:space="preserve">    lea rdx, [length_title]</w:t>
      </w:r>
    </w:p>
    <w:p w14:paraId="6A00A5F9" w14:textId="77777777" w:rsidR="00BA4A2B" w:rsidRDefault="007A0D3F">
      <w:pPr>
        <w:pStyle w:val="SourceCode"/>
      </w:pPr>
      <w:r>
        <w:t xml:space="preserve">    lea r8, [length_message]</w:t>
      </w:r>
    </w:p>
    <w:p w14:paraId="35EC21BE" w14:textId="77777777" w:rsidR="00BA4A2B" w:rsidRDefault="007A0D3F">
      <w:pPr>
        <w:pStyle w:val="SourceCode"/>
      </w:pPr>
      <w:r>
        <w:t xml:space="preserve">    jmp .done</w:t>
      </w:r>
    </w:p>
    <w:p w14:paraId="3ED73929" w14:textId="77777777" w:rsidR="00BA4A2B" w:rsidRDefault="007A0D3F">
      <w:pPr>
        <w:pStyle w:val="SourceCode"/>
      </w:pPr>
      <w:r>
        <w:t>.size_refused:</w:t>
      </w:r>
    </w:p>
    <w:p w14:paraId="61B8AA24" w14:textId="77777777" w:rsidR="00BA4A2B" w:rsidRDefault="007A0D3F">
      <w:pPr>
        <w:pStyle w:val="SourceCode"/>
      </w:pPr>
      <w:r>
        <w:t xml:space="preserve">    mov eax, 413</w:t>
      </w:r>
    </w:p>
    <w:p w14:paraId="04641587" w14:textId="77777777" w:rsidR="00BA4A2B" w:rsidRDefault="007A0D3F">
      <w:pPr>
        <w:pStyle w:val="SourceCode"/>
      </w:pPr>
      <w:r>
        <w:t xml:space="preserve">    lea rdx, [too_large_title]</w:t>
      </w:r>
    </w:p>
    <w:p w14:paraId="0E9A857B" w14:textId="77777777" w:rsidR="00BA4A2B" w:rsidRDefault="007A0D3F">
      <w:pPr>
        <w:pStyle w:val="SourceCode"/>
      </w:pPr>
      <w:r>
        <w:t xml:space="preserve">    lea r8, [too_large_message]</w:t>
      </w:r>
    </w:p>
    <w:p w14:paraId="58FF8451" w14:textId="77777777" w:rsidR="00BA4A2B" w:rsidRDefault="007A0D3F">
      <w:pPr>
        <w:pStyle w:val="SourceCode"/>
      </w:pPr>
      <w:r>
        <w:t>.done:</w:t>
      </w:r>
    </w:p>
    <w:p w14:paraId="5D83FFF3" w14:textId="77777777" w:rsidR="00BA4A2B" w:rsidRDefault="007A0D3F">
      <w:pPr>
        <w:pStyle w:val="SourceCode"/>
      </w:pPr>
      <w:r>
        <w:t xml:space="preserve">    add rsp, 32</w:t>
      </w:r>
    </w:p>
    <w:p w14:paraId="2BFEF607" w14:textId="77777777" w:rsidR="00BA4A2B" w:rsidRDefault="007A0D3F">
      <w:pPr>
        <w:pStyle w:val="SourceCode"/>
      </w:pPr>
      <w:r>
        <w:t xml:space="preserve">    pop rbx</w:t>
      </w:r>
    </w:p>
    <w:p w14:paraId="6F3141D5" w14:textId="77777777" w:rsidR="00BA4A2B" w:rsidRDefault="007A0D3F">
      <w:pPr>
        <w:pStyle w:val="SourceCode"/>
      </w:pPr>
      <w:r>
        <w:t xml:space="preserve">    ret</w:t>
      </w:r>
    </w:p>
    <w:p w14:paraId="4FB779AB" w14:textId="77777777" w:rsidR="00BA4A2B" w:rsidRDefault="00BA4A2B">
      <w:pPr>
        <w:pStyle w:val="SourceCode"/>
      </w:pPr>
    </w:p>
    <w:p w14:paraId="4CC38789" w14:textId="77777777" w:rsidR="00BA4A2B" w:rsidRDefault="007A0D3F">
      <w:pPr>
        <w:pStyle w:val="SourceCode"/>
      </w:pPr>
      <w:r>
        <w:t>; handle_home: the home page, from the message template.</w:t>
      </w:r>
    </w:p>
    <w:p w14:paraId="04337AA0" w14:textId="77777777" w:rsidR="00BA4A2B" w:rsidRDefault="007A0D3F">
      <w:pPr>
        <w:pStyle w:val="SourceCode"/>
      </w:pPr>
      <w:r>
        <w:t>;   in:      rcx = the request record</w:t>
      </w:r>
    </w:p>
    <w:p w14:paraId="45F3F629" w14:textId="77777777" w:rsidR="00BA4A2B" w:rsidRDefault="007A0D3F">
      <w:pPr>
        <w:pStyle w:val="SourceCode"/>
      </w:pPr>
      <w:r>
        <w:t>handle_home:</w:t>
      </w:r>
    </w:p>
    <w:p w14:paraId="3B3758EA" w14:textId="77777777" w:rsidR="00BA4A2B" w:rsidRDefault="007A0D3F">
      <w:pPr>
        <w:pStyle w:val="SourceCode"/>
      </w:pPr>
      <w:r>
        <w:t xml:space="preserve">    sub rsp, 56</w:t>
      </w:r>
    </w:p>
    <w:p w14:paraId="555AD090" w14:textId="77777777" w:rsidR="00BA4A2B" w:rsidRDefault="007A0D3F">
      <w:pPr>
        <w:pStyle w:val="SourceCode"/>
      </w:pPr>
      <w:r>
        <w:t xml:space="preserve">    mov edx, 200</w:t>
      </w:r>
    </w:p>
    <w:p w14:paraId="18001010" w14:textId="77777777" w:rsidR="00BA4A2B" w:rsidRDefault="007A0D3F">
      <w:pPr>
        <w:pStyle w:val="SourceCode"/>
      </w:pPr>
      <w:r>
        <w:t xml:space="preserve">    lea r8, [home_title]</w:t>
      </w:r>
    </w:p>
    <w:p w14:paraId="5574F0EE" w14:textId="77777777" w:rsidR="00BA4A2B" w:rsidRDefault="007A0D3F">
      <w:pPr>
        <w:pStyle w:val="SourceCode"/>
      </w:pPr>
      <w:r>
        <w:t xml:space="preserve">    lea r9, [home_message]</w:t>
      </w:r>
    </w:p>
    <w:p w14:paraId="024BC05E" w14:textId="77777777" w:rsidR="00BA4A2B" w:rsidRDefault="007A0D3F">
      <w:pPr>
        <w:pStyle w:val="SourceCode"/>
      </w:pPr>
      <w:r>
        <w:t xml:space="preserve">    lea rax, [contacts_path]</w:t>
      </w:r>
    </w:p>
    <w:p w14:paraId="2F1F8AD3" w14:textId="77777777" w:rsidR="00BA4A2B" w:rsidRDefault="007A0D3F">
      <w:pPr>
        <w:pStyle w:val="SourceCode"/>
      </w:pPr>
      <w:r>
        <w:t xml:space="preserve">    mov [rsp + 32], rax</w:t>
      </w:r>
    </w:p>
    <w:p w14:paraId="681D8EBA" w14:textId="77777777" w:rsidR="00BA4A2B" w:rsidRDefault="007A0D3F">
      <w:pPr>
        <w:pStyle w:val="SourceCode"/>
      </w:pPr>
      <w:r>
        <w:t xml:space="preserve">    lea rax, [home_link_text]</w:t>
      </w:r>
    </w:p>
    <w:p w14:paraId="50F970C0" w14:textId="77777777" w:rsidR="00BA4A2B" w:rsidRDefault="007A0D3F">
      <w:pPr>
        <w:pStyle w:val="SourceCode"/>
      </w:pPr>
      <w:r>
        <w:t xml:space="preserve">    mov [rsp + 40], rax</w:t>
      </w:r>
    </w:p>
    <w:p w14:paraId="0C676745" w14:textId="77777777" w:rsidR="00BA4A2B" w:rsidRDefault="007A0D3F">
      <w:pPr>
        <w:pStyle w:val="SourceCode"/>
      </w:pPr>
      <w:r>
        <w:t xml:space="preserve">    call send_message_page</w:t>
      </w:r>
    </w:p>
    <w:p w14:paraId="75F17CA8" w14:textId="77777777" w:rsidR="00BA4A2B" w:rsidRDefault="007A0D3F">
      <w:pPr>
        <w:pStyle w:val="SourceCode"/>
      </w:pPr>
      <w:r>
        <w:t xml:space="preserve">    add rsp, 56</w:t>
      </w:r>
    </w:p>
    <w:p w14:paraId="4C483AE2" w14:textId="77777777" w:rsidR="00BA4A2B" w:rsidRDefault="007A0D3F">
      <w:pPr>
        <w:pStyle w:val="SourceCode"/>
      </w:pPr>
      <w:r>
        <w:t xml:space="preserve">    ret</w:t>
      </w:r>
    </w:p>
    <w:p w14:paraId="0A07C1B4" w14:textId="77777777" w:rsidR="00BA4A2B" w:rsidRDefault="00BA4A2B">
      <w:pPr>
        <w:pStyle w:val="SourceCode"/>
      </w:pPr>
    </w:p>
    <w:p w14:paraId="669EC272" w14:textId="77777777" w:rsidR="00BA4A2B" w:rsidRDefault="007A0D3F">
      <w:pPr>
        <w:pStyle w:val="SourceCode"/>
      </w:pPr>
      <w:r>
        <w:t>; handle_contact_list's frame: read_contact_page's three stack values</w:t>
      </w:r>
    </w:p>
    <w:p w14:paraId="7396881F" w14:textId="77777777" w:rsidR="00BA4A2B" w:rsidRDefault="007A0D3F">
      <w:pPr>
        <w:pStyle w:val="SourceCode"/>
      </w:pPr>
      <w:r>
        <w:t>; from [rsp + 32], then the places these LIST_ offsets name.</w:t>
      </w:r>
    </w:p>
    <w:p w14:paraId="70F0FF00" w14:textId="77777777" w:rsidR="00BA4A2B" w:rsidRDefault="007A0D3F">
      <w:pPr>
        <w:pStyle w:val="SourceCode"/>
      </w:pPr>
      <w:r>
        <w:t>LIST_DATABASE                   equ 56</w:t>
      </w:r>
    </w:p>
    <w:p w14:paraId="68739903" w14:textId="77777777" w:rsidR="00BA4A2B" w:rsidRDefault="007A0D3F">
      <w:pPr>
        <w:pStyle w:val="SourceCode"/>
      </w:pPr>
      <w:r>
        <w:t>LIST_PAGE_JSON                  equ 64</w:t>
      </w:r>
    </w:p>
    <w:p w14:paraId="35C1E53A" w14:textId="77777777" w:rsidR="00BA4A2B" w:rsidRDefault="007A0D3F">
      <w:pPr>
        <w:pStyle w:val="SourceCode"/>
      </w:pPr>
      <w:r>
        <w:t>LIST_HAS_NEXT                   equ 72</w:t>
      </w:r>
    </w:p>
    <w:p w14:paraId="6A83B371" w14:textId="77777777" w:rsidR="00BA4A2B" w:rsidRDefault="007A0D3F">
      <w:pPr>
        <w:pStyle w:val="SourceCode"/>
      </w:pPr>
      <w:r>
        <w:t>LIST_PAGE_DATA                  equ 80</w:t>
      </w:r>
    </w:p>
    <w:p w14:paraId="5987D9EE" w14:textId="77777777" w:rsidR="00BA4A2B" w:rsidRDefault="007A0D3F">
      <w:pPr>
        <w:pStyle w:val="SourceCode"/>
      </w:pPr>
      <w:r>
        <w:t>LIST_FIELDS                     equ LIST_PAGE_DATA + PAGE_DATA_SIZE</w:t>
      </w:r>
    </w:p>
    <w:p w14:paraId="4BC05E2B" w14:textId="77777777" w:rsidR="00BA4A2B" w:rsidRDefault="007A0D3F">
      <w:pPr>
        <w:pStyle w:val="SourceCode"/>
      </w:pPr>
      <w:r>
        <w:t>LIST_NAME_TERM                  equ LIST_FIELDS + 4 * FIELD_SIZE</w:t>
      </w:r>
    </w:p>
    <w:p w14:paraId="2DE9883D" w14:textId="77777777" w:rsidR="00BA4A2B" w:rsidRDefault="007A0D3F">
      <w:pPr>
        <w:pStyle w:val="SourceCode"/>
      </w:pPr>
      <w:r>
        <w:t>LIST_SESSION_ID                 equ LIST_NAME_TERM + TERM_SIZE</w:t>
      </w:r>
    </w:p>
    <w:p w14:paraId="731C6639" w14:textId="77777777" w:rsidR="00BA4A2B" w:rsidRDefault="007A0D3F">
      <w:pPr>
        <w:pStyle w:val="SourceCode"/>
      </w:pPr>
      <w:r>
        <w:t>LIST_USERNAME                   equ LIST_SESSION_ID + SESSION_ID_ROOM</w:t>
      </w:r>
    </w:p>
    <w:p w14:paraId="238A7F49" w14:textId="77777777" w:rsidR="00BA4A2B" w:rsidRDefault="007A0D3F">
      <w:pPr>
        <w:pStyle w:val="SourceCode"/>
      </w:pPr>
      <w:r>
        <w:t>LIST_FLASH                      equ LIST_USERNAME + USERNAME_ROOM</w:t>
      </w:r>
    </w:p>
    <w:p w14:paraId="1341E0A0" w14:textId="77777777" w:rsidR="00BA4A2B" w:rsidRDefault="007A0D3F">
      <w:pPr>
        <w:pStyle w:val="SourceCode"/>
      </w:pPr>
      <w:r>
        <w:t>LIST_CSRF_TOKEN                 equ LIST_FLASH + FLASH_ROOM</w:t>
      </w:r>
    </w:p>
    <w:p w14:paraId="61530A14" w14:textId="77777777" w:rsidR="00BA4A2B" w:rsidRDefault="00BA4A2B">
      <w:pPr>
        <w:pStyle w:val="SourceCode"/>
      </w:pPr>
    </w:p>
    <w:p w14:paraId="49B684B2" w14:textId="77777777" w:rsidR="00BA4A2B" w:rsidRDefault="007A0D3F">
      <w:pPr>
        <w:pStyle w:val="SourceCode"/>
      </w:pPr>
      <w:r>
        <w:t>; handle_contact_list: GET /contacts, and GET /contacts?name=... from the</w:t>
      </w:r>
    </w:p>
    <w:p w14:paraId="7A0D7BEC" w14:textId="77777777" w:rsidR="00BA4A2B" w:rsidRDefault="007A0D3F">
      <w:pPr>
        <w:pStyle w:val="SourceCode"/>
      </w:pPr>
      <w:r>
        <w:t>; search form, for a logged-in visitor: require_login comes first.</w:t>
      </w:r>
    </w:p>
    <w:p w14:paraId="72581613" w14:textId="77777777" w:rsidR="00BA4A2B" w:rsidRDefault="007A0D3F">
      <w:pPr>
        <w:pStyle w:val="SourceCode"/>
      </w:pPr>
      <w:r>
        <w:t>; Remember, MHD_GET_ARGUMENT_KIND gives one field of the query, decoded,</w:t>
      </w:r>
    </w:p>
    <w:p w14:paraId="3853D528" w14:textId="77777777" w:rsidR="00BA4A2B" w:rsidRDefault="007A0D3F">
      <w:pPr>
        <w:pStyle w:val="SourceCode"/>
      </w:pPr>
      <w:r>
        <w:t>; or 0; a copy is trimmed with trim_text; an empty name lists every</w:t>
      </w:r>
    </w:p>
    <w:p w14:paraId="03253BEC" w14:textId="77777777" w:rsidR="00BA4A2B" w:rsidRDefault="007A0D3F">
      <w:pPr>
        <w:pStyle w:val="SourceCode"/>
      </w:pPr>
      <w:r>
        <w:t>; contact; read_contact_page takes seven values, three on the stack; and</w:t>
      </w:r>
    </w:p>
    <w:p w14:paraId="46787EC9" w14:textId="77777777" w:rsidR="00BA4A2B" w:rsidRDefault="007A0D3F">
      <w:pPr>
        <w:pStyle w:val="SourceCode"/>
      </w:pPr>
      <w:r>
        <w:t>; session_username reads the account's username for the Logged in as</w:t>
      </w:r>
    </w:p>
    <w:p w14:paraId="17A4CBC0" w14:textId="77777777" w:rsidR="00BA4A2B" w:rsidRDefault="007A0D3F">
      <w:pPr>
        <w:pStyle w:val="SourceCode"/>
      </w:pPr>
      <w:r>
        <w:t>; line (Lesson 8.6a). New here: the list shows the flash a delete left,</w:t>
      </w:r>
    </w:p>
    <w:p w14:paraId="2829505B" w14:textId="77777777" w:rsidR="00BA4A2B" w:rsidRDefault="007A0D3F">
      <w:pPr>
        <w:pStyle w:val="SourceCode"/>
      </w:pPr>
      <w:r>
        <w:t>; taken only when the page is shown, and the session's token goes into</w:t>
      </w:r>
    </w:p>
    <w:p w14:paraId="53FC7119" w14:textId="77777777" w:rsidR="00BA4A2B" w:rsidRDefault="007A0D3F">
      <w:pPr>
        <w:pStyle w:val="SourceCode"/>
      </w:pPr>
      <w:r>
        <w:t>; the Log out form's hidden field.</w:t>
      </w:r>
    </w:p>
    <w:p w14:paraId="168BB536" w14:textId="77777777" w:rsidR="00BA4A2B" w:rsidRDefault="007A0D3F">
      <w:pPr>
        <w:pStyle w:val="SourceCode"/>
      </w:pPr>
      <w:r>
        <w:t>;   in:      rcx = the request record</w:t>
      </w:r>
    </w:p>
    <w:p w14:paraId="08B38607" w14:textId="77777777" w:rsidR="00BA4A2B" w:rsidRDefault="007A0D3F">
      <w:pPr>
        <w:pStyle w:val="SourceCode"/>
      </w:pPr>
      <w:r>
        <w:t>;   out:     eax = MHD_queue_response's answer (1 = queued)</w:t>
      </w:r>
    </w:p>
    <w:p w14:paraId="6A2970DD" w14:textId="77777777" w:rsidR="00BA4A2B" w:rsidRDefault="007A0D3F">
      <w:pPr>
        <w:pStyle w:val="SourceCode"/>
      </w:pPr>
      <w:r>
        <w:t>; rbx keeps the request, r12 the field, r13 the name term, rdi the term</w:t>
      </w:r>
    </w:p>
    <w:p w14:paraId="52DBC293" w14:textId="77777777" w:rsidR="00BA4A2B" w:rsidRDefault="007A0D3F">
      <w:pPr>
        <w:pStyle w:val="SourceCode"/>
      </w:pPr>
      <w:r>
        <w:t>; searched, r14d the status, then the contact records, r15 the problem,</w:t>
      </w:r>
    </w:p>
    <w:p w14:paraId="53C457A5" w14:textId="77777777" w:rsidR="00BA4A2B" w:rsidRDefault="007A0D3F">
      <w:pPr>
        <w:pStyle w:val="SourceCode"/>
      </w:pPr>
      <w:r>
        <w:t>; then the count, esi the answer.</w:t>
      </w:r>
    </w:p>
    <w:p w14:paraId="2E633168" w14:textId="77777777" w:rsidR="00BA4A2B" w:rsidRDefault="007A0D3F">
      <w:pPr>
        <w:pStyle w:val="SourceCode"/>
      </w:pPr>
      <w:r>
        <w:t>handle_contact_list:</w:t>
      </w:r>
    </w:p>
    <w:p w14:paraId="2E6B1BCE" w14:textId="77777777" w:rsidR="00BA4A2B" w:rsidRDefault="007A0D3F">
      <w:pPr>
        <w:pStyle w:val="SourceCode"/>
      </w:pPr>
      <w:r>
        <w:t xml:space="preserve">    push rbx</w:t>
      </w:r>
    </w:p>
    <w:p w14:paraId="5E166A14" w14:textId="77777777" w:rsidR="00BA4A2B" w:rsidRDefault="007A0D3F">
      <w:pPr>
        <w:pStyle w:val="SourceCode"/>
      </w:pPr>
      <w:r>
        <w:t xml:space="preserve">    push rsi</w:t>
      </w:r>
    </w:p>
    <w:p w14:paraId="1CF05C9B" w14:textId="77777777" w:rsidR="00BA4A2B" w:rsidRDefault="007A0D3F">
      <w:pPr>
        <w:pStyle w:val="SourceCode"/>
      </w:pPr>
      <w:r>
        <w:t xml:space="preserve">    push rdi</w:t>
      </w:r>
    </w:p>
    <w:p w14:paraId="4C1D69E5" w14:textId="77777777" w:rsidR="00BA4A2B" w:rsidRDefault="007A0D3F">
      <w:pPr>
        <w:pStyle w:val="SourceCode"/>
      </w:pPr>
      <w:r>
        <w:t xml:space="preserve">    push r12</w:t>
      </w:r>
    </w:p>
    <w:p w14:paraId="1F7449E3" w14:textId="77777777" w:rsidR="00BA4A2B" w:rsidRDefault="007A0D3F">
      <w:pPr>
        <w:pStyle w:val="SourceCode"/>
      </w:pPr>
      <w:r>
        <w:t xml:space="preserve">    push r13</w:t>
      </w:r>
    </w:p>
    <w:p w14:paraId="4B435F2F" w14:textId="77777777" w:rsidR="00BA4A2B" w:rsidRDefault="007A0D3F">
      <w:pPr>
        <w:pStyle w:val="SourceCode"/>
      </w:pPr>
      <w:r>
        <w:t xml:space="preserve">    push r14</w:t>
      </w:r>
    </w:p>
    <w:p w14:paraId="72A7601E" w14:textId="77777777" w:rsidR="00BA4A2B" w:rsidRDefault="007A0D3F">
      <w:pPr>
        <w:pStyle w:val="SourceCode"/>
      </w:pPr>
      <w:r>
        <w:t xml:space="preserve">    push r15</w:t>
      </w:r>
    </w:p>
    <w:p w14:paraId="1A1F5B22" w14:textId="77777777" w:rsidR="00BA4A2B" w:rsidRDefault="007A0D3F">
      <w:pPr>
        <w:pStyle w:val="SourceCode"/>
      </w:pPr>
      <w:r>
        <w:t xml:space="preserve">    sub rsp, 1296</w:t>
      </w:r>
    </w:p>
    <w:p w14:paraId="3FF7E11F" w14:textId="77777777" w:rsidR="00BA4A2B" w:rsidRDefault="007A0D3F">
      <w:pPr>
        <w:pStyle w:val="SourceCode"/>
      </w:pPr>
      <w:r>
        <w:t xml:space="preserve">    mov rbx, rcx</w:t>
      </w:r>
    </w:p>
    <w:p w14:paraId="23843DD3" w14:textId="77777777" w:rsidR="00BA4A2B" w:rsidRDefault="007A0D3F">
      <w:pPr>
        <w:pStyle w:val="SourceCode"/>
      </w:pPr>
      <w:r>
        <w:t xml:space="preserve">    lea rdx, [rsp + LIST_SESSION_ID]</w:t>
      </w:r>
    </w:p>
    <w:p w14:paraId="2344A025" w14:textId="77777777" w:rsidR="00BA4A2B" w:rsidRDefault="007A0D3F">
      <w:pPr>
        <w:pStyle w:val="SourceCode"/>
      </w:pPr>
      <w:r>
        <w:t xml:space="preserve">    call require_login</w:t>
      </w:r>
    </w:p>
    <w:p w14:paraId="1AC072C7" w14:textId="77777777" w:rsidR="00BA4A2B" w:rsidRDefault="007A0D3F">
      <w:pPr>
        <w:pStyle w:val="SourceCode"/>
      </w:pPr>
      <w:r>
        <w:t xml:space="preserve">    cmp eax, 0</w:t>
      </w:r>
    </w:p>
    <w:p w14:paraId="63FFECC5" w14:textId="77777777" w:rsidR="00BA4A2B" w:rsidRDefault="007A0D3F">
      <w:pPr>
        <w:pStyle w:val="SourceCode"/>
      </w:pPr>
      <w:r>
        <w:t xml:space="preserve">    jne .logged_in</w:t>
      </w:r>
    </w:p>
    <w:p w14:paraId="6C2B2F69" w14:textId="77777777" w:rsidR="00BA4A2B" w:rsidRDefault="007A0D3F">
      <w:pPr>
        <w:pStyle w:val="SourceCode"/>
      </w:pPr>
      <w:r>
        <w:t xml:space="preserve">    mov eax, edx</w:t>
      </w:r>
    </w:p>
    <w:p w14:paraId="4FC6B3EC" w14:textId="77777777" w:rsidR="00BA4A2B" w:rsidRDefault="007A0D3F">
      <w:pPr>
        <w:pStyle w:val="SourceCode"/>
      </w:pPr>
      <w:r>
        <w:t xml:space="preserve">    jmp .done</w:t>
      </w:r>
    </w:p>
    <w:p w14:paraId="14F14A6A" w14:textId="77777777" w:rsidR="00BA4A2B" w:rsidRDefault="007A0D3F">
      <w:pPr>
        <w:pStyle w:val="SourceCode"/>
      </w:pPr>
      <w:r>
        <w:t>.logged_in:</w:t>
      </w:r>
    </w:p>
    <w:p w14:paraId="07C08AA5" w14:textId="77777777" w:rsidR="00BA4A2B" w:rsidRDefault="007A0D3F">
      <w:pPr>
        <w:pStyle w:val="SourceCode"/>
      </w:pPr>
      <w:r>
        <w:t xml:space="preserve">    mov byte [rsp + LIST_NAME_TERM], 0</w:t>
      </w:r>
    </w:p>
    <w:p w14:paraId="00939005" w14:textId="77777777" w:rsidR="00BA4A2B" w:rsidRDefault="007A0D3F">
      <w:pPr>
        <w:pStyle w:val="SourceCode"/>
      </w:pPr>
      <w:r>
        <w:t xml:space="preserve">    mov byte [rsp + LIST_FLASH], 0</w:t>
      </w:r>
    </w:p>
    <w:p w14:paraId="3808CC82" w14:textId="77777777" w:rsidR="00BA4A2B" w:rsidRDefault="007A0D3F">
      <w:pPr>
        <w:pStyle w:val="SourceCode"/>
      </w:pPr>
      <w:r>
        <w:t xml:space="preserve">    mov rcx, [rbx + REQUEST_CONNECTION]</w:t>
      </w:r>
    </w:p>
    <w:p w14:paraId="449A7603" w14:textId="77777777" w:rsidR="00BA4A2B" w:rsidRDefault="007A0D3F">
      <w:pPr>
        <w:pStyle w:val="SourceCode"/>
      </w:pPr>
      <w:r>
        <w:t xml:space="preserve">    mov edx, MHD_GET_ARGUMENT_KIND</w:t>
      </w:r>
    </w:p>
    <w:p w14:paraId="74AE2DC6" w14:textId="77777777" w:rsidR="00BA4A2B" w:rsidRDefault="007A0D3F">
      <w:pPr>
        <w:pStyle w:val="SourceCode"/>
      </w:pPr>
      <w:r>
        <w:t xml:space="preserve">    lea r8, [name_key]</w:t>
      </w:r>
    </w:p>
    <w:p w14:paraId="591EF938" w14:textId="77777777" w:rsidR="00BA4A2B" w:rsidRDefault="007A0D3F">
      <w:pPr>
        <w:pStyle w:val="SourceCode"/>
      </w:pPr>
      <w:r>
        <w:t xml:space="preserve">    call MHD_lookup_connection_value</w:t>
      </w:r>
    </w:p>
    <w:p w14:paraId="144BAF97" w14:textId="77777777" w:rsidR="00BA4A2B" w:rsidRDefault="007A0D3F">
      <w:pPr>
        <w:pStyle w:val="SourceCode"/>
      </w:pPr>
      <w:r>
        <w:t xml:space="preserve">    cmp rax, 0</w:t>
      </w:r>
    </w:p>
    <w:p w14:paraId="369BE9F4" w14:textId="77777777" w:rsidR="00BA4A2B" w:rsidRDefault="007A0D3F">
      <w:pPr>
        <w:pStyle w:val="SourceCode"/>
      </w:pPr>
      <w:r>
        <w:t xml:space="preserve">    je .name_read</w:t>
      </w:r>
    </w:p>
    <w:p w14:paraId="166B1507" w14:textId="77777777" w:rsidR="00BA4A2B" w:rsidRDefault="007A0D3F">
      <w:pPr>
        <w:pStyle w:val="SourceCode"/>
      </w:pPr>
      <w:r>
        <w:t xml:space="preserve">    lea rcx, [rsp + LIST_NAME_TERM]</w:t>
      </w:r>
    </w:p>
    <w:p w14:paraId="251269CA" w14:textId="77777777" w:rsidR="00BA4A2B" w:rsidRDefault="007A0D3F">
      <w:pPr>
        <w:pStyle w:val="SourceCode"/>
      </w:pPr>
      <w:r>
        <w:t xml:space="preserve">    mov edx, TERM_SIZE</w:t>
      </w:r>
    </w:p>
    <w:p w14:paraId="4E711F5B" w14:textId="77777777" w:rsidR="00BA4A2B" w:rsidRDefault="007A0D3F">
      <w:pPr>
        <w:pStyle w:val="SourceCode"/>
      </w:pPr>
      <w:r>
        <w:t xml:space="preserve">    lea r8, [copy_format]</w:t>
      </w:r>
    </w:p>
    <w:p w14:paraId="64CCD001" w14:textId="77777777" w:rsidR="00BA4A2B" w:rsidRDefault="007A0D3F">
      <w:pPr>
        <w:pStyle w:val="SourceCode"/>
      </w:pPr>
      <w:r>
        <w:t xml:space="preserve">    mov r9, rax</w:t>
      </w:r>
    </w:p>
    <w:p w14:paraId="2054B06C" w14:textId="77777777" w:rsidR="00BA4A2B" w:rsidRDefault="007A0D3F">
      <w:pPr>
        <w:pStyle w:val="SourceCode"/>
      </w:pPr>
      <w:r>
        <w:t xml:space="preserve">    call snprintf</w:t>
      </w:r>
    </w:p>
    <w:p w14:paraId="6C00F4F3" w14:textId="77777777" w:rsidR="00BA4A2B" w:rsidRDefault="007A0D3F">
      <w:pPr>
        <w:pStyle w:val="SourceCode"/>
      </w:pPr>
      <w:r>
        <w:t>.name_read:</w:t>
      </w:r>
    </w:p>
    <w:p w14:paraId="7BC206AF" w14:textId="77777777" w:rsidR="00BA4A2B" w:rsidRDefault="007A0D3F">
      <w:pPr>
        <w:pStyle w:val="SourceCode"/>
      </w:pPr>
      <w:r>
        <w:t xml:space="preserve">    lea rcx, [rsp + LIST_NAME_TERM]</w:t>
      </w:r>
    </w:p>
    <w:p w14:paraId="5D8763E1" w14:textId="77777777" w:rsidR="00BA4A2B" w:rsidRDefault="007A0D3F">
      <w:pPr>
        <w:pStyle w:val="SourceCode"/>
      </w:pPr>
      <w:r>
        <w:t xml:space="preserve">    call trim_text</w:t>
      </w:r>
    </w:p>
    <w:p w14:paraId="2E0F95C4" w14:textId="77777777" w:rsidR="00BA4A2B" w:rsidRDefault="007A0D3F">
      <w:pPr>
        <w:pStyle w:val="SourceCode"/>
      </w:pPr>
      <w:r>
        <w:t xml:space="preserve">    mov r13, rax</w:t>
      </w:r>
    </w:p>
    <w:p w14:paraId="26F150AE" w14:textId="77777777" w:rsidR="00BA4A2B" w:rsidRDefault="007A0D3F">
      <w:pPr>
        <w:pStyle w:val="SourceCode"/>
      </w:pPr>
      <w:r>
        <w:t xml:space="preserve">    mov rdi, r13</w:t>
      </w:r>
    </w:p>
    <w:p w14:paraId="12B0D9D6" w14:textId="77777777" w:rsidR="00BA4A2B" w:rsidRDefault="007A0D3F">
      <w:pPr>
        <w:pStyle w:val="SourceCode"/>
      </w:pPr>
      <w:r>
        <w:t xml:space="preserve">    lea r12, [empty_text]</w:t>
      </w:r>
    </w:p>
    <w:p w14:paraId="25A1AA2E" w14:textId="77777777" w:rsidR="00BA4A2B" w:rsidRDefault="007A0D3F">
      <w:pPr>
        <w:pStyle w:val="SourceCode"/>
      </w:pPr>
      <w:r>
        <w:t xml:space="preserve">    cmp byte [r13], 0</w:t>
      </w:r>
    </w:p>
    <w:p w14:paraId="460A6C78" w14:textId="77777777" w:rsidR="00BA4A2B" w:rsidRDefault="007A0D3F">
      <w:pPr>
        <w:pStyle w:val="SourceCode"/>
      </w:pPr>
      <w:r>
        <w:t xml:space="preserve">    je .field_chosen</w:t>
      </w:r>
    </w:p>
    <w:p w14:paraId="18F0158E" w14:textId="77777777" w:rsidR="00BA4A2B" w:rsidRDefault="007A0D3F">
      <w:pPr>
        <w:pStyle w:val="SourceCode"/>
      </w:pPr>
      <w:r>
        <w:t xml:space="preserve">    lea r12, [name_key]</w:t>
      </w:r>
    </w:p>
    <w:p w14:paraId="4D77B9E2" w14:textId="77777777" w:rsidR="00BA4A2B" w:rsidRDefault="007A0D3F">
      <w:pPr>
        <w:pStyle w:val="SourceCode"/>
      </w:pPr>
      <w:r>
        <w:t>.field_chosen:</w:t>
      </w:r>
    </w:p>
    <w:p w14:paraId="0522F004" w14:textId="77777777" w:rsidR="00BA4A2B" w:rsidRDefault="007A0D3F">
      <w:pPr>
        <w:pStyle w:val="SourceCode"/>
      </w:pPr>
      <w:r>
        <w:t xml:space="preserve">    lea rcx, [rsp + LIST_DATABASE]</w:t>
      </w:r>
    </w:p>
    <w:p w14:paraId="285E85EC" w14:textId="77777777" w:rsidR="00BA4A2B" w:rsidRDefault="007A0D3F">
      <w:pPr>
        <w:pStyle w:val="SourceCode"/>
      </w:pPr>
      <w:r>
        <w:t xml:space="preserve">    call open_connection</w:t>
      </w:r>
    </w:p>
    <w:p w14:paraId="4D44789D" w14:textId="77777777" w:rsidR="00BA4A2B" w:rsidRDefault="007A0D3F">
      <w:pPr>
        <w:pStyle w:val="SourceCode"/>
      </w:pPr>
      <w:r>
        <w:t xml:space="preserve">    cmp eax, SUCCESS</w:t>
      </w:r>
    </w:p>
    <w:p w14:paraId="56D3FC9F" w14:textId="77777777" w:rsidR="00BA4A2B" w:rsidRDefault="007A0D3F">
      <w:pPr>
        <w:pStyle w:val="SourceCode"/>
      </w:pPr>
      <w:r>
        <w:t xml:space="preserve">    je .connected</w:t>
      </w:r>
    </w:p>
    <w:p w14:paraId="1D8F3495" w14:textId="77777777" w:rsidR="00BA4A2B" w:rsidRDefault="007A0D3F">
      <w:pPr>
        <w:pStyle w:val="SourceCode"/>
      </w:pPr>
      <w:r>
        <w:t xml:space="preserve">    mov rcx, rbx</w:t>
      </w:r>
    </w:p>
    <w:p w14:paraId="19E10349" w14:textId="77777777" w:rsidR="00BA4A2B" w:rsidRDefault="007A0D3F">
      <w:pPr>
        <w:pStyle w:val="SourceCode"/>
      </w:pPr>
      <w:r>
        <w:t xml:space="preserve">    mov edx, 503</w:t>
      </w:r>
    </w:p>
    <w:p w14:paraId="6847C21C" w14:textId="77777777" w:rsidR="00BA4A2B" w:rsidRDefault="007A0D3F">
      <w:pPr>
        <w:pStyle w:val="SourceCode"/>
      </w:pPr>
      <w:r>
        <w:t xml:space="preserve">    call send_store_failure</w:t>
      </w:r>
    </w:p>
    <w:p w14:paraId="23EEAE06" w14:textId="77777777" w:rsidR="00BA4A2B" w:rsidRDefault="007A0D3F">
      <w:pPr>
        <w:pStyle w:val="SourceCode"/>
      </w:pPr>
      <w:r>
        <w:t xml:space="preserve">    jmp .done</w:t>
      </w:r>
    </w:p>
    <w:p w14:paraId="1696EDB4" w14:textId="77777777" w:rsidR="00BA4A2B" w:rsidRDefault="007A0D3F">
      <w:pPr>
        <w:pStyle w:val="SourceCode"/>
      </w:pPr>
      <w:r>
        <w:t>.connected:</w:t>
      </w:r>
    </w:p>
    <w:p w14:paraId="3729DDD8" w14:textId="77777777" w:rsidR="00BA4A2B" w:rsidRDefault="007A0D3F">
      <w:pPr>
        <w:pStyle w:val="SourceCode"/>
      </w:pPr>
      <w:r>
        <w:t xml:space="preserve">    mov rcx, [rsp + LIST_DATABASE]</w:t>
      </w:r>
    </w:p>
    <w:p w14:paraId="5C307DEF" w14:textId="77777777" w:rsidR="00BA4A2B" w:rsidRDefault="007A0D3F">
      <w:pPr>
        <w:pStyle w:val="SourceCode"/>
      </w:pPr>
      <w:r>
        <w:t xml:space="preserve">    lea rdx, [rsp + LIST_SESSION_ID]</w:t>
      </w:r>
    </w:p>
    <w:p w14:paraId="4B5C2B31" w14:textId="77777777" w:rsidR="00BA4A2B" w:rsidRDefault="007A0D3F">
      <w:pPr>
        <w:pStyle w:val="SourceCode"/>
      </w:pPr>
      <w:r>
        <w:t xml:space="preserve">    lea r8, [rsp + LIST_USERNAME]</w:t>
      </w:r>
    </w:p>
    <w:p w14:paraId="29F1C9D3" w14:textId="77777777" w:rsidR="00BA4A2B" w:rsidRDefault="007A0D3F">
      <w:pPr>
        <w:pStyle w:val="SourceCode"/>
      </w:pPr>
      <w:r>
        <w:t xml:space="preserve">    mov r9d, USERNAME_SIZE</w:t>
      </w:r>
    </w:p>
    <w:p w14:paraId="3BD86105" w14:textId="77777777" w:rsidR="00BA4A2B" w:rsidRDefault="007A0D3F">
      <w:pPr>
        <w:pStyle w:val="SourceCode"/>
      </w:pPr>
      <w:r>
        <w:t xml:space="preserve">    call session_username</w:t>
      </w:r>
    </w:p>
    <w:p w14:paraId="770ECD96" w14:textId="77777777" w:rsidR="00BA4A2B" w:rsidRDefault="007A0D3F">
      <w:pPr>
        <w:pStyle w:val="SourceCode"/>
      </w:pPr>
      <w:r>
        <w:t xml:space="preserve">    ; The token for the Log out form.</w:t>
      </w:r>
    </w:p>
    <w:p w14:paraId="0DF1EC5B" w14:textId="77777777" w:rsidR="00BA4A2B" w:rsidRDefault="007A0D3F">
      <w:pPr>
        <w:pStyle w:val="SourceCode"/>
      </w:pPr>
      <w:r>
        <w:t xml:space="preserve">    mov rcx, [rsp + LIST_DATABASE]</w:t>
      </w:r>
    </w:p>
    <w:p w14:paraId="15051216" w14:textId="77777777" w:rsidR="00BA4A2B" w:rsidRDefault="007A0D3F">
      <w:pPr>
        <w:pStyle w:val="SourceCode"/>
      </w:pPr>
      <w:r>
        <w:t xml:space="preserve">    lea rdx, [rsp + LIST_SESSION_ID]</w:t>
      </w:r>
    </w:p>
    <w:p w14:paraId="7E93A437" w14:textId="77777777" w:rsidR="00BA4A2B" w:rsidRDefault="007A0D3F">
      <w:pPr>
        <w:pStyle w:val="SourceCode"/>
      </w:pPr>
      <w:r>
        <w:t xml:space="preserve">    lea r8, [rsp + LIST_CSRF_TOKEN]</w:t>
      </w:r>
    </w:p>
    <w:p w14:paraId="010FC41A" w14:textId="77777777" w:rsidR="00BA4A2B" w:rsidRDefault="007A0D3F">
      <w:pPr>
        <w:pStyle w:val="SourceCode"/>
      </w:pPr>
      <w:r>
        <w:t xml:space="preserve">    call csrf_token_for</w:t>
      </w:r>
    </w:p>
    <w:p w14:paraId="54E2BF22" w14:textId="77777777" w:rsidR="00BA4A2B" w:rsidRDefault="007A0D3F">
      <w:pPr>
        <w:pStyle w:val="SourceCode"/>
      </w:pPr>
      <w:r>
        <w:t xml:space="preserve">    mov rcx, [rsp + LIST_DATABASE]</w:t>
      </w:r>
    </w:p>
    <w:p w14:paraId="19CB6335" w14:textId="77777777" w:rsidR="00BA4A2B" w:rsidRDefault="007A0D3F">
      <w:pPr>
        <w:pStyle w:val="SourceCode"/>
      </w:pPr>
      <w:r>
        <w:t xml:space="preserve">    mov rdx, r12</w:t>
      </w:r>
    </w:p>
    <w:p w14:paraId="2AA99DC1" w14:textId="77777777" w:rsidR="00BA4A2B" w:rsidRDefault="007A0D3F">
      <w:pPr>
        <w:pStyle w:val="SourceCode"/>
      </w:pPr>
      <w:r>
        <w:t xml:space="preserve">    mov r8, rdi</w:t>
      </w:r>
    </w:p>
    <w:p w14:paraId="4815C31D" w14:textId="77777777" w:rsidR="00BA4A2B" w:rsidRDefault="007A0D3F">
      <w:pPr>
        <w:pStyle w:val="SourceCode"/>
      </w:pPr>
      <w:r>
        <w:t xml:space="preserve">    mov r9d, 1</w:t>
      </w:r>
    </w:p>
    <w:p w14:paraId="05EB0CC0" w14:textId="77777777" w:rsidR="00BA4A2B" w:rsidRDefault="007A0D3F">
      <w:pPr>
        <w:pStyle w:val="SourceCode"/>
      </w:pPr>
      <w:r>
        <w:t xml:space="preserve">    mov qword [rsp + 32], CONTACT_LIMIT</w:t>
      </w:r>
    </w:p>
    <w:p w14:paraId="2554D3BB" w14:textId="77777777" w:rsidR="00BA4A2B" w:rsidRDefault="007A0D3F">
      <w:pPr>
        <w:pStyle w:val="SourceCode"/>
      </w:pPr>
      <w:r>
        <w:t xml:space="preserve">    lea rax, [rsp + LIST_PAGE_JSON]</w:t>
      </w:r>
    </w:p>
    <w:p w14:paraId="424B6654" w14:textId="77777777" w:rsidR="00BA4A2B" w:rsidRDefault="007A0D3F">
      <w:pPr>
        <w:pStyle w:val="SourceCode"/>
      </w:pPr>
      <w:r>
        <w:t xml:space="preserve">    mov [rsp + 40], rax</w:t>
      </w:r>
    </w:p>
    <w:p w14:paraId="61A18399" w14:textId="77777777" w:rsidR="00BA4A2B" w:rsidRDefault="007A0D3F">
      <w:pPr>
        <w:pStyle w:val="SourceCode"/>
      </w:pPr>
      <w:r>
        <w:t xml:space="preserve">    lea rax, [rsp + LIST_HAS_NEXT]</w:t>
      </w:r>
    </w:p>
    <w:p w14:paraId="0C4271AE" w14:textId="77777777" w:rsidR="00BA4A2B" w:rsidRDefault="007A0D3F">
      <w:pPr>
        <w:pStyle w:val="SourceCode"/>
      </w:pPr>
      <w:r>
        <w:t xml:space="preserve">    mov [rsp + 48], rax</w:t>
      </w:r>
    </w:p>
    <w:p w14:paraId="6C0FE5AB" w14:textId="77777777" w:rsidR="00BA4A2B" w:rsidRDefault="007A0D3F">
      <w:pPr>
        <w:pStyle w:val="SourceCode"/>
      </w:pPr>
      <w:r>
        <w:t xml:space="preserve">    call read_contact_page</w:t>
      </w:r>
    </w:p>
    <w:p w14:paraId="38EAB992" w14:textId="77777777" w:rsidR="00BA4A2B" w:rsidRDefault="007A0D3F">
      <w:pPr>
        <w:pStyle w:val="SourceCode"/>
      </w:pPr>
      <w:r>
        <w:t xml:space="preserve">    mov r14d, eax</w:t>
      </w:r>
    </w:p>
    <w:p w14:paraId="1FDDF7F9" w14:textId="77777777" w:rsidR="00BA4A2B" w:rsidRDefault="007A0D3F">
      <w:pPr>
        <w:pStyle w:val="SourceCode"/>
      </w:pPr>
      <w:r>
        <w:t xml:space="preserve">    mov r15, rdx</w:t>
      </w:r>
    </w:p>
    <w:p w14:paraId="217ECE72" w14:textId="77777777" w:rsidR="00BA4A2B" w:rsidRDefault="007A0D3F">
      <w:pPr>
        <w:pStyle w:val="SourceCode"/>
      </w:pPr>
      <w:r>
        <w:t xml:space="preserve">    ; Remember, the flash is taken only for a page that is shown: here,</w:t>
      </w:r>
    </w:p>
    <w:p w14:paraId="18C2ADBA" w14:textId="77777777" w:rsidR="00BA4A2B" w:rsidRDefault="007A0D3F">
      <w:pPr>
        <w:pStyle w:val="SourceCode"/>
      </w:pPr>
      <w:r>
        <w:t xml:space="preserve">    ; the one a delete left.</w:t>
      </w:r>
    </w:p>
    <w:p w14:paraId="7F8F88E4" w14:textId="77777777" w:rsidR="00BA4A2B" w:rsidRDefault="007A0D3F">
      <w:pPr>
        <w:pStyle w:val="SourceCode"/>
      </w:pPr>
      <w:r>
        <w:t xml:space="preserve">    cmp r14d, SUCCESS</w:t>
      </w:r>
    </w:p>
    <w:p w14:paraId="4083883E" w14:textId="77777777" w:rsidR="00BA4A2B" w:rsidRDefault="007A0D3F">
      <w:pPr>
        <w:pStyle w:val="SourceCode"/>
      </w:pPr>
      <w:r>
        <w:t xml:space="preserve">    jne .flash_taken</w:t>
      </w:r>
    </w:p>
    <w:p w14:paraId="110E7E47" w14:textId="77777777" w:rsidR="00BA4A2B" w:rsidRDefault="007A0D3F">
      <w:pPr>
        <w:pStyle w:val="SourceCode"/>
      </w:pPr>
      <w:r>
        <w:t xml:space="preserve">    mov rcx, [rsp + LIST_DATABASE]</w:t>
      </w:r>
    </w:p>
    <w:p w14:paraId="740F35C4" w14:textId="77777777" w:rsidR="00BA4A2B" w:rsidRDefault="007A0D3F">
      <w:pPr>
        <w:pStyle w:val="SourceCode"/>
      </w:pPr>
      <w:r>
        <w:t xml:space="preserve">    lea rdx, [rsp + LIST_SESSION_ID]</w:t>
      </w:r>
    </w:p>
    <w:p w14:paraId="068EA774" w14:textId="77777777" w:rsidR="00BA4A2B" w:rsidRDefault="007A0D3F">
      <w:pPr>
        <w:pStyle w:val="SourceCode"/>
      </w:pPr>
      <w:r>
        <w:t xml:space="preserve">    lea r8, [rsp + LIST_FLASH]</w:t>
      </w:r>
    </w:p>
    <w:p w14:paraId="29BABB60" w14:textId="77777777" w:rsidR="00BA4A2B" w:rsidRDefault="007A0D3F">
      <w:pPr>
        <w:pStyle w:val="SourceCode"/>
      </w:pPr>
      <w:r>
        <w:t xml:space="preserve">    mov r9d, FLASH_SIZE</w:t>
      </w:r>
    </w:p>
    <w:p w14:paraId="7BB3081F" w14:textId="77777777" w:rsidR="00BA4A2B" w:rsidRDefault="007A0D3F">
      <w:pPr>
        <w:pStyle w:val="SourceCode"/>
      </w:pPr>
      <w:r>
        <w:t xml:space="preserve">    call take_flash</w:t>
      </w:r>
    </w:p>
    <w:p w14:paraId="1E4B7A96" w14:textId="77777777" w:rsidR="00BA4A2B" w:rsidRDefault="007A0D3F">
      <w:pPr>
        <w:pStyle w:val="SourceCode"/>
      </w:pPr>
      <w:r>
        <w:t>.flash_taken:</w:t>
      </w:r>
    </w:p>
    <w:p w14:paraId="50AA8091" w14:textId="77777777" w:rsidR="00BA4A2B" w:rsidRDefault="007A0D3F">
      <w:pPr>
        <w:pStyle w:val="SourceCode"/>
      </w:pPr>
      <w:r>
        <w:t xml:space="preserve">    mov rcx, [rsp + LIST_DATABASE]</w:t>
      </w:r>
    </w:p>
    <w:p w14:paraId="38131DBB" w14:textId="77777777" w:rsidR="00BA4A2B" w:rsidRDefault="007A0D3F">
      <w:pPr>
        <w:pStyle w:val="SourceCode"/>
      </w:pPr>
      <w:r>
        <w:t xml:space="preserve">    call close_connection</w:t>
      </w:r>
    </w:p>
    <w:p w14:paraId="50686DB8" w14:textId="77777777" w:rsidR="00BA4A2B" w:rsidRDefault="007A0D3F">
      <w:pPr>
        <w:pStyle w:val="SourceCode"/>
      </w:pPr>
      <w:r>
        <w:t xml:space="preserve">    cmp r14d, INVALID_INPUT</w:t>
      </w:r>
    </w:p>
    <w:p w14:paraId="5145FD11" w14:textId="77777777" w:rsidR="00BA4A2B" w:rsidRDefault="007A0D3F">
      <w:pPr>
        <w:pStyle w:val="SourceCode"/>
      </w:pPr>
      <w:r>
        <w:t xml:space="preserve">    jne .not_invalid</w:t>
      </w:r>
    </w:p>
    <w:p w14:paraId="050A4B1F" w14:textId="77777777" w:rsidR="00BA4A2B" w:rsidRDefault="007A0D3F">
      <w:pPr>
        <w:pStyle w:val="SourceCode"/>
      </w:pPr>
      <w:r>
        <w:t xml:space="preserve">    mov rcx, rbx</w:t>
      </w:r>
    </w:p>
    <w:p w14:paraId="76F0A4D9" w14:textId="77777777" w:rsidR="00BA4A2B" w:rsidRDefault="007A0D3F">
      <w:pPr>
        <w:pStyle w:val="SourceCode"/>
      </w:pPr>
      <w:r>
        <w:t xml:space="preserve">    mov edx, 400</w:t>
      </w:r>
    </w:p>
    <w:p w14:paraId="08F108B4" w14:textId="77777777" w:rsidR="00BA4A2B" w:rsidRDefault="007A0D3F">
      <w:pPr>
        <w:pStyle w:val="SourceCode"/>
      </w:pPr>
      <w:r>
        <w:t xml:space="preserve">    lea r8, [invalid_search_title]</w:t>
      </w:r>
    </w:p>
    <w:p w14:paraId="21E79C36" w14:textId="77777777" w:rsidR="00BA4A2B" w:rsidRDefault="007A0D3F">
      <w:pPr>
        <w:pStyle w:val="SourceCode"/>
      </w:pPr>
      <w:r>
        <w:t xml:space="preserve">    mov r9, r15</w:t>
      </w:r>
    </w:p>
    <w:p w14:paraId="4D608DA5" w14:textId="77777777" w:rsidR="00BA4A2B" w:rsidRDefault="007A0D3F">
      <w:pPr>
        <w:pStyle w:val="SourceCode"/>
      </w:pPr>
      <w:r>
        <w:t xml:space="preserve">    lea rax, [contacts_path]</w:t>
      </w:r>
    </w:p>
    <w:p w14:paraId="0C26DE78" w14:textId="77777777" w:rsidR="00BA4A2B" w:rsidRDefault="007A0D3F">
      <w:pPr>
        <w:pStyle w:val="SourceCode"/>
      </w:pPr>
      <w:r>
        <w:t xml:space="preserve">    mov [rsp + 32], rax</w:t>
      </w:r>
    </w:p>
    <w:p w14:paraId="4A3147CF" w14:textId="77777777" w:rsidR="00BA4A2B" w:rsidRDefault="007A0D3F">
      <w:pPr>
        <w:pStyle w:val="SourceCode"/>
      </w:pPr>
      <w:r>
        <w:t xml:space="preserve">    lea rax, [all_contacts_text]</w:t>
      </w:r>
    </w:p>
    <w:p w14:paraId="5F9C9C1A" w14:textId="77777777" w:rsidR="00BA4A2B" w:rsidRDefault="007A0D3F">
      <w:pPr>
        <w:pStyle w:val="SourceCode"/>
      </w:pPr>
      <w:r>
        <w:t xml:space="preserve">    mov [rsp + 40], rax</w:t>
      </w:r>
    </w:p>
    <w:p w14:paraId="161D6B5D" w14:textId="77777777" w:rsidR="00BA4A2B" w:rsidRDefault="007A0D3F">
      <w:pPr>
        <w:pStyle w:val="SourceCode"/>
      </w:pPr>
      <w:r>
        <w:t xml:space="preserve">    call send_message_page</w:t>
      </w:r>
    </w:p>
    <w:p w14:paraId="01AC8111" w14:textId="77777777" w:rsidR="00BA4A2B" w:rsidRDefault="007A0D3F">
      <w:pPr>
        <w:pStyle w:val="SourceCode"/>
      </w:pPr>
      <w:r>
        <w:t xml:space="preserve">    jmp .done</w:t>
      </w:r>
    </w:p>
    <w:p w14:paraId="51E01815" w14:textId="77777777" w:rsidR="00BA4A2B" w:rsidRDefault="007A0D3F">
      <w:pPr>
        <w:pStyle w:val="SourceCode"/>
      </w:pPr>
      <w:r>
        <w:t>.not_invalid:</w:t>
      </w:r>
    </w:p>
    <w:p w14:paraId="1D08AC3C" w14:textId="77777777" w:rsidR="00BA4A2B" w:rsidRDefault="007A0D3F">
      <w:pPr>
        <w:pStyle w:val="SourceCode"/>
      </w:pPr>
      <w:r>
        <w:t xml:space="preserve">    cmp r14d, SUCCESS</w:t>
      </w:r>
    </w:p>
    <w:p w14:paraId="70C432AA" w14:textId="77777777" w:rsidR="00BA4A2B" w:rsidRDefault="007A0D3F">
      <w:pPr>
        <w:pStyle w:val="SourceCode"/>
      </w:pPr>
      <w:r>
        <w:t xml:space="preserve">    je .read</w:t>
      </w:r>
    </w:p>
    <w:p w14:paraId="31D89ECB" w14:textId="77777777" w:rsidR="00BA4A2B" w:rsidRDefault="007A0D3F">
      <w:pPr>
        <w:pStyle w:val="SourceCode"/>
      </w:pPr>
      <w:r>
        <w:t xml:space="preserve">    mov rcx, rbx</w:t>
      </w:r>
    </w:p>
    <w:p w14:paraId="5E508F1C" w14:textId="77777777" w:rsidR="00BA4A2B" w:rsidRDefault="007A0D3F">
      <w:pPr>
        <w:pStyle w:val="SourceCode"/>
      </w:pPr>
      <w:r>
        <w:t xml:space="preserve">    mov edx, 500</w:t>
      </w:r>
    </w:p>
    <w:p w14:paraId="538F1C4F" w14:textId="77777777" w:rsidR="00BA4A2B" w:rsidRDefault="007A0D3F">
      <w:pPr>
        <w:pStyle w:val="SourceCode"/>
      </w:pPr>
      <w:r>
        <w:t xml:space="preserve">    call send_store_failure</w:t>
      </w:r>
    </w:p>
    <w:p w14:paraId="343DD532" w14:textId="77777777" w:rsidR="00BA4A2B" w:rsidRDefault="007A0D3F">
      <w:pPr>
        <w:pStyle w:val="SourceCode"/>
      </w:pPr>
      <w:r>
        <w:t xml:space="preserve">    jmp .done</w:t>
      </w:r>
    </w:p>
    <w:p w14:paraId="4328B87B" w14:textId="77777777" w:rsidR="00BA4A2B" w:rsidRDefault="007A0D3F">
      <w:pPr>
        <w:pStyle w:val="SourceCode"/>
      </w:pPr>
      <w:r>
        <w:t>.read:</w:t>
      </w:r>
    </w:p>
    <w:p w14:paraId="0C3A0DF2" w14:textId="77777777" w:rsidR="00BA4A2B" w:rsidRDefault="007A0D3F">
      <w:pPr>
        <w:pStyle w:val="SourceCode"/>
      </w:pPr>
      <w:r>
        <w:t xml:space="preserve">    mov ecx, CONTACT_LIMIT</w:t>
      </w:r>
    </w:p>
    <w:p w14:paraId="2A35A66D" w14:textId="77777777" w:rsidR="00BA4A2B" w:rsidRDefault="007A0D3F">
      <w:pPr>
        <w:pStyle w:val="SourceCode"/>
      </w:pPr>
      <w:r>
        <w:t xml:space="preserve">    mov edx, CONTACT_SIZE</w:t>
      </w:r>
    </w:p>
    <w:p w14:paraId="673E6F33" w14:textId="77777777" w:rsidR="00BA4A2B" w:rsidRDefault="007A0D3F">
      <w:pPr>
        <w:pStyle w:val="SourceCode"/>
      </w:pPr>
      <w:r>
        <w:t xml:space="preserve">    call calloc</w:t>
      </w:r>
    </w:p>
    <w:p w14:paraId="613CDBEE" w14:textId="77777777" w:rsidR="00BA4A2B" w:rsidRDefault="007A0D3F">
      <w:pPr>
        <w:pStyle w:val="SourceCode"/>
      </w:pPr>
      <w:r>
        <w:t xml:space="preserve">    mov r14, rax</w:t>
      </w:r>
    </w:p>
    <w:p w14:paraId="76CE2295" w14:textId="77777777" w:rsidR="00BA4A2B" w:rsidRDefault="007A0D3F">
      <w:pPr>
        <w:pStyle w:val="SourceCode"/>
      </w:pPr>
      <w:r>
        <w:t xml:space="preserve">    cmp r14, 0</w:t>
      </w:r>
    </w:p>
    <w:p w14:paraId="5D11A843" w14:textId="77777777" w:rsidR="00BA4A2B" w:rsidRDefault="007A0D3F">
      <w:pPr>
        <w:pStyle w:val="SourceCode"/>
      </w:pPr>
      <w:r>
        <w:t xml:space="preserve">    jne .have_records</w:t>
      </w:r>
    </w:p>
    <w:p w14:paraId="0970EF2E" w14:textId="77777777" w:rsidR="00BA4A2B" w:rsidRDefault="007A0D3F">
      <w:pPr>
        <w:pStyle w:val="SourceCode"/>
      </w:pPr>
      <w:r>
        <w:t xml:space="preserve">    mov rcx, [rsp + LIST_PAGE_JSON]</w:t>
      </w:r>
    </w:p>
    <w:p w14:paraId="4C946D36" w14:textId="77777777" w:rsidR="00BA4A2B" w:rsidRDefault="007A0D3F">
      <w:pPr>
        <w:pStyle w:val="SourceCode"/>
      </w:pPr>
      <w:r>
        <w:t xml:space="preserve">    call cJSON_free</w:t>
      </w:r>
    </w:p>
    <w:p w14:paraId="752E7E9D" w14:textId="77777777" w:rsidR="00BA4A2B" w:rsidRDefault="007A0D3F">
      <w:pPr>
        <w:pStyle w:val="SourceCode"/>
      </w:pPr>
      <w:r>
        <w:t xml:space="preserve">    mov rcx, rbx</w:t>
      </w:r>
    </w:p>
    <w:p w14:paraId="13BC509D" w14:textId="77777777" w:rsidR="00BA4A2B" w:rsidRDefault="007A0D3F">
      <w:pPr>
        <w:pStyle w:val="SourceCode"/>
      </w:pPr>
      <w:r>
        <w:t xml:space="preserve">    lea rdx, [no_memory]</w:t>
      </w:r>
    </w:p>
    <w:p w14:paraId="3A6D4903" w14:textId="77777777" w:rsidR="00BA4A2B" w:rsidRDefault="007A0D3F">
      <w:pPr>
        <w:pStyle w:val="SourceCode"/>
      </w:pPr>
      <w:r>
        <w:t xml:space="preserve">    call send_render_failure</w:t>
      </w:r>
    </w:p>
    <w:p w14:paraId="0D96D7DA" w14:textId="77777777" w:rsidR="00BA4A2B" w:rsidRDefault="007A0D3F">
      <w:pPr>
        <w:pStyle w:val="SourceCode"/>
      </w:pPr>
      <w:r>
        <w:t xml:space="preserve">    jmp .done</w:t>
      </w:r>
    </w:p>
    <w:p w14:paraId="6EE37EEA" w14:textId="77777777" w:rsidR="00BA4A2B" w:rsidRDefault="007A0D3F">
      <w:pPr>
        <w:pStyle w:val="SourceCode"/>
      </w:pPr>
      <w:r>
        <w:t>.have_records:</w:t>
      </w:r>
    </w:p>
    <w:p w14:paraId="2888C41B" w14:textId="77777777" w:rsidR="00BA4A2B" w:rsidRDefault="007A0D3F">
      <w:pPr>
        <w:pStyle w:val="SourceCode"/>
      </w:pPr>
      <w:r>
        <w:t xml:space="preserve">    mov rcx, [rsp + LIST_PAGE_JSON]</w:t>
      </w:r>
    </w:p>
    <w:p w14:paraId="21D80545" w14:textId="77777777" w:rsidR="00BA4A2B" w:rsidRDefault="007A0D3F">
      <w:pPr>
        <w:pStyle w:val="SourceCode"/>
      </w:pPr>
      <w:r>
        <w:t xml:space="preserve">    mov rdx, r14</w:t>
      </w:r>
    </w:p>
    <w:p w14:paraId="774EEA26" w14:textId="77777777" w:rsidR="00BA4A2B" w:rsidRDefault="007A0D3F">
      <w:pPr>
        <w:pStyle w:val="SourceCode"/>
      </w:pPr>
      <w:r>
        <w:t xml:space="preserve">    mov r8d, CONTACT_LIMIT</w:t>
      </w:r>
    </w:p>
    <w:p w14:paraId="2979BBF3" w14:textId="77777777" w:rsidR="00BA4A2B" w:rsidRDefault="007A0D3F">
      <w:pPr>
        <w:pStyle w:val="SourceCode"/>
      </w:pPr>
      <w:r>
        <w:t xml:space="preserve">    call contacts_from_json</w:t>
      </w:r>
    </w:p>
    <w:p w14:paraId="3E2C34C4" w14:textId="77777777" w:rsidR="00BA4A2B" w:rsidRDefault="007A0D3F">
      <w:pPr>
        <w:pStyle w:val="SourceCode"/>
      </w:pPr>
      <w:r>
        <w:t xml:space="preserve">    mov r15, rax</w:t>
      </w:r>
    </w:p>
    <w:p w14:paraId="40F114BA" w14:textId="77777777" w:rsidR="00BA4A2B" w:rsidRDefault="007A0D3F">
      <w:pPr>
        <w:pStyle w:val="SourceCode"/>
      </w:pPr>
      <w:r>
        <w:t xml:space="preserve">    mov rcx, [rsp + LIST_PAGE_JSON]</w:t>
      </w:r>
    </w:p>
    <w:p w14:paraId="7BB4EF05" w14:textId="77777777" w:rsidR="00BA4A2B" w:rsidRDefault="007A0D3F">
      <w:pPr>
        <w:pStyle w:val="SourceCode"/>
      </w:pPr>
      <w:r>
        <w:t xml:space="preserve">    call cJSON_free</w:t>
      </w:r>
    </w:p>
    <w:p w14:paraId="67428FA5" w14:textId="77777777" w:rsidR="00BA4A2B" w:rsidRDefault="007A0D3F">
      <w:pPr>
        <w:pStyle w:val="SourceCode"/>
      </w:pPr>
      <w:r>
        <w:t xml:space="preserve">    ; The page's three fields, the username, the flash, and the token,</w:t>
      </w:r>
    </w:p>
    <w:p w14:paraId="7F8D9E74" w14:textId="77777777" w:rsidR="00BA4A2B" w:rsidRDefault="007A0D3F">
      <w:pPr>
        <w:pStyle w:val="SourceCode"/>
      </w:pPr>
      <w:r>
        <w:t xml:space="preserve">    ; then the 0 that ends the list.</w:t>
      </w:r>
    </w:p>
    <w:p w14:paraId="7704CF75" w14:textId="77777777" w:rsidR="00BA4A2B" w:rsidRDefault="007A0D3F">
      <w:pPr>
        <w:pStyle w:val="SourceCode"/>
      </w:pPr>
      <w:r>
        <w:t xml:space="preserve">    lea rax, [username_field_name]</w:t>
      </w:r>
    </w:p>
    <w:p w14:paraId="0E97BD82" w14:textId="77777777" w:rsidR="00BA4A2B" w:rsidRDefault="007A0D3F">
      <w:pPr>
        <w:pStyle w:val="SourceCode"/>
      </w:pPr>
      <w:r>
        <w:t xml:space="preserve">    mov [rsp + LIST_FIELDS + FIELD_NAME], rax</w:t>
      </w:r>
    </w:p>
    <w:p w14:paraId="6E4DDD65" w14:textId="77777777" w:rsidR="00BA4A2B" w:rsidRDefault="007A0D3F">
      <w:pPr>
        <w:pStyle w:val="SourceCode"/>
      </w:pPr>
      <w:r>
        <w:t xml:space="preserve">    lea rax, [rsp + LIST_USERNAME]</w:t>
      </w:r>
    </w:p>
    <w:p w14:paraId="3C335C3C" w14:textId="77777777" w:rsidR="00BA4A2B" w:rsidRDefault="007A0D3F">
      <w:pPr>
        <w:pStyle w:val="SourceCode"/>
      </w:pPr>
      <w:r>
        <w:t xml:space="preserve">    mov [rsp + LIST_FIELDS + FIELD_VALUE], rax</w:t>
      </w:r>
    </w:p>
    <w:p w14:paraId="19663D0B" w14:textId="77777777" w:rsidR="00BA4A2B" w:rsidRDefault="007A0D3F">
      <w:pPr>
        <w:pStyle w:val="SourceCode"/>
      </w:pPr>
      <w:r>
        <w:t xml:space="preserve">    lea rax, [flash_field_name]</w:t>
      </w:r>
    </w:p>
    <w:p w14:paraId="0240A145" w14:textId="77777777" w:rsidR="00BA4A2B" w:rsidRDefault="007A0D3F">
      <w:pPr>
        <w:pStyle w:val="SourceCode"/>
      </w:pPr>
      <w:r>
        <w:t xml:space="preserve">    mov [rsp + LIST_FIELDS + 16 + FIELD_NAME], rax</w:t>
      </w:r>
    </w:p>
    <w:p w14:paraId="0477987B" w14:textId="77777777" w:rsidR="00BA4A2B" w:rsidRDefault="007A0D3F">
      <w:pPr>
        <w:pStyle w:val="SourceCode"/>
      </w:pPr>
      <w:r>
        <w:t xml:space="preserve">    lea rax, [rsp + LIST_FLASH]</w:t>
      </w:r>
    </w:p>
    <w:p w14:paraId="7B2153F0" w14:textId="77777777" w:rsidR="00BA4A2B" w:rsidRDefault="007A0D3F">
      <w:pPr>
        <w:pStyle w:val="SourceCode"/>
      </w:pPr>
      <w:r>
        <w:t xml:space="preserve">    mov [rsp + LIST_FIELDS + 16 + FIELD_VALUE], rax</w:t>
      </w:r>
    </w:p>
    <w:p w14:paraId="489E2A4B" w14:textId="77777777" w:rsidR="00BA4A2B" w:rsidRDefault="007A0D3F">
      <w:pPr>
        <w:pStyle w:val="SourceCode"/>
      </w:pPr>
      <w:r>
        <w:t xml:space="preserve">    lea rax, [csrf_token_field_name]</w:t>
      </w:r>
    </w:p>
    <w:p w14:paraId="76C96392" w14:textId="77777777" w:rsidR="00BA4A2B" w:rsidRDefault="007A0D3F">
      <w:pPr>
        <w:pStyle w:val="SourceCode"/>
      </w:pPr>
      <w:r>
        <w:t xml:space="preserve">    mov [rsp + LIST_FIELDS + 32 + FIELD_NAME], rax</w:t>
      </w:r>
    </w:p>
    <w:p w14:paraId="26FDE08F" w14:textId="77777777" w:rsidR="00BA4A2B" w:rsidRDefault="007A0D3F">
      <w:pPr>
        <w:pStyle w:val="SourceCode"/>
      </w:pPr>
      <w:r>
        <w:t xml:space="preserve">    lea rax, [rsp + LIST_CSRF_TOKEN]</w:t>
      </w:r>
    </w:p>
    <w:p w14:paraId="749CA5FD" w14:textId="77777777" w:rsidR="00BA4A2B" w:rsidRDefault="007A0D3F">
      <w:pPr>
        <w:pStyle w:val="SourceCode"/>
      </w:pPr>
      <w:r>
        <w:t xml:space="preserve">    mov [rsp + LIST_FIELDS + 32 + FIELD_VALUE], rax</w:t>
      </w:r>
    </w:p>
    <w:p w14:paraId="3898C529" w14:textId="77777777" w:rsidR="00BA4A2B" w:rsidRDefault="007A0D3F">
      <w:pPr>
        <w:pStyle w:val="SourceCode"/>
      </w:pPr>
      <w:r>
        <w:t xml:space="preserve">    mov qword [rsp + LIST_FIELDS + 48 + FIELD_NAME], 0</w:t>
      </w:r>
    </w:p>
    <w:p w14:paraId="57D07F40" w14:textId="77777777" w:rsidR="00BA4A2B" w:rsidRDefault="007A0D3F">
      <w:pPr>
        <w:pStyle w:val="SourceCode"/>
      </w:pPr>
      <w:r>
        <w:t xml:space="preserve">    lea rax, [rsp + LIST_FIELDS]</w:t>
      </w:r>
    </w:p>
    <w:p w14:paraId="74AE8D6B" w14:textId="77777777" w:rsidR="00BA4A2B" w:rsidRDefault="007A0D3F">
      <w:pPr>
        <w:pStyle w:val="SourceCode"/>
      </w:pPr>
      <w:r>
        <w:t xml:space="preserve">    mov [rsp + LIST_PAGE_DATA + PAGE_DATA_FIELDS], rax</w:t>
      </w:r>
    </w:p>
    <w:p w14:paraId="67743389" w14:textId="77777777" w:rsidR="00BA4A2B" w:rsidRDefault="007A0D3F">
      <w:pPr>
        <w:pStyle w:val="SourceCode"/>
      </w:pPr>
      <w:r>
        <w:t xml:space="preserve">    mov [rsp + LIST_PAGE_DATA + PAGE_DATA_CONTACTS], r14</w:t>
      </w:r>
    </w:p>
    <w:p w14:paraId="6FE9FDBC" w14:textId="77777777" w:rsidR="00BA4A2B" w:rsidRDefault="007A0D3F">
      <w:pPr>
        <w:pStyle w:val="SourceCode"/>
      </w:pPr>
      <w:r>
        <w:t xml:space="preserve">    mov [rsp + LIST_PAGE_DATA + PAGE_DATA_CONTACT_COUNT], r15</w:t>
      </w:r>
    </w:p>
    <w:p w14:paraId="7EB815DF" w14:textId="77777777" w:rsidR="00BA4A2B" w:rsidRDefault="007A0D3F">
      <w:pPr>
        <w:pStyle w:val="SourceCode"/>
      </w:pPr>
      <w:r>
        <w:t xml:space="preserve">    mov rcx, rbx</w:t>
      </w:r>
    </w:p>
    <w:p w14:paraId="772C0086" w14:textId="77777777" w:rsidR="00BA4A2B" w:rsidRDefault="007A0D3F">
      <w:pPr>
        <w:pStyle w:val="SourceCode"/>
      </w:pPr>
      <w:r>
        <w:t xml:space="preserve">    mov edx, 200</w:t>
      </w:r>
    </w:p>
    <w:p w14:paraId="6E1CFFE6" w14:textId="77777777" w:rsidR="00BA4A2B" w:rsidRDefault="007A0D3F">
      <w:pPr>
        <w:pStyle w:val="SourceCode"/>
      </w:pPr>
      <w:r>
        <w:t xml:space="preserve">    lea r8, [contact_list_template]</w:t>
      </w:r>
    </w:p>
    <w:p w14:paraId="6992180F" w14:textId="77777777" w:rsidR="00BA4A2B" w:rsidRDefault="007A0D3F">
      <w:pPr>
        <w:pStyle w:val="SourceCode"/>
      </w:pPr>
      <w:r>
        <w:t xml:space="preserve">    lea r9, [rsp + LIST_PAGE_DATA]</w:t>
      </w:r>
    </w:p>
    <w:p w14:paraId="24B1DAE2" w14:textId="77777777" w:rsidR="00BA4A2B" w:rsidRDefault="007A0D3F">
      <w:pPr>
        <w:pStyle w:val="SourceCode"/>
      </w:pPr>
      <w:r>
        <w:t xml:space="preserve">    call send_page</w:t>
      </w:r>
    </w:p>
    <w:p w14:paraId="5626C500" w14:textId="77777777" w:rsidR="00BA4A2B" w:rsidRDefault="007A0D3F">
      <w:pPr>
        <w:pStyle w:val="SourceCode"/>
      </w:pPr>
      <w:r>
        <w:t xml:space="preserve">    mov esi, eax</w:t>
      </w:r>
    </w:p>
    <w:p w14:paraId="286073FB" w14:textId="77777777" w:rsidR="00BA4A2B" w:rsidRDefault="007A0D3F">
      <w:pPr>
        <w:pStyle w:val="SourceCode"/>
      </w:pPr>
      <w:r>
        <w:t xml:space="preserve">    mov rcx, r14</w:t>
      </w:r>
    </w:p>
    <w:p w14:paraId="174E3C01" w14:textId="77777777" w:rsidR="00BA4A2B" w:rsidRDefault="007A0D3F">
      <w:pPr>
        <w:pStyle w:val="SourceCode"/>
      </w:pPr>
      <w:r>
        <w:t xml:space="preserve">    call free</w:t>
      </w:r>
    </w:p>
    <w:p w14:paraId="2F60A158" w14:textId="77777777" w:rsidR="00BA4A2B" w:rsidRDefault="007A0D3F">
      <w:pPr>
        <w:pStyle w:val="SourceCode"/>
      </w:pPr>
      <w:r>
        <w:t xml:space="preserve">    mov eax, esi</w:t>
      </w:r>
    </w:p>
    <w:p w14:paraId="291A828A" w14:textId="77777777" w:rsidR="00BA4A2B" w:rsidRDefault="007A0D3F">
      <w:pPr>
        <w:pStyle w:val="SourceCode"/>
      </w:pPr>
      <w:r>
        <w:t>.done:</w:t>
      </w:r>
    </w:p>
    <w:p w14:paraId="790EAC3D" w14:textId="77777777" w:rsidR="00BA4A2B" w:rsidRDefault="007A0D3F">
      <w:pPr>
        <w:pStyle w:val="SourceCode"/>
      </w:pPr>
      <w:r>
        <w:t xml:space="preserve">    add rsp, 1296</w:t>
      </w:r>
    </w:p>
    <w:p w14:paraId="42F2A4A2" w14:textId="77777777" w:rsidR="00BA4A2B" w:rsidRDefault="007A0D3F">
      <w:pPr>
        <w:pStyle w:val="SourceCode"/>
      </w:pPr>
      <w:r>
        <w:t xml:space="preserve">    pop r15</w:t>
      </w:r>
    </w:p>
    <w:p w14:paraId="71A2BA15" w14:textId="77777777" w:rsidR="00BA4A2B" w:rsidRDefault="007A0D3F">
      <w:pPr>
        <w:pStyle w:val="SourceCode"/>
      </w:pPr>
      <w:r>
        <w:t xml:space="preserve">    pop r14</w:t>
      </w:r>
    </w:p>
    <w:p w14:paraId="0AC9B2AA" w14:textId="77777777" w:rsidR="00BA4A2B" w:rsidRDefault="007A0D3F">
      <w:pPr>
        <w:pStyle w:val="SourceCode"/>
      </w:pPr>
      <w:r>
        <w:t xml:space="preserve">    pop r13</w:t>
      </w:r>
    </w:p>
    <w:p w14:paraId="76D7E11F" w14:textId="77777777" w:rsidR="00BA4A2B" w:rsidRDefault="007A0D3F">
      <w:pPr>
        <w:pStyle w:val="SourceCode"/>
      </w:pPr>
      <w:r>
        <w:t xml:space="preserve">    pop r12</w:t>
      </w:r>
    </w:p>
    <w:p w14:paraId="52E45966" w14:textId="77777777" w:rsidR="00BA4A2B" w:rsidRDefault="007A0D3F">
      <w:pPr>
        <w:pStyle w:val="SourceCode"/>
      </w:pPr>
      <w:r>
        <w:t xml:space="preserve">    pop rdi</w:t>
      </w:r>
    </w:p>
    <w:p w14:paraId="1D4670B4" w14:textId="77777777" w:rsidR="00BA4A2B" w:rsidRDefault="007A0D3F">
      <w:pPr>
        <w:pStyle w:val="SourceCode"/>
      </w:pPr>
      <w:r>
        <w:t xml:space="preserve">    pop rsi</w:t>
      </w:r>
    </w:p>
    <w:p w14:paraId="325E6A48" w14:textId="77777777" w:rsidR="00BA4A2B" w:rsidRDefault="007A0D3F">
      <w:pPr>
        <w:pStyle w:val="SourceCode"/>
      </w:pPr>
      <w:r>
        <w:t xml:space="preserve">    pop rbx</w:t>
      </w:r>
    </w:p>
    <w:p w14:paraId="6B200B2B" w14:textId="77777777" w:rsidR="00BA4A2B" w:rsidRDefault="007A0D3F">
      <w:pPr>
        <w:pStyle w:val="SourceCode"/>
      </w:pPr>
      <w:r>
        <w:t xml:space="preserve">    ret</w:t>
      </w:r>
    </w:p>
    <w:p w14:paraId="4759679B" w14:textId="77777777" w:rsidR="00BA4A2B" w:rsidRDefault="00BA4A2B">
      <w:pPr>
        <w:pStyle w:val="SourceCode"/>
      </w:pPr>
    </w:p>
    <w:p w14:paraId="4BE8903B" w14:textId="77777777" w:rsidR="00BA4A2B" w:rsidRDefault="007A0D3F">
      <w:pPr>
        <w:pStyle w:val="SourceCode"/>
      </w:pPr>
      <w:r>
        <w:t>; handle_new_contact's frame: send_form's five stack values from</w:t>
      </w:r>
    </w:p>
    <w:p w14:paraId="33F208FE" w14:textId="77777777" w:rsidR="00BA4A2B" w:rsidRDefault="007A0D3F">
      <w:pPr>
        <w:pStyle w:val="SourceCode"/>
      </w:pPr>
      <w:r>
        <w:t>; [rsp + 32], then these places.</w:t>
      </w:r>
    </w:p>
    <w:p w14:paraId="674FBEC7" w14:textId="77777777" w:rsidR="00BA4A2B" w:rsidRDefault="007A0D3F">
      <w:pPr>
        <w:pStyle w:val="SourceCode"/>
      </w:pPr>
      <w:r>
        <w:t>NEW_PROBLEMS                    equ 72</w:t>
      </w:r>
    </w:p>
    <w:p w14:paraId="7956D592" w14:textId="77777777" w:rsidR="00BA4A2B" w:rsidRDefault="007A0D3F">
      <w:pPr>
        <w:pStyle w:val="SourceCode"/>
      </w:pPr>
      <w:r>
        <w:t>NEW_DATABASE                    equ NEW_PROBLEMS + FIELD_PROBLEMS_SIZE</w:t>
      </w:r>
    </w:p>
    <w:p w14:paraId="134C36DB" w14:textId="77777777" w:rsidR="00BA4A2B" w:rsidRDefault="007A0D3F">
      <w:pPr>
        <w:pStyle w:val="SourceCode"/>
      </w:pPr>
      <w:r>
        <w:t>NEW_SESSION_ID                  equ NEW_DATABASE + 8</w:t>
      </w:r>
    </w:p>
    <w:p w14:paraId="6DE129ED" w14:textId="77777777" w:rsidR="00BA4A2B" w:rsidRDefault="007A0D3F">
      <w:pPr>
        <w:pStyle w:val="SourceCode"/>
      </w:pPr>
      <w:r>
        <w:t>NEW_CSRF_TOKEN                  equ NEW_SESSION_ID + SESSION_ID_ROOM</w:t>
      </w:r>
    </w:p>
    <w:p w14:paraId="7212560A" w14:textId="77777777" w:rsidR="00BA4A2B" w:rsidRDefault="00BA4A2B">
      <w:pPr>
        <w:pStyle w:val="SourceCode"/>
      </w:pPr>
    </w:p>
    <w:p w14:paraId="447BC208" w14:textId="77777777" w:rsidR="00BA4A2B" w:rsidRDefault="007A0D3F">
      <w:pPr>
        <w:pStyle w:val="SourceCode"/>
      </w:pPr>
      <w:r>
        <w:t>; handle_new_contact: GET /contacts/new, the empty form, with the</w:t>
      </w:r>
    </w:p>
    <w:p w14:paraId="5ACF853F" w14:textId="77777777" w:rsidR="00BA4A2B" w:rsidRDefault="007A0D3F">
      <w:pPr>
        <w:pStyle w:val="SourceCode"/>
      </w:pPr>
      <w:r>
        <w:t>; session's token, for a logged-in visitor: every value and every</w:t>
      </w:r>
    </w:p>
    <w:p w14:paraId="6637A1A5" w14:textId="77777777" w:rsidR="00BA4A2B" w:rsidRDefault="007A0D3F">
      <w:pPr>
        <w:pStyle w:val="SourceCode"/>
      </w:pPr>
      <w:r>
        <w:t>; problem "". The token needs the database, so the page opens one</w:t>
      </w:r>
    </w:p>
    <w:p w14:paraId="7F411606" w14:textId="77777777" w:rsidR="00BA4A2B" w:rsidRDefault="007A0D3F">
      <w:pPr>
        <w:pStyle w:val="SourceCode"/>
      </w:pPr>
      <w:r>
        <w:t>; connection.</w:t>
      </w:r>
    </w:p>
    <w:p w14:paraId="7EF6D146" w14:textId="77777777" w:rsidR="00BA4A2B" w:rsidRDefault="007A0D3F">
      <w:pPr>
        <w:pStyle w:val="SourceCode"/>
      </w:pPr>
      <w:r>
        <w:t>;   in:      rcx = the request record</w:t>
      </w:r>
    </w:p>
    <w:p w14:paraId="5DC75640" w14:textId="77777777" w:rsidR="00BA4A2B" w:rsidRDefault="007A0D3F">
      <w:pPr>
        <w:pStyle w:val="SourceCode"/>
      </w:pPr>
      <w:r>
        <w:t>;   out:     eax = MHD_queue_response's answer (1 = queued)</w:t>
      </w:r>
    </w:p>
    <w:p w14:paraId="4344BDC6" w14:textId="77777777" w:rsidR="00BA4A2B" w:rsidRDefault="007A0D3F">
      <w:pPr>
        <w:pStyle w:val="SourceCode"/>
      </w:pPr>
      <w:r>
        <w:t>; rbx keeps the request.</w:t>
      </w:r>
    </w:p>
    <w:p w14:paraId="3F313DAE" w14:textId="77777777" w:rsidR="00BA4A2B" w:rsidRDefault="007A0D3F">
      <w:pPr>
        <w:pStyle w:val="SourceCode"/>
      </w:pPr>
      <w:r>
        <w:t>handle_new_contact:</w:t>
      </w:r>
    </w:p>
    <w:p w14:paraId="5F181380" w14:textId="77777777" w:rsidR="00BA4A2B" w:rsidRDefault="007A0D3F">
      <w:pPr>
        <w:pStyle w:val="SourceCode"/>
      </w:pPr>
      <w:r>
        <w:t xml:space="preserve">    push rbx</w:t>
      </w:r>
    </w:p>
    <w:p w14:paraId="39B106CB" w14:textId="77777777" w:rsidR="00BA4A2B" w:rsidRDefault="007A0D3F">
      <w:pPr>
        <w:pStyle w:val="SourceCode"/>
      </w:pPr>
      <w:r>
        <w:t xml:space="preserve">    sub rsp, 256</w:t>
      </w:r>
    </w:p>
    <w:p w14:paraId="575E65CC" w14:textId="77777777" w:rsidR="00BA4A2B" w:rsidRDefault="007A0D3F">
      <w:pPr>
        <w:pStyle w:val="SourceCode"/>
      </w:pPr>
      <w:r>
        <w:t xml:space="preserve">    mov rbx, rcx</w:t>
      </w:r>
    </w:p>
    <w:p w14:paraId="5B742AF5" w14:textId="77777777" w:rsidR="00BA4A2B" w:rsidRDefault="007A0D3F">
      <w:pPr>
        <w:pStyle w:val="SourceCode"/>
      </w:pPr>
      <w:r>
        <w:t xml:space="preserve">    lea rdx, [rsp + NEW_SESSION_ID]</w:t>
      </w:r>
    </w:p>
    <w:p w14:paraId="12A0EFC5" w14:textId="77777777" w:rsidR="00BA4A2B" w:rsidRDefault="007A0D3F">
      <w:pPr>
        <w:pStyle w:val="SourceCode"/>
      </w:pPr>
      <w:r>
        <w:t xml:space="preserve">    call require_login</w:t>
      </w:r>
    </w:p>
    <w:p w14:paraId="431B0839" w14:textId="77777777" w:rsidR="00BA4A2B" w:rsidRDefault="007A0D3F">
      <w:pPr>
        <w:pStyle w:val="SourceCode"/>
      </w:pPr>
      <w:r>
        <w:t xml:space="preserve">    cmp eax, 0</w:t>
      </w:r>
    </w:p>
    <w:p w14:paraId="7F173A43" w14:textId="77777777" w:rsidR="00BA4A2B" w:rsidRDefault="007A0D3F">
      <w:pPr>
        <w:pStyle w:val="SourceCode"/>
      </w:pPr>
      <w:r>
        <w:t xml:space="preserve">    jne .logged_in</w:t>
      </w:r>
    </w:p>
    <w:p w14:paraId="39230816" w14:textId="77777777" w:rsidR="00BA4A2B" w:rsidRDefault="007A0D3F">
      <w:pPr>
        <w:pStyle w:val="SourceCode"/>
      </w:pPr>
      <w:r>
        <w:t xml:space="preserve">    mov eax, edx</w:t>
      </w:r>
    </w:p>
    <w:p w14:paraId="0FFA15A1" w14:textId="77777777" w:rsidR="00BA4A2B" w:rsidRDefault="007A0D3F">
      <w:pPr>
        <w:pStyle w:val="SourceCode"/>
      </w:pPr>
      <w:r>
        <w:t xml:space="preserve">    jmp .done</w:t>
      </w:r>
    </w:p>
    <w:p w14:paraId="081C689B" w14:textId="77777777" w:rsidR="00BA4A2B" w:rsidRDefault="007A0D3F">
      <w:pPr>
        <w:pStyle w:val="SourceCode"/>
      </w:pPr>
      <w:r>
        <w:t>.logged_in:</w:t>
      </w:r>
    </w:p>
    <w:p w14:paraId="44E5AEBE" w14:textId="77777777" w:rsidR="00BA4A2B" w:rsidRDefault="007A0D3F">
      <w:pPr>
        <w:pStyle w:val="SourceCode"/>
      </w:pPr>
      <w:r>
        <w:t xml:space="preserve">    lea rcx, [rsp + NEW_DATABASE]</w:t>
      </w:r>
    </w:p>
    <w:p w14:paraId="3A6D7DD9" w14:textId="77777777" w:rsidR="00BA4A2B" w:rsidRDefault="007A0D3F">
      <w:pPr>
        <w:pStyle w:val="SourceCode"/>
      </w:pPr>
      <w:r>
        <w:t xml:space="preserve">    call open_connection</w:t>
      </w:r>
    </w:p>
    <w:p w14:paraId="1581CAF9" w14:textId="77777777" w:rsidR="00BA4A2B" w:rsidRDefault="007A0D3F">
      <w:pPr>
        <w:pStyle w:val="SourceCode"/>
      </w:pPr>
      <w:r>
        <w:t xml:space="preserve">    cmp eax, SUCCESS</w:t>
      </w:r>
    </w:p>
    <w:p w14:paraId="2F545D78" w14:textId="77777777" w:rsidR="00BA4A2B" w:rsidRDefault="007A0D3F">
      <w:pPr>
        <w:pStyle w:val="SourceCode"/>
      </w:pPr>
      <w:r>
        <w:t xml:space="preserve">    je .connected</w:t>
      </w:r>
    </w:p>
    <w:p w14:paraId="5292821C" w14:textId="77777777" w:rsidR="00BA4A2B" w:rsidRDefault="007A0D3F">
      <w:pPr>
        <w:pStyle w:val="SourceCode"/>
      </w:pPr>
      <w:r>
        <w:t xml:space="preserve">    mov rcx, rbx</w:t>
      </w:r>
    </w:p>
    <w:p w14:paraId="59964AE1" w14:textId="77777777" w:rsidR="00BA4A2B" w:rsidRDefault="007A0D3F">
      <w:pPr>
        <w:pStyle w:val="SourceCode"/>
      </w:pPr>
      <w:r>
        <w:t xml:space="preserve">    mov edx, 503</w:t>
      </w:r>
    </w:p>
    <w:p w14:paraId="75C38A5A" w14:textId="77777777" w:rsidR="00BA4A2B" w:rsidRDefault="007A0D3F">
      <w:pPr>
        <w:pStyle w:val="SourceCode"/>
      </w:pPr>
      <w:r>
        <w:t xml:space="preserve">    call send_store_failure</w:t>
      </w:r>
    </w:p>
    <w:p w14:paraId="699F9F1F" w14:textId="77777777" w:rsidR="00BA4A2B" w:rsidRDefault="007A0D3F">
      <w:pPr>
        <w:pStyle w:val="SourceCode"/>
      </w:pPr>
      <w:r>
        <w:t xml:space="preserve">    jmp .done</w:t>
      </w:r>
    </w:p>
    <w:p w14:paraId="2BA84EFD" w14:textId="77777777" w:rsidR="00BA4A2B" w:rsidRDefault="007A0D3F">
      <w:pPr>
        <w:pStyle w:val="SourceCode"/>
      </w:pPr>
      <w:r>
        <w:t>.connected:</w:t>
      </w:r>
    </w:p>
    <w:p w14:paraId="72EB1ADF" w14:textId="77777777" w:rsidR="00BA4A2B" w:rsidRDefault="007A0D3F">
      <w:pPr>
        <w:pStyle w:val="SourceCode"/>
      </w:pPr>
      <w:r>
        <w:t xml:space="preserve">    mov rcx, [rsp + NEW_DATABASE]</w:t>
      </w:r>
    </w:p>
    <w:p w14:paraId="4072CA7B" w14:textId="77777777" w:rsidR="00BA4A2B" w:rsidRDefault="007A0D3F">
      <w:pPr>
        <w:pStyle w:val="SourceCode"/>
      </w:pPr>
      <w:r>
        <w:t xml:space="preserve">    lea rdx, [rsp + NEW_SESSION_ID]</w:t>
      </w:r>
    </w:p>
    <w:p w14:paraId="0ECEB910" w14:textId="77777777" w:rsidR="00BA4A2B" w:rsidRDefault="007A0D3F">
      <w:pPr>
        <w:pStyle w:val="SourceCode"/>
      </w:pPr>
      <w:r>
        <w:t xml:space="preserve">    lea r8, [rsp + NEW_CSRF_TOKEN]</w:t>
      </w:r>
    </w:p>
    <w:p w14:paraId="2B9E4F44" w14:textId="77777777" w:rsidR="00BA4A2B" w:rsidRDefault="007A0D3F">
      <w:pPr>
        <w:pStyle w:val="SourceCode"/>
      </w:pPr>
      <w:r>
        <w:t xml:space="preserve">    call csrf_token_for</w:t>
      </w:r>
    </w:p>
    <w:p w14:paraId="73539CDF" w14:textId="77777777" w:rsidR="00BA4A2B" w:rsidRDefault="007A0D3F">
      <w:pPr>
        <w:pStyle w:val="SourceCode"/>
      </w:pPr>
      <w:r>
        <w:t xml:space="preserve">    mov rcx, [rsp + NEW_DATABASE]</w:t>
      </w:r>
    </w:p>
    <w:p w14:paraId="69B6078D" w14:textId="77777777" w:rsidR="00BA4A2B" w:rsidRDefault="007A0D3F">
      <w:pPr>
        <w:pStyle w:val="SourceCode"/>
      </w:pPr>
      <w:r>
        <w:t xml:space="preserve">    call close_connection</w:t>
      </w:r>
    </w:p>
    <w:p w14:paraId="074CA5D6" w14:textId="77777777" w:rsidR="00BA4A2B" w:rsidRDefault="007A0D3F">
      <w:pPr>
        <w:pStyle w:val="SourceCode"/>
      </w:pPr>
      <w:r>
        <w:t xml:space="preserve">    ; Every value and every problem is "": the five stack values are the</w:t>
      </w:r>
    </w:p>
    <w:p w14:paraId="2282AEA7" w14:textId="77777777" w:rsidR="00BA4A2B" w:rsidRDefault="007A0D3F">
      <w:pPr>
        <w:pStyle w:val="SourceCode"/>
      </w:pPr>
      <w:r>
        <w:t xml:space="preserve">    ; name, the email, the phone, the problems record, and the token.</w:t>
      </w:r>
    </w:p>
    <w:p w14:paraId="0A730115" w14:textId="77777777" w:rsidR="00BA4A2B" w:rsidRDefault="007A0D3F">
      <w:pPr>
        <w:pStyle w:val="SourceCode"/>
      </w:pPr>
      <w:r>
        <w:t xml:space="preserve">    lea rax, [empty_text]</w:t>
      </w:r>
    </w:p>
    <w:p w14:paraId="78FD2FE2" w14:textId="77777777" w:rsidR="00BA4A2B" w:rsidRDefault="007A0D3F">
      <w:pPr>
        <w:pStyle w:val="SourceCode"/>
      </w:pPr>
      <w:r>
        <w:t xml:space="preserve">    mov [rsp + NEW_PROBLEMS + NAME_PROBLEM], rax</w:t>
      </w:r>
    </w:p>
    <w:p w14:paraId="2422E637" w14:textId="77777777" w:rsidR="00BA4A2B" w:rsidRDefault="007A0D3F">
      <w:pPr>
        <w:pStyle w:val="SourceCode"/>
      </w:pPr>
      <w:r>
        <w:t xml:space="preserve">    mov [rsp + NEW_PROBLEMS + EMAIL_PROBLEM], rax</w:t>
      </w:r>
    </w:p>
    <w:p w14:paraId="69E6A238" w14:textId="77777777" w:rsidR="00BA4A2B" w:rsidRDefault="007A0D3F">
      <w:pPr>
        <w:pStyle w:val="SourceCode"/>
      </w:pPr>
      <w:r>
        <w:t xml:space="preserve">    mov [rsp + NEW_PROBLEMS + PHONE_PROBLEM], rax</w:t>
      </w:r>
    </w:p>
    <w:p w14:paraId="4FEA412B" w14:textId="77777777" w:rsidR="00BA4A2B" w:rsidRDefault="007A0D3F">
      <w:pPr>
        <w:pStyle w:val="SourceCode"/>
      </w:pPr>
      <w:r>
        <w:t xml:space="preserve">    mov [rsp + 32], rax</w:t>
      </w:r>
    </w:p>
    <w:p w14:paraId="68D2EE01" w14:textId="77777777" w:rsidR="00BA4A2B" w:rsidRDefault="007A0D3F">
      <w:pPr>
        <w:pStyle w:val="SourceCode"/>
      </w:pPr>
      <w:r>
        <w:t xml:space="preserve">    mov [rsp + 40], rax</w:t>
      </w:r>
    </w:p>
    <w:p w14:paraId="7F017EF7" w14:textId="77777777" w:rsidR="00BA4A2B" w:rsidRDefault="007A0D3F">
      <w:pPr>
        <w:pStyle w:val="SourceCode"/>
      </w:pPr>
      <w:r>
        <w:t xml:space="preserve">    mov [rsp + 48], rax</w:t>
      </w:r>
    </w:p>
    <w:p w14:paraId="7770CB6E" w14:textId="77777777" w:rsidR="00BA4A2B" w:rsidRDefault="007A0D3F">
      <w:pPr>
        <w:pStyle w:val="SourceCode"/>
      </w:pPr>
      <w:r>
        <w:t xml:space="preserve">    lea rax, [rsp + NEW_PROBLEMS]</w:t>
      </w:r>
    </w:p>
    <w:p w14:paraId="3D3924FC" w14:textId="77777777" w:rsidR="00BA4A2B" w:rsidRDefault="007A0D3F">
      <w:pPr>
        <w:pStyle w:val="SourceCode"/>
      </w:pPr>
      <w:r>
        <w:t xml:space="preserve">    mov [rsp + 56], rax</w:t>
      </w:r>
    </w:p>
    <w:p w14:paraId="544CB249" w14:textId="77777777" w:rsidR="00BA4A2B" w:rsidRDefault="007A0D3F">
      <w:pPr>
        <w:pStyle w:val="SourceCode"/>
      </w:pPr>
      <w:r>
        <w:t xml:space="preserve">    lea rax, [rsp + NEW_CSRF_TOKEN]</w:t>
      </w:r>
    </w:p>
    <w:p w14:paraId="1D607316" w14:textId="77777777" w:rsidR="00BA4A2B" w:rsidRDefault="007A0D3F">
      <w:pPr>
        <w:pStyle w:val="SourceCode"/>
      </w:pPr>
      <w:r>
        <w:t xml:space="preserve">    mov [rsp + 64], rax</w:t>
      </w:r>
    </w:p>
    <w:p w14:paraId="182BE14C" w14:textId="77777777" w:rsidR="00BA4A2B" w:rsidRDefault="007A0D3F">
      <w:pPr>
        <w:pStyle w:val="SourceCode"/>
      </w:pPr>
      <w:r>
        <w:t xml:space="preserve">    mov rcx, rbx</w:t>
      </w:r>
    </w:p>
    <w:p w14:paraId="666ECCF7" w14:textId="77777777" w:rsidR="00BA4A2B" w:rsidRDefault="007A0D3F">
      <w:pPr>
        <w:pStyle w:val="SourceCode"/>
      </w:pPr>
      <w:r>
        <w:t xml:space="preserve">    mov edx, 200</w:t>
      </w:r>
    </w:p>
    <w:p w14:paraId="43BA0DF3" w14:textId="77777777" w:rsidR="00BA4A2B" w:rsidRDefault="007A0D3F">
      <w:pPr>
        <w:pStyle w:val="SourceCode"/>
      </w:pPr>
      <w:r>
        <w:t xml:space="preserve">    lea r8, [new_form_kind]</w:t>
      </w:r>
    </w:p>
    <w:p w14:paraId="53B60489" w14:textId="77777777" w:rsidR="00BA4A2B" w:rsidRDefault="007A0D3F">
      <w:pPr>
        <w:pStyle w:val="SourceCode"/>
      </w:pPr>
      <w:r>
        <w:t xml:space="preserve">    lea r9, [new_form_notice]</w:t>
      </w:r>
    </w:p>
    <w:p w14:paraId="08D8CCC5" w14:textId="77777777" w:rsidR="00BA4A2B" w:rsidRDefault="007A0D3F">
      <w:pPr>
        <w:pStyle w:val="SourceCode"/>
      </w:pPr>
      <w:r>
        <w:t xml:space="preserve">    call send_form</w:t>
      </w:r>
    </w:p>
    <w:p w14:paraId="0034629C" w14:textId="77777777" w:rsidR="00BA4A2B" w:rsidRDefault="007A0D3F">
      <w:pPr>
        <w:pStyle w:val="SourceCode"/>
      </w:pPr>
      <w:r>
        <w:t>.done:</w:t>
      </w:r>
    </w:p>
    <w:p w14:paraId="74B7A142" w14:textId="77777777" w:rsidR="00BA4A2B" w:rsidRDefault="007A0D3F">
      <w:pPr>
        <w:pStyle w:val="SourceCode"/>
      </w:pPr>
      <w:r>
        <w:t xml:space="preserve">    add rsp, 256</w:t>
      </w:r>
    </w:p>
    <w:p w14:paraId="43B24FB9" w14:textId="77777777" w:rsidR="00BA4A2B" w:rsidRDefault="007A0D3F">
      <w:pPr>
        <w:pStyle w:val="SourceCode"/>
      </w:pPr>
      <w:r>
        <w:t xml:space="preserve">    pop rbx</w:t>
      </w:r>
    </w:p>
    <w:p w14:paraId="2AA93FE7" w14:textId="77777777" w:rsidR="00BA4A2B" w:rsidRDefault="007A0D3F">
      <w:pPr>
        <w:pStyle w:val="SourceCode"/>
      </w:pPr>
      <w:r>
        <w:t xml:space="preserve">    ret</w:t>
      </w:r>
    </w:p>
    <w:p w14:paraId="3A0556A3" w14:textId="77777777" w:rsidR="00BA4A2B" w:rsidRDefault="00BA4A2B">
      <w:pPr>
        <w:pStyle w:val="SourceCode"/>
      </w:pPr>
    </w:p>
    <w:p w14:paraId="79D97D42" w14:textId="77777777" w:rsidR="00BA4A2B" w:rsidRDefault="007A0D3F">
      <w:pPr>
        <w:pStyle w:val="SourceCode"/>
      </w:pPr>
      <w:r>
        <w:t>; handle_create_contact's frame: five stack values from [rsp + 32], then</w:t>
      </w:r>
    </w:p>
    <w:p w14:paraId="27A74936" w14:textId="77777777" w:rsidR="00BA4A2B" w:rsidRDefault="007A0D3F">
      <w:pPr>
        <w:pStyle w:val="SourceCode"/>
      </w:pPr>
      <w:r>
        <w:t>; the records these CREATE_ offsets name.</w:t>
      </w:r>
    </w:p>
    <w:p w14:paraId="57B05663" w14:textId="77777777" w:rsidR="00BA4A2B" w:rsidRDefault="007A0D3F">
      <w:pPr>
        <w:pStyle w:val="SourceCode"/>
      </w:pPr>
      <w:r>
        <w:t>CREATE_PROBLEMS                 equ 72</w:t>
      </w:r>
    </w:p>
    <w:p w14:paraId="22EEEF88" w14:textId="77777777" w:rsidR="00BA4A2B" w:rsidRDefault="007A0D3F">
      <w:pPr>
        <w:pStyle w:val="SourceCode"/>
      </w:pPr>
      <w:r>
        <w:t>CREATE_DATABASE                 equ CREATE_PROBLEMS + FIELD_PROBLEMS_SIZE</w:t>
      </w:r>
    </w:p>
    <w:p w14:paraId="4367E689" w14:textId="77777777" w:rsidR="00BA4A2B" w:rsidRDefault="007A0D3F">
      <w:pPr>
        <w:pStyle w:val="SourceCode"/>
      </w:pPr>
      <w:r>
        <w:t>CREATE_LOCATION                 equ CREATE_DATABASE + 8</w:t>
      </w:r>
    </w:p>
    <w:p w14:paraId="0403DD1B" w14:textId="77777777" w:rsidR="00BA4A2B" w:rsidRDefault="007A0D3F">
      <w:pPr>
        <w:pStyle w:val="SourceCode"/>
      </w:pPr>
      <w:r>
        <w:t>CREATE_NEW_CONTACT              equ CREATE_LOCATION + LOCATION_SIZE</w:t>
      </w:r>
    </w:p>
    <w:p w14:paraId="2346054A" w14:textId="77777777" w:rsidR="00BA4A2B" w:rsidRDefault="007A0D3F">
      <w:pPr>
        <w:pStyle w:val="SourceCode"/>
      </w:pPr>
      <w:r>
        <w:t>CREATE_STORED                   equ CREATE_NEW_CONTACT + CONTACT_SIZE</w:t>
      </w:r>
    </w:p>
    <w:p w14:paraId="5045AF5D" w14:textId="77777777" w:rsidR="00BA4A2B" w:rsidRDefault="007A0D3F">
      <w:pPr>
        <w:pStyle w:val="SourceCode"/>
      </w:pPr>
      <w:r>
        <w:t>CREATE_SESSION_ID               equ CREATE_STORED + CONTACT_SIZE</w:t>
      </w:r>
    </w:p>
    <w:p w14:paraId="1C656791" w14:textId="77777777" w:rsidR="00BA4A2B" w:rsidRDefault="00BA4A2B">
      <w:pPr>
        <w:pStyle w:val="SourceCode"/>
      </w:pPr>
    </w:p>
    <w:p w14:paraId="7942E4E9" w14:textId="77777777" w:rsidR="00BA4A2B" w:rsidRDefault="007A0D3F">
      <w:pPr>
        <w:pStyle w:val="SourceCode"/>
      </w:pPr>
      <w:r>
        <w:t>; handle_create_contact: POST /contacts. Read the form, check its token,</w:t>
      </w:r>
    </w:p>
    <w:p w14:paraId="1654CA8A" w14:textId="77777777" w:rsidR="00BA4A2B" w:rsidRDefault="007A0D3F">
      <w:pPr>
        <w:pStyle w:val="SourceCode"/>
      </w:pPr>
      <w:r>
        <w:t>; store the contact, leave the flash, and redirect to its page; or show</w:t>
      </w:r>
    </w:p>
    <w:p w14:paraId="4DEAC867" w14:textId="77777777" w:rsidR="00BA4A2B" w:rsidRDefault="007A0D3F">
      <w:pPr>
        <w:pStyle w:val="SourceCode"/>
      </w:pPr>
      <w:r>
        <w:t>; the form again with the values sent and the problems. The login comes</w:t>
      </w:r>
    </w:p>
    <w:p w14:paraId="43170111" w14:textId="77777777" w:rsidR="00BA4A2B" w:rsidRDefault="007A0D3F">
      <w:pPr>
        <w:pStyle w:val="SourceCode"/>
      </w:pPr>
      <w:r>
        <w:t>; first; then the body's headers (Lesson 6.12a); then the token, which</w:t>
      </w:r>
    </w:p>
    <w:p w14:paraId="6490C75C" w14:textId="77777777" w:rsidR="00BA4A2B" w:rsidRDefault="007A0D3F">
      <w:pPr>
        <w:pStyle w:val="SourceCode"/>
      </w:pPr>
      <w:r>
        <w:t>; needs the database; and only then the values. A refused form is shown</w:t>
      </w:r>
    </w:p>
    <w:p w14:paraId="213CFAA0" w14:textId="77777777" w:rsidR="00BA4A2B" w:rsidRDefault="007A0D3F">
      <w:pPr>
        <w:pStyle w:val="SourceCode"/>
      </w:pPr>
      <w:r>
        <w:t>; again with the token it sent, which the check has just proved is the</w:t>
      </w:r>
    </w:p>
    <w:p w14:paraId="3B679CAC" w14:textId="77777777" w:rsidR="00BA4A2B" w:rsidRDefault="007A0D3F">
      <w:pPr>
        <w:pStyle w:val="SourceCode"/>
      </w:pPr>
      <w:r>
        <w:t>; session's own. Remember, the post processor has decoded the body into</w:t>
      </w:r>
    </w:p>
    <w:p w14:paraId="10F25671" w14:textId="77777777" w:rsidR="00BA4A2B" w:rsidRDefault="007A0D3F">
      <w:pPr>
        <w:pStyle w:val="SourceCode"/>
      </w:pPr>
      <w:r>
        <w:t>; the RequestState's form, and trim_text trims each value in place</w:t>
      </w:r>
    </w:p>
    <w:p w14:paraId="3BEAEC5E" w14:textId="77777777" w:rsidR="00BA4A2B" w:rsidRDefault="007A0D3F">
      <w:pPr>
        <w:pStyle w:val="SourceCode"/>
      </w:pPr>
      <w:r>
        <w:t>; (Lesson 8.4a). The token is never trimmed: it must come back exactly as</w:t>
      </w:r>
    </w:p>
    <w:p w14:paraId="3E7A9848" w14:textId="77777777" w:rsidR="00BA4A2B" w:rsidRDefault="007A0D3F">
      <w:pPr>
        <w:pStyle w:val="SourceCode"/>
      </w:pPr>
      <w:r>
        <w:t>; the page gave it.</w:t>
      </w:r>
    </w:p>
    <w:p w14:paraId="0030DC99" w14:textId="77777777" w:rsidR="00BA4A2B" w:rsidRDefault="007A0D3F">
      <w:pPr>
        <w:pStyle w:val="SourceCode"/>
      </w:pPr>
      <w:r>
        <w:t>;   in:      rcx = the request record</w:t>
      </w:r>
    </w:p>
    <w:p w14:paraId="6D8B9646" w14:textId="77777777" w:rsidR="00BA4A2B" w:rsidRDefault="007A0D3F">
      <w:pPr>
        <w:pStyle w:val="SourceCode"/>
      </w:pPr>
      <w:r>
        <w:t>;   out:     eax = MHD_queue_response's answer (1 = queued)</w:t>
      </w:r>
    </w:p>
    <w:p w14:paraId="1F10DA38" w14:textId="77777777" w:rsidR="00BA4A2B" w:rsidRDefault="007A0D3F">
      <w:pPr>
        <w:pStyle w:val="SourceCode"/>
      </w:pPr>
      <w:r>
        <w:t>; rbx keeps the request, r12 the form, then the status, r13 the name, r14</w:t>
      </w:r>
    </w:p>
    <w:p w14:paraId="64904FA9" w14:textId="77777777" w:rsidR="00BA4A2B" w:rsidRDefault="007A0D3F">
      <w:pPr>
        <w:pStyle w:val="SourceCode"/>
      </w:pPr>
      <w:r>
        <w:t>; the email, r15 the phone, rsi the problem's address, rdi the token. The</w:t>
      </w:r>
    </w:p>
    <w:p w14:paraId="0F4D04E0" w14:textId="77777777" w:rsidR="00BA4A2B" w:rsidRDefault="007A0D3F">
      <w:pPr>
        <w:pStyle w:val="SourceCode"/>
      </w:pPr>
      <w:r>
        <w:t>; frame is 3,280 bytes, under the 4 KB a frame may take in one step</w:t>
      </w:r>
    </w:p>
    <w:p w14:paraId="18C0D03B" w14:textId="77777777" w:rsidR="00BA4A2B" w:rsidRDefault="007A0D3F">
      <w:pPr>
        <w:pStyle w:val="SourceCode"/>
      </w:pPr>
      <w:r>
        <w:t>; (Lesson 6.2a).</w:t>
      </w:r>
    </w:p>
    <w:p w14:paraId="38012C85" w14:textId="77777777" w:rsidR="00BA4A2B" w:rsidRDefault="007A0D3F">
      <w:pPr>
        <w:pStyle w:val="SourceCode"/>
      </w:pPr>
      <w:r>
        <w:t>handle_create_contact:</w:t>
      </w:r>
    </w:p>
    <w:p w14:paraId="2015AFED" w14:textId="77777777" w:rsidR="00BA4A2B" w:rsidRDefault="007A0D3F">
      <w:pPr>
        <w:pStyle w:val="SourceCode"/>
      </w:pPr>
      <w:r>
        <w:t xml:space="preserve">    push rbx</w:t>
      </w:r>
    </w:p>
    <w:p w14:paraId="7B0AE71E" w14:textId="77777777" w:rsidR="00BA4A2B" w:rsidRDefault="007A0D3F">
      <w:pPr>
        <w:pStyle w:val="SourceCode"/>
      </w:pPr>
      <w:r>
        <w:t xml:space="preserve">    push r12</w:t>
      </w:r>
    </w:p>
    <w:p w14:paraId="6C5169CC" w14:textId="77777777" w:rsidR="00BA4A2B" w:rsidRDefault="007A0D3F">
      <w:pPr>
        <w:pStyle w:val="SourceCode"/>
      </w:pPr>
      <w:r>
        <w:t xml:space="preserve">    push r13</w:t>
      </w:r>
    </w:p>
    <w:p w14:paraId="0A54B9B7" w14:textId="77777777" w:rsidR="00BA4A2B" w:rsidRDefault="007A0D3F">
      <w:pPr>
        <w:pStyle w:val="SourceCode"/>
      </w:pPr>
      <w:r>
        <w:t xml:space="preserve">    push r14</w:t>
      </w:r>
    </w:p>
    <w:p w14:paraId="6F6545AB" w14:textId="77777777" w:rsidR="00BA4A2B" w:rsidRDefault="007A0D3F">
      <w:pPr>
        <w:pStyle w:val="SourceCode"/>
      </w:pPr>
      <w:r>
        <w:t xml:space="preserve">    push r15</w:t>
      </w:r>
    </w:p>
    <w:p w14:paraId="1B2EA710" w14:textId="77777777" w:rsidR="00BA4A2B" w:rsidRDefault="007A0D3F">
      <w:pPr>
        <w:pStyle w:val="SourceCode"/>
      </w:pPr>
      <w:r>
        <w:t xml:space="preserve">    push rsi</w:t>
      </w:r>
    </w:p>
    <w:p w14:paraId="67CBC0B1" w14:textId="77777777" w:rsidR="00BA4A2B" w:rsidRDefault="007A0D3F">
      <w:pPr>
        <w:pStyle w:val="SourceCode"/>
      </w:pPr>
      <w:r>
        <w:t xml:space="preserve">    push rdi</w:t>
      </w:r>
    </w:p>
    <w:p w14:paraId="0EAC22C4" w14:textId="77777777" w:rsidR="00BA4A2B" w:rsidRDefault="007A0D3F">
      <w:pPr>
        <w:pStyle w:val="SourceCode"/>
      </w:pPr>
      <w:r>
        <w:t xml:space="preserve">    sub rsp, 3280</w:t>
      </w:r>
    </w:p>
    <w:p w14:paraId="7CBE7238" w14:textId="77777777" w:rsidR="00BA4A2B" w:rsidRDefault="007A0D3F">
      <w:pPr>
        <w:pStyle w:val="SourceCode"/>
      </w:pPr>
      <w:r>
        <w:t xml:space="preserve">    mov rbx, rcx</w:t>
      </w:r>
    </w:p>
    <w:p w14:paraId="3130D750" w14:textId="77777777" w:rsidR="00BA4A2B" w:rsidRDefault="007A0D3F">
      <w:pPr>
        <w:pStyle w:val="SourceCode"/>
      </w:pPr>
      <w:r>
        <w:t xml:space="preserve">    lea rdx, [rsp + CREATE_SESSION_ID]</w:t>
      </w:r>
    </w:p>
    <w:p w14:paraId="39C0F367" w14:textId="77777777" w:rsidR="00BA4A2B" w:rsidRDefault="007A0D3F">
      <w:pPr>
        <w:pStyle w:val="SourceCode"/>
      </w:pPr>
      <w:r>
        <w:t xml:space="preserve">    call require_login</w:t>
      </w:r>
    </w:p>
    <w:p w14:paraId="3A467A01" w14:textId="77777777" w:rsidR="00BA4A2B" w:rsidRDefault="007A0D3F">
      <w:pPr>
        <w:pStyle w:val="SourceCode"/>
      </w:pPr>
      <w:r>
        <w:t xml:space="preserve">    cmp eax, 0</w:t>
      </w:r>
    </w:p>
    <w:p w14:paraId="3CC34C0F" w14:textId="77777777" w:rsidR="00BA4A2B" w:rsidRDefault="007A0D3F">
      <w:pPr>
        <w:pStyle w:val="SourceCode"/>
      </w:pPr>
      <w:r>
        <w:t xml:space="preserve">    jne .logged_in</w:t>
      </w:r>
    </w:p>
    <w:p w14:paraId="2B49B12B" w14:textId="77777777" w:rsidR="00BA4A2B" w:rsidRDefault="007A0D3F">
      <w:pPr>
        <w:pStyle w:val="SourceCode"/>
      </w:pPr>
      <w:r>
        <w:t xml:space="preserve">    mov eax, edx</w:t>
      </w:r>
    </w:p>
    <w:p w14:paraId="451E90AB" w14:textId="77777777" w:rsidR="00BA4A2B" w:rsidRDefault="007A0D3F">
      <w:pPr>
        <w:pStyle w:val="SourceCode"/>
      </w:pPr>
      <w:r>
        <w:t xml:space="preserve">    jmp .done</w:t>
      </w:r>
    </w:p>
    <w:p w14:paraId="40A0C5FD" w14:textId="77777777" w:rsidR="00BA4A2B" w:rsidRDefault="007A0D3F">
      <w:pPr>
        <w:pStyle w:val="SourceCode"/>
      </w:pPr>
      <w:r>
        <w:t>.logged_in:</w:t>
      </w:r>
    </w:p>
    <w:p w14:paraId="72D85AE4" w14:textId="77777777" w:rsidR="00BA4A2B" w:rsidRDefault="007A0D3F">
      <w:pPr>
        <w:pStyle w:val="SourceCode"/>
      </w:pPr>
      <w:r>
        <w:t xml:space="preserve">    mov rcx, rbx</w:t>
      </w:r>
    </w:p>
    <w:p w14:paraId="7123D0D0" w14:textId="77777777" w:rsidR="00BA4A2B" w:rsidRDefault="007A0D3F">
      <w:pPr>
        <w:pStyle w:val="SourceCode"/>
      </w:pPr>
      <w:r>
        <w:t xml:space="preserve">    call form_request_problem</w:t>
      </w:r>
    </w:p>
    <w:p w14:paraId="060EC2A9" w14:textId="77777777" w:rsidR="00BA4A2B" w:rsidRDefault="007A0D3F">
      <w:pPr>
        <w:pStyle w:val="SourceCode"/>
      </w:pPr>
      <w:r>
        <w:t xml:space="preserve">    cmp eax, 0</w:t>
      </w:r>
    </w:p>
    <w:p w14:paraId="7F4E940C" w14:textId="77777777" w:rsidR="00BA4A2B" w:rsidRDefault="007A0D3F">
      <w:pPr>
        <w:pStyle w:val="SourceCode"/>
      </w:pPr>
      <w:r>
        <w:t xml:space="preserve">    je .headers_checked</w:t>
      </w:r>
    </w:p>
    <w:p w14:paraId="04929B95" w14:textId="77777777" w:rsidR="00BA4A2B" w:rsidRDefault="007A0D3F">
      <w:pPr>
        <w:pStyle w:val="SourceCode"/>
      </w:pPr>
      <w:r>
        <w:t xml:space="preserve">    mov rcx, rbx</w:t>
      </w:r>
    </w:p>
    <w:p w14:paraId="07674321" w14:textId="77777777" w:rsidR="00BA4A2B" w:rsidRDefault="007A0D3F">
      <w:pPr>
        <w:pStyle w:val="SourceCode"/>
      </w:pPr>
      <w:r>
        <w:t xml:space="preserve">    mov r9, r8</w:t>
      </w:r>
    </w:p>
    <w:p w14:paraId="1F86EB9C" w14:textId="77777777" w:rsidR="00BA4A2B" w:rsidRDefault="007A0D3F">
      <w:pPr>
        <w:pStyle w:val="SourceCode"/>
      </w:pPr>
      <w:r>
        <w:t xml:space="preserve">    mov r8, rdx</w:t>
      </w:r>
    </w:p>
    <w:p w14:paraId="16097001" w14:textId="77777777" w:rsidR="00BA4A2B" w:rsidRDefault="007A0D3F">
      <w:pPr>
        <w:pStyle w:val="SourceCode"/>
      </w:pPr>
      <w:r>
        <w:t xml:space="preserve">    mov edx, eax</w:t>
      </w:r>
    </w:p>
    <w:p w14:paraId="031A8FEA" w14:textId="77777777" w:rsidR="00BA4A2B" w:rsidRDefault="007A0D3F">
      <w:pPr>
        <w:pStyle w:val="SourceCode"/>
      </w:pPr>
      <w:r>
        <w:t xml:space="preserve">    lea rax, [new_contact_path]</w:t>
      </w:r>
    </w:p>
    <w:p w14:paraId="2D0FA44E" w14:textId="77777777" w:rsidR="00BA4A2B" w:rsidRDefault="007A0D3F">
      <w:pPr>
        <w:pStyle w:val="SourceCode"/>
      </w:pPr>
      <w:r>
        <w:t xml:space="preserve">    mov [rsp + 32], rax</w:t>
      </w:r>
    </w:p>
    <w:p w14:paraId="4C1F02D4" w14:textId="77777777" w:rsidR="00BA4A2B" w:rsidRDefault="007A0D3F">
      <w:pPr>
        <w:pStyle w:val="SourceCode"/>
      </w:pPr>
      <w:r>
        <w:t xml:space="preserve">    lea rax, [new_contact_text]</w:t>
      </w:r>
    </w:p>
    <w:p w14:paraId="5CBC5C3A" w14:textId="77777777" w:rsidR="00BA4A2B" w:rsidRDefault="007A0D3F">
      <w:pPr>
        <w:pStyle w:val="SourceCode"/>
      </w:pPr>
      <w:r>
        <w:t xml:space="preserve">    mov [rsp + 40], rax</w:t>
      </w:r>
    </w:p>
    <w:p w14:paraId="412AF569" w14:textId="77777777" w:rsidR="00BA4A2B" w:rsidRDefault="007A0D3F">
      <w:pPr>
        <w:pStyle w:val="SourceCode"/>
      </w:pPr>
      <w:r>
        <w:t xml:space="preserve">    call send_message_page</w:t>
      </w:r>
    </w:p>
    <w:p w14:paraId="28159CE8" w14:textId="77777777" w:rsidR="00BA4A2B" w:rsidRDefault="007A0D3F">
      <w:pPr>
        <w:pStyle w:val="SourceCode"/>
      </w:pPr>
      <w:r>
        <w:t xml:space="preserve">    jmp .done</w:t>
      </w:r>
    </w:p>
    <w:p w14:paraId="60312900" w14:textId="77777777" w:rsidR="00BA4A2B" w:rsidRDefault="007A0D3F">
      <w:pPr>
        <w:pStyle w:val="SourceCode"/>
      </w:pPr>
      <w:r>
        <w:t>.headers_checked:</w:t>
      </w:r>
    </w:p>
    <w:p w14:paraId="58FED218" w14:textId="77777777" w:rsidR="00BA4A2B" w:rsidRDefault="007A0D3F">
      <w:pPr>
        <w:pStyle w:val="SourceCode"/>
      </w:pPr>
      <w:r>
        <w:t xml:space="preserve">    mov r12, [rbx + REQUEST_FORM]</w:t>
      </w:r>
    </w:p>
    <w:p w14:paraId="42CECE8A" w14:textId="77777777" w:rsidR="00BA4A2B" w:rsidRDefault="007A0D3F">
      <w:pPr>
        <w:pStyle w:val="SourceCode"/>
      </w:pPr>
      <w:r>
        <w:t xml:space="preserve">    lea rcx, [r12 + FORM_FULL_NAME + FORM_FIELD_TEXT]</w:t>
      </w:r>
    </w:p>
    <w:p w14:paraId="12D66C96" w14:textId="77777777" w:rsidR="00BA4A2B" w:rsidRDefault="007A0D3F">
      <w:pPr>
        <w:pStyle w:val="SourceCode"/>
      </w:pPr>
      <w:r>
        <w:t xml:space="preserve">    call trim_text</w:t>
      </w:r>
    </w:p>
    <w:p w14:paraId="471071E9" w14:textId="77777777" w:rsidR="00BA4A2B" w:rsidRDefault="007A0D3F">
      <w:pPr>
        <w:pStyle w:val="SourceCode"/>
      </w:pPr>
      <w:r>
        <w:t xml:space="preserve">    mov r13, rax</w:t>
      </w:r>
    </w:p>
    <w:p w14:paraId="5CEED30E" w14:textId="77777777" w:rsidR="00BA4A2B" w:rsidRDefault="007A0D3F">
      <w:pPr>
        <w:pStyle w:val="SourceCode"/>
      </w:pPr>
      <w:r>
        <w:t xml:space="preserve">    lea rcx, [r12 + FORM_EMAIL + FORM_FIELD_TEXT]</w:t>
      </w:r>
    </w:p>
    <w:p w14:paraId="5123B101" w14:textId="77777777" w:rsidR="00BA4A2B" w:rsidRDefault="007A0D3F">
      <w:pPr>
        <w:pStyle w:val="SourceCode"/>
      </w:pPr>
      <w:r>
        <w:t xml:space="preserve">    call trim_text</w:t>
      </w:r>
    </w:p>
    <w:p w14:paraId="614A42EF" w14:textId="77777777" w:rsidR="00BA4A2B" w:rsidRDefault="007A0D3F">
      <w:pPr>
        <w:pStyle w:val="SourceCode"/>
      </w:pPr>
      <w:r>
        <w:t xml:space="preserve">    mov r14, rax</w:t>
      </w:r>
    </w:p>
    <w:p w14:paraId="78F6C747" w14:textId="77777777" w:rsidR="00BA4A2B" w:rsidRDefault="007A0D3F">
      <w:pPr>
        <w:pStyle w:val="SourceCode"/>
      </w:pPr>
      <w:r>
        <w:t xml:space="preserve">    lea rcx, [r12 + FORM_PHONE + FORM_FIELD_TEXT]</w:t>
      </w:r>
    </w:p>
    <w:p w14:paraId="2E47E3AF" w14:textId="77777777" w:rsidR="00BA4A2B" w:rsidRDefault="007A0D3F">
      <w:pPr>
        <w:pStyle w:val="SourceCode"/>
      </w:pPr>
      <w:r>
        <w:t xml:space="preserve">    call trim_text</w:t>
      </w:r>
    </w:p>
    <w:p w14:paraId="16F671D7" w14:textId="77777777" w:rsidR="00BA4A2B" w:rsidRDefault="007A0D3F">
      <w:pPr>
        <w:pStyle w:val="SourceCode"/>
      </w:pPr>
      <w:r>
        <w:t xml:space="preserve">    mov r15, rax</w:t>
      </w:r>
    </w:p>
    <w:p w14:paraId="077A009A" w14:textId="77777777" w:rsidR="00BA4A2B" w:rsidRDefault="007A0D3F">
      <w:pPr>
        <w:pStyle w:val="SourceCode"/>
      </w:pPr>
      <w:r>
        <w:t xml:space="preserve">    lea rdi, [r12 + FORM_CSRF_TOKEN + FORM_FIELD_TEXT]</w:t>
      </w:r>
    </w:p>
    <w:p w14:paraId="6E75CFF6" w14:textId="77777777" w:rsidR="00BA4A2B" w:rsidRDefault="007A0D3F">
      <w:pPr>
        <w:pStyle w:val="SourceCode"/>
      </w:pPr>
      <w:r>
        <w:t xml:space="preserve">    lea rcx, [rsp + CREATE_DATABASE]</w:t>
      </w:r>
    </w:p>
    <w:p w14:paraId="38B7FD2A" w14:textId="77777777" w:rsidR="00BA4A2B" w:rsidRDefault="007A0D3F">
      <w:pPr>
        <w:pStyle w:val="SourceCode"/>
      </w:pPr>
      <w:r>
        <w:t xml:space="preserve">    call open_connection</w:t>
      </w:r>
    </w:p>
    <w:p w14:paraId="05780436" w14:textId="77777777" w:rsidR="00BA4A2B" w:rsidRDefault="007A0D3F">
      <w:pPr>
        <w:pStyle w:val="SourceCode"/>
      </w:pPr>
      <w:r>
        <w:t xml:space="preserve">    cmp eax, SUCCESS</w:t>
      </w:r>
    </w:p>
    <w:p w14:paraId="684637D3" w14:textId="77777777" w:rsidR="00BA4A2B" w:rsidRDefault="007A0D3F">
      <w:pPr>
        <w:pStyle w:val="SourceCode"/>
      </w:pPr>
      <w:r>
        <w:t xml:space="preserve">    je .connected</w:t>
      </w:r>
    </w:p>
    <w:p w14:paraId="68D879EF" w14:textId="77777777" w:rsidR="00BA4A2B" w:rsidRDefault="007A0D3F">
      <w:pPr>
        <w:pStyle w:val="SourceCode"/>
      </w:pPr>
      <w:r>
        <w:t xml:space="preserve">    mov rcx, rbx</w:t>
      </w:r>
    </w:p>
    <w:p w14:paraId="53CAAF53" w14:textId="77777777" w:rsidR="00BA4A2B" w:rsidRDefault="007A0D3F">
      <w:pPr>
        <w:pStyle w:val="SourceCode"/>
      </w:pPr>
      <w:r>
        <w:t xml:space="preserve">    mov edx, 503</w:t>
      </w:r>
    </w:p>
    <w:p w14:paraId="21B4D367" w14:textId="77777777" w:rsidR="00BA4A2B" w:rsidRDefault="007A0D3F">
      <w:pPr>
        <w:pStyle w:val="SourceCode"/>
      </w:pPr>
      <w:r>
        <w:t xml:space="preserve">    call send_store_failure</w:t>
      </w:r>
    </w:p>
    <w:p w14:paraId="311EDE80" w14:textId="77777777" w:rsidR="00BA4A2B" w:rsidRDefault="007A0D3F">
      <w:pPr>
        <w:pStyle w:val="SourceCode"/>
      </w:pPr>
      <w:r>
        <w:t xml:space="preserve">    jmp .done</w:t>
      </w:r>
    </w:p>
    <w:p w14:paraId="084AA44D" w14:textId="77777777" w:rsidR="00BA4A2B" w:rsidRDefault="007A0D3F">
      <w:pPr>
        <w:pStyle w:val="SourceCode"/>
      </w:pPr>
      <w:r>
        <w:t>.connected:</w:t>
      </w:r>
    </w:p>
    <w:p w14:paraId="328DE29C" w14:textId="77777777" w:rsidR="00BA4A2B" w:rsidRDefault="007A0D3F">
      <w:pPr>
        <w:pStyle w:val="SourceCode"/>
      </w:pPr>
      <w:r>
        <w:t xml:space="preserve">    ; The token first: a form that did not come from this site's own page</w:t>
      </w:r>
    </w:p>
    <w:p w14:paraId="083B3CD6" w14:textId="77777777" w:rsidR="00BA4A2B" w:rsidRDefault="007A0D3F">
      <w:pPr>
        <w:pStyle w:val="SourceCode"/>
      </w:pPr>
      <w:r>
        <w:t xml:space="preserve">    ; is refused before any of its values is looked at.</w:t>
      </w:r>
    </w:p>
    <w:p w14:paraId="6399A020" w14:textId="77777777" w:rsidR="00BA4A2B" w:rsidRDefault="007A0D3F">
      <w:pPr>
        <w:pStyle w:val="SourceCode"/>
      </w:pPr>
      <w:r>
        <w:t xml:space="preserve">    mov rcx, rbx</w:t>
      </w:r>
    </w:p>
    <w:p w14:paraId="17A0E948" w14:textId="77777777" w:rsidR="00BA4A2B" w:rsidRDefault="007A0D3F">
      <w:pPr>
        <w:pStyle w:val="SourceCode"/>
      </w:pPr>
      <w:r>
        <w:t xml:space="preserve">    mov rdx, [rsp + CREATE_DATABASE]</w:t>
      </w:r>
    </w:p>
    <w:p w14:paraId="13223A16" w14:textId="77777777" w:rsidR="00BA4A2B" w:rsidRDefault="007A0D3F">
      <w:pPr>
        <w:pStyle w:val="SourceCode"/>
      </w:pPr>
      <w:r>
        <w:t xml:space="preserve">    mov r8, rdi</w:t>
      </w:r>
    </w:p>
    <w:p w14:paraId="231B2A0C" w14:textId="77777777" w:rsidR="00BA4A2B" w:rsidRDefault="007A0D3F">
      <w:pPr>
        <w:pStyle w:val="SourceCode"/>
      </w:pPr>
      <w:r>
        <w:t xml:space="preserve">    call check_form_token</w:t>
      </w:r>
    </w:p>
    <w:p w14:paraId="6428CFD8" w14:textId="77777777" w:rsidR="00BA4A2B" w:rsidRDefault="007A0D3F">
      <w:pPr>
        <w:pStyle w:val="SourceCode"/>
      </w:pPr>
      <w:r>
        <w:t xml:space="preserve">    cmp eax, 0</w:t>
      </w:r>
    </w:p>
    <w:p w14:paraId="0CBA883C" w14:textId="77777777" w:rsidR="00BA4A2B" w:rsidRDefault="007A0D3F">
      <w:pPr>
        <w:pStyle w:val="SourceCode"/>
      </w:pPr>
      <w:r>
        <w:t xml:space="preserve">    jne .token_checked</w:t>
      </w:r>
    </w:p>
    <w:p w14:paraId="6B091573" w14:textId="77777777" w:rsidR="00BA4A2B" w:rsidRDefault="007A0D3F">
      <w:pPr>
        <w:pStyle w:val="SourceCode"/>
      </w:pPr>
      <w:r>
        <w:t xml:space="preserve">    mov rcx, [rsp + CREATE_DATABASE]</w:t>
      </w:r>
    </w:p>
    <w:p w14:paraId="5688CAB2" w14:textId="77777777" w:rsidR="00BA4A2B" w:rsidRDefault="007A0D3F">
      <w:pPr>
        <w:pStyle w:val="SourceCode"/>
      </w:pPr>
      <w:r>
        <w:t xml:space="preserve">    call close_connection</w:t>
      </w:r>
    </w:p>
    <w:p w14:paraId="58D4FA7C" w14:textId="77777777" w:rsidR="00BA4A2B" w:rsidRDefault="007A0D3F">
      <w:pPr>
        <w:pStyle w:val="SourceCode"/>
      </w:pPr>
      <w:r>
        <w:t xml:space="preserve">    mov rcx, rbx</w:t>
      </w:r>
    </w:p>
    <w:p w14:paraId="7D9A4F7E" w14:textId="77777777" w:rsidR="00BA4A2B" w:rsidRDefault="007A0D3F">
      <w:pPr>
        <w:pStyle w:val="SourceCode"/>
      </w:pPr>
      <w:r>
        <w:t xml:space="preserve">    call send_forbidden_page</w:t>
      </w:r>
    </w:p>
    <w:p w14:paraId="23E89CEC" w14:textId="77777777" w:rsidR="00BA4A2B" w:rsidRDefault="007A0D3F">
      <w:pPr>
        <w:pStyle w:val="SourceCode"/>
      </w:pPr>
      <w:r>
        <w:t xml:space="preserve">    jmp .done</w:t>
      </w:r>
    </w:p>
    <w:p w14:paraId="2DD8BEDC" w14:textId="77777777" w:rsidR="00BA4A2B" w:rsidRDefault="007A0D3F">
      <w:pPr>
        <w:pStyle w:val="SourceCode"/>
      </w:pPr>
      <w:r>
        <w:t>.token_checked:</w:t>
      </w:r>
    </w:p>
    <w:p w14:paraId="6F1ECF71" w14:textId="77777777" w:rsidR="00BA4A2B" w:rsidRDefault="007A0D3F">
      <w:pPr>
        <w:pStyle w:val="SourceCode"/>
      </w:pPr>
      <w:r>
        <w:t xml:space="preserve">    ; Remember, the server checks every value and shows every problem at</w:t>
      </w:r>
    </w:p>
    <w:p w14:paraId="0C0913DF" w14:textId="77777777" w:rsidR="00BA4A2B" w:rsidRDefault="007A0D3F">
      <w:pPr>
        <w:pStyle w:val="SourceCode"/>
      </w:pPr>
      <w:r>
        <w:t xml:space="preserve">    ; once, with 400; this also keeps a value too long for the contact</w:t>
      </w:r>
    </w:p>
    <w:p w14:paraId="534C0231" w14:textId="77777777" w:rsidR="00BA4A2B" w:rsidRDefault="007A0D3F">
      <w:pPr>
        <w:pStyle w:val="SourceCode"/>
      </w:pPr>
      <w:r>
        <w:t xml:space="preserve">    ; record out of it.</w:t>
      </w:r>
    </w:p>
    <w:p w14:paraId="25FCE3C6" w14:textId="77777777" w:rsidR="00BA4A2B" w:rsidRDefault="007A0D3F">
      <w:pPr>
        <w:pStyle w:val="SourceCode"/>
      </w:pPr>
      <w:r>
        <w:t xml:space="preserve">    mov rcx, r13</w:t>
      </w:r>
    </w:p>
    <w:p w14:paraId="71BAF1D4" w14:textId="77777777" w:rsidR="00BA4A2B" w:rsidRDefault="007A0D3F">
      <w:pPr>
        <w:pStyle w:val="SourceCode"/>
      </w:pPr>
      <w:r>
        <w:t xml:space="preserve">    mov rdx, r14</w:t>
      </w:r>
    </w:p>
    <w:p w14:paraId="2BDC361F" w14:textId="77777777" w:rsidR="00BA4A2B" w:rsidRDefault="007A0D3F">
      <w:pPr>
        <w:pStyle w:val="SourceCode"/>
      </w:pPr>
      <w:r>
        <w:t xml:space="preserve">    mov r8, r15</w:t>
      </w:r>
    </w:p>
    <w:p w14:paraId="3A151083" w14:textId="77777777" w:rsidR="00BA4A2B" w:rsidRDefault="007A0D3F">
      <w:pPr>
        <w:pStyle w:val="SourceCode"/>
      </w:pPr>
      <w:r>
        <w:t xml:space="preserve">    lea r9, [rsp + CREATE_PROBLEMS]</w:t>
      </w:r>
    </w:p>
    <w:p w14:paraId="552755D8" w14:textId="77777777" w:rsidR="00BA4A2B" w:rsidRDefault="007A0D3F">
      <w:pPr>
        <w:pStyle w:val="SourceCode"/>
      </w:pPr>
      <w:r>
        <w:t xml:space="preserve">    call check_each_field</w:t>
      </w:r>
    </w:p>
    <w:p w14:paraId="61151AA8" w14:textId="77777777" w:rsidR="00BA4A2B" w:rsidRDefault="007A0D3F">
      <w:pPr>
        <w:pStyle w:val="SourceCode"/>
      </w:pPr>
      <w:r>
        <w:t xml:space="preserve">    lea rcx, [rsp + CREATE_PROBLEMS]</w:t>
      </w:r>
    </w:p>
    <w:p w14:paraId="01AC7B0C" w14:textId="77777777" w:rsidR="00BA4A2B" w:rsidRDefault="007A0D3F">
      <w:pPr>
        <w:pStyle w:val="SourceCode"/>
      </w:pPr>
      <w:r>
        <w:t xml:space="preserve">    call has_problem</w:t>
      </w:r>
    </w:p>
    <w:p w14:paraId="50F930EF" w14:textId="77777777" w:rsidR="00BA4A2B" w:rsidRDefault="007A0D3F">
      <w:pPr>
        <w:pStyle w:val="SourceCode"/>
      </w:pPr>
      <w:r>
        <w:t xml:space="preserve">    cmp eax, 0</w:t>
      </w:r>
    </w:p>
    <w:p w14:paraId="02D715CD" w14:textId="77777777" w:rsidR="00BA4A2B" w:rsidRDefault="007A0D3F">
      <w:pPr>
        <w:pStyle w:val="SourceCode"/>
      </w:pPr>
      <w:r>
        <w:t xml:space="preserve">    je .fields_checked</w:t>
      </w:r>
    </w:p>
    <w:p w14:paraId="106BFCD8" w14:textId="77777777" w:rsidR="00BA4A2B" w:rsidRDefault="007A0D3F">
      <w:pPr>
        <w:pStyle w:val="SourceCode"/>
      </w:pPr>
      <w:r>
        <w:t xml:space="preserve">    mov rcx, [rsp + CREATE_DATABASE]</w:t>
      </w:r>
    </w:p>
    <w:p w14:paraId="19CF93C2" w14:textId="77777777" w:rsidR="00BA4A2B" w:rsidRDefault="007A0D3F">
      <w:pPr>
        <w:pStyle w:val="SourceCode"/>
      </w:pPr>
      <w:r>
        <w:t xml:space="preserve">    call close_connection</w:t>
      </w:r>
    </w:p>
    <w:p w14:paraId="4B64472D" w14:textId="77777777" w:rsidR="00BA4A2B" w:rsidRDefault="007A0D3F">
      <w:pPr>
        <w:pStyle w:val="SourceCode"/>
      </w:pPr>
      <w:r>
        <w:t xml:space="preserve">    mov rcx, rbx</w:t>
      </w:r>
    </w:p>
    <w:p w14:paraId="610B710C" w14:textId="77777777" w:rsidR="00BA4A2B" w:rsidRDefault="007A0D3F">
      <w:pPr>
        <w:pStyle w:val="SourceCode"/>
      </w:pPr>
      <w:r>
        <w:t xml:space="preserve">    mov edx, 400</w:t>
      </w:r>
    </w:p>
    <w:p w14:paraId="0EFCC230" w14:textId="77777777" w:rsidR="00BA4A2B" w:rsidRDefault="007A0D3F">
      <w:pPr>
        <w:pStyle w:val="SourceCode"/>
      </w:pPr>
      <w:r>
        <w:t xml:space="preserve">    lea r8, [new_form_kind]</w:t>
      </w:r>
    </w:p>
    <w:p w14:paraId="11B26356" w14:textId="77777777" w:rsidR="00BA4A2B" w:rsidRDefault="007A0D3F">
      <w:pPr>
        <w:pStyle w:val="SourceCode"/>
      </w:pPr>
      <w:r>
        <w:t xml:space="preserve">    lea r9, [refused_form_notice]</w:t>
      </w:r>
    </w:p>
    <w:p w14:paraId="0399A10E" w14:textId="77777777" w:rsidR="00BA4A2B" w:rsidRDefault="007A0D3F">
      <w:pPr>
        <w:pStyle w:val="SourceCode"/>
      </w:pPr>
      <w:r>
        <w:t xml:space="preserve">    mov [rsp + 32], r13</w:t>
      </w:r>
    </w:p>
    <w:p w14:paraId="37C43C26" w14:textId="77777777" w:rsidR="00BA4A2B" w:rsidRDefault="007A0D3F">
      <w:pPr>
        <w:pStyle w:val="SourceCode"/>
      </w:pPr>
      <w:r>
        <w:t xml:space="preserve">    mov [rsp + 40], r14</w:t>
      </w:r>
    </w:p>
    <w:p w14:paraId="7E446221" w14:textId="77777777" w:rsidR="00BA4A2B" w:rsidRDefault="007A0D3F">
      <w:pPr>
        <w:pStyle w:val="SourceCode"/>
      </w:pPr>
      <w:r>
        <w:t xml:space="preserve">    mov [rsp + 48], r15</w:t>
      </w:r>
    </w:p>
    <w:p w14:paraId="20759483" w14:textId="77777777" w:rsidR="00BA4A2B" w:rsidRDefault="007A0D3F">
      <w:pPr>
        <w:pStyle w:val="SourceCode"/>
      </w:pPr>
      <w:r>
        <w:t xml:space="preserve">    lea rax, [rsp + CREATE_PROBLEMS]</w:t>
      </w:r>
    </w:p>
    <w:p w14:paraId="59CF1744" w14:textId="77777777" w:rsidR="00BA4A2B" w:rsidRDefault="007A0D3F">
      <w:pPr>
        <w:pStyle w:val="SourceCode"/>
      </w:pPr>
      <w:r>
        <w:t xml:space="preserve">    mov [rsp + 56], rax</w:t>
      </w:r>
    </w:p>
    <w:p w14:paraId="78BC75F3" w14:textId="77777777" w:rsidR="00BA4A2B" w:rsidRDefault="007A0D3F">
      <w:pPr>
        <w:pStyle w:val="SourceCode"/>
      </w:pPr>
      <w:r>
        <w:t xml:space="preserve">    mov [rsp + 64], rdi</w:t>
      </w:r>
    </w:p>
    <w:p w14:paraId="7105DAD8" w14:textId="77777777" w:rsidR="00BA4A2B" w:rsidRDefault="007A0D3F">
      <w:pPr>
        <w:pStyle w:val="SourceCode"/>
      </w:pPr>
      <w:r>
        <w:t xml:space="preserve">    call send_form</w:t>
      </w:r>
    </w:p>
    <w:p w14:paraId="08A97C25" w14:textId="77777777" w:rsidR="00BA4A2B" w:rsidRDefault="007A0D3F">
      <w:pPr>
        <w:pStyle w:val="SourceCode"/>
      </w:pPr>
      <w:r>
        <w:t xml:space="preserve">    jmp .done</w:t>
      </w:r>
    </w:p>
    <w:p w14:paraId="690C4BAA" w14:textId="77777777" w:rsidR="00BA4A2B" w:rsidRDefault="007A0D3F">
      <w:pPr>
        <w:pStyle w:val="SourceCode"/>
      </w:pPr>
      <w:r>
        <w:t>.fields_checked:</w:t>
      </w:r>
    </w:p>
    <w:p w14:paraId="17BFA9C1" w14:textId="77777777" w:rsidR="00BA4A2B" w:rsidRDefault="007A0D3F">
      <w:pPr>
        <w:pStyle w:val="SourceCode"/>
      </w:pPr>
      <w:r>
        <w:t xml:space="preserve">    ; Remember, the new contact's record: its texts copied with snprintf,</w:t>
      </w:r>
    </w:p>
    <w:p w14:paraId="2EE0014B" w14:textId="77777777" w:rsidR="00BA4A2B" w:rsidRDefault="007A0D3F">
      <w:pPr>
        <w:pStyle w:val="SourceCode"/>
      </w:pPr>
      <w:r>
        <w:t xml:space="preserve">    ; and HAS_PHONE 0 for an empty phone (Lesson 8.4a).</w:t>
      </w:r>
    </w:p>
    <w:p w14:paraId="629E6C37" w14:textId="77777777" w:rsidR="00BA4A2B" w:rsidRDefault="007A0D3F">
      <w:pPr>
        <w:pStyle w:val="SourceCode"/>
      </w:pPr>
      <w:r>
        <w:t xml:space="preserve">    mov dword [rsp + CREATE_NEW_CONTACT + ID], 0</w:t>
      </w:r>
    </w:p>
    <w:p w14:paraId="72AA6F3E" w14:textId="77777777" w:rsidR="00BA4A2B" w:rsidRDefault="007A0D3F">
      <w:pPr>
        <w:pStyle w:val="SourceCode"/>
      </w:pPr>
      <w:r>
        <w:t xml:space="preserve">    lea rcx, [rsp + CREATE_NEW_CONTACT + FULL_NAME]</w:t>
      </w:r>
    </w:p>
    <w:p w14:paraId="0F7A81A2" w14:textId="77777777" w:rsidR="00BA4A2B" w:rsidRDefault="007A0D3F">
      <w:pPr>
        <w:pStyle w:val="SourceCode"/>
      </w:pPr>
      <w:r>
        <w:t xml:space="preserve">    mov edx, FULL_NAME_SIZE</w:t>
      </w:r>
    </w:p>
    <w:p w14:paraId="69CBCABD" w14:textId="77777777" w:rsidR="00BA4A2B" w:rsidRDefault="007A0D3F">
      <w:pPr>
        <w:pStyle w:val="SourceCode"/>
      </w:pPr>
      <w:r>
        <w:t xml:space="preserve">    lea r8, [copy_format]</w:t>
      </w:r>
    </w:p>
    <w:p w14:paraId="4A2D98EA" w14:textId="77777777" w:rsidR="00BA4A2B" w:rsidRDefault="007A0D3F">
      <w:pPr>
        <w:pStyle w:val="SourceCode"/>
      </w:pPr>
      <w:r>
        <w:t xml:space="preserve">    mov r9, r13</w:t>
      </w:r>
    </w:p>
    <w:p w14:paraId="52502432" w14:textId="77777777" w:rsidR="00BA4A2B" w:rsidRDefault="007A0D3F">
      <w:pPr>
        <w:pStyle w:val="SourceCode"/>
      </w:pPr>
      <w:r>
        <w:t xml:space="preserve">    call snprintf</w:t>
      </w:r>
    </w:p>
    <w:p w14:paraId="67896E2D" w14:textId="77777777" w:rsidR="00BA4A2B" w:rsidRDefault="007A0D3F">
      <w:pPr>
        <w:pStyle w:val="SourceCode"/>
      </w:pPr>
      <w:r>
        <w:t xml:space="preserve">    lea rcx, [rsp + CREATE_NEW_CONTACT + EMAIL]</w:t>
      </w:r>
    </w:p>
    <w:p w14:paraId="1E549049" w14:textId="77777777" w:rsidR="00BA4A2B" w:rsidRDefault="007A0D3F">
      <w:pPr>
        <w:pStyle w:val="SourceCode"/>
      </w:pPr>
      <w:r>
        <w:t xml:space="preserve">    mov edx, EMAIL_SIZE</w:t>
      </w:r>
    </w:p>
    <w:p w14:paraId="2D30157D" w14:textId="77777777" w:rsidR="00BA4A2B" w:rsidRDefault="007A0D3F">
      <w:pPr>
        <w:pStyle w:val="SourceCode"/>
      </w:pPr>
      <w:r>
        <w:t xml:space="preserve">    lea r8, [copy_format]</w:t>
      </w:r>
    </w:p>
    <w:p w14:paraId="28B53580" w14:textId="77777777" w:rsidR="00BA4A2B" w:rsidRDefault="007A0D3F">
      <w:pPr>
        <w:pStyle w:val="SourceCode"/>
      </w:pPr>
      <w:r>
        <w:t xml:space="preserve">    mov r9, r14</w:t>
      </w:r>
    </w:p>
    <w:p w14:paraId="4AD24837" w14:textId="77777777" w:rsidR="00BA4A2B" w:rsidRDefault="007A0D3F">
      <w:pPr>
        <w:pStyle w:val="SourceCode"/>
      </w:pPr>
      <w:r>
        <w:t xml:space="preserve">    call snprintf</w:t>
      </w:r>
    </w:p>
    <w:p w14:paraId="00294239" w14:textId="77777777" w:rsidR="00BA4A2B" w:rsidRDefault="007A0D3F">
      <w:pPr>
        <w:pStyle w:val="SourceCode"/>
      </w:pPr>
      <w:r>
        <w:t xml:space="preserve">    lea rcx, [rsp + CREATE_NEW_CONTACT + PHONE]</w:t>
      </w:r>
    </w:p>
    <w:p w14:paraId="49DE28D2" w14:textId="77777777" w:rsidR="00BA4A2B" w:rsidRDefault="007A0D3F">
      <w:pPr>
        <w:pStyle w:val="SourceCode"/>
      </w:pPr>
      <w:r>
        <w:t xml:space="preserve">    mov edx, PHONE_SIZE</w:t>
      </w:r>
    </w:p>
    <w:p w14:paraId="6AD0EF42" w14:textId="77777777" w:rsidR="00BA4A2B" w:rsidRDefault="007A0D3F">
      <w:pPr>
        <w:pStyle w:val="SourceCode"/>
      </w:pPr>
      <w:r>
        <w:t xml:space="preserve">    lea r8, [copy_format]</w:t>
      </w:r>
    </w:p>
    <w:p w14:paraId="6C779F93" w14:textId="77777777" w:rsidR="00BA4A2B" w:rsidRDefault="007A0D3F">
      <w:pPr>
        <w:pStyle w:val="SourceCode"/>
      </w:pPr>
      <w:r>
        <w:t xml:space="preserve">    mov r9, r15</w:t>
      </w:r>
    </w:p>
    <w:p w14:paraId="4431BA1F" w14:textId="77777777" w:rsidR="00BA4A2B" w:rsidRDefault="007A0D3F">
      <w:pPr>
        <w:pStyle w:val="SourceCode"/>
      </w:pPr>
      <w:r>
        <w:t xml:space="preserve">    call snprintf</w:t>
      </w:r>
    </w:p>
    <w:p w14:paraId="42BE0A82" w14:textId="77777777" w:rsidR="00BA4A2B" w:rsidRDefault="007A0D3F">
      <w:pPr>
        <w:pStyle w:val="SourceCode"/>
      </w:pPr>
      <w:r>
        <w:t xml:space="preserve">    mov qword [rsp + CREATE_NEW_CONTACT + HAS_PHONE], 0</w:t>
      </w:r>
    </w:p>
    <w:p w14:paraId="0FA5EF80" w14:textId="77777777" w:rsidR="00BA4A2B" w:rsidRDefault="007A0D3F">
      <w:pPr>
        <w:pStyle w:val="SourceCode"/>
      </w:pPr>
      <w:r>
        <w:t xml:space="preserve">    cmp byte [r15], 0</w:t>
      </w:r>
    </w:p>
    <w:p w14:paraId="6BE1C5E8" w14:textId="77777777" w:rsidR="00BA4A2B" w:rsidRDefault="007A0D3F">
      <w:pPr>
        <w:pStyle w:val="SourceCode"/>
      </w:pPr>
      <w:r>
        <w:t xml:space="preserve">    je .phone_set</w:t>
      </w:r>
    </w:p>
    <w:p w14:paraId="4F724F44" w14:textId="77777777" w:rsidR="00BA4A2B" w:rsidRDefault="007A0D3F">
      <w:pPr>
        <w:pStyle w:val="SourceCode"/>
      </w:pPr>
      <w:r>
        <w:t xml:space="preserve">    mov qword [rsp + CREATE_NEW_CONTACT + HAS_PHONE], 1</w:t>
      </w:r>
    </w:p>
    <w:p w14:paraId="6F57B273" w14:textId="77777777" w:rsidR="00BA4A2B" w:rsidRDefault="007A0D3F">
      <w:pPr>
        <w:pStyle w:val="SourceCode"/>
      </w:pPr>
      <w:r>
        <w:t>.phone_set:</w:t>
      </w:r>
    </w:p>
    <w:p w14:paraId="1265E250" w14:textId="77777777" w:rsidR="00BA4A2B" w:rsidRDefault="007A0D3F">
      <w:pPr>
        <w:pStyle w:val="SourceCode"/>
      </w:pPr>
      <w:r>
        <w:t xml:space="preserve">    mov rcx, [rsp + CREATE_DATABASE]</w:t>
      </w:r>
    </w:p>
    <w:p w14:paraId="69A7C657" w14:textId="77777777" w:rsidR="00BA4A2B" w:rsidRDefault="007A0D3F">
      <w:pPr>
        <w:pStyle w:val="SourceCode"/>
      </w:pPr>
      <w:r>
        <w:t xml:space="preserve">    lea rdx, [rsp + CREATE_NEW_CONTACT]</w:t>
      </w:r>
    </w:p>
    <w:p w14:paraId="6470E90C" w14:textId="77777777" w:rsidR="00BA4A2B" w:rsidRDefault="007A0D3F">
      <w:pPr>
        <w:pStyle w:val="SourceCode"/>
      </w:pPr>
      <w:r>
        <w:t xml:space="preserve">    lea r8, [rsp + CREATE_STORED]</w:t>
      </w:r>
    </w:p>
    <w:p w14:paraId="5AA94B59" w14:textId="77777777" w:rsidR="00BA4A2B" w:rsidRDefault="007A0D3F">
      <w:pPr>
        <w:pStyle w:val="SourceCode"/>
      </w:pPr>
      <w:r>
        <w:t xml:space="preserve">    call add_contact_record</w:t>
      </w:r>
    </w:p>
    <w:p w14:paraId="2BBC74F1" w14:textId="77777777" w:rsidR="00BA4A2B" w:rsidRDefault="007A0D3F">
      <w:pPr>
        <w:pStyle w:val="SourceCode"/>
      </w:pPr>
      <w:r>
        <w:t xml:space="preserve">    mov r12d, eax</w:t>
      </w:r>
    </w:p>
    <w:p w14:paraId="77DF12B2" w14:textId="77777777" w:rsidR="00BA4A2B" w:rsidRDefault="007A0D3F">
      <w:pPr>
        <w:pStyle w:val="SourceCode"/>
      </w:pPr>
      <w:r>
        <w:t xml:space="preserve">    mov rsi, rdx</w:t>
      </w:r>
    </w:p>
    <w:p w14:paraId="43DD2C00" w14:textId="77777777" w:rsidR="00BA4A2B" w:rsidRDefault="007A0D3F">
      <w:pPr>
        <w:pStyle w:val="SourceCode"/>
      </w:pPr>
      <w:r>
        <w:t xml:space="preserve">    cmp r12d, SUCCESS</w:t>
      </w:r>
    </w:p>
    <w:p w14:paraId="16EDE73A" w14:textId="77777777" w:rsidR="00BA4A2B" w:rsidRDefault="007A0D3F">
      <w:pPr>
        <w:pStyle w:val="SourceCode"/>
      </w:pPr>
      <w:r>
        <w:t xml:space="preserve">    je .stored</w:t>
      </w:r>
    </w:p>
    <w:p w14:paraId="3FCC4CC6" w14:textId="77777777" w:rsidR="00BA4A2B" w:rsidRDefault="007A0D3F">
      <w:pPr>
        <w:pStyle w:val="SourceCode"/>
      </w:pPr>
      <w:r>
        <w:t xml:space="preserve">    mov rcx, [rsp + CREATE_DATABASE]</w:t>
      </w:r>
    </w:p>
    <w:p w14:paraId="1BAA2452" w14:textId="77777777" w:rsidR="00BA4A2B" w:rsidRDefault="007A0D3F">
      <w:pPr>
        <w:pStyle w:val="SourceCode"/>
      </w:pPr>
      <w:r>
        <w:t xml:space="preserve">    call close_connection</w:t>
      </w:r>
    </w:p>
    <w:p w14:paraId="69400FD7" w14:textId="77777777" w:rsidR="00BA4A2B" w:rsidRDefault="007A0D3F">
      <w:pPr>
        <w:pStyle w:val="SourceCode"/>
      </w:pPr>
      <w:r>
        <w:t xml:space="preserve">    ; Remember, the database refuses an email already in use: 409, in the</w:t>
      </w:r>
    </w:p>
    <w:p w14:paraId="59AC91D5" w14:textId="77777777" w:rsidR="00BA4A2B" w:rsidRDefault="007A0D3F">
      <w:pPr>
        <w:pStyle w:val="SourceCode"/>
      </w:pPr>
      <w:r>
        <w:t xml:space="preserve">    ; notice.</w:t>
      </w:r>
    </w:p>
    <w:p w14:paraId="4C637357" w14:textId="77777777" w:rsidR="00BA4A2B" w:rsidRDefault="007A0D3F">
      <w:pPr>
        <w:pStyle w:val="SourceCode"/>
      </w:pPr>
      <w:r>
        <w:t xml:space="preserve">    mov ecx, r12d</w:t>
      </w:r>
    </w:p>
    <w:p w14:paraId="1E4CBE14" w14:textId="77777777" w:rsidR="00BA4A2B" w:rsidRDefault="007A0D3F">
      <w:pPr>
        <w:pStyle w:val="SourceCode"/>
      </w:pPr>
      <w:r>
        <w:t xml:space="preserve">    call http_status_for</w:t>
      </w:r>
    </w:p>
    <w:p w14:paraId="0124C735" w14:textId="77777777" w:rsidR="00BA4A2B" w:rsidRDefault="007A0D3F">
      <w:pPr>
        <w:pStyle w:val="SourceCode"/>
      </w:pPr>
      <w:r>
        <w:t xml:space="preserve">    mov rcx, rbx</w:t>
      </w:r>
    </w:p>
    <w:p w14:paraId="7AFAE9BB" w14:textId="77777777" w:rsidR="00BA4A2B" w:rsidRDefault="007A0D3F">
      <w:pPr>
        <w:pStyle w:val="SourceCode"/>
      </w:pPr>
      <w:r>
        <w:t xml:space="preserve">    mov edx, eax</w:t>
      </w:r>
    </w:p>
    <w:p w14:paraId="06E5B4F5" w14:textId="77777777" w:rsidR="00BA4A2B" w:rsidRDefault="007A0D3F">
      <w:pPr>
        <w:pStyle w:val="SourceCode"/>
      </w:pPr>
      <w:r>
        <w:t xml:space="preserve">    mov r8d, r12d</w:t>
      </w:r>
    </w:p>
    <w:p w14:paraId="355BC9FC" w14:textId="77777777" w:rsidR="00BA4A2B" w:rsidRDefault="007A0D3F">
      <w:pPr>
        <w:pStyle w:val="SourceCode"/>
      </w:pPr>
      <w:r>
        <w:t xml:space="preserve">    mov r9, rsi</w:t>
      </w:r>
    </w:p>
    <w:p w14:paraId="1D609E1E" w14:textId="77777777" w:rsidR="00BA4A2B" w:rsidRDefault="007A0D3F">
      <w:pPr>
        <w:pStyle w:val="SourceCode"/>
      </w:pPr>
      <w:r>
        <w:t xml:space="preserve">    lea rax, [new_form_kind]</w:t>
      </w:r>
    </w:p>
    <w:p w14:paraId="1E9EA903" w14:textId="77777777" w:rsidR="00BA4A2B" w:rsidRDefault="007A0D3F">
      <w:pPr>
        <w:pStyle w:val="SourceCode"/>
      </w:pPr>
      <w:r>
        <w:t xml:space="preserve">    mov [rsp + 32], rax</w:t>
      </w:r>
    </w:p>
    <w:p w14:paraId="47C68FD6" w14:textId="77777777" w:rsidR="00BA4A2B" w:rsidRDefault="007A0D3F">
      <w:pPr>
        <w:pStyle w:val="SourceCode"/>
      </w:pPr>
      <w:r>
        <w:t xml:space="preserve">    mov [rsp + 40], r13</w:t>
      </w:r>
    </w:p>
    <w:p w14:paraId="2788E3FA" w14:textId="77777777" w:rsidR="00BA4A2B" w:rsidRDefault="007A0D3F">
      <w:pPr>
        <w:pStyle w:val="SourceCode"/>
      </w:pPr>
      <w:r>
        <w:t xml:space="preserve">    mov [rsp + 48], r14</w:t>
      </w:r>
    </w:p>
    <w:p w14:paraId="499EC27D" w14:textId="77777777" w:rsidR="00BA4A2B" w:rsidRDefault="007A0D3F">
      <w:pPr>
        <w:pStyle w:val="SourceCode"/>
      </w:pPr>
      <w:r>
        <w:t xml:space="preserve">    mov [rsp + 56], r15</w:t>
      </w:r>
    </w:p>
    <w:p w14:paraId="6A9818FD" w14:textId="77777777" w:rsidR="00BA4A2B" w:rsidRDefault="007A0D3F">
      <w:pPr>
        <w:pStyle w:val="SourceCode"/>
      </w:pPr>
      <w:r>
        <w:t xml:space="preserve">    mov [rsp + 64], rdi</w:t>
      </w:r>
    </w:p>
    <w:p w14:paraId="68038B1B" w14:textId="77777777" w:rsidR="00BA4A2B" w:rsidRDefault="007A0D3F">
      <w:pPr>
        <w:pStyle w:val="SourceCode"/>
      </w:pPr>
      <w:r>
        <w:t xml:space="preserve">    call send_refused_form</w:t>
      </w:r>
    </w:p>
    <w:p w14:paraId="6AFC8BE8" w14:textId="77777777" w:rsidR="00BA4A2B" w:rsidRDefault="007A0D3F">
      <w:pPr>
        <w:pStyle w:val="SourceCode"/>
      </w:pPr>
      <w:r>
        <w:t xml:space="preserve">    jmp .done</w:t>
      </w:r>
    </w:p>
    <w:p w14:paraId="75904235" w14:textId="77777777" w:rsidR="00BA4A2B" w:rsidRDefault="007A0D3F">
      <w:pPr>
        <w:pStyle w:val="SourceCode"/>
      </w:pPr>
      <w:r>
        <w:t>.stored:</w:t>
      </w:r>
    </w:p>
    <w:p w14:paraId="3A48E011" w14:textId="77777777" w:rsidR="00BA4A2B" w:rsidRDefault="007A0D3F">
      <w:pPr>
        <w:pStyle w:val="SourceCode"/>
      </w:pPr>
      <w:r>
        <w:t xml:space="preserve">    ; The visitor is logged in, so the session exists: the flash waits in</w:t>
      </w:r>
    </w:p>
    <w:p w14:paraId="18C8CCE9" w14:textId="77777777" w:rsidR="00BA4A2B" w:rsidRDefault="007A0D3F">
      <w:pPr>
        <w:pStyle w:val="SourceCode"/>
      </w:pPr>
      <w:r>
        <w:t xml:space="preserve">    ; it, and the answer needs no new cookie.</w:t>
      </w:r>
    </w:p>
    <w:p w14:paraId="6A69CD3A" w14:textId="77777777" w:rsidR="00BA4A2B" w:rsidRDefault="007A0D3F">
      <w:pPr>
        <w:pStyle w:val="SourceCode"/>
      </w:pPr>
      <w:r>
        <w:t xml:space="preserve">    mov rcx, [rsp + CREATE_DATABASE]</w:t>
      </w:r>
    </w:p>
    <w:p w14:paraId="77F307F4" w14:textId="77777777" w:rsidR="00BA4A2B" w:rsidRDefault="007A0D3F">
      <w:pPr>
        <w:pStyle w:val="SourceCode"/>
      </w:pPr>
      <w:r>
        <w:t xml:space="preserve">    lea rdx, [rsp + CREATE_SESSION_ID]</w:t>
      </w:r>
    </w:p>
    <w:p w14:paraId="41850C55" w14:textId="77777777" w:rsidR="00BA4A2B" w:rsidRDefault="007A0D3F">
      <w:pPr>
        <w:pStyle w:val="SourceCode"/>
      </w:pPr>
      <w:r>
        <w:t xml:space="preserve">    lea r8, [created_flash]</w:t>
      </w:r>
    </w:p>
    <w:p w14:paraId="2836F9EA" w14:textId="77777777" w:rsidR="00BA4A2B" w:rsidRDefault="007A0D3F">
      <w:pPr>
        <w:pStyle w:val="SourceCode"/>
      </w:pPr>
      <w:r>
        <w:t xml:space="preserve">    call set_flash</w:t>
      </w:r>
    </w:p>
    <w:p w14:paraId="601E4219" w14:textId="77777777" w:rsidR="00BA4A2B" w:rsidRDefault="007A0D3F">
      <w:pPr>
        <w:pStyle w:val="SourceCode"/>
      </w:pPr>
      <w:r>
        <w:t xml:space="preserve">    mov rcx, [rsp + CREATE_DATABASE]</w:t>
      </w:r>
    </w:p>
    <w:p w14:paraId="03DAACDA" w14:textId="77777777" w:rsidR="00BA4A2B" w:rsidRDefault="007A0D3F">
      <w:pPr>
        <w:pStyle w:val="SourceCode"/>
      </w:pPr>
      <w:r>
        <w:t xml:space="preserve">    call close_connection</w:t>
      </w:r>
    </w:p>
    <w:p w14:paraId="7725CCA8" w14:textId="77777777" w:rsidR="00BA4A2B" w:rsidRDefault="007A0D3F">
      <w:pPr>
        <w:pStyle w:val="SourceCode"/>
      </w:pPr>
      <w:r>
        <w:t xml:space="preserve">    lea rcx, [rsp + CREATE_LOCATION]</w:t>
      </w:r>
    </w:p>
    <w:p w14:paraId="00294258" w14:textId="77777777" w:rsidR="00BA4A2B" w:rsidRDefault="007A0D3F">
      <w:pPr>
        <w:pStyle w:val="SourceCode"/>
      </w:pPr>
      <w:r>
        <w:t xml:space="preserve">    mov edx, LOCATION_SIZE</w:t>
      </w:r>
    </w:p>
    <w:p w14:paraId="49E2E071" w14:textId="77777777" w:rsidR="00BA4A2B" w:rsidRDefault="007A0D3F">
      <w:pPr>
        <w:pStyle w:val="SourceCode"/>
      </w:pPr>
      <w:r>
        <w:t xml:space="preserve">    lea r8, [location_format]</w:t>
      </w:r>
    </w:p>
    <w:p w14:paraId="1FC92AEB" w14:textId="77777777" w:rsidR="00BA4A2B" w:rsidRDefault="007A0D3F">
      <w:pPr>
        <w:pStyle w:val="SourceCode"/>
      </w:pPr>
      <w:r>
        <w:t xml:space="preserve">    mov r9d, [rsp + CREATE_STORED + ID]</w:t>
      </w:r>
    </w:p>
    <w:p w14:paraId="03802F66" w14:textId="77777777" w:rsidR="00BA4A2B" w:rsidRDefault="007A0D3F">
      <w:pPr>
        <w:pStyle w:val="SourceCode"/>
      </w:pPr>
      <w:r>
        <w:t xml:space="preserve">    call snprintf</w:t>
      </w:r>
    </w:p>
    <w:p w14:paraId="67A70E1B" w14:textId="77777777" w:rsidR="00BA4A2B" w:rsidRDefault="007A0D3F">
      <w:pPr>
        <w:pStyle w:val="SourceCode"/>
      </w:pPr>
      <w:r>
        <w:t xml:space="preserve">    mov rcx, rbx</w:t>
      </w:r>
    </w:p>
    <w:p w14:paraId="0ED5088A" w14:textId="77777777" w:rsidR="00BA4A2B" w:rsidRDefault="007A0D3F">
      <w:pPr>
        <w:pStyle w:val="SourceCode"/>
      </w:pPr>
      <w:r>
        <w:t xml:space="preserve">    lea rdx, [rsp + CREATE_LOCATION]</w:t>
      </w:r>
    </w:p>
    <w:p w14:paraId="1DB54ABC" w14:textId="77777777" w:rsidR="00BA4A2B" w:rsidRDefault="007A0D3F">
      <w:pPr>
        <w:pStyle w:val="SourceCode"/>
      </w:pPr>
      <w:r>
        <w:t xml:space="preserve">    lea r8, [empty_text]</w:t>
      </w:r>
    </w:p>
    <w:p w14:paraId="4F00D567" w14:textId="77777777" w:rsidR="00BA4A2B" w:rsidRDefault="007A0D3F">
      <w:pPr>
        <w:pStyle w:val="SourceCode"/>
      </w:pPr>
      <w:r>
        <w:t xml:space="preserve">    call send_redirect</w:t>
      </w:r>
    </w:p>
    <w:p w14:paraId="6E07B8B7" w14:textId="77777777" w:rsidR="00BA4A2B" w:rsidRDefault="007A0D3F">
      <w:pPr>
        <w:pStyle w:val="SourceCode"/>
      </w:pPr>
      <w:r>
        <w:t>.done:</w:t>
      </w:r>
    </w:p>
    <w:p w14:paraId="39463EB0" w14:textId="77777777" w:rsidR="00BA4A2B" w:rsidRDefault="007A0D3F">
      <w:pPr>
        <w:pStyle w:val="SourceCode"/>
      </w:pPr>
      <w:r>
        <w:t xml:space="preserve">    add rsp, 3280</w:t>
      </w:r>
    </w:p>
    <w:p w14:paraId="56DFC9AA" w14:textId="77777777" w:rsidR="00BA4A2B" w:rsidRDefault="007A0D3F">
      <w:pPr>
        <w:pStyle w:val="SourceCode"/>
      </w:pPr>
      <w:r>
        <w:t xml:space="preserve">    pop rdi</w:t>
      </w:r>
    </w:p>
    <w:p w14:paraId="624875E4" w14:textId="77777777" w:rsidR="00BA4A2B" w:rsidRDefault="007A0D3F">
      <w:pPr>
        <w:pStyle w:val="SourceCode"/>
      </w:pPr>
      <w:r>
        <w:t xml:space="preserve">    pop rsi</w:t>
      </w:r>
    </w:p>
    <w:p w14:paraId="10DFA4B1" w14:textId="77777777" w:rsidR="00BA4A2B" w:rsidRDefault="007A0D3F">
      <w:pPr>
        <w:pStyle w:val="SourceCode"/>
      </w:pPr>
      <w:r>
        <w:t xml:space="preserve">    pop r15</w:t>
      </w:r>
    </w:p>
    <w:p w14:paraId="6EBDCD40" w14:textId="77777777" w:rsidR="00BA4A2B" w:rsidRDefault="007A0D3F">
      <w:pPr>
        <w:pStyle w:val="SourceCode"/>
      </w:pPr>
      <w:r>
        <w:t xml:space="preserve">    pop r14</w:t>
      </w:r>
    </w:p>
    <w:p w14:paraId="0277FDE0" w14:textId="77777777" w:rsidR="00BA4A2B" w:rsidRDefault="007A0D3F">
      <w:pPr>
        <w:pStyle w:val="SourceCode"/>
      </w:pPr>
      <w:r>
        <w:t xml:space="preserve">    pop r13</w:t>
      </w:r>
    </w:p>
    <w:p w14:paraId="505323F6" w14:textId="77777777" w:rsidR="00BA4A2B" w:rsidRDefault="007A0D3F">
      <w:pPr>
        <w:pStyle w:val="SourceCode"/>
      </w:pPr>
      <w:r>
        <w:t xml:space="preserve">    pop r12</w:t>
      </w:r>
    </w:p>
    <w:p w14:paraId="209766F1" w14:textId="77777777" w:rsidR="00BA4A2B" w:rsidRDefault="007A0D3F">
      <w:pPr>
        <w:pStyle w:val="SourceCode"/>
      </w:pPr>
      <w:r>
        <w:t xml:space="preserve">    pop rbx</w:t>
      </w:r>
    </w:p>
    <w:p w14:paraId="6B54FC79" w14:textId="77777777" w:rsidR="00BA4A2B" w:rsidRDefault="007A0D3F">
      <w:pPr>
        <w:pStyle w:val="SourceCode"/>
      </w:pPr>
      <w:r>
        <w:t xml:space="preserve">    ret</w:t>
      </w:r>
    </w:p>
    <w:p w14:paraId="36668E64" w14:textId="77777777" w:rsidR="00BA4A2B" w:rsidRDefault="00BA4A2B">
      <w:pPr>
        <w:pStyle w:val="SourceCode"/>
      </w:pPr>
    </w:p>
    <w:p w14:paraId="1771637A" w14:textId="77777777" w:rsidR="00BA4A2B" w:rsidRDefault="007A0D3F">
      <w:pPr>
        <w:pStyle w:val="SourceCode"/>
      </w:pPr>
      <w:r>
        <w:t>; Remember, session_for finds the visitor's live session, the id in the</w:t>
      </w:r>
    </w:p>
    <w:p w14:paraId="74020E4B" w14:textId="77777777" w:rsidR="00BA4A2B" w:rsidRDefault="007A0D3F">
      <w:pPr>
        <w:pStyle w:val="SourceCode"/>
      </w:pPr>
      <w:r>
        <w:t>; __Host-spa_session cookie when the table holds it, live, and copies it</w:t>
      </w:r>
    </w:p>
    <w:p w14:paraId="0DEB3E52" w14:textId="77777777" w:rsidR="00BA4A2B" w:rsidRDefault="007A0D3F">
      <w:pPr>
        <w:pStyle w:val="SourceCode"/>
      </w:pPr>
      <w:r>
        <w:t>; into the caller's space (Lesson 8.5a). find_session now counts only a</w:t>
      </w:r>
    </w:p>
    <w:p w14:paraId="14C298FF" w14:textId="77777777" w:rsidR="00BA4A2B" w:rsidRDefault="007A0D3F">
      <w:pPr>
        <w:pStyle w:val="SourceCode"/>
      </w:pPr>
      <w:r>
        <w:t>; logged-in account's session, so the login form's session never opens a</w:t>
      </w:r>
    </w:p>
    <w:p w14:paraId="087433E0" w14:textId="77777777" w:rsidR="00BA4A2B" w:rsidRDefault="007A0D3F">
      <w:pPr>
        <w:pStyle w:val="SourceCode"/>
      </w:pPr>
      <w:r>
        <w:t>; contact page.</w:t>
      </w:r>
    </w:p>
    <w:p w14:paraId="6CF6C58E" w14:textId="77777777" w:rsidR="00BA4A2B" w:rsidRDefault="007A0D3F">
      <w:pPr>
        <w:pStyle w:val="SourceCode"/>
      </w:pPr>
      <w:r>
        <w:t>;   in:      rcx = the request record, rdx = the database, r8 = the id's</w:t>
      </w:r>
    </w:p>
    <w:p w14:paraId="5205C6BB" w14:textId="77777777" w:rsidR="00BA4A2B" w:rsidRDefault="007A0D3F">
      <w:pPr>
        <w:pStyle w:val="SourceCode"/>
      </w:pPr>
      <w:r>
        <w:t>;            space, SESSION_ID_SIZE bytes</w:t>
      </w:r>
    </w:p>
    <w:p w14:paraId="42A5CE5F" w14:textId="77777777" w:rsidR="00BA4A2B" w:rsidRDefault="007A0D3F">
      <w:pPr>
        <w:pStyle w:val="SourceCode"/>
      </w:pPr>
      <w:r>
        <w:t>;   out:     eax = 1 for a live logged-in session, 0 for none</w:t>
      </w:r>
    </w:p>
    <w:p w14:paraId="6DEAF590" w14:textId="77777777" w:rsidR="00BA4A2B" w:rsidRDefault="007A0D3F">
      <w:pPr>
        <w:pStyle w:val="SourceCode"/>
      </w:pPr>
      <w:r>
        <w:t>; rbx keeps the database, r12 the id's space, r13 the cookie's id.</w:t>
      </w:r>
    </w:p>
    <w:p w14:paraId="69DB9A75" w14:textId="77777777" w:rsidR="00BA4A2B" w:rsidRDefault="007A0D3F">
      <w:pPr>
        <w:pStyle w:val="SourceCode"/>
      </w:pPr>
      <w:r>
        <w:t>session_for:</w:t>
      </w:r>
    </w:p>
    <w:p w14:paraId="28C1722B" w14:textId="77777777" w:rsidR="00BA4A2B" w:rsidRDefault="007A0D3F">
      <w:pPr>
        <w:pStyle w:val="SourceCode"/>
      </w:pPr>
      <w:r>
        <w:t xml:space="preserve">    push rbx</w:t>
      </w:r>
    </w:p>
    <w:p w14:paraId="2045922C" w14:textId="77777777" w:rsidR="00BA4A2B" w:rsidRDefault="007A0D3F">
      <w:pPr>
        <w:pStyle w:val="SourceCode"/>
      </w:pPr>
      <w:r>
        <w:t xml:space="preserve">    push r12</w:t>
      </w:r>
    </w:p>
    <w:p w14:paraId="28055E74" w14:textId="77777777" w:rsidR="00BA4A2B" w:rsidRDefault="007A0D3F">
      <w:pPr>
        <w:pStyle w:val="SourceCode"/>
      </w:pPr>
      <w:r>
        <w:t xml:space="preserve">    push r13</w:t>
      </w:r>
    </w:p>
    <w:p w14:paraId="71055204" w14:textId="77777777" w:rsidR="00BA4A2B" w:rsidRDefault="007A0D3F">
      <w:pPr>
        <w:pStyle w:val="SourceCode"/>
      </w:pPr>
      <w:r>
        <w:t xml:space="preserve">    sub rsp, 32</w:t>
      </w:r>
    </w:p>
    <w:p w14:paraId="74286766" w14:textId="77777777" w:rsidR="00BA4A2B" w:rsidRDefault="007A0D3F">
      <w:pPr>
        <w:pStyle w:val="SourceCode"/>
      </w:pPr>
      <w:r>
        <w:t xml:space="preserve">    mov rbx, rdx</w:t>
      </w:r>
    </w:p>
    <w:p w14:paraId="4D13AF50" w14:textId="77777777" w:rsidR="00BA4A2B" w:rsidRDefault="007A0D3F">
      <w:pPr>
        <w:pStyle w:val="SourceCode"/>
      </w:pPr>
      <w:r>
        <w:t xml:space="preserve">    mov r12, r8</w:t>
      </w:r>
    </w:p>
    <w:p w14:paraId="07396243" w14:textId="77777777" w:rsidR="00BA4A2B" w:rsidRDefault="007A0D3F">
      <w:pPr>
        <w:pStyle w:val="SourceCode"/>
      </w:pPr>
      <w:r>
        <w:t xml:space="preserve">    mov rcx, [rcx + REQUEST_CONNECTION]</w:t>
      </w:r>
    </w:p>
    <w:p w14:paraId="3F7B61C8" w14:textId="77777777" w:rsidR="00BA4A2B" w:rsidRDefault="007A0D3F">
      <w:pPr>
        <w:pStyle w:val="SourceCode"/>
      </w:pPr>
      <w:r>
        <w:t xml:space="preserve">    mov edx, MHD_COOKIE_KIND</w:t>
      </w:r>
    </w:p>
    <w:p w14:paraId="7B630D65" w14:textId="77777777" w:rsidR="00BA4A2B" w:rsidRDefault="007A0D3F">
      <w:pPr>
        <w:pStyle w:val="SourceCode"/>
      </w:pPr>
      <w:r>
        <w:t xml:space="preserve">    lea r8, [session_cookie_name]</w:t>
      </w:r>
    </w:p>
    <w:p w14:paraId="2205D06F" w14:textId="77777777" w:rsidR="00BA4A2B" w:rsidRDefault="007A0D3F">
      <w:pPr>
        <w:pStyle w:val="SourceCode"/>
      </w:pPr>
      <w:r>
        <w:t xml:space="preserve">    call MHD_lookup_connection_value</w:t>
      </w:r>
    </w:p>
    <w:p w14:paraId="5419E5CD" w14:textId="77777777" w:rsidR="00BA4A2B" w:rsidRDefault="007A0D3F">
      <w:pPr>
        <w:pStyle w:val="SourceCode"/>
      </w:pPr>
      <w:r>
        <w:t xml:space="preserve">    mov r13, rax</w:t>
      </w:r>
    </w:p>
    <w:p w14:paraId="0091BB26" w14:textId="77777777" w:rsidR="00BA4A2B" w:rsidRDefault="007A0D3F">
      <w:pPr>
        <w:pStyle w:val="SourceCode"/>
      </w:pPr>
      <w:r>
        <w:t xml:space="preserve">    mov rcx, rbx</w:t>
      </w:r>
    </w:p>
    <w:p w14:paraId="71C553D4" w14:textId="77777777" w:rsidR="00BA4A2B" w:rsidRDefault="007A0D3F">
      <w:pPr>
        <w:pStyle w:val="SourceCode"/>
      </w:pPr>
      <w:r>
        <w:t xml:space="preserve">    mov rdx, r13</w:t>
      </w:r>
    </w:p>
    <w:p w14:paraId="3A2DE09B" w14:textId="77777777" w:rsidR="00BA4A2B" w:rsidRDefault="007A0D3F">
      <w:pPr>
        <w:pStyle w:val="SourceCode"/>
      </w:pPr>
      <w:r>
        <w:t xml:space="preserve">    call find_session</w:t>
      </w:r>
    </w:p>
    <w:p w14:paraId="0D0E719A" w14:textId="77777777" w:rsidR="00BA4A2B" w:rsidRDefault="007A0D3F">
      <w:pPr>
        <w:pStyle w:val="SourceCode"/>
      </w:pPr>
      <w:r>
        <w:t xml:space="preserve">    cmp eax, 0</w:t>
      </w:r>
    </w:p>
    <w:p w14:paraId="7E28EBDF" w14:textId="77777777" w:rsidR="00BA4A2B" w:rsidRDefault="007A0D3F">
      <w:pPr>
        <w:pStyle w:val="SourceCode"/>
      </w:pPr>
      <w:r>
        <w:t xml:space="preserve">    je .done</w:t>
      </w:r>
    </w:p>
    <w:p w14:paraId="02EDBC6E" w14:textId="77777777" w:rsidR="00BA4A2B" w:rsidRDefault="007A0D3F">
      <w:pPr>
        <w:pStyle w:val="SourceCode"/>
      </w:pPr>
      <w:r>
        <w:t xml:space="preserve">    mov rcx, r12</w:t>
      </w:r>
    </w:p>
    <w:p w14:paraId="75628985" w14:textId="77777777" w:rsidR="00BA4A2B" w:rsidRDefault="007A0D3F">
      <w:pPr>
        <w:pStyle w:val="SourceCode"/>
      </w:pPr>
      <w:r>
        <w:t xml:space="preserve">    mov edx, SESSION_ID_SIZE</w:t>
      </w:r>
    </w:p>
    <w:p w14:paraId="6042B10C" w14:textId="77777777" w:rsidR="00BA4A2B" w:rsidRDefault="007A0D3F">
      <w:pPr>
        <w:pStyle w:val="SourceCode"/>
      </w:pPr>
      <w:r>
        <w:t xml:space="preserve">    lea r8, [copy_format]</w:t>
      </w:r>
    </w:p>
    <w:p w14:paraId="798F0255" w14:textId="77777777" w:rsidR="00BA4A2B" w:rsidRDefault="007A0D3F">
      <w:pPr>
        <w:pStyle w:val="SourceCode"/>
      </w:pPr>
      <w:r>
        <w:t xml:space="preserve">    mov r9, r13</w:t>
      </w:r>
    </w:p>
    <w:p w14:paraId="7E596312" w14:textId="77777777" w:rsidR="00BA4A2B" w:rsidRDefault="007A0D3F">
      <w:pPr>
        <w:pStyle w:val="SourceCode"/>
      </w:pPr>
      <w:r>
        <w:t xml:space="preserve">    call snprintf</w:t>
      </w:r>
    </w:p>
    <w:p w14:paraId="463AB4D5" w14:textId="77777777" w:rsidR="00BA4A2B" w:rsidRDefault="007A0D3F">
      <w:pPr>
        <w:pStyle w:val="SourceCode"/>
      </w:pPr>
      <w:r>
        <w:t xml:space="preserve">    mov eax, 1</w:t>
      </w:r>
    </w:p>
    <w:p w14:paraId="55381CA1" w14:textId="77777777" w:rsidR="00BA4A2B" w:rsidRDefault="007A0D3F">
      <w:pPr>
        <w:pStyle w:val="SourceCode"/>
      </w:pPr>
      <w:r>
        <w:t>.done:</w:t>
      </w:r>
    </w:p>
    <w:p w14:paraId="64AF30BE" w14:textId="77777777" w:rsidR="00BA4A2B" w:rsidRDefault="007A0D3F">
      <w:pPr>
        <w:pStyle w:val="SourceCode"/>
      </w:pPr>
      <w:r>
        <w:t xml:space="preserve">    add rsp, 32</w:t>
      </w:r>
    </w:p>
    <w:p w14:paraId="2FEDC436" w14:textId="77777777" w:rsidR="00BA4A2B" w:rsidRDefault="007A0D3F">
      <w:pPr>
        <w:pStyle w:val="SourceCode"/>
      </w:pPr>
      <w:r>
        <w:t xml:space="preserve">    pop r13</w:t>
      </w:r>
    </w:p>
    <w:p w14:paraId="4F8D27A1" w14:textId="77777777" w:rsidR="00BA4A2B" w:rsidRDefault="007A0D3F">
      <w:pPr>
        <w:pStyle w:val="SourceCode"/>
      </w:pPr>
      <w:r>
        <w:t xml:space="preserve">    pop r12</w:t>
      </w:r>
    </w:p>
    <w:p w14:paraId="7536276C" w14:textId="77777777" w:rsidR="00BA4A2B" w:rsidRDefault="007A0D3F">
      <w:pPr>
        <w:pStyle w:val="SourceCode"/>
      </w:pPr>
      <w:r>
        <w:t xml:space="preserve">    pop rbx</w:t>
      </w:r>
    </w:p>
    <w:p w14:paraId="39935591" w14:textId="77777777" w:rsidR="00BA4A2B" w:rsidRDefault="007A0D3F">
      <w:pPr>
        <w:pStyle w:val="SourceCode"/>
      </w:pPr>
      <w:r>
        <w:t xml:space="preserve">    ret</w:t>
      </w:r>
    </w:p>
    <w:p w14:paraId="644674EA" w14:textId="77777777" w:rsidR="00BA4A2B" w:rsidRDefault="00BA4A2B">
      <w:pPr>
        <w:pStyle w:val="SourceCode"/>
      </w:pPr>
    </w:p>
    <w:p w14:paraId="7E001BA8" w14:textId="77777777" w:rsidR="00BA4A2B" w:rsidRDefault="007A0D3F">
      <w:pPr>
        <w:pStyle w:val="SourceCode"/>
      </w:pPr>
      <w:r>
        <w:t>; check_form_token: the token check every form that changes something</w:t>
      </w:r>
    </w:p>
    <w:p w14:paraId="6531F663" w14:textId="77777777" w:rsidR="00BA4A2B" w:rsidRDefault="007A0D3F">
      <w:pPr>
        <w:pStyle w:val="SourceCode"/>
      </w:pPr>
      <w:r>
        <w:t>; goes through, and the API's DELETE too. The sent token must be the form</w:t>
      </w:r>
    </w:p>
    <w:p w14:paraId="48C625A1" w14:textId="77777777" w:rsidR="00BA4A2B" w:rsidRDefault="007A0D3F">
      <w:pPr>
        <w:pStyle w:val="SourceCode"/>
      </w:pPr>
      <w:r>
        <w:t>; token of the session in the visitor's cookie, logged in or not: the</w:t>
      </w:r>
    </w:p>
    <w:p w14:paraId="749E8061" w14:textId="77777777" w:rsidR="00BA4A2B" w:rsidRDefault="007A0D3F">
      <w:pPr>
        <w:pStyle w:val="SourceCode"/>
      </w:pPr>
      <w:r>
        <w:t>; login form has one too. It is the one place the check is made, so a</w:t>
      </w:r>
    </w:p>
    <w:p w14:paraId="7FB002D8" w14:textId="77777777" w:rsidR="00BA4A2B" w:rsidRDefault="007A0D3F">
      <w:pPr>
        <w:pStyle w:val="SourceCode"/>
      </w:pPr>
      <w:r>
        <w:t>; change to it, such as the Workbook Exercise's, covers every form.</w:t>
      </w:r>
    </w:p>
    <w:p w14:paraId="1E6A112E" w14:textId="77777777" w:rsidR="00BA4A2B" w:rsidRDefault="007A0D3F">
      <w:pPr>
        <w:pStyle w:val="SourceCode"/>
      </w:pPr>
      <w:r>
        <w:t>;   in:      rcx = the request record, rdx = the database, r8 = the sent</w:t>
      </w:r>
    </w:p>
    <w:p w14:paraId="6621DD29" w14:textId="77777777" w:rsidR="00BA4A2B" w:rsidRDefault="007A0D3F">
      <w:pPr>
        <w:pStyle w:val="SourceCode"/>
      </w:pPr>
      <w:r>
        <w:t>;            token, or 0 for none</w:t>
      </w:r>
    </w:p>
    <w:p w14:paraId="3C2E6ABA" w14:textId="77777777" w:rsidR="00BA4A2B" w:rsidRDefault="007A0D3F">
      <w:pPr>
        <w:pStyle w:val="SourceCode"/>
      </w:pPr>
      <w:r>
        <w:t>;   out:     eax = 1 when the token is the session's, 0 when it is not</w:t>
      </w:r>
    </w:p>
    <w:p w14:paraId="5BC12C92" w14:textId="77777777" w:rsidR="00BA4A2B" w:rsidRDefault="007A0D3F">
      <w:pPr>
        <w:pStyle w:val="SourceCode"/>
      </w:pPr>
      <w:r>
        <w:t>; rbx keeps the database, r12 the sent token.</w:t>
      </w:r>
    </w:p>
    <w:p w14:paraId="1CD7D66D" w14:textId="77777777" w:rsidR="00BA4A2B" w:rsidRDefault="007A0D3F">
      <w:pPr>
        <w:pStyle w:val="SourceCode"/>
      </w:pPr>
      <w:r>
        <w:t>check_form_token:</w:t>
      </w:r>
    </w:p>
    <w:p w14:paraId="1F49D0F7" w14:textId="77777777" w:rsidR="00BA4A2B" w:rsidRDefault="007A0D3F">
      <w:pPr>
        <w:pStyle w:val="SourceCode"/>
      </w:pPr>
      <w:r>
        <w:t xml:space="preserve">    push rbx</w:t>
      </w:r>
    </w:p>
    <w:p w14:paraId="6DE26480" w14:textId="77777777" w:rsidR="00BA4A2B" w:rsidRDefault="007A0D3F">
      <w:pPr>
        <w:pStyle w:val="SourceCode"/>
      </w:pPr>
      <w:r>
        <w:t xml:space="preserve">    push r12</w:t>
      </w:r>
    </w:p>
    <w:p w14:paraId="21367B5D" w14:textId="77777777" w:rsidR="00BA4A2B" w:rsidRDefault="007A0D3F">
      <w:pPr>
        <w:pStyle w:val="SourceCode"/>
      </w:pPr>
      <w:r>
        <w:t xml:space="preserve">    sub rsp, 40</w:t>
      </w:r>
    </w:p>
    <w:p w14:paraId="422751D0" w14:textId="77777777" w:rsidR="00BA4A2B" w:rsidRDefault="007A0D3F">
      <w:pPr>
        <w:pStyle w:val="SourceCode"/>
      </w:pPr>
      <w:r>
        <w:t xml:space="preserve">    mov rbx, rdx</w:t>
      </w:r>
    </w:p>
    <w:p w14:paraId="797A66C9" w14:textId="77777777" w:rsidR="00BA4A2B" w:rsidRDefault="007A0D3F">
      <w:pPr>
        <w:pStyle w:val="SourceCode"/>
      </w:pPr>
      <w:r>
        <w:t xml:space="preserve">    mov r12, r8</w:t>
      </w:r>
    </w:p>
    <w:p w14:paraId="67C61F22" w14:textId="77777777" w:rsidR="00BA4A2B" w:rsidRDefault="007A0D3F">
      <w:pPr>
        <w:pStyle w:val="SourceCode"/>
      </w:pPr>
      <w:r>
        <w:t xml:space="preserve">    mov rcx, [rcx + REQUEST_CONNECTION]</w:t>
      </w:r>
    </w:p>
    <w:p w14:paraId="36A54DC5" w14:textId="77777777" w:rsidR="00BA4A2B" w:rsidRDefault="007A0D3F">
      <w:pPr>
        <w:pStyle w:val="SourceCode"/>
      </w:pPr>
      <w:r>
        <w:t xml:space="preserve">    mov edx, MHD_COOKIE_KIND</w:t>
      </w:r>
    </w:p>
    <w:p w14:paraId="7EA5400D" w14:textId="77777777" w:rsidR="00BA4A2B" w:rsidRDefault="007A0D3F">
      <w:pPr>
        <w:pStyle w:val="SourceCode"/>
      </w:pPr>
      <w:r>
        <w:t xml:space="preserve">    lea r8, [session_cookie_name]</w:t>
      </w:r>
    </w:p>
    <w:p w14:paraId="2497297C" w14:textId="77777777" w:rsidR="00BA4A2B" w:rsidRDefault="007A0D3F">
      <w:pPr>
        <w:pStyle w:val="SourceCode"/>
      </w:pPr>
      <w:r>
        <w:t xml:space="preserve">    call MHD_lookup_connection_value</w:t>
      </w:r>
    </w:p>
    <w:p w14:paraId="561F5023" w14:textId="77777777" w:rsidR="00BA4A2B" w:rsidRDefault="007A0D3F">
      <w:pPr>
        <w:pStyle w:val="SourceCode"/>
      </w:pPr>
      <w:r>
        <w:t xml:space="preserve">    mov rcx, rbx</w:t>
      </w:r>
    </w:p>
    <w:p w14:paraId="0A52439B" w14:textId="77777777" w:rsidR="00BA4A2B" w:rsidRDefault="007A0D3F">
      <w:pPr>
        <w:pStyle w:val="SourceCode"/>
      </w:pPr>
      <w:r>
        <w:t xml:space="preserve">    mov rdx, rax</w:t>
      </w:r>
    </w:p>
    <w:p w14:paraId="10F85293" w14:textId="77777777" w:rsidR="00BA4A2B" w:rsidRDefault="007A0D3F">
      <w:pPr>
        <w:pStyle w:val="SourceCode"/>
      </w:pPr>
      <w:r>
        <w:t xml:space="preserve">    mov r8, r12</w:t>
      </w:r>
    </w:p>
    <w:p w14:paraId="21848CE6" w14:textId="77777777" w:rsidR="00BA4A2B" w:rsidRDefault="007A0D3F">
      <w:pPr>
        <w:pStyle w:val="SourceCode"/>
      </w:pPr>
      <w:r>
        <w:t xml:space="preserve">    call check_csrf</w:t>
      </w:r>
    </w:p>
    <w:p w14:paraId="751E0F92" w14:textId="77777777" w:rsidR="00BA4A2B" w:rsidRDefault="007A0D3F">
      <w:pPr>
        <w:pStyle w:val="SourceCode"/>
      </w:pPr>
      <w:r>
        <w:t xml:space="preserve">    add rsp, 40</w:t>
      </w:r>
    </w:p>
    <w:p w14:paraId="1D4840D6" w14:textId="77777777" w:rsidR="00BA4A2B" w:rsidRDefault="007A0D3F">
      <w:pPr>
        <w:pStyle w:val="SourceCode"/>
      </w:pPr>
      <w:r>
        <w:t xml:space="preserve">    pop r12</w:t>
      </w:r>
    </w:p>
    <w:p w14:paraId="77EC21B0" w14:textId="77777777" w:rsidR="00BA4A2B" w:rsidRDefault="007A0D3F">
      <w:pPr>
        <w:pStyle w:val="SourceCode"/>
      </w:pPr>
      <w:r>
        <w:t xml:space="preserve">    pop rbx</w:t>
      </w:r>
    </w:p>
    <w:p w14:paraId="38D555DF" w14:textId="77777777" w:rsidR="00BA4A2B" w:rsidRDefault="007A0D3F">
      <w:pPr>
        <w:pStyle w:val="SourceCode"/>
      </w:pPr>
      <w:r>
        <w:t xml:space="preserve">    ret</w:t>
      </w:r>
    </w:p>
    <w:p w14:paraId="6B4C2C71" w14:textId="77777777" w:rsidR="00BA4A2B" w:rsidRDefault="00BA4A2B">
      <w:pPr>
        <w:pStyle w:val="SourceCode"/>
      </w:pPr>
    </w:p>
    <w:p w14:paraId="6451E27C" w14:textId="77777777" w:rsidR="00BA4A2B" w:rsidRDefault="007A0D3F">
      <w:pPr>
        <w:pStyle w:val="SourceCode"/>
      </w:pPr>
      <w:r>
        <w:t>; handle_contact's frame: the handle at [rsp + 32], then five field</w:t>
      </w:r>
    </w:p>
    <w:p w14:paraId="346A9D91" w14:textId="77777777" w:rsidR="00BA4A2B" w:rsidRDefault="007A0D3F">
      <w:pPr>
        <w:pStyle w:val="SourceCode"/>
      </w:pPr>
      <w:r>
        <w:t>; records and their 0, the page data, the contact record, the flash, the</w:t>
      </w:r>
    </w:p>
    <w:p w14:paraId="792B9A71" w14:textId="77777777" w:rsidR="00BA4A2B" w:rsidRDefault="007A0D3F">
      <w:pPr>
        <w:pStyle w:val="SourceCode"/>
      </w:pPr>
      <w:r>
        <w:t>; session's id, and the id as text.</w:t>
      </w:r>
    </w:p>
    <w:p w14:paraId="18D0C7EE" w14:textId="77777777" w:rsidR="00BA4A2B" w:rsidRDefault="007A0D3F">
      <w:pPr>
        <w:pStyle w:val="SourceCode"/>
      </w:pPr>
      <w:r>
        <w:t>CONTACT_FIELDS                  equ 40</w:t>
      </w:r>
    </w:p>
    <w:p w14:paraId="1C92B813" w14:textId="77777777" w:rsidR="00BA4A2B" w:rsidRDefault="007A0D3F">
      <w:pPr>
        <w:pStyle w:val="SourceCode"/>
      </w:pPr>
      <w:r>
        <w:t>CONTACT_PAGE_DATA               equ CONTACT_FIELDS + 6 * FIELD_SIZE</w:t>
      </w:r>
    </w:p>
    <w:p w14:paraId="43AC76BC" w14:textId="77777777" w:rsidR="00BA4A2B" w:rsidRDefault="007A0D3F">
      <w:pPr>
        <w:pStyle w:val="SourceCode"/>
      </w:pPr>
      <w:r>
        <w:t>CONTACT_RECORD                  equ CONTACT_PAGE_DATA + PAGE_DATA_SIZE</w:t>
      </w:r>
    </w:p>
    <w:p w14:paraId="4A53EF3A" w14:textId="77777777" w:rsidR="00BA4A2B" w:rsidRDefault="007A0D3F">
      <w:pPr>
        <w:pStyle w:val="SourceCode"/>
      </w:pPr>
      <w:r>
        <w:t>CONTACT_FLASH                   equ CONTACT_RECORD + CONTACT_SIZE</w:t>
      </w:r>
    </w:p>
    <w:p w14:paraId="110D5140" w14:textId="77777777" w:rsidR="00BA4A2B" w:rsidRDefault="007A0D3F">
      <w:pPr>
        <w:pStyle w:val="SourceCode"/>
      </w:pPr>
      <w:r>
        <w:t>CONTACT_SESSION_ID              equ CONTACT_FLASH + FLASH_ROOM</w:t>
      </w:r>
    </w:p>
    <w:p w14:paraId="46F2BB2C" w14:textId="77777777" w:rsidR="00BA4A2B" w:rsidRDefault="007A0D3F">
      <w:pPr>
        <w:pStyle w:val="SourceCode"/>
      </w:pPr>
      <w:r>
        <w:t>CONTACT_ID_TEXT                 equ CONTACT_SESSION_ID + SESSION_ID_ROOM</w:t>
      </w:r>
    </w:p>
    <w:p w14:paraId="6903664A" w14:textId="77777777" w:rsidR="00BA4A2B" w:rsidRDefault="00BA4A2B">
      <w:pPr>
        <w:pStyle w:val="SourceCode"/>
      </w:pPr>
    </w:p>
    <w:p w14:paraId="427826E2" w14:textId="77777777" w:rsidR="00BA4A2B" w:rsidRDefault="007A0D3F">
      <w:pPr>
        <w:pStyle w:val="SourceCode"/>
      </w:pPr>
      <w:r>
        <w:t>; handle_contact: GET /contacts/{id}, the contact's page, from the</w:t>
      </w:r>
    </w:p>
    <w:p w14:paraId="16788B90" w14:textId="77777777" w:rsidR="00BA4A2B" w:rsidRDefault="007A0D3F">
      <w:pPr>
        <w:pStyle w:val="SourceCode"/>
      </w:pPr>
      <w:r>
        <w:t>; database, with the flash and its Edit and Delete links, for a logged-in</w:t>
      </w:r>
    </w:p>
    <w:p w14:paraId="298ED686" w14:textId="77777777" w:rsidR="00BA4A2B" w:rsidRDefault="007A0D3F">
      <w:pPr>
        <w:pStyle w:val="SourceCode"/>
      </w:pPr>
      <w:r>
        <w:t>; visitor. The login comes first; then a segment that is not an id gets</w:t>
      </w:r>
    </w:p>
    <w:p w14:paraId="67C8A9E5" w14:textId="77777777" w:rsidR="00BA4A2B" w:rsidRDefault="007A0D3F">
      <w:pPr>
        <w:pStyle w:val="SourceCode"/>
      </w:pPr>
      <w:r>
        <w:t>; the 404 page before the contact store is asked. New here: the id, as</w:t>
      </w:r>
    </w:p>
    <w:p w14:paraId="182AA084" w14:textId="77777777" w:rsidR="00BA4A2B" w:rsidRDefault="007A0D3F">
      <w:pPr>
        <w:pStyle w:val="SourceCode"/>
      </w:pPr>
      <w:r>
        <w:t>; text, for the two links' addresses.</w:t>
      </w:r>
    </w:p>
    <w:p w14:paraId="365CB821" w14:textId="77777777" w:rsidR="00BA4A2B" w:rsidRDefault="007A0D3F">
      <w:pPr>
        <w:pStyle w:val="SourceCode"/>
      </w:pPr>
      <w:r>
        <w:t>;   in:      rcx = the request record, rdx = the id segment</w:t>
      </w:r>
    </w:p>
    <w:p w14:paraId="1E108B1A" w14:textId="77777777" w:rsidR="00BA4A2B" w:rsidRDefault="007A0D3F">
      <w:pPr>
        <w:pStyle w:val="SourceCode"/>
      </w:pPr>
      <w:r>
        <w:t>;   out:     eax = MHD_queue_response's answer (1 = queued)</w:t>
      </w:r>
    </w:p>
    <w:p w14:paraId="7BB5385D" w14:textId="77777777" w:rsidR="00BA4A2B" w:rsidRDefault="007A0D3F">
      <w:pPr>
        <w:pStyle w:val="SourceCode"/>
      </w:pPr>
      <w:r>
        <w:t>; rbx keeps the request, r12 the segment, then the id, then the status.</w:t>
      </w:r>
    </w:p>
    <w:p w14:paraId="72403268" w14:textId="77777777" w:rsidR="00BA4A2B" w:rsidRDefault="007A0D3F">
      <w:pPr>
        <w:pStyle w:val="SourceCode"/>
      </w:pPr>
      <w:r>
        <w:t>handle_contact:</w:t>
      </w:r>
    </w:p>
    <w:p w14:paraId="23DAABE8" w14:textId="77777777" w:rsidR="00BA4A2B" w:rsidRDefault="007A0D3F">
      <w:pPr>
        <w:pStyle w:val="SourceCode"/>
      </w:pPr>
      <w:r>
        <w:t xml:space="preserve">    push rbx</w:t>
      </w:r>
    </w:p>
    <w:p w14:paraId="17019AF5" w14:textId="77777777" w:rsidR="00BA4A2B" w:rsidRDefault="007A0D3F">
      <w:pPr>
        <w:pStyle w:val="SourceCode"/>
      </w:pPr>
      <w:r>
        <w:t xml:space="preserve">    push r12</w:t>
      </w:r>
    </w:p>
    <w:p w14:paraId="33A25AE8" w14:textId="77777777" w:rsidR="00BA4A2B" w:rsidRDefault="007A0D3F">
      <w:pPr>
        <w:pStyle w:val="SourceCode"/>
      </w:pPr>
      <w:r>
        <w:t xml:space="preserve">    sub rsp, 1976</w:t>
      </w:r>
    </w:p>
    <w:p w14:paraId="76864F11" w14:textId="77777777" w:rsidR="00BA4A2B" w:rsidRDefault="007A0D3F">
      <w:pPr>
        <w:pStyle w:val="SourceCode"/>
      </w:pPr>
      <w:r>
        <w:t xml:space="preserve">    mov rbx, rcx</w:t>
      </w:r>
    </w:p>
    <w:p w14:paraId="199448BF" w14:textId="77777777" w:rsidR="00BA4A2B" w:rsidRDefault="007A0D3F">
      <w:pPr>
        <w:pStyle w:val="SourceCode"/>
      </w:pPr>
      <w:r>
        <w:t xml:space="preserve">    mov r12, rdx</w:t>
      </w:r>
    </w:p>
    <w:p w14:paraId="68B78DBE" w14:textId="77777777" w:rsidR="00BA4A2B" w:rsidRDefault="007A0D3F">
      <w:pPr>
        <w:pStyle w:val="SourceCode"/>
      </w:pPr>
      <w:r>
        <w:t xml:space="preserve">    lea rdx, [rsp + CONTACT_SESSION_ID]</w:t>
      </w:r>
    </w:p>
    <w:p w14:paraId="64C5A15D" w14:textId="77777777" w:rsidR="00BA4A2B" w:rsidRDefault="007A0D3F">
      <w:pPr>
        <w:pStyle w:val="SourceCode"/>
      </w:pPr>
      <w:r>
        <w:t xml:space="preserve">    call require_login</w:t>
      </w:r>
    </w:p>
    <w:p w14:paraId="0CCC69D8" w14:textId="77777777" w:rsidR="00BA4A2B" w:rsidRDefault="007A0D3F">
      <w:pPr>
        <w:pStyle w:val="SourceCode"/>
      </w:pPr>
      <w:r>
        <w:t xml:space="preserve">    cmp eax, 0</w:t>
      </w:r>
    </w:p>
    <w:p w14:paraId="19053D04" w14:textId="77777777" w:rsidR="00BA4A2B" w:rsidRDefault="007A0D3F">
      <w:pPr>
        <w:pStyle w:val="SourceCode"/>
      </w:pPr>
      <w:r>
        <w:t xml:space="preserve">    jne .logged_in</w:t>
      </w:r>
    </w:p>
    <w:p w14:paraId="7902891B" w14:textId="77777777" w:rsidR="00BA4A2B" w:rsidRDefault="007A0D3F">
      <w:pPr>
        <w:pStyle w:val="SourceCode"/>
      </w:pPr>
      <w:r>
        <w:t xml:space="preserve">    mov eax, edx</w:t>
      </w:r>
    </w:p>
    <w:p w14:paraId="7152DC06" w14:textId="77777777" w:rsidR="00BA4A2B" w:rsidRDefault="007A0D3F">
      <w:pPr>
        <w:pStyle w:val="SourceCode"/>
      </w:pPr>
      <w:r>
        <w:t xml:space="preserve">    jmp .done</w:t>
      </w:r>
    </w:p>
    <w:p w14:paraId="12CFBEE7" w14:textId="77777777" w:rsidR="00BA4A2B" w:rsidRDefault="007A0D3F">
      <w:pPr>
        <w:pStyle w:val="SourceCode"/>
      </w:pPr>
      <w:r>
        <w:t>.logged_in:</w:t>
      </w:r>
    </w:p>
    <w:p w14:paraId="46DB6CF9" w14:textId="77777777" w:rsidR="00BA4A2B" w:rsidRDefault="007A0D3F">
      <w:pPr>
        <w:pStyle w:val="SourceCode"/>
      </w:pPr>
      <w:r>
        <w:t xml:space="preserve">    mov rcx, r12</w:t>
      </w:r>
    </w:p>
    <w:p w14:paraId="6AF06A1D" w14:textId="77777777" w:rsidR="00BA4A2B" w:rsidRDefault="007A0D3F">
      <w:pPr>
        <w:pStyle w:val="SourceCode"/>
      </w:pPr>
      <w:r>
        <w:t xml:space="preserve">    call parse_path_id</w:t>
      </w:r>
    </w:p>
    <w:p w14:paraId="2423DCB0" w14:textId="77777777" w:rsidR="00BA4A2B" w:rsidRDefault="007A0D3F">
      <w:pPr>
        <w:pStyle w:val="SourceCode"/>
      </w:pPr>
      <w:r>
        <w:t xml:space="preserve">    mov r12d, eax</w:t>
      </w:r>
    </w:p>
    <w:p w14:paraId="0ED6130C" w14:textId="77777777" w:rsidR="00BA4A2B" w:rsidRDefault="007A0D3F">
      <w:pPr>
        <w:pStyle w:val="SourceCode"/>
      </w:pPr>
      <w:r>
        <w:t xml:space="preserve">    cmp r12d, 0</w:t>
      </w:r>
    </w:p>
    <w:p w14:paraId="45A5754C" w14:textId="77777777" w:rsidR="00BA4A2B" w:rsidRDefault="007A0D3F">
      <w:pPr>
        <w:pStyle w:val="SourceCode"/>
      </w:pPr>
      <w:r>
        <w:t xml:space="preserve">    jne .is_id</w:t>
      </w:r>
    </w:p>
    <w:p w14:paraId="7791B873" w14:textId="77777777" w:rsidR="00BA4A2B" w:rsidRDefault="007A0D3F">
      <w:pPr>
        <w:pStyle w:val="SourceCode"/>
      </w:pPr>
      <w:r>
        <w:t xml:space="preserve">    mov rcx, rbx</w:t>
      </w:r>
    </w:p>
    <w:p w14:paraId="2C5E1DCC" w14:textId="77777777" w:rsidR="00BA4A2B" w:rsidRDefault="007A0D3F">
      <w:pPr>
        <w:pStyle w:val="SourceCode"/>
      </w:pPr>
      <w:r>
        <w:t xml:space="preserve">    call send_not_found_page</w:t>
      </w:r>
    </w:p>
    <w:p w14:paraId="31A9E511" w14:textId="77777777" w:rsidR="00BA4A2B" w:rsidRDefault="007A0D3F">
      <w:pPr>
        <w:pStyle w:val="SourceCode"/>
      </w:pPr>
      <w:r>
        <w:t xml:space="preserve">    jmp .done</w:t>
      </w:r>
    </w:p>
    <w:p w14:paraId="5DC57B5D" w14:textId="77777777" w:rsidR="00BA4A2B" w:rsidRDefault="007A0D3F">
      <w:pPr>
        <w:pStyle w:val="SourceCode"/>
      </w:pPr>
      <w:r>
        <w:t>.is_id:</w:t>
      </w:r>
    </w:p>
    <w:p w14:paraId="7C1A95D8" w14:textId="77777777" w:rsidR="00BA4A2B" w:rsidRDefault="007A0D3F">
      <w:pPr>
        <w:pStyle w:val="SourceCode"/>
      </w:pPr>
      <w:r>
        <w:t xml:space="preserve">    lea rcx, [rsp + 32]</w:t>
      </w:r>
    </w:p>
    <w:p w14:paraId="22F3715D" w14:textId="77777777" w:rsidR="00BA4A2B" w:rsidRDefault="007A0D3F">
      <w:pPr>
        <w:pStyle w:val="SourceCode"/>
      </w:pPr>
      <w:r>
        <w:t xml:space="preserve">    call open_connection</w:t>
      </w:r>
    </w:p>
    <w:p w14:paraId="7050B3DB" w14:textId="77777777" w:rsidR="00BA4A2B" w:rsidRDefault="007A0D3F">
      <w:pPr>
        <w:pStyle w:val="SourceCode"/>
      </w:pPr>
      <w:r>
        <w:t xml:space="preserve">    cmp eax, SUCCESS</w:t>
      </w:r>
    </w:p>
    <w:p w14:paraId="6310C5CD" w14:textId="77777777" w:rsidR="00BA4A2B" w:rsidRDefault="007A0D3F">
      <w:pPr>
        <w:pStyle w:val="SourceCode"/>
      </w:pPr>
      <w:r>
        <w:t xml:space="preserve">    je .connected</w:t>
      </w:r>
    </w:p>
    <w:p w14:paraId="15814362" w14:textId="77777777" w:rsidR="00BA4A2B" w:rsidRDefault="007A0D3F">
      <w:pPr>
        <w:pStyle w:val="SourceCode"/>
      </w:pPr>
      <w:r>
        <w:t xml:space="preserve">    mov rcx, rbx</w:t>
      </w:r>
    </w:p>
    <w:p w14:paraId="1B02CE63" w14:textId="77777777" w:rsidR="00BA4A2B" w:rsidRDefault="007A0D3F">
      <w:pPr>
        <w:pStyle w:val="SourceCode"/>
      </w:pPr>
      <w:r>
        <w:t xml:space="preserve">    mov edx, 503</w:t>
      </w:r>
    </w:p>
    <w:p w14:paraId="55B45FE4" w14:textId="77777777" w:rsidR="00BA4A2B" w:rsidRDefault="007A0D3F">
      <w:pPr>
        <w:pStyle w:val="SourceCode"/>
      </w:pPr>
      <w:r>
        <w:t xml:space="preserve">    call send_store_failure</w:t>
      </w:r>
    </w:p>
    <w:p w14:paraId="03CF82F3" w14:textId="77777777" w:rsidR="00BA4A2B" w:rsidRDefault="007A0D3F">
      <w:pPr>
        <w:pStyle w:val="SourceCode"/>
      </w:pPr>
      <w:r>
        <w:t xml:space="preserve">    jmp .done</w:t>
      </w:r>
    </w:p>
    <w:p w14:paraId="4ADF64F1" w14:textId="77777777" w:rsidR="00BA4A2B" w:rsidRDefault="007A0D3F">
      <w:pPr>
        <w:pStyle w:val="SourceCode"/>
      </w:pPr>
      <w:r>
        <w:t>.connected:</w:t>
      </w:r>
    </w:p>
    <w:p w14:paraId="77304205" w14:textId="77777777" w:rsidR="00BA4A2B" w:rsidRDefault="007A0D3F">
      <w:pPr>
        <w:pStyle w:val="SourceCode"/>
      </w:pPr>
      <w:r>
        <w:t xml:space="preserve">    mov rcx, [rsp + 32]</w:t>
      </w:r>
    </w:p>
    <w:p w14:paraId="1161BD2B" w14:textId="77777777" w:rsidR="00BA4A2B" w:rsidRDefault="007A0D3F">
      <w:pPr>
        <w:pStyle w:val="SourceCode"/>
      </w:pPr>
      <w:r>
        <w:t xml:space="preserve">    mov edx, r12d</w:t>
      </w:r>
    </w:p>
    <w:p w14:paraId="6DA2DE21" w14:textId="77777777" w:rsidR="00BA4A2B" w:rsidRDefault="007A0D3F">
      <w:pPr>
        <w:pStyle w:val="SourceCode"/>
      </w:pPr>
      <w:r>
        <w:t xml:space="preserve">    lea r8, [rsp + CONTACT_RECORD]</w:t>
      </w:r>
    </w:p>
    <w:p w14:paraId="1C308B15" w14:textId="77777777" w:rsidR="00BA4A2B" w:rsidRDefault="007A0D3F">
      <w:pPr>
        <w:pStyle w:val="SourceCode"/>
      </w:pPr>
      <w:r>
        <w:t xml:space="preserve">    call get_contact_record</w:t>
      </w:r>
    </w:p>
    <w:p w14:paraId="0D54581C" w14:textId="77777777" w:rsidR="00BA4A2B" w:rsidRDefault="007A0D3F">
      <w:pPr>
        <w:pStyle w:val="SourceCode"/>
      </w:pPr>
      <w:r>
        <w:t xml:space="preserve">    mov r12d, eax</w:t>
      </w:r>
    </w:p>
    <w:p w14:paraId="77C4D57A" w14:textId="77777777" w:rsidR="00BA4A2B" w:rsidRDefault="007A0D3F">
      <w:pPr>
        <w:pStyle w:val="SourceCode"/>
      </w:pPr>
      <w:r>
        <w:t xml:space="preserve">    cmp r12d, SUCCESS</w:t>
      </w:r>
    </w:p>
    <w:p w14:paraId="553EA912" w14:textId="77777777" w:rsidR="00BA4A2B" w:rsidRDefault="007A0D3F">
      <w:pPr>
        <w:pStyle w:val="SourceCode"/>
      </w:pPr>
      <w:r>
        <w:t xml:space="preserve">    je .found</w:t>
      </w:r>
    </w:p>
    <w:p w14:paraId="5FE90C33" w14:textId="77777777" w:rsidR="00BA4A2B" w:rsidRDefault="007A0D3F">
      <w:pPr>
        <w:pStyle w:val="SourceCode"/>
      </w:pPr>
      <w:r>
        <w:t xml:space="preserve">    mov rcx, [rsp + 32]</w:t>
      </w:r>
    </w:p>
    <w:p w14:paraId="0A85F99D" w14:textId="77777777" w:rsidR="00BA4A2B" w:rsidRDefault="007A0D3F">
      <w:pPr>
        <w:pStyle w:val="SourceCode"/>
      </w:pPr>
      <w:r>
        <w:t xml:space="preserve">    call close_connection</w:t>
      </w:r>
    </w:p>
    <w:p w14:paraId="50C5C3E4" w14:textId="77777777" w:rsidR="00BA4A2B" w:rsidRDefault="007A0D3F">
      <w:pPr>
        <w:pStyle w:val="SourceCode"/>
      </w:pPr>
      <w:r>
        <w:t xml:space="preserve">    cmp r12d, NOT_FOUND</w:t>
      </w:r>
    </w:p>
    <w:p w14:paraId="4DF8E316" w14:textId="77777777" w:rsidR="00BA4A2B" w:rsidRDefault="007A0D3F">
      <w:pPr>
        <w:pStyle w:val="SourceCode"/>
      </w:pPr>
      <w:r>
        <w:t xml:space="preserve">    jne .not_missing</w:t>
      </w:r>
    </w:p>
    <w:p w14:paraId="602C93FD" w14:textId="77777777" w:rsidR="00BA4A2B" w:rsidRDefault="007A0D3F">
      <w:pPr>
        <w:pStyle w:val="SourceCode"/>
      </w:pPr>
      <w:r>
        <w:t xml:space="preserve">    mov rcx, rbx</w:t>
      </w:r>
    </w:p>
    <w:p w14:paraId="29363850" w14:textId="77777777" w:rsidR="00BA4A2B" w:rsidRDefault="007A0D3F">
      <w:pPr>
        <w:pStyle w:val="SourceCode"/>
      </w:pPr>
      <w:r>
        <w:t xml:space="preserve">    call send_not_found_page</w:t>
      </w:r>
    </w:p>
    <w:p w14:paraId="201B2204" w14:textId="77777777" w:rsidR="00BA4A2B" w:rsidRDefault="007A0D3F">
      <w:pPr>
        <w:pStyle w:val="SourceCode"/>
      </w:pPr>
      <w:r>
        <w:t xml:space="preserve">    jmp .done</w:t>
      </w:r>
    </w:p>
    <w:p w14:paraId="4BF4BBD5" w14:textId="77777777" w:rsidR="00BA4A2B" w:rsidRDefault="007A0D3F">
      <w:pPr>
        <w:pStyle w:val="SourceCode"/>
      </w:pPr>
      <w:r>
        <w:t>.not_missing:</w:t>
      </w:r>
    </w:p>
    <w:p w14:paraId="06D6C60E" w14:textId="77777777" w:rsidR="00BA4A2B" w:rsidRDefault="007A0D3F">
      <w:pPr>
        <w:pStyle w:val="SourceCode"/>
      </w:pPr>
      <w:r>
        <w:t xml:space="preserve">    mov rcx, rbx</w:t>
      </w:r>
    </w:p>
    <w:p w14:paraId="7878BB3C" w14:textId="77777777" w:rsidR="00BA4A2B" w:rsidRDefault="007A0D3F">
      <w:pPr>
        <w:pStyle w:val="SourceCode"/>
      </w:pPr>
      <w:r>
        <w:t xml:space="preserve">    mov edx, 500</w:t>
      </w:r>
    </w:p>
    <w:p w14:paraId="4AB3D6D2" w14:textId="77777777" w:rsidR="00BA4A2B" w:rsidRDefault="007A0D3F">
      <w:pPr>
        <w:pStyle w:val="SourceCode"/>
      </w:pPr>
      <w:r>
        <w:t xml:space="preserve">    call send_store_failure</w:t>
      </w:r>
    </w:p>
    <w:p w14:paraId="70451106" w14:textId="77777777" w:rsidR="00BA4A2B" w:rsidRDefault="007A0D3F">
      <w:pPr>
        <w:pStyle w:val="SourceCode"/>
      </w:pPr>
      <w:r>
        <w:t xml:space="preserve">    jmp .done</w:t>
      </w:r>
    </w:p>
    <w:p w14:paraId="24AB121C" w14:textId="77777777" w:rsidR="00BA4A2B" w:rsidRDefault="007A0D3F">
      <w:pPr>
        <w:pStyle w:val="SourceCode"/>
      </w:pPr>
      <w:r>
        <w:t>.found:</w:t>
      </w:r>
    </w:p>
    <w:p w14:paraId="51E28A9F" w14:textId="77777777" w:rsidR="00BA4A2B" w:rsidRDefault="007A0D3F">
      <w:pPr>
        <w:pStyle w:val="SourceCode"/>
      </w:pPr>
      <w:r>
        <w:t xml:space="preserve">    ; Remember, the flash is taken only for a page that is shown, and</w:t>
      </w:r>
    </w:p>
    <w:p w14:paraId="7AECD66A" w14:textId="77777777" w:rsidR="00BA4A2B" w:rsidRDefault="007A0D3F">
      <w:pPr>
        <w:pStyle w:val="SourceCode"/>
      </w:pPr>
      <w:r>
        <w:t xml:space="preserve">    ; take_flash removes it, so it shows once.</w:t>
      </w:r>
    </w:p>
    <w:p w14:paraId="6AEAACD9" w14:textId="77777777" w:rsidR="00BA4A2B" w:rsidRDefault="007A0D3F">
      <w:pPr>
        <w:pStyle w:val="SourceCode"/>
      </w:pPr>
      <w:r>
        <w:t xml:space="preserve">    mov rcx, [rsp + 32]</w:t>
      </w:r>
    </w:p>
    <w:p w14:paraId="47F5E2EA" w14:textId="77777777" w:rsidR="00BA4A2B" w:rsidRDefault="007A0D3F">
      <w:pPr>
        <w:pStyle w:val="SourceCode"/>
      </w:pPr>
      <w:r>
        <w:t xml:space="preserve">    lea rdx, [rsp + CONTACT_SESSION_ID]</w:t>
      </w:r>
    </w:p>
    <w:p w14:paraId="3F0EFC01" w14:textId="77777777" w:rsidR="00BA4A2B" w:rsidRDefault="007A0D3F">
      <w:pPr>
        <w:pStyle w:val="SourceCode"/>
      </w:pPr>
      <w:r>
        <w:t xml:space="preserve">    lea r8, [rsp + CONTACT_FLASH]</w:t>
      </w:r>
    </w:p>
    <w:p w14:paraId="3CE699C4" w14:textId="77777777" w:rsidR="00BA4A2B" w:rsidRDefault="007A0D3F">
      <w:pPr>
        <w:pStyle w:val="SourceCode"/>
      </w:pPr>
      <w:r>
        <w:t xml:space="preserve">    mov r9d, FLASH_SIZE</w:t>
      </w:r>
    </w:p>
    <w:p w14:paraId="75A5C127" w14:textId="77777777" w:rsidR="00BA4A2B" w:rsidRDefault="007A0D3F">
      <w:pPr>
        <w:pStyle w:val="SourceCode"/>
      </w:pPr>
      <w:r>
        <w:t xml:space="preserve">    call take_flash</w:t>
      </w:r>
    </w:p>
    <w:p w14:paraId="72EFE3E9" w14:textId="77777777" w:rsidR="00BA4A2B" w:rsidRDefault="007A0D3F">
      <w:pPr>
        <w:pStyle w:val="SourceCode"/>
      </w:pPr>
      <w:r>
        <w:t xml:space="preserve">    mov rcx, [rsp + 32]</w:t>
      </w:r>
    </w:p>
    <w:p w14:paraId="78074D77" w14:textId="77777777" w:rsidR="00BA4A2B" w:rsidRDefault="007A0D3F">
      <w:pPr>
        <w:pStyle w:val="SourceCode"/>
      </w:pPr>
      <w:r>
        <w:t xml:space="preserve">    call close_connection</w:t>
      </w:r>
    </w:p>
    <w:p w14:paraId="4B33B6C1" w14:textId="77777777" w:rsidR="00BA4A2B" w:rsidRDefault="007A0D3F">
      <w:pPr>
        <w:pStyle w:val="SourceCode"/>
      </w:pPr>
      <w:r>
        <w:t xml:space="preserve">    lea rcx, [rsp + CONTACT_ID_TEXT]</w:t>
      </w:r>
    </w:p>
    <w:p w14:paraId="19F6F2F1" w14:textId="77777777" w:rsidR="00BA4A2B" w:rsidRDefault="007A0D3F">
      <w:pPr>
        <w:pStyle w:val="SourceCode"/>
      </w:pPr>
      <w:r>
        <w:t xml:space="preserve">    mov edx, ID_TEXT_SIZE</w:t>
      </w:r>
    </w:p>
    <w:p w14:paraId="31D2BF73" w14:textId="77777777" w:rsidR="00BA4A2B" w:rsidRDefault="007A0D3F">
      <w:pPr>
        <w:pStyle w:val="SourceCode"/>
      </w:pPr>
      <w:r>
        <w:t xml:space="preserve">    lea r8, [id_format]</w:t>
      </w:r>
    </w:p>
    <w:p w14:paraId="7D076595" w14:textId="77777777" w:rsidR="00BA4A2B" w:rsidRDefault="007A0D3F">
      <w:pPr>
        <w:pStyle w:val="SourceCode"/>
      </w:pPr>
      <w:r>
        <w:t xml:space="preserve">    mov r9d, [rsp + CONTACT_RECORD + ID]</w:t>
      </w:r>
    </w:p>
    <w:p w14:paraId="1FD0F7EC" w14:textId="77777777" w:rsidR="00BA4A2B" w:rsidRDefault="007A0D3F">
      <w:pPr>
        <w:pStyle w:val="SourceCode"/>
      </w:pPr>
      <w:r>
        <w:t xml:space="preserve">    call snprintf</w:t>
      </w:r>
    </w:p>
    <w:p w14:paraId="2EC3D6B4" w14:textId="77777777" w:rsidR="00BA4A2B" w:rsidRDefault="007A0D3F">
      <w:pPr>
        <w:pStyle w:val="SourceCode"/>
      </w:pPr>
      <w:r>
        <w:t xml:space="preserve">    lea rax, [flash_field_name]</w:t>
      </w:r>
    </w:p>
    <w:p w14:paraId="2A10732F" w14:textId="77777777" w:rsidR="00BA4A2B" w:rsidRDefault="007A0D3F">
      <w:pPr>
        <w:pStyle w:val="SourceCode"/>
      </w:pPr>
      <w:r>
        <w:t xml:space="preserve">    mov [rsp + CONTACT_FIELDS + FIELD_NAME], rax</w:t>
      </w:r>
    </w:p>
    <w:p w14:paraId="541FA9F7" w14:textId="77777777" w:rsidR="00BA4A2B" w:rsidRDefault="007A0D3F">
      <w:pPr>
        <w:pStyle w:val="SourceCode"/>
      </w:pPr>
      <w:r>
        <w:t xml:space="preserve">    lea rax, [rsp + CONTACT_FLASH]</w:t>
      </w:r>
    </w:p>
    <w:p w14:paraId="5DC8450A" w14:textId="77777777" w:rsidR="00BA4A2B" w:rsidRDefault="007A0D3F">
      <w:pPr>
        <w:pStyle w:val="SourceCode"/>
      </w:pPr>
      <w:r>
        <w:t xml:space="preserve">    mov [rsp + CONTACT_FIELDS + FIELD_VALUE], rax</w:t>
      </w:r>
    </w:p>
    <w:p w14:paraId="670D8871" w14:textId="77777777" w:rsidR="00BA4A2B" w:rsidRDefault="007A0D3F">
      <w:pPr>
        <w:pStyle w:val="SourceCode"/>
      </w:pPr>
      <w:r>
        <w:t xml:space="preserve">    lea rax, [id_field_name]</w:t>
      </w:r>
    </w:p>
    <w:p w14:paraId="0D3841E7" w14:textId="77777777" w:rsidR="00BA4A2B" w:rsidRDefault="007A0D3F">
      <w:pPr>
        <w:pStyle w:val="SourceCode"/>
      </w:pPr>
      <w:r>
        <w:t xml:space="preserve">    mov [rsp + CONTACT_FIELDS + 16 + FIELD_NAME], rax</w:t>
      </w:r>
    </w:p>
    <w:p w14:paraId="4244EF25" w14:textId="77777777" w:rsidR="00BA4A2B" w:rsidRDefault="007A0D3F">
      <w:pPr>
        <w:pStyle w:val="SourceCode"/>
      </w:pPr>
      <w:r>
        <w:t xml:space="preserve">    lea rax, [rsp + CONTACT_ID_TEXT]</w:t>
      </w:r>
    </w:p>
    <w:p w14:paraId="69972911" w14:textId="77777777" w:rsidR="00BA4A2B" w:rsidRDefault="007A0D3F">
      <w:pPr>
        <w:pStyle w:val="SourceCode"/>
      </w:pPr>
      <w:r>
        <w:t xml:space="preserve">    mov [rsp + CONTACT_FIELDS + 16 + FIELD_VALUE], rax</w:t>
      </w:r>
    </w:p>
    <w:p w14:paraId="670F6E14" w14:textId="77777777" w:rsidR="00BA4A2B" w:rsidRDefault="007A0D3F">
      <w:pPr>
        <w:pStyle w:val="SourceCode"/>
      </w:pPr>
      <w:r>
        <w:t xml:space="preserve">    lea rax, [full_name_field_name]</w:t>
      </w:r>
    </w:p>
    <w:p w14:paraId="55FEED99" w14:textId="77777777" w:rsidR="00BA4A2B" w:rsidRDefault="007A0D3F">
      <w:pPr>
        <w:pStyle w:val="SourceCode"/>
      </w:pPr>
      <w:r>
        <w:t xml:space="preserve">    mov [rsp + CONTACT_FIELDS + 32 + FIELD_NAME], rax</w:t>
      </w:r>
    </w:p>
    <w:p w14:paraId="2FEDFBD9" w14:textId="77777777" w:rsidR="00BA4A2B" w:rsidRDefault="007A0D3F">
      <w:pPr>
        <w:pStyle w:val="SourceCode"/>
      </w:pPr>
      <w:r>
        <w:t xml:space="preserve">    lea rax, [rsp + CONTACT_RECORD + FULL_NAME]</w:t>
      </w:r>
    </w:p>
    <w:p w14:paraId="57E37192" w14:textId="77777777" w:rsidR="00BA4A2B" w:rsidRDefault="007A0D3F">
      <w:pPr>
        <w:pStyle w:val="SourceCode"/>
      </w:pPr>
      <w:r>
        <w:t xml:space="preserve">    mov [rsp + CONTACT_FIELDS + 32 + FIELD_VALUE], rax</w:t>
      </w:r>
    </w:p>
    <w:p w14:paraId="4B88E1A7" w14:textId="77777777" w:rsidR="00BA4A2B" w:rsidRDefault="007A0D3F">
      <w:pPr>
        <w:pStyle w:val="SourceCode"/>
      </w:pPr>
      <w:r>
        <w:t xml:space="preserve">    lea rax, [email_field_name]</w:t>
      </w:r>
    </w:p>
    <w:p w14:paraId="5D45A7EC" w14:textId="77777777" w:rsidR="00BA4A2B" w:rsidRDefault="007A0D3F">
      <w:pPr>
        <w:pStyle w:val="SourceCode"/>
      </w:pPr>
      <w:r>
        <w:t xml:space="preserve">    mov [rsp + CONTACT_FIELDS + 48 + FIELD_NAME], rax</w:t>
      </w:r>
    </w:p>
    <w:p w14:paraId="5447E3EC" w14:textId="77777777" w:rsidR="00BA4A2B" w:rsidRDefault="007A0D3F">
      <w:pPr>
        <w:pStyle w:val="SourceCode"/>
      </w:pPr>
      <w:r>
        <w:t xml:space="preserve">    lea rax, [rsp + CONTACT_RECORD + EMAIL]</w:t>
      </w:r>
    </w:p>
    <w:p w14:paraId="64FFB0BF" w14:textId="77777777" w:rsidR="00BA4A2B" w:rsidRDefault="007A0D3F">
      <w:pPr>
        <w:pStyle w:val="SourceCode"/>
      </w:pPr>
      <w:r>
        <w:t xml:space="preserve">    mov [rsp + CONTACT_FIELDS + 48 + FIELD_VALUE], rax</w:t>
      </w:r>
    </w:p>
    <w:p w14:paraId="402C6B53" w14:textId="77777777" w:rsidR="00BA4A2B" w:rsidRDefault="007A0D3F">
      <w:pPr>
        <w:pStyle w:val="SourceCode"/>
      </w:pPr>
      <w:r>
        <w:t xml:space="preserve">    lea rax, [phone_text_field_name]</w:t>
      </w:r>
    </w:p>
    <w:p w14:paraId="031E2420" w14:textId="77777777" w:rsidR="00BA4A2B" w:rsidRDefault="007A0D3F">
      <w:pPr>
        <w:pStyle w:val="SourceCode"/>
      </w:pPr>
      <w:r>
        <w:t xml:space="preserve">    mov [rsp + CONTACT_FIELDS + 64 + FIELD_NAME], rax</w:t>
      </w:r>
    </w:p>
    <w:p w14:paraId="365C925A" w14:textId="77777777" w:rsidR="00BA4A2B" w:rsidRDefault="007A0D3F">
      <w:pPr>
        <w:pStyle w:val="SourceCode"/>
      </w:pPr>
      <w:r>
        <w:t xml:space="preserve">    lea rcx, [rsp + CONTACT_RECORD]</w:t>
      </w:r>
    </w:p>
    <w:p w14:paraId="18675F6A" w14:textId="77777777" w:rsidR="00BA4A2B" w:rsidRDefault="007A0D3F">
      <w:pPr>
        <w:pStyle w:val="SourceCode"/>
      </w:pPr>
      <w:r>
        <w:t xml:space="preserve">    call phone_text_for</w:t>
      </w:r>
    </w:p>
    <w:p w14:paraId="50C43262" w14:textId="77777777" w:rsidR="00BA4A2B" w:rsidRDefault="007A0D3F">
      <w:pPr>
        <w:pStyle w:val="SourceCode"/>
      </w:pPr>
      <w:r>
        <w:t xml:space="preserve">    mov [rsp + CONTACT_FIELDS + 64 + FIELD_VALUE], rax</w:t>
      </w:r>
    </w:p>
    <w:p w14:paraId="11CDC161" w14:textId="77777777" w:rsidR="00BA4A2B" w:rsidRDefault="007A0D3F">
      <w:pPr>
        <w:pStyle w:val="SourceCode"/>
      </w:pPr>
      <w:r>
        <w:t xml:space="preserve">    mov qword [rsp + CONTACT_FIELDS + 80 + FIELD_NAME], 0</w:t>
      </w:r>
    </w:p>
    <w:p w14:paraId="1D806FAC" w14:textId="77777777" w:rsidR="00BA4A2B" w:rsidRDefault="007A0D3F">
      <w:pPr>
        <w:pStyle w:val="SourceCode"/>
      </w:pPr>
      <w:r>
        <w:t xml:space="preserve">    lea rax, [rsp + CONTACT_FIELDS]</w:t>
      </w:r>
    </w:p>
    <w:p w14:paraId="6348CD42" w14:textId="77777777" w:rsidR="00BA4A2B" w:rsidRDefault="007A0D3F">
      <w:pPr>
        <w:pStyle w:val="SourceCode"/>
      </w:pPr>
      <w:r>
        <w:t xml:space="preserve">    mov [rsp + CONTACT_PAGE_DATA + PAGE_DATA_FIELDS], rax</w:t>
      </w:r>
    </w:p>
    <w:p w14:paraId="7AF74A85" w14:textId="77777777" w:rsidR="00BA4A2B" w:rsidRDefault="007A0D3F">
      <w:pPr>
        <w:pStyle w:val="SourceCode"/>
      </w:pPr>
      <w:r>
        <w:t xml:space="preserve">    mov qword [rsp + CONTACT_PAGE_DATA + PAGE_DATA_CONTACTS], 0</w:t>
      </w:r>
    </w:p>
    <w:p w14:paraId="7BF2BF95" w14:textId="77777777" w:rsidR="00BA4A2B" w:rsidRDefault="007A0D3F">
      <w:pPr>
        <w:pStyle w:val="SourceCode"/>
      </w:pPr>
      <w:r>
        <w:t xml:space="preserve">    mov qword [rsp + CONTACT_PAGE_DATA + PAGE_DATA_CONTACT_COUNT], 0</w:t>
      </w:r>
    </w:p>
    <w:p w14:paraId="2AACAD4B" w14:textId="77777777" w:rsidR="00BA4A2B" w:rsidRDefault="007A0D3F">
      <w:pPr>
        <w:pStyle w:val="SourceCode"/>
      </w:pPr>
      <w:r>
        <w:t xml:space="preserve">    mov rcx, rbx</w:t>
      </w:r>
    </w:p>
    <w:p w14:paraId="3D80DAF5" w14:textId="77777777" w:rsidR="00BA4A2B" w:rsidRDefault="007A0D3F">
      <w:pPr>
        <w:pStyle w:val="SourceCode"/>
      </w:pPr>
      <w:r>
        <w:t xml:space="preserve">    mov edx, 200</w:t>
      </w:r>
    </w:p>
    <w:p w14:paraId="135CB223" w14:textId="77777777" w:rsidR="00BA4A2B" w:rsidRDefault="007A0D3F">
      <w:pPr>
        <w:pStyle w:val="SourceCode"/>
      </w:pPr>
      <w:r>
        <w:t xml:space="preserve">    lea r8, [contact_template]</w:t>
      </w:r>
    </w:p>
    <w:p w14:paraId="662AA6FA" w14:textId="77777777" w:rsidR="00BA4A2B" w:rsidRDefault="007A0D3F">
      <w:pPr>
        <w:pStyle w:val="SourceCode"/>
      </w:pPr>
      <w:r>
        <w:t xml:space="preserve">    lea r9, [rsp + CONTACT_PAGE_DATA]</w:t>
      </w:r>
    </w:p>
    <w:p w14:paraId="0D54C2DA" w14:textId="77777777" w:rsidR="00BA4A2B" w:rsidRDefault="007A0D3F">
      <w:pPr>
        <w:pStyle w:val="SourceCode"/>
      </w:pPr>
      <w:r>
        <w:t xml:space="preserve">    call send_page</w:t>
      </w:r>
    </w:p>
    <w:p w14:paraId="07C3EC9B" w14:textId="77777777" w:rsidR="00BA4A2B" w:rsidRDefault="007A0D3F">
      <w:pPr>
        <w:pStyle w:val="SourceCode"/>
      </w:pPr>
      <w:r>
        <w:t>.done:</w:t>
      </w:r>
    </w:p>
    <w:p w14:paraId="0258ADC2" w14:textId="77777777" w:rsidR="00BA4A2B" w:rsidRDefault="007A0D3F">
      <w:pPr>
        <w:pStyle w:val="SourceCode"/>
      </w:pPr>
      <w:r>
        <w:t xml:space="preserve">    add rsp, 1976</w:t>
      </w:r>
    </w:p>
    <w:p w14:paraId="1F0EAED7" w14:textId="77777777" w:rsidR="00BA4A2B" w:rsidRDefault="007A0D3F">
      <w:pPr>
        <w:pStyle w:val="SourceCode"/>
      </w:pPr>
      <w:r>
        <w:t xml:space="preserve">    pop r12</w:t>
      </w:r>
    </w:p>
    <w:p w14:paraId="11562CE7" w14:textId="77777777" w:rsidR="00BA4A2B" w:rsidRDefault="007A0D3F">
      <w:pPr>
        <w:pStyle w:val="SourceCode"/>
      </w:pPr>
      <w:r>
        <w:t xml:space="preserve">    pop rbx</w:t>
      </w:r>
    </w:p>
    <w:p w14:paraId="32054647" w14:textId="77777777" w:rsidR="00BA4A2B" w:rsidRDefault="007A0D3F">
      <w:pPr>
        <w:pStyle w:val="SourceCode"/>
      </w:pPr>
      <w:r>
        <w:t xml:space="preserve">    ret</w:t>
      </w:r>
    </w:p>
    <w:p w14:paraId="0F65D9A7" w14:textId="77777777" w:rsidR="00BA4A2B" w:rsidRDefault="00BA4A2B">
      <w:pPr>
        <w:pStyle w:val="SourceCode"/>
      </w:pPr>
    </w:p>
    <w:p w14:paraId="515B9690" w14:textId="77777777" w:rsidR="00BA4A2B" w:rsidRDefault="007A0D3F">
      <w:pPr>
        <w:pStyle w:val="SourceCode"/>
      </w:pPr>
      <w:r>
        <w:t>; read_stored_contact's frame: the handle, then the session's id.</w:t>
      </w:r>
    </w:p>
    <w:p w14:paraId="41ABE34F" w14:textId="77777777" w:rsidR="00BA4A2B" w:rsidRDefault="007A0D3F">
      <w:pPr>
        <w:pStyle w:val="SourceCode"/>
      </w:pPr>
      <w:r>
        <w:t>STORED_DATABASE                 equ 32</w:t>
      </w:r>
    </w:p>
    <w:p w14:paraId="7A3C3519" w14:textId="77777777" w:rsidR="00BA4A2B" w:rsidRDefault="007A0D3F">
      <w:pPr>
        <w:pStyle w:val="SourceCode"/>
      </w:pPr>
      <w:r>
        <w:t>STORED_SESSION_ID               equ 40</w:t>
      </w:r>
    </w:p>
    <w:p w14:paraId="72CDF365" w14:textId="77777777" w:rsidR="00BA4A2B" w:rsidRDefault="00BA4A2B">
      <w:pPr>
        <w:pStyle w:val="SourceCode"/>
      </w:pPr>
    </w:p>
    <w:p w14:paraId="61FF5882" w14:textId="77777777" w:rsidR="00BA4A2B" w:rsidRDefault="007A0D3F">
      <w:pPr>
        <w:pStyle w:val="SourceCode"/>
      </w:pPr>
      <w:r>
        <w:t>; read_stored_contact: the first part of every page about one stored</w:t>
      </w:r>
    </w:p>
    <w:p w14:paraId="1BF365F2" w14:textId="77777777" w:rsidR="00BA4A2B" w:rsidRDefault="007A0D3F">
      <w:pPr>
        <w:pStyle w:val="SourceCode"/>
      </w:pPr>
      <w:r>
        <w:t>; contact, the edit form and the confirmation page: the login, the id,</w:t>
      </w:r>
    </w:p>
    <w:p w14:paraId="639AABE9" w14:textId="77777777" w:rsidR="00BA4A2B" w:rsidRDefault="007A0D3F">
      <w:pPr>
        <w:pStyle w:val="SourceCode"/>
      </w:pPr>
      <w:r>
        <w:t>; and the contact itself, with the session's token. It answers like</w:t>
      </w:r>
    </w:p>
    <w:p w14:paraId="3FC1EFEC" w14:textId="77777777" w:rsidR="00BA4A2B" w:rsidRDefault="007A0D3F">
      <w:pPr>
        <w:pStyle w:val="SourceCode"/>
      </w:pPr>
      <w:r>
        <w:t>; require_login: eax = 1 to go on, or eax = 0 after answering, with the</w:t>
      </w:r>
    </w:p>
    <w:p w14:paraId="0E1E0841" w14:textId="77777777" w:rsidR="00BA4A2B" w:rsidRDefault="007A0D3F">
      <w:pPr>
        <w:pStyle w:val="SourceCode"/>
      </w:pPr>
      <w:r>
        <w:t>; answer in edx: 404 for a segment that is not an id, or an id with no</w:t>
      </w:r>
    </w:p>
    <w:p w14:paraId="312F5F16" w14:textId="77777777" w:rsidR="00BA4A2B" w:rsidRDefault="007A0D3F">
      <w:pPr>
        <w:pStyle w:val="SourceCode"/>
      </w:pPr>
      <w:r>
        <w:t>; contact.</w:t>
      </w:r>
    </w:p>
    <w:p w14:paraId="015F8EAF" w14:textId="77777777" w:rsidR="00BA4A2B" w:rsidRDefault="007A0D3F">
      <w:pPr>
        <w:pStyle w:val="SourceCode"/>
      </w:pPr>
      <w:r>
        <w:t>;   in:      rcx = the request record, rdx = the id segment, r8 = the</w:t>
      </w:r>
    </w:p>
    <w:p w14:paraId="49F1922F" w14:textId="77777777" w:rsidR="00BA4A2B" w:rsidRDefault="007A0D3F">
      <w:pPr>
        <w:pStyle w:val="SourceCode"/>
      </w:pPr>
      <w:r>
        <w:t>;            contact record to fill, r9 = the token's space,</w:t>
      </w:r>
    </w:p>
    <w:p w14:paraId="53820145" w14:textId="77777777" w:rsidR="00BA4A2B" w:rsidRDefault="007A0D3F">
      <w:pPr>
        <w:pStyle w:val="SourceCode"/>
      </w:pPr>
      <w:r>
        <w:t>;            CSRF_TOKEN_SIZE bytes</w:t>
      </w:r>
    </w:p>
    <w:p w14:paraId="3D77A476" w14:textId="77777777" w:rsidR="00BA4A2B" w:rsidRDefault="007A0D3F">
      <w:pPr>
        <w:pStyle w:val="SourceCode"/>
      </w:pPr>
      <w:r>
        <w:t>;   out:     eax = 1 to go on, or 0 with MHD_queue_response's answer in</w:t>
      </w:r>
    </w:p>
    <w:p w14:paraId="31ED0807" w14:textId="77777777" w:rsidR="00BA4A2B" w:rsidRDefault="007A0D3F">
      <w:pPr>
        <w:pStyle w:val="SourceCode"/>
      </w:pPr>
      <w:r>
        <w:t>;            edx</w:t>
      </w:r>
    </w:p>
    <w:p w14:paraId="6D59C11E" w14:textId="77777777" w:rsidR="00BA4A2B" w:rsidRDefault="007A0D3F">
      <w:pPr>
        <w:pStyle w:val="SourceCode"/>
      </w:pPr>
      <w:r>
        <w:t>; rbx keeps the request, r12 the segment, then the id, r13 the record,</w:t>
      </w:r>
    </w:p>
    <w:p w14:paraId="27528E2A" w14:textId="77777777" w:rsidR="00BA4A2B" w:rsidRDefault="007A0D3F">
      <w:pPr>
        <w:pStyle w:val="SourceCode"/>
      </w:pPr>
      <w:r>
        <w:t>; r14 the token's space, r15d the status.</w:t>
      </w:r>
    </w:p>
    <w:p w14:paraId="2524BB40" w14:textId="77777777" w:rsidR="00BA4A2B" w:rsidRDefault="007A0D3F">
      <w:pPr>
        <w:pStyle w:val="SourceCode"/>
      </w:pPr>
      <w:r>
        <w:t>read_stored_contact:</w:t>
      </w:r>
    </w:p>
    <w:p w14:paraId="0D303F80" w14:textId="77777777" w:rsidR="00BA4A2B" w:rsidRDefault="007A0D3F">
      <w:pPr>
        <w:pStyle w:val="SourceCode"/>
      </w:pPr>
      <w:r>
        <w:t xml:space="preserve">    push rbx</w:t>
      </w:r>
    </w:p>
    <w:p w14:paraId="0F00BC4A" w14:textId="77777777" w:rsidR="00BA4A2B" w:rsidRDefault="007A0D3F">
      <w:pPr>
        <w:pStyle w:val="SourceCode"/>
      </w:pPr>
      <w:r>
        <w:t xml:space="preserve">    push r12</w:t>
      </w:r>
    </w:p>
    <w:p w14:paraId="2A440B7F" w14:textId="77777777" w:rsidR="00BA4A2B" w:rsidRDefault="007A0D3F">
      <w:pPr>
        <w:pStyle w:val="SourceCode"/>
      </w:pPr>
      <w:r>
        <w:t xml:space="preserve">    push r13</w:t>
      </w:r>
    </w:p>
    <w:p w14:paraId="0F79CBD9" w14:textId="77777777" w:rsidR="00BA4A2B" w:rsidRDefault="007A0D3F">
      <w:pPr>
        <w:pStyle w:val="SourceCode"/>
      </w:pPr>
      <w:r>
        <w:t xml:space="preserve">    push r14</w:t>
      </w:r>
    </w:p>
    <w:p w14:paraId="4E8E0CF6" w14:textId="77777777" w:rsidR="00BA4A2B" w:rsidRDefault="007A0D3F">
      <w:pPr>
        <w:pStyle w:val="SourceCode"/>
      </w:pPr>
      <w:r>
        <w:t xml:space="preserve">    push r15</w:t>
      </w:r>
    </w:p>
    <w:p w14:paraId="3A941DFF" w14:textId="77777777" w:rsidR="00BA4A2B" w:rsidRDefault="007A0D3F">
      <w:pPr>
        <w:pStyle w:val="SourceCode"/>
      </w:pPr>
      <w:r>
        <w:t xml:space="preserve">    sub rsp, 112</w:t>
      </w:r>
    </w:p>
    <w:p w14:paraId="5F4F974D" w14:textId="77777777" w:rsidR="00BA4A2B" w:rsidRDefault="007A0D3F">
      <w:pPr>
        <w:pStyle w:val="SourceCode"/>
      </w:pPr>
      <w:r>
        <w:t xml:space="preserve">    mov rbx, rcx</w:t>
      </w:r>
    </w:p>
    <w:p w14:paraId="0B6C52BF" w14:textId="77777777" w:rsidR="00BA4A2B" w:rsidRDefault="007A0D3F">
      <w:pPr>
        <w:pStyle w:val="SourceCode"/>
      </w:pPr>
      <w:r>
        <w:t xml:space="preserve">    mov r12, rdx</w:t>
      </w:r>
    </w:p>
    <w:p w14:paraId="55AF20D5" w14:textId="77777777" w:rsidR="00BA4A2B" w:rsidRDefault="007A0D3F">
      <w:pPr>
        <w:pStyle w:val="SourceCode"/>
      </w:pPr>
      <w:r>
        <w:t xml:space="preserve">    mov r13, r8</w:t>
      </w:r>
    </w:p>
    <w:p w14:paraId="3A8B751A" w14:textId="77777777" w:rsidR="00BA4A2B" w:rsidRDefault="007A0D3F">
      <w:pPr>
        <w:pStyle w:val="SourceCode"/>
      </w:pPr>
      <w:r>
        <w:t xml:space="preserve">    mov r14, r9</w:t>
      </w:r>
    </w:p>
    <w:p w14:paraId="13184B9A" w14:textId="77777777" w:rsidR="00BA4A2B" w:rsidRDefault="007A0D3F">
      <w:pPr>
        <w:pStyle w:val="SourceCode"/>
      </w:pPr>
      <w:r>
        <w:t xml:space="preserve">    lea rdx, [rsp + STORED_SESSION_ID]</w:t>
      </w:r>
    </w:p>
    <w:p w14:paraId="26190EAA" w14:textId="77777777" w:rsidR="00BA4A2B" w:rsidRDefault="007A0D3F">
      <w:pPr>
        <w:pStyle w:val="SourceCode"/>
      </w:pPr>
      <w:r>
        <w:t xml:space="preserve">    call require_login</w:t>
      </w:r>
    </w:p>
    <w:p w14:paraId="2A5460AF" w14:textId="77777777" w:rsidR="00BA4A2B" w:rsidRDefault="007A0D3F">
      <w:pPr>
        <w:pStyle w:val="SourceCode"/>
      </w:pPr>
      <w:r>
        <w:t xml:space="preserve">    cmp eax, 0</w:t>
      </w:r>
    </w:p>
    <w:p w14:paraId="020DD3A6" w14:textId="77777777" w:rsidR="00BA4A2B" w:rsidRDefault="007A0D3F">
      <w:pPr>
        <w:pStyle w:val="SourceCode"/>
      </w:pPr>
      <w:r>
        <w:t xml:space="preserve">    je .done</w:t>
      </w:r>
    </w:p>
    <w:p w14:paraId="677D3203" w14:textId="77777777" w:rsidR="00BA4A2B" w:rsidRDefault="007A0D3F">
      <w:pPr>
        <w:pStyle w:val="SourceCode"/>
      </w:pPr>
      <w:r>
        <w:t xml:space="preserve">    mov rcx, r12</w:t>
      </w:r>
    </w:p>
    <w:p w14:paraId="48F48B76" w14:textId="77777777" w:rsidR="00BA4A2B" w:rsidRDefault="007A0D3F">
      <w:pPr>
        <w:pStyle w:val="SourceCode"/>
      </w:pPr>
      <w:r>
        <w:t xml:space="preserve">    call parse_path_id</w:t>
      </w:r>
    </w:p>
    <w:p w14:paraId="68970DB3" w14:textId="77777777" w:rsidR="00BA4A2B" w:rsidRDefault="007A0D3F">
      <w:pPr>
        <w:pStyle w:val="SourceCode"/>
      </w:pPr>
      <w:r>
        <w:t xml:space="preserve">    mov r12d, eax</w:t>
      </w:r>
    </w:p>
    <w:p w14:paraId="05F57215" w14:textId="77777777" w:rsidR="00BA4A2B" w:rsidRDefault="007A0D3F">
      <w:pPr>
        <w:pStyle w:val="SourceCode"/>
      </w:pPr>
      <w:r>
        <w:t xml:space="preserve">    cmp r12d, 0</w:t>
      </w:r>
    </w:p>
    <w:p w14:paraId="3426523E" w14:textId="77777777" w:rsidR="00BA4A2B" w:rsidRDefault="007A0D3F">
      <w:pPr>
        <w:pStyle w:val="SourceCode"/>
      </w:pPr>
      <w:r>
        <w:t xml:space="preserve">    je .missing</w:t>
      </w:r>
    </w:p>
    <w:p w14:paraId="3D2DDA5B" w14:textId="77777777" w:rsidR="00BA4A2B" w:rsidRDefault="007A0D3F">
      <w:pPr>
        <w:pStyle w:val="SourceCode"/>
      </w:pPr>
      <w:r>
        <w:t xml:space="preserve">    lea rcx, [rsp + STORED_DATABASE]</w:t>
      </w:r>
    </w:p>
    <w:p w14:paraId="231EB9FD" w14:textId="77777777" w:rsidR="00BA4A2B" w:rsidRDefault="007A0D3F">
      <w:pPr>
        <w:pStyle w:val="SourceCode"/>
      </w:pPr>
      <w:r>
        <w:t xml:space="preserve">    call open_connection</w:t>
      </w:r>
    </w:p>
    <w:p w14:paraId="6CD1EC15" w14:textId="77777777" w:rsidR="00BA4A2B" w:rsidRDefault="007A0D3F">
      <w:pPr>
        <w:pStyle w:val="SourceCode"/>
      </w:pPr>
      <w:r>
        <w:t xml:space="preserve">    cmp eax, SUCCESS</w:t>
      </w:r>
    </w:p>
    <w:p w14:paraId="4C5AE547" w14:textId="77777777" w:rsidR="00BA4A2B" w:rsidRDefault="007A0D3F">
      <w:pPr>
        <w:pStyle w:val="SourceCode"/>
      </w:pPr>
      <w:r>
        <w:t xml:space="preserve">    je .connected</w:t>
      </w:r>
    </w:p>
    <w:p w14:paraId="561AB42D" w14:textId="77777777" w:rsidR="00BA4A2B" w:rsidRDefault="007A0D3F">
      <w:pPr>
        <w:pStyle w:val="SourceCode"/>
      </w:pPr>
      <w:r>
        <w:t xml:space="preserve">    mov rcx, rbx</w:t>
      </w:r>
    </w:p>
    <w:p w14:paraId="597F04F4" w14:textId="77777777" w:rsidR="00BA4A2B" w:rsidRDefault="007A0D3F">
      <w:pPr>
        <w:pStyle w:val="SourceCode"/>
      </w:pPr>
      <w:r>
        <w:t xml:space="preserve">    mov edx, 503</w:t>
      </w:r>
    </w:p>
    <w:p w14:paraId="78EDDFFA" w14:textId="77777777" w:rsidR="00BA4A2B" w:rsidRDefault="007A0D3F">
      <w:pPr>
        <w:pStyle w:val="SourceCode"/>
      </w:pPr>
      <w:r>
        <w:t xml:space="preserve">    call send_store_failure</w:t>
      </w:r>
    </w:p>
    <w:p w14:paraId="58B663C5" w14:textId="77777777" w:rsidR="00BA4A2B" w:rsidRDefault="007A0D3F">
      <w:pPr>
        <w:pStyle w:val="SourceCode"/>
      </w:pPr>
      <w:r>
        <w:t xml:space="preserve">    jmp .answered</w:t>
      </w:r>
    </w:p>
    <w:p w14:paraId="681E5069" w14:textId="77777777" w:rsidR="00BA4A2B" w:rsidRDefault="007A0D3F">
      <w:pPr>
        <w:pStyle w:val="SourceCode"/>
      </w:pPr>
      <w:r>
        <w:t>.connected:</w:t>
      </w:r>
    </w:p>
    <w:p w14:paraId="6DFFAFCC" w14:textId="77777777" w:rsidR="00BA4A2B" w:rsidRDefault="007A0D3F">
      <w:pPr>
        <w:pStyle w:val="SourceCode"/>
      </w:pPr>
      <w:r>
        <w:t xml:space="preserve">    mov rcx, [rsp + STORED_DATABASE]</w:t>
      </w:r>
    </w:p>
    <w:p w14:paraId="05081548" w14:textId="77777777" w:rsidR="00BA4A2B" w:rsidRDefault="007A0D3F">
      <w:pPr>
        <w:pStyle w:val="SourceCode"/>
      </w:pPr>
      <w:r>
        <w:t xml:space="preserve">    mov edx, r12d</w:t>
      </w:r>
    </w:p>
    <w:p w14:paraId="22251B7D" w14:textId="77777777" w:rsidR="00BA4A2B" w:rsidRDefault="007A0D3F">
      <w:pPr>
        <w:pStyle w:val="SourceCode"/>
      </w:pPr>
      <w:r>
        <w:t xml:space="preserve">    mov r8, r13</w:t>
      </w:r>
    </w:p>
    <w:p w14:paraId="049C43F6" w14:textId="77777777" w:rsidR="00BA4A2B" w:rsidRDefault="007A0D3F">
      <w:pPr>
        <w:pStyle w:val="SourceCode"/>
      </w:pPr>
      <w:r>
        <w:t xml:space="preserve">    call get_contact_record</w:t>
      </w:r>
    </w:p>
    <w:p w14:paraId="79E7D4A8" w14:textId="77777777" w:rsidR="00BA4A2B" w:rsidRDefault="007A0D3F">
      <w:pPr>
        <w:pStyle w:val="SourceCode"/>
      </w:pPr>
      <w:r>
        <w:t xml:space="preserve">    mov r15d, eax</w:t>
      </w:r>
    </w:p>
    <w:p w14:paraId="4DD63C3F" w14:textId="77777777" w:rsidR="00BA4A2B" w:rsidRDefault="007A0D3F">
      <w:pPr>
        <w:pStyle w:val="SourceCode"/>
      </w:pPr>
      <w:r>
        <w:t xml:space="preserve">    cmp r15d, SUCCESS</w:t>
      </w:r>
    </w:p>
    <w:p w14:paraId="2ED2299C" w14:textId="77777777" w:rsidR="00BA4A2B" w:rsidRDefault="007A0D3F">
      <w:pPr>
        <w:pStyle w:val="SourceCode"/>
      </w:pPr>
      <w:r>
        <w:t xml:space="preserve">    jne .closed</w:t>
      </w:r>
    </w:p>
    <w:p w14:paraId="4F930EA7" w14:textId="77777777" w:rsidR="00BA4A2B" w:rsidRDefault="007A0D3F">
      <w:pPr>
        <w:pStyle w:val="SourceCode"/>
      </w:pPr>
      <w:r>
        <w:t xml:space="preserve">    mov rcx, [rsp + STORED_DATABASE]</w:t>
      </w:r>
    </w:p>
    <w:p w14:paraId="57A5F35C" w14:textId="77777777" w:rsidR="00BA4A2B" w:rsidRDefault="007A0D3F">
      <w:pPr>
        <w:pStyle w:val="SourceCode"/>
      </w:pPr>
      <w:r>
        <w:t xml:space="preserve">    lea rdx, [rsp + STORED_SESSION_ID]</w:t>
      </w:r>
    </w:p>
    <w:p w14:paraId="1475F055" w14:textId="77777777" w:rsidR="00BA4A2B" w:rsidRDefault="007A0D3F">
      <w:pPr>
        <w:pStyle w:val="SourceCode"/>
      </w:pPr>
      <w:r>
        <w:t xml:space="preserve">    mov r8, r14</w:t>
      </w:r>
    </w:p>
    <w:p w14:paraId="0B91B38A" w14:textId="77777777" w:rsidR="00BA4A2B" w:rsidRDefault="007A0D3F">
      <w:pPr>
        <w:pStyle w:val="SourceCode"/>
      </w:pPr>
      <w:r>
        <w:t xml:space="preserve">    call csrf_token_for</w:t>
      </w:r>
    </w:p>
    <w:p w14:paraId="6FA1739F" w14:textId="77777777" w:rsidR="00BA4A2B" w:rsidRDefault="007A0D3F">
      <w:pPr>
        <w:pStyle w:val="SourceCode"/>
      </w:pPr>
      <w:r>
        <w:t>.closed:</w:t>
      </w:r>
    </w:p>
    <w:p w14:paraId="1FDD8756" w14:textId="77777777" w:rsidR="00BA4A2B" w:rsidRDefault="007A0D3F">
      <w:pPr>
        <w:pStyle w:val="SourceCode"/>
      </w:pPr>
      <w:r>
        <w:t xml:space="preserve">    mov rcx, [rsp + STORED_DATABASE]</w:t>
      </w:r>
    </w:p>
    <w:p w14:paraId="109DA95D" w14:textId="77777777" w:rsidR="00BA4A2B" w:rsidRDefault="007A0D3F">
      <w:pPr>
        <w:pStyle w:val="SourceCode"/>
      </w:pPr>
      <w:r>
        <w:t xml:space="preserve">    call close_connection</w:t>
      </w:r>
    </w:p>
    <w:p w14:paraId="0B771454" w14:textId="77777777" w:rsidR="00BA4A2B" w:rsidRDefault="007A0D3F">
      <w:pPr>
        <w:pStyle w:val="SourceCode"/>
      </w:pPr>
      <w:r>
        <w:t xml:space="preserve">    cmp r15d, SUCCESS</w:t>
      </w:r>
    </w:p>
    <w:p w14:paraId="72538F30" w14:textId="77777777" w:rsidR="00BA4A2B" w:rsidRDefault="007A0D3F">
      <w:pPr>
        <w:pStyle w:val="SourceCode"/>
      </w:pPr>
      <w:r>
        <w:t xml:space="preserve">    je .found</w:t>
      </w:r>
    </w:p>
    <w:p w14:paraId="0AA918E1" w14:textId="77777777" w:rsidR="00BA4A2B" w:rsidRDefault="007A0D3F">
      <w:pPr>
        <w:pStyle w:val="SourceCode"/>
      </w:pPr>
      <w:r>
        <w:t xml:space="preserve">    cmp r15d, NOT_FOUND</w:t>
      </w:r>
    </w:p>
    <w:p w14:paraId="142C2DB5" w14:textId="77777777" w:rsidR="00BA4A2B" w:rsidRDefault="007A0D3F">
      <w:pPr>
        <w:pStyle w:val="SourceCode"/>
      </w:pPr>
      <w:r>
        <w:t xml:space="preserve">    je .missing</w:t>
      </w:r>
    </w:p>
    <w:p w14:paraId="7DE2348B" w14:textId="77777777" w:rsidR="00BA4A2B" w:rsidRDefault="007A0D3F">
      <w:pPr>
        <w:pStyle w:val="SourceCode"/>
      </w:pPr>
      <w:r>
        <w:t xml:space="preserve">    mov rcx, rbx</w:t>
      </w:r>
    </w:p>
    <w:p w14:paraId="6A06B6BF" w14:textId="77777777" w:rsidR="00BA4A2B" w:rsidRDefault="007A0D3F">
      <w:pPr>
        <w:pStyle w:val="SourceCode"/>
      </w:pPr>
      <w:r>
        <w:t xml:space="preserve">    mov edx, 500</w:t>
      </w:r>
    </w:p>
    <w:p w14:paraId="1E9DC024" w14:textId="77777777" w:rsidR="00BA4A2B" w:rsidRDefault="007A0D3F">
      <w:pPr>
        <w:pStyle w:val="SourceCode"/>
      </w:pPr>
      <w:r>
        <w:t xml:space="preserve">    call send_store_failure</w:t>
      </w:r>
    </w:p>
    <w:p w14:paraId="24E0D722" w14:textId="77777777" w:rsidR="00BA4A2B" w:rsidRDefault="007A0D3F">
      <w:pPr>
        <w:pStyle w:val="SourceCode"/>
      </w:pPr>
      <w:r>
        <w:t xml:space="preserve">    jmp .answered</w:t>
      </w:r>
    </w:p>
    <w:p w14:paraId="60A9F3B7" w14:textId="77777777" w:rsidR="00BA4A2B" w:rsidRDefault="007A0D3F">
      <w:pPr>
        <w:pStyle w:val="SourceCode"/>
      </w:pPr>
      <w:r>
        <w:t>.missing:</w:t>
      </w:r>
    </w:p>
    <w:p w14:paraId="72F78E71" w14:textId="77777777" w:rsidR="00BA4A2B" w:rsidRDefault="007A0D3F">
      <w:pPr>
        <w:pStyle w:val="SourceCode"/>
      </w:pPr>
      <w:r>
        <w:t xml:space="preserve">    mov rcx, rbx</w:t>
      </w:r>
    </w:p>
    <w:p w14:paraId="1E207286" w14:textId="77777777" w:rsidR="00BA4A2B" w:rsidRDefault="007A0D3F">
      <w:pPr>
        <w:pStyle w:val="SourceCode"/>
      </w:pPr>
      <w:r>
        <w:t xml:space="preserve">    call send_not_found_page</w:t>
      </w:r>
    </w:p>
    <w:p w14:paraId="5DD640B1" w14:textId="77777777" w:rsidR="00BA4A2B" w:rsidRDefault="007A0D3F">
      <w:pPr>
        <w:pStyle w:val="SourceCode"/>
      </w:pPr>
      <w:r>
        <w:t>.answered:</w:t>
      </w:r>
    </w:p>
    <w:p w14:paraId="7F7CA11C" w14:textId="77777777" w:rsidR="00BA4A2B" w:rsidRDefault="007A0D3F">
      <w:pPr>
        <w:pStyle w:val="SourceCode"/>
      </w:pPr>
      <w:r>
        <w:t xml:space="preserve">    mov edx, eax</w:t>
      </w:r>
    </w:p>
    <w:p w14:paraId="6B3DB511" w14:textId="77777777" w:rsidR="00BA4A2B" w:rsidRDefault="007A0D3F">
      <w:pPr>
        <w:pStyle w:val="SourceCode"/>
      </w:pPr>
      <w:r>
        <w:t xml:space="preserve">    xor eax, eax</w:t>
      </w:r>
    </w:p>
    <w:p w14:paraId="39583DCB" w14:textId="77777777" w:rsidR="00BA4A2B" w:rsidRDefault="007A0D3F">
      <w:pPr>
        <w:pStyle w:val="SourceCode"/>
      </w:pPr>
      <w:r>
        <w:t xml:space="preserve">    jmp .done</w:t>
      </w:r>
    </w:p>
    <w:p w14:paraId="09476EE3" w14:textId="77777777" w:rsidR="00BA4A2B" w:rsidRDefault="007A0D3F">
      <w:pPr>
        <w:pStyle w:val="SourceCode"/>
      </w:pPr>
      <w:r>
        <w:t>.found:</w:t>
      </w:r>
    </w:p>
    <w:p w14:paraId="1475C1A6" w14:textId="77777777" w:rsidR="00BA4A2B" w:rsidRDefault="007A0D3F">
      <w:pPr>
        <w:pStyle w:val="SourceCode"/>
      </w:pPr>
      <w:r>
        <w:t xml:space="preserve">    mov eax, 1</w:t>
      </w:r>
    </w:p>
    <w:p w14:paraId="0492C637" w14:textId="77777777" w:rsidR="00BA4A2B" w:rsidRDefault="007A0D3F">
      <w:pPr>
        <w:pStyle w:val="SourceCode"/>
      </w:pPr>
      <w:r>
        <w:t>.done:</w:t>
      </w:r>
    </w:p>
    <w:p w14:paraId="0DCAD558" w14:textId="77777777" w:rsidR="00BA4A2B" w:rsidRDefault="007A0D3F">
      <w:pPr>
        <w:pStyle w:val="SourceCode"/>
      </w:pPr>
      <w:r>
        <w:t xml:space="preserve">    add rsp, 112</w:t>
      </w:r>
    </w:p>
    <w:p w14:paraId="39674EA3" w14:textId="77777777" w:rsidR="00BA4A2B" w:rsidRDefault="007A0D3F">
      <w:pPr>
        <w:pStyle w:val="SourceCode"/>
      </w:pPr>
      <w:r>
        <w:t xml:space="preserve">    pop r15</w:t>
      </w:r>
    </w:p>
    <w:p w14:paraId="4B40897F" w14:textId="77777777" w:rsidR="00BA4A2B" w:rsidRDefault="007A0D3F">
      <w:pPr>
        <w:pStyle w:val="SourceCode"/>
      </w:pPr>
      <w:r>
        <w:t xml:space="preserve">    pop r14</w:t>
      </w:r>
    </w:p>
    <w:p w14:paraId="05E7B584" w14:textId="77777777" w:rsidR="00BA4A2B" w:rsidRDefault="007A0D3F">
      <w:pPr>
        <w:pStyle w:val="SourceCode"/>
      </w:pPr>
      <w:r>
        <w:t xml:space="preserve">    pop r13</w:t>
      </w:r>
    </w:p>
    <w:p w14:paraId="252B3D68" w14:textId="77777777" w:rsidR="00BA4A2B" w:rsidRDefault="007A0D3F">
      <w:pPr>
        <w:pStyle w:val="SourceCode"/>
      </w:pPr>
      <w:r>
        <w:t xml:space="preserve">    pop r12</w:t>
      </w:r>
    </w:p>
    <w:p w14:paraId="06DF77F5" w14:textId="77777777" w:rsidR="00BA4A2B" w:rsidRDefault="007A0D3F">
      <w:pPr>
        <w:pStyle w:val="SourceCode"/>
      </w:pPr>
      <w:r>
        <w:t xml:space="preserve">    pop rbx</w:t>
      </w:r>
    </w:p>
    <w:p w14:paraId="460995D2" w14:textId="77777777" w:rsidR="00BA4A2B" w:rsidRDefault="007A0D3F">
      <w:pPr>
        <w:pStyle w:val="SourceCode"/>
      </w:pPr>
      <w:r>
        <w:t xml:space="preserve">    ret</w:t>
      </w:r>
    </w:p>
    <w:p w14:paraId="78C56C62" w14:textId="77777777" w:rsidR="00BA4A2B" w:rsidRDefault="00BA4A2B">
      <w:pPr>
        <w:pStyle w:val="SourceCode"/>
      </w:pPr>
    </w:p>
    <w:p w14:paraId="48DBD64D" w14:textId="77777777" w:rsidR="00BA4A2B" w:rsidRDefault="007A0D3F">
      <w:pPr>
        <w:pStyle w:val="SourceCode"/>
      </w:pPr>
      <w:r>
        <w:t>; fill_edit_kind: fills a form's kind for the edit form of one contact.</w:t>
      </w:r>
    </w:p>
    <w:p w14:paraId="34B914A0" w14:textId="77777777" w:rsidR="00BA4A2B" w:rsidRDefault="007A0D3F">
      <w:pPr>
        <w:pStyle w:val="SourceCode"/>
      </w:pPr>
      <w:r>
        <w:t>; Its address, /contacts/{id}/edit, is written into the action's space,</w:t>
      </w:r>
    </w:p>
    <w:p w14:paraId="3B5910FF" w14:textId="77777777" w:rsidR="00BA4A2B" w:rsidRDefault="007A0D3F">
      <w:pPr>
        <w:pStyle w:val="SourceCode"/>
      </w:pPr>
      <w:r>
        <w:t>; which must last as long as the kind is used.</w:t>
      </w:r>
    </w:p>
    <w:p w14:paraId="62EDDC6E" w14:textId="77777777" w:rsidR="00BA4A2B" w:rsidRDefault="007A0D3F">
      <w:pPr>
        <w:pStyle w:val="SourceCode"/>
      </w:pPr>
      <w:r>
        <w:t>;   in:      rcx = the kind record, edx = the id, r8 = the action's space,</w:t>
      </w:r>
    </w:p>
    <w:p w14:paraId="5A2E40F9" w14:textId="77777777" w:rsidR="00BA4A2B" w:rsidRDefault="007A0D3F">
      <w:pPr>
        <w:pStyle w:val="SourceCode"/>
      </w:pPr>
      <w:r>
        <w:t>;            LOCATION_SIZE bytes</w:t>
      </w:r>
    </w:p>
    <w:p w14:paraId="3B7F8891" w14:textId="77777777" w:rsidR="00BA4A2B" w:rsidRDefault="007A0D3F">
      <w:pPr>
        <w:pStyle w:val="SourceCode"/>
      </w:pPr>
      <w:r>
        <w:t>; rbx keeps the kind, r12 the action's space.</w:t>
      </w:r>
    </w:p>
    <w:p w14:paraId="26A70309" w14:textId="77777777" w:rsidR="00BA4A2B" w:rsidRDefault="007A0D3F">
      <w:pPr>
        <w:pStyle w:val="SourceCode"/>
      </w:pPr>
      <w:r>
        <w:t>fill_edit_kind:</w:t>
      </w:r>
    </w:p>
    <w:p w14:paraId="702C3A5F" w14:textId="77777777" w:rsidR="00BA4A2B" w:rsidRDefault="007A0D3F">
      <w:pPr>
        <w:pStyle w:val="SourceCode"/>
      </w:pPr>
      <w:r>
        <w:t xml:space="preserve">    push rbx</w:t>
      </w:r>
    </w:p>
    <w:p w14:paraId="6BC84100" w14:textId="77777777" w:rsidR="00BA4A2B" w:rsidRDefault="007A0D3F">
      <w:pPr>
        <w:pStyle w:val="SourceCode"/>
      </w:pPr>
      <w:r>
        <w:t xml:space="preserve">    push r12</w:t>
      </w:r>
    </w:p>
    <w:p w14:paraId="7C728BD1" w14:textId="77777777" w:rsidR="00BA4A2B" w:rsidRDefault="007A0D3F">
      <w:pPr>
        <w:pStyle w:val="SourceCode"/>
      </w:pPr>
      <w:r>
        <w:t xml:space="preserve">    sub rsp, 40</w:t>
      </w:r>
    </w:p>
    <w:p w14:paraId="516AC3A4" w14:textId="77777777" w:rsidR="00BA4A2B" w:rsidRDefault="007A0D3F">
      <w:pPr>
        <w:pStyle w:val="SourceCode"/>
      </w:pPr>
      <w:r>
        <w:t xml:space="preserve">    mov rbx, rcx</w:t>
      </w:r>
    </w:p>
    <w:p w14:paraId="07E04804" w14:textId="77777777" w:rsidR="00BA4A2B" w:rsidRDefault="007A0D3F">
      <w:pPr>
        <w:pStyle w:val="SourceCode"/>
      </w:pPr>
      <w:r>
        <w:t xml:space="preserve">    mov r12, r8</w:t>
      </w:r>
    </w:p>
    <w:p w14:paraId="42378856" w14:textId="77777777" w:rsidR="00BA4A2B" w:rsidRDefault="007A0D3F">
      <w:pPr>
        <w:pStyle w:val="SourceCode"/>
      </w:pPr>
      <w:r>
        <w:t xml:space="preserve">    mov r9d, edx</w:t>
      </w:r>
    </w:p>
    <w:p w14:paraId="67761EA3" w14:textId="77777777" w:rsidR="00BA4A2B" w:rsidRDefault="007A0D3F">
      <w:pPr>
        <w:pStyle w:val="SourceCode"/>
      </w:pPr>
      <w:r>
        <w:t xml:space="preserve">    mov rcx, r12</w:t>
      </w:r>
    </w:p>
    <w:p w14:paraId="3982336C" w14:textId="77777777" w:rsidR="00BA4A2B" w:rsidRDefault="007A0D3F">
      <w:pPr>
        <w:pStyle w:val="SourceCode"/>
      </w:pPr>
      <w:r>
        <w:t xml:space="preserve">    mov edx, LOCATION_SIZE</w:t>
      </w:r>
    </w:p>
    <w:p w14:paraId="52FB98C4" w14:textId="77777777" w:rsidR="00BA4A2B" w:rsidRDefault="007A0D3F">
      <w:pPr>
        <w:pStyle w:val="SourceCode"/>
      </w:pPr>
      <w:r>
        <w:t xml:space="preserve">    lea r8, [edit_location_format]</w:t>
      </w:r>
    </w:p>
    <w:p w14:paraId="19206B93" w14:textId="77777777" w:rsidR="00BA4A2B" w:rsidRDefault="007A0D3F">
      <w:pPr>
        <w:pStyle w:val="SourceCode"/>
      </w:pPr>
      <w:r>
        <w:t xml:space="preserve">    call snprintf</w:t>
      </w:r>
    </w:p>
    <w:p w14:paraId="0BCBAE1D" w14:textId="77777777" w:rsidR="00BA4A2B" w:rsidRDefault="007A0D3F">
      <w:pPr>
        <w:pStyle w:val="SourceCode"/>
      </w:pPr>
      <w:r>
        <w:t xml:space="preserve">    lea rax, [edit_form_title]</w:t>
      </w:r>
    </w:p>
    <w:p w14:paraId="1FE33B7F" w14:textId="77777777" w:rsidR="00BA4A2B" w:rsidRDefault="007A0D3F">
      <w:pPr>
        <w:pStyle w:val="SourceCode"/>
      </w:pPr>
      <w:r>
        <w:t xml:space="preserve">    mov [rbx + KIND_PAGE_TITLE], rax</w:t>
      </w:r>
    </w:p>
    <w:p w14:paraId="6B6E2A03" w14:textId="77777777" w:rsidR="00BA4A2B" w:rsidRDefault="007A0D3F">
      <w:pPr>
        <w:pStyle w:val="SourceCode"/>
      </w:pPr>
      <w:r>
        <w:t xml:space="preserve">    mov [rbx + KIND_FORM_ACTION], r12</w:t>
      </w:r>
    </w:p>
    <w:p w14:paraId="7C4E9BBD" w14:textId="77777777" w:rsidR="00BA4A2B" w:rsidRDefault="007A0D3F">
      <w:pPr>
        <w:pStyle w:val="SourceCode"/>
      </w:pPr>
      <w:r>
        <w:t xml:space="preserve">    lea rax, [save_changes_text]</w:t>
      </w:r>
    </w:p>
    <w:p w14:paraId="6EB99C2A" w14:textId="77777777" w:rsidR="00BA4A2B" w:rsidRDefault="007A0D3F">
      <w:pPr>
        <w:pStyle w:val="SourceCode"/>
      </w:pPr>
      <w:r>
        <w:t xml:space="preserve">    mov [rbx + KIND_BUTTON_TEXT], rax</w:t>
      </w:r>
    </w:p>
    <w:p w14:paraId="61A8F6DC" w14:textId="77777777" w:rsidR="00BA4A2B" w:rsidRDefault="007A0D3F">
      <w:pPr>
        <w:pStyle w:val="SourceCode"/>
      </w:pPr>
      <w:r>
        <w:t xml:space="preserve">    add rsp, 40</w:t>
      </w:r>
    </w:p>
    <w:p w14:paraId="2A133CA6" w14:textId="77777777" w:rsidR="00BA4A2B" w:rsidRDefault="007A0D3F">
      <w:pPr>
        <w:pStyle w:val="SourceCode"/>
      </w:pPr>
      <w:r>
        <w:t xml:space="preserve">    pop r12</w:t>
      </w:r>
    </w:p>
    <w:p w14:paraId="3F0A8745" w14:textId="77777777" w:rsidR="00BA4A2B" w:rsidRDefault="007A0D3F">
      <w:pPr>
        <w:pStyle w:val="SourceCode"/>
      </w:pPr>
      <w:r>
        <w:t xml:space="preserve">    pop rbx</w:t>
      </w:r>
    </w:p>
    <w:p w14:paraId="11F4292D" w14:textId="77777777" w:rsidR="00BA4A2B" w:rsidRDefault="007A0D3F">
      <w:pPr>
        <w:pStyle w:val="SourceCode"/>
      </w:pPr>
      <w:r>
        <w:t xml:space="preserve">    ret</w:t>
      </w:r>
    </w:p>
    <w:p w14:paraId="5EDC6548" w14:textId="77777777" w:rsidR="00BA4A2B" w:rsidRDefault="00BA4A2B">
      <w:pPr>
        <w:pStyle w:val="SourceCode"/>
      </w:pPr>
    </w:p>
    <w:p w14:paraId="4826755D" w14:textId="77777777" w:rsidR="00BA4A2B" w:rsidRDefault="007A0D3F">
      <w:pPr>
        <w:pStyle w:val="SourceCode"/>
      </w:pPr>
      <w:r>
        <w:t>; handle_edit_page's frame: send_form's five stack values from [rsp + 32],</w:t>
      </w:r>
    </w:p>
    <w:p w14:paraId="06715472" w14:textId="77777777" w:rsidR="00BA4A2B" w:rsidRDefault="007A0D3F">
      <w:pPr>
        <w:pStyle w:val="SourceCode"/>
      </w:pPr>
      <w:r>
        <w:t>; then these places.</w:t>
      </w:r>
    </w:p>
    <w:p w14:paraId="44C13CDB" w14:textId="77777777" w:rsidR="00BA4A2B" w:rsidRDefault="007A0D3F">
      <w:pPr>
        <w:pStyle w:val="SourceCode"/>
      </w:pPr>
      <w:r>
        <w:t>EDIT_PAGE_PROBLEMS              equ 72</w:t>
      </w:r>
    </w:p>
    <w:p w14:paraId="4448742D" w14:textId="77777777" w:rsidR="00BA4A2B" w:rsidRDefault="007A0D3F">
      <w:pPr>
        <w:pStyle w:val="SourceCode"/>
      </w:pPr>
      <w:r>
        <w:t>EDIT_PAGE_KIND                  equ EDIT_PAGE_PROBLEMS + FIELD_PROBLEMS_SIZE</w:t>
      </w:r>
    </w:p>
    <w:p w14:paraId="2A9DBB4A" w14:textId="77777777" w:rsidR="00BA4A2B" w:rsidRDefault="007A0D3F">
      <w:pPr>
        <w:pStyle w:val="SourceCode"/>
      </w:pPr>
      <w:r>
        <w:t>EDIT_PAGE_ACTION                equ EDIT_PAGE_KIND + FORM_KIND_SIZE</w:t>
      </w:r>
    </w:p>
    <w:p w14:paraId="0026D0AA" w14:textId="77777777" w:rsidR="00BA4A2B" w:rsidRDefault="007A0D3F">
      <w:pPr>
        <w:pStyle w:val="SourceCode"/>
      </w:pPr>
      <w:r>
        <w:t>EDIT_PAGE_CSRF_TOKEN            equ EDIT_PAGE_ACTION + LOCATION_SIZE</w:t>
      </w:r>
    </w:p>
    <w:p w14:paraId="6C1FC7DF" w14:textId="77777777" w:rsidR="00BA4A2B" w:rsidRDefault="007A0D3F">
      <w:pPr>
        <w:pStyle w:val="SourceCode"/>
      </w:pPr>
      <w:r>
        <w:t>EDIT_PAGE_RECORD                equ EDIT_PAGE_CSRF_TOKEN + CSRF_TOKEN_ROOM</w:t>
      </w:r>
    </w:p>
    <w:p w14:paraId="1A43A61C" w14:textId="77777777" w:rsidR="00BA4A2B" w:rsidRDefault="00BA4A2B">
      <w:pPr>
        <w:pStyle w:val="SourceCode"/>
      </w:pPr>
    </w:p>
    <w:p w14:paraId="304837D8" w14:textId="77777777" w:rsidR="00BA4A2B" w:rsidRDefault="007A0D3F">
      <w:pPr>
        <w:pStyle w:val="SourceCode"/>
      </w:pPr>
      <w:r>
        <w:t>; handle_edit_page: GET /contacts/{id}/edit, the form, filled from the</w:t>
      </w:r>
    </w:p>
    <w:p w14:paraId="5D9331BC" w14:textId="77777777" w:rsidR="00BA4A2B" w:rsidRDefault="007A0D3F">
      <w:pPr>
        <w:pStyle w:val="SourceCode"/>
      </w:pPr>
      <w:r>
        <w:t>; stored contact, that posts to its own address. A contact with no phone</w:t>
      </w:r>
    </w:p>
    <w:p w14:paraId="72E7D216" w14:textId="77777777" w:rsidR="00BA4A2B" w:rsidRDefault="007A0D3F">
      <w:pPr>
        <w:pStyle w:val="SourceCode"/>
      </w:pPr>
      <w:r>
        <w:t>; shows an empty box.</w:t>
      </w:r>
    </w:p>
    <w:p w14:paraId="42737933" w14:textId="77777777" w:rsidR="00BA4A2B" w:rsidRDefault="007A0D3F">
      <w:pPr>
        <w:pStyle w:val="SourceCode"/>
      </w:pPr>
      <w:r>
        <w:t>;   in:      rcx = the request record, rdx = the id segment</w:t>
      </w:r>
    </w:p>
    <w:p w14:paraId="62FD5FE2" w14:textId="77777777" w:rsidR="00BA4A2B" w:rsidRDefault="007A0D3F">
      <w:pPr>
        <w:pStyle w:val="SourceCode"/>
      </w:pPr>
      <w:r>
        <w:t>;   out:     eax = MHD_queue_response's answer (1 = queued)</w:t>
      </w:r>
    </w:p>
    <w:p w14:paraId="2D545072" w14:textId="77777777" w:rsidR="00BA4A2B" w:rsidRDefault="007A0D3F">
      <w:pPr>
        <w:pStyle w:val="SourceCode"/>
      </w:pPr>
      <w:r>
        <w:t>; rbx keeps the request, r12 the phone's text.</w:t>
      </w:r>
    </w:p>
    <w:p w14:paraId="169EFC1C" w14:textId="77777777" w:rsidR="00BA4A2B" w:rsidRDefault="007A0D3F">
      <w:pPr>
        <w:pStyle w:val="SourceCode"/>
      </w:pPr>
      <w:r>
        <w:t>handle_edit_page:</w:t>
      </w:r>
    </w:p>
    <w:p w14:paraId="6C3A77B7" w14:textId="77777777" w:rsidR="00BA4A2B" w:rsidRDefault="007A0D3F">
      <w:pPr>
        <w:pStyle w:val="SourceCode"/>
      </w:pPr>
      <w:r>
        <w:t xml:space="preserve">    push rbx</w:t>
      </w:r>
    </w:p>
    <w:p w14:paraId="1A0F9481" w14:textId="77777777" w:rsidR="00BA4A2B" w:rsidRDefault="007A0D3F">
      <w:pPr>
        <w:pStyle w:val="SourceCode"/>
      </w:pPr>
      <w:r>
        <w:t xml:space="preserve">    push r12</w:t>
      </w:r>
    </w:p>
    <w:p w14:paraId="62C0D76D" w14:textId="77777777" w:rsidR="00BA4A2B" w:rsidRDefault="007A0D3F">
      <w:pPr>
        <w:pStyle w:val="SourceCode"/>
      </w:pPr>
      <w:r>
        <w:t xml:space="preserve">    sub rsp, 1784</w:t>
      </w:r>
    </w:p>
    <w:p w14:paraId="1B156424" w14:textId="77777777" w:rsidR="00BA4A2B" w:rsidRDefault="007A0D3F">
      <w:pPr>
        <w:pStyle w:val="SourceCode"/>
      </w:pPr>
      <w:r>
        <w:t xml:space="preserve">    mov rbx, rcx</w:t>
      </w:r>
    </w:p>
    <w:p w14:paraId="1EAF7001" w14:textId="77777777" w:rsidR="00BA4A2B" w:rsidRDefault="007A0D3F">
      <w:pPr>
        <w:pStyle w:val="SourceCode"/>
      </w:pPr>
      <w:r>
        <w:t xml:space="preserve">    lea r8, [rsp + EDIT_PAGE_RECORD]</w:t>
      </w:r>
    </w:p>
    <w:p w14:paraId="4B688F4F" w14:textId="77777777" w:rsidR="00BA4A2B" w:rsidRDefault="007A0D3F">
      <w:pPr>
        <w:pStyle w:val="SourceCode"/>
      </w:pPr>
      <w:r>
        <w:t xml:space="preserve">    lea r9, [rsp + EDIT_PAGE_CSRF_TOKEN]</w:t>
      </w:r>
    </w:p>
    <w:p w14:paraId="054EA557" w14:textId="77777777" w:rsidR="00BA4A2B" w:rsidRDefault="007A0D3F">
      <w:pPr>
        <w:pStyle w:val="SourceCode"/>
      </w:pPr>
      <w:r>
        <w:t xml:space="preserve">    call read_stored_contact</w:t>
      </w:r>
    </w:p>
    <w:p w14:paraId="3529B3B4" w14:textId="77777777" w:rsidR="00BA4A2B" w:rsidRDefault="007A0D3F">
      <w:pPr>
        <w:pStyle w:val="SourceCode"/>
      </w:pPr>
      <w:r>
        <w:t xml:space="preserve">    cmp eax, 0</w:t>
      </w:r>
    </w:p>
    <w:p w14:paraId="1BDFC39B" w14:textId="77777777" w:rsidR="00BA4A2B" w:rsidRDefault="007A0D3F">
      <w:pPr>
        <w:pStyle w:val="SourceCode"/>
      </w:pPr>
      <w:r>
        <w:t xml:space="preserve">    jne .found</w:t>
      </w:r>
    </w:p>
    <w:p w14:paraId="725FC229" w14:textId="77777777" w:rsidR="00BA4A2B" w:rsidRDefault="007A0D3F">
      <w:pPr>
        <w:pStyle w:val="SourceCode"/>
      </w:pPr>
      <w:r>
        <w:t xml:space="preserve">    mov eax, edx</w:t>
      </w:r>
    </w:p>
    <w:p w14:paraId="5EA88937" w14:textId="77777777" w:rsidR="00BA4A2B" w:rsidRDefault="007A0D3F">
      <w:pPr>
        <w:pStyle w:val="SourceCode"/>
      </w:pPr>
      <w:r>
        <w:t xml:space="preserve">    jmp .done</w:t>
      </w:r>
    </w:p>
    <w:p w14:paraId="02A4F999" w14:textId="77777777" w:rsidR="00BA4A2B" w:rsidRDefault="007A0D3F">
      <w:pPr>
        <w:pStyle w:val="SourceCode"/>
      </w:pPr>
      <w:r>
        <w:t>.found:</w:t>
      </w:r>
    </w:p>
    <w:p w14:paraId="0E08044E" w14:textId="77777777" w:rsidR="00BA4A2B" w:rsidRDefault="007A0D3F">
      <w:pPr>
        <w:pStyle w:val="SourceCode"/>
      </w:pPr>
      <w:r>
        <w:t xml:space="preserve">    lea rcx, [rsp + EDIT_PAGE_KIND]</w:t>
      </w:r>
    </w:p>
    <w:p w14:paraId="6499CDC6" w14:textId="77777777" w:rsidR="00BA4A2B" w:rsidRDefault="007A0D3F">
      <w:pPr>
        <w:pStyle w:val="SourceCode"/>
      </w:pPr>
      <w:r>
        <w:t xml:space="preserve">    mov edx, [rsp + EDIT_PAGE_RECORD + ID]</w:t>
      </w:r>
    </w:p>
    <w:p w14:paraId="7B780090" w14:textId="77777777" w:rsidR="00BA4A2B" w:rsidRDefault="007A0D3F">
      <w:pPr>
        <w:pStyle w:val="SourceCode"/>
      </w:pPr>
      <w:r>
        <w:t xml:space="preserve">    lea r8, [rsp + EDIT_PAGE_ACTION]</w:t>
      </w:r>
    </w:p>
    <w:p w14:paraId="45BA9A22" w14:textId="77777777" w:rsidR="00BA4A2B" w:rsidRDefault="007A0D3F">
      <w:pPr>
        <w:pStyle w:val="SourceCode"/>
      </w:pPr>
      <w:r>
        <w:t xml:space="preserve">    call fill_edit_kind</w:t>
      </w:r>
    </w:p>
    <w:p w14:paraId="22B7F414" w14:textId="77777777" w:rsidR="00BA4A2B" w:rsidRDefault="007A0D3F">
      <w:pPr>
        <w:pStyle w:val="SourceCode"/>
      </w:pPr>
      <w:r>
        <w:t xml:space="preserve">    lea r12, [empty_text]</w:t>
      </w:r>
    </w:p>
    <w:p w14:paraId="061B620F" w14:textId="77777777" w:rsidR="00BA4A2B" w:rsidRDefault="007A0D3F">
      <w:pPr>
        <w:pStyle w:val="SourceCode"/>
      </w:pPr>
      <w:r>
        <w:t xml:space="preserve">    cmp qword [rsp + EDIT_PAGE_RECORD + HAS_PHONE], 0</w:t>
      </w:r>
    </w:p>
    <w:p w14:paraId="638D952A" w14:textId="77777777" w:rsidR="00BA4A2B" w:rsidRDefault="007A0D3F">
      <w:pPr>
        <w:pStyle w:val="SourceCode"/>
      </w:pPr>
      <w:r>
        <w:t xml:space="preserve">    je .phone_chosen</w:t>
      </w:r>
    </w:p>
    <w:p w14:paraId="49A0638B" w14:textId="77777777" w:rsidR="00BA4A2B" w:rsidRDefault="007A0D3F">
      <w:pPr>
        <w:pStyle w:val="SourceCode"/>
      </w:pPr>
      <w:r>
        <w:t xml:space="preserve">    lea r12, [rsp + EDIT_PAGE_RECORD + PHONE]</w:t>
      </w:r>
    </w:p>
    <w:p w14:paraId="2917ABEE" w14:textId="77777777" w:rsidR="00BA4A2B" w:rsidRDefault="007A0D3F">
      <w:pPr>
        <w:pStyle w:val="SourceCode"/>
      </w:pPr>
      <w:r>
        <w:t>.phone_chosen:</w:t>
      </w:r>
    </w:p>
    <w:p w14:paraId="0C2B9A89" w14:textId="77777777" w:rsidR="00BA4A2B" w:rsidRDefault="007A0D3F">
      <w:pPr>
        <w:pStyle w:val="SourceCode"/>
      </w:pPr>
      <w:r>
        <w:t xml:space="preserve">    lea rax, [empty_text]</w:t>
      </w:r>
    </w:p>
    <w:p w14:paraId="7FD441C6" w14:textId="77777777" w:rsidR="00BA4A2B" w:rsidRDefault="007A0D3F">
      <w:pPr>
        <w:pStyle w:val="SourceCode"/>
      </w:pPr>
      <w:r>
        <w:t xml:space="preserve">    mov [rsp + EDIT_PAGE_PROBLEMS + NAME_PROBLEM], rax</w:t>
      </w:r>
    </w:p>
    <w:p w14:paraId="0CEC3820" w14:textId="77777777" w:rsidR="00BA4A2B" w:rsidRDefault="007A0D3F">
      <w:pPr>
        <w:pStyle w:val="SourceCode"/>
      </w:pPr>
      <w:r>
        <w:t xml:space="preserve">    mov [rsp + EDIT_PAGE_PROBLEMS + EMAIL_PROBLEM], rax</w:t>
      </w:r>
    </w:p>
    <w:p w14:paraId="5D31EC61" w14:textId="77777777" w:rsidR="00BA4A2B" w:rsidRDefault="007A0D3F">
      <w:pPr>
        <w:pStyle w:val="SourceCode"/>
      </w:pPr>
      <w:r>
        <w:t xml:space="preserve">    mov [rsp + EDIT_PAGE_PROBLEMS + PHONE_PROBLEM], rax</w:t>
      </w:r>
    </w:p>
    <w:p w14:paraId="5F462D63" w14:textId="77777777" w:rsidR="00BA4A2B" w:rsidRDefault="007A0D3F">
      <w:pPr>
        <w:pStyle w:val="SourceCode"/>
      </w:pPr>
      <w:r>
        <w:t xml:space="preserve">    lea rax, [rsp + EDIT_PAGE_RECORD + FULL_NAME]</w:t>
      </w:r>
    </w:p>
    <w:p w14:paraId="22481B3D" w14:textId="77777777" w:rsidR="00BA4A2B" w:rsidRDefault="007A0D3F">
      <w:pPr>
        <w:pStyle w:val="SourceCode"/>
      </w:pPr>
      <w:r>
        <w:t xml:space="preserve">    mov [rsp + 32], rax</w:t>
      </w:r>
    </w:p>
    <w:p w14:paraId="4349B8B2" w14:textId="77777777" w:rsidR="00BA4A2B" w:rsidRDefault="007A0D3F">
      <w:pPr>
        <w:pStyle w:val="SourceCode"/>
      </w:pPr>
      <w:r>
        <w:t xml:space="preserve">    lea rax, [rsp + EDIT_PAGE_RECORD + EMAIL]</w:t>
      </w:r>
    </w:p>
    <w:p w14:paraId="7E3F4DB7" w14:textId="77777777" w:rsidR="00BA4A2B" w:rsidRDefault="007A0D3F">
      <w:pPr>
        <w:pStyle w:val="SourceCode"/>
      </w:pPr>
      <w:r>
        <w:t xml:space="preserve">    mov [rsp + 40], rax</w:t>
      </w:r>
    </w:p>
    <w:p w14:paraId="5D956981" w14:textId="77777777" w:rsidR="00BA4A2B" w:rsidRDefault="007A0D3F">
      <w:pPr>
        <w:pStyle w:val="SourceCode"/>
      </w:pPr>
      <w:r>
        <w:t xml:space="preserve">    mov [rsp + 48], r12</w:t>
      </w:r>
    </w:p>
    <w:p w14:paraId="47FD55CD" w14:textId="77777777" w:rsidR="00BA4A2B" w:rsidRDefault="007A0D3F">
      <w:pPr>
        <w:pStyle w:val="SourceCode"/>
      </w:pPr>
      <w:r>
        <w:t xml:space="preserve">    lea rax, [rsp + EDIT_PAGE_PROBLEMS]</w:t>
      </w:r>
    </w:p>
    <w:p w14:paraId="5CD16E71" w14:textId="77777777" w:rsidR="00BA4A2B" w:rsidRDefault="007A0D3F">
      <w:pPr>
        <w:pStyle w:val="SourceCode"/>
      </w:pPr>
      <w:r>
        <w:t xml:space="preserve">    mov [rsp + 56], rax</w:t>
      </w:r>
    </w:p>
    <w:p w14:paraId="6986BE23" w14:textId="77777777" w:rsidR="00BA4A2B" w:rsidRDefault="007A0D3F">
      <w:pPr>
        <w:pStyle w:val="SourceCode"/>
      </w:pPr>
      <w:r>
        <w:t xml:space="preserve">    lea rax, [rsp + EDIT_PAGE_CSRF_TOKEN]</w:t>
      </w:r>
    </w:p>
    <w:p w14:paraId="713943CA" w14:textId="77777777" w:rsidR="00BA4A2B" w:rsidRDefault="007A0D3F">
      <w:pPr>
        <w:pStyle w:val="SourceCode"/>
      </w:pPr>
      <w:r>
        <w:t xml:space="preserve">    mov [rsp + 64], rax</w:t>
      </w:r>
    </w:p>
    <w:p w14:paraId="3CEA9EFC" w14:textId="77777777" w:rsidR="00BA4A2B" w:rsidRDefault="007A0D3F">
      <w:pPr>
        <w:pStyle w:val="SourceCode"/>
      </w:pPr>
      <w:r>
        <w:t xml:space="preserve">    mov rcx, rbx</w:t>
      </w:r>
    </w:p>
    <w:p w14:paraId="0FE1F41B" w14:textId="77777777" w:rsidR="00BA4A2B" w:rsidRDefault="007A0D3F">
      <w:pPr>
        <w:pStyle w:val="SourceCode"/>
      </w:pPr>
      <w:r>
        <w:t xml:space="preserve">    mov edx, 200</w:t>
      </w:r>
    </w:p>
    <w:p w14:paraId="6A5E5904" w14:textId="77777777" w:rsidR="00BA4A2B" w:rsidRDefault="007A0D3F">
      <w:pPr>
        <w:pStyle w:val="SourceCode"/>
      </w:pPr>
      <w:r>
        <w:t xml:space="preserve">    lea r8, [rsp + EDIT_PAGE_KIND]</w:t>
      </w:r>
    </w:p>
    <w:p w14:paraId="4089EAE9" w14:textId="77777777" w:rsidR="00BA4A2B" w:rsidRDefault="007A0D3F">
      <w:pPr>
        <w:pStyle w:val="SourceCode"/>
      </w:pPr>
      <w:r>
        <w:t xml:space="preserve">    lea r9, [edit_form_notice]</w:t>
      </w:r>
    </w:p>
    <w:p w14:paraId="0605BB2C" w14:textId="77777777" w:rsidR="00BA4A2B" w:rsidRDefault="007A0D3F">
      <w:pPr>
        <w:pStyle w:val="SourceCode"/>
      </w:pPr>
      <w:r>
        <w:t xml:space="preserve">    call send_form</w:t>
      </w:r>
    </w:p>
    <w:p w14:paraId="24EA4840" w14:textId="77777777" w:rsidR="00BA4A2B" w:rsidRDefault="007A0D3F">
      <w:pPr>
        <w:pStyle w:val="SourceCode"/>
      </w:pPr>
      <w:r>
        <w:t>.done:</w:t>
      </w:r>
    </w:p>
    <w:p w14:paraId="4AE27ABE" w14:textId="77777777" w:rsidR="00BA4A2B" w:rsidRDefault="007A0D3F">
      <w:pPr>
        <w:pStyle w:val="SourceCode"/>
      </w:pPr>
      <w:r>
        <w:t xml:space="preserve">    add rsp, 1784</w:t>
      </w:r>
    </w:p>
    <w:p w14:paraId="6D8BAD67" w14:textId="77777777" w:rsidR="00BA4A2B" w:rsidRDefault="007A0D3F">
      <w:pPr>
        <w:pStyle w:val="SourceCode"/>
      </w:pPr>
      <w:r>
        <w:t xml:space="preserve">    pop r12</w:t>
      </w:r>
    </w:p>
    <w:p w14:paraId="22883537" w14:textId="77777777" w:rsidR="00BA4A2B" w:rsidRDefault="007A0D3F">
      <w:pPr>
        <w:pStyle w:val="SourceCode"/>
      </w:pPr>
      <w:r>
        <w:t xml:space="preserve">    pop rbx</w:t>
      </w:r>
    </w:p>
    <w:p w14:paraId="5E6E4EED" w14:textId="77777777" w:rsidR="00BA4A2B" w:rsidRDefault="007A0D3F">
      <w:pPr>
        <w:pStyle w:val="SourceCode"/>
      </w:pPr>
      <w:r>
        <w:t xml:space="preserve">    ret</w:t>
      </w:r>
    </w:p>
    <w:p w14:paraId="48D6D308" w14:textId="77777777" w:rsidR="00BA4A2B" w:rsidRDefault="00BA4A2B">
      <w:pPr>
        <w:pStyle w:val="SourceCode"/>
      </w:pPr>
    </w:p>
    <w:p w14:paraId="746ABA30" w14:textId="77777777" w:rsidR="00BA4A2B" w:rsidRDefault="007A0D3F">
      <w:pPr>
        <w:pStyle w:val="SourceCode"/>
      </w:pPr>
      <w:r>
        <w:t>; handle_edit_contact's frame: five stack values from [rsp + 32], then</w:t>
      </w:r>
    </w:p>
    <w:p w14:paraId="3D75ACF0" w14:textId="77777777" w:rsidR="00BA4A2B" w:rsidRDefault="007A0D3F">
      <w:pPr>
        <w:pStyle w:val="SourceCode"/>
      </w:pPr>
      <w:r>
        <w:t>; the records these EDIT_ offsets name.</w:t>
      </w:r>
    </w:p>
    <w:p w14:paraId="6678436F" w14:textId="77777777" w:rsidR="00BA4A2B" w:rsidRDefault="007A0D3F">
      <w:pPr>
        <w:pStyle w:val="SourceCode"/>
      </w:pPr>
      <w:r>
        <w:t>EDIT_PROBLEMS                   equ 72</w:t>
      </w:r>
    </w:p>
    <w:p w14:paraId="2EBFE7C5" w14:textId="77777777" w:rsidR="00BA4A2B" w:rsidRDefault="007A0D3F">
      <w:pPr>
        <w:pStyle w:val="SourceCode"/>
      </w:pPr>
      <w:r>
        <w:t>EDIT_KIND                       equ EDIT_PROBLEMS + FIELD_PROBLEMS_SIZE</w:t>
      </w:r>
    </w:p>
    <w:p w14:paraId="132B405E" w14:textId="77777777" w:rsidR="00BA4A2B" w:rsidRDefault="007A0D3F">
      <w:pPr>
        <w:pStyle w:val="SourceCode"/>
      </w:pPr>
      <w:r>
        <w:t>EDIT_ACTION                     equ EDIT_KIND + FORM_KIND_SIZE</w:t>
      </w:r>
    </w:p>
    <w:p w14:paraId="7D511AC8" w14:textId="77777777" w:rsidR="00BA4A2B" w:rsidRDefault="007A0D3F">
      <w:pPr>
        <w:pStyle w:val="SourceCode"/>
      </w:pPr>
      <w:r>
        <w:t>EDIT_DATABASE                   equ EDIT_ACTION + LOCATION_SIZE</w:t>
      </w:r>
    </w:p>
    <w:p w14:paraId="2B7D532F" w14:textId="77777777" w:rsidR="00BA4A2B" w:rsidRDefault="007A0D3F">
      <w:pPr>
        <w:pStyle w:val="SourceCode"/>
      </w:pPr>
      <w:r>
        <w:t>EDIT_REPLACEMENT                equ EDIT_DATABASE + 8</w:t>
      </w:r>
    </w:p>
    <w:p w14:paraId="01ECF48A" w14:textId="77777777" w:rsidR="00BA4A2B" w:rsidRDefault="007A0D3F">
      <w:pPr>
        <w:pStyle w:val="SourceCode"/>
      </w:pPr>
      <w:r>
        <w:t>EDIT_STORED                     equ EDIT_REPLACEMENT + CONTACT_SIZE</w:t>
      </w:r>
    </w:p>
    <w:p w14:paraId="7A6E0A07" w14:textId="77777777" w:rsidR="00BA4A2B" w:rsidRDefault="007A0D3F">
      <w:pPr>
        <w:pStyle w:val="SourceCode"/>
      </w:pPr>
      <w:r>
        <w:t>EDIT_SESSION_ID                 equ EDIT_STORED + CONTACT_SIZE</w:t>
      </w:r>
    </w:p>
    <w:p w14:paraId="6A839BB7" w14:textId="77777777" w:rsidR="00BA4A2B" w:rsidRDefault="007A0D3F">
      <w:pPr>
        <w:pStyle w:val="SourceCode"/>
      </w:pPr>
      <w:r>
        <w:t>EDIT_LOCATION                   equ EDIT_SESSION_ID + SESSION_ID_ROOM</w:t>
      </w:r>
    </w:p>
    <w:p w14:paraId="55F99EE9" w14:textId="77777777" w:rsidR="00BA4A2B" w:rsidRDefault="00BA4A2B">
      <w:pPr>
        <w:pStyle w:val="SourceCode"/>
      </w:pPr>
    </w:p>
    <w:p w14:paraId="64522BE8" w14:textId="77777777" w:rsidR="00BA4A2B" w:rsidRDefault="007A0D3F">
      <w:pPr>
        <w:pStyle w:val="SourceCode"/>
      </w:pPr>
      <w:r>
        <w:t>; handle_edit_contact: POST /contacts/{id}/edit, the edit form, in</w:t>
      </w:r>
    </w:p>
    <w:p w14:paraId="3F6B4643" w14:textId="77777777" w:rsidR="00BA4A2B" w:rsidRDefault="007A0D3F">
      <w:pPr>
        <w:pStyle w:val="SourceCode"/>
      </w:pPr>
      <w:r>
        <w:t>; create's order: the login, the id, the body's headers, the token, every</w:t>
      </w:r>
    </w:p>
    <w:p w14:paraId="11735029" w14:textId="77777777" w:rsidR="00BA4A2B" w:rsidRDefault="007A0D3F">
      <w:pPr>
        <w:pStyle w:val="SourceCode"/>
      </w:pPr>
      <w:r>
        <w:t>; value, then Lesson 6.7a's replace_contact, which saves every field. A</w:t>
      </w:r>
    </w:p>
    <w:p w14:paraId="0FD6E3E1" w14:textId="77777777" w:rsidR="00BA4A2B" w:rsidRDefault="007A0D3F">
      <w:pPr>
        <w:pStyle w:val="SourceCode"/>
      </w:pPr>
      <w:r>
        <w:t>; stored change leaves the flash and redirects to the contact's page,</w:t>
      </w:r>
    </w:p>
    <w:p w14:paraId="41F0DDF1" w14:textId="77777777" w:rsidR="00BA4A2B" w:rsidRDefault="007A0D3F">
      <w:pPr>
        <w:pStyle w:val="SourceCode"/>
      </w:pPr>
      <w:r>
        <w:t>; Post/Redirect/Get; a contact deleted since the form was shown gets the</w:t>
      </w:r>
    </w:p>
    <w:p w14:paraId="507F5106" w14:textId="77777777" w:rsidR="00BA4A2B" w:rsidRDefault="007A0D3F">
      <w:pPr>
        <w:pStyle w:val="SourceCode"/>
      </w:pPr>
      <w:r>
        <w:t>; 404 page, and an email another contact has gets 409, in the notice.</w:t>
      </w:r>
    </w:p>
    <w:p w14:paraId="3F54314A" w14:textId="77777777" w:rsidR="00BA4A2B" w:rsidRDefault="007A0D3F">
      <w:pPr>
        <w:pStyle w:val="SourceCode"/>
      </w:pPr>
      <w:r>
        <w:t>;   in:      rcx = the request record, rdx = the id segment</w:t>
      </w:r>
    </w:p>
    <w:p w14:paraId="1BF3C31F" w14:textId="77777777" w:rsidR="00BA4A2B" w:rsidRDefault="007A0D3F">
      <w:pPr>
        <w:pStyle w:val="SourceCode"/>
      </w:pPr>
      <w:r>
        <w:t>;   out:     eax = MHD_queue_response's answer (1 = queued)</w:t>
      </w:r>
    </w:p>
    <w:p w14:paraId="71912A91" w14:textId="77777777" w:rsidR="00BA4A2B" w:rsidRDefault="007A0D3F">
      <w:pPr>
        <w:pStyle w:val="SourceCode"/>
      </w:pPr>
      <w:r>
        <w:t>; rbx keeps the request, r12 the segment, then the id, then the status,</w:t>
      </w:r>
    </w:p>
    <w:p w14:paraId="691AE041" w14:textId="77777777" w:rsidR="00BA4A2B" w:rsidRDefault="007A0D3F">
      <w:pPr>
        <w:pStyle w:val="SourceCode"/>
      </w:pPr>
      <w:r>
        <w:t>; r13 the name, r14 the email, r15 the phone, rsi the problem's address,</w:t>
      </w:r>
    </w:p>
    <w:p w14:paraId="471A06E3" w14:textId="77777777" w:rsidR="00BA4A2B" w:rsidRDefault="007A0D3F">
      <w:pPr>
        <w:pStyle w:val="SourceCode"/>
      </w:pPr>
      <w:r>
        <w:t>; rdi the token. The frame is 3,376 bytes.</w:t>
      </w:r>
    </w:p>
    <w:p w14:paraId="4C87142C" w14:textId="77777777" w:rsidR="00BA4A2B" w:rsidRDefault="007A0D3F">
      <w:pPr>
        <w:pStyle w:val="SourceCode"/>
      </w:pPr>
      <w:r>
        <w:t>handle_edit_contact:</w:t>
      </w:r>
    </w:p>
    <w:p w14:paraId="751DB06D" w14:textId="77777777" w:rsidR="00BA4A2B" w:rsidRDefault="007A0D3F">
      <w:pPr>
        <w:pStyle w:val="SourceCode"/>
      </w:pPr>
      <w:r>
        <w:t xml:space="preserve">    push rbx</w:t>
      </w:r>
    </w:p>
    <w:p w14:paraId="0F063AA4" w14:textId="77777777" w:rsidR="00BA4A2B" w:rsidRDefault="007A0D3F">
      <w:pPr>
        <w:pStyle w:val="SourceCode"/>
      </w:pPr>
      <w:r>
        <w:t xml:space="preserve">    push r12</w:t>
      </w:r>
    </w:p>
    <w:p w14:paraId="7D044E8F" w14:textId="77777777" w:rsidR="00BA4A2B" w:rsidRDefault="007A0D3F">
      <w:pPr>
        <w:pStyle w:val="SourceCode"/>
      </w:pPr>
      <w:r>
        <w:t xml:space="preserve">    push r13</w:t>
      </w:r>
    </w:p>
    <w:p w14:paraId="2946D1DD" w14:textId="77777777" w:rsidR="00BA4A2B" w:rsidRDefault="007A0D3F">
      <w:pPr>
        <w:pStyle w:val="SourceCode"/>
      </w:pPr>
      <w:r>
        <w:t xml:space="preserve">    push r14</w:t>
      </w:r>
    </w:p>
    <w:p w14:paraId="1CEDE653" w14:textId="77777777" w:rsidR="00BA4A2B" w:rsidRDefault="007A0D3F">
      <w:pPr>
        <w:pStyle w:val="SourceCode"/>
      </w:pPr>
      <w:r>
        <w:t xml:space="preserve">    push r15</w:t>
      </w:r>
    </w:p>
    <w:p w14:paraId="6DA9CC3A" w14:textId="77777777" w:rsidR="00BA4A2B" w:rsidRDefault="007A0D3F">
      <w:pPr>
        <w:pStyle w:val="SourceCode"/>
      </w:pPr>
      <w:r>
        <w:t xml:space="preserve">    push rsi</w:t>
      </w:r>
    </w:p>
    <w:p w14:paraId="260CB140" w14:textId="77777777" w:rsidR="00BA4A2B" w:rsidRDefault="007A0D3F">
      <w:pPr>
        <w:pStyle w:val="SourceCode"/>
      </w:pPr>
      <w:r>
        <w:t xml:space="preserve">    push rdi</w:t>
      </w:r>
    </w:p>
    <w:p w14:paraId="4FF8B88B" w14:textId="77777777" w:rsidR="00BA4A2B" w:rsidRDefault="007A0D3F">
      <w:pPr>
        <w:pStyle w:val="SourceCode"/>
      </w:pPr>
      <w:r>
        <w:t xml:space="preserve">    sub rsp, 3376</w:t>
      </w:r>
    </w:p>
    <w:p w14:paraId="13CC939A" w14:textId="77777777" w:rsidR="00BA4A2B" w:rsidRDefault="007A0D3F">
      <w:pPr>
        <w:pStyle w:val="SourceCode"/>
      </w:pPr>
      <w:r>
        <w:t xml:space="preserve">    mov rbx, rcx</w:t>
      </w:r>
    </w:p>
    <w:p w14:paraId="2A472C06" w14:textId="77777777" w:rsidR="00BA4A2B" w:rsidRDefault="007A0D3F">
      <w:pPr>
        <w:pStyle w:val="SourceCode"/>
      </w:pPr>
      <w:r>
        <w:t xml:space="preserve">    mov r12, rdx</w:t>
      </w:r>
    </w:p>
    <w:p w14:paraId="0770BB0C" w14:textId="77777777" w:rsidR="00BA4A2B" w:rsidRDefault="007A0D3F">
      <w:pPr>
        <w:pStyle w:val="SourceCode"/>
      </w:pPr>
      <w:r>
        <w:t xml:space="preserve">    lea rdx, [rsp + EDIT_SESSION_ID]</w:t>
      </w:r>
    </w:p>
    <w:p w14:paraId="0AC47F2C" w14:textId="77777777" w:rsidR="00BA4A2B" w:rsidRDefault="007A0D3F">
      <w:pPr>
        <w:pStyle w:val="SourceCode"/>
      </w:pPr>
      <w:r>
        <w:t xml:space="preserve">    call require_login</w:t>
      </w:r>
    </w:p>
    <w:p w14:paraId="2F4F7D39" w14:textId="77777777" w:rsidR="00BA4A2B" w:rsidRDefault="007A0D3F">
      <w:pPr>
        <w:pStyle w:val="SourceCode"/>
      </w:pPr>
      <w:r>
        <w:t xml:space="preserve">    cmp eax, 0</w:t>
      </w:r>
    </w:p>
    <w:p w14:paraId="1783BD11" w14:textId="77777777" w:rsidR="00BA4A2B" w:rsidRDefault="007A0D3F">
      <w:pPr>
        <w:pStyle w:val="SourceCode"/>
      </w:pPr>
      <w:r>
        <w:t xml:space="preserve">    jne .logged_in</w:t>
      </w:r>
    </w:p>
    <w:p w14:paraId="33F8E1FC" w14:textId="77777777" w:rsidR="00BA4A2B" w:rsidRDefault="007A0D3F">
      <w:pPr>
        <w:pStyle w:val="SourceCode"/>
      </w:pPr>
      <w:r>
        <w:t xml:space="preserve">    mov eax, edx</w:t>
      </w:r>
    </w:p>
    <w:p w14:paraId="6E024BD9" w14:textId="77777777" w:rsidR="00BA4A2B" w:rsidRDefault="007A0D3F">
      <w:pPr>
        <w:pStyle w:val="SourceCode"/>
      </w:pPr>
      <w:r>
        <w:t xml:space="preserve">    jmp .done</w:t>
      </w:r>
    </w:p>
    <w:p w14:paraId="6924B2B9" w14:textId="77777777" w:rsidR="00BA4A2B" w:rsidRDefault="007A0D3F">
      <w:pPr>
        <w:pStyle w:val="SourceCode"/>
      </w:pPr>
      <w:r>
        <w:t>.logged_in:</w:t>
      </w:r>
    </w:p>
    <w:p w14:paraId="3FE95CD1" w14:textId="77777777" w:rsidR="00BA4A2B" w:rsidRDefault="007A0D3F">
      <w:pPr>
        <w:pStyle w:val="SourceCode"/>
      </w:pPr>
      <w:r>
        <w:t xml:space="preserve">    mov rcx, r12</w:t>
      </w:r>
    </w:p>
    <w:p w14:paraId="769A9032" w14:textId="77777777" w:rsidR="00BA4A2B" w:rsidRDefault="007A0D3F">
      <w:pPr>
        <w:pStyle w:val="SourceCode"/>
      </w:pPr>
      <w:r>
        <w:t xml:space="preserve">    call parse_path_id</w:t>
      </w:r>
    </w:p>
    <w:p w14:paraId="229AB8F0" w14:textId="77777777" w:rsidR="00BA4A2B" w:rsidRDefault="007A0D3F">
      <w:pPr>
        <w:pStyle w:val="SourceCode"/>
      </w:pPr>
      <w:r>
        <w:t xml:space="preserve">    mov r12d, eax</w:t>
      </w:r>
    </w:p>
    <w:p w14:paraId="24B5A2E2" w14:textId="77777777" w:rsidR="00BA4A2B" w:rsidRDefault="007A0D3F">
      <w:pPr>
        <w:pStyle w:val="SourceCode"/>
      </w:pPr>
      <w:r>
        <w:t xml:space="preserve">    cmp r12d, 0</w:t>
      </w:r>
    </w:p>
    <w:p w14:paraId="67368DD1" w14:textId="77777777" w:rsidR="00BA4A2B" w:rsidRDefault="007A0D3F">
      <w:pPr>
        <w:pStyle w:val="SourceCode"/>
      </w:pPr>
      <w:r>
        <w:t xml:space="preserve">    jne .is_id</w:t>
      </w:r>
    </w:p>
    <w:p w14:paraId="32EB8356" w14:textId="77777777" w:rsidR="00BA4A2B" w:rsidRDefault="007A0D3F">
      <w:pPr>
        <w:pStyle w:val="SourceCode"/>
      </w:pPr>
      <w:r>
        <w:t xml:space="preserve">    mov rcx, rbx</w:t>
      </w:r>
    </w:p>
    <w:p w14:paraId="101A501D" w14:textId="77777777" w:rsidR="00BA4A2B" w:rsidRDefault="007A0D3F">
      <w:pPr>
        <w:pStyle w:val="SourceCode"/>
      </w:pPr>
      <w:r>
        <w:t xml:space="preserve">    call send_not_found_page</w:t>
      </w:r>
    </w:p>
    <w:p w14:paraId="5C802227" w14:textId="77777777" w:rsidR="00BA4A2B" w:rsidRDefault="007A0D3F">
      <w:pPr>
        <w:pStyle w:val="SourceCode"/>
      </w:pPr>
      <w:r>
        <w:t xml:space="preserve">    jmp .done</w:t>
      </w:r>
    </w:p>
    <w:p w14:paraId="3AAB2628" w14:textId="77777777" w:rsidR="00BA4A2B" w:rsidRDefault="007A0D3F">
      <w:pPr>
        <w:pStyle w:val="SourceCode"/>
      </w:pPr>
      <w:r>
        <w:t>.is_id:</w:t>
      </w:r>
    </w:p>
    <w:p w14:paraId="52E3AD43" w14:textId="77777777" w:rsidR="00BA4A2B" w:rsidRDefault="007A0D3F">
      <w:pPr>
        <w:pStyle w:val="SourceCode"/>
      </w:pPr>
      <w:r>
        <w:t xml:space="preserve">    mov rcx, rbx</w:t>
      </w:r>
    </w:p>
    <w:p w14:paraId="037AD04A" w14:textId="77777777" w:rsidR="00BA4A2B" w:rsidRDefault="007A0D3F">
      <w:pPr>
        <w:pStyle w:val="SourceCode"/>
      </w:pPr>
      <w:r>
        <w:t xml:space="preserve">    call form_request_problem</w:t>
      </w:r>
    </w:p>
    <w:p w14:paraId="19955E68" w14:textId="77777777" w:rsidR="00BA4A2B" w:rsidRDefault="007A0D3F">
      <w:pPr>
        <w:pStyle w:val="SourceCode"/>
      </w:pPr>
      <w:r>
        <w:t xml:space="preserve">    cmp eax, 0</w:t>
      </w:r>
    </w:p>
    <w:p w14:paraId="1253861D" w14:textId="77777777" w:rsidR="00BA4A2B" w:rsidRDefault="007A0D3F">
      <w:pPr>
        <w:pStyle w:val="SourceCode"/>
      </w:pPr>
      <w:r>
        <w:t xml:space="preserve">    je .headers_checked</w:t>
      </w:r>
    </w:p>
    <w:p w14:paraId="294CC135" w14:textId="77777777" w:rsidR="00BA4A2B" w:rsidRDefault="007A0D3F">
      <w:pPr>
        <w:pStyle w:val="SourceCode"/>
      </w:pPr>
      <w:r>
        <w:t xml:space="preserve">    mov rcx, rbx</w:t>
      </w:r>
    </w:p>
    <w:p w14:paraId="009CCA5A" w14:textId="77777777" w:rsidR="00BA4A2B" w:rsidRDefault="007A0D3F">
      <w:pPr>
        <w:pStyle w:val="SourceCode"/>
      </w:pPr>
      <w:r>
        <w:t xml:space="preserve">    mov r9, r8</w:t>
      </w:r>
    </w:p>
    <w:p w14:paraId="1A0B85BC" w14:textId="77777777" w:rsidR="00BA4A2B" w:rsidRDefault="007A0D3F">
      <w:pPr>
        <w:pStyle w:val="SourceCode"/>
      </w:pPr>
      <w:r>
        <w:t xml:space="preserve">    mov r8, rdx</w:t>
      </w:r>
    </w:p>
    <w:p w14:paraId="47164920" w14:textId="77777777" w:rsidR="00BA4A2B" w:rsidRDefault="007A0D3F">
      <w:pPr>
        <w:pStyle w:val="SourceCode"/>
      </w:pPr>
      <w:r>
        <w:t xml:space="preserve">    mov edx, eax</w:t>
      </w:r>
    </w:p>
    <w:p w14:paraId="3D002F13" w14:textId="77777777" w:rsidR="00BA4A2B" w:rsidRDefault="007A0D3F">
      <w:pPr>
        <w:pStyle w:val="SourceCode"/>
      </w:pPr>
      <w:r>
        <w:t xml:space="preserve">    lea rax, [contacts_path]</w:t>
      </w:r>
    </w:p>
    <w:p w14:paraId="4B1AB0FC" w14:textId="77777777" w:rsidR="00BA4A2B" w:rsidRDefault="007A0D3F">
      <w:pPr>
        <w:pStyle w:val="SourceCode"/>
      </w:pPr>
      <w:r>
        <w:t xml:space="preserve">    mov [rsp + 32], rax</w:t>
      </w:r>
    </w:p>
    <w:p w14:paraId="5A049F84" w14:textId="77777777" w:rsidR="00BA4A2B" w:rsidRDefault="007A0D3F">
      <w:pPr>
        <w:pStyle w:val="SourceCode"/>
      </w:pPr>
      <w:r>
        <w:t xml:space="preserve">    lea rax, [all_contacts_text]</w:t>
      </w:r>
    </w:p>
    <w:p w14:paraId="7E688156" w14:textId="77777777" w:rsidR="00BA4A2B" w:rsidRDefault="007A0D3F">
      <w:pPr>
        <w:pStyle w:val="SourceCode"/>
      </w:pPr>
      <w:r>
        <w:t xml:space="preserve">    mov [rsp + 40], rax</w:t>
      </w:r>
    </w:p>
    <w:p w14:paraId="0A36C026" w14:textId="77777777" w:rsidR="00BA4A2B" w:rsidRDefault="007A0D3F">
      <w:pPr>
        <w:pStyle w:val="SourceCode"/>
      </w:pPr>
      <w:r>
        <w:t xml:space="preserve">    call send_message_page</w:t>
      </w:r>
    </w:p>
    <w:p w14:paraId="717627AD" w14:textId="77777777" w:rsidR="00BA4A2B" w:rsidRDefault="007A0D3F">
      <w:pPr>
        <w:pStyle w:val="SourceCode"/>
      </w:pPr>
      <w:r>
        <w:t xml:space="preserve">    jmp .done</w:t>
      </w:r>
    </w:p>
    <w:p w14:paraId="5CDD08B0" w14:textId="77777777" w:rsidR="00BA4A2B" w:rsidRDefault="007A0D3F">
      <w:pPr>
        <w:pStyle w:val="SourceCode"/>
      </w:pPr>
      <w:r>
        <w:t>.headers_checked:</w:t>
      </w:r>
    </w:p>
    <w:p w14:paraId="26A3370F" w14:textId="77777777" w:rsidR="00BA4A2B" w:rsidRDefault="007A0D3F">
      <w:pPr>
        <w:pStyle w:val="SourceCode"/>
      </w:pPr>
      <w:r>
        <w:t xml:space="preserve">    mov rax, [rbx + REQUEST_FORM]</w:t>
      </w:r>
    </w:p>
    <w:p w14:paraId="5E83FC3C" w14:textId="77777777" w:rsidR="00BA4A2B" w:rsidRDefault="007A0D3F">
      <w:pPr>
        <w:pStyle w:val="SourceCode"/>
      </w:pPr>
      <w:r>
        <w:t xml:space="preserve">    lea r13, [rax + FORM_FULL_NAME + FORM_FIELD_TEXT]</w:t>
      </w:r>
    </w:p>
    <w:p w14:paraId="08707612" w14:textId="77777777" w:rsidR="00BA4A2B" w:rsidRDefault="007A0D3F">
      <w:pPr>
        <w:pStyle w:val="SourceCode"/>
      </w:pPr>
      <w:r>
        <w:t xml:space="preserve">    lea r14, [rax + FORM_EMAIL + FORM_FIELD_TEXT]</w:t>
      </w:r>
    </w:p>
    <w:p w14:paraId="5D6E5612" w14:textId="77777777" w:rsidR="00BA4A2B" w:rsidRDefault="007A0D3F">
      <w:pPr>
        <w:pStyle w:val="SourceCode"/>
      </w:pPr>
      <w:r>
        <w:t xml:space="preserve">    lea r15, [rax + FORM_PHONE + FORM_FIELD_TEXT]</w:t>
      </w:r>
    </w:p>
    <w:p w14:paraId="6CE8DFF4" w14:textId="77777777" w:rsidR="00BA4A2B" w:rsidRDefault="007A0D3F">
      <w:pPr>
        <w:pStyle w:val="SourceCode"/>
      </w:pPr>
      <w:r>
        <w:t xml:space="preserve">    lea rdi, [rax + FORM_CSRF_TOKEN + FORM_FIELD_TEXT]</w:t>
      </w:r>
    </w:p>
    <w:p w14:paraId="3CE497AA" w14:textId="77777777" w:rsidR="00BA4A2B" w:rsidRDefault="007A0D3F">
      <w:pPr>
        <w:pStyle w:val="SourceCode"/>
      </w:pPr>
      <w:r>
        <w:t xml:space="preserve">    mov rcx, r13</w:t>
      </w:r>
    </w:p>
    <w:p w14:paraId="289B30B2" w14:textId="77777777" w:rsidR="00BA4A2B" w:rsidRDefault="007A0D3F">
      <w:pPr>
        <w:pStyle w:val="SourceCode"/>
      </w:pPr>
      <w:r>
        <w:t xml:space="preserve">    call trim_text</w:t>
      </w:r>
    </w:p>
    <w:p w14:paraId="64A7F1A1" w14:textId="77777777" w:rsidR="00BA4A2B" w:rsidRDefault="007A0D3F">
      <w:pPr>
        <w:pStyle w:val="SourceCode"/>
      </w:pPr>
      <w:r>
        <w:t xml:space="preserve">    mov r13, rax</w:t>
      </w:r>
    </w:p>
    <w:p w14:paraId="19EDACF2" w14:textId="77777777" w:rsidR="00BA4A2B" w:rsidRDefault="007A0D3F">
      <w:pPr>
        <w:pStyle w:val="SourceCode"/>
      </w:pPr>
      <w:r>
        <w:t xml:space="preserve">    mov rcx, r14</w:t>
      </w:r>
    </w:p>
    <w:p w14:paraId="4E107244" w14:textId="77777777" w:rsidR="00BA4A2B" w:rsidRDefault="007A0D3F">
      <w:pPr>
        <w:pStyle w:val="SourceCode"/>
      </w:pPr>
      <w:r>
        <w:t xml:space="preserve">    call trim_text</w:t>
      </w:r>
    </w:p>
    <w:p w14:paraId="67FC76F0" w14:textId="77777777" w:rsidR="00BA4A2B" w:rsidRDefault="007A0D3F">
      <w:pPr>
        <w:pStyle w:val="SourceCode"/>
      </w:pPr>
      <w:r>
        <w:t xml:space="preserve">    mov r14, rax</w:t>
      </w:r>
    </w:p>
    <w:p w14:paraId="5B6BC607" w14:textId="77777777" w:rsidR="00BA4A2B" w:rsidRDefault="007A0D3F">
      <w:pPr>
        <w:pStyle w:val="SourceCode"/>
      </w:pPr>
      <w:r>
        <w:t xml:space="preserve">    mov rcx, r15</w:t>
      </w:r>
    </w:p>
    <w:p w14:paraId="5098E983" w14:textId="77777777" w:rsidR="00BA4A2B" w:rsidRDefault="007A0D3F">
      <w:pPr>
        <w:pStyle w:val="SourceCode"/>
      </w:pPr>
      <w:r>
        <w:t xml:space="preserve">    call trim_text</w:t>
      </w:r>
    </w:p>
    <w:p w14:paraId="154320CE" w14:textId="77777777" w:rsidR="00BA4A2B" w:rsidRDefault="007A0D3F">
      <w:pPr>
        <w:pStyle w:val="SourceCode"/>
      </w:pPr>
      <w:r>
        <w:t xml:space="preserve">    mov r15, rax</w:t>
      </w:r>
    </w:p>
    <w:p w14:paraId="4B4E4CFC" w14:textId="77777777" w:rsidR="00BA4A2B" w:rsidRDefault="007A0D3F">
      <w:pPr>
        <w:pStyle w:val="SourceCode"/>
      </w:pPr>
      <w:r>
        <w:t xml:space="preserve">    lea rcx, [rsp + EDIT_DATABASE]</w:t>
      </w:r>
    </w:p>
    <w:p w14:paraId="15EC4AB2" w14:textId="77777777" w:rsidR="00BA4A2B" w:rsidRDefault="007A0D3F">
      <w:pPr>
        <w:pStyle w:val="SourceCode"/>
      </w:pPr>
      <w:r>
        <w:t xml:space="preserve">    call open_connection</w:t>
      </w:r>
    </w:p>
    <w:p w14:paraId="24FA5EC4" w14:textId="77777777" w:rsidR="00BA4A2B" w:rsidRDefault="007A0D3F">
      <w:pPr>
        <w:pStyle w:val="SourceCode"/>
      </w:pPr>
      <w:r>
        <w:t xml:space="preserve">    cmp eax, SUCCESS</w:t>
      </w:r>
    </w:p>
    <w:p w14:paraId="34123F59" w14:textId="77777777" w:rsidR="00BA4A2B" w:rsidRDefault="007A0D3F">
      <w:pPr>
        <w:pStyle w:val="SourceCode"/>
      </w:pPr>
      <w:r>
        <w:t xml:space="preserve">    je .connected</w:t>
      </w:r>
    </w:p>
    <w:p w14:paraId="3B151160" w14:textId="77777777" w:rsidR="00BA4A2B" w:rsidRDefault="007A0D3F">
      <w:pPr>
        <w:pStyle w:val="SourceCode"/>
      </w:pPr>
      <w:r>
        <w:t xml:space="preserve">    mov rcx, rbx</w:t>
      </w:r>
    </w:p>
    <w:p w14:paraId="324853C3" w14:textId="77777777" w:rsidR="00BA4A2B" w:rsidRDefault="007A0D3F">
      <w:pPr>
        <w:pStyle w:val="SourceCode"/>
      </w:pPr>
      <w:r>
        <w:t xml:space="preserve">    mov edx, 503</w:t>
      </w:r>
    </w:p>
    <w:p w14:paraId="1BC2290C" w14:textId="77777777" w:rsidR="00BA4A2B" w:rsidRDefault="007A0D3F">
      <w:pPr>
        <w:pStyle w:val="SourceCode"/>
      </w:pPr>
      <w:r>
        <w:t xml:space="preserve">    call send_store_failure</w:t>
      </w:r>
    </w:p>
    <w:p w14:paraId="02AD7699" w14:textId="77777777" w:rsidR="00BA4A2B" w:rsidRDefault="007A0D3F">
      <w:pPr>
        <w:pStyle w:val="SourceCode"/>
      </w:pPr>
      <w:r>
        <w:t xml:space="preserve">    jmp .done</w:t>
      </w:r>
    </w:p>
    <w:p w14:paraId="53AB78C3" w14:textId="77777777" w:rsidR="00BA4A2B" w:rsidRDefault="007A0D3F">
      <w:pPr>
        <w:pStyle w:val="SourceCode"/>
      </w:pPr>
      <w:r>
        <w:t>.connected:</w:t>
      </w:r>
    </w:p>
    <w:p w14:paraId="7444BEFC" w14:textId="77777777" w:rsidR="00BA4A2B" w:rsidRDefault="007A0D3F">
      <w:pPr>
        <w:pStyle w:val="SourceCode"/>
      </w:pPr>
      <w:r>
        <w:t xml:space="preserve">    mov rcx, rbx</w:t>
      </w:r>
    </w:p>
    <w:p w14:paraId="0C5FBAD8" w14:textId="77777777" w:rsidR="00BA4A2B" w:rsidRDefault="007A0D3F">
      <w:pPr>
        <w:pStyle w:val="SourceCode"/>
      </w:pPr>
      <w:r>
        <w:t xml:space="preserve">    mov rdx, [rsp + EDIT_DATABASE]</w:t>
      </w:r>
    </w:p>
    <w:p w14:paraId="4F8F9628" w14:textId="77777777" w:rsidR="00BA4A2B" w:rsidRDefault="007A0D3F">
      <w:pPr>
        <w:pStyle w:val="SourceCode"/>
      </w:pPr>
      <w:r>
        <w:t xml:space="preserve">    mov r8, rdi</w:t>
      </w:r>
    </w:p>
    <w:p w14:paraId="52806462" w14:textId="77777777" w:rsidR="00BA4A2B" w:rsidRDefault="007A0D3F">
      <w:pPr>
        <w:pStyle w:val="SourceCode"/>
      </w:pPr>
      <w:r>
        <w:t xml:space="preserve">    call check_form_token</w:t>
      </w:r>
    </w:p>
    <w:p w14:paraId="2297D400" w14:textId="77777777" w:rsidR="00BA4A2B" w:rsidRDefault="007A0D3F">
      <w:pPr>
        <w:pStyle w:val="SourceCode"/>
      </w:pPr>
      <w:r>
        <w:t xml:space="preserve">    cmp eax, 0</w:t>
      </w:r>
    </w:p>
    <w:p w14:paraId="35ACDA05" w14:textId="77777777" w:rsidR="00BA4A2B" w:rsidRDefault="007A0D3F">
      <w:pPr>
        <w:pStyle w:val="SourceCode"/>
      </w:pPr>
      <w:r>
        <w:t xml:space="preserve">    jne .token_checked</w:t>
      </w:r>
    </w:p>
    <w:p w14:paraId="4334B960" w14:textId="77777777" w:rsidR="00BA4A2B" w:rsidRDefault="007A0D3F">
      <w:pPr>
        <w:pStyle w:val="SourceCode"/>
      </w:pPr>
      <w:r>
        <w:t xml:space="preserve">    mov rcx, [rsp + EDIT_DATABASE]</w:t>
      </w:r>
    </w:p>
    <w:p w14:paraId="58B85D42" w14:textId="77777777" w:rsidR="00BA4A2B" w:rsidRDefault="007A0D3F">
      <w:pPr>
        <w:pStyle w:val="SourceCode"/>
      </w:pPr>
      <w:r>
        <w:t xml:space="preserve">    call close_connection</w:t>
      </w:r>
    </w:p>
    <w:p w14:paraId="33DE8E76" w14:textId="77777777" w:rsidR="00BA4A2B" w:rsidRDefault="007A0D3F">
      <w:pPr>
        <w:pStyle w:val="SourceCode"/>
      </w:pPr>
      <w:r>
        <w:t xml:space="preserve">    mov rcx, rbx</w:t>
      </w:r>
    </w:p>
    <w:p w14:paraId="7C0C0467" w14:textId="77777777" w:rsidR="00BA4A2B" w:rsidRDefault="007A0D3F">
      <w:pPr>
        <w:pStyle w:val="SourceCode"/>
      </w:pPr>
      <w:r>
        <w:t xml:space="preserve">    call send_forbidden_page</w:t>
      </w:r>
    </w:p>
    <w:p w14:paraId="7411E4D1" w14:textId="77777777" w:rsidR="00BA4A2B" w:rsidRDefault="007A0D3F">
      <w:pPr>
        <w:pStyle w:val="SourceCode"/>
      </w:pPr>
      <w:r>
        <w:t xml:space="preserve">    jmp .done</w:t>
      </w:r>
    </w:p>
    <w:p w14:paraId="6D841A70" w14:textId="77777777" w:rsidR="00BA4A2B" w:rsidRDefault="007A0D3F">
      <w:pPr>
        <w:pStyle w:val="SourceCode"/>
      </w:pPr>
      <w:r>
        <w:t>.token_checked:</w:t>
      </w:r>
    </w:p>
    <w:p w14:paraId="7FF725E8" w14:textId="77777777" w:rsidR="00BA4A2B" w:rsidRDefault="007A0D3F">
      <w:pPr>
        <w:pStyle w:val="SourceCode"/>
      </w:pPr>
      <w:r>
        <w:t xml:space="preserve">    lea rcx, [rsp + EDIT_KIND]</w:t>
      </w:r>
    </w:p>
    <w:p w14:paraId="477632C9" w14:textId="77777777" w:rsidR="00BA4A2B" w:rsidRDefault="007A0D3F">
      <w:pPr>
        <w:pStyle w:val="SourceCode"/>
      </w:pPr>
      <w:r>
        <w:t xml:space="preserve">    mov edx, r12d</w:t>
      </w:r>
    </w:p>
    <w:p w14:paraId="1C872C74" w14:textId="77777777" w:rsidR="00BA4A2B" w:rsidRDefault="007A0D3F">
      <w:pPr>
        <w:pStyle w:val="SourceCode"/>
      </w:pPr>
      <w:r>
        <w:t xml:space="preserve">    lea r8, [rsp + EDIT_ACTION]</w:t>
      </w:r>
    </w:p>
    <w:p w14:paraId="08C1130B" w14:textId="77777777" w:rsidR="00BA4A2B" w:rsidRDefault="007A0D3F">
      <w:pPr>
        <w:pStyle w:val="SourceCode"/>
      </w:pPr>
      <w:r>
        <w:t xml:space="preserve">    call fill_edit_kind</w:t>
      </w:r>
    </w:p>
    <w:p w14:paraId="7204499C" w14:textId="77777777" w:rsidR="00BA4A2B" w:rsidRDefault="007A0D3F">
      <w:pPr>
        <w:pStyle w:val="SourceCode"/>
      </w:pPr>
      <w:r>
        <w:t xml:space="preserve">    mov rcx, r13</w:t>
      </w:r>
    </w:p>
    <w:p w14:paraId="2988E3DA" w14:textId="77777777" w:rsidR="00BA4A2B" w:rsidRDefault="007A0D3F">
      <w:pPr>
        <w:pStyle w:val="SourceCode"/>
      </w:pPr>
      <w:r>
        <w:t xml:space="preserve">    mov rdx, r14</w:t>
      </w:r>
    </w:p>
    <w:p w14:paraId="0399F78B" w14:textId="77777777" w:rsidR="00BA4A2B" w:rsidRDefault="007A0D3F">
      <w:pPr>
        <w:pStyle w:val="SourceCode"/>
      </w:pPr>
      <w:r>
        <w:t xml:space="preserve">    mov r8, r15</w:t>
      </w:r>
    </w:p>
    <w:p w14:paraId="44BA3EB3" w14:textId="77777777" w:rsidR="00BA4A2B" w:rsidRDefault="007A0D3F">
      <w:pPr>
        <w:pStyle w:val="SourceCode"/>
      </w:pPr>
      <w:r>
        <w:t xml:space="preserve">    lea r9, [rsp + EDIT_PROBLEMS]</w:t>
      </w:r>
    </w:p>
    <w:p w14:paraId="38044380" w14:textId="77777777" w:rsidR="00BA4A2B" w:rsidRDefault="007A0D3F">
      <w:pPr>
        <w:pStyle w:val="SourceCode"/>
      </w:pPr>
      <w:r>
        <w:t xml:space="preserve">    call check_each_field</w:t>
      </w:r>
    </w:p>
    <w:p w14:paraId="169E639D" w14:textId="77777777" w:rsidR="00BA4A2B" w:rsidRDefault="007A0D3F">
      <w:pPr>
        <w:pStyle w:val="SourceCode"/>
      </w:pPr>
      <w:r>
        <w:t xml:space="preserve">    lea rcx, [rsp + EDIT_PROBLEMS]</w:t>
      </w:r>
    </w:p>
    <w:p w14:paraId="556036E8" w14:textId="77777777" w:rsidR="00BA4A2B" w:rsidRDefault="007A0D3F">
      <w:pPr>
        <w:pStyle w:val="SourceCode"/>
      </w:pPr>
      <w:r>
        <w:t xml:space="preserve">    call has_problem</w:t>
      </w:r>
    </w:p>
    <w:p w14:paraId="672736F3" w14:textId="77777777" w:rsidR="00BA4A2B" w:rsidRDefault="007A0D3F">
      <w:pPr>
        <w:pStyle w:val="SourceCode"/>
      </w:pPr>
      <w:r>
        <w:t xml:space="preserve">    cmp eax, 0</w:t>
      </w:r>
    </w:p>
    <w:p w14:paraId="6673EBDB" w14:textId="77777777" w:rsidR="00BA4A2B" w:rsidRDefault="007A0D3F">
      <w:pPr>
        <w:pStyle w:val="SourceCode"/>
      </w:pPr>
      <w:r>
        <w:t xml:space="preserve">    je .fields_checked</w:t>
      </w:r>
    </w:p>
    <w:p w14:paraId="082C19C3" w14:textId="77777777" w:rsidR="00BA4A2B" w:rsidRDefault="007A0D3F">
      <w:pPr>
        <w:pStyle w:val="SourceCode"/>
      </w:pPr>
      <w:r>
        <w:t xml:space="preserve">    mov rcx, [rsp + EDIT_DATABASE]</w:t>
      </w:r>
    </w:p>
    <w:p w14:paraId="1EE50238" w14:textId="77777777" w:rsidR="00BA4A2B" w:rsidRDefault="007A0D3F">
      <w:pPr>
        <w:pStyle w:val="SourceCode"/>
      </w:pPr>
      <w:r>
        <w:t xml:space="preserve">    call close_connection</w:t>
      </w:r>
    </w:p>
    <w:p w14:paraId="5292D08B" w14:textId="77777777" w:rsidR="00BA4A2B" w:rsidRDefault="007A0D3F">
      <w:pPr>
        <w:pStyle w:val="SourceCode"/>
      </w:pPr>
      <w:r>
        <w:t xml:space="preserve">    mov rcx, rbx</w:t>
      </w:r>
    </w:p>
    <w:p w14:paraId="65575928" w14:textId="77777777" w:rsidR="00BA4A2B" w:rsidRDefault="007A0D3F">
      <w:pPr>
        <w:pStyle w:val="SourceCode"/>
      </w:pPr>
      <w:r>
        <w:t xml:space="preserve">    mov edx, 400</w:t>
      </w:r>
    </w:p>
    <w:p w14:paraId="63044C9D" w14:textId="77777777" w:rsidR="00BA4A2B" w:rsidRDefault="007A0D3F">
      <w:pPr>
        <w:pStyle w:val="SourceCode"/>
      </w:pPr>
      <w:r>
        <w:t xml:space="preserve">    lea r8, [rsp + EDIT_KIND]</w:t>
      </w:r>
    </w:p>
    <w:p w14:paraId="36FC1141" w14:textId="77777777" w:rsidR="00BA4A2B" w:rsidRDefault="007A0D3F">
      <w:pPr>
        <w:pStyle w:val="SourceCode"/>
      </w:pPr>
      <w:r>
        <w:t xml:space="preserve">    lea r9, [refused_form_notice]</w:t>
      </w:r>
    </w:p>
    <w:p w14:paraId="7F2ECBDE" w14:textId="77777777" w:rsidR="00BA4A2B" w:rsidRDefault="007A0D3F">
      <w:pPr>
        <w:pStyle w:val="SourceCode"/>
      </w:pPr>
      <w:r>
        <w:t xml:space="preserve">    mov [rsp + 32], r13</w:t>
      </w:r>
    </w:p>
    <w:p w14:paraId="414FFB02" w14:textId="77777777" w:rsidR="00BA4A2B" w:rsidRDefault="007A0D3F">
      <w:pPr>
        <w:pStyle w:val="SourceCode"/>
      </w:pPr>
      <w:r>
        <w:t xml:space="preserve">    mov [rsp + 40], r14</w:t>
      </w:r>
    </w:p>
    <w:p w14:paraId="345D6334" w14:textId="77777777" w:rsidR="00BA4A2B" w:rsidRDefault="007A0D3F">
      <w:pPr>
        <w:pStyle w:val="SourceCode"/>
      </w:pPr>
      <w:r>
        <w:t xml:space="preserve">    mov [rsp + 48], r15</w:t>
      </w:r>
    </w:p>
    <w:p w14:paraId="7DB395CF" w14:textId="77777777" w:rsidR="00BA4A2B" w:rsidRDefault="007A0D3F">
      <w:pPr>
        <w:pStyle w:val="SourceCode"/>
      </w:pPr>
      <w:r>
        <w:t xml:space="preserve">    lea rax, [rsp + EDIT_PROBLEMS]</w:t>
      </w:r>
    </w:p>
    <w:p w14:paraId="6D8710D2" w14:textId="77777777" w:rsidR="00BA4A2B" w:rsidRDefault="007A0D3F">
      <w:pPr>
        <w:pStyle w:val="SourceCode"/>
      </w:pPr>
      <w:r>
        <w:t xml:space="preserve">    mov [rsp + 56], rax</w:t>
      </w:r>
    </w:p>
    <w:p w14:paraId="719D3468" w14:textId="77777777" w:rsidR="00BA4A2B" w:rsidRDefault="007A0D3F">
      <w:pPr>
        <w:pStyle w:val="SourceCode"/>
      </w:pPr>
      <w:r>
        <w:t xml:space="preserve">    mov [rsp + 64], rdi</w:t>
      </w:r>
    </w:p>
    <w:p w14:paraId="36F07E2E" w14:textId="77777777" w:rsidR="00BA4A2B" w:rsidRDefault="007A0D3F">
      <w:pPr>
        <w:pStyle w:val="SourceCode"/>
      </w:pPr>
      <w:r>
        <w:t xml:space="preserve">    call send_form</w:t>
      </w:r>
    </w:p>
    <w:p w14:paraId="4325830D" w14:textId="77777777" w:rsidR="00BA4A2B" w:rsidRDefault="007A0D3F">
      <w:pPr>
        <w:pStyle w:val="SourceCode"/>
      </w:pPr>
      <w:r>
        <w:t xml:space="preserve">    jmp .done</w:t>
      </w:r>
    </w:p>
    <w:p w14:paraId="1121697C" w14:textId="77777777" w:rsidR="00BA4A2B" w:rsidRDefault="007A0D3F">
      <w:pPr>
        <w:pStyle w:val="SourceCode"/>
      </w:pPr>
      <w:r>
        <w:t>.fields_checked:</w:t>
      </w:r>
    </w:p>
    <w:p w14:paraId="49D872C4" w14:textId="77777777" w:rsidR="00BA4A2B" w:rsidRDefault="007A0D3F">
      <w:pPr>
        <w:pStyle w:val="SourceCode"/>
      </w:pPr>
      <w:r>
        <w:t xml:space="preserve">    ; The replacement: the id from the address, never from the form, and</w:t>
      </w:r>
    </w:p>
    <w:p w14:paraId="0FB7B64D" w14:textId="77777777" w:rsidR="00BA4A2B" w:rsidRDefault="007A0D3F">
      <w:pPr>
        <w:pStyle w:val="SourceCode"/>
      </w:pPr>
      <w:r>
        <w:t xml:space="preserve">    ; the three values, as create builds its record.</w:t>
      </w:r>
    </w:p>
    <w:p w14:paraId="15D96D6F" w14:textId="77777777" w:rsidR="00BA4A2B" w:rsidRDefault="007A0D3F">
      <w:pPr>
        <w:pStyle w:val="SourceCode"/>
      </w:pPr>
      <w:r>
        <w:t xml:space="preserve">    mov [rsp + EDIT_REPLACEMENT + ID], r12d</w:t>
      </w:r>
    </w:p>
    <w:p w14:paraId="5147FD69" w14:textId="77777777" w:rsidR="00BA4A2B" w:rsidRDefault="007A0D3F">
      <w:pPr>
        <w:pStyle w:val="SourceCode"/>
      </w:pPr>
      <w:r>
        <w:t xml:space="preserve">    lea rcx, [rsp + EDIT_REPLACEMENT + FULL_NAME]</w:t>
      </w:r>
    </w:p>
    <w:p w14:paraId="51D186ED" w14:textId="77777777" w:rsidR="00BA4A2B" w:rsidRDefault="007A0D3F">
      <w:pPr>
        <w:pStyle w:val="SourceCode"/>
      </w:pPr>
      <w:r>
        <w:t xml:space="preserve">    mov edx, FULL_NAME_SIZE</w:t>
      </w:r>
    </w:p>
    <w:p w14:paraId="6E320D82" w14:textId="77777777" w:rsidR="00BA4A2B" w:rsidRDefault="007A0D3F">
      <w:pPr>
        <w:pStyle w:val="SourceCode"/>
      </w:pPr>
      <w:r>
        <w:t xml:space="preserve">    lea r8, [copy_format]</w:t>
      </w:r>
    </w:p>
    <w:p w14:paraId="113D2526" w14:textId="77777777" w:rsidR="00BA4A2B" w:rsidRDefault="007A0D3F">
      <w:pPr>
        <w:pStyle w:val="SourceCode"/>
      </w:pPr>
      <w:r>
        <w:t xml:space="preserve">    mov r9, r13</w:t>
      </w:r>
    </w:p>
    <w:p w14:paraId="71C6CC16" w14:textId="77777777" w:rsidR="00BA4A2B" w:rsidRDefault="007A0D3F">
      <w:pPr>
        <w:pStyle w:val="SourceCode"/>
      </w:pPr>
      <w:r>
        <w:t xml:space="preserve">    call snprintf</w:t>
      </w:r>
    </w:p>
    <w:p w14:paraId="72906B6A" w14:textId="77777777" w:rsidR="00BA4A2B" w:rsidRDefault="007A0D3F">
      <w:pPr>
        <w:pStyle w:val="SourceCode"/>
      </w:pPr>
      <w:r>
        <w:t xml:space="preserve">    lea rcx, [rsp + EDIT_REPLACEMENT + EMAIL]</w:t>
      </w:r>
    </w:p>
    <w:p w14:paraId="2975B26D" w14:textId="77777777" w:rsidR="00BA4A2B" w:rsidRDefault="007A0D3F">
      <w:pPr>
        <w:pStyle w:val="SourceCode"/>
      </w:pPr>
      <w:r>
        <w:t xml:space="preserve">    mov edx, EMAIL_SIZE</w:t>
      </w:r>
    </w:p>
    <w:p w14:paraId="234ACF40" w14:textId="77777777" w:rsidR="00BA4A2B" w:rsidRDefault="007A0D3F">
      <w:pPr>
        <w:pStyle w:val="SourceCode"/>
      </w:pPr>
      <w:r>
        <w:t xml:space="preserve">    lea r8, [copy_format]</w:t>
      </w:r>
    </w:p>
    <w:p w14:paraId="07FD80F4" w14:textId="77777777" w:rsidR="00BA4A2B" w:rsidRDefault="007A0D3F">
      <w:pPr>
        <w:pStyle w:val="SourceCode"/>
      </w:pPr>
      <w:r>
        <w:t xml:space="preserve">    mov r9, r14</w:t>
      </w:r>
    </w:p>
    <w:p w14:paraId="2348B4AF" w14:textId="77777777" w:rsidR="00BA4A2B" w:rsidRDefault="007A0D3F">
      <w:pPr>
        <w:pStyle w:val="SourceCode"/>
      </w:pPr>
      <w:r>
        <w:t xml:space="preserve">    call snprintf</w:t>
      </w:r>
    </w:p>
    <w:p w14:paraId="37485F36" w14:textId="77777777" w:rsidR="00BA4A2B" w:rsidRDefault="007A0D3F">
      <w:pPr>
        <w:pStyle w:val="SourceCode"/>
      </w:pPr>
      <w:r>
        <w:t xml:space="preserve">    lea rcx, [rsp + EDIT_REPLACEMENT + PHONE]</w:t>
      </w:r>
    </w:p>
    <w:p w14:paraId="6E7978F3" w14:textId="77777777" w:rsidR="00BA4A2B" w:rsidRDefault="007A0D3F">
      <w:pPr>
        <w:pStyle w:val="SourceCode"/>
      </w:pPr>
      <w:r>
        <w:t xml:space="preserve">    mov edx, PHONE_SIZE</w:t>
      </w:r>
    </w:p>
    <w:p w14:paraId="4521F66B" w14:textId="77777777" w:rsidR="00BA4A2B" w:rsidRDefault="007A0D3F">
      <w:pPr>
        <w:pStyle w:val="SourceCode"/>
      </w:pPr>
      <w:r>
        <w:t xml:space="preserve">    lea r8, [copy_format]</w:t>
      </w:r>
    </w:p>
    <w:p w14:paraId="42F72F54" w14:textId="77777777" w:rsidR="00BA4A2B" w:rsidRDefault="007A0D3F">
      <w:pPr>
        <w:pStyle w:val="SourceCode"/>
      </w:pPr>
      <w:r>
        <w:t xml:space="preserve">    mov r9, r15</w:t>
      </w:r>
    </w:p>
    <w:p w14:paraId="1FDF75CB" w14:textId="77777777" w:rsidR="00BA4A2B" w:rsidRDefault="007A0D3F">
      <w:pPr>
        <w:pStyle w:val="SourceCode"/>
      </w:pPr>
      <w:r>
        <w:t xml:space="preserve">    call snprintf</w:t>
      </w:r>
    </w:p>
    <w:p w14:paraId="5AB6C323" w14:textId="77777777" w:rsidR="00BA4A2B" w:rsidRDefault="007A0D3F">
      <w:pPr>
        <w:pStyle w:val="SourceCode"/>
      </w:pPr>
      <w:r>
        <w:t xml:space="preserve">    mov qword [rsp + EDIT_REPLACEMENT + HAS_PHONE], 0</w:t>
      </w:r>
    </w:p>
    <w:p w14:paraId="3069001D" w14:textId="77777777" w:rsidR="00BA4A2B" w:rsidRDefault="007A0D3F">
      <w:pPr>
        <w:pStyle w:val="SourceCode"/>
      </w:pPr>
      <w:r>
        <w:t xml:space="preserve">    cmp byte [r15], 0</w:t>
      </w:r>
    </w:p>
    <w:p w14:paraId="47362FAD" w14:textId="77777777" w:rsidR="00BA4A2B" w:rsidRDefault="007A0D3F">
      <w:pPr>
        <w:pStyle w:val="SourceCode"/>
      </w:pPr>
      <w:r>
        <w:t xml:space="preserve">    je .phone_set</w:t>
      </w:r>
    </w:p>
    <w:p w14:paraId="04CFE335" w14:textId="77777777" w:rsidR="00BA4A2B" w:rsidRDefault="007A0D3F">
      <w:pPr>
        <w:pStyle w:val="SourceCode"/>
      </w:pPr>
      <w:r>
        <w:t xml:space="preserve">    mov qword [rsp + EDIT_REPLACEMENT + HAS_PHONE], 1</w:t>
      </w:r>
    </w:p>
    <w:p w14:paraId="364C1630" w14:textId="77777777" w:rsidR="00BA4A2B" w:rsidRDefault="007A0D3F">
      <w:pPr>
        <w:pStyle w:val="SourceCode"/>
      </w:pPr>
      <w:r>
        <w:t>.phone_set:</w:t>
      </w:r>
    </w:p>
    <w:p w14:paraId="1FFBF02E" w14:textId="77777777" w:rsidR="00BA4A2B" w:rsidRDefault="007A0D3F">
      <w:pPr>
        <w:pStyle w:val="SourceCode"/>
      </w:pPr>
      <w:r>
        <w:t xml:space="preserve">    ; Remember, replace_contact takes the whole contact, its id included,</w:t>
      </w:r>
    </w:p>
    <w:p w14:paraId="1F39C5CB" w14:textId="77777777" w:rsidR="00BA4A2B" w:rsidRDefault="007A0D3F">
      <w:pPr>
        <w:pStyle w:val="SourceCode"/>
      </w:pPr>
      <w:r>
        <w:t xml:space="preserve">    ; and fills the stored record with the row as saved (Lesson 6.7a).</w:t>
      </w:r>
    </w:p>
    <w:p w14:paraId="0665AF40" w14:textId="77777777" w:rsidR="00BA4A2B" w:rsidRDefault="007A0D3F">
      <w:pPr>
        <w:pStyle w:val="SourceCode"/>
      </w:pPr>
      <w:r>
        <w:t xml:space="preserve">    mov rcx, [rsp + EDIT_DATABASE]</w:t>
      </w:r>
    </w:p>
    <w:p w14:paraId="0600EE10" w14:textId="77777777" w:rsidR="00BA4A2B" w:rsidRDefault="007A0D3F">
      <w:pPr>
        <w:pStyle w:val="SourceCode"/>
      </w:pPr>
      <w:r>
        <w:t xml:space="preserve">    lea rdx, [rsp + EDIT_REPLACEMENT]</w:t>
      </w:r>
    </w:p>
    <w:p w14:paraId="6CB99E0C" w14:textId="77777777" w:rsidR="00BA4A2B" w:rsidRDefault="007A0D3F">
      <w:pPr>
        <w:pStyle w:val="SourceCode"/>
      </w:pPr>
      <w:r>
        <w:t xml:space="preserve">    lea r8, [rsp + EDIT_STORED]</w:t>
      </w:r>
    </w:p>
    <w:p w14:paraId="27F12214" w14:textId="77777777" w:rsidR="00BA4A2B" w:rsidRDefault="007A0D3F">
      <w:pPr>
        <w:pStyle w:val="SourceCode"/>
      </w:pPr>
      <w:r>
        <w:t xml:space="preserve">    call replace_contact</w:t>
      </w:r>
    </w:p>
    <w:p w14:paraId="68B52C82" w14:textId="77777777" w:rsidR="00BA4A2B" w:rsidRDefault="007A0D3F">
      <w:pPr>
        <w:pStyle w:val="SourceCode"/>
      </w:pPr>
      <w:r>
        <w:t xml:space="preserve">    mov r12d, eax</w:t>
      </w:r>
    </w:p>
    <w:p w14:paraId="09796FDD" w14:textId="77777777" w:rsidR="00BA4A2B" w:rsidRDefault="007A0D3F">
      <w:pPr>
        <w:pStyle w:val="SourceCode"/>
      </w:pPr>
      <w:r>
        <w:t xml:space="preserve">    mov rsi, rdx</w:t>
      </w:r>
    </w:p>
    <w:p w14:paraId="12C535B3" w14:textId="77777777" w:rsidR="00BA4A2B" w:rsidRDefault="007A0D3F">
      <w:pPr>
        <w:pStyle w:val="SourceCode"/>
      </w:pPr>
      <w:r>
        <w:t xml:space="preserve">    cmp r12d, SUCCESS</w:t>
      </w:r>
    </w:p>
    <w:p w14:paraId="32A9C149" w14:textId="77777777" w:rsidR="00BA4A2B" w:rsidRDefault="007A0D3F">
      <w:pPr>
        <w:pStyle w:val="SourceCode"/>
      </w:pPr>
      <w:r>
        <w:t xml:space="preserve">    je .stored</w:t>
      </w:r>
    </w:p>
    <w:p w14:paraId="3568DC45" w14:textId="77777777" w:rsidR="00BA4A2B" w:rsidRDefault="007A0D3F">
      <w:pPr>
        <w:pStyle w:val="SourceCode"/>
      </w:pPr>
      <w:r>
        <w:t xml:space="preserve">    mov rcx, [rsp + EDIT_DATABASE]</w:t>
      </w:r>
    </w:p>
    <w:p w14:paraId="12D7193D" w14:textId="77777777" w:rsidR="00BA4A2B" w:rsidRDefault="007A0D3F">
      <w:pPr>
        <w:pStyle w:val="SourceCode"/>
      </w:pPr>
      <w:r>
        <w:t xml:space="preserve">    call close_connection</w:t>
      </w:r>
    </w:p>
    <w:p w14:paraId="60EFE84A" w14:textId="77777777" w:rsidR="00BA4A2B" w:rsidRDefault="007A0D3F">
      <w:pPr>
        <w:pStyle w:val="SourceCode"/>
      </w:pPr>
      <w:r>
        <w:t xml:space="preserve">    cmp r12d, NOT_FOUND</w:t>
      </w:r>
    </w:p>
    <w:p w14:paraId="6EAF4263" w14:textId="77777777" w:rsidR="00BA4A2B" w:rsidRDefault="007A0D3F">
      <w:pPr>
        <w:pStyle w:val="SourceCode"/>
      </w:pPr>
      <w:r>
        <w:t xml:space="preserve">    jne .refused</w:t>
      </w:r>
    </w:p>
    <w:p w14:paraId="5492B232" w14:textId="77777777" w:rsidR="00BA4A2B" w:rsidRDefault="007A0D3F">
      <w:pPr>
        <w:pStyle w:val="SourceCode"/>
      </w:pPr>
      <w:r>
        <w:t xml:space="preserve">    mov rcx, rbx</w:t>
      </w:r>
    </w:p>
    <w:p w14:paraId="1ACB071A" w14:textId="77777777" w:rsidR="00BA4A2B" w:rsidRDefault="007A0D3F">
      <w:pPr>
        <w:pStyle w:val="SourceCode"/>
      </w:pPr>
      <w:r>
        <w:t xml:space="preserve">    call send_not_found_page</w:t>
      </w:r>
    </w:p>
    <w:p w14:paraId="79DC293D" w14:textId="77777777" w:rsidR="00BA4A2B" w:rsidRDefault="007A0D3F">
      <w:pPr>
        <w:pStyle w:val="SourceCode"/>
      </w:pPr>
      <w:r>
        <w:t xml:space="preserve">    jmp .done</w:t>
      </w:r>
    </w:p>
    <w:p w14:paraId="0E26FD3A" w14:textId="77777777" w:rsidR="00BA4A2B" w:rsidRDefault="007A0D3F">
      <w:pPr>
        <w:pStyle w:val="SourceCode"/>
      </w:pPr>
      <w:r>
        <w:t>.refused:</w:t>
      </w:r>
    </w:p>
    <w:p w14:paraId="08CD5B7D" w14:textId="77777777" w:rsidR="00BA4A2B" w:rsidRDefault="007A0D3F">
      <w:pPr>
        <w:pStyle w:val="SourceCode"/>
      </w:pPr>
      <w:r>
        <w:t xml:space="preserve">    ; Remember, an email another contact has: 409, in the notice.</w:t>
      </w:r>
    </w:p>
    <w:p w14:paraId="493B6D7A" w14:textId="77777777" w:rsidR="00BA4A2B" w:rsidRDefault="007A0D3F">
      <w:pPr>
        <w:pStyle w:val="SourceCode"/>
      </w:pPr>
      <w:r>
        <w:t xml:space="preserve">    mov ecx, r12d</w:t>
      </w:r>
    </w:p>
    <w:p w14:paraId="07E3BB76" w14:textId="77777777" w:rsidR="00BA4A2B" w:rsidRDefault="007A0D3F">
      <w:pPr>
        <w:pStyle w:val="SourceCode"/>
      </w:pPr>
      <w:r>
        <w:t xml:space="preserve">    call http_status_for</w:t>
      </w:r>
    </w:p>
    <w:p w14:paraId="469B650D" w14:textId="77777777" w:rsidR="00BA4A2B" w:rsidRDefault="007A0D3F">
      <w:pPr>
        <w:pStyle w:val="SourceCode"/>
      </w:pPr>
      <w:r>
        <w:t xml:space="preserve">    mov rcx, rbx</w:t>
      </w:r>
    </w:p>
    <w:p w14:paraId="52806CA1" w14:textId="77777777" w:rsidR="00BA4A2B" w:rsidRDefault="007A0D3F">
      <w:pPr>
        <w:pStyle w:val="SourceCode"/>
      </w:pPr>
      <w:r>
        <w:t xml:space="preserve">    mov edx, eax</w:t>
      </w:r>
    </w:p>
    <w:p w14:paraId="23D42C37" w14:textId="77777777" w:rsidR="00BA4A2B" w:rsidRDefault="007A0D3F">
      <w:pPr>
        <w:pStyle w:val="SourceCode"/>
      </w:pPr>
      <w:r>
        <w:t xml:space="preserve">    mov r8d, r12d</w:t>
      </w:r>
    </w:p>
    <w:p w14:paraId="1DB0F7A6" w14:textId="77777777" w:rsidR="00BA4A2B" w:rsidRDefault="007A0D3F">
      <w:pPr>
        <w:pStyle w:val="SourceCode"/>
      </w:pPr>
      <w:r>
        <w:t xml:space="preserve">    mov r9, rsi</w:t>
      </w:r>
    </w:p>
    <w:p w14:paraId="29196197" w14:textId="77777777" w:rsidR="00BA4A2B" w:rsidRDefault="007A0D3F">
      <w:pPr>
        <w:pStyle w:val="SourceCode"/>
      </w:pPr>
      <w:r>
        <w:t xml:space="preserve">    lea rax, [rsp + EDIT_KIND]</w:t>
      </w:r>
    </w:p>
    <w:p w14:paraId="4DC19FDE" w14:textId="77777777" w:rsidR="00BA4A2B" w:rsidRDefault="007A0D3F">
      <w:pPr>
        <w:pStyle w:val="SourceCode"/>
      </w:pPr>
      <w:r>
        <w:t xml:space="preserve">    mov [rsp + 32], rax</w:t>
      </w:r>
    </w:p>
    <w:p w14:paraId="181EE277" w14:textId="77777777" w:rsidR="00BA4A2B" w:rsidRDefault="007A0D3F">
      <w:pPr>
        <w:pStyle w:val="SourceCode"/>
      </w:pPr>
      <w:r>
        <w:t xml:space="preserve">    mov [rsp + 40], r13</w:t>
      </w:r>
    </w:p>
    <w:p w14:paraId="73E2A866" w14:textId="77777777" w:rsidR="00BA4A2B" w:rsidRDefault="007A0D3F">
      <w:pPr>
        <w:pStyle w:val="SourceCode"/>
      </w:pPr>
      <w:r>
        <w:t xml:space="preserve">    mov [rsp + 48], r14</w:t>
      </w:r>
    </w:p>
    <w:p w14:paraId="59634199" w14:textId="77777777" w:rsidR="00BA4A2B" w:rsidRDefault="007A0D3F">
      <w:pPr>
        <w:pStyle w:val="SourceCode"/>
      </w:pPr>
      <w:r>
        <w:t xml:space="preserve">    mov [rsp + 56], r15</w:t>
      </w:r>
    </w:p>
    <w:p w14:paraId="4FD85DD4" w14:textId="77777777" w:rsidR="00BA4A2B" w:rsidRDefault="007A0D3F">
      <w:pPr>
        <w:pStyle w:val="SourceCode"/>
      </w:pPr>
      <w:r>
        <w:t xml:space="preserve">    mov [rsp + 64], rdi</w:t>
      </w:r>
    </w:p>
    <w:p w14:paraId="3A94604A" w14:textId="77777777" w:rsidR="00BA4A2B" w:rsidRDefault="007A0D3F">
      <w:pPr>
        <w:pStyle w:val="SourceCode"/>
      </w:pPr>
      <w:r>
        <w:t xml:space="preserve">    call send_refused_form</w:t>
      </w:r>
    </w:p>
    <w:p w14:paraId="693EBB4A" w14:textId="77777777" w:rsidR="00BA4A2B" w:rsidRDefault="007A0D3F">
      <w:pPr>
        <w:pStyle w:val="SourceCode"/>
      </w:pPr>
      <w:r>
        <w:t xml:space="preserve">    jmp .done</w:t>
      </w:r>
    </w:p>
    <w:p w14:paraId="26A3FFDE" w14:textId="77777777" w:rsidR="00BA4A2B" w:rsidRDefault="007A0D3F">
      <w:pPr>
        <w:pStyle w:val="SourceCode"/>
      </w:pPr>
      <w:r>
        <w:t>.stored:</w:t>
      </w:r>
    </w:p>
    <w:p w14:paraId="7C9BB665" w14:textId="77777777" w:rsidR="00BA4A2B" w:rsidRDefault="007A0D3F">
      <w:pPr>
        <w:pStyle w:val="SourceCode"/>
      </w:pPr>
      <w:r>
        <w:t xml:space="preserve">    mov rcx, [rsp + EDIT_DATABASE]</w:t>
      </w:r>
    </w:p>
    <w:p w14:paraId="7CB13D38" w14:textId="77777777" w:rsidR="00BA4A2B" w:rsidRDefault="007A0D3F">
      <w:pPr>
        <w:pStyle w:val="SourceCode"/>
      </w:pPr>
      <w:r>
        <w:t xml:space="preserve">    lea rdx, [rsp + EDIT_SESSION_ID]</w:t>
      </w:r>
    </w:p>
    <w:p w14:paraId="3686895A" w14:textId="77777777" w:rsidR="00BA4A2B" w:rsidRDefault="007A0D3F">
      <w:pPr>
        <w:pStyle w:val="SourceCode"/>
      </w:pPr>
      <w:r>
        <w:t xml:space="preserve">    lea r8, [updated_flash]</w:t>
      </w:r>
    </w:p>
    <w:p w14:paraId="62500CD9" w14:textId="77777777" w:rsidR="00BA4A2B" w:rsidRDefault="007A0D3F">
      <w:pPr>
        <w:pStyle w:val="SourceCode"/>
      </w:pPr>
      <w:r>
        <w:t xml:space="preserve">    call set_flash</w:t>
      </w:r>
    </w:p>
    <w:p w14:paraId="3409C1CA" w14:textId="77777777" w:rsidR="00BA4A2B" w:rsidRDefault="007A0D3F">
      <w:pPr>
        <w:pStyle w:val="SourceCode"/>
      </w:pPr>
      <w:r>
        <w:t xml:space="preserve">    mov rcx, [rsp + EDIT_DATABASE]</w:t>
      </w:r>
    </w:p>
    <w:p w14:paraId="755C3DDE" w14:textId="77777777" w:rsidR="00BA4A2B" w:rsidRDefault="007A0D3F">
      <w:pPr>
        <w:pStyle w:val="SourceCode"/>
      </w:pPr>
      <w:r>
        <w:t xml:space="preserve">    call close_connection</w:t>
      </w:r>
    </w:p>
    <w:p w14:paraId="6EBE6588" w14:textId="77777777" w:rsidR="00BA4A2B" w:rsidRDefault="007A0D3F">
      <w:pPr>
        <w:pStyle w:val="SourceCode"/>
      </w:pPr>
      <w:r>
        <w:t xml:space="preserve">    lea rcx, [rsp + EDIT_LOCATION]</w:t>
      </w:r>
    </w:p>
    <w:p w14:paraId="194A043A" w14:textId="77777777" w:rsidR="00BA4A2B" w:rsidRDefault="007A0D3F">
      <w:pPr>
        <w:pStyle w:val="SourceCode"/>
      </w:pPr>
      <w:r>
        <w:t xml:space="preserve">    mov edx, LOCATION_SIZE</w:t>
      </w:r>
    </w:p>
    <w:p w14:paraId="4790D540" w14:textId="77777777" w:rsidR="00BA4A2B" w:rsidRDefault="007A0D3F">
      <w:pPr>
        <w:pStyle w:val="SourceCode"/>
      </w:pPr>
      <w:r>
        <w:t xml:space="preserve">    lea r8, [location_format]</w:t>
      </w:r>
    </w:p>
    <w:p w14:paraId="1A51CA39" w14:textId="77777777" w:rsidR="00BA4A2B" w:rsidRDefault="007A0D3F">
      <w:pPr>
        <w:pStyle w:val="SourceCode"/>
      </w:pPr>
      <w:r>
        <w:t xml:space="preserve">    mov r9d, [rsp + EDIT_REPLACEMENT + ID]</w:t>
      </w:r>
    </w:p>
    <w:p w14:paraId="4EC7BB9B" w14:textId="77777777" w:rsidR="00BA4A2B" w:rsidRDefault="007A0D3F">
      <w:pPr>
        <w:pStyle w:val="SourceCode"/>
      </w:pPr>
      <w:r>
        <w:t xml:space="preserve">    call snprintf</w:t>
      </w:r>
    </w:p>
    <w:p w14:paraId="5F750D69" w14:textId="77777777" w:rsidR="00BA4A2B" w:rsidRDefault="007A0D3F">
      <w:pPr>
        <w:pStyle w:val="SourceCode"/>
      </w:pPr>
      <w:r>
        <w:t xml:space="preserve">    mov rcx, rbx</w:t>
      </w:r>
    </w:p>
    <w:p w14:paraId="289068C3" w14:textId="77777777" w:rsidR="00BA4A2B" w:rsidRDefault="007A0D3F">
      <w:pPr>
        <w:pStyle w:val="SourceCode"/>
      </w:pPr>
      <w:r>
        <w:t xml:space="preserve">    lea rdx, [rsp + EDIT_LOCATION]</w:t>
      </w:r>
    </w:p>
    <w:p w14:paraId="470FBEBB" w14:textId="77777777" w:rsidR="00BA4A2B" w:rsidRDefault="007A0D3F">
      <w:pPr>
        <w:pStyle w:val="SourceCode"/>
      </w:pPr>
      <w:r>
        <w:t xml:space="preserve">    lea r8, [empty_text]</w:t>
      </w:r>
    </w:p>
    <w:p w14:paraId="4214E71F" w14:textId="77777777" w:rsidR="00BA4A2B" w:rsidRDefault="007A0D3F">
      <w:pPr>
        <w:pStyle w:val="SourceCode"/>
      </w:pPr>
      <w:r>
        <w:t xml:space="preserve">    call send_redirect</w:t>
      </w:r>
    </w:p>
    <w:p w14:paraId="36F36C46" w14:textId="77777777" w:rsidR="00BA4A2B" w:rsidRDefault="007A0D3F">
      <w:pPr>
        <w:pStyle w:val="SourceCode"/>
      </w:pPr>
      <w:r>
        <w:t>.done:</w:t>
      </w:r>
    </w:p>
    <w:p w14:paraId="338D955E" w14:textId="77777777" w:rsidR="00BA4A2B" w:rsidRDefault="007A0D3F">
      <w:pPr>
        <w:pStyle w:val="SourceCode"/>
      </w:pPr>
      <w:r>
        <w:t xml:space="preserve">    add rsp, 3376</w:t>
      </w:r>
    </w:p>
    <w:p w14:paraId="59A80C1E" w14:textId="77777777" w:rsidR="00BA4A2B" w:rsidRDefault="007A0D3F">
      <w:pPr>
        <w:pStyle w:val="SourceCode"/>
      </w:pPr>
      <w:r>
        <w:t xml:space="preserve">    pop rdi</w:t>
      </w:r>
    </w:p>
    <w:p w14:paraId="1EE5B3FE" w14:textId="77777777" w:rsidR="00BA4A2B" w:rsidRDefault="007A0D3F">
      <w:pPr>
        <w:pStyle w:val="SourceCode"/>
      </w:pPr>
      <w:r>
        <w:t xml:space="preserve">    pop rsi</w:t>
      </w:r>
    </w:p>
    <w:p w14:paraId="6D36C99F" w14:textId="77777777" w:rsidR="00BA4A2B" w:rsidRDefault="007A0D3F">
      <w:pPr>
        <w:pStyle w:val="SourceCode"/>
      </w:pPr>
      <w:r>
        <w:t xml:space="preserve">    pop r15</w:t>
      </w:r>
    </w:p>
    <w:p w14:paraId="69E1DB5C" w14:textId="77777777" w:rsidR="00BA4A2B" w:rsidRDefault="007A0D3F">
      <w:pPr>
        <w:pStyle w:val="SourceCode"/>
      </w:pPr>
      <w:r>
        <w:t xml:space="preserve">    pop r14</w:t>
      </w:r>
    </w:p>
    <w:p w14:paraId="18A94957" w14:textId="77777777" w:rsidR="00BA4A2B" w:rsidRDefault="007A0D3F">
      <w:pPr>
        <w:pStyle w:val="SourceCode"/>
      </w:pPr>
      <w:r>
        <w:t xml:space="preserve">    pop r13</w:t>
      </w:r>
    </w:p>
    <w:p w14:paraId="316F5E2E" w14:textId="77777777" w:rsidR="00BA4A2B" w:rsidRDefault="007A0D3F">
      <w:pPr>
        <w:pStyle w:val="SourceCode"/>
      </w:pPr>
      <w:r>
        <w:t xml:space="preserve">    pop r12</w:t>
      </w:r>
    </w:p>
    <w:p w14:paraId="187CE0CE" w14:textId="77777777" w:rsidR="00BA4A2B" w:rsidRDefault="007A0D3F">
      <w:pPr>
        <w:pStyle w:val="SourceCode"/>
      </w:pPr>
      <w:r>
        <w:t xml:space="preserve">    pop rbx</w:t>
      </w:r>
    </w:p>
    <w:p w14:paraId="09C90D5D" w14:textId="77777777" w:rsidR="00BA4A2B" w:rsidRDefault="007A0D3F">
      <w:pPr>
        <w:pStyle w:val="SourceCode"/>
      </w:pPr>
      <w:r>
        <w:t xml:space="preserve">    ret</w:t>
      </w:r>
    </w:p>
    <w:p w14:paraId="01126A0D" w14:textId="77777777" w:rsidR="00BA4A2B" w:rsidRDefault="00BA4A2B">
      <w:pPr>
        <w:pStyle w:val="SourceCode"/>
      </w:pPr>
    </w:p>
    <w:p w14:paraId="3A7B3037" w14:textId="77777777" w:rsidR="00BA4A2B" w:rsidRDefault="007A0D3F">
      <w:pPr>
        <w:pStyle w:val="SourceCode"/>
      </w:pPr>
      <w:r>
        <w:t>; handle_delete_page's frame: four field records and their 0, the page</w:t>
      </w:r>
    </w:p>
    <w:p w14:paraId="22F5905D" w14:textId="77777777" w:rsidR="00BA4A2B" w:rsidRDefault="007A0D3F">
      <w:pPr>
        <w:pStyle w:val="SourceCode"/>
      </w:pPr>
      <w:r>
        <w:t>; data, the token, the id as text, and the contact record.</w:t>
      </w:r>
    </w:p>
    <w:p w14:paraId="41B011AF" w14:textId="77777777" w:rsidR="00BA4A2B" w:rsidRDefault="007A0D3F">
      <w:pPr>
        <w:pStyle w:val="SourceCode"/>
      </w:pPr>
      <w:r>
        <w:t>DELETE_PAGE_FIELDS              equ 32</w:t>
      </w:r>
    </w:p>
    <w:p w14:paraId="1AA32E82" w14:textId="77777777" w:rsidR="00BA4A2B" w:rsidRDefault="007A0D3F">
      <w:pPr>
        <w:pStyle w:val="SourceCode"/>
      </w:pPr>
      <w:r>
        <w:t>DELETE_PAGE_DATA                equ DELETE_PAGE_FIELDS + 5 * FIELD_SIZE</w:t>
      </w:r>
    </w:p>
    <w:p w14:paraId="013BF318" w14:textId="77777777" w:rsidR="00BA4A2B" w:rsidRDefault="007A0D3F">
      <w:pPr>
        <w:pStyle w:val="SourceCode"/>
      </w:pPr>
      <w:r>
        <w:t>DELETE_PAGE_CSRF_TOKEN          equ DELETE_PAGE_DATA + PAGE_DATA_SIZE</w:t>
      </w:r>
    </w:p>
    <w:p w14:paraId="73E9863B" w14:textId="77777777" w:rsidR="00BA4A2B" w:rsidRDefault="007A0D3F">
      <w:pPr>
        <w:pStyle w:val="SourceCode"/>
      </w:pPr>
      <w:r>
        <w:t>DELETE_PAGE_ID_TEXT             equ DELETE_PAGE_CSRF_TOKEN + CSRF_TOKEN_ROOM</w:t>
      </w:r>
    </w:p>
    <w:p w14:paraId="60CF6D35" w14:textId="77777777" w:rsidR="00BA4A2B" w:rsidRDefault="007A0D3F">
      <w:pPr>
        <w:pStyle w:val="SourceCode"/>
      </w:pPr>
      <w:r>
        <w:t>DELETE_PAGE_RECORD              equ DELETE_PAGE_ID_TEXT + ID_TEXT_SIZE</w:t>
      </w:r>
    </w:p>
    <w:p w14:paraId="109D85AA" w14:textId="77777777" w:rsidR="00BA4A2B" w:rsidRDefault="00BA4A2B">
      <w:pPr>
        <w:pStyle w:val="SourceCode"/>
      </w:pPr>
    </w:p>
    <w:p w14:paraId="061D8475" w14:textId="77777777" w:rsidR="00BA4A2B" w:rsidRDefault="007A0D3F">
      <w:pPr>
        <w:pStyle w:val="SourceCode"/>
      </w:pPr>
      <w:r>
        <w:t>; handle_delete_page: GET /contacts/{id}/delete, the confirmation page.</w:t>
      </w:r>
    </w:p>
    <w:p w14:paraId="356F2ABC" w14:textId="77777777" w:rsidR="00BA4A2B" w:rsidRDefault="007A0D3F">
      <w:pPr>
        <w:pStyle w:val="SourceCode"/>
      </w:pPr>
      <w:r>
        <w:t>; It changes nothing: a GET never deletes, because browsers, link</w:t>
      </w:r>
    </w:p>
    <w:p w14:paraId="04C74AEA" w14:textId="77777777" w:rsidR="00BA4A2B" w:rsidRDefault="007A0D3F">
      <w:pPr>
        <w:pStyle w:val="SourceCode"/>
      </w:pPr>
      <w:r>
        <w:t>; checkers, and search engines follow links on their own. Only its form's</w:t>
      </w:r>
    </w:p>
    <w:p w14:paraId="6C919399" w14:textId="77777777" w:rsidR="00BA4A2B" w:rsidRDefault="007A0D3F">
      <w:pPr>
        <w:pStyle w:val="SourceCode"/>
      </w:pPr>
      <w:r>
        <w:t>; POST deletes, and the form carries the session's token.</w:t>
      </w:r>
    </w:p>
    <w:p w14:paraId="27D85550" w14:textId="77777777" w:rsidR="00BA4A2B" w:rsidRDefault="007A0D3F">
      <w:pPr>
        <w:pStyle w:val="SourceCode"/>
      </w:pPr>
      <w:r>
        <w:t>;   in:      rcx = the request record, rdx = the id segment</w:t>
      </w:r>
    </w:p>
    <w:p w14:paraId="314D93F0" w14:textId="77777777" w:rsidR="00BA4A2B" w:rsidRDefault="007A0D3F">
      <w:pPr>
        <w:pStyle w:val="SourceCode"/>
      </w:pPr>
      <w:r>
        <w:t>;   out:     eax = MHD_queue_response's answer (1 = queued)</w:t>
      </w:r>
    </w:p>
    <w:p w14:paraId="083128AC" w14:textId="77777777" w:rsidR="00BA4A2B" w:rsidRDefault="007A0D3F">
      <w:pPr>
        <w:pStyle w:val="SourceCode"/>
      </w:pPr>
      <w:r>
        <w:t>; rbx keeps the request; r12 is pushed only to keep the stack aligned.</w:t>
      </w:r>
    </w:p>
    <w:p w14:paraId="60F1F0BA" w14:textId="77777777" w:rsidR="00BA4A2B" w:rsidRDefault="007A0D3F">
      <w:pPr>
        <w:pStyle w:val="SourceCode"/>
      </w:pPr>
      <w:r>
        <w:t>handle_delete_page:</w:t>
      </w:r>
    </w:p>
    <w:p w14:paraId="3CACE9C9" w14:textId="77777777" w:rsidR="00BA4A2B" w:rsidRDefault="007A0D3F">
      <w:pPr>
        <w:pStyle w:val="SourceCode"/>
      </w:pPr>
      <w:r>
        <w:t xml:space="preserve">    push rbx</w:t>
      </w:r>
    </w:p>
    <w:p w14:paraId="5091922B" w14:textId="77777777" w:rsidR="00BA4A2B" w:rsidRDefault="007A0D3F">
      <w:pPr>
        <w:pStyle w:val="SourceCode"/>
      </w:pPr>
      <w:r>
        <w:t xml:space="preserve">    push r12</w:t>
      </w:r>
    </w:p>
    <w:p w14:paraId="7BA166C4" w14:textId="77777777" w:rsidR="00BA4A2B" w:rsidRDefault="007A0D3F">
      <w:pPr>
        <w:pStyle w:val="SourceCode"/>
      </w:pPr>
      <w:r>
        <w:t xml:space="preserve">    sub rsp, 1752</w:t>
      </w:r>
    </w:p>
    <w:p w14:paraId="79F063A9" w14:textId="77777777" w:rsidR="00BA4A2B" w:rsidRDefault="007A0D3F">
      <w:pPr>
        <w:pStyle w:val="SourceCode"/>
      </w:pPr>
      <w:r>
        <w:t xml:space="preserve">    mov rbx, rcx</w:t>
      </w:r>
    </w:p>
    <w:p w14:paraId="162C5158" w14:textId="77777777" w:rsidR="00BA4A2B" w:rsidRDefault="007A0D3F">
      <w:pPr>
        <w:pStyle w:val="SourceCode"/>
      </w:pPr>
      <w:r>
        <w:t xml:space="preserve">    lea r8, [rsp + DELETE_PAGE_RECORD]</w:t>
      </w:r>
    </w:p>
    <w:p w14:paraId="3D3955B1" w14:textId="77777777" w:rsidR="00BA4A2B" w:rsidRDefault="007A0D3F">
      <w:pPr>
        <w:pStyle w:val="SourceCode"/>
      </w:pPr>
      <w:r>
        <w:t xml:space="preserve">    lea r9, [rsp + DELETE_PAGE_CSRF_TOKEN]</w:t>
      </w:r>
    </w:p>
    <w:p w14:paraId="5B992E08" w14:textId="77777777" w:rsidR="00BA4A2B" w:rsidRDefault="007A0D3F">
      <w:pPr>
        <w:pStyle w:val="SourceCode"/>
      </w:pPr>
      <w:r>
        <w:t xml:space="preserve">    call read_stored_contact</w:t>
      </w:r>
    </w:p>
    <w:p w14:paraId="1E87D4BB" w14:textId="77777777" w:rsidR="00BA4A2B" w:rsidRDefault="007A0D3F">
      <w:pPr>
        <w:pStyle w:val="SourceCode"/>
      </w:pPr>
      <w:r>
        <w:t xml:space="preserve">    cmp eax, 0</w:t>
      </w:r>
    </w:p>
    <w:p w14:paraId="5BF8CC05" w14:textId="77777777" w:rsidR="00BA4A2B" w:rsidRDefault="007A0D3F">
      <w:pPr>
        <w:pStyle w:val="SourceCode"/>
      </w:pPr>
      <w:r>
        <w:t xml:space="preserve">    jne .found</w:t>
      </w:r>
    </w:p>
    <w:p w14:paraId="72B7BD98" w14:textId="77777777" w:rsidR="00BA4A2B" w:rsidRDefault="007A0D3F">
      <w:pPr>
        <w:pStyle w:val="SourceCode"/>
      </w:pPr>
      <w:r>
        <w:t xml:space="preserve">    mov eax, edx</w:t>
      </w:r>
    </w:p>
    <w:p w14:paraId="0DF171FF" w14:textId="77777777" w:rsidR="00BA4A2B" w:rsidRDefault="007A0D3F">
      <w:pPr>
        <w:pStyle w:val="SourceCode"/>
      </w:pPr>
      <w:r>
        <w:t xml:space="preserve">    jmp .done</w:t>
      </w:r>
    </w:p>
    <w:p w14:paraId="02AF0E32" w14:textId="77777777" w:rsidR="00BA4A2B" w:rsidRDefault="007A0D3F">
      <w:pPr>
        <w:pStyle w:val="SourceCode"/>
      </w:pPr>
      <w:r>
        <w:t>.found:</w:t>
      </w:r>
    </w:p>
    <w:p w14:paraId="10C03D61" w14:textId="77777777" w:rsidR="00BA4A2B" w:rsidRDefault="007A0D3F">
      <w:pPr>
        <w:pStyle w:val="SourceCode"/>
      </w:pPr>
      <w:r>
        <w:t xml:space="preserve">    lea rcx, [rsp + DELETE_PAGE_ID_TEXT]</w:t>
      </w:r>
    </w:p>
    <w:p w14:paraId="39FF61F8" w14:textId="77777777" w:rsidR="00BA4A2B" w:rsidRDefault="007A0D3F">
      <w:pPr>
        <w:pStyle w:val="SourceCode"/>
      </w:pPr>
      <w:r>
        <w:t xml:space="preserve">    mov edx, ID_TEXT_SIZE</w:t>
      </w:r>
    </w:p>
    <w:p w14:paraId="155E4CA0" w14:textId="77777777" w:rsidR="00BA4A2B" w:rsidRDefault="007A0D3F">
      <w:pPr>
        <w:pStyle w:val="SourceCode"/>
      </w:pPr>
      <w:r>
        <w:t xml:space="preserve">    lea r8, [id_format]</w:t>
      </w:r>
    </w:p>
    <w:p w14:paraId="5DAE4E52" w14:textId="77777777" w:rsidR="00BA4A2B" w:rsidRDefault="007A0D3F">
      <w:pPr>
        <w:pStyle w:val="SourceCode"/>
      </w:pPr>
      <w:r>
        <w:t xml:space="preserve">    mov r9d, [rsp + DELETE_PAGE_RECORD + ID]</w:t>
      </w:r>
    </w:p>
    <w:p w14:paraId="02FF8279" w14:textId="77777777" w:rsidR="00BA4A2B" w:rsidRDefault="007A0D3F">
      <w:pPr>
        <w:pStyle w:val="SourceCode"/>
      </w:pPr>
      <w:r>
        <w:t xml:space="preserve">    call snprintf</w:t>
      </w:r>
    </w:p>
    <w:p w14:paraId="1F3D17E7" w14:textId="77777777" w:rsidR="00BA4A2B" w:rsidRDefault="007A0D3F">
      <w:pPr>
        <w:pStyle w:val="SourceCode"/>
      </w:pPr>
      <w:r>
        <w:t xml:space="preserve">    lea rax, [id_field_name]</w:t>
      </w:r>
    </w:p>
    <w:p w14:paraId="05CAB863" w14:textId="77777777" w:rsidR="00BA4A2B" w:rsidRDefault="007A0D3F">
      <w:pPr>
        <w:pStyle w:val="SourceCode"/>
      </w:pPr>
      <w:r>
        <w:t xml:space="preserve">    mov [rsp + DELETE_PAGE_FIELDS + FIELD_NAME], rax</w:t>
      </w:r>
    </w:p>
    <w:p w14:paraId="4D1072AC" w14:textId="77777777" w:rsidR="00BA4A2B" w:rsidRDefault="007A0D3F">
      <w:pPr>
        <w:pStyle w:val="SourceCode"/>
      </w:pPr>
      <w:r>
        <w:t xml:space="preserve">    lea rax, [rsp + DELETE_PAGE_ID_TEXT]</w:t>
      </w:r>
    </w:p>
    <w:p w14:paraId="0B0C1FFB" w14:textId="77777777" w:rsidR="00BA4A2B" w:rsidRDefault="007A0D3F">
      <w:pPr>
        <w:pStyle w:val="SourceCode"/>
      </w:pPr>
      <w:r>
        <w:t xml:space="preserve">    mov [rsp + DELETE_PAGE_FIELDS + FIELD_VALUE], rax</w:t>
      </w:r>
    </w:p>
    <w:p w14:paraId="6B339E72" w14:textId="77777777" w:rsidR="00BA4A2B" w:rsidRDefault="007A0D3F">
      <w:pPr>
        <w:pStyle w:val="SourceCode"/>
      </w:pPr>
      <w:r>
        <w:t xml:space="preserve">    lea rax, [full_name_field_name]</w:t>
      </w:r>
    </w:p>
    <w:p w14:paraId="36527972" w14:textId="77777777" w:rsidR="00BA4A2B" w:rsidRDefault="007A0D3F">
      <w:pPr>
        <w:pStyle w:val="SourceCode"/>
      </w:pPr>
      <w:r>
        <w:t xml:space="preserve">    mov [rsp + DELETE_PAGE_FIELDS + 16 + FIELD_NAME], rax</w:t>
      </w:r>
    </w:p>
    <w:p w14:paraId="1509D1F9" w14:textId="77777777" w:rsidR="00BA4A2B" w:rsidRDefault="007A0D3F">
      <w:pPr>
        <w:pStyle w:val="SourceCode"/>
      </w:pPr>
      <w:r>
        <w:t xml:space="preserve">    lea rax, [rsp + DELETE_PAGE_RECORD + FULL_NAME]</w:t>
      </w:r>
    </w:p>
    <w:p w14:paraId="34C902D7" w14:textId="77777777" w:rsidR="00BA4A2B" w:rsidRDefault="007A0D3F">
      <w:pPr>
        <w:pStyle w:val="SourceCode"/>
      </w:pPr>
      <w:r>
        <w:t xml:space="preserve">    mov [rsp + DELETE_PAGE_FIELDS + 16 + FIELD_VALUE], rax</w:t>
      </w:r>
    </w:p>
    <w:p w14:paraId="1E7ED397" w14:textId="77777777" w:rsidR="00BA4A2B" w:rsidRDefault="007A0D3F">
      <w:pPr>
        <w:pStyle w:val="SourceCode"/>
      </w:pPr>
      <w:r>
        <w:t xml:space="preserve">    lea rax, [email_field_name]</w:t>
      </w:r>
    </w:p>
    <w:p w14:paraId="02880766" w14:textId="77777777" w:rsidR="00BA4A2B" w:rsidRDefault="007A0D3F">
      <w:pPr>
        <w:pStyle w:val="SourceCode"/>
      </w:pPr>
      <w:r>
        <w:t xml:space="preserve">    mov [rsp + DELETE_PAGE_FIELDS + 32 + FIELD_NAME], rax</w:t>
      </w:r>
    </w:p>
    <w:p w14:paraId="379088BB" w14:textId="77777777" w:rsidR="00BA4A2B" w:rsidRDefault="007A0D3F">
      <w:pPr>
        <w:pStyle w:val="SourceCode"/>
      </w:pPr>
      <w:r>
        <w:t xml:space="preserve">    lea rax, [rsp + DELETE_PAGE_RECORD + EMAIL]</w:t>
      </w:r>
    </w:p>
    <w:p w14:paraId="3EDA3C03" w14:textId="77777777" w:rsidR="00BA4A2B" w:rsidRDefault="007A0D3F">
      <w:pPr>
        <w:pStyle w:val="SourceCode"/>
      </w:pPr>
      <w:r>
        <w:t xml:space="preserve">    mov [rsp + DELETE_PAGE_FIELDS + 32 + FIELD_VALUE], rax</w:t>
      </w:r>
    </w:p>
    <w:p w14:paraId="553D13E8" w14:textId="77777777" w:rsidR="00BA4A2B" w:rsidRDefault="007A0D3F">
      <w:pPr>
        <w:pStyle w:val="SourceCode"/>
      </w:pPr>
      <w:r>
        <w:t xml:space="preserve">    lea rax, [csrf_token_field_name]</w:t>
      </w:r>
    </w:p>
    <w:p w14:paraId="23319CCD" w14:textId="77777777" w:rsidR="00BA4A2B" w:rsidRDefault="007A0D3F">
      <w:pPr>
        <w:pStyle w:val="SourceCode"/>
      </w:pPr>
      <w:r>
        <w:t xml:space="preserve">    mov [rsp + DELETE_PAGE_FIELDS + 48 + FIELD_NAME], rax</w:t>
      </w:r>
    </w:p>
    <w:p w14:paraId="41591F11" w14:textId="77777777" w:rsidR="00BA4A2B" w:rsidRDefault="007A0D3F">
      <w:pPr>
        <w:pStyle w:val="SourceCode"/>
      </w:pPr>
      <w:r>
        <w:t xml:space="preserve">    lea rax, [rsp + DELETE_PAGE_CSRF_TOKEN]</w:t>
      </w:r>
    </w:p>
    <w:p w14:paraId="1309AAAB" w14:textId="77777777" w:rsidR="00BA4A2B" w:rsidRDefault="007A0D3F">
      <w:pPr>
        <w:pStyle w:val="SourceCode"/>
      </w:pPr>
      <w:r>
        <w:t xml:space="preserve">    mov [rsp + DELETE_PAGE_FIELDS + 48 + FIELD_VALUE], rax</w:t>
      </w:r>
    </w:p>
    <w:p w14:paraId="74E50D47" w14:textId="77777777" w:rsidR="00BA4A2B" w:rsidRDefault="007A0D3F">
      <w:pPr>
        <w:pStyle w:val="SourceCode"/>
      </w:pPr>
      <w:r>
        <w:t xml:space="preserve">    mov qword [rsp + DELETE_PAGE_FIELDS + 64 + FIELD_NAME], 0</w:t>
      </w:r>
    </w:p>
    <w:p w14:paraId="123B4E9D" w14:textId="77777777" w:rsidR="00BA4A2B" w:rsidRDefault="007A0D3F">
      <w:pPr>
        <w:pStyle w:val="SourceCode"/>
      </w:pPr>
      <w:r>
        <w:t xml:space="preserve">    lea rax, [rsp + DELETE_PAGE_FIELDS]</w:t>
      </w:r>
    </w:p>
    <w:p w14:paraId="08438D38" w14:textId="77777777" w:rsidR="00BA4A2B" w:rsidRDefault="007A0D3F">
      <w:pPr>
        <w:pStyle w:val="SourceCode"/>
      </w:pPr>
      <w:r>
        <w:t xml:space="preserve">    mov [rsp + DELETE_PAGE_DATA + PAGE_DATA_FIELDS], rax</w:t>
      </w:r>
    </w:p>
    <w:p w14:paraId="228D48F4" w14:textId="77777777" w:rsidR="00BA4A2B" w:rsidRDefault="007A0D3F">
      <w:pPr>
        <w:pStyle w:val="SourceCode"/>
      </w:pPr>
      <w:r>
        <w:t xml:space="preserve">    mov qword [rsp + DELETE_PAGE_DATA + PAGE_DATA_CONTACTS], 0</w:t>
      </w:r>
    </w:p>
    <w:p w14:paraId="2134878B" w14:textId="77777777" w:rsidR="00BA4A2B" w:rsidRDefault="007A0D3F">
      <w:pPr>
        <w:pStyle w:val="SourceCode"/>
      </w:pPr>
      <w:r>
        <w:t xml:space="preserve">    mov qword [rsp + DELETE_PAGE_DATA + PAGE_DATA_CONTACT_COUNT], 0</w:t>
      </w:r>
    </w:p>
    <w:p w14:paraId="77409D3C" w14:textId="77777777" w:rsidR="00BA4A2B" w:rsidRDefault="007A0D3F">
      <w:pPr>
        <w:pStyle w:val="SourceCode"/>
      </w:pPr>
      <w:r>
        <w:t xml:space="preserve">    mov rcx, rbx</w:t>
      </w:r>
    </w:p>
    <w:p w14:paraId="04DCFA6A" w14:textId="77777777" w:rsidR="00BA4A2B" w:rsidRDefault="007A0D3F">
      <w:pPr>
        <w:pStyle w:val="SourceCode"/>
      </w:pPr>
      <w:r>
        <w:t xml:space="preserve">    mov edx, 200</w:t>
      </w:r>
    </w:p>
    <w:p w14:paraId="2C7F727A" w14:textId="77777777" w:rsidR="00BA4A2B" w:rsidRDefault="007A0D3F">
      <w:pPr>
        <w:pStyle w:val="SourceCode"/>
      </w:pPr>
      <w:r>
        <w:t xml:space="preserve">    lea r8, [contact_delete_template]</w:t>
      </w:r>
    </w:p>
    <w:p w14:paraId="30576E1D" w14:textId="77777777" w:rsidR="00BA4A2B" w:rsidRDefault="007A0D3F">
      <w:pPr>
        <w:pStyle w:val="SourceCode"/>
      </w:pPr>
      <w:r>
        <w:t xml:space="preserve">    lea r9, [rsp + DELETE_PAGE_DATA]</w:t>
      </w:r>
    </w:p>
    <w:p w14:paraId="2528266E" w14:textId="77777777" w:rsidR="00BA4A2B" w:rsidRDefault="007A0D3F">
      <w:pPr>
        <w:pStyle w:val="SourceCode"/>
      </w:pPr>
      <w:r>
        <w:t xml:space="preserve">    call send_page</w:t>
      </w:r>
    </w:p>
    <w:p w14:paraId="1056FFEA" w14:textId="77777777" w:rsidR="00BA4A2B" w:rsidRDefault="007A0D3F">
      <w:pPr>
        <w:pStyle w:val="SourceCode"/>
      </w:pPr>
      <w:r>
        <w:t>.done:</w:t>
      </w:r>
    </w:p>
    <w:p w14:paraId="74A45F17" w14:textId="77777777" w:rsidR="00BA4A2B" w:rsidRDefault="007A0D3F">
      <w:pPr>
        <w:pStyle w:val="SourceCode"/>
      </w:pPr>
      <w:r>
        <w:t xml:space="preserve">    add rsp, 1752</w:t>
      </w:r>
    </w:p>
    <w:p w14:paraId="60E0E034" w14:textId="77777777" w:rsidR="00BA4A2B" w:rsidRDefault="007A0D3F">
      <w:pPr>
        <w:pStyle w:val="SourceCode"/>
      </w:pPr>
      <w:r>
        <w:t xml:space="preserve">    pop r12</w:t>
      </w:r>
    </w:p>
    <w:p w14:paraId="2E0605A1" w14:textId="77777777" w:rsidR="00BA4A2B" w:rsidRDefault="007A0D3F">
      <w:pPr>
        <w:pStyle w:val="SourceCode"/>
      </w:pPr>
      <w:r>
        <w:t xml:space="preserve">    pop rbx</w:t>
      </w:r>
    </w:p>
    <w:p w14:paraId="3812CA0E" w14:textId="77777777" w:rsidR="00BA4A2B" w:rsidRDefault="007A0D3F">
      <w:pPr>
        <w:pStyle w:val="SourceCode"/>
      </w:pPr>
      <w:r>
        <w:t xml:space="preserve">    ret</w:t>
      </w:r>
    </w:p>
    <w:p w14:paraId="43DE4963" w14:textId="77777777" w:rsidR="00BA4A2B" w:rsidRDefault="00BA4A2B">
      <w:pPr>
        <w:pStyle w:val="SourceCode"/>
      </w:pPr>
    </w:p>
    <w:p w14:paraId="41B22DB0" w14:textId="77777777" w:rsidR="00BA4A2B" w:rsidRDefault="007A0D3F">
      <w:pPr>
        <w:pStyle w:val="SourceCode"/>
      </w:pPr>
      <w:r>
        <w:t>; handle_delete_contact's frame: two stack values from [rsp + 32], then</w:t>
      </w:r>
    </w:p>
    <w:p w14:paraId="6B8F80CB" w14:textId="77777777" w:rsidR="00BA4A2B" w:rsidRDefault="007A0D3F">
      <w:pPr>
        <w:pStyle w:val="SourceCode"/>
      </w:pPr>
      <w:r>
        <w:t>; the handle and the session's id.</w:t>
      </w:r>
    </w:p>
    <w:p w14:paraId="7B4CCD00" w14:textId="77777777" w:rsidR="00BA4A2B" w:rsidRDefault="007A0D3F">
      <w:pPr>
        <w:pStyle w:val="SourceCode"/>
      </w:pPr>
      <w:r>
        <w:t>DELETE_DATABASE                 equ 48</w:t>
      </w:r>
    </w:p>
    <w:p w14:paraId="4C617083" w14:textId="77777777" w:rsidR="00BA4A2B" w:rsidRDefault="007A0D3F">
      <w:pPr>
        <w:pStyle w:val="SourceCode"/>
      </w:pPr>
      <w:r>
        <w:t>DELETE_SESSION_ID               equ 56</w:t>
      </w:r>
    </w:p>
    <w:p w14:paraId="512620A3" w14:textId="77777777" w:rsidR="00BA4A2B" w:rsidRDefault="00BA4A2B">
      <w:pPr>
        <w:pStyle w:val="SourceCode"/>
      </w:pPr>
    </w:p>
    <w:p w14:paraId="3EBEFF42" w14:textId="77777777" w:rsidR="00BA4A2B" w:rsidRDefault="007A0D3F">
      <w:pPr>
        <w:pStyle w:val="SourceCode"/>
      </w:pPr>
      <w:r>
        <w:t>; handle_delete_contact: POST /contacts/{id}/delete, the confirmation</w:t>
      </w:r>
    </w:p>
    <w:p w14:paraId="40534BFC" w14:textId="77777777" w:rsidR="00BA4A2B" w:rsidRDefault="007A0D3F">
      <w:pPr>
        <w:pStyle w:val="SourceCode"/>
      </w:pPr>
      <w:r>
        <w:t>; page's form. Its body holds only the token. Lesson 6.9a's remove_contact</w:t>
      </w:r>
    </w:p>
    <w:p w14:paraId="5696E78D" w14:textId="77777777" w:rsidR="00BA4A2B" w:rsidRDefault="007A0D3F">
      <w:pPr>
        <w:pStyle w:val="SourceCode"/>
      </w:pPr>
      <w:r>
        <w:t>; deletes the row; the flash waits for the list, which the redirect leads</w:t>
      </w:r>
    </w:p>
    <w:p w14:paraId="763DE05D" w14:textId="77777777" w:rsidR="00BA4A2B" w:rsidRDefault="007A0D3F">
      <w:pPr>
        <w:pStyle w:val="SourceCode"/>
      </w:pPr>
      <w:r>
        <w:t>; to, Post/Redirect/Get. A second POST finds nothing: 404.</w:t>
      </w:r>
    </w:p>
    <w:p w14:paraId="3ED54F50" w14:textId="77777777" w:rsidR="00BA4A2B" w:rsidRDefault="007A0D3F">
      <w:pPr>
        <w:pStyle w:val="SourceCode"/>
      </w:pPr>
      <w:r>
        <w:t>;   in:      rcx = the request record, rdx = the id segment</w:t>
      </w:r>
    </w:p>
    <w:p w14:paraId="18508FE6" w14:textId="77777777" w:rsidR="00BA4A2B" w:rsidRDefault="007A0D3F">
      <w:pPr>
        <w:pStyle w:val="SourceCode"/>
      </w:pPr>
      <w:r>
        <w:t>;   out:     eax = MHD_queue_response's answer (1 = queued)</w:t>
      </w:r>
    </w:p>
    <w:p w14:paraId="65AD2A3E" w14:textId="77777777" w:rsidR="00BA4A2B" w:rsidRDefault="007A0D3F">
      <w:pPr>
        <w:pStyle w:val="SourceCode"/>
      </w:pPr>
      <w:r>
        <w:t>; rbx keeps the request, r12 the segment, then the id, then the status,</w:t>
      </w:r>
    </w:p>
    <w:p w14:paraId="3F3A7580" w14:textId="77777777" w:rsidR="00BA4A2B" w:rsidRDefault="007A0D3F">
      <w:pPr>
        <w:pStyle w:val="SourceCode"/>
      </w:pPr>
      <w:r>
        <w:t>; r13 the token.</w:t>
      </w:r>
    </w:p>
    <w:p w14:paraId="40BA7555" w14:textId="77777777" w:rsidR="00BA4A2B" w:rsidRDefault="007A0D3F">
      <w:pPr>
        <w:pStyle w:val="SourceCode"/>
      </w:pPr>
      <w:r>
        <w:t>handle_delete_contact:</w:t>
      </w:r>
    </w:p>
    <w:p w14:paraId="4C3422CF" w14:textId="77777777" w:rsidR="00BA4A2B" w:rsidRDefault="007A0D3F">
      <w:pPr>
        <w:pStyle w:val="SourceCode"/>
      </w:pPr>
      <w:r>
        <w:t xml:space="preserve">    push rbx</w:t>
      </w:r>
    </w:p>
    <w:p w14:paraId="07282C61" w14:textId="77777777" w:rsidR="00BA4A2B" w:rsidRDefault="007A0D3F">
      <w:pPr>
        <w:pStyle w:val="SourceCode"/>
      </w:pPr>
      <w:r>
        <w:t xml:space="preserve">    push r12</w:t>
      </w:r>
    </w:p>
    <w:p w14:paraId="2B3B3C2A" w14:textId="77777777" w:rsidR="00BA4A2B" w:rsidRDefault="007A0D3F">
      <w:pPr>
        <w:pStyle w:val="SourceCode"/>
      </w:pPr>
      <w:r>
        <w:t xml:space="preserve">    push r13</w:t>
      </w:r>
    </w:p>
    <w:p w14:paraId="1A7FD035" w14:textId="77777777" w:rsidR="00BA4A2B" w:rsidRDefault="007A0D3F">
      <w:pPr>
        <w:pStyle w:val="SourceCode"/>
      </w:pPr>
      <w:r>
        <w:t xml:space="preserve">    sub rsp, 128</w:t>
      </w:r>
    </w:p>
    <w:p w14:paraId="34633687" w14:textId="77777777" w:rsidR="00BA4A2B" w:rsidRDefault="007A0D3F">
      <w:pPr>
        <w:pStyle w:val="SourceCode"/>
      </w:pPr>
      <w:r>
        <w:t xml:space="preserve">    mov rbx, rcx</w:t>
      </w:r>
    </w:p>
    <w:p w14:paraId="5D2FB880" w14:textId="77777777" w:rsidR="00BA4A2B" w:rsidRDefault="007A0D3F">
      <w:pPr>
        <w:pStyle w:val="SourceCode"/>
      </w:pPr>
      <w:r>
        <w:t xml:space="preserve">    mov r12, rdx</w:t>
      </w:r>
    </w:p>
    <w:p w14:paraId="0AC5F014" w14:textId="77777777" w:rsidR="00BA4A2B" w:rsidRDefault="007A0D3F">
      <w:pPr>
        <w:pStyle w:val="SourceCode"/>
      </w:pPr>
      <w:r>
        <w:t xml:space="preserve">    lea rdx, [rsp + DELETE_SESSION_ID]</w:t>
      </w:r>
    </w:p>
    <w:p w14:paraId="6697E01E" w14:textId="77777777" w:rsidR="00BA4A2B" w:rsidRDefault="007A0D3F">
      <w:pPr>
        <w:pStyle w:val="SourceCode"/>
      </w:pPr>
      <w:r>
        <w:t xml:space="preserve">    call require_login</w:t>
      </w:r>
    </w:p>
    <w:p w14:paraId="6B7DC938" w14:textId="77777777" w:rsidR="00BA4A2B" w:rsidRDefault="007A0D3F">
      <w:pPr>
        <w:pStyle w:val="SourceCode"/>
      </w:pPr>
      <w:r>
        <w:t xml:space="preserve">    cmp eax, 0</w:t>
      </w:r>
    </w:p>
    <w:p w14:paraId="539D5FE1" w14:textId="77777777" w:rsidR="00BA4A2B" w:rsidRDefault="007A0D3F">
      <w:pPr>
        <w:pStyle w:val="SourceCode"/>
      </w:pPr>
      <w:r>
        <w:t xml:space="preserve">    jne .logged_in</w:t>
      </w:r>
    </w:p>
    <w:p w14:paraId="5774225D" w14:textId="77777777" w:rsidR="00BA4A2B" w:rsidRDefault="007A0D3F">
      <w:pPr>
        <w:pStyle w:val="SourceCode"/>
      </w:pPr>
      <w:r>
        <w:t xml:space="preserve">    mov eax, edx</w:t>
      </w:r>
    </w:p>
    <w:p w14:paraId="1D572BA5" w14:textId="77777777" w:rsidR="00BA4A2B" w:rsidRDefault="007A0D3F">
      <w:pPr>
        <w:pStyle w:val="SourceCode"/>
      </w:pPr>
      <w:r>
        <w:t xml:space="preserve">    jmp .done</w:t>
      </w:r>
    </w:p>
    <w:p w14:paraId="343214F6" w14:textId="77777777" w:rsidR="00BA4A2B" w:rsidRDefault="007A0D3F">
      <w:pPr>
        <w:pStyle w:val="SourceCode"/>
      </w:pPr>
      <w:r>
        <w:t>.logged_in:</w:t>
      </w:r>
    </w:p>
    <w:p w14:paraId="005AE7CE" w14:textId="77777777" w:rsidR="00BA4A2B" w:rsidRDefault="007A0D3F">
      <w:pPr>
        <w:pStyle w:val="SourceCode"/>
      </w:pPr>
      <w:r>
        <w:t xml:space="preserve">    mov rcx, r12</w:t>
      </w:r>
    </w:p>
    <w:p w14:paraId="3A7B736C" w14:textId="77777777" w:rsidR="00BA4A2B" w:rsidRDefault="007A0D3F">
      <w:pPr>
        <w:pStyle w:val="SourceCode"/>
      </w:pPr>
      <w:r>
        <w:t xml:space="preserve">    call parse_path_id</w:t>
      </w:r>
    </w:p>
    <w:p w14:paraId="2D07C8CF" w14:textId="77777777" w:rsidR="00BA4A2B" w:rsidRDefault="007A0D3F">
      <w:pPr>
        <w:pStyle w:val="SourceCode"/>
      </w:pPr>
      <w:r>
        <w:t xml:space="preserve">    mov r12d, eax</w:t>
      </w:r>
    </w:p>
    <w:p w14:paraId="1EAF7582" w14:textId="77777777" w:rsidR="00BA4A2B" w:rsidRDefault="007A0D3F">
      <w:pPr>
        <w:pStyle w:val="SourceCode"/>
      </w:pPr>
      <w:r>
        <w:t xml:space="preserve">    cmp r12d, 0</w:t>
      </w:r>
    </w:p>
    <w:p w14:paraId="4C3BBA91" w14:textId="77777777" w:rsidR="00BA4A2B" w:rsidRDefault="007A0D3F">
      <w:pPr>
        <w:pStyle w:val="SourceCode"/>
      </w:pPr>
      <w:r>
        <w:t xml:space="preserve">    jne .is_id</w:t>
      </w:r>
    </w:p>
    <w:p w14:paraId="2A712B50" w14:textId="77777777" w:rsidR="00BA4A2B" w:rsidRDefault="007A0D3F">
      <w:pPr>
        <w:pStyle w:val="SourceCode"/>
      </w:pPr>
      <w:r>
        <w:t xml:space="preserve">    mov rcx, rbx</w:t>
      </w:r>
    </w:p>
    <w:p w14:paraId="52975F59" w14:textId="77777777" w:rsidR="00BA4A2B" w:rsidRDefault="007A0D3F">
      <w:pPr>
        <w:pStyle w:val="SourceCode"/>
      </w:pPr>
      <w:r>
        <w:t xml:space="preserve">    call send_not_found_page</w:t>
      </w:r>
    </w:p>
    <w:p w14:paraId="1431B785" w14:textId="77777777" w:rsidR="00BA4A2B" w:rsidRDefault="007A0D3F">
      <w:pPr>
        <w:pStyle w:val="SourceCode"/>
      </w:pPr>
      <w:r>
        <w:t xml:space="preserve">    jmp .done</w:t>
      </w:r>
    </w:p>
    <w:p w14:paraId="525A2928" w14:textId="77777777" w:rsidR="00BA4A2B" w:rsidRDefault="007A0D3F">
      <w:pPr>
        <w:pStyle w:val="SourceCode"/>
      </w:pPr>
      <w:r>
        <w:t>.is_id:</w:t>
      </w:r>
    </w:p>
    <w:p w14:paraId="67E9B414" w14:textId="77777777" w:rsidR="00BA4A2B" w:rsidRDefault="007A0D3F">
      <w:pPr>
        <w:pStyle w:val="SourceCode"/>
      </w:pPr>
      <w:r>
        <w:t xml:space="preserve">    mov rcx, rbx</w:t>
      </w:r>
    </w:p>
    <w:p w14:paraId="0BAE4739" w14:textId="77777777" w:rsidR="00BA4A2B" w:rsidRDefault="007A0D3F">
      <w:pPr>
        <w:pStyle w:val="SourceCode"/>
      </w:pPr>
      <w:r>
        <w:t xml:space="preserve">    call form_request_problem</w:t>
      </w:r>
    </w:p>
    <w:p w14:paraId="37EF1506" w14:textId="77777777" w:rsidR="00BA4A2B" w:rsidRDefault="007A0D3F">
      <w:pPr>
        <w:pStyle w:val="SourceCode"/>
      </w:pPr>
      <w:r>
        <w:t xml:space="preserve">    cmp eax, 0</w:t>
      </w:r>
    </w:p>
    <w:p w14:paraId="6A064D4F" w14:textId="77777777" w:rsidR="00BA4A2B" w:rsidRDefault="007A0D3F">
      <w:pPr>
        <w:pStyle w:val="SourceCode"/>
      </w:pPr>
      <w:r>
        <w:t xml:space="preserve">    je .headers_checked</w:t>
      </w:r>
    </w:p>
    <w:p w14:paraId="0ED0D081" w14:textId="77777777" w:rsidR="00BA4A2B" w:rsidRDefault="007A0D3F">
      <w:pPr>
        <w:pStyle w:val="SourceCode"/>
      </w:pPr>
      <w:r>
        <w:t xml:space="preserve">    mov rcx, rbx</w:t>
      </w:r>
    </w:p>
    <w:p w14:paraId="7BDBA18D" w14:textId="77777777" w:rsidR="00BA4A2B" w:rsidRDefault="007A0D3F">
      <w:pPr>
        <w:pStyle w:val="SourceCode"/>
      </w:pPr>
      <w:r>
        <w:t xml:space="preserve">    mov r9, r8</w:t>
      </w:r>
    </w:p>
    <w:p w14:paraId="33D1A35F" w14:textId="77777777" w:rsidR="00BA4A2B" w:rsidRDefault="007A0D3F">
      <w:pPr>
        <w:pStyle w:val="SourceCode"/>
      </w:pPr>
      <w:r>
        <w:t xml:space="preserve">    mov r8, rdx</w:t>
      </w:r>
    </w:p>
    <w:p w14:paraId="0C7544D0" w14:textId="77777777" w:rsidR="00BA4A2B" w:rsidRDefault="007A0D3F">
      <w:pPr>
        <w:pStyle w:val="SourceCode"/>
      </w:pPr>
      <w:r>
        <w:t xml:space="preserve">    mov edx, eax</w:t>
      </w:r>
    </w:p>
    <w:p w14:paraId="09DD961D" w14:textId="77777777" w:rsidR="00BA4A2B" w:rsidRDefault="007A0D3F">
      <w:pPr>
        <w:pStyle w:val="SourceCode"/>
      </w:pPr>
      <w:r>
        <w:t xml:space="preserve">    lea rax, [contacts_path]</w:t>
      </w:r>
    </w:p>
    <w:p w14:paraId="14D49301" w14:textId="77777777" w:rsidR="00BA4A2B" w:rsidRDefault="007A0D3F">
      <w:pPr>
        <w:pStyle w:val="SourceCode"/>
      </w:pPr>
      <w:r>
        <w:t xml:space="preserve">    mov [rsp + 32], rax</w:t>
      </w:r>
    </w:p>
    <w:p w14:paraId="3A18573E" w14:textId="77777777" w:rsidR="00BA4A2B" w:rsidRDefault="007A0D3F">
      <w:pPr>
        <w:pStyle w:val="SourceCode"/>
      </w:pPr>
      <w:r>
        <w:t xml:space="preserve">    lea rax, [all_contacts_text]</w:t>
      </w:r>
    </w:p>
    <w:p w14:paraId="52D7C31C" w14:textId="77777777" w:rsidR="00BA4A2B" w:rsidRDefault="007A0D3F">
      <w:pPr>
        <w:pStyle w:val="SourceCode"/>
      </w:pPr>
      <w:r>
        <w:t xml:space="preserve">    mov [rsp + 40], rax</w:t>
      </w:r>
    </w:p>
    <w:p w14:paraId="3A64DDFE" w14:textId="77777777" w:rsidR="00BA4A2B" w:rsidRDefault="007A0D3F">
      <w:pPr>
        <w:pStyle w:val="SourceCode"/>
      </w:pPr>
      <w:r>
        <w:t xml:space="preserve">    call send_message_page</w:t>
      </w:r>
    </w:p>
    <w:p w14:paraId="4AA5246D" w14:textId="77777777" w:rsidR="00BA4A2B" w:rsidRDefault="007A0D3F">
      <w:pPr>
        <w:pStyle w:val="SourceCode"/>
      </w:pPr>
      <w:r>
        <w:t xml:space="preserve">    jmp .done</w:t>
      </w:r>
    </w:p>
    <w:p w14:paraId="3C734A8E" w14:textId="77777777" w:rsidR="00BA4A2B" w:rsidRDefault="007A0D3F">
      <w:pPr>
        <w:pStyle w:val="SourceCode"/>
      </w:pPr>
      <w:r>
        <w:t>.headers_checked:</w:t>
      </w:r>
    </w:p>
    <w:p w14:paraId="2E000513" w14:textId="77777777" w:rsidR="00BA4A2B" w:rsidRDefault="007A0D3F">
      <w:pPr>
        <w:pStyle w:val="SourceCode"/>
      </w:pPr>
      <w:r>
        <w:t xml:space="preserve">    mov rax, [rbx + REQUEST_FORM]</w:t>
      </w:r>
    </w:p>
    <w:p w14:paraId="51CF7B6C" w14:textId="77777777" w:rsidR="00BA4A2B" w:rsidRDefault="007A0D3F">
      <w:pPr>
        <w:pStyle w:val="SourceCode"/>
      </w:pPr>
      <w:r>
        <w:t xml:space="preserve">    lea r13, [rax + FORM_CSRF_TOKEN + FORM_FIELD_TEXT]</w:t>
      </w:r>
    </w:p>
    <w:p w14:paraId="1FBED00E" w14:textId="77777777" w:rsidR="00BA4A2B" w:rsidRDefault="007A0D3F">
      <w:pPr>
        <w:pStyle w:val="SourceCode"/>
      </w:pPr>
      <w:r>
        <w:t xml:space="preserve">    lea rcx, [rsp + DELETE_DATABASE]</w:t>
      </w:r>
    </w:p>
    <w:p w14:paraId="76405930" w14:textId="77777777" w:rsidR="00BA4A2B" w:rsidRDefault="007A0D3F">
      <w:pPr>
        <w:pStyle w:val="SourceCode"/>
      </w:pPr>
      <w:r>
        <w:t xml:space="preserve">    call open_connection</w:t>
      </w:r>
    </w:p>
    <w:p w14:paraId="1DAA77CE" w14:textId="77777777" w:rsidR="00BA4A2B" w:rsidRDefault="007A0D3F">
      <w:pPr>
        <w:pStyle w:val="SourceCode"/>
      </w:pPr>
      <w:r>
        <w:t xml:space="preserve">    cmp eax, SUCCESS</w:t>
      </w:r>
    </w:p>
    <w:p w14:paraId="2FC2ECEF" w14:textId="77777777" w:rsidR="00BA4A2B" w:rsidRDefault="007A0D3F">
      <w:pPr>
        <w:pStyle w:val="SourceCode"/>
      </w:pPr>
      <w:r>
        <w:t xml:space="preserve">    je .connected</w:t>
      </w:r>
    </w:p>
    <w:p w14:paraId="64085128" w14:textId="77777777" w:rsidR="00BA4A2B" w:rsidRDefault="007A0D3F">
      <w:pPr>
        <w:pStyle w:val="SourceCode"/>
      </w:pPr>
      <w:r>
        <w:t xml:space="preserve">    mov rcx, rbx</w:t>
      </w:r>
    </w:p>
    <w:p w14:paraId="2E1E5E8C" w14:textId="77777777" w:rsidR="00BA4A2B" w:rsidRDefault="007A0D3F">
      <w:pPr>
        <w:pStyle w:val="SourceCode"/>
      </w:pPr>
      <w:r>
        <w:t xml:space="preserve">    mov edx, 503</w:t>
      </w:r>
    </w:p>
    <w:p w14:paraId="5E1DF3BB" w14:textId="77777777" w:rsidR="00BA4A2B" w:rsidRDefault="007A0D3F">
      <w:pPr>
        <w:pStyle w:val="SourceCode"/>
      </w:pPr>
      <w:r>
        <w:t xml:space="preserve">    call send_store_failure</w:t>
      </w:r>
    </w:p>
    <w:p w14:paraId="3E1C22BA" w14:textId="77777777" w:rsidR="00BA4A2B" w:rsidRDefault="007A0D3F">
      <w:pPr>
        <w:pStyle w:val="SourceCode"/>
      </w:pPr>
      <w:r>
        <w:t xml:space="preserve">    jmp .done</w:t>
      </w:r>
    </w:p>
    <w:p w14:paraId="586D1295" w14:textId="77777777" w:rsidR="00BA4A2B" w:rsidRDefault="007A0D3F">
      <w:pPr>
        <w:pStyle w:val="SourceCode"/>
      </w:pPr>
      <w:r>
        <w:t>.connected:</w:t>
      </w:r>
    </w:p>
    <w:p w14:paraId="6B6ED63D" w14:textId="77777777" w:rsidR="00BA4A2B" w:rsidRDefault="007A0D3F">
      <w:pPr>
        <w:pStyle w:val="SourceCode"/>
      </w:pPr>
      <w:r>
        <w:t xml:space="preserve">    mov rcx, rbx</w:t>
      </w:r>
    </w:p>
    <w:p w14:paraId="161DC285" w14:textId="77777777" w:rsidR="00BA4A2B" w:rsidRDefault="007A0D3F">
      <w:pPr>
        <w:pStyle w:val="SourceCode"/>
      </w:pPr>
      <w:r>
        <w:t xml:space="preserve">    mov rdx, [rsp + DELETE_DATABASE]</w:t>
      </w:r>
    </w:p>
    <w:p w14:paraId="0EBC3293" w14:textId="77777777" w:rsidR="00BA4A2B" w:rsidRDefault="007A0D3F">
      <w:pPr>
        <w:pStyle w:val="SourceCode"/>
      </w:pPr>
      <w:r>
        <w:t xml:space="preserve">    mov r8, r13</w:t>
      </w:r>
    </w:p>
    <w:p w14:paraId="64ECE51A" w14:textId="77777777" w:rsidR="00BA4A2B" w:rsidRDefault="007A0D3F">
      <w:pPr>
        <w:pStyle w:val="SourceCode"/>
      </w:pPr>
      <w:r>
        <w:t xml:space="preserve">    call check_form_token</w:t>
      </w:r>
    </w:p>
    <w:p w14:paraId="6F1DFD05" w14:textId="77777777" w:rsidR="00BA4A2B" w:rsidRDefault="007A0D3F">
      <w:pPr>
        <w:pStyle w:val="SourceCode"/>
      </w:pPr>
      <w:r>
        <w:t xml:space="preserve">    cmp eax, 0</w:t>
      </w:r>
    </w:p>
    <w:p w14:paraId="6C809C34" w14:textId="77777777" w:rsidR="00BA4A2B" w:rsidRDefault="007A0D3F">
      <w:pPr>
        <w:pStyle w:val="SourceCode"/>
      </w:pPr>
      <w:r>
        <w:t xml:space="preserve">    jne .token_checked</w:t>
      </w:r>
    </w:p>
    <w:p w14:paraId="1CF56C9B" w14:textId="77777777" w:rsidR="00BA4A2B" w:rsidRDefault="007A0D3F">
      <w:pPr>
        <w:pStyle w:val="SourceCode"/>
      </w:pPr>
      <w:r>
        <w:t xml:space="preserve">    mov rcx, [rsp + DELETE_DATABASE]</w:t>
      </w:r>
    </w:p>
    <w:p w14:paraId="0E543793" w14:textId="77777777" w:rsidR="00BA4A2B" w:rsidRDefault="007A0D3F">
      <w:pPr>
        <w:pStyle w:val="SourceCode"/>
      </w:pPr>
      <w:r>
        <w:t xml:space="preserve">    call close_connection</w:t>
      </w:r>
    </w:p>
    <w:p w14:paraId="4FE4BDE5" w14:textId="77777777" w:rsidR="00BA4A2B" w:rsidRDefault="007A0D3F">
      <w:pPr>
        <w:pStyle w:val="SourceCode"/>
      </w:pPr>
      <w:r>
        <w:t xml:space="preserve">    mov rcx, rbx</w:t>
      </w:r>
    </w:p>
    <w:p w14:paraId="1555DC93" w14:textId="77777777" w:rsidR="00BA4A2B" w:rsidRDefault="007A0D3F">
      <w:pPr>
        <w:pStyle w:val="SourceCode"/>
      </w:pPr>
      <w:r>
        <w:t xml:space="preserve">    call send_forbidden_page</w:t>
      </w:r>
    </w:p>
    <w:p w14:paraId="19FBB9D6" w14:textId="77777777" w:rsidR="00BA4A2B" w:rsidRDefault="007A0D3F">
      <w:pPr>
        <w:pStyle w:val="SourceCode"/>
      </w:pPr>
      <w:r>
        <w:t xml:space="preserve">    jmp .done</w:t>
      </w:r>
    </w:p>
    <w:p w14:paraId="691516B0" w14:textId="77777777" w:rsidR="00BA4A2B" w:rsidRDefault="007A0D3F">
      <w:pPr>
        <w:pStyle w:val="SourceCode"/>
      </w:pPr>
      <w:r>
        <w:t>.token_checked:</w:t>
      </w:r>
    </w:p>
    <w:p w14:paraId="691456DF" w14:textId="77777777" w:rsidR="00BA4A2B" w:rsidRDefault="007A0D3F">
      <w:pPr>
        <w:pStyle w:val="SourceCode"/>
      </w:pPr>
      <w:r>
        <w:t xml:space="preserve">    mov rcx, [rsp + DELETE_DATABASE]</w:t>
      </w:r>
    </w:p>
    <w:p w14:paraId="4C55894B" w14:textId="77777777" w:rsidR="00BA4A2B" w:rsidRDefault="007A0D3F">
      <w:pPr>
        <w:pStyle w:val="SourceCode"/>
      </w:pPr>
      <w:r>
        <w:t xml:space="preserve">    mov edx, r12d</w:t>
      </w:r>
    </w:p>
    <w:p w14:paraId="0880EBC0" w14:textId="77777777" w:rsidR="00BA4A2B" w:rsidRDefault="007A0D3F">
      <w:pPr>
        <w:pStyle w:val="SourceCode"/>
      </w:pPr>
      <w:r>
        <w:t xml:space="preserve">    call remove_contact</w:t>
      </w:r>
    </w:p>
    <w:p w14:paraId="54E0CEA2" w14:textId="77777777" w:rsidR="00BA4A2B" w:rsidRDefault="007A0D3F">
      <w:pPr>
        <w:pStyle w:val="SourceCode"/>
      </w:pPr>
      <w:r>
        <w:t xml:space="preserve">    mov r12d, eax</w:t>
      </w:r>
    </w:p>
    <w:p w14:paraId="4F640B4C" w14:textId="77777777" w:rsidR="00BA4A2B" w:rsidRDefault="007A0D3F">
      <w:pPr>
        <w:pStyle w:val="SourceCode"/>
      </w:pPr>
      <w:r>
        <w:t xml:space="preserve">    cmp r12d, SUCCESS</w:t>
      </w:r>
    </w:p>
    <w:p w14:paraId="4C123268" w14:textId="77777777" w:rsidR="00BA4A2B" w:rsidRDefault="007A0D3F">
      <w:pPr>
        <w:pStyle w:val="SourceCode"/>
      </w:pPr>
      <w:r>
        <w:t xml:space="preserve">    je .deleted</w:t>
      </w:r>
    </w:p>
    <w:p w14:paraId="7124AAC7" w14:textId="77777777" w:rsidR="00BA4A2B" w:rsidRDefault="007A0D3F">
      <w:pPr>
        <w:pStyle w:val="SourceCode"/>
      </w:pPr>
      <w:r>
        <w:t xml:space="preserve">    mov rcx, [rsp + DELETE_DATABASE]</w:t>
      </w:r>
    </w:p>
    <w:p w14:paraId="26B87CD2" w14:textId="77777777" w:rsidR="00BA4A2B" w:rsidRDefault="007A0D3F">
      <w:pPr>
        <w:pStyle w:val="SourceCode"/>
      </w:pPr>
      <w:r>
        <w:t xml:space="preserve">    call close_connection</w:t>
      </w:r>
    </w:p>
    <w:p w14:paraId="0E9946C1" w14:textId="77777777" w:rsidR="00BA4A2B" w:rsidRDefault="007A0D3F">
      <w:pPr>
        <w:pStyle w:val="SourceCode"/>
      </w:pPr>
      <w:r>
        <w:t xml:space="preserve">    cmp r12d, NOT_FOUND</w:t>
      </w:r>
    </w:p>
    <w:p w14:paraId="293C1203" w14:textId="77777777" w:rsidR="00BA4A2B" w:rsidRDefault="007A0D3F">
      <w:pPr>
        <w:pStyle w:val="SourceCode"/>
      </w:pPr>
      <w:r>
        <w:t xml:space="preserve">    jne .failed</w:t>
      </w:r>
    </w:p>
    <w:p w14:paraId="008BC3E7" w14:textId="77777777" w:rsidR="00BA4A2B" w:rsidRDefault="007A0D3F">
      <w:pPr>
        <w:pStyle w:val="SourceCode"/>
      </w:pPr>
      <w:r>
        <w:t xml:space="preserve">    mov rcx, rbx</w:t>
      </w:r>
    </w:p>
    <w:p w14:paraId="0CE71AFC" w14:textId="77777777" w:rsidR="00BA4A2B" w:rsidRDefault="007A0D3F">
      <w:pPr>
        <w:pStyle w:val="SourceCode"/>
      </w:pPr>
      <w:r>
        <w:t xml:space="preserve">    call send_not_found_page</w:t>
      </w:r>
    </w:p>
    <w:p w14:paraId="1902F384" w14:textId="77777777" w:rsidR="00BA4A2B" w:rsidRDefault="007A0D3F">
      <w:pPr>
        <w:pStyle w:val="SourceCode"/>
      </w:pPr>
      <w:r>
        <w:t xml:space="preserve">    jmp .done</w:t>
      </w:r>
    </w:p>
    <w:p w14:paraId="2144D640" w14:textId="77777777" w:rsidR="00BA4A2B" w:rsidRDefault="007A0D3F">
      <w:pPr>
        <w:pStyle w:val="SourceCode"/>
      </w:pPr>
      <w:r>
        <w:t>.failed:</w:t>
      </w:r>
    </w:p>
    <w:p w14:paraId="68DC156D" w14:textId="77777777" w:rsidR="00BA4A2B" w:rsidRDefault="007A0D3F">
      <w:pPr>
        <w:pStyle w:val="SourceCode"/>
      </w:pPr>
      <w:r>
        <w:t xml:space="preserve">    mov rcx, rbx</w:t>
      </w:r>
    </w:p>
    <w:p w14:paraId="5E2ED352" w14:textId="77777777" w:rsidR="00BA4A2B" w:rsidRDefault="007A0D3F">
      <w:pPr>
        <w:pStyle w:val="SourceCode"/>
      </w:pPr>
      <w:r>
        <w:t xml:space="preserve">    mov edx, 500</w:t>
      </w:r>
    </w:p>
    <w:p w14:paraId="456DD558" w14:textId="77777777" w:rsidR="00BA4A2B" w:rsidRDefault="007A0D3F">
      <w:pPr>
        <w:pStyle w:val="SourceCode"/>
      </w:pPr>
      <w:r>
        <w:t xml:space="preserve">    call send_store_failure</w:t>
      </w:r>
    </w:p>
    <w:p w14:paraId="219E61AB" w14:textId="77777777" w:rsidR="00BA4A2B" w:rsidRDefault="007A0D3F">
      <w:pPr>
        <w:pStyle w:val="SourceCode"/>
      </w:pPr>
      <w:r>
        <w:t xml:space="preserve">    jmp .done</w:t>
      </w:r>
    </w:p>
    <w:p w14:paraId="5415A8A6" w14:textId="77777777" w:rsidR="00BA4A2B" w:rsidRDefault="007A0D3F">
      <w:pPr>
        <w:pStyle w:val="SourceCode"/>
      </w:pPr>
      <w:r>
        <w:t>.deleted:</w:t>
      </w:r>
    </w:p>
    <w:p w14:paraId="5DF3C5BD" w14:textId="77777777" w:rsidR="00BA4A2B" w:rsidRDefault="007A0D3F">
      <w:pPr>
        <w:pStyle w:val="SourceCode"/>
      </w:pPr>
      <w:r>
        <w:t xml:space="preserve">    mov rcx, [rsp + DELETE_DATABASE]</w:t>
      </w:r>
    </w:p>
    <w:p w14:paraId="6BF5D0E7" w14:textId="77777777" w:rsidR="00BA4A2B" w:rsidRDefault="007A0D3F">
      <w:pPr>
        <w:pStyle w:val="SourceCode"/>
      </w:pPr>
      <w:r>
        <w:t xml:space="preserve">    lea rdx, [rsp + DELETE_SESSION_ID]</w:t>
      </w:r>
    </w:p>
    <w:p w14:paraId="505C27AD" w14:textId="77777777" w:rsidR="00BA4A2B" w:rsidRDefault="007A0D3F">
      <w:pPr>
        <w:pStyle w:val="SourceCode"/>
      </w:pPr>
      <w:r>
        <w:t xml:space="preserve">    lea r8, [deleted_flash]</w:t>
      </w:r>
    </w:p>
    <w:p w14:paraId="7A6AF821" w14:textId="77777777" w:rsidR="00BA4A2B" w:rsidRDefault="007A0D3F">
      <w:pPr>
        <w:pStyle w:val="SourceCode"/>
      </w:pPr>
      <w:r>
        <w:t xml:space="preserve">    call set_flash</w:t>
      </w:r>
    </w:p>
    <w:p w14:paraId="74BDF37C" w14:textId="77777777" w:rsidR="00BA4A2B" w:rsidRDefault="007A0D3F">
      <w:pPr>
        <w:pStyle w:val="SourceCode"/>
      </w:pPr>
      <w:r>
        <w:t xml:space="preserve">    mov rcx, [rsp + DELETE_DATABASE]</w:t>
      </w:r>
    </w:p>
    <w:p w14:paraId="3632D2A9" w14:textId="77777777" w:rsidR="00BA4A2B" w:rsidRDefault="007A0D3F">
      <w:pPr>
        <w:pStyle w:val="SourceCode"/>
      </w:pPr>
      <w:r>
        <w:t xml:space="preserve">    call close_connection</w:t>
      </w:r>
    </w:p>
    <w:p w14:paraId="56C8658D" w14:textId="77777777" w:rsidR="00BA4A2B" w:rsidRDefault="007A0D3F">
      <w:pPr>
        <w:pStyle w:val="SourceCode"/>
      </w:pPr>
      <w:r>
        <w:t xml:space="preserve">    mov rcx, rbx</w:t>
      </w:r>
    </w:p>
    <w:p w14:paraId="60ECA8FD" w14:textId="77777777" w:rsidR="00BA4A2B" w:rsidRDefault="007A0D3F">
      <w:pPr>
        <w:pStyle w:val="SourceCode"/>
      </w:pPr>
      <w:r>
        <w:t xml:space="preserve">    lea rdx, [contacts_path]</w:t>
      </w:r>
    </w:p>
    <w:p w14:paraId="721BD8C9" w14:textId="77777777" w:rsidR="00BA4A2B" w:rsidRDefault="007A0D3F">
      <w:pPr>
        <w:pStyle w:val="SourceCode"/>
      </w:pPr>
      <w:r>
        <w:t xml:space="preserve">    lea r8, [empty_text]</w:t>
      </w:r>
    </w:p>
    <w:p w14:paraId="31587FEC" w14:textId="77777777" w:rsidR="00BA4A2B" w:rsidRDefault="007A0D3F">
      <w:pPr>
        <w:pStyle w:val="SourceCode"/>
      </w:pPr>
      <w:r>
        <w:t xml:space="preserve">    call send_redirect</w:t>
      </w:r>
    </w:p>
    <w:p w14:paraId="2B303F9A" w14:textId="77777777" w:rsidR="00BA4A2B" w:rsidRDefault="007A0D3F">
      <w:pPr>
        <w:pStyle w:val="SourceCode"/>
      </w:pPr>
      <w:r>
        <w:t>.done:</w:t>
      </w:r>
    </w:p>
    <w:p w14:paraId="7504B9A1" w14:textId="77777777" w:rsidR="00BA4A2B" w:rsidRDefault="007A0D3F">
      <w:pPr>
        <w:pStyle w:val="SourceCode"/>
      </w:pPr>
      <w:r>
        <w:t xml:space="preserve">    add rsp, 128</w:t>
      </w:r>
    </w:p>
    <w:p w14:paraId="515248A7" w14:textId="77777777" w:rsidR="00BA4A2B" w:rsidRDefault="007A0D3F">
      <w:pPr>
        <w:pStyle w:val="SourceCode"/>
      </w:pPr>
      <w:r>
        <w:t xml:space="preserve">    pop r13</w:t>
      </w:r>
    </w:p>
    <w:p w14:paraId="5CBA0F8C" w14:textId="77777777" w:rsidR="00BA4A2B" w:rsidRDefault="007A0D3F">
      <w:pPr>
        <w:pStyle w:val="SourceCode"/>
      </w:pPr>
      <w:r>
        <w:t xml:space="preserve">    pop r12</w:t>
      </w:r>
    </w:p>
    <w:p w14:paraId="68F368BD" w14:textId="77777777" w:rsidR="00BA4A2B" w:rsidRDefault="007A0D3F">
      <w:pPr>
        <w:pStyle w:val="SourceCode"/>
      </w:pPr>
      <w:r>
        <w:t xml:space="preserve">    pop rbx</w:t>
      </w:r>
    </w:p>
    <w:p w14:paraId="5D0616AA" w14:textId="77777777" w:rsidR="00BA4A2B" w:rsidRDefault="007A0D3F">
      <w:pPr>
        <w:pStyle w:val="SourceCode"/>
      </w:pPr>
      <w:r>
        <w:t xml:space="preserve">    ret</w:t>
      </w:r>
    </w:p>
    <w:p w14:paraId="4DA06933" w14:textId="77777777" w:rsidR="00BA4A2B" w:rsidRDefault="00BA4A2B">
      <w:pPr>
        <w:pStyle w:val="SourceCode"/>
      </w:pPr>
    </w:p>
    <w:p w14:paraId="1DF0A385" w14:textId="77777777" w:rsidR="00BA4A2B" w:rsidRDefault="007A0D3F">
      <w:pPr>
        <w:pStyle w:val="SourceCode"/>
      </w:pPr>
      <w:r>
        <w:t>; Remember, encode_next percent-encodes next: every byte but A-Z, a-z,</w:t>
      </w:r>
    </w:p>
    <w:p w14:paraId="33BDDE90" w14:textId="77777777" w:rsidR="00BA4A2B" w:rsidRDefault="007A0D3F">
      <w:pPr>
        <w:pStyle w:val="SourceCode"/>
      </w:pPr>
      <w:r>
        <w:t>; 0-9, -, ., _, ~, and / becomes % and two hex digits, so a &amp; or # in the</w:t>
      </w:r>
    </w:p>
    <w:p w14:paraId="16100B76" w14:textId="77777777" w:rsidR="00BA4A2B" w:rsidRDefault="007A0D3F">
      <w:pPr>
        <w:pStyle w:val="SourceCode"/>
      </w:pPr>
      <w:r>
        <w:t>; path stays part of next, and a byte that would not fit with the 0 ends</w:t>
      </w:r>
    </w:p>
    <w:p w14:paraId="00947CD9" w14:textId="77777777" w:rsidR="00BA4A2B" w:rsidRDefault="007A0D3F">
      <w:pPr>
        <w:pStyle w:val="SourceCode"/>
      </w:pPr>
      <w:r>
        <w:t>; the copy (Lesson 8.6a). A leaf: no frame, and only rax, rcx, rdx, and r8</w:t>
      </w:r>
    </w:p>
    <w:p w14:paraId="5B862F2D" w14:textId="77777777" w:rsidR="00BA4A2B" w:rsidRDefault="007A0D3F">
      <w:pPr>
        <w:pStyle w:val="SourceCode"/>
      </w:pPr>
      <w:r>
        <w:t>; to r11, the registers a call may change.</w:t>
      </w:r>
    </w:p>
    <w:p w14:paraId="45CCC0D8" w14:textId="77777777" w:rsidR="00BA4A2B" w:rsidRDefault="007A0D3F">
      <w:pPr>
        <w:pStyle w:val="SourceCode"/>
      </w:pPr>
      <w:r>
        <w:t>;   in:      rcx = the text, rdx = the space, r8 = its size</w:t>
      </w:r>
    </w:p>
    <w:p w14:paraId="5B0EE832" w14:textId="77777777" w:rsidR="00BA4A2B" w:rsidRDefault="007A0D3F">
      <w:pPr>
        <w:pStyle w:val="SourceCode"/>
      </w:pPr>
      <w:r>
        <w:t>encode_next:</w:t>
      </w:r>
    </w:p>
    <w:p w14:paraId="65EEBC2D" w14:textId="77777777" w:rsidR="00BA4A2B" w:rsidRDefault="007A0D3F">
      <w:pPr>
        <w:pStyle w:val="SourceCode"/>
      </w:pPr>
      <w:r>
        <w:t xml:space="preserve">    ; r9 is the space's last byte, kept for the 0; r11 the hex digits.</w:t>
      </w:r>
    </w:p>
    <w:p w14:paraId="12B5E769" w14:textId="77777777" w:rsidR="00BA4A2B" w:rsidRDefault="007A0D3F">
      <w:pPr>
        <w:pStyle w:val="SourceCode"/>
      </w:pPr>
      <w:r>
        <w:t xml:space="preserve">    lea r9, [rdx + r8 - 1]</w:t>
      </w:r>
    </w:p>
    <w:p w14:paraId="677B718C" w14:textId="77777777" w:rsidR="00BA4A2B" w:rsidRDefault="007A0D3F">
      <w:pPr>
        <w:pStyle w:val="SourceCode"/>
      </w:pPr>
      <w:r>
        <w:t xml:space="preserve">    lea r11, [percent_hex_digits]</w:t>
      </w:r>
    </w:p>
    <w:p w14:paraId="05BFEFDD" w14:textId="77777777" w:rsidR="00BA4A2B" w:rsidRDefault="007A0D3F">
      <w:pPr>
        <w:pStyle w:val="SourceCode"/>
      </w:pPr>
      <w:r>
        <w:t>.next_byte:</w:t>
      </w:r>
    </w:p>
    <w:p w14:paraId="2F61A942" w14:textId="77777777" w:rsidR="00BA4A2B" w:rsidRDefault="007A0D3F">
      <w:pPr>
        <w:pStyle w:val="SourceCode"/>
      </w:pPr>
      <w:r>
        <w:t xml:space="preserve">    movzx eax, byte [rcx]</w:t>
      </w:r>
    </w:p>
    <w:p w14:paraId="50A716C0" w14:textId="77777777" w:rsidR="00BA4A2B" w:rsidRDefault="007A0D3F">
      <w:pPr>
        <w:pStyle w:val="SourceCode"/>
      </w:pPr>
      <w:r>
        <w:t xml:space="preserve">    cmp eax, 0</w:t>
      </w:r>
    </w:p>
    <w:p w14:paraId="3520B26C" w14:textId="77777777" w:rsidR="00BA4A2B" w:rsidRDefault="007A0D3F">
      <w:pPr>
        <w:pStyle w:val="SourceCode"/>
      </w:pPr>
      <w:r>
        <w:t xml:space="preserve">    je .finished</w:t>
      </w:r>
    </w:p>
    <w:p w14:paraId="42699793" w14:textId="77777777" w:rsidR="00BA4A2B" w:rsidRDefault="007A0D3F">
      <w:pPr>
        <w:pStyle w:val="SourceCode"/>
      </w:pPr>
      <w:r>
        <w:t xml:space="preserve">    cmp eax, '/'</w:t>
      </w:r>
    </w:p>
    <w:p w14:paraId="67E8C109" w14:textId="77777777" w:rsidR="00BA4A2B" w:rsidRDefault="007A0D3F">
      <w:pPr>
        <w:pStyle w:val="SourceCode"/>
      </w:pPr>
      <w:r>
        <w:t xml:space="preserve">    je .copy</w:t>
      </w:r>
    </w:p>
    <w:p w14:paraId="67425FEB" w14:textId="77777777" w:rsidR="00BA4A2B" w:rsidRDefault="007A0D3F">
      <w:pPr>
        <w:pStyle w:val="SourceCode"/>
      </w:pPr>
      <w:r>
        <w:t xml:space="preserve">    cmp eax, '-'</w:t>
      </w:r>
    </w:p>
    <w:p w14:paraId="7866988E" w14:textId="77777777" w:rsidR="00BA4A2B" w:rsidRDefault="007A0D3F">
      <w:pPr>
        <w:pStyle w:val="SourceCode"/>
      </w:pPr>
      <w:r>
        <w:t xml:space="preserve">    je .copy</w:t>
      </w:r>
    </w:p>
    <w:p w14:paraId="12F765CB" w14:textId="77777777" w:rsidR="00BA4A2B" w:rsidRDefault="007A0D3F">
      <w:pPr>
        <w:pStyle w:val="SourceCode"/>
      </w:pPr>
      <w:r>
        <w:t xml:space="preserve">    cmp eax, '.'</w:t>
      </w:r>
    </w:p>
    <w:p w14:paraId="3808C6EE" w14:textId="77777777" w:rsidR="00BA4A2B" w:rsidRDefault="007A0D3F">
      <w:pPr>
        <w:pStyle w:val="SourceCode"/>
      </w:pPr>
      <w:r>
        <w:t xml:space="preserve">    je .copy</w:t>
      </w:r>
    </w:p>
    <w:p w14:paraId="43C47C6A" w14:textId="77777777" w:rsidR="00BA4A2B" w:rsidRDefault="007A0D3F">
      <w:pPr>
        <w:pStyle w:val="SourceCode"/>
      </w:pPr>
      <w:r>
        <w:t xml:space="preserve">    cmp eax, '_'</w:t>
      </w:r>
    </w:p>
    <w:p w14:paraId="63E5D42F" w14:textId="77777777" w:rsidR="00BA4A2B" w:rsidRDefault="007A0D3F">
      <w:pPr>
        <w:pStyle w:val="SourceCode"/>
      </w:pPr>
      <w:r>
        <w:t xml:space="preserve">    je .copy</w:t>
      </w:r>
    </w:p>
    <w:p w14:paraId="0309FB93" w14:textId="77777777" w:rsidR="00BA4A2B" w:rsidRDefault="007A0D3F">
      <w:pPr>
        <w:pStyle w:val="SourceCode"/>
      </w:pPr>
      <w:r>
        <w:t xml:space="preserve">    cmp eax, '~'</w:t>
      </w:r>
    </w:p>
    <w:p w14:paraId="3104EA7B" w14:textId="77777777" w:rsidR="00BA4A2B" w:rsidRDefault="007A0D3F">
      <w:pPr>
        <w:pStyle w:val="SourceCode"/>
      </w:pPr>
      <w:r>
        <w:t xml:space="preserve">    je .copy</w:t>
      </w:r>
    </w:p>
    <w:p w14:paraId="24A42D61" w14:textId="77777777" w:rsidR="00BA4A2B" w:rsidRDefault="007A0D3F">
      <w:pPr>
        <w:pStyle w:val="SourceCode"/>
      </w:pPr>
      <w:r>
        <w:t xml:space="preserve">    cmp eax, '0'</w:t>
      </w:r>
    </w:p>
    <w:p w14:paraId="496DB1A9" w14:textId="77777777" w:rsidR="00BA4A2B" w:rsidRDefault="007A0D3F">
      <w:pPr>
        <w:pStyle w:val="SourceCode"/>
      </w:pPr>
      <w:r>
        <w:t xml:space="preserve">    jb .encode</w:t>
      </w:r>
    </w:p>
    <w:p w14:paraId="10458EEB" w14:textId="77777777" w:rsidR="00BA4A2B" w:rsidRDefault="007A0D3F">
      <w:pPr>
        <w:pStyle w:val="SourceCode"/>
      </w:pPr>
      <w:r>
        <w:t xml:space="preserve">    cmp eax, '9'</w:t>
      </w:r>
    </w:p>
    <w:p w14:paraId="57887DC6" w14:textId="77777777" w:rsidR="00BA4A2B" w:rsidRDefault="007A0D3F">
      <w:pPr>
        <w:pStyle w:val="SourceCode"/>
      </w:pPr>
      <w:r>
        <w:t xml:space="preserve">    jbe .copy</w:t>
      </w:r>
    </w:p>
    <w:p w14:paraId="2A4DFBCF" w14:textId="77777777" w:rsidR="00BA4A2B" w:rsidRDefault="007A0D3F">
      <w:pPr>
        <w:pStyle w:val="SourceCode"/>
      </w:pPr>
      <w:r>
        <w:t xml:space="preserve">    cmp eax, 'A'</w:t>
      </w:r>
    </w:p>
    <w:p w14:paraId="0CC1F6BD" w14:textId="77777777" w:rsidR="00BA4A2B" w:rsidRDefault="007A0D3F">
      <w:pPr>
        <w:pStyle w:val="SourceCode"/>
      </w:pPr>
      <w:r>
        <w:t xml:space="preserve">    jb .encode</w:t>
      </w:r>
    </w:p>
    <w:p w14:paraId="08236F87" w14:textId="77777777" w:rsidR="00BA4A2B" w:rsidRDefault="007A0D3F">
      <w:pPr>
        <w:pStyle w:val="SourceCode"/>
      </w:pPr>
      <w:r>
        <w:t xml:space="preserve">    cmp eax, 'Z'</w:t>
      </w:r>
    </w:p>
    <w:p w14:paraId="527A50BA" w14:textId="77777777" w:rsidR="00BA4A2B" w:rsidRDefault="007A0D3F">
      <w:pPr>
        <w:pStyle w:val="SourceCode"/>
      </w:pPr>
      <w:r>
        <w:t xml:space="preserve">    jbe .copy</w:t>
      </w:r>
    </w:p>
    <w:p w14:paraId="3977E2BC" w14:textId="77777777" w:rsidR="00BA4A2B" w:rsidRDefault="007A0D3F">
      <w:pPr>
        <w:pStyle w:val="SourceCode"/>
      </w:pPr>
      <w:r>
        <w:t xml:space="preserve">    cmp eax, 'a'</w:t>
      </w:r>
    </w:p>
    <w:p w14:paraId="4742271B" w14:textId="77777777" w:rsidR="00BA4A2B" w:rsidRDefault="007A0D3F">
      <w:pPr>
        <w:pStyle w:val="SourceCode"/>
      </w:pPr>
      <w:r>
        <w:t xml:space="preserve">    jb .encode</w:t>
      </w:r>
    </w:p>
    <w:p w14:paraId="4FE3045C" w14:textId="77777777" w:rsidR="00BA4A2B" w:rsidRDefault="007A0D3F">
      <w:pPr>
        <w:pStyle w:val="SourceCode"/>
      </w:pPr>
      <w:r>
        <w:t xml:space="preserve">    cmp eax, 'z'</w:t>
      </w:r>
    </w:p>
    <w:p w14:paraId="532B172F" w14:textId="77777777" w:rsidR="00BA4A2B" w:rsidRDefault="007A0D3F">
      <w:pPr>
        <w:pStyle w:val="SourceCode"/>
      </w:pPr>
      <w:r>
        <w:t xml:space="preserve">    jbe .copy</w:t>
      </w:r>
    </w:p>
    <w:p w14:paraId="37255724" w14:textId="77777777" w:rsidR="00BA4A2B" w:rsidRDefault="007A0D3F">
      <w:pPr>
        <w:pStyle w:val="SourceCode"/>
      </w:pPr>
      <w:r>
        <w:t>.encode:</w:t>
      </w:r>
    </w:p>
    <w:p w14:paraId="2E8CDD97" w14:textId="77777777" w:rsidR="00BA4A2B" w:rsidRDefault="007A0D3F">
      <w:pPr>
        <w:pStyle w:val="SourceCode"/>
      </w:pPr>
      <w:r>
        <w:t xml:space="preserve">    ; %, then the byte's high four bits and its low four bits as hex</w:t>
      </w:r>
    </w:p>
    <w:p w14:paraId="6D1DB7B4" w14:textId="77777777" w:rsidR="00BA4A2B" w:rsidRDefault="007A0D3F">
      <w:pPr>
        <w:pStyle w:val="SourceCode"/>
      </w:pPr>
      <w:r>
        <w:t xml:space="preserve">    ; digits; the three bytes and the 0 must fit.</w:t>
      </w:r>
    </w:p>
    <w:p w14:paraId="281D6A08" w14:textId="77777777" w:rsidR="00BA4A2B" w:rsidRDefault="007A0D3F">
      <w:pPr>
        <w:pStyle w:val="SourceCode"/>
      </w:pPr>
      <w:r>
        <w:t xml:space="preserve">    lea r10, [rdx + 3]</w:t>
      </w:r>
    </w:p>
    <w:p w14:paraId="0B796F47" w14:textId="77777777" w:rsidR="00BA4A2B" w:rsidRDefault="007A0D3F">
      <w:pPr>
        <w:pStyle w:val="SourceCode"/>
      </w:pPr>
      <w:r>
        <w:t xml:space="preserve">    cmp r10, r9</w:t>
      </w:r>
    </w:p>
    <w:p w14:paraId="4CAEBD60" w14:textId="77777777" w:rsidR="00BA4A2B" w:rsidRDefault="007A0D3F">
      <w:pPr>
        <w:pStyle w:val="SourceCode"/>
      </w:pPr>
      <w:r>
        <w:t xml:space="preserve">    ja .finished</w:t>
      </w:r>
    </w:p>
    <w:p w14:paraId="66A3E9C2" w14:textId="77777777" w:rsidR="00BA4A2B" w:rsidRDefault="007A0D3F">
      <w:pPr>
        <w:pStyle w:val="SourceCode"/>
      </w:pPr>
      <w:r>
        <w:t xml:space="preserve">    mov byte [rdx], '%'</w:t>
      </w:r>
    </w:p>
    <w:p w14:paraId="394BA82B" w14:textId="77777777" w:rsidR="00BA4A2B" w:rsidRDefault="007A0D3F">
      <w:pPr>
        <w:pStyle w:val="SourceCode"/>
      </w:pPr>
      <w:r>
        <w:t xml:space="preserve">    mov r10d, eax</w:t>
      </w:r>
    </w:p>
    <w:p w14:paraId="267F5AA8" w14:textId="77777777" w:rsidR="00BA4A2B" w:rsidRDefault="007A0D3F">
      <w:pPr>
        <w:pStyle w:val="SourceCode"/>
      </w:pPr>
      <w:r>
        <w:t xml:space="preserve">    shr r10d, 4</w:t>
      </w:r>
    </w:p>
    <w:p w14:paraId="7EC59B1F" w14:textId="77777777" w:rsidR="00BA4A2B" w:rsidRDefault="007A0D3F">
      <w:pPr>
        <w:pStyle w:val="SourceCode"/>
      </w:pPr>
      <w:r>
        <w:t xml:space="preserve">    mov r10b, [r11 + r10]</w:t>
      </w:r>
    </w:p>
    <w:p w14:paraId="7DDCE806" w14:textId="77777777" w:rsidR="00BA4A2B" w:rsidRDefault="007A0D3F">
      <w:pPr>
        <w:pStyle w:val="SourceCode"/>
      </w:pPr>
      <w:r>
        <w:t xml:space="preserve">    mov [rdx + 1], r10b</w:t>
      </w:r>
    </w:p>
    <w:p w14:paraId="1EBE2073" w14:textId="77777777" w:rsidR="00BA4A2B" w:rsidRDefault="007A0D3F">
      <w:pPr>
        <w:pStyle w:val="SourceCode"/>
      </w:pPr>
      <w:r>
        <w:t xml:space="preserve">    and eax, 15</w:t>
      </w:r>
    </w:p>
    <w:p w14:paraId="7EEF8F66" w14:textId="77777777" w:rsidR="00BA4A2B" w:rsidRDefault="007A0D3F">
      <w:pPr>
        <w:pStyle w:val="SourceCode"/>
      </w:pPr>
      <w:r>
        <w:t xml:space="preserve">    mov al, [r11 + rax]</w:t>
      </w:r>
    </w:p>
    <w:p w14:paraId="475D4207" w14:textId="77777777" w:rsidR="00BA4A2B" w:rsidRDefault="007A0D3F">
      <w:pPr>
        <w:pStyle w:val="SourceCode"/>
      </w:pPr>
      <w:r>
        <w:t xml:space="preserve">    mov [rdx + 2], al</w:t>
      </w:r>
    </w:p>
    <w:p w14:paraId="5FBAD7B0" w14:textId="77777777" w:rsidR="00BA4A2B" w:rsidRDefault="007A0D3F">
      <w:pPr>
        <w:pStyle w:val="SourceCode"/>
      </w:pPr>
      <w:r>
        <w:t xml:space="preserve">    add rdx, 3</w:t>
      </w:r>
    </w:p>
    <w:p w14:paraId="1DF17047" w14:textId="77777777" w:rsidR="00BA4A2B" w:rsidRDefault="007A0D3F">
      <w:pPr>
        <w:pStyle w:val="SourceCode"/>
      </w:pPr>
      <w:r>
        <w:t xml:space="preserve">    inc rcx</w:t>
      </w:r>
    </w:p>
    <w:p w14:paraId="526D1880" w14:textId="77777777" w:rsidR="00BA4A2B" w:rsidRDefault="007A0D3F">
      <w:pPr>
        <w:pStyle w:val="SourceCode"/>
      </w:pPr>
      <w:r>
        <w:t xml:space="preserve">    jmp .next_byte</w:t>
      </w:r>
    </w:p>
    <w:p w14:paraId="3E51D5FE" w14:textId="77777777" w:rsidR="00BA4A2B" w:rsidRDefault="007A0D3F">
      <w:pPr>
        <w:pStyle w:val="SourceCode"/>
      </w:pPr>
      <w:r>
        <w:t>.copy:</w:t>
      </w:r>
    </w:p>
    <w:p w14:paraId="648B55E6" w14:textId="77777777" w:rsidR="00BA4A2B" w:rsidRDefault="007A0D3F">
      <w:pPr>
        <w:pStyle w:val="SourceCode"/>
      </w:pPr>
      <w:r>
        <w:t xml:space="preserve">    ; The byte and the 0 must fit.</w:t>
      </w:r>
    </w:p>
    <w:p w14:paraId="506B5695" w14:textId="77777777" w:rsidR="00BA4A2B" w:rsidRDefault="007A0D3F">
      <w:pPr>
        <w:pStyle w:val="SourceCode"/>
      </w:pPr>
      <w:r>
        <w:t xml:space="preserve">    cmp rdx, r9</w:t>
      </w:r>
    </w:p>
    <w:p w14:paraId="40E57FE6" w14:textId="77777777" w:rsidR="00BA4A2B" w:rsidRDefault="007A0D3F">
      <w:pPr>
        <w:pStyle w:val="SourceCode"/>
      </w:pPr>
      <w:r>
        <w:t xml:space="preserve">    jae .finished</w:t>
      </w:r>
    </w:p>
    <w:p w14:paraId="3F68785E" w14:textId="77777777" w:rsidR="00BA4A2B" w:rsidRDefault="007A0D3F">
      <w:pPr>
        <w:pStyle w:val="SourceCode"/>
      </w:pPr>
      <w:r>
        <w:t xml:space="preserve">    mov [rdx], al</w:t>
      </w:r>
    </w:p>
    <w:p w14:paraId="25DE7183" w14:textId="77777777" w:rsidR="00BA4A2B" w:rsidRDefault="007A0D3F">
      <w:pPr>
        <w:pStyle w:val="SourceCode"/>
      </w:pPr>
      <w:r>
        <w:t xml:space="preserve">    inc rdx</w:t>
      </w:r>
    </w:p>
    <w:p w14:paraId="61B56D61" w14:textId="77777777" w:rsidR="00BA4A2B" w:rsidRDefault="007A0D3F">
      <w:pPr>
        <w:pStyle w:val="SourceCode"/>
      </w:pPr>
      <w:r>
        <w:t xml:space="preserve">    inc rcx</w:t>
      </w:r>
    </w:p>
    <w:p w14:paraId="08320453" w14:textId="77777777" w:rsidR="00BA4A2B" w:rsidRDefault="007A0D3F">
      <w:pPr>
        <w:pStyle w:val="SourceCode"/>
      </w:pPr>
      <w:r>
        <w:t xml:space="preserve">    jmp .next_byte</w:t>
      </w:r>
    </w:p>
    <w:p w14:paraId="01DC8EB7" w14:textId="77777777" w:rsidR="00BA4A2B" w:rsidRDefault="007A0D3F">
      <w:pPr>
        <w:pStyle w:val="SourceCode"/>
      </w:pPr>
      <w:r>
        <w:t>.finished:</w:t>
      </w:r>
    </w:p>
    <w:p w14:paraId="055BBC8E" w14:textId="77777777" w:rsidR="00BA4A2B" w:rsidRDefault="007A0D3F">
      <w:pPr>
        <w:pStyle w:val="SourceCode"/>
      </w:pPr>
      <w:r>
        <w:t xml:space="preserve">    mov byte [rdx], 0</w:t>
      </w:r>
    </w:p>
    <w:p w14:paraId="2B5D3E4D" w14:textId="77777777" w:rsidR="00BA4A2B" w:rsidRDefault="007A0D3F">
      <w:pPr>
        <w:pStyle w:val="SourceCode"/>
      </w:pPr>
      <w:r>
        <w:t xml:space="preserve">    ret</w:t>
      </w:r>
    </w:p>
    <w:p w14:paraId="332BC89C" w14:textId="77777777" w:rsidR="00BA4A2B" w:rsidRDefault="00BA4A2B">
      <w:pPr>
        <w:pStyle w:val="SourceCode"/>
      </w:pPr>
    </w:p>
    <w:p w14:paraId="31BBDF8D" w14:textId="77777777" w:rsidR="00BA4A2B" w:rsidRDefault="007A0D3F">
      <w:pPr>
        <w:pStyle w:val="SourceCode"/>
      </w:pPr>
      <w:r>
        <w:t>; Remember, require_login is step 1 of every contact page, on its own</w:t>
      </w:r>
    </w:p>
    <w:p w14:paraId="0F7C0260" w14:textId="77777777" w:rsidR="00BA4A2B" w:rsidRDefault="007A0D3F">
      <w:pPr>
        <w:pStyle w:val="SourceCode"/>
      </w:pPr>
      <w:r>
        <w:t>; connection (Lesson 8.6a). It answers eax = 1 and copies the visitor's</w:t>
      </w:r>
    </w:p>
    <w:p w14:paraId="2373C60D" w14:textId="77777777" w:rsidR="00BA4A2B" w:rsidRDefault="007A0D3F">
      <w:pPr>
        <w:pStyle w:val="SourceCode"/>
      </w:pPr>
      <w:r>
        <w:t>; live session id into the caller's space, or eax = 0 after answering,</w:t>
      </w:r>
    </w:p>
    <w:p w14:paraId="2B81A027" w14:textId="77777777" w:rsidR="00BA4A2B" w:rsidRDefault="007A0D3F">
      <w:pPr>
        <w:pStyle w:val="SourceCode"/>
      </w:pPr>
      <w:r>
        <w:t>; with the answer in edx: 503 when the database cannot be reached, and</w:t>
      </w:r>
    </w:p>
    <w:p w14:paraId="26E9B593" w14:textId="77777777" w:rsidR="00BA4A2B" w:rsidRDefault="007A0D3F">
      <w:pPr>
        <w:pStyle w:val="SourceCode"/>
      </w:pPr>
      <w:r>
        <w:t>; for a visitor who is not logged in, 303 to the login form with the</w:t>
      </w:r>
    </w:p>
    <w:p w14:paraId="6EE7897A" w14:textId="77777777" w:rsidR="00BA4A2B" w:rsidRDefault="007A0D3F">
      <w:pPr>
        <w:pStyle w:val="SourceCode"/>
      </w:pPr>
      <w:r>
        <w:t>; page's path, encoded, in next, so the login can bring the visitor back.</w:t>
      </w:r>
    </w:p>
    <w:p w14:paraId="4391F0F0" w14:textId="77777777" w:rsidR="00BA4A2B" w:rsidRDefault="007A0D3F">
      <w:pPr>
        <w:pStyle w:val="SourceCode"/>
      </w:pPr>
      <w:r>
        <w:t>; The frame holds the handle at [rsp + 32], then two NEXT_SIZE places:</w:t>
      </w:r>
    </w:p>
    <w:p w14:paraId="50D500BA" w14:textId="77777777" w:rsidR="00BA4A2B" w:rsidRDefault="007A0D3F">
      <w:pPr>
        <w:pStyle w:val="SourceCode"/>
      </w:pPr>
      <w:r>
        <w:t>; the login form's address at [rsp + 40], the encoded path at [rsp + 1064].</w:t>
      </w:r>
    </w:p>
    <w:p w14:paraId="1689BBBC" w14:textId="77777777" w:rsidR="00BA4A2B" w:rsidRDefault="007A0D3F">
      <w:pPr>
        <w:pStyle w:val="SourceCode"/>
      </w:pPr>
      <w:r>
        <w:t>;   in:      rcx = the request record, rdx = the id's space,</w:t>
      </w:r>
    </w:p>
    <w:p w14:paraId="3CF3DECF" w14:textId="77777777" w:rsidR="00BA4A2B" w:rsidRDefault="007A0D3F">
      <w:pPr>
        <w:pStyle w:val="SourceCode"/>
      </w:pPr>
      <w:r>
        <w:t>;            SESSION_ID_SIZE bytes</w:t>
      </w:r>
    </w:p>
    <w:p w14:paraId="72B777EC" w14:textId="77777777" w:rsidR="00BA4A2B" w:rsidRDefault="007A0D3F">
      <w:pPr>
        <w:pStyle w:val="SourceCode"/>
      </w:pPr>
      <w:r>
        <w:t>;   out:     eax = 1 to go on, or 0 with MHD_queue_response's answer in</w:t>
      </w:r>
    </w:p>
    <w:p w14:paraId="038098F1" w14:textId="77777777" w:rsidR="00BA4A2B" w:rsidRDefault="007A0D3F">
      <w:pPr>
        <w:pStyle w:val="SourceCode"/>
      </w:pPr>
      <w:r>
        <w:t>;            edx</w:t>
      </w:r>
    </w:p>
    <w:p w14:paraId="777800EE" w14:textId="77777777" w:rsidR="00BA4A2B" w:rsidRDefault="007A0D3F">
      <w:pPr>
        <w:pStyle w:val="SourceCode"/>
      </w:pPr>
      <w:r>
        <w:t>; rbx keeps the request, r12 the id's space, r13d what session_for found.</w:t>
      </w:r>
    </w:p>
    <w:p w14:paraId="51C8B12E" w14:textId="77777777" w:rsidR="00BA4A2B" w:rsidRDefault="007A0D3F">
      <w:pPr>
        <w:pStyle w:val="SourceCode"/>
      </w:pPr>
      <w:r>
        <w:t>require_login:</w:t>
      </w:r>
    </w:p>
    <w:p w14:paraId="1B422255" w14:textId="77777777" w:rsidR="00BA4A2B" w:rsidRDefault="007A0D3F">
      <w:pPr>
        <w:pStyle w:val="SourceCode"/>
      </w:pPr>
      <w:r>
        <w:t xml:space="preserve">    push rbx</w:t>
      </w:r>
    </w:p>
    <w:p w14:paraId="532BCA94" w14:textId="77777777" w:rsidR="00BA4A2B" w:rsidRDefault="007A0D3F">
      <w:pPr>
        <w:pStyle w:val="SourceCode"/>
      </w:pPr>
      <w:r>
        <w:t xml:space="preserve">    push r12</w:t>
      </w:r>
    </w:p>
    <w:p w14:paraId="52077657" w14:textId="77777777" w:rsidR="00BA4A2B" w:rsidRDefault="007A0D3F">
      <w:pPr>
        <w:pStyle w:val="SourceCode"/>
      </w:pPr>
      <w:r>
        <w:t xml:space="preserve">    push r13</w:t>
      </w:r>
    </w:p>
    <w:p w14:paraId="0353DB00" w14:textId="77777777" w:rsidR="00BA4A2B" w:rsidRDefault="007A0D3F">
      <w:pPr>
        <w:pStyle w:val="SourceCode"/>
      </w:pPr>
      <w:r>
        <w:t xml:space="preserve">    sub rsp, 2096</w:t>
      </w:r>
    </w:p>
    <w:p w14:paraId="430537FC" w14:textId="77777777" w:rsidR="00BA4A2B" w:rsidRDefault="007A0D3F">
      <w:pPr>
        <w:pStyle w:val="SourceCode"/>
      </w:pPr>
      <w:r>
        <w:t xml:space="preserve">    mov rbx, rcx</w:t>
      </w:r>
    </w:p>
    <w:p w14:paraId="3A41A61A" w14:textId="77777777" w:rsidR="00BA4A2B" w:rsidRDefault="007A0D3F">
      <w:pPr>
        <w:pStyle w:val="SourceCode"/>
      </w:pPr>
      <w:r>
        <w:t xml:space="preserve">    mov r12, rdx</w:t>
      </w:r>
    </w:p>
    <w:p w14:paraId="038DFEFA" w14:textId="77777777" w:rsidR="00BA4A2B" w:rsidRDefault="007A0D3F">
      <w:pPr>
        <w:pStyle w:val="SourceCode"/>
      </w:pPr>
      <w:r>
        <w:t xml:space="preserve">    mov byte [r12], 0</w:t>
      </w:r>
    </w:p>
    <w:p w14:paraId="797B73E4" w14:textId="77777777" w:rsidR="00BA4A2B" w:rsidRDefault="007A0D3F">
      <w:pPr>
        <w:pStyle w:val="SourceCode"/>
      </w:pPr>
      <w:r>
        <w:t xml:space="preserve">    lea rcx, [rsp + 32]</w:t>
      </w:r>
    </w:p>
    <w:p w14:paraId="1019DF14" w14:textId="77777777" w:rsidR="00BA4A2B" w:rsidRDefault="007A0D3F">
      <w:pPr>
        <w:pStyle w:val="SourceCode"/>
      </w:pPr>
      <w:r>
        <w:t xml:space="preserve">    call open_connection</w:t>
      </w:r>
    </w:p>
    <w:p w14:paraId="4B8FAF72" w14:textId="77777777" w:rsidR="00BA4A2B" w:rsidRDefault="007A0D3F">
      <w:pPr>
        <w:pStyle w:val="SourceCode"/>
      </w:pPr>
      <w:r>
        <w:t xml:space="preserve">    cmp eax, SUCCESS</w:t>
      </w:r>
    </w:p>
    <w:p w14:paraId="624A968F" w14:textId="77777777" w:rsidR="00BA4A2B" w:rsidRDefault="007A0D3F">
      <w:pPr>
        <w:pStyle w:val="SourceCode"/>
      </w:pPr>
      <w:r>
        <w:t xml:space="preserve">    je .connected</w:t>
      </w:r>
    </w:p>
    <w:p w14:paraId="627EC63C" w14:textId="77777777" w:rsidR="00BA4A2B" w:rsidRDefault="007A0D3F">
      <w:pPr>
        <w:pStyle w:val="SourceCode"/>
      </w:pPr>
      <w:r>
        <w:t xml:space="preserve">    mov rcx, rbx</w:t>
      </w:r>
    </w:p>
    <w:p w14:paraId="3487E748" w14:textId="77777777" w:rsidR="00BA4A2B" w:rsidRDefault="007A0D3F">
      <w:pPr>
        <w:pStyle w:val="SourceCode"/>
      </w:pPr>
      <w:r>
        <w:t xml:space="preserve">    mov edx, 503</w:t>
      </w:r>
    </w:p>
    <w:p w14:paraId="5CC075D1" w14:textId="77777777" w:rsidR="00BA4A2B" w:rsidRDefault="007A0D3F">
      <w:pPr>
        <w:pStyle w:val="SourceCode"/>
      </w:pPr>
      <w:r>
        <w:t xml:space="preserve">    call send_store_failure</w:t>
      </w:r>
    </w:p>
    <w:p w14:paraId="5E74C9C3" w14:textId="77777777" w:rsidR="00BA4A2B" w:rsidRDefault="007A0D3F">
      <w:pPr>
        <w:pStyle w:val="SourceCode"/>
      </w:pPr>
      <w:r>
        <w:t xml:space="preserve">    mov edx, eax</w:t>
      </w:r>
    </w:p>
    <w:p w14:paraId="416D1AD3" w14:textId="77777777" w:rsidR="00BA4A2B" w:rsidRDefault="007A0D3F">
      <w:pPr>
        <w:pStyle w:val="SourceCode"/>
      </w:pPr>
      <w:r>
        <w:t xml:space="preserve">    xor eax, eax</w:t>
      </w:r>
    </w:p>
    <w:p w14:paraId="11AAFA74" w14:textId="77777777" w:rsidR="00BA4A2B" w:rsidRDefault="007A0D3F">
      <w:pPr>
        <w:pStyle w:val="SourceCode"/>
      </w:pPr>
      <w:r>
        <w:t xml:space="preserve">    jmp .done</w:t>
      </w:r>
    </w:p>
    <w:p w14:paraId="6756F9E6" w14:textId="77777777" w:rsidR="00BA4A2B" w:rsidRDefault="007A0D3F">
      <w:pPr>
        <w:pStyle w:val="SourceCode"/>
      </w:pPr>
      <w:r>
        <w:t>.connected:</w:t>
      </w:r>
    </w:p>
    <w:p w14:paraId="0EBDCA85" w14:textId="77777777" w:rsidR="00BA4A2B" w:rsidRDefault="007A0D3F">
      <w:pPr>
        <w:pStyle w:val="SourceCode"/>
      </w:pPr>
      <w:r>
        <w:t xml:space="preserve">    mov rcx, rbx</w:t>
      </w:r>
    </w:p>
    <w:p w14:paraId="220EFB41" w14:textId="77777777" w:rsidR="00BA4A2B" w:rsidRDefault="007A0D3F">
      <w:pPr>
        <w:pStyle w:val="SourceCode"/>
      </w:pPr>
      <w:r>
        <w:t xml:space="preserve">    mov rdx, [rsp + 32]</w:t>
      </w:r>
    </w:p>
    <w:p w14:paraId="33C9A32A" w14:textId="77777777" w:rsidR="00BA4A2B" w:rsidRDefault="007A0D3F">
      <w:pPr>
        <w:pStyle w:val="SourceCode"/>
      </w:pPr>
      <w:r>
        <w:t xml:space="preserve">    mov r8, r12</w:t>
      </w:r>
    </w:p>
    <w:p w14:paraId="59853EB9" w14:textId="77777777" w:rsidR="00BA4A2B" w:rsidRDefault="007A0D3F">
      <w:pPr>
        <w:pStyle w:val="SourceCode"/>
      </w:pPr>
      <w:r>
        <w:t xml:space="preserve">    call session_for</w:t>
      </w:r>
    </w:p>
    <w:p w14:paraId="67C42F73" w14:textId="77777777" w:rsidR="00BA4A2B" w:rsidRDefault="007A0D3F">
      <w:pPr>
        <w:pStyle w:val="SourceCode"/>
      </w:pPr>
      <w:r>
        <w:t xml:space="preserve">    mov r13d, eax</w:t>
      </w:r>
    </w:p>
    <w:p w14:paraId="6C5D2C5C" w14:textId="77777777" w:rsidR="00BA4A2B" w:rsidRDefault="007A0D3F">
      <w:pPr>
        <w:pStyle w:val="SourceCode"/>
      </w:pPr>
      <w:r>
        <w:t xml:space="preserve">    mov rcx, [rsp + 32]</w:t>
      </w:r>
    </w:p>
    <w:p w14:paraId="4D7BC09A" w14:textId="77777777" w:rsidR="00BA4A2B" w:rsidRDefault="007A0D3F">
      <w:pPr>
        <w:pStyle w:val="SourceCode"/>
      </w:pPr>
      <w:r>
        <w:t xml:space="preserve">    call close_connection</w:t>
      </w:r>
    </w:p>
    <w:p w14:paraId="1F98C577" w14:textId="77777777" w:rsidR="00BA4A2B" w:rsidRDefault="007A0D3F">
      <w:pPr>
        <w:pStyle w:val="SourceCode"/>
      </w:pPr>
      <w:r>
        <w:t xml:space="preserve">    cmp r13d, 0</w:t>
      </w:r>
    </w:p>
    <w:p w14:paraId="42DC20D3" w14:textId="77777777" w:rsidR="00BA4A2B" w:rsidRDefault="007A0D3F">
      <w:pPr>
        <w:pStyle w:val="SourceCode"/>
      </w:pPr>
      <w:r>
        <w:t xml:space="preserve">    je .refused</w:t>
      </w:r>
    </w:p>
    <w:p w14:paraId="11E41A25" w14:textId="77777777" w:rsidR="00BA4A2B" w:rsidRDefault="007A0D3F">
      <w:pPr>
        <w:pStyle w:val="SourceCode"/>
      </w:pPr>
      <w:r>
        <w:t xml:space="preserve">    mov eax, 1</w:t>
      </w:r>
    </w:p>
    <w:p w14:paraId="76CBA899" w14:textId="77777777" w:rsidR="00BA4A2B" w:rsidRDefault="007A0D3F">
      <w:pPr>
        <w:pStyle w:val="SourceCode"/>
      </w:pPr>
      <w:r>
        <w:t xml:space="preserve">    jmp .done</w:t>
      </w:r>
    </w:p>
    <w:p w14:paraId="7E0FE765" w14:textId="77777777" w:rsidR="00BA4A2B" w:rsidRDefault="007A0D3F">
      <w:pPr>
        <w:pStyle w:val="SourceCode"/>
      </w:pPr>
      <w:r>
        <w:t>.refused:</w:t>
      </w:r>
    </w:p>
    <w:p w14:paraId="432D0A99" w14:textId="77777777" w:rsidR="00BA4A2B" w:rsidRDefault="007A0D3F">
      <w:pPr>
        <w:pStyle w:val="SourceCode"/>
      </w:pPr>
      <w:r>
        <w:t xml:space="preserve">    ; next is percent-encoded first, into [rsp + 1064]; snprintf then</w:t>
      </w:r>
    </w:p>
    <w:p w14:paraId="31FC61A1" w14:textId="77777777" w:rsidR="00BA4A2B" w:rsidRDefault="007A0D3F">
      <w:pPr>
        <w:pStyle w:val="SourceCode"/>
      </w:pPr>
      <w:r>
        <w:t xml:space="preserve">    ; writes the login form's address with it.</w:t>
      </w:r>
    </w:p>
    <w:p w14:paraId="3A3A335B" w14:textId="77777777" w:rsidR="00BA4A2B" w:rsidRDefault="007A0D3F">
      <w:pPr>
        <w:pStyle w:val="SourceCode"/>
      </w:pPr>
      <w:r>
        <w:t xml:space="preserve">    mov rcx, [rbx + REQUEST_PATH]</w:t>
      </w:r>
    </w:p>
    <w:p w14:paraId="65D10A0A" w14:textId="77777777" w:rsidR="00BA4A2B" w:rsidRDefault="007A0D3F">
      <w:pPr>
        <w:pStyle w:val="SourceCode"/>
      </w:pPr>
      <w:r>
        <w:t xml:space="preserve">    lea rdx, [rsp + 1064]</w:t>
      </w:r>
    </w:p>
    <w:p w14:paraId="1F7B15A0" w14:textId="77777777" w:rsidR="00BA4A2B" w:rsidRDefault="007A0D3F">
      <w:pPr>
        <w:pStyle w:val="SourceCode"/>
      </w:pPr>
      <w:r>
        <w:t xml:space="preserve">    mov r8d, NEXT_SIZE</w:t>
      </w:r>
    </w:p>
    <w:p w14:paraId="4FF9557E" w14:textId="77777777" w:rsidR="00BA4A2B" w:rsidRDefault="007A0D3F">
      <w:pPr>
        <w:pStyle w:val="SourceCode"/>
      </w:pPr>
      <w:r>
        <w:t xml:space="preserve">    call encode_next</w:t>
      </w:r>
    </w:p>
    <w:p w14:paraId="2B51AFB9" w14:textId="77777777" w:rsidR="00BA4A2B" w:rsidRDefault="007A0D3F">
      <w:pPr>
        <w:pStyle w:val="SourceCode"/>
      </w:pPr>
      <w:r>
        <w:t xml:space="preserve">    lea rcx, [rsp + 40]</w:t>
      </w:r>
    </w:p>
    <w:p w14:paraId="77CF03BA" w14:textId="77777777" w:rsidR="00BA4A2B" w:rsidRDefault="007A0D3F">
      <w:pPr>
        <w:pStyle w:val="SourceCode"/>
      </w:pPr>
      <w:r>
        <w:t xml:space="preserve">    mov edx, NEXT_SIZE</w:t>
      </w:r>
    </w:p>
    <w:p w14:paraId="5BCEE743" w14:textId="77777777" w:rsidR="00BA4A2B" w:rsidRDefault="007A0D3F">
      <w:pPr>
        <w:pStyle w:val="SourceCode"/>
      </w:pPr>
      <w:r>
        <w:t xml:space="preserve">    lea r8, [login_location_format]</w:t>
      </w:r>
    </w:p>
    <w:p w14:paraId="2B8AD660" w14:textId="77777777" w:rsidR="00BA4A2B" w:rsidRDefault="007A0D3F">
      <w:pPr>
        <w:pStyle w:val="SourceCode"/>
      </w:pPr>
      <w:r>
        <w:t xml:space="preserve">    lea r9, [rsp + 1064]</w:t>
      </w:r>
    </w:p>
    <w:p w14:paraId="084EDCF9" w14:textId="77777777" w:rsidR="00BA4A2B" w:rsidRDefault="007A0D3F">
      <w:pPr>
        <w:pStyle w:val="SourceCode"/>
      </w:pPr>
      <w:r>
        <w:t xml:space="preserve">    call snprintf</w:t>
      </w:r>
    </w:p>
    <w:p w14:paraId="547FE37E" w14:textId="77777777" w:rsidR="00BA4A2B" w:rsidRDefault="007A0D3F">
      <w:pPr>
        <w:pStyle w:val="SourceCode"/>
      </w:pPr>
      <w:r>
        <w:t xml:space="preserve">    mov rcx, rbx</w:t>
      </w:r>
    </w:p>
    <w:p w14:paraId="49474AF7" w14:textId="77777777" w:rsidR="00BA4A2B" w:rsidRDefault="007A0D3F">
      <w:pPr>
        <w:pStyle w:val="SourceCode"/>
      </w:pPr>
      <w:r>
        <w:t xml:space="preserve">    lea rdx, [rsp + 40]</w:t>
      </w:r>
    </w:p>
    <w:p w14:paraId="4F13B8AD" w14:textId="77777777" w:rsidR="00BA4A2B" w:rsidRDefault="007A0D3F">
      <w:pPr>
        <w:pStyle w:val="SourceCode"/>
      </w:pPr>
      <w:r>
        <w:t xml:space="preserve">    lea r8, [empty_text]</w:t>
      </w:r>
    </w:p>
    <w:p w14:paraId="42A0A19C" w14:textId="77777777" w:rsidR="00BA4A2B" w:rsidRDefault="007A0D3F">
      <w:pPr>
        <w:pStyle w:val="SourceCode"/>
      </w:pPr>
      <w:r>
        <w:t xml:space="preserve">    call send_redirect</w:t>
      </w:r>
    </w:p>
    <w:p w14:paraId="2764B291" w14:textId="77777777" w:rsidR="00BA4A2B" w:rsidRDefault="007A0D3F">
      <w:pPr>
        <w:pStyle w:val="SourceCode"/>
      </w:pPr>
      <w:r>
        <w:t xml:space="preserve">    mov edx, eax</w:t>
      </w:r>
    </w:p>
    <w:p w14:paraId="5D2336CC" w14:textId="77777777" w:rsidR="00BA4A2B" w:rsidRDefault="007A0D3F">
      <w:pPr>
        <w:pStyle w:val="SourceCode"/>
      </w:pPr>
      <w:r>
        <w:t xml:space="preserve">    xor eax, eax</w:t>
      </w:r>
    </w:p>
    <w:p w14:paraId="2AFA0CF2" w14:textId="77777777" w:rsidR="00BA4A2B" w:rsidRDefault="007A0D3F">
      <w:pPr>
        <w:pStyle w:val="SourceCode"/>
      </w:pPr>
      <w:r>
        <w:t>.done:</w:t>
      </w:r>
    </w:p>
    <w:p w14:paraId="55CF7BC6" w14:textId="77777777" w:rsidR="00BA4A2B" w:rsidRDefault="007A0D3F">
      <w:pPr>
        <w:pStyle w:val="SourceCode"/>
      </w:pPr>
      <w:r>
        <w:t xml:space="preserve">    add rsp, 2096</w:t>
      </w:r>
    </w:p>
    <w:p w14:paraId="13CC4F4C" w14:textId="77777777" w:rsidR="00BA4A2B" w:rsidRDefault="007A0D3F">
      <w:pPr>
        <w:pStyle w:val="SourceCode"/>
      </w:pPr>
      <w:r>
        <w:t xml:space="preserve">    pop r13</w:t>
      </w:r>
    </w:p>
    <w:p w14:paraId="200ACD76" w14:textId="77777777" w:rsidR="00BA4A2B" w:rsidRDefault="007A0D3F">
      <w:pPr>
        <w:pStyle w:val="SourceCode"/>
      </w:pPr>
      <w:r>
        <w:t xml:space="preserve">    pop r12</w:t>
      </w:r>
    </w:p>
    <w:p w14:paraId="5978D9D8" w14:textId="77777777" w:rsidR="00BA4A2B" w:rsidRDefault="007A0D3F">
      <w:pPr>
        <w:pStyle w:val="SourceCode"/>
      </w:pPr>
      <w:r>
        <w:t xml:space="preserve">    pop rbx</w:t>
      </w:r>
    </w:p>
    <w:p w14:paraId="0C4A133B" w14:textId="77777777" w:rsidR="00BA4A2B" w:rsidRDefault="007A0D3F">
      <w:pPr>
        <w:pStyle w:val="SourceCode"/>
      </w:pPr>
      <w:r>
        <w:t xml:space="preserve">    ret</w:t>
      </w:r>
    </w:p>
    <w:p w14:paraId="10D07728" w14:textId="77777777" w:rsidR="00BA4A2B" w:rsidRDefault="00BA4A2B">
      <w:pPr>
        <w:pStyle w:val="SourceCode"/>
      </w:pPr>
    </w:p>
    <w:p w14:paraId="28780044" w14:textId="77777777" w:rsidR="00BA4A2B" w:rsidRDefault="007A0D3F">
      <w:pPr>
        <w:pStyle w:val="SourceCode"/>
      </w:pPr>
      <w:r>
        <w:t>; Remember, safe_next writes next only for a path on this site: one /,</w:t>
      </w:r>
    </w:p>
    <w:p w14:paraId="1EAEF62A" w14:textId="77777777" w:rsidR="00BA4A2B" w:rsidRDefault="007A0D3F">
      <w:pPr>
        <w:pStyle w:val="SourceCode"/>
      </w:pPr>
      <w:r>
        <w:t>; then bytes from '!' to '~' only (92 is the backslash), so no open</w:t>
      </w:r>
    </w:p>
    <w:p w14:paraId="39266B58" w14:textId="77777777" w:rsidR="00BA4A2B" w:rsidRDefault="007A0D3F">
      <w:pPr>
        <w:pStyle w:val="SourceCode"/>
      </w:pPr>
      <w:r>
        <w:t>; redirect and no line break reaches Location; else /contacts (Lesson 8.6a).</w:t>
      </w:r>
    </w:p>
    <w:p w14:paraId="11F0F0C1" w14:textId="77777777" w:rsidR="00BA4A2B" w:rsidRDefault="007A0D3F">
      <w:pPr>
        <w:pStyle w:val="SourceCode"/>
      </w:pPr>
      <w:r>
        <w:t>;   in:      rcx = next, or 0 when there is none, rdx = the space for the</w:t>
      </w:r>
    </w:p>
    <w:p w14:paraId="6350D129" w14:textId="77777777" w:rsidR="00BA4A2B" w:rsidRDefault="007A0D3F">
      <w:pPr>
        <w:pStyle w:val="SourceCode"/>
      </w:pPr>
      <w:r>
        <w:t>;            path, r8 = its size</w:t>
      </w:r>
    </w:p>
    <w:p w14:paraId="2E7502D0" w14:textId="77777777" w:rsidR="00BA4A2B" w:rsidRDefault="007A0D3F">
      <w:pPr>
        <w:pStyle w:val="SourceCode"/>
      </w:pPr>
      <w:r>
        <w:t>; rbx keeps next, r12 the space, r13 its size.</w:t>
      </w:r>
    </w:p>
    <w:p w14:paraId="59F9B523" w14:textId="77777777" w:rsidR="00BA4A2B" w:rsidRDefault="007A0D3F">
      <w:pPr>
        <w:pStyle w:val="SourceCode"/>
      </w:pPr>
      <w:r>
        <w:t>safe_next:</w:t>
      </w:r>
    </w:p>
    <w:p w14:paraId="5BA6D5CE" w14:textId="77777777" w:rsidR="00BA4A2B" w:rsidRDefault="007A0D3F">
      <w:pPr>
        <w:pStyle w:val="SourceCode"/>
      </w:pPr>
      <w:r>
        <w:t xml:space="preserve">    push rbx</w:t>
      </w:r>
    </w:p>
    <w:p w14:paraId="2A6534BA" w14:textId="77777777" w:rsidR="00BA4A2B" w:rsidRDefault="007A0D3F">
      <w:pPr>
        <w:pStyle w:val="SourceCode"/>
      </w:pPr>
      <w:r>
        <w:t xml:space="preserve">    push r12</w:t>
      </w:r>
    </w:p>
    <w:p w14:paraId="07A484D6" w14:textId="77777777" w:rsidR="00BA4A2B" w:rsidRDefault="007A0D3F">
      <w:pPr>
        <w:pStyle w:val="SourceCode"/>
      </w:pPr>
      <w:r>
        <w:t xml:space="preserve">    push r13</w:t>
      </w:r>
    </w:p>
    <w:p w14:paraId="4D88C13C" w14:textId="77777777" w:rsidR="00BA4A2B" w:rsidRDefault="007A0D3F">
      <w:pPr>
        <w:pStyle w:val="SourceCode"/>
      </w:pPr>
      <w:r>
        <w:t xml:space="preserve">    sub rsp, 32</w:t>
      </w:r>
    </w:p>
    <w:p w14:paraId="1269FD2E" w14:textId="77777777" w:rsidR="00BA4A2B" w:rsidRDefault="007A0D3F">
      <w:pPr>
        <w:pStyle w:val="SourceCode"/>
      </w:pPr>
      <w:r>
        <w:t xml:space="preserve">    mov rbx, rcx</w:t>
      </w:r>
    </w:p>
    <w:p w14:paraId="07229426" w14:textId="77777777" w:rsidR="00BA4A2B" w:rsidRDefault="007A0D3F">
      <w:pPr>
        <w:pStyle w:val="SourceCode"/>
      </w:pPr>
      <w:r>
        <w:t xml:space="preserve">    mov r12, rdx</w:t>
      </w:r>
    </w:p>
    <w:p w14:paraId="549A1F64" w14:textId="77777777" w:rsidR="00BA4A2B" w:rsidRDefault="007A0D3F">
      <w:pPr>
        <w:pStyle w:val="SourceCode"/>
      </w:pPr>
      <w:r>
        <w:t xml:space="preserve">    mov r13, r8</w:t>
      </w:r>
    </w:p>
    <w:p w14:paraId="37B311E6" w14:textId="77777777" w:rsidR="00BA4A2B" w:rsidRDefault="007A0D3F">
      <w:pPr>
        <w:pStyle w:val="SourceCode"/>
      </w:pPr>
      <w:r>
        <w:t xml:space="preserve">    lea r9, [contacts_path]</w:t>
      </w:r>
    </w:p>
    <w:p w14:paraId="6BC284D6" w14:textId="77777777" w:rsidR="00BA4A2B" w:rsidRDefault="007A0D3F">
      <w:pPr>
        <w:pStyle w:val="SourceCode"/>
      </w:pPr>
      <w:r>
        <w:t xml:space="preserve">    cmp rbx, 0</w:t>
      </w:r>
    </w:p>
    <w:p w14:paraId="206EEF3E" w14:textId="77777777" w:rsidR="00BA4A2B" w:rsidRDefault="007A0D3F">
      <w:pPr>
        <w:pStyle w:val="SourceCode"/>
      </w:pPr>
      <w:r>
        <w:t xml:space="preserve">    je .write</w:t>
      </w:r>
    </w:p>
    <w:p w14:paraId="5ADCEDC5" w14:textId="77777777" w:rsidR="00BA4A2B" w:rsidRDefault="007A0D3F">
      <w:pPr>
        <w:pStyle w:val="SourceCode"/>
      </w:pPr>
      <w:r>
        <w:t xml:space="preserve">    cmp byte [rbx], '/'</w:t>
      </w:r>
    </w:p>
    <w:p w14:paraId="689A8D02" w14:textId="77777777" w:rsidR="00BA4A2B" w:rsidRDefault="007A0D3F">
      <w:pPr>
        <w:pStyle w:val="SourceCode"/>
      </w:pPr>
      <w:r>
        <w:t xml:space="preserve">    jne .write</w:t>
      </w:r>
    </w:p>
    <w:p w14:paraId="0C207BE4" w14:textId="77777777" w:rsidR="00BA4A2B" w:rsidRDefault="007A0D3F">
      <w:pPr>
        <w:pStyle w:val="SourceCode"/>
      </w:pPr>
      <w:r>
        <w:t xml:space="preserve">    movzx eax, byte [rbx + 1]</w:t>
      </w:r>
    </w:p>
    <w:p w14:paraId="553D9E76" w14:textId="77777777" w:rsidR="00BA4A2B" w:rsidRDefault="007A0D3F">
      <w:pPr>
        <w:pStyle w:val="SourceCode"/>
      </w:pPr>
      <w:r>
        <w:t xml:space="preserve">    cmp eax, '/'</w:t>
      </w:r>
    </w:p>
    <w:p w14:paraId="37F4FD65" w14:textId="77777777" w:rsidR="00BA4A2B" w:rsidRDefault="007A0D3F">
      <w:pPr>
        <w:pStyle w:val="SourceCode"/>
      </w:pPr>
      <w:r>
        <w:t xml:space="preserve">    je .write</w:t>
      </w:r>
    </w:p>
    <w:p w14:paraId="4CA9CE14" w14:textId="77777777" w:rsidR="00BA4A2B" w:rsidRDefault="007A0D3F">
      <w:pPr>
        <w:pStyle w:val="SourceCode"/>
      </w:pPr>
      <w:r>
        <w:t xml:space="preserve">    cmp eax, 92</w:t>
      </w:r>
    </w:p>
    <w:p w14:paraId="2953AC8F" w14:textId="77777777" w:rsidR="00BA4A2B" w:rsidRDefault="007A0D3F">
      <w:pPr>
        <w:pStyle w:val="SourceCode"/>
      </w:pPr>
      <w:r>
        <w:t xml:space="preserve">    je .write</w:t>
      </w:r>
    </w:p>
    <w:p w14:paraId="0A0FB4E2" w14:textId="77777777" w:rsidR="00BA4A2B" w:rsidRDefault="007A0D3F">
      <w:pPr>
        <w:pStyle w:val="SourceCode"/>
      </w:pPr>
      <w:r>
        <w:t xml:space="preserve">    mov rcx, rbx</w:t>
      </w:r>
    </w:p>
    <w:p w14:paraId="179AE7CB" w14:textId="77777777" w:rsidR="00BA4A2B" w:rsidRDefault="007A0D3F">
      <w:pPr>
        <w:pStyle w:val="SourceCode"/>
      </w:pPr>
      <w:r>
        <w:t>.next_byte:</w:t>
      </w:r>
    </w:p>
    <w:p w14:paraId="2CBB183C" w14:textId="77777777" w:rsidR="00BA4A2B" w:rsidRDefault="007A0D3F">
      <w:pPr>
        <w:pStyle w:val="SourceCode"/>
      </w:pPr>
      <w:r>
        <w:t xml:space="preserve">    movzx eax, byte [rcx]</w:t>
      </w:r>
    </w:p>
    <w:p w14:paraId="209D8632" w14:textId="77777777" w:rsidR="00BA4A2B" w:rsidRDefault="007A0D3F">
      <w:pPr>
        <w:pStyle w:val="SourceCode"/>
      </w:pPr>
      <w:r>
        <w:t xml:space="preserve">    cmp eax, 0</w:t>
      </w:r>
    </w:p>
    <w:p w14:paraId="5632022E" w14:textId="77777777" w:rsidR="00BA4A2B" w:rsidRDefault="007A0D3F">
      <w:pPr>
        <w:pStyle w:val="SourceCode"/>
      </w:pPr>
      <w:r>
        <w:t xml:space="preserve">    je .allowed</w:t>
      </w:r>
    </w:p>
    <w:p w14:paraId="578A8CA1" w14:textId="77777777" w:rsidR="00BA4A2B" w:rsidRDefault="007A0D3F">
      <w:pPr>
        <w:pStyle w:val="SourceCode"/>
      </w:pPr>
      <w:r>
        <w:t xml:space="preserve">    cmp eax, '!'</w:t>
      </w:r>
    </w:p>
    <w:p w14:paraId="7941E83B" w14:textId="77777777" w:rsidR="00BA4A2B" w:rsidRDefault="007A0D3F">
      <w:pPr>
        <w:pStyle w:val="SourceCode"/>
      </w:pPr>
      <w:r>
        <w:t xml:space="preserve">    jb .write</w:t>
      </w:r>
    </w:p>
    <w:p w14:paraId="70772747" w14:textId="77777777" w:rsidR="00BA4A2B" w:rsidRDefault="007A0D3F">
      <w:pPr>
        <w:pStyle w:val="SourceCode"/>
      </w:pPr>
      <w:r>
        <w:t xml:space="preserve">    cmp eax, '~'</w:t>
      </w:r>
    </w:p>
    <w:p w14:paraId="262AB4C6" w14:textId="77777777" w:rsidR="00BA4A2B" w:rsidRDefault="007A0D3F">
      <w:pPr>
        <w:pStyle w:val="SourceCode"/>
      </w:pPr>
      <w:r>
        <w:t xml:space="preserve">    ja .write</w:t>
      </w:r>
    </w:p>
    <w:p w14:paraId="4F65CBA6" w14:textId="77777777" w:rsidR="00BA4A2B" w:rsidRDefault="007A0D3F">
      <w:pPr>
        <w:pStyle w:val="SourceCode"/>
      </w:pPr>
      <w:r>
        <w:t xml:space="preserve">    inc rcx</w:t>
      </w:r>
    </w:p>
    <w:p w14:paraId="0F42703B" w14:textId="77777777" w:rsidR="00BA4A2B" w:rsidRDefault="007A0D3F">
      <w:pPr>
        <w:pStyle w:val="SourceCode"/>
      </w:pPr>
      <w:r>
        <w:t xml:space="preserve">    jmp .next_byte</w:t>
      </w:r>
    </w:p>
    <w:p w14:paraId="02D84182" w14:textId="77777777" w:rsidR="00BA4A2B" w:rsidRDefault="007A0D3F">
      <w:pPr>
        <w:pStyle w:val="SourceCode"/>
      </w:pPr>
      <w:r>
        <w:t>.allowed:</w:t>
      </w:r>
    </w:p>
    <w:p w14:paraId="3D55C2F0" w14:textId="77777777" w:rsidR="00BA4A2B" w:rsidRDefault="007A0D3F">
      <w:pPr>
        <w:pStyle w:val="SourceCode"/>
      </w:pPr>
      <w:r>
        <w:t xml:space="preserve">    mov r9, rbx</w:t>
      </w:r>
    </w:p>
    <w:p w14:paraId="1E243933" w14:textId="77777777" w:rsidR="00BA4A2B" w:rsidRDefault="007A0D3F">
      <w:pPr>
        <w:pStyle w:val="SourceCode"/>
      </w:pPr>
      <w:r>
        <w:t>.write:</w:t>
      </w:r>
    </w:p>
    <w:p w14:paraId="6EB312FF" w14:textId="77777777" w:rsidR="00BA4A2B" w:rsidRDefault="007A0D3F">
      <w:pPr>
        <w:pStyle w:val="SourceCode"/>
      </w:pPr>
      <w:r>
        <w:t xml:space="preserve">    mov rcx, r12</w:t>
      </w:r>
    </w:p>
    <w:p w14:paraId="66ECA6B0" w14:textId="77777777" w:rsidR="00BA4A2B" w:rsidRDefault="007A0D3F">
      <w:pPr>
        <w:pStyle w:val="SourceCode"/>
      </w:pPr>
      <w:r>
        <w:t xml:space="preserve">    mov rdx, r13</w:t>
      </w:r>
    </w:p>
    <w:p w14:paraId="1FC39710" w14:textId="77777777" w:rsidR="00BA4A2B" w:rsidRDefault="007A0D3F">
      <w:pPr>
        <w:pStyle w:val="SourceCode"/>
      </w:pPr>
      <w:r>
        <w:t xml:space="preserve">    lea r8, [copy_format]</w:t>
      </w:r>
    </w:p>
    <w:p w14:paraId="2D871495" w14:textId="77777777" w:rsidR="00BA4A2B" w:rsidRDefault="007A0D3F">
      <w:pPr>
        <w:pStyle w:val="SourceCode"/>
      </w:pPr>
      <w:r>
        <w:t xml:space="preserve">    call snprintf</w:t>
      </w:r>
    </w:p>
    <w:p w14:paraId="322D74D1" w14:textId="77777777" w:rsidR="00BA4A2B" w:rsidRDefault="007A0D3F">
      <w:pPr>
        <w:pStyle w:val="SourceCode"/>
      </w:pPr>
      <w:r>
        <w:t xml:space="preserve">    add rsp, 32</w:t>
      </w:r>
    </w:p>
    <w:p w14:paraId="14E743DB" w14:textId="77777777" w:rsidR="00BA4A2B" w:rsidRDefault="007A0D3F">
      <w:pPr>
        <w:pStyle w:val="SourceCode"/>
      </w:pPr>
      <w:r>
        <w:t xml:space="preserve">    pop r13</w:t>
      </w:r>
    </w:p>
    <w:p w14:paraId="0722D871" w14:textId="77777777" w:rsidR="00BA4A2B" w:rsidRDefault="007A0D3F">
      <w:pPr>
        <w:pStyle w:val="SourceCode"/>
      </w:pPr>
      <w:r>
        <w:t xml:space="preserve">    pop r12</w:t>
      </w:r>
    </w:p>
    <w:p w14:paraId="5ED61D26" w14:textId="77777777" w:rsidR="00BA4A2B" w:rsidRDefault="007A0D3F">
      <w:pPr>
        <w:pStyle w:val="SourceCode"/>
      </w:pPr>
      <w:r>
        <w:t xml:space="preserve">    pop rbx</w:t>
      </w:r>
    </w:p>
    <w:p w14:paraId="57291A30" w14:textId="77777777" w:rsidR="00BA4A2B" w:rsidRDefault="007A0D3F">
      <w:pPr>
        <w:pStyle w:val="SourceCode"/>
      </w:pPr>
      <w:r>
        <w:t xml:space="preserve">    ret</w:t>
      </w:r>
    </w:p>
    <w:p w14:paraId="5EDE860B" w14:textId="77777777" w:rsidR="00BA4A2B" w:rsidRDefault="00BA4A2B">
      <w:pPr>
        <w:pStyle w:val="SourceCode"/>
      </w:pPr>
    </w:p>
    <w:p w14:paraId="19C92F56" w14:textId="77777777" w:rsidR="00BA4A2B" w:rsidRDefault="007A0D3F">
      <w:pPr>
        <w:pStyle w:val="SourceCode"/>
      </w:pPr>
      <w:r>
        <w:t>; send_login_form's frame: four field records and their 0 from</w:t>
      </w:r>
    </w:p>
    <w:p w14:paraId="5629B9D4" w14:textId="77777777" w:rsidR="00BA4A2B" w:rsidRDefault="007A0D3F">
      <w:pPr>
        <w:pStyle w:val="SourceCode"/>
      </w:pPr>
      <w:r>
        <w:t>; [rsp + 32], then the page data.</w:t>
      </w:r>
    </w:p>
    <w:p w14:paraId="19CACDB7" w14:textId="77777777" w:rsidR="00BA4A2B" w:rsidRDefault="007A0D3F">
      <w:pPr>
        <w:pStyle w:val="SourceCode"/>
      </w:pPr>
      <w:r>
        <w:t>LOGIN_FORM_FIELDS               equ 32</w:t>
      </w:r>
    </w:p>
    <w:p w14:paraId="144294D7" w14:textId="77777777" w:rsidR="00BA4A2B" w:rsidRDefault="007A0D3F">
      <w:pPr>
        <w:pStyle w:val="SourceCode"/>
      </w:pPr>
      <w:r>
        <w:t>LOGIN_FORM_PAGE_DATA            equ LOGIN_FORM_FIELDS + 5 * FIELD_SIZE</w:t>
      </w:r>
    </w:p>
    <w:p w14:paraId="5954A7CA" w14:textId="77777777" w:rsidR="00BA4A2B" w:rsidRDefault="00BA4A2B">
      <w:pPr>
        <w:pStyle w:val="SourceCode"/>
      </w:pPr>
    </w:p>
    <w:p w14:paraId="1FB5C641" w14:textId="77777777" w:rsidR="00BA4A2B" w:rsidRDefault="007A0D3F">
      <w:pPr>
        <w:pStyle w:val="SourceCode"/>
      </w:pPr>
      <w:r>
        <w:t>; send_login_form: the login form, with a notice, the username its box</w:t>
      </w:r>
    </w:p>
    <w:p w14:paraId="1B83653C" w14:textId="77777777" w:rsidR="00BA4A2B" w:rsidRDefault="007A0D3F">
      <w:pPr>
        <w:pStyle w:val="SourceCode"/>
      </w:pPr>
      <w:r>
        <w:t>; shows, where to go after the login, and now the form token, every value</w:t>
      </w:r>
    </w:p>
    <w:p w14:paraId="1ACF7C6D" w14:textId="77777777" w:rsidR="00BA4A2B" w:rsidRDefault="007A0D3F">
      <w:pPr>
        <w:pStyle w:val="SourceCode"/>
      </w:pPr>
      <w:r>
        <w:t>; escaped. The password box is always empty: a page never holds a</w:t>
      </w:r>
    </w:p>
    <w:p w14:paraId="24E51BF8" w14:textId="77777777" w:rsidR="00BA4A2B" w:rsidRDefault="007A0D3F">
      <w:pPr>
        <w:pStyle w:val="SourceCode"/>
      </w:pPr>
      <w:r>
        <w:t>; password. Its fifth and sixth values are on the stack, read at</w:t>
      </w:r>
    </w:p>
    <w:p w14:paraId="046EBFAE" w14:textId="77777777" w:rsidR="00BA4A2B" w:rsidRDefault="007A0D3F">
      <w:pPr>
        <w:pStyle w:val="SourceCode"/>
      </w:pPr>
      <w:r>
        <w:t>; [rsp + 40] and [rsp + 48] before the push (Lesson 2.8a).</w:t>
      </w:r>
    </w:p>
    <w:p w14:paraId="27BC2DBC" w14:textId="77777777" w:rsidR="00BA4A2B" w:rsidRDefault="007A0D3F">
      <w:pPr>
        <w:pStyle w:val="SourceCode"/>
      </w:pPr>
      <w:r>
        <w:t>;   in:      rcx = the request record, edx = the status, r8 = the notice,</w:t>
      </w:r>
    </w:p>
    <w:p w14:paraId="79334F9F" w14:textId="77777777" w:rsidR="00BA4A2B" w:rsidRDefault="007A0D3F">
      <w:pPr>
        <w:pStyle w:val="SourceCode"/>
      </w:pPr>
      <w:r>
        <w:t>;            r9 = the username, then on the stack next and the token</w:t>
      </w:r>
    </w:p>
    <w:p w14:paraId="40828E28" w14:textId="77777777" w:rsidR="00BA4A2B" w:rsidRDefault="007A0D3F">
      <w:pPr>
        <w:pStyle w:val="SourceCode"/>
      </w:pPr>
      <w:r>
        <w:t>;   out:     eax = MHD_queue_response's answer (1 = queued)</w:t>
      </w:r>
    </w:p>
    <w:p w14:paraId="6B94770F" w14:textId="77777777" w:rsidR="00BA4A2B" w:rsidRDefault="007A0D3F">
      <w:pPr>
        <w:pStyle w:val="SourceCode"/>
      </w:pPr>
      <w:r>
        <w:t>send_login_form:</w:t>
      </w:r>
    </w:p>
    <w:p w14:paraId="39A8752F" w14:textId="77777777" w:rsidR="00BA4A2B" w:rsidRDefault="007A0D3F">
      <w:pPr>
        <w:pStyle w:val="SourceCode"/>
      </w:pPr>
      <w:r>
        <w:t xml:space="preserve">    mov r10, [rsp + 40]</w:t>
      </w:r>
    </w:p>
    <w:p w14:paraId="0EA453EF" w14:textId="77777777" w:rsidR="00BA4A2B" w:rsidRDefault="007A0D3F">
      <w:pPr>
        <w:pStyle w:val="SourceCode"/>
      </w:pPr>
      <w:r>
        <w:t xml:space="preserve">    mov r11, [rsp + 48]</w:t>
      </w:r>
    </w:p>
    <w:p w14:paraId="5134B2B8" w14:textId="77777777" w:rsidR="00BA4A2B" w:rsidRDefault="007A0D3F">
      <w:pPr>
        <w:pStyle w:val="SourceCode"/>
      </w:pPr>
      <w:r>
        <w:t xml:space="preserve">    push rbx</w:t>
      </w:r>
    </w:p>
    <w:p w14:paraId="6DB90DD7" w14:textId="77777777" w:rsidR="00BA4A2B" w:rsidRDefault="007A0D3F">
      <w:pPr>
        <w:pStyle w:val="SourceCode"/>
      </w:pPr>
      <w:r>
        <w:t xml:space="preserve">    sub rsp, 144</w:t>
      </w:r>
    </w:p>
    <w:p w14:paraId="6F54D881" w14:textId="77777777" w:rsidR="00BA4A2B" w:rsidRDefault="007A0D3F">
      <w:pPr>
        <w:pStyle w:val="SourceCode"/>
      </w:pPr>
      <w:r>
        <w:t xml:space="preserve">    lea rax, [notice_field_name]</w:t>
      </w:r>
    </w:p>
    <w:p w14:paraId="2502C02E" w14:textId="77777777" w:rsidR="00BA4A2B" w:rsidRDefault="007A0D3F">
      <w:pPr>
        <w:pStyle w:val="SourceCode"/>
      </w:pPr>
      <w:r>
        <w:t xml:space="preserve">    mov [rsp + LOGIN_FORM_FIELDS + FIELD_NAME], rax</w:t>
      </w:r>
    </w:p>
    <w:p w14:paraId="75936D2A" w14:textId="77777777" w:rsidR="00BA4A2B" w:rsidRDefault="007A0D3F">
      <w:pPr>
        <w:pStyle w:val="SourceCode"/>
      </w:pPr>
      <w:r>
        <w:t xml:space="preserve">    mov [rsp + LOGIN_FORM_FIELDS + FIELD_VALUE], r8</w:t>
      </w:r>
    </w:p>
    <w:p w14:paraId="33CFD6E6" w14:textId="77777777" w:rsidR="00BA4A2B" w:rsidRDefault="007A0D3F">
      <w:pPr>
        <w:pStyle w:val="SourceCode"/>
      </w:pPr>
      <w:r>
        <w:t xml:space="preserve">    lea rax, [next_path_field_name]</w:t>
      </w:r>
    </w:p>
    <w:p w14:paraId="47740C19" w14:textId="77777777" w:rsidR="00BA4A2B" w:rsidRDefault="007A0D3F">
      <w:pPr>
        <w:pStyle w:val="SourceCode"/>
      </w:pPr>
      <w:r>
        <w:t xml:space="preserve">    mov [rsp + LOGIN_FORM_FIELDS + 16 + FIELD_NAME], rax</w:t>
      </w:r>
    </w:p>
    <w:p w14:paraId="4A00ED0E" w14:textId="77777777" w:rsidR="00BA4A2B" w:rsidRDefault="007A0D3F">
      <w:pPr>
        <w:pStyle w:val="SourceCode"/>
      </w:pPr>
      <w:r>
        <w:t xml:space="preserve">    mov [rsp + LOGIN_FORM_FIELDS + 16 + FIELD_VALUE], r10</w:t>
      </w:r>
    </w:p>
    <w:p w14:paraId="209300FD" w14:textId="77777777" w:rsidR="00BA4A2B" w:rsidRDefault="007A0D3F">
      <w:pPr>
        <w:pStyle w:val="SourceCode"/>
      </w:pPr>
      <w:r>
        <w:t xml:space="preserve">    lea rax, [username_field_name]</w:t>
      </w:r>
    </w:p>
    <w:p w14:paraId="4299A7A7" w14:textId="77777777" w:rsidR="00BA4A2B" w:rsidRDefault="007A0D3F">
      <w:pPr>
        <w:pStyle w:val="SourceCode"/>
      </w:pPr>
      <w:r>
        <w:t xml:space="preserve">    mov [rsp + LOGIN_FORM_FIELDS + 32 + FIELD_NAME], rax</w:t>
      </w:r>
    </w:p>
    <w:p w14:paraId="1BC17EEC" w14:textId="77777777" w:rsidR="00BA4A2B" w:rsidRDefault="007A0D3F">
      <w:pPr>
        <w:pStyle w:val="SourceCode"/>
      </w:pPr>
      <w:r>
        <w:t xml:space="preserve">    mov [rsp + LOGIN_FORM_FIELDS + 32 + FIELD_VALUE], r9</w:t>
      </w:r>
    </w:p>
    <w:p w14:paraId="692EE19F" w14:textId="77777777" w:rsidR="00BA4A2B" w:rsidRDefault="007A0D3F">
      <w:pPr>
        <w:pStyle w:val="SourceCode"/>
      </w:pPr>
      <w:r>
        <w:t xml:space="preserve">    lea rax, [csrf_token_field_name]</w:t>
      </w:r>
    </w:p>
    <w:p w14:paraId="46929250" w14:textId="77777777" w:rsidR="00BA4A2B" w:rsidRDefault="007A0D3F">
      <w:pPr>
        <w:pStyle w:val="SourceCode"/>
      </w:pPr>
      <w:r>
        <w:t xml:space="preserve">    mov [rsp + LOGIN_FORM_FIELDS + 48 + FIELD_NAME], rax</w:t>
      </w:r>
    </w:p>
    <w:p w14:paraId="0003E314" w14:textId="77777777" w:rsidR="00BA4A2B" w:rsidRDefault="007A0D3F">
      <w:pPr>
        <w:pStyle w:val="SourceCode"/>
      </w:pPr>
      <w:r>
        <w:t xml:space="preserve">    mov [rsp + LOGIN_FORM_FIELDS + 48 + FIELD_VALUE], r11</w:t>
      </w:r>
    </w:p>
    <w:p w14:paraId="302B2BD7" w14:textId="77777777" w:rsidR="00BA4A2B" w:rsidRDefault="007A0D3F">
      <w:pPr>
        <w:pStyle w:val="SourceCode"/>
      </w:pPr>
      <w:r>
        <w:t xml:space="preserve">    mov qword [rsp + LOGIN_FORM_FIELDS + 64 + FIELD_NAME], 0</w:t>
      </w:r>
    </w:p>
    <w:p w14:paraId="033DAC14" w14:textId="77777777" w:rsidR="00BA4A2B" w:rsidRDefault="007A0D3F">
      <w:pPr>
        <w:pStyle w:val="SourceCode"/>
      </w:pPr>
      <w:r>
        <w:t xml:space="preserve">    lea rax, [rsp + LOGIN_FORM_FIELDS]</w:t>
      </w:r>
    </w:p>
    <w:p w14:paraId="6FFF3BD0" w14:textId="77777777" w:rsidR="00BA4A2B" w:rsidRDefault="007A0D3F">
      <w:pPr>
        <w:pStyle w:val="SourceCode"/>
      </w:pPr>
      <w:r>
        <w:t xml:space="preserve">    mov [rsp + LOGIN_FORM_PAGE_DATA + PAGE_DATA_FIELDS], rax</w:t>
      </w:r>
    </w:p>
    <w:p w14:paraId="2DA69A22" w14:textId="77777777" w:rsidR="00BA4A2B" w:rsidRDefault="007A0D3F">
      <w:pPr>
        <w:pStyle w:val="SourceCode"/>
      </w:pPr>
      <w:r>
        <w:t xml:space="preserve">    mov qword [rsp + LOGIN_FORM_PAGE_DATA + PAGE_DATA_CONTACTS], 0</w:t>
      </w:r>
    </w:p>
    <w:p w14:paraId="6B73CB03" w14:textId="77777777" w:rsidR="00BA4A2B" w:rsidRDefault="007A0D3F">
      <w:pPr>
        <w:pStyle w:val="SourceCode"/>
      </w:pPr>
      <w:r>
        <w:t xml:space="preserve">    mov qword [rsp + LOGIN_FORM_PAGE_DATA + PAGE_DATA_CONTACT_COUNT], 0</w:t>
      </w:r>
    </w:p>
    <w:p w14:paraId="544028ED" w14:textId="77777777" w:rsidR="00BA4A2B" w:rsidRDefault="007A0D3F">
      <w:pPr>
        <w:pStyle w:val="SourceCode"/>
      </w:pPr>
      <w:r>
        <w:t xml:space="preserve">    lea r8, [login_template]</w:t>
      </w:r>
    </w:p>
    <w:p w14:paraId="3C6EE93C" w14:textId="77777777" w:rsidR="00BA4A2B" w:rsidRDefault="007A0D3F">
      <w:pPr>
        <w:pStyle w:val="SourceCode"/>
      </w:pPr>
      <w:r>
        <w:t xml:space="preserve">    lea r9, [rsp + LOGIN_FORM_PAGE_DATA]</w:t>
      </w:r>
    </w:p>
    <w:p w14:paraId="05F6742C" w14:textId="77777777" w:rsidR="00BA4A2B" w:rsidRDefault="007A0D3F">
      <w:pPr>
        <w:pStyle w:val="SourceCode"/>
      </w:pPr>
      <w:r>
        <w:t xml:space="preserve">    call send_page</w:t>
      </w:r>
    </w:p>
    <w:p w14:paraId="5AD37980" w14:textId="77777777" w:rsidR="00BA4A2B" w:rsidRDefault="007A0D3F">
      <w:pPr>
        <w:pStyle w:val="SourceCode"/>
      </w:pPr>
      <w:r>
        <w:t xml:space="preserve">    add rsp, 144</w:t>
      </w:r>
    </w:p>
    <w:p w14:paraId="7DE90235" w14:textId="77777777" w:rsidR="00BA4A2B" w:rsidRDefault="007A0D3F">
      <w:pPr>
        <w:pStyle w:val="SourceCode"/>
      </w:pPr>
      <w:r>
        <w:t xml:space="preserve">    pop rbx</w:t>
      </w:r>
    </w:p>
    <w:p w14:paraId="6F069BDE" w14:textId="77777777" w:rsidR="00BA4A2B" w:rsidRDefault="007A0D3F">
      <w:pPr>
        <w:pStyle w:val="SourceCode"/>
      </w:pPr>
      <w:r>
        <w:t xml:space="preserve">    ret</w:t>
      </w:r>
    </w:p>
    <w:p w14:paraId="6B969426" w14:textId="77777777" w:rsidR="00BA4A2B" w:rsidRDefault="00BA4A2B">
      <w:pPr>
        <w:pStyle w:val="SourceCode"/>
      </w:pPr>
    </w:p>
    <w:p w14:paraId="0ABE636E" w14:textId="77777777" w:rsidR="00BA4A2B" w:rsidRDefault="007A0D3F">
      <w:pPr>
        <w:pStyle w:val="SourceCode"/>
      </w:pPr>
      <w:r>
        <w:t>; handle_login_page's frame: two stack values from [rsp + 32], then these</w:t>
      </w:r>
    </w:p>
    <w:p w14:paraId="44F91C8C" w14:textId="77777777" w:rsidR="00BA4A2B" w:rsidRDefault="007A0D3F">
      <w:pPr>
        <w:pStyle w:val="SourceCode"/>
      </w:pPr>
      <w:r>
        <w:t>; places.</w:t>
      </w:r>
    </w:p>
    <w:p w14:paraId="23C8F96F" w14:textId="77777777" w:rsidR="00BA4A2B" w:rsidRDefault="007A0D3F">
      <w:pPr>
        <w:pStyle w:val="SourceCode"/>
      </w:pPr>
      <w:r>
        <w:t>LOGIN_PAGE_DATABASE             equ 48</w:t>
      </w:r>
    </w:p>
    <w:p w14:paraId="7015D13E" w14:textId="77777777" w:rsidR="00BA4A2B" w:rsidRDefault="007A0D3F">
      <w:pPr>
        <w:pStyle w:val="SourceCode"/>
      </w:pPr>
      <w:r>
        <w:t>LOGIN_PAGE_NEXT                 equ 56</w:t>
      </w:r>
    </w:p>
    <w:p w14:paraId="10092107" w14:textId="77777777" w:rsidR="00BA4A2B" w:rsidRDefault="007A0D3F">
      <w:pPr>
        <w:pStyle w:val="SourceCode"/>
      </w:pPr>
      <w:r>
        <w:t>LOGIN_PAGE_CSRF_TOKEN           equ LOGIN_PAGE_NEXT + NEXT_SIZE</w:t>
      </w:r>
    </w:p>
    <w:p w14:paraId="4944B36D" w14:textId="77777777" w:rsidR="00BA4A2B" w:rsidRDefault="007A0D3F">
      <w:pPr>
        <w:pStyle w:val="SourceCode"/>
      </w:pPr>
      <w:r>
        <w:t>LOGIN_PAGE_SESSION_ID           equ LOGIN_PAGE_CSRF_TOKEN + CSRF_TOKEN_ROOM</w:t>
      </w:r>
    </w:p>
    <w:p w14:paraId="6BA44B0A" w14:textId="77777777" w:rsidR="00BA4A2B" w:rsidRDefault="007A0D3F">
      <w:pPr>
        <w:pStyle w:val="SourceCode"/>
      </w:pPr>
      <w:r>
        <w:t>LOGIN_PAGE_SET_COOKIE           equ LOGIN_PAGE_SESSION_ID + SESSION_ID_ROOM</w:t>
      </w:r>
    </w:p>
    <w:p w14:paraId="18DFB4CC" w14:textId="77777777" w:rsidR="00BA4A2B" w:rsidRDefault="00BA4A2B">
      <w:pPr>
        <w:pStyle w:val="SourceCode"/>
      </w:pPr>
    </w:p>
    <w:p w14:paraId="5927BAD1" w14:textId="77777777" w:rsidR="00BA4A2B" w:rsidRDefault="007A0D3F">
      <w:pPr>
        <w:pStyle w:val="SourceCode"/>
      </w:pPr>
      <w:r>
        <w:t>; handle_login_page: GET /login, the form. next comes from the address,</w:t>
      </w:r>
    </w:p>
    <w:p w14:paraId="6436D36B" w14:textId="77777777" w:rsidR="00BA4A2B" w:rsidRDefault="007A0D3F">
      <w:pPr>
        <w:pStyle w:val="SourceCode"/>
      </w:pPr>
      <w:r>
        <w:t>; as /login?next=/contacts/new, read with MHD_GET_ARGUMENT_KIND, and is</w:t>
      </w:r>
    </w:p>
    <w:p w14:paraId="26599480" w14:textId="77777777" w:rsidR="00BA4A2B" w:rsidRDefault="007A0D3F">
      <w:pPr>
        <w:pStyle w:val="SourceCode"/>
      </w:pPr>
      <w:r>
        <w:t>; checked before the form keeps it. The form needs a token, and a token</w:t>
      </w:r>
    </w:p>
    <w:p w14:paraId="55A2CA2A" w14:textId="77777777" w:rsidR="00BA4A2B" w:rsidRDefault="007A0D3F">
      <w:pPr>
        <w:pStyle w:val="SourceCode"/>
      </w:pPr>
      <w:r>
        <w:t>; needs a session: when the cookie names no live session, logged in or</w:t>
      </w:r>
    </w:p>
    <w:p w14:paraId="61329B07" w14:textId="77777777" w:rsidR="00BA4A2B" w:rsidRDefault="007A0D3F">
      <w:pPr>
        <w:pStyle w:val="SourceCode"/>
      </w:pPr>
      <w:r>
        <w:t>; not, start_session starts one with no account, user id 0, and its</w:t>
      </w:r>
    </w:p>
    <w:p w14:paraId="6D72395A" w14:textId="77777777" w:rsidR="00BA4A2B" w:rsidRDefault="007A0D3F">
      <w:pPr>
        <w:pStyle w:val="SourceCode"/>
      </w:pPr>
      <w:r>
        <w:t>; Set-Cookie text goes into the request record, where send_html adds it</w:t>
      </w:r>
    </w:p>
    <w:p w14:paraId="520F1B6B" w14:textId="77777777" w:rsidR="00BA4A2B" w:rsidRDefault="007A0D3F">
      <w:pPr>
        <w:pStyle w:val="SourceCode"/>
      </w:pPr>
      <w:r>
        <w:t>; to the page. A visitor who reloads the form keeps the same session and</w:t>
      </w:r>
    </w:p>
    <w:p w14:paraId="289BBD1A" w14:textId="77777777" w:rsidR="00BA4A2B" w:rsidRDefault="007A0D3F">
      <w:pPr>
        <w:pStyle w:val="SourceCode"/>
      </w:pPr>
      <w:r>
        <w:t>; token.</w:t>
      </w:r>
    </w:p>
    <w:p w14:paraId="79B25121" w14:textId="77777777" w:rsidR="00BA4A2B" w:rsidRDefault="007A0D3F">
      <w:pPr>
        <w:pStyle w:val="SourceCode"/>
      </w:pPr>
      <w:r>
        <w:t>;   in:      rcx = the request record</w:t>
      </w:r>
    </w:p>
    <w:p w14:paraId="48DF5227" w14:textId="77777777" w:rsidR="00BA4A2B" w:rsidRDefault="007A0D3F">
      <w:pPr>
        <w:pStyle w:val="SourceCode"/>
      </w:pPr>
      <w:r>
        <w:t>;   out:     eax = MHD_queue_response's answer (1 = queued)</w:t>
      </w:r>
    </w:p>
    <w:p w14:paraId="3A5F830D" w14:textId="77777777" w:rsidR="00BA4A2B" w:rsidRDefault="007A0D3F">
      <w:pPr>
        <w:pStyle w:val="SourceCode"/>
      </w:pPr>
      <w:r>
        <w:t>; rbx keeps the request; r12 is pushed only to keep the stack aligned.</w:t>
      </w:r>
    </w:p>
    <w:p w14:paraId="7D335E3D" w14:textId="77777777" w:rsidR="00BA4A2B" w:rsidRDefault="007A0D3F">
      <w:pPr>
        <w:pStyle w:val="SourceCode"/>
      </w:pPr>
      <w:r>
        <w:t>handle_login_page:</w:t>
      </w:r>
    </w:p>
    <w:p w14:paraId="36B3462B" w14:textId="77777777" w:rsidR="00BA4A2B" w:rsidRDefault="007A0D3F">
      <w:pPr>
        <w:pStyle w:val="SourceCode"/>
      </w:pPr>
      <w:r>
        <w:t xml:space="preserve">    push rbx</w:t>
      </w:r>
    </w:p>
    <w:p w14:paraId="1697AAC7" w14:textId="77777777" w:rsidR="00BA4A2B" w:rsidRDefault="007A0D3F">
      <w:pPr>
        <w:pStyle w:val="SourceCode"/>
      </w:pPr>
      <w:r>
        <w:t xml:space="preserve">    push r12</w:t>
      </w:r>
    </w:p>
    <w:p w14:paraId="537F4EE3" w14:textId="77777777" w:rsidR="00BA4A2B" w:rsidRDefault="007A0D3F">
      <w:pPr>
        <w:pStyle w:val="SourceCode"/>
      </w:pPr>
      <w:r>
        <w:t xml:space="preserve">    sub rsp, 1384</w:t>
      </w:r>
    </w:p>
    <w:p w14:paraId="560235F4" w14:textId="77777777" w:rsidR="00BA4A2B" w:rsidRDefault="007A0D3F">
      <w:pPr>
        <w:pStyle w:val="SourceCode"/>
      </w:pPr>
      <w:r>
        <w:t xml:space="preserve">    mov rbx, rcx</w:t>
      </w:r>
    </w:p>
    <w:p w14:paraId="2DDCA32A" w14:textId="77777777" w:rsidR="00BA4A2B" w:rsidRDefault="007A0D3F">
      <w:pPr>
        <w:pStyle w:val="SourceCode"/>
      </w:pPr>
      <w:r>
        <w:t xml:space="preserve">    mov rcx, [rbx + REQUEST_CONNECTION]</w:t>
      </w:r>
    </w:p>
    <w:p w14:paraId="046C4DB7" w14:textId="77777777" w:rsidR="00BA4A2B" w:rsidRDefault="007A0D3F">
      <w:pPr>
        <w:pStyle w:val="SourceCode"/>
      </w:pPr>
      <w:r>
        <w:t xml:space="preserve">    mov edx, MHD_GET_ARGUMENT_KIND</w:t>
      </w:r>
    </w:p>
    <w:p w14:paraId="49EE1596" w14:textId="77777777" w:rsidR="00BA4A2B" w:rsidRDefault="007A0D3F">
      <w:pPr>
        <w:pStyle w:val="SourceCode"/>
      </w:pPr>
      <w:r>
        <w:t xml:space="preserve">    lea r8, [next_key]</w:t>
      </w:r>
    </w:p>
    <w:p w14:paraId="4DBEE67F" w14:textId="77777777" w:rsidR="00BA4A2B" w:rsidRDefault="007A0D3F">
      <w:pPr>
        <w:pStyle w:val="SourceCode"/>
      </w:pPr>
      <w:r>
        <w:t xml:space="preserve">    call MHD_lookup_connection_value</w:t>
      </w:r>
    </w:p>
    <w:p w14:paraId="2F9D6929" w14:textId="77777777" w:rsidR="00BA4A2B" w:rsidRDefault="007A0D3F">
      <w:pPr>
        <w:pStyle w:val="SourceCode"/>
      </w:pPr>
      <w:r>
        <w:t xml:space="preserve">    mov rcx, rax</w:t>
      </w:r>
    </w:p>
    <w:p w14:paraId="44D80743" w14:textId="77777777" w:rsidR="00BA4A2B" w:rsidRDefault="007A0D3F">
      <w:pPr>
        <w:pStyle w:val="SourceCode"/>
      </w:pPr>
      <w:r>
        <w:t xml:space="preserve">    lea rdx, [rsp + LOGIN_PAGE_NEXT]</w:t>
      </w:r>
    </w:p>
    <w:p w14:paraId="2E9B661D" w14:textId="77777777" w:rsidR="00BA4A2B" w:rsidRDefault="007A0D3F">
      <w:pPr>
        <w:pStyle w:val="SourceCode"/>
      </w:pPr>
      <w:r>
        <w:t xml:space="preserve">    mov r8d, NEXT_SIZE</w:t>
      </w:r>
    </w:p>
    <w:p w14:paraId="1AA93909" w14:textId="77777777" w:rsidR="00BA4A2B" w:rsidRDefault="007A0D3F">
      <w:pPr>
        <w:pStyle w:val="SourceCode"/>
      </w:pPr>
      <w:r>
        <w:t xml:space="preserve">    call safe_next</w:t>
      </w:r>
    </w:p>
    <w:p w14:paraId="68FDC138" w14:textId="77777777" w:rsidR="00BA4A2B" w:rsidRDefault="007A0D3F">
      <w:pPr>
        <w:pStyle w:val="SourceCode"/>
      </w:pPr>
      <w:r>
        <w:t xml:space="preserve">    lea rcx, [rsp + LOGIN_PAGE_DATABASE]</w:t>
      </w:r>
    </w:p>
    <w:p w14:paraId="69EA6EF6" w14:textId="77777777" w:rsidR="00BA4A2B" w:rsidRDefault="007A0D3F">
      <w:pPr>
        <w:pStyle w:val="SourceCode"/>
      </w:pPr>
      <w:r>
        <w:t xml:space="preserve">    call open_connection</w:t>
      </w:r>
    </w:p>
    <w:p w14:paraId="61AFC99A" w14:textId="77777777" w:rsidR="00BA4A2B" w:rsidRDefault="007A0D3F">
      <w:pPr>
        <w:pStyle w:val="SourceCode"/>
      </w:pPr>
      <w:r>
        <w:t xml:space="preserve">    cmp eax, SUCCESS</w:t>
      </w:r>
    </w:p>
    <w:p w14:paraId="2FD60AEA" w14:textId="77777777" w:rsidR="00BA4A2B" w:rsidRDefault="007A0D3F">
      <w:pPr>
        <w:pStyle w:val="SourceCode"/>
      </w:pPr>
      <w:r>
        <w:t xml:space="preserve">    je .connected</w:t>
      </w:r>
    </w:p>
    <w:p w14:paraId="416D710C" w14:textId="77777777" w:rsidR="00BA4A2B" w:rsidRDefault="007A0D3F">
      <w:pPr>
        <w:pStyle w:val="SourceCode"/>
      </w:pPr>
      <w:r>
        <w:t xml:space="preserve">    mov rcx, rbx</w:t>
      </w:r>
    </w:p>
    <w:p w14:paraId="1E96C27C" w14:textId="77777777" w:rsidR="00BA4A2B" w:rsidRDefault="007A0D3F">
      <w:pPr>
        <w:pStyle w:val="SourceCode"/>
      </w:pPr>
      <w:r>
        <w:t xml:space="preserve">    mov edx, 503</w:t>
      </w:r>
    </w:p>
    <w:p w14:paraId="18AFE2D2" w14:textId="77777777" w:rsidR="00BA4A2B" w:rsidRDefault="007A0D3F">
      <w:pPr>
        <w:pStyle w:val="SourceCode"/>
      </w:pPr>
      <w:r>
        <w:t xml:space="preserve">    call send_store_failure</w:t>
      </w:r>
    </w:p>
    <w:p w14:paraId="2E9D489D" w14:textId="77777777" w:rsidR="00BA4A2B" w:rsidRDefault="007A0D3F">
      <w:pPr>
        <w:pStyle w:val="SourceCode"/>
      </w:pPr>
      <w:r>
        <w:t xml:space="preserve">    jmp .done</w:t>
      </w:r>
    </w:p>
    <w:p w14:paraId="62F77CF5" w14:textId="77777777" w:rsidR="00BA4A2B" w:rsidRDefault="007A0D3F">
      <w:pPr>
        <w:pStyle w:val="SourceCode"/>
      </w:pPr>
      <w:r>
        <w:t>.connected:</w:t>
      </w:r>
    </w:p>
    <w:p w14:paraId="4B81BF9C" w14:textId="77777777" w:rsidR="00BA4A2B" w:rsidRDefault="007A0D3F">
      <w:pPr>
        <w:pStyle w:val="SourceCode"/>
      </w:pPr>
      <w:r>
        <w:t xml:space="preserve">    mov rcx, [rbx + REQUEST_CONNECTION]</w:t>
      </w:r>
    </w:p>
    <w:p w14:paraId="4BA0A022" w14:textId="77777777" w:rsidR="00BA4A2B" w:rsidRDefault="007A0D3F">
      <w:pPr>
        <w:pStyle w:val="SourceCode"/>
      </w:pPr>
      <w:r>
        <w:t xml:space="preserve">    mov edx, MHD_COOKIE_KIND</w:t>
      </w:r>
    </w:p>
    <w:p w14:paraId="6C2C17BC" w14:textId="77777777" w:rsidR="00BA4A2B" w:rsidRDefault="007A0D3F">
      <w:pPr>
        <w:pStyle w:val="SourceCode"/>
      </w:pPr>
      <w:r>
        <w:t xml:space="preserve">    lea r8, [session_cookie_name]</w:t>
      </w:r>
    </w:p>
    <w:p w14:paraId="729769E6" w14:textId="77777777" w:rsidR="00BA4A2B" w:rsidRDefault="007A0D3F">
      <w:pPr>
        <w:pStyle w:val="SourceCode"/>
      </w:pPr>
      <w:r>
        <w:t xml:space="preserve">    call MHD_lookup_connection_value</w:t>
      </w:r>
    </w:p>
    <w:p w14:paraId="35C69E42" w14:textId="77777777" w:rsidR="00BA4A2B" w:rsidRDefault="007A0D3F">
      <w:pPr>
        <w:pStyle w:val="SourceCode"/>
      </w:pPr>
      <w:r>
        <w:t xml:space="preserve">    mov rcx, [rsp + LOGIN_PAGE_DATABASE]</w:t>
      </w:r>
    </w:p>
    <w:p w14:paraId="1FB20DA4" w14:textId="77777777" w:rsidR="00BA4A2B" w:rsidRDefault="007A0D3F">
      <w:pPr>
        <w:pStyle w:val="SourceCode"/>
      </w:pPr>
      <w:r>
        <w:t xml:space="preserve">    mov rdx, rax</w:t>
      </w:r>
    </w:p>
    <w:p w14:paraId="0CC200E2" w14:textId="77777777" w:rsidR="00BA4A2B" w:rsidRDefault="007A0D3F">
      <w:pPr>
        <w:pStyle w:val="SourceCode"/>
      </w:pPr>
      <w:r>
        <w:t xml:space="preserve">    lea r8, [rsp + LOGIN_PAGE_CSRF_TOKEN]</w:t>
      </w:r>
    </w:p>
    <w:p w14:paraId="09A88957" w14:textId="77777777" w:rsidR="00BA4A2B" w:rsidRDefault="007A0D3F">
      <w:pPr>
        <w:pStyle w:val="SourceCode"/>
      </w:pPr>
      <w:r>
        <w:t xml:space="preserve">    call csrf_token_for</w:t>
      </w:r>
    </w:p>
    <w:p w14:paraId="21A97AAA" w14:textId="77777777" w:rsidR="00BA4A2B" w:rsidRDefault="007A0D3F">
      <w:pPr>
        <w:pStyle w:val="SourceCode"/>
      </w:pPr>
      <w:r>
        <w:t xml:space="preserve">    cmp eax, 0</w:t>
      </w:r>
    </w:p>
    <w:p w14:paraId="7DD39E1A" w14:textId="77777777" w:rsidR="00BA4A2B" w:rsidRDefault="007A0D3F">
      <w:pPr>
        <w:pStyle w:val="SourceCode"/>
      </w:pPr>
      <w:r>
        <w:t xml:space="preserve">    jne .have_token</w:t>
      </w:r>
    </w:p>
    <w:p w14:paraId="3A653D30" w14:textId="77777777" w:rsidR="00BA4A2B" w:rsidRDefault="007A0D3F">
      <w:pPr>
        <w:pStyle w:val="SourceCode"/>
      </w:pPr>
      <w:r>
        <w:t xml:space="preserve">    ; No live session: a new one, with no account, and its token.</w:t>
      </w:r>
    </w:p>
    <w:p w14:paraId="58E92A16" w14:textId="77777777" w:rsidR="00BA4A2B" w:rsidRDefault="007A0D3F">
      <w:pPr>
        <w:pStyle w:val="SourceCode"/>
      </w:pPr>
      <w:r>
        <w:t xml:space="preserve">    mov rcx, [rsp + LOGIN_PAGE_DATABASE]</w:t>
      </w:r>
    </w:p>
    <w:p w14:paraId="04006B0F" w14:textId="77777777" w:rsidR="00BA4A2B" w:rsidRDefault="007A0D3F">
      <w:pPr>
        <w:pStyle w:val="SourceCode"/>
      </w:pPr>
      <w:r>
        <w:t xml:space="preserve">    xor edx, edx</w:t>
      </w:r>
    </w:p>
    <w:p w14:paraId="1F17C27E" w14:textId="77777777" w:rsidR="00BA4A2B" w:rsidRDefault="007A0D3F">
      <w:pPr>
        <w:pStyle w:val="SourceCode"/>
      </w:pPr>
      <w:r>
        <w:t xml:space="preserve">    lea r8, [rsp + LOGIN_PAGE_SESSION_ID]</w:t>
      </w:r>
    </w:p>
    <w:p w14:paraId="6D8D1D68" w14:textId="77777777" w:rsidR="00BA4A2B" w:rsidRDefault="007A0D3F">
      <w:pPr>
        <w:pStyle w:val="SourceCode"/>
      </w:pPr>
      <w:r>
        <w:t xml:space="preserve">    call start_session</w:t>
      </w:r>
    </w:p>
    <w:p w14:paraId="59AE237A" w14:textId="77777777" w:rsidR="00BA4A2B" w:rsidRDefault="007A0D3F">
      <w:pPr>
        <w:pStyle w:val="SourceCode"/>
      </w:pPr>
      <w:r>
        <w:t xml:space="preserve">    cmp eax, 0</w:t>
      </w:r>
    </w:p>
    <w:p w14:paraId="0893F38A" w14:textId="77777777" w:rsidR="00BA4A2B" w:rsidRDefault="007A0D3F">
      <w:pPr>
        <w:pStyle w:val="SourceCode"/>
      </w:pPr>
      <w:r>
        <w:t xml:space="preserve">    je .failed</w:t>
      </w:r>
    </w:p>
    <w:p w14:paraId="2EF29E0C" w14:textId="77777777" w:rsidR="00BA4A2B" w:rsidRDefault="007A0D3F">
      <w:pPr>
        <w:pStyle w:val="SourceCode"/>
      </w:pPr>
      <w:r>
        <w:t xml:space="preserve">    mov rcx, [rsp + LOGIN_PAGE_DATABASE]</w:t>
      </w:r>
    </w:p>
    <w:p w14:paraId="2CA5EC95" w14:textId="77777777" w:rsidR="00BA4A2B" w:rsidRDefault="007A0D3F">
      <w:pPr>
        <w:pStyle w:val="SourceCode"/>
      </w:pPr>
      <w:r>
        <w:t xml:space="preserve">    lea rdx, [rsp + LOGIN_PAGE_SESSION_ID]</w:t>
      </w:r>
    </w:p>
    <w:p w14:paraId="7471C8C6" w14:textId="77777777" w:rsidR="00BA4A2B" w:rsidRDefault="007A0D3F">
      <w:pPr>
        <w:pStyle w:val="SourceCode"/>
      </w:pPr>
      <w:r>
        <w:t xml:space="preserve">    lea r8, [rsp + LOGIN_PAGE_CSRF_TOKEN]</w:t>
      </w:r>
    </w:p>
    <w:p w14:paraId="4C303A0E" w14:textId="77777777" w:rsidR="00BA4A2B" w:rsidRDefault="007A0D3F">
      <w:pPr>
        <w:pStyle w:val="SourceCode"/>
      </w:pPr>
      <w:r>
        <w:t xml:space="preserve">    call csrf_token_for</w:t>
      </w:r>
    </w:p>
    <w:p w14:paraId="71301B1A" w14:textId="77777777" w:rsidR="00BA4A2B" w:rsidRDefault="007A0D3F">
      <w:pPr>
        <w:pStyle w:val="SourceCode"/>
      </w:pPr>
      <w:r>
        <w:t xml:space="preserve">    cmp eax, 0</w:t>
      </w:r>
    </w:p>
    <w:p w14:paraId="5D8CA37D" w14:textId="77777777" w:rsidR="00BA4A2B" w:rsidRDefault="007A0D3F">
      <w:pPr>
        <w:pStyle w:val="SourceCode"/>
      </w:pPr>
      <w:r>
        <w:t xml:space="preserve">    je .failed</w:t>
      </w:r>
    </w:p>
    <w:p w14:paraId="7768D3BD" w14:textId="77777777" w:rsidR="00BA4A2B" w:rsidRDefault="007A0D3F">
      <w:pPr>
        <w:pStyle w:val="SourceCode"/>
      </w:pPr>
      <w:r>
        <w:t xml:space="preserve">    lea rcx, [rsp + LOGIN_PAGE_SESSION_ID]</w:t>
      </w:r>
    </w:p>
    <w:p w14:paraId="0B8FF7FE" w14:textId="77777777" w:rsidR="00BA4A2B" w:rsidRDefault="007A0D3F">
      <w:pPr>
        <w:pStyle w:val="SourceCode"/>
      </w:pPr>
      <w:r>
        <w:t xml:space="preserve">    lea rdx, [rsp + LOGIN_PAGE_SET_COOKIE]</w:t>
      </w:r>
    </w:p>
    <w:p w14:paraId="2D298857" w14:textId="77777777" w:rsidR="00BA4A2B" w:rsidRDefault="007A0D3F">
      <w:pPr>
        <w:pStyle w:val="SourceCode"/>
      </w:pPr>
      <w:r>
        <w:t xml:space="preserve">    mov r8d, SESSION_COOKIE_SIZE</w:t>
      </w:r>
    </w:p>
    <w:p w14:paraId="2D604CDF" w14:textId="77777777" w:rsidR="00BA4A2B" w:rsidRDefault="007A0D3F">
      <w:pPr>
        <w:pStyle w:val="SourceCode"/>
      </w:pPr>
      <w:r>
        <w:t xml:space="preserve">    call session_cookie</w:t>
      </w:r>
    </w:p>
    <w:p w14:paraId="6271C3A0" w14:textId="77777777" w:rsidR="00BA4A2B" w:rsidRDefault="007A0D3F">
      <w:pPr>
        <w:pStyle w:val="SourceCode"/>
      </w:pPr>
      <w:r>
        <w:t xml:space="preserve">    lea rax, [rsp + LOGIN_PAGE_SET_COOKIE]</w:t>
      </w:r>
    </w:p>
    <w:p w14:paraId="416ACF4E" w14:textId="77777777" w:rsidR="00BA4A2B" w:rsidRDefault="007A0D3F">
      <w:pPr>
        <w:pStyle w:val="SourceCode"/>
      </w:pPr>
      <w:r>
        <w:t xml:space="preserve">    mov [rbx + REQUEST_SET_COOKIE], rax</w:t>
      </w:r>
    </w:p>
    <w:p w14:paraId="399FB8AE" w14:textId="77777777" w:rsidR="00BA4A2B" w:rsidRDefault="007A0D3F">
      <w:pPr>
        <w:pStyle w:val="SourceCode"/>
      </w:pPr>
      <w:r>
        <w:t>.have_token:</w:t>
      </w:r>
    </w:p>
    <w:p w14:paraId="3F7CC0C8" w14:textId="77777777" w:rsidR="00BA4A2B" w:rsidRDefault="007A0D3F">
      <w:pPr>
        <w:pStyle w:val="SourceCode"/>
      </w:pPr>
      <w:r>
        <w:t xml:space="preserve">    mov rcx, [rsp + LOGIN_PAGE_DATABASE]</w:t>
      </w:r>
    </w:p>
    <w:p w14:paraId="2FFC7CC4" w14:textId="77777777" w:rsidR="00BA4A2B" w:rsidRDefault="007A0D3F">
      <w:pPr>
        <w:pStyle w:val="SourceCode"/>
      </w:pPr>
      <w:r>
        <w:t xml:space="preserve">    call close_connection</w:t>
      </w:r>
    </w:p>
    <w:p w14:paraId="044B4951" w14:textId="77777777" w:rsidR="00BA4A2B" w:rsidRDefault="007A0D3F">
      <w:pPr>
        <w:pStyle w:val="SourceCode"/>
      </w:pPr>
      <w:r>
        <w:t xml:space="preserve">    mov rcx, rbx</w:t>
      </w:r>
    </w:p>
    <w:p w14:paraId="5748614C" w14:textId="77777777" w:rsidR="00BA4A2B" w:rsidRDefault="007A0D3F">
      <w:pPr>
        <w:pStyle w:val="SourceCode"/>
      </w:pPr>
      <w:r>
        <w:t xml:space="preserve">    mov edx, 200</w:t>
      </w:r>
    </w:p>
    <w:p w14:paraId="0EC97548" w14:textId="77777777" w:rsidR="00BA4A2B" w:rsidRDefault="007A0D3F">
      <w:pPr>
        <w:pStyle w:val="SourceCode"/>
      </w:pPr>
      <w:r>
        <w:t xml:space="preserve">    lea r8, [login_notice]</w:t>
      </w:r>
    </w:p>
    <w:p w14:paraId="61A5085F" w14:textId="77777777" w:rsidR="00BA4A2B" w:rsidRDefault="007A0D3F">
      <w:pPr>
        <w:pStyle w:val="SourceCode"/>
      </w:pPr>
      <w:r>
        <w:t xml:space="preserve">    lea r9, [empty_text]</w:t>
      </w:r>
    </w:p>
    <w:p w14:paraId="133F0DB7" w14:textId="77777777" w:rsidR="00BA4A2B" w:rsidRDefault="007A0D3F">
      <w:pPr>
        <w:pStyle w:val="SourceCode"/>
      </w:pPr>
      <w:r>
        <w:t xml:space="preserve">    lea rax, [rsp + LOGIN_PAGE_NEXT]</w:t>
      </w:r>
    </w:p>
    <w:p w14:paraId="74FDD9DA" w14:textId="77777777" w:rsidR="00BA4A2B" w:rsidRDefault="007A0D3F">
      <w:pPr>
        <w:pStyle w:val="SourceCode"/>
      </w:pPr>
      <w:r>
        <w:t xml:space="preserve">    mov [rsp + 32], rax</w:t>
      </w:r>
    </w:p>
    <w:p w14:paraId="499B7F20" w14:textId="77777777" w:rsidR="00BA4A2B" w:rsidRDefault="007A0D3F">
      <w:pPr>
        <w:pStyle w:val="SourceCode"/>
      </w:pPr>
      <w:r>
        <w:t xml:space="preserve">    lea rax, [rsp + LOGIN_PAGE_CSRF_TOKEN]</w:t>
      </w:r>
    </w:p>
    <w:p w14:paraId="6D68BD13" w14:textId="77777777" w:rsidR="00BA4A2B" w:rsidRDefault="007A0D3F">
      <w:pPr>
        <w:pStyle w:val="SourceCode"/>
      </w:pPr>
      <w:r>
        <w:t xml:space="preserve">    mov [rsp + 40], rax</w:t>
      </w:r>
    </w:p>
    <w:p w14:paraId="662A628F" w14:textId="77777777" w:rsidR="00BA4A2B" w:rsidRDefault="007A0D3F">
      <w:pPr>
        <w:pStyle w:val="SourceCode"/>
      </w:pPr>
      <w:r>
        <w:t xml:space="preserve">    call send_login_form</w:t>
      </w:r>
    </w:p>
    <w:p w14:paraId="0313EE15" w14:textId="77777777" w:rsidR="00BA4A2B" w:rsidRDefault="007A0D3F">
      <w:pPr>
        <w:pStyle w:val="SourceCode"/>
      </w:pPr>
      <w:r>
        <w:t xml:space="preserve">    jmp .done</w:t>
      </w:r>
    </w:p>
    <w:p w14:paraId="2EA13ED9" w14:textId="77777777" w:rsidR="00BA4A2B" w:rsidRDefault="007A0D3F">
      <w:pPr>
        <w:pStyle w:val="SourceCode"/>
      </w:pPr>
      <w:r>
        <w:t>.failed:</w:t>
      </w:r>
    </w:p>
    <w:p w14:paraId="7AF4CC8B" w14:textId="77777777" w:rsidR="00BA4A2B" w:rsidRDefault="007A0D3F">
      <w:pPr>
        <w:pStyle w:val="SourceCode"/>
      </w:pPr>
      <w:r>
        <w:t xml:space="preserve">    mov rcx, [rsp + LOGIN_PAGE_DATABASE]</w:t>
      </w:r>
    </w:p>
    <w:p w14:paraId="1C57ECCE" w14:textId="77777777" w:rsidR="00BA4A2B" w:rsidRDefault="007A0D3F">
      <w:pPr>
        <w:pStyle w:val="SourceCode"/>
      </w:pPr>
      <w:r>
        <w:t xml:space="preserve">    call close_connection</w:t>
      </w:r>
    </w:p>
    <w:p w14:paraId="74245B7F" w14:textId="77777777" w:rsidR="00BA4A2B" w:rsidRDefault="007A0D3F">
      <w:pPr>
        <w:pStyle w:val="SourceCode"/>
      </w:pPr>
      <w:r>
        <w:t xml:space="preserve">    mov rcx, rbx</w:t>
      </w:r>
    </w:p>
    <w:p w14:paraId="31D70DF9" w14:textId="77777777" w:rsidR="00BA4A2B" w:rsidRDefault="007A0D3F">
      <w:pPr>
        <w:pStyle w:val="SourceCode"/>
      </w:pPr>
      <w:r>
        <w:t xml:space="preserve">    mov edx, 500</w:t>
      </w:r>
    </w:p>
    <w:p w14:paraId="223FE698" w14:textId="77777777" w:rsidR="00BA4A2B" w:rsidRDefault="007A0D3F">
      <w:pPr>
        <w:pStyle w:val="SourceCode"/>
      </w:pPr>
      <w:r>
        <w:t xml:space="preserve">    call send_store_failure</w:t>
      </w:r>
    </w:p>
    <w:p w14:paraId="087E2698" w14:textId="77777777" w:rsidR="00BA4A2B" w:rsidRDefault="007A0D3F">
      <w:pPr>
        <w:pStyle w:val="SourceCode"/>
      </w:pPr>
      <w:r>
        <w:t>.done:</w:t>
      </w:r>
    </w:p>
    <w:p w14:paraId="6A9B52BC" w14:textId="77777777" w:rsidR="00BA4A2B" w:rsidRDefault="007A0D3F">
      <w:pPr>
        <w:pStyle w:val="SourceCode"/>
      </w:pPr>
      <w:r>
        <w:t xml:space="preserve">    add rsp, 1384</w:t>
      </w:r>
    </w:p>
    <w:p w14:paraId="63C1D501" w14:textId="77777777" w:rsidR="00BA4A2B" w:rsidRDefault="007A0D3F">
      <w:pPr>
        <w:pStyle w:val="SourceCode"/>
      </w:pPr>
      <w:r>
        <w:t xml:space="preserve">    pop r12</w:t>
      </w:r>
    </w:p>
    <w:p w14:paraId="1E1577FC" w14:textId="77777777" w:rsidR="00BA4A2B" w:rsidRDefault="007A0D3F">
      <w:pPr>
        <w:pStyle w:val="SourceCode"/>
      </w:pPr>
      <w:r>
        <w:t xml:space="preserve">    pop rbx</w:t>
      </w:r>
    </w:p>
    <w:p w14:paraId="38A8B240" w14:textId="77777777" w:rsidR="00BA4A2B" w:rsidRDefault="007A0D3F">
      <w:pPr>
        <w:pStyle w:val="SourceCode"/>
      </w:pPr>
      <w:r>
        <w:t xml:space="preserve">    ret</w:t>
      </w:r>
    </w:p>
    <w:p w14:paraId="3ACB0177" w14:textId="77777777" w:rsidR="00BA4A2B" w:rsidRDefault="00BA4A2B">
      <w:pPr>
        <w:pStyle w:val="SourceCode"/>
      </w:pPr>
    </w:p>
    <w:p w14:paraId="1903FF42" w14:textId="77777777" w:rsidR="00BA4A2B" w:rsidRDefault="007A0D3F">
      <w:pPr>
        <w:pStyle w:val="SourceCode"/>
      </w:pPr>
      <w:r>
        <w:t>; handle_login's frame: two stack values from [rsp + 32], then the places</w:t>
      </w:r>
    </w:p>
    <w:p w14:paraId="49645653" w14:textId="77777777" w:rsidR="00BA4A2B" w:rsidRDefault="007A0D3F">
      <w:pPr>
        <w:pStyle w:val="SourceCode"/>
      </w:pPr>
      <w:r>
        <w:t>; these LOGIN_ offsets name.</w:t>
      </w:r>
    </w:p>
    <w:p w14:paraId="295095B4" w14:textId="77777777" w:rsidR="00BA4A2B" w:rsidRDefault="007A0D3F">
      <w:pPr>
        <w:pStyle w:val="SourceCode"/>
      </w:pPr>
      <w:r>
        <w:t>LOGIN_DATABASE                  equ 48</w:t>
      </w:r>
    </w:p>
    <w:p w14:paraId="138BF548" w14:textId="77777777" w:rsidR="00BA4A2B" w:rsidRDefault="007A0D3F">
      <w:pPr>
        <w:pStyle w:val="SourceCode"/>
      </w:pPr>
      <w:r>
        <w:t>LOGIN_NEXT                      equ 56</w:t>
      </w:r>
    </w:p>
    <w:p w14:paraId="7B4D8B4B" w14:textId="77777777" w:rsidR="00BA4A2B" w:rsidRDefault="007A0D3F">
      <w:pPr>
        <w:pStyle w:val="SourceCode"/>
      </w:pPr>
      <w:r>
        <w:t>LOGIN_SESSION_ID                equ LOGIN_NEXT + NEXT_SIZE</w:t>
      </w:r>
    </w:p>
    <w:p w14:paraId="68E5A8AA" w14:textId="77777777" w:rsidR="00BA4A2B" w:rsidRDefault="007A0D3F">
      <w:pPr>
        <w:pStyle w:val="SourceCode"/>
      </w:pPr>
      <w:r>
        <w:t>LOGIN_SET_COOKIE                equ LOGIN_SESSION_ID + SESSION_ID_ROOM</w:t>
      </w:r>
    </w:p>
    <w:p w14:paraId="4D847BAA" w14:textId="77777777" w:rsidR="00BA4A2B" w:rsidRDefault="00BA4A2B">
      <w:pPr>
        <w:pStyle w:val="SourceCode"/>
      </w:pPr>
    </w:p>
    <w:p w14:paraId="6E8916E6" w14:textId="77777777" w:rsidR="00BA4A2B" w:rsidRDefault="007A0D3F">
      <w:pPr>
        <w:pStyle w:val="SourceCode"/>
      </w:pPr>
      <w:r>
        <w:t>; handle_login: POST /login. Check the form's token, then the username and</w:t>
      </w:r>
    </w:p>
    <w:p w14:paraId="1C407636" w14:textId="77777777" w:rsidR="00BA4A2B" w:rsidRDefault="007A0D3F">
      <w:pPr>
        <w:pStyle w:val="SourceCode"/>
      </w:pPr>
      <w:r>
        <w:t>; the password, start a new session for the account, and send the</w:t>
      </w:r>
    </w:p>
    <w:p w14:paraId="7003A472" w14:textId="77777777" w:rsidR="00BA4A2B" w:rsidRDefault="007A0D3F">
      <w:pPr>
        <w:pStyle w:val="SourceCode"/>
      </w:pPr>
      <w:r>
        <w:t>; visitor on to next. The token stops login CSRF: another site's hidden</w:t>
      </w:r>
    </w:p>
    <w:p w14:paraId="56C89768" w14:textId="77777777" w:rsidR="00BA4A2B" w:rsidRDefault="007A0D3F">
      <w:pPr>
        <w:pStyle w:val="SourceCode"/>
      </w:pPr>
      <w:r>
        <w:t>; form posting its own username and password, to log you in to its</w:t>
      </w:r>
    </w:p>
    <w:p w14:paraId="6865637F" w14:textId="77777777" w:rsidR="00BA4A2B" w:rsidRDefault="007A0D3F">
      <w:pPr>
        <w:pStyle w:val="SourceCode"/>
      </w:pPr>
      <w:r>
        <w:t>; account. Remember, the body's headers are checked first, as for the</w:t>
      </w:r>
    </w:p>
    <w:p w14:paraId="14A6DC80" w14:textId="77777777" w:rsidR="00BA4A2B" w:rsidRDefault="007A0D3F">
      <w:pPr>
        <w:pStyle w:val="SourceCode"/>
      </w:pPr>
      <w:r>
        <w:t>; contact form, and the username is trimmed, the password never (Lesson</w:t>
      </w:r>
    </w:p>
    <w:p w14:paraId="6065DA6A" w14:textId="77777777" w:rsidR="00BA4A2B" w:rsidRDefault="007A0D3F">
      <w:pPr>
        <w:pStyle w:val="SourceCode"/>
      </w:pPr>
      <w:r>
        <w:t>; 8.6a).</w:t>
      </w:r>
    </w:p>
    <w:p w14:paraId="3E78EC06" w14:textId="77777777" w:rsidR="00BA4A2B" w:rsidRDefault="007A0D3F">
      <w:pPr>
        <w:pStyle w:val="SourceCode"/>
      </w:pPr>
      <w:r>
        <w:t>;   in:      rcx = the request record</w:t>
      </w:r>
    </w:p>
    <w:p w14:paraId="40038203" w14:textId="77777777" w:rsidR="00BA4A2B" w:rsidRDefault="007A0D3F">
      <w:pPr>
        <w:pStyle w:val="SourceCode"/>
      </w:pPr>
      <w:r>
        <w:t>;   out:     eax = MHD_queue_response's answer (1 = queued)</w:t>
      </w:r>
    </w:p>
    <w:p w14:paraId="619F9324" w14:textId="77777777" w:rsidR="00BA4A2B" w:rsidRDefault="007A0D3F">
      <w:pPr>
        <w:pStyle w:val="SourceCode"/>
      </w:pPr>
      <w:r>
        <w:t>; rbx keeps the request, r12 the form, then the username, r13 the</w:t>
      </w:r>
    </w:p>
    <w:p w14:paraId="41DCB50E" w14:textId="77777777" w:rsidR="00BA4A2B" w:rsidRDefault="007A0D3F">
      <w:pPr>
        <w:pStyle w:val="SourceCode"/>
      </w:pPr>
      <w:r>
        <w:t>; password, r14d the account's id, then start_session's answer, r15 the token.</w:t>
      </w:r>
    </w:p>
    <w:p w14:paraId="4B1A9FEB" w14:textId="77777777" w:rsidR="00BA4A2B" w:rsidRDefault="007A0D3F">
      <w:pPr>
        <w:pStyle w:val="SourceCode"/>
      </w:pPr>
      <w:r>
        <w:t>handle_login:</w:t>
      </w:r>
    </w:p>
    <w:p w14:paraId="5775DF4C" w14:textId="77777777" w:rsidR="00BA4A2B" w:rsidRDefault="007A0D3F">
      <w:pPr>
        <w:pStyle w:val="SourceCode"/>
      </w:pPr>
      <w:r>
        <w:t xml:space="preserve">    push rbx</w:t>
      </w:r>
    </w:p>
    <w:p w14:paraId="60045A26" w14:textId="77777777" w:rsidR="00BA4A2B" w:rsidRDefault="007A0D3F">
      <w:pPr>
        <w:pStyle w:val="SourceCode"/>
      </w:pPr>
      <w:r>
        <w:t xml:space="preserve">    push r12</w:t>
      </w:r>
    </w:p>
    <w:p w14:paraId="22034118" w14:textId="77777777" w:rsidR="00BA4A2B" w:rsidRDefault="007A0D3F">
      <w:pPr>
        <w:pStyle w:val="SourceCode"/>
      </w:pPr>
      <w:r>
        <w:t xml:space="preserve">    push r13</w:t>
      </w:r>
    </w:p>
    <w:p w14:paraId="71E4EEA9" w14:textId="77777777" w:rsidR="00BA4A2B" w:rsidRDefault="007A0D3F">
      <w:pPr>
        <w:pStyle w:val="SourceCode"/>
      </w:pPr>
      <w:r>
        <w:t xml:space="preserve">    push r14</w:t>
      </w:r>
    </w:p>
    <w:p w14:paraId="76A4CB64" w14:textId="77777777" w:rsidR="00BA4A2B" w:rsidRDefault="007A0D3F">
      <w:pPr>
        <w:pStyle w:val="SourceCode"/>
      </w:pPr>
      <w:r>
        <w:t xml:space="preserve">    push r15</w:t>
      </w:r>
    </w:p>
    <w:p w14:paraId="2B1BC13A" w14:textId="77777777" w:rsidR="00BA4A2B" w:rsidRDefault="007A0D3F">
      <w:pPr>
        <w:pStyle w:val="SourceCode"/>
      </w:pPr>
      <w:r>
        <w:t xml:space="preserve">    sub rsp, 1328</w:t>
      </w:r>
    </w:p>
    <w:p w14:paraId="62D09853" w14:textId="77777777" w:rsidR="00BA4A2B" w:rsidRDefault="007A0D3F">
      <w:pPr>
        <w:pStyle w:val="SourceCode"/>
      </w:pPr>
      <w:r>
        <w:t xml:space="preserve">    mov rbx, rcx</w:t>
      </w:r>
    </w:p>
    <w:p w14:paraId="77708237" w14:textId="77777777" w:rsidR="00BA4A2B" w:rsidRDefault="007A0D3F">
      <w:pPr>
        <w:pStyle w:val="SourceCode"/>
      </w:pPr>
      <w:r>
        <w:t xml:space="preserve">    call form_request_problem</w:t>
      </w:r>
    </w:p>
    <w:p w14:paraId="32405E8F" w14:textId="77777777" w:rsidR="00BA4A2B" w:rsidRDefault="007A0D3F">
      <w:pPr>
        <w:pStyle w:val="SourceCode"/>
      </w:pPr>
      <w:r>
        <w:t xml:space="preserve">    cmp eax, 0</w:t>
      </w:r>
    </w:p>
    <w:p w14:paraId="6A78610C" w14:textId="77777777" w:rsidR="00BA4A2B" w:rsidRDefault="007A0D3F">
      <w:pPr>
        <w:pStyle w:val="SourceCode"/>
      </w:pPr>
      <w:r>
        <w:t xml:space="preserve">    je .headers_checked</w:t>
      </w:r>
    </w:p>
    <w:p w14:paraId="2730060B" w14:textId="77777777" w:rsidR="00BA4A2B" w:rsidRDefault="007A0D3F">
      <w:pPr>
        <w:pStyle w:val="SourceCode"/>
      </w:pPr>
      <w:r>
        <w:t xml:space="preserve">    mov rcx, rbx</w:t>
      </w:r>
    </w:p>
    <w:p w14:paraId="7864910F" w14:textId="77777777" w:rsidR="00BA4A2B" w:rsidRDefault="007A0D3F">
      <w:pPr>
        <w:pStyle w:val="SourceCode"/>
      </w:pPr>
      <w:r>
        <w:t xml:space="preserve">    mov r9, r8</w:t>
      </w:r>
    </w:p>
    <w:p w14:paraId="451DEE13" w14:textId="77777777" w:rsidR="00BA4A2B" w:rsidRDefault="007A0D3F">
      <w:pPr>
        <w:pStyle w:val="SourceCode"/>
      </w:pPr>
      <w:r>
        <w:t xml:space="preserve">    mov r8, rdx</w:t>
      </w:r>
    </w:p>
    <w:p w14:paraId="28433209" w14:textId="77777777" w:rsidR="00BA4A2B" w:rsidRDefault="007A0D3F">
      <w:pPr>
        <w:pStyle w:val="SourceCode"/>
      </w:pPr>
      <w:r>
        <w:t xml:space="preserve">    mov edx, eax</w:t>
      </w:r>
    </w:p>
    <w:p w14:paraId="34E342A9" w14:textId="77777777" w:rsidR="00BA4A2B" w:rsidRDefault="007A0D3F">
      <w:pPr>
        <w:pStyle w:val="SourceCode"/>
      </w:pPr>
      <w:r>
        <w:t xml:space="preserve">    lea rax, [login_path]</w:t>
      </w:r>
    </w:p>
    <w:p w14:paraId="0D811A80" w14:textId="77777777" w:rsidR="00BA4A2B" w:rsidRDefault="007A0D3F">
      <w:pPr>
        <w:pStyle w:val="SourceCode"/>
      </w:pPr>
      <w:r>
        <w:t xml:space="preserve">    mov [rsp + 32], rax</w:t>
      </w:r>
    </w:p>
    <w:p w14:paraId="2CE25075" w14:textId="77777777" w:rsidR="00BA4A2B" w:rsidRDefault="007A0D3F">
      <w:pPr>
        <w:pStyle w:val="SourceCode"/>
      </w:pPr>
      <w:r>
        <w:t xml:space="preserve">    lea rax, [login_link_text]</w:t>
      </w:r>
    </w:p>
    <w:p w14:paraId="01355593" w14:textId="77777777" w:rsidR="00BA4A2B" w:rsidRDefault="007A0D3F">
      <w:pPr>
        <w:pStyle w:val="SourceCode"/>
      </w:pPr>
      <w:r>
        <w:t xml:space="preserve">    mov [rsp + 40], rax</w:t>
      </w:r>
    </w:p>
    <w:p w14:paraId="76209D4C" w14:textId="77777777" w:rsidR="00BA4A2B" w:rsidRDefault="007A0D3F">
      <w:pPr>
        <w:pStyle w:val="SourceCode"/>
      </w:pPr>
      <w:r>
        <w:t xml:space="preserve">    call send_message_page</w:t>
      </w:r>
    </w:p>
    <w:p w14:paraId="5C3F75F4" w14:textId="77777777" w:rsidR="00BA4A2B" w:rsidRDefault="007A0D3F">
      <w:pPr>
        <w:pStyle w:val="SourceCode"/>
      </w:pPr>
      <w:r>
        <w:t xml:space="preserve">    jmp .done</w:t>
      </w:r>
    </w:p>
    <w:p w14:paraId="099CF513" w14:textId="77777777" w:rsidR="00BA4A2B" w:rsidRDefault="007A0D3F">
      <w:pPr>
        <w:pStyle w:val="SourceCode"/>
      </w:pPr>
      <w:r>
        <w:t>.headers_checked:</w:t>
      </w:r>
    </w:p>
    <w:p w14:paraId="65728ECD" w14:textId="77777777" w:rsidR="00BA4A2B" w:rsidRDefault="007A0D3F">
      <w:pPr>
        <w:pStyle w:val="SourceCode"/>
      </w:pPr>
      <w:r>
        <w:t xml:space="preserve">    mov r12, [rbx + REQUEST_FORM]</w:t>
      </w:r>
    </w:p>
    <w:p w14:paraId="76DD3173" w14:textId="77777777" w:rsidR="00BA4A2B" w:rsidRDefault="007A0D3F">
      <w:pPr>
        <w:pStyle w:val="SourceCode"/>
      </w:pPr>
      <w:r>
        <w:t xml:space="preserve">    lea r13, [r12 + FORM_PASSWORD + FORM_FIELD_TEXT]</w:t>
      </w:r>
    </w:p>
    <w:p w14:paraId="1EBF06F5" w14:textId="77777777" w:rsidR="00BA4A2B" w:rsidRDefault="007A0D3F">
      <w:pPr>
        <w:pStyle w:val="SourceCode"/>
      </w:pPr>
      <w:r>
        <w:t xml:space="preserve">    lea r15, [r12 + FORM_CSRF_TOKEN + FORM_FIELD_TEXT]</w:t>
      </w:r>
    </w:p>
    <w:p w14:paraId="217ABA59" w14:textId="77777777" w:rsidR="00BA4A2B" w:rsidRDefault="007A0D3F">
      <w:pPr>
        <w:pStyle w:val="SourceCode"/>
      </w:pPr>
      <w:r>
        <w:t xml:space="preserve">    lea rcx, [r12 + FORM_NEXT + FORM_FIELD_TEXT]</w:t>
      </w:r>
    </w:p>
    <w:p w14:paraId="7C4BBDE6" w14:textId="77777777" w:rsidR="00BA4A2B" w:rsidRDefault="007A0D3F">
      <w:pPr>
        <w:pStyle w:val="SourceCode"/>
      </w:pPr>
      <w:r>
        <w:t xml:space="preserve">    lea rdx, [rsp + LOGIN_NEXT]</w:t>
      </w:r>
    </w:p>
    <w:p w14:paraId="00C10B08" w14:textId="77777777" w:rsidR="00BA4A2B" w:rsidRDefault="007A0D3F">
      <w:pPr>
        <w:pStyle w:val="SourceCode"/>
      </w:pPr>
      <w:r>
        <w:t xml:space="preserve">    mov r8d, NEXT_SIZE</w:t>
      </w:r>
    </w:p>
    <w:p w14:paraId="08D0E9BB" w14:textId="77777777" w:rsidR="00BA4A2B" w:rsidRDefault="007A0D3F">
      <w:pPr>
        <w:pStyle w:val="SourceCode"/>
      </w:pPr>
      <w:r>
        <w:t xml:space="preserve">    call safe_next</w:t>
      </w:r>
    </w:p>
    <w:p w14:paraId="51A36AC6" w14:textId="77777777" w:rsidR="00BA4A2B" w:rsidRDefault="007A0D3F">
      <w:pPr>
        <w:pStyle w:val="SourceCode"/>
      </w:pPr>
      <w:r>
        <w:t xml:space="preserve">    lea rcx, [r12 + FORM_USERNAME + FORM_FIELD_TEXT]</w:t>
      </w:r>
    </w:p>
    <w:p w14:paraId="054409FC" w14:textId="77777777" w:rsidR="00BA4A2B" w:rsidRDefault="007A0D3F">
      <w:pPr>
        <w:pStyle w:val="SourceCode"/>
      </w:pPr>
      <w:r>
        <w:t xml:space="preserve">    call trim_text</w:t>
      </w:r>
    </w:p>
    <w:p w14:paraId="1E3FAE77" w14:textId="77777777" w:rsidR="00BA4A2B" w:rsidRDefault="007A0D3F">
      <w:pPr>
        <w:pStyle w:val="SourceCode"/>
      </w:pPr>
      <w:r>
        <w:t xml:space="preserve">    mov r12, rax</w:t>
      </w:r>
    </w:p>
    <w:p w14:paraId="0C14BB43" w14:textId="77777777" w:rsidR="00BA4A2B" w:rsidRDefault="007A0D3F">
      <w:pPr>
        <w:pStyle w:val="SourceCode"/>
      </w:pPr>
      <w:r>
        <w:t xml:space="preserve">    lea rcx, [rsp + LOGIN_DATABASE]</w:t>
      </w:r>
    </w:p>
    <w:p w14:paraId="1260BD61" w14:textId="77777777" w:rsidR="00BA4A2B" w:rsidRDefault="007A0D3F">
      <w:pPr>
        <w:pStyle w:val="SourceCode"/>
      </w:pPr>
      <w:r>
        <w:t xml:space="preserve">    call open_connection</w:t>
      </w:r>
    </w:p>
    <w:p w14:paraId="244DE305" w14:textId="77777777" w:rsidR="00BA4A2B" w:rsidRDefault="007A0D3F">
      <w:pPr>
        <w:pStyle w:val="SourceCode"/>
      </w:pPr>
      <w:r>
        <w:t xml:space="preserve">    cmp eax, SUCCESS</w:t>
      </w:r>
    </w:p>
    <w:p w14:paraId="5B0AF3CF" w14:textId="77777777" w:rsidR="00BA4A2B" w:rsidRDefault="007A0D3F">
      <w:pPr>
        <w:pStyle w:val="SourceCode"/>
      </w:pPr>
      <w:r>
        <w:t xml:space="preserve">    je .connected</w:t>
      </w:r>
    </w:p>
    <w:p w14:paraId="4E38207E" w14:textId="77777777" w:rsidR="00BA4A2B" w:rsidRDefault="007A0D3F">
      <w:pPr>
        <w:pStyle w:val="SourceCode"/>
      </w:pPr>
      <w:r>
        <w:t xml:space="preserve">    mov rcx, rbx</w:t>
      </w:r>
    </w:p>
    <w:p w14:paraId="5A4368E0" w14:textId="77777777" w:rsidR="00BA4A2B" w:rsidRDefault="007A0D3F">
      <w:pPr>
        <w:pStyle w:val="SourceCode"/>
      </w:pPr>
      <w:r>
        <w:t xml:space="preserve">    mov edx, 503</w:t>
      </w:r>
    </w:p>
    <w:p w14:paraId="671B30D0" w14:textId="77777777" w:rsidR="00BA4A2B" w:rsidRDefault="007A0D3F">
      <w:pPr>
        <w:pStyle w:val="SourceCode"/>
      </w:pPr>
      <w:r>
        <w:t xml:space="preserve">    call send_store_failure</w:t>
      </w:r>
    </w:p>
    <w:p w14:paraId="192C9ACB" w14:textId="77777777" w:rsidR="00BA4A2B" w:rsidRDefault="007A0D3F">
      <w:pPr>
        <w:pStyle w:val="SourceCode"/>
      </w:pPr>
      <w:r>
        <w:t xml:space="preserve">    jmp .done</w:t>
      </w:r>
    </w:p>
    <w:p w14:paraId="5F3B218E" w14:textId="77777777" w:rsidR="00BA4A2B" w:rsidRDefault="007A0D3F">
      <w:pPr>
        <w:pStyle w:val="SourceCode"/>
      </w:pPr>
      <w:r>
        <w:t>.connected:</w:t>
      </w:r>
    </w:p>
    <w:p w14:paraId="7A832D2F" w14:textId="77777777" w:rsidR="00BA4A2B" w:rsidRDefault="007A0D3F">
      <w:pPr>
        <w:pStyle w:val="SourceCode"/>
      </w:pPr>
      <w:r>
        <w:t xml:space="preserve">    ; The token first, before the password is even looked at.</w:t>
      </w:r>
    </w:p>
    <w:p w14:paraId="156953CC" w14:textId="77777777" w:rsidR="00BA4A2B" w:rsidRDefault="007A0D3F">
      <w:pPr>
        <w:pStyle w:val="SourceCode"/>
      </w:pPr>
      <w:r>
        <w:t xml:space="preserve">    mov rcx, rbx</w:t>
      </w:r>
    </w:p>
    <w:p w14:paraId="04C065FF" w14:textId="77777777" w:rsidR="00BA4A2B" w:rsidRDefault="007A0D3F">
      <w:pPr>
        <w:pStyle w:val="SourceCode"/>
      </w:pPr>
      <w:r>
        <w:t xml:space="preserve">    mov rdx, [rsp + LOGIN_DATABASE]</w:t>
      </w:r>
    </w:p>
    <w:p w14:paraId="6415938B" w14:textId="77777777" w:rsidR="00BA4A2B" w:rsidRDefault="007A0D3F">
      <w:pPr>
        <w:pStyle w:val="SourceCode"/>
      </w:pPr>
      <w:r>
        <w:t xml:space="preserve">    mov r8, r15</w:t>
      </w:r>
    </w:p>
    <w:p w14:paraId="2ACA2645" w14:textId="77777777" w:rsidR="00BA4A2B" w:rsidRDefault="007A0D3F">
      <w:pPr>
        <w:pStyle w:val="SourceCode"/>
      </w:pPr>
      <w:r>
        <w:t xml:space="preserve">    call check_form_token</w:t>
      </w:r>
    </w:p>
    <w:p w14:paraId="282AF8B0" w14:textId="77777777" w:rsidR="00BA4A2B" w:rsidRDefault="007A0D3F">
      <w:pPr>
        <w:pStyle w:val="SourceCode"/>
      </w:pPr>
      <w:r>
        <w:t xml:space="preserve">    cmp eax, 0</w:t>
      </w:r>
    </w:p>
    <w:p w14:paraId="139346B1" w14:textId="77777777" w:rsidR="00BA4A2B" w:rsidRDefault="007A0D3F">
      <w:pPr>
        <w:pStyle w:val="SourceCode"/>
      </w:pPr>
      <w:r>
        <w:t xml:space="preserve">    jne .token_checked</w:t>
      </w:r>
    </w:p>
    <w:p w14:paraId="140BA41C" w14:textId="77777777" w:rsidR="00BA4A2B" w:rsidRDefault="007A0D3F">
      <w:pPr>
        <w:pStyle w:val="SourceCode"/>
      </w:pPr>
      <w:r>
        <w:t xml:space="preserve">    mov rcx, [rsp + LOGIN_DATABASE]</w:t>
      </w:r>
    </w:p>
    <w:p w14:paraId="1DA3754E" w14:textId="77777777" w:rsidR="00BA4A2B" w:rsidRDefault="007A0D3F">
      <w:pPr>
        <w:pStyle w:val="SourceCode"/>
      </w:pPr>
      <w:r>
        <w:t xml:space="preserve">    call close_connection</w:t>
      </w:r>
    </w:p>
    <w:p w14:paraId="22D7EE7B" w14:textId="77777777" w:rsidR="00BA4A2B" w:rsidRDefault="007A0D3F">
      <w:pPr>
        <w:pStyle w:val="SourceCode"/>
      </w:pPr>
      <w:r>
        <w:t xml:space="preserve">    mov rcx, rbx</w:t>
      </w:r>
    </w:p>
    <w:p w14:paraId="50E4A08D" w14:textId="77777777" w:rsidR="00BA4A2B" w:rsidRDefault="007A0D3F">
      <w:pPr>
        <w:pStyle w:val="SourceCode"/>
      </w:pPr>
      <w:r>
        <w:t xml:space="preserve">    call send_forbidden_page</w:t>
      </w:r>
    </w:p>
    <w:p w14:paraId="6DF02014" w14:textId="77777777" w:rsidR="00BA4A2B" w:rsidRDefault="007A0D3F">
      <w:pPr>
        <w:pStyle w:val="SourceCode"/>
      </w:pPr>
      <w:r>
        <w:t xml:space="preserve">    jmp .done</w:t>
      </w:r>
    </w:p>
    <w:p w14:paraId="300B9DD2" w14:textId="77777777" w:rsidR="00BA4A2B" w:rsidRDefault="007A0D3F">
      <w:pPr>
        <w:pStyle w:val="SourceCode"/>
      </w:pPr>
      <w:r>
        <w:t>.token_checked:</w:t>
      </w:r>
    </w:p>
    <w:p w14:paraId="48B2532F" w14:textId="77777777" w:rsidR="00BA4A2B" w:rsidRDefault="007A0D3F">
      <w:pPr>
        <w:pStyle w:val="SourceCode"/>
      </w:pPr>
      <w:r>
        <w:t xml:space="preserve">    mov rcx, [rsp + LOGIN_DATABASE]</w:t>
      </w:r>
    </w:p>
    <w:p w14:paraId="7C2E205E" w14:textId="77777777" w:rsidR="00BA4A2B" w:rsidRDefault="007A0D3F">
      <w:pPr>
        <w:pStyle w:val="SourceCode"/>
      </w:pPr>
      <w:r>
        <w:t xml:space="preserve">    mov rdx, r12</w:t>
      </w:r>
    </w:p>
    <w:p w14:paraId="109C9E60" w14:textId="77777777" w:rsidR="00BA4A2B" w:rsidRDefault="007A0D3F">
      <w:pPr>
        <w:pStyle w:val="SourceCode"/>
      </w:pPr>
      <w:r>
        <w:t xml:space="preserve">    mov r8, r13</w:t>
      </w:r>
    </w:p>
    <w:p w14:paraId="637495D3" w14:textId="77777777" w:rsidR="00BA4A2B" w:rsidRDefault="007A0D3F">
      <w:pPr>
        <w:pStyle w:val="SourceCode"/>
      </w:pPr>
      <w:r>
        <w:t xml:space="preserve">    call check_login</w:t>
      </w:r>
    </w:p>
    <w:p w14:paraId="0AA4AE66" w14:textId="77777777" w:rsidR="00BA4A2B" w:rsidRDefault="007A0D3F">
      <w:pPr>
        <w:pStyle w:val="SourceCode"/>
      </w:pPr>
      <w:r>
        <w:t xml:space="preserve">    mov r14d, eax</w:t>
      </w:r>
    </w:p>
    <w:p w14:paraId="6AC3445C" w14:textId="77777777" w:rsidR="00BA4A2B" w:rsidRDefault="007A0D3F">
      <w:pPr>
        <w:pStyle w:val="SourceCode"/>
      </w:pPr>
      <w:r>
        <w:t xml:space="preserve">    cmp r14d, 0</w:t>
      </w:r>
    </w:p>
    <w:p w14:paraId="60227E4C" w14:textId="77777777" w:rsidR="00BA4A2B" w:rsidRDefault="007A0D3F">
      <w:pPr>
        <w:pStyle w:val="SourceCode"/>
      </w:pPr>
      <w:r>
        <w:t xml:space="preserve">    jne .matched</w:t>
      </w:r>
    </w:p>
    <w:p w14:paraId="265413A3" w14:textId="77777777" w:rsidR="00BA4A2B" w:rsidRDefault="007A0D3F">
      <w:pPr>
        <w:pStyle w:val="SourceCode"/>
      </w:pPr>
      <w:r>
        <w:t xml:space="preserve">    mov rcx, [rsp + LOGIN_DATABASE]</w:t>
      </w:r>
    </w:p>
    <w:p w14:paraId="02820885" w14:textId="77777777" w:rsidR="00BA4A2B" w:rsidRDefault="007A0D3F">
      <w:pPr>
        <w:pStyle w:val="SourceCode"/>
      </w:pPr>
      <w:r>
        <w:t xml:space="preserve">    call close_connection</w:t>
      </w:r>
    </w:p>
    <w:p w14:paraId="518D818D" w14:textId="77777777" w:rsidR="00BA4A2B" w:rsidRDefault="007A0D3F">
      <w:pPr>
        <w:pStyle w:val="SourceCode"/>
      </w:pPr>
      <w:r>
        <w:t xml:space="preserve">    ; The form again, with the username typed, the one message for both</w:t>
      </w:r>
    </w:p>
    <w:p w14:paraId="3CAFD0A6" w14:textId="77777777" w:rsidR="00BA4A2B" w:rsidRDefault="007A0D3F">
      <w:pPr>
        <w:pStyle w:val="SourceCode"/>
      </w:pPr>
      <w:r>
        <w:t xml:space="preserve">    ; mistakes, and the same token: 400.</w:t>
      </w:r>
    </w:p>
    <w:p w14:paraId="3FE4334A" w14:textId="77777777" w:rsidR="00BA4A2B" w:rsidRDefault="007A0D3F">
      <w:pPr>
        <w:pStyle w:val="SourceCode"/>
      </w:pPr>
      <w:r>
        <w:t xml:space="preserve">    mov rcx, rbx</w:t>
      </w:r>
    </w:p>
    <w:p w14:paraId="3090868F" w14:textId="77777777" w:rsidR="00BA4A2B" w:rsidRDefault="007A0D3F">
      <w:pPr>
        <w:pStyle w:val="SourceCode"/>
      </w:pPr>
      <w:r>
        <w:t xml:space="preserve">    mov edx, 400</w:t>
      </w:r>
    </w:p>
    <w:p w14:paraId="3386EC46" w14:textId="77777777" w:rsidR="00BA4A2B" w:rsidRDefault="007A0D3F">
      <w:pPr>
        <w:pStyle w:val="SourceCode"/>
      </w:pPr>
      <w:r>
        <w:t xml:space="preserve">    lea r8, [failed_login_notice]</w:t>
      </w:r>
    </w:p>
    <w:p w14:paraId="5A23087A" w14:textId="77777777" w:rsidR="00BA4A2B" w:rsidRDefault="007A0D3F">
      <w:pPr>
        <w:pStyle w:val="SourceCode"/>
      </w:pPr>
      <w:r>
        <w:t xml:space="preserve">    mov r9, r12</w:t>
      </w:r>
    </w:p>
    <w:p w14:paraId="0D09225D" w14:textId="77777777" w:rsidR="00BA4A2B" w:rsidRDefault="007A0D3F">
      <w:pPr>
        <w:pStyle w:val="SourceCode"/>
      </w:pPr>
      <w:r>
        <w:t xml:space="preserve">    lea rax, [rsp + LOGIN_NEXT]</w:t>
      </w:r>
    </w:p>
    <w:p w14:paraId="32780ECC" w14:textId="77777777" w:rsidR="00BA4A2B" w:rsidRDefault="007A0D3F">
      <w:pPr>
        <w:pStyle w:val="SourceCode"/>
      </w:pPr>
      <w:r>
        <w:t xml:space="preserve">    mov [rsp + 32], rax</w:t>
      </w:r>
    </w:p>
    <w:p w14:paraId="42DC66C0" w14:textId="77777777" w:rsidR="00BA4A2B" w:rsidRDefault="007A0D3F">
      <w:pPr>
        <w:pStyle w:val="SourceCode"/>
      </w:pPr>
      <w:r>
        <w:t xml:space="preserve">    mov [rsp + 40], r15</w:t>
      </w:r>
    </w:p>
    <w:p w14:paraId="1C5EA7E6" w14:textId="77777777" w:rsidR="00BA4A2B" w:rsidRDefault="007A0D3F">
      <w:pPr>
        <w:pStyle w:val="SourceCode"/>
      </w:pPr>
      <w:r>
        <w:t xml:space="preserve">    call send_login_form</w:t>
      </w:r>
    </w:p>
    <w:p w14:paraId="765BD55A" w14:textId="77777777" w:rsidR="00BA4A2B" w:rsidRDefault="007A0D3F">
      <w:pPr>
        <w:pStyle w:val="SourceCode"/>
      </w:pPr>
      <w:r>
        <w:t xml:space="preserve">    jmp .done</w:t>
      </w:r>
    </w:p>
    <w:p w14:paraId="3C14E3BE" w14:textId="77777777" w:rsidR="00BA4A2B" w:rsidRDefault="007A0D3F">
      <w:pPr>
        <w:pStyle w:val="SourceCode"/>
      </w:pPr>
      <w:r>
        <w:t>.matched:</w:t>
      </w:r>
    </w:p>
    <w:p w14:paraId="0871C838" w14:textId="77777777" w:rsidR="00BA4A2B" w:rsidRDefault="007A0D3F">
      <w:pPr>
        <w:pStyle w:val="SourceCode"/>
      </w:pPr>
      <w:r>
        <w:t xml:space="preserve">    ; A new id at every login: the login form's session is deleted, and</w:t>
      </w:r>
    </w:p>
    <w:p w14:paraId="101AB7CE" w14:textId="77777777" w:rsidR="00BA4A2B" w:rsidRDefault="007A0D3F">
      <w:pPr>
        <w:pStyle w:val="SourceCode"/>
      </w:pPr>
      <w:r>
        <w:t xml:space="preserve">    ; the account's session gets a new id and a new token, so nothing</w:t>
      </w:r>
    </w:p>
    <w:p w14:paraId="6C0A1ACC" w14:textId="77777777" w:rsidR="00BA4A2B" w:rsidRDefault="007A0D3F">
      <w:pPr>
        <w:pStyle w:val="SourceCode"/>
      </w:pPr>
      <w:r>
        <w:t xml:space="preserve">    ; anyone saw before the login (session fixation) works after it.</w:t>
      </w:r>
    </w:p>
    <w:p w14:paraId="5AB2F074" w14:textId="77777777" w:rsidR="00BA4A2B" w:rsidRDefault="007A0D3F">
      <w:pPr>
        <w:pStyle w:val="SourceCode"/>
      </w:pPr>
      <w:r>
        <w:t xml:space="preserve">    mov rcx, [rbx + REQUEST_CONNECTION]</w:t>
      </w:r>
    </w:p>
    <w:p w14:paraId="1DBF8528" w14:textId="77777777" w:rsidR="00BA4A2B" w:rsidRDefault="007A0D3F">
      <w:pPr>
        <w:pStyle w:val="SourceCode"/>
      </w:pPr>
      <w:r>
        <w:t xml:space="preserve">    mov edx, MHD_COOKIE_KIND</w:t>
      </w:r>
    </w:p>
    <w:p w14:paraId="57642267" w14:textId="77777777" w:rsidR="00BA4A2B" w:rsidRDefault="007A0D3F">
      <w:pPr>
        <w:pStyle w:val="SourceCode"/>
      </w:pPr>
      <w:r>
        <w:t xml:space="preserve">    lea r8, [session_cookie_name]</w:t>
      </w:r>
    </w:p>
    <w:p w14:paraId="37889F36" w14:textId="77777777" w:rsidR="00BA4A2B" w:rsidRDefault="007A0D3F">
      <w:pPr>
        <w:pStyle w:val="SourceCode"/>
      </w:pPr>
      <w:r>
        <w:t xml:space="preserve">    call MHD_lookup_connection_value</w:t>
      </w:r>
    </w:p>
    <w:p w14:paraId="0F50B3A3" w14:textId="77777777" w:rsidR="00BA4A2B" w:rsidRDefault="007A0D3F">
      <w:pPr>
        <w:pStyle w:val="SourceCode"/>
      </w:pPr>
      <w:r>
        <w:t xml:space="preserve">    mov rcx, [rsp + LOGIN_DATABASE]</w:t>
      </w:r>
    </w:p>
    <w:p w14:paraId="26081F9A" w14:textId="77777777" w:rsidR="00BA4A2B" w:rsidRDefault="007A0D3F">
      <w:pPr>
        <w:pStyle w:val="SourceCode"/>
      </w:pPr>
      <w:r>
        <w:t xml:space="preserve">    mov rdx, rax</w:t>
      </w:r>
    </w:p>
    <w:p w14:paraId="20B110F1" w14:textId="77777777" w:rsidR="00BA4A2B" w:rsidRDefault="007A0D3F">
      <w:pPr>
        <w:pStyle w:val="SourceCode"/>
      </w:pPr>
      <w:r>
        <w:t xml:space="preserve">    call end_session</w:t>
      </w:r>
    </w:p>
    <w:p w14:paraId="43E3B7A8" w14:textId="77777777" w:rsidR="00BA4A2B" w:rsidRDefault="007A0D3F">
      <w:pPr>
        <w:pStyle w:val="SourceCode"/>
      </w:pPr>
      <w:r>
        <w:t xml:space="preserve">    mov rcx, [rsp + LOGIN_DATABASE]</w:t>
      </w:r>
    </w:p>
    <w:p w14:paraId="12097429" w14:textId="77777777" w:rsidR="00BA4A2B" w:rsidRDefault="007A0D3F">
      <w:pPr>
        <w:pStyle w:val="SourceCode"/>
      </w:pPr>
      <w:r>
        <w:t xml:space="preserve">    mov edx, r14d</w:t>
      </w:r>
    </w:p>
    <w:p w14:paraId="0FBA115A" w14:textId="77777777" w:rsidR="00BA4A2B" w:rsidRDefault="007A0D3F">
      <w:pPr>
        <w:pStyle w:val="SourceCode"/>
      </w:pPr>
      <w:r>
        <w:t xml:space="preserve">    lea r8, [rsp + LOGIN_SESSION_ID]</w:t>
      </w:r>
    </w:p>
    <w:p w14:paraId="703875F8" w14:textId="77777777" w:rsidR="00BA4A2B" w:rsidRDefault="007A0D3F">
      <w:pPr>
        <w:pStyle w:val="SourceCode"/>
      </w:pPr>
      <w:r>
        <w:t xml:space="preserve">    call start_session</w:t>
      </w:r>
    </w:p>
    <w:p w14:paraId="4112A7DA" w14:textId="77777777" w:rsidR="00BA4A2B" w:rsidRDefault="007A0D3F">
      <w:pPr>
        <w:pStyle w:val="SourceCode"/>
      </w:pPr>
      <w:r>
        <w:t xml:space="preserve">    mov r14d, eax</w:t>
      </w:r>
    </w:p>
    <w:p w14:paraId="03BE1A4F" w14:textId="77777777" w:rsidR="00BA4A2B" w:rsidRDefault="007A0D3F">
      <w:pPr>
        <w:pStyle w:val="SourceCode"/>
      </w:pPr>
      <w:r>
        <w:t xml:space="preserve">    mov rcx, [rsp + LOGIN_DATABASE]</w:t>
      </w:r>
    </w:p>
    <w:p w14:paraId="2F040072" w14:textId="77777777" w:rsidR="00BA4A2B" w:rsidRDefault="007A0D3F">
      <w:pPr>
        <w:pStyle w:val="SourceCode"/>
      </w:pPr>
      <w:r>
        <w:t xml:space="preserve">    call close_connection</w:t>
      </w:r>
    </w:p>
    <w:p w14:paraId="4791F4A6" w14:textId="77777777" w:rsidR="00BA4A2B" w:rsidRDefault="007A0D3F">
      <w:pPr>
        <w:pStyle w:val="SourceCode"/>
      </w:pPr>
      <w:r>
        <w:t xml:space="preserve">    cmp r14d, 0</w:t>
      </w:r>
    </w:p>
    <w:p w14:paraId="456358F9" w14:textId="77777777" w:rsidR="00BA4A2B" w:rsidRDefault="007A0D3F">
      <w:pPr>
        <w:pStyle w:val="SourceCode"/>
      </w:pPr>
      <w:r>
        <w:t xml:space="preserve">    jne .started</w:t>
      </w:r>
    </w:p>
    <w:p w14:paraId="0F592C0A" w14:textId="77777777" w:rsidR="00BA4A2B" w:rsidRDefault="007A0D3F">
      <w:pPr>
        <w:pStyle w:val="SourceCode"/>
      </w:pPr>
      <w:r>
        <w:t xml:space="preserve">    mov rcx, rbx</w:t>
      </w:r>
    </w:p>
    <w:p w14:paraId="6AFB3E77" w14:textId="77777777" w:rsidR="00BA4A2B" w:rsidRDefault="007A0D3F">
      <w:pPr>
        <w:pStyle w:val="SourceCode"/>
      </w:pPr>
      <w:r>
        <w:t xml:space="preserve">    mov edx, 500</w:t>
      </w:r>
    </w:p>
    <w:p w14:paraId="43985C55" w14:textId="77777777" w:rsidR="00BA4A2B" w:rsidRDefault="007A0D3F">
      <w:pPr>
        <w:pStyle w:val="SourceCode"/>
      </w:pPr>
      <w:r>
        <w:t xml:space="preserve">    call send_store_failure</w:t>
      </w:r>
    </w:p>
    <w:p w14:paraId="471B0185" w14:textId="77777777" w:rsidR="00BA4A2B" w:rsidRDefault="007A0D3F">
      <w:pPr>
        <w:pStyle w:val="SourceCode"/>
      </w:pPr>
      <w:r>
        <w:t xml:space="preserve">    jmp .done</w:t>
      </w:r>
    </w:p>
    <w:p w14:paraId="72162095" w14:textId="77777777" w:rsidR="00BA4A2B" w:rsidRDefault="007A0D3F">
      <w:pPr>
        <w:pStyle w:val="SourceCode"/>
      </w:pPr>
      <w:r>
        <w:t>.started:</w:t>
      </w:r>
    </w:p>
    <w:p w14:paraId="55ECE917" w14:textId="77777777" w:rsidR="00BA4A2B" w:rsidRDefault="007A0D3F">
      <w:pPr>
        <w:pStyle w:val="SourceCode"/>
      </w:pPr>
      <w:r>
        <w:t xml:space="preserve">    lea rcx, [rsp + LOGIN_SESSION_ID]</w:t>
      </w:r>
    </w:p>
    <w:p w14:paraId="7CB70605" w14:textId="77777777" w:rsidR="00BA4A2B" w:rsidRDefault="007A0D3F">
      <w:pPr>
        <w:pStyle w:val="SourceCode"/>
      </w:pPr>
      <w:r>
        <w:t xml:space="preserve">    lea rdx, [rsp + LOGIN_SET_COOKIE]</w:t>
      </w:r>
    </w:p>
    <w:p w14:paraId="146EF8E3" w14:textId="77777777" w:rsidR="00BA4A2B" w:rsidRDefault="007A0D3F">
      <w:pPr>
        <w:pStyle w:val="SourceCode"/>
      </w:pPr>
      <w:r>
        <w:t xml:space="preserve">    mov r8d, SESSION_COOKIE_SIZE</w:t>
      </w:r>
    </w:p>
    <w:p w14:paraId="004ED4BD" w14:textId="77777777" w:rsidR="00BA4A2B" w:rsidRDefault="007A0D3F">
      <w:pPr>
        <w:pStyle w:val="SourceCode"/>
      </w:pPr>
      <w:r>
        <w:t xml:space="preserve">    call session_cookie</w:t>
      </w:r>
    </w:p>
    <w:p w14:paraId="6B4419F2" w14:textId="77777777" w:rsidR="00BA4A2B" w:rsidRDefault="007A0D3F">
      <w:pPr>
        <w:pStyle w:val="SourceCode"/>
      </w:pPr>
      <w:r>
        <w:t xml:space="preserve">    mov rcx, rbx</w:t>
      </w:r>
    </w:p>
    <w:p w14:paraId="2EA4371A" w14:textId="77777777" w:rsidR="00BA4A2B" w:rsidRDefault="007A0D3F">
      <w:pPr>
        <w:pStyle w:val="SourceCode"/>
      </w:pPr>
      <w:r>
        <w:t xml:space="preserve">    lea rdx, [rsp + LOGIN_NEXT]</w:t>
      </w:r>
    </w:p>
    <w:p w14:paraId="6CE2AEBE" w14:textId="77777777" w:rsidR="00BA4A2B" w:rsidRDefault="007A0D3F">
      <w:pPr>
        <w:pStyle w:val="SourceCode"/>
      </w:pPr>
      <w:r>
        <w:t xml:space="preserve">    lea r8, [rsp + LOGIN_SET_COOKIE]</w:t>
      </w:r>
    </w:p>
    <w:p w14:paraId="4F56A81B" w14:textId="77777777" w:rsidR="00BA4A2B" w:rsidRDefault="007A0D3F">
      <w:pPr>
        <w:pStyle w:val="SourceCode"/>
      </w:pPr>
      <w:r>
        <w:t xml:space="preserve">    call send_redirect</w:t>
      </w:r>
    </w:p>
    <w:p w14:paraId="4A7C0207" w14:textId="77777777" w:rsidR="00BA4A2B" w:rsidRDefault="007A0D3F">
      <w:pPr>
        <w:pStyle w:val="SourceCode"/>
      </w:pPr>
      <w:r>
        <w:t>.done:</w:t>
      </w:r>
    </w:p>
    <w:p w14:paraId="1266A7CE" w14:textId="77777777" w:rsidR="00BA4A2B" w:rsidRDefault="007A0D3F">
      <w:pPr>
        <w:pStyle w:val="SourceCode"/>
      </w:pPr>
      <w:r>
        <w:t xml:space="preserve">    add rsp, 1328</w:t>
      </w:r>
    </w:p>
    <w:p w14:paraId="07403479" w14:textId="77777777" w:rsidR="00BA4A2B" w:rsidRDefault="007A0D3F">
      <w:pPr>
        <w:pStyle w:val="SourceCode"/>
      </w:pPr>
      <w:r>
        <w:t xml:space="preserve">    pop r15</w:t>
      </w:r>
    </w:p>
    <w:p w14:paraId="4529C6FF" w14:textId="77777777" w:rsidR="00BA4A2B" w:rsidRDefault="007A0D3F">
      <w:pPr>
        <w:pStyle w:val="SourceCode"/>
      </w:pPr>
      <w:r>
        <w:t xml:space="preserve">    pop r14</w:t>
      </w:r>
    </w:p>
    <w:p w14:paraId="6EC3F196" w14:textId="77777777" w:rsidR="00BA4A2B" w:rsidRDefault="007A0D3F">
      <w:pPr>
        <w:pStyle w:val="SourceCode"/>
      </w:pPr>
      <w:r>
        <w:t xml:space="preserve">    pop r13</w:t>
      </w:r>
    </w:p>
    <w:p w14:paraId="6E17F63C" w14:textId="77777777" w:rsidR="00BA4A2B" w:rsidRDefault="007A0D3F">
      <w:pPr>
        <w:pStyle w:val="SourceCode"/>
      </w:pPr>
      <w:r>
        <w:t xml:space="preserve">    pop r12</w:t>
      </w:r>
    </w:p>
    <w:p w14:paraId="284E479F" w14:textId="77777777" w:rsidR="00BA4A2B" w:rsidRDefault="007A0D3F">
      <w:pPr>
        <w:pStyle w:val="SourceCode"/>
      </w:pPr>
      <w:r>
        <w:t xml:space="preserve">    pop rbx</w:t>
      </w:r>
    </w:p>
    <w:p w14:paraId="5E1E60EC" w14:textId="77777777" w:rsidR="00BA4A2B" w:rsidRDefault="007A0D3F">
      <w:pPr>
        <w:pStyle w:val="SourceCode"/>
      </w:pPr>
      <w:r>
        <w:t xml:space="preserve">    ret</w:t>
      </w:r>
    </w:p>
    <w:p w14:paraId="4E79267C" w14:textId="77777777" w:rsidR="00BA4A2B" w:rsidRDefault="00BA4A2B">
      <w:pPr>
        <w:pStyle w:val="SourceCode"/>
      </w:pPr>
    </w:p>
    <w:p w14:paraId="18C63A57" w14:textId="77777777" w:rsidR="00BA4A2B" w:rsidRDefault="007A0D3F">
      <w:pPr>
        <w:pStyle w:val="SourceCode"/>
      </w:pPr>
      <w:r>
        <w:t>; handle_logout's frame: two stack values from [rsp + 32], then the</w:t>
      </w:r>
    </w:p>
    <w:p w14:paraId="07B8E68A" w14:textId="77777777" w:rsidR="00BA4A2B" w:rsidRDefault="007A0D3F">
      <w:pPr>
        <w:pStyle w:val="SourceCode"/>
      </w:pPr>
      <w:r>
        <w:t>; handle.</w:t>
      </w:r>
    </w:p>
    <w:p w14:paraId="5B70E1D2" w14:textId="77777777" w:rsidR="00BA4A2B" w:rsidRDefault="007A0D3F">
      <w:pPr>
        <w:pStyle w:val="SourceCode"/>
      </w:pPr>
      <w:r>
        <w:t>LOGOUT_DATABASE                 equ 48</w:t>
      </w:r>
    </w:p>
    <w:p w14:paraId="14941D25" w14:textId="77777777" w:rsidR="00BA4A2B" w:rsidRDefault="00BA4A2B">
      <w:pPr>
        <w:pStyle w:val="SourceCode"/>
      </w:pPr>
    </w:p>
    <w:p w14:paraId="112EBE7B" w14:textId="77777777" w:rsidR="00BA4A2B" w:rsidRDefault="007A0D3F">
      <w:pPr>
        <w:pStyle w:val="SourceCode"/>
      </w:pPr>
      <w:r>
        <w:t>; handle_logout: POST /logout. Check the form's token, delete the</w:t>
      </w:r>
    </w:p>
    <w:p w14:paraId="494E2456" w14:textId="77777777" w:rsidR="00BA4A2B" w:rsidRDefault="007A0D3F">
      <w:pPr>
        <w:pStyle w:val="SourceCode"/>
      </w:pPr>
      <w:r>
        <w:t>; session's row, and ask the browser to delete its cookie with</w:t>
      </w:r>
    </w:p>
    <w:p w14:paraId="55D4E529" w14:textId="77777777" w:rsidR="00BA4A2B" w:rsidRDefault="007A0D3F">
      <w:pPr>
        <w:pStyle w:val="SourceCode"/>
      </w:pPr>
      <w:r>
        <w:t>; ended_session_cookie. Without the token, another site could log you</w:t>
      </w:r>
    </w:p>
    <w:p w14:paraId="636841A4" w14:textId="77777777" w:rsidR="00BA4A2B" w:rsidRDefault="007A0D3F">
      <w:pPr>
        <w:pStyle w:val="SourceCode"/>
      </w:pPr>
      <w:r>
        <w:t>; out; SameSite=Lax already keeps its form from sending your cookie, and</w:t>
      </w:r>
    </w:p>
    <w:p w14:paraId="31AB1210" w14:textId="77777777" w:rsidR="00BA4A2B" w:rsidRDefault="007A0D3F">
      <w:pPr>
        <w:pStyle w:val="SourceCode"/>
      </w:pPr>
      <w:r>
        <w:t>; the token is the check this server makes itself.</w:t>
      </w:r>
    </w:p>
    <w:p w14:paraId="0AE0AF5B" w14:textId="77777777" w:rsidR="00BA4A2B" w:rsidRDefault="007A0D3F">
      <w:pPr>
        <w:pStyle w:val="SourceCode"/>
      </w:pPr>
      <w:r>
        <w:t>;   in:      rcx = the request record</w:t>
      </w:r>
    </w:p>
    <w:p w14:paraId="68B3EABB" w14:textId="77777777" w:rsidR="00BA4A2B" w:rsidRDefault="007A0D3F">
      <w:pPr>
        <w:pStyle w:val="SourceCode"/>
      </w:pPr>
      <w:r>
        <w:t>;   out:     eax = MHD_queue_response's answer (1 = queued)</w:t>
      </w:r>
    </w:p>
    <w:p w14:paraId="5940FC5F" w14:textId="77777777" w:rsidR="00BA4A2B" w:rsidRDefault="007A0D3F">
      <w:pPr>
        <w:pStyle w:val="SourceCode"/>
      </w:pPr>
      <w:r>
        <w:t>; rbx keeps the request, r12 the token.</w:t>
      </w:r>
    </w:p>
    <w:p w14:paraId="2D1EACB1" w14:textId="77777777" w:rsidR="00BA4A2B" w:rsidRDefault="007A0D3F">
      <w:pPr>
        <w:pStyle w:val="SourceCode"/>
      </w:pPr>
      <w:r>
        <w:t>handle_logout:</w:t>
      </w:r>
    </w:p>
    <w:p w14:paraId="0CD3D686" w14:textId="77777777" w:rsidR="00BA4A2B" w:rsidRDefault="007A0D3F">
      <w:pPr>
        <w:pStyle w:val="SourceCode"/>
      </w:pPr>
      <w:r>
        <w:t xml:space="preserve">    push rbx</w:t>
      </w:r>
    </w:p>
    <w:p w14:paraId="35D98C73" w14:textId="77777777" w:rsidR="00BA4A2B" w:rsidRDefault="007A0D3F">
      <w:pPr>
        <w:pStyle w:val="SourceCode"/>
      </w:pPr>
      <w:r>
        <w:t xml:space="preserve">    push r12</w:t>
      </w:r>
    </w:p>
    <w:p w14:paraId="75EDF356" w14:textId="77777777" w:rsidR="00BA4A2B" w:rsidRDefault="007A0D3F">
      <w:pPr>
        <w:pStyle w:val="SourceCode"/>
      </w:pPr>
      <w:r>
        <w:t xml:space="preserve">    sub rsp, 72</w:t>
      </w:r>
    </w:p>
    <w:p w14:paraId="449D2919" w14:textId="77777777" w:rsidR="00BA4A2B" w:rsidRDefault="007A0D3F">
      <w:pPr>
        <w:pStyle w:val="SourceCode"/>
      </w:pPr>
      <w:r>
        <w:t xml:space="preserve">    mov rbx, rcx</w:t>
      </w:r>
    </w:p>
    <w:p w14:paraId="5C3E6B7D" w14:textId="77777777" w:rsidR="00BA4A2B" w:rsidRDefault="007A0D3F">
      <w:pPr>
        <w:pStyle w:val="SourceCode"/>
      </w:pPr>
      <w:r>
        <w:t xml:space="preserve">    call form_request_problem</w:t>
      </w:r>
    </w:p>
    <w:p w14:paraId="61AE7838" w14:textId="77777777" w:rsidR="00BA4A2B" w:rsidRDefault="007A0D3F">
      <w:pPr>
        <w:pStyle w:val="SourceCode"/>
      </w:pPr>
      <w:r>
        <w:t xml:space="preserve">    cmp eax, 0</w:t>
      </w:r>
    </w:p>
    <w:p w14:paraId="7D46E610" w14:textId="77777777" w:rsidR="00BA4A2B" w:rsidRDefault="007A0D3F">
      <w:pPr>
        <w:pStyle w:val="SourceCode"/>
      </w:pPr>
      <w:r>
        <w:t xml:space="preserve">    je .headers_checked</w:t>
      </w:r>
    </w:p>
    <w:p w14:paraId="23F4FF55" w14:textId="77777777" w:rsidR="00BA4A2B" w:rsidRDefault="007A0D3F">
      <w:pPr>
        <w:pStyle w:val="SourceCode"/>
      </w:pPr>
      <w:r>
        <w:t xml:space="preserve">    mov rcx, rbx</w:t>
      </w:r>
    </w:p>
    <w:p w14:paraId="08F41BC0" w14:textId="77777777" w:rsidR="00BA4A2B" w:rsidRDefault="007A0D3F">
      <w:pPr>
        <w:pStyle w:val="SourceCode"/>
      </w:pPr>
      <w:r>
        <w:t xml:space="preserve">    mov r9, r8</w:t>
      </w:r>
    </w:p>
    <w:p w14:paraId="17D94D40" w14:textId="77777777" w:rsidR="00BA4A2B" w:rsidRDefault="007A0D3F">
      <w:pPr>
        <w:pStyle w:val="SourceCode"/>
      </w:pPr>
      <w:r>
        <w:t xml:space="preserve">    mov r8, rdx</w:t>
      </w:r>
    </w:p>
    <w:p w14:paraId="06754215" w14:textId="77777777" w:rsidR="00BA4A2B" w:rsidRDefault="007A0D3F">
      <w:pPr>
        <w:pStyle w:val="SourceCode"/>
      </w:pPr>
      <w:r>
        <w:t xml:space="preserve">    mov edx, eax</w:t>
      </w:r>
    </w:p>
    <w:p w14:paraId="5B74CB16" w14:textId="77777777" w:rsidR="00BA4A2B" w:rsidRDefault="007A0D3F">
      <w:pPr>
        <w:pStyle w:val="SourceCode"/>
      </w:pPr>
      <w:r>
        <w:t xml:space="preserve">    lea rax, [contacts_path]</w:t>
      </w:r>
    </w:p>
    <w:p w14:paraId="2A9FF252" w14:textId="77777777" w:rsidR="00BA4A2B" w:rsidRDefault="007A0D3F">
      <w:pPr>
        <w:pStyle w:val="SourceCode"/>
      </w:pPr>
      <w:r>
        <w:t xml:space="preserve">    mov [rsp + 32], rax</w:t>
      </w:r>
    </w:p>
    <w:p w14:paraId="551FF9C5" w14:textId="77777777" w:rsidR="00BA4A2B" w:rsidRDefault="007A0D3F">
      <w:pPr>
        <w:pStyle w:val="SourceCode"/>
      </w:pPr>
      <w:r>
        <w:t xml:space="preserve">    lea rax, [home_link_text]</w:t>
      </w:r>
    </w:p>
    <w:p w14:paraId="46BDED6E" w14:textId="77777777" w:rsidR="00BA4A2B" w:rsidRDefault="007A0D3F">
      <w:pPr>
        <w:pStyle w:val="SourceCode"/>
      </w:pPr>
      <w:r>
        <w:t xml:space="preserve">    mov [rsp + 40], rax</w:t>
      </w:r>
    </w:p>
    <w:p w14:paraId="7F4A8041" w14:textId="77777777" w:rsidR="00BA4A2B" w:rsidRDefault="007A0D3F">
      <w:pPr>
        <w:pStyle w:val="SourceCode"/>
      </w:pPr>
      <w:r>
        <w:t xml:space="preserve">    call send_message_page</w:t>
      </w:r>
    </w:p>
    <w:p w14:paraId="68274202" w14:textId="77777777" w:rsidR="00BA4A2B" w:rsidRDefault="007A0D3F">
      <w:pPr>
        <w:pStyle w:val="SourceCode"/>
      </w:pPr>
      <w:r>
        <w:t xml:space="preserve">    jmp .done</w:t>
      </w:r>
    </w:p>
    <w:p w14:paraId="451C456E" w14:textId="77777777" w:rsidR="00BA4A2B" w:rsidRDefault="007A0D3F">
      <w:pPr>
        <w:pStyle w:val="SourceCode"/>
      </w:pPr>
      <w:r>
        <w:t>.headers_checked:</w:t>
      </w:r>
    </w:p>
    <w:p w14:paraId="68A06CB8" w14:textId="77777777" w:rsidR="00BA4A2B" w:rsidRDefault="007A0D3F">
      <w:pPr>
        <w:pStyle w:val="SourceCode"/>
      </w:pPr>
      <w:r>
        <w:t xml:space="preserve">    mov rax, [rbx + REQUEST_FORM]</w:t>
      </w:r>
    </w:p>
    <w:p w14:paraId="6D77ADED" w14:textId="77777777" w:rsidR="00BA4A2B" w:rsidRDefault="007A0D3F">
      <w:pPr>
        <w:pStyle w:val="SourceCode"/>
      </w:pPr>
      <w:r>
        <w:t xml:space="preserve">    lea r12, [rax + FORM_CSRF_TOKEN + FORM_FIELD_TEXT]</w:t>
      </w:r>
    </w:p>
    <w:p w14:paraId="23584A32" w14:textId="77777777" w:rsidR="00BA4A2B" w:rsidRDefault="007A0D3F">
      <w:pPr>
        <w:pStyle w:val="SourceCode"/>
      </w:pPr>
      <w:r>
        <w:t xml:space="preserve">    lea rcx, [rsp + LOGOUT_DATABASE]</w:t>
      </w:r>
    </w:p>
    <w:p w14:paraId="0D2325A0" w14:textId="77777777" w:rsidR="00BA4A2B" w:rsidRDefault="007A0D3F">
      <w:pPr>
        <w:pStyle w:val="SourceCode"/>
      </w:pPr>
      <w:r>
        <w:t xml:space="preserve">    call open_connection</w:t>
      </w:r>
    </w:p>
    <w:p w14:paraId="18672D37" w14:textId="77777777" w:rsidR="00BA4A2B" w:rsidRDefault="007A0D3F">
      <w:pPr>
        <w:pStyle w:val="SourceCode"/>
      </w:pPr>
      <w:r>
        <w:t xml:space="preserve">    cmp eax, SUCCESS</w:t>
      </w:r>
    </w:p>
    <w:p w14:paraId="493E5266" w14:textId="77777777" w:rsidR="00BA4A2B" w:rsidRDefault="007A0D3F">
      <w:pPr>
        <w:pStyle w:val="SourceCode"/>
      </w:pPr>
      <w:r>
        <w:t xml:space="preserve">    je .connected</w:t>
      </w:r>
    </w:p>
    <w:p w14:paraId="76EBEE77" w14:textId="77777777" w:rsidR="00BA4A2B" w:rsidRDefault="007A0D3F">
      <w:pPr>
        <w:pStyle w:val="SourceCode"/>
      </w:pPr>
      <w:r>
        <w:t xml:space="preserve">    mov rcx, rbx</w:t>
      </w:r>
    </w:p>
    <w:p w14:paraId="54283C26" w14:textId="77777777" w:rsidR="00BA4A2B" w:rsidRDefault="007A0D3F">
      <w:pPr>
        <w:pStyle w:val="SourceCode"/>
      </w:pPr>
      <w:r>
        <w:t xml:space="preserve">    mov edx, 503</w:t>
      </w:r>
    </w:p>
    <w:p w14:paraId="26984D75" w14:textId="77777777" w:rsidR="00BA4A2B" w:rsidRDefault="007A0D3F">
      <w:pPr>
        <w:pStyle w:val="SourceCode"/>
      </w:pPr>
      <w:r>
        <w:t xml:space="preserve">    call send_store_failure</w:t>
      </w:r>
    </w:p>
    <w:p w14:paraId="3BE03834" w14:textId="77777777" w:rsidR="00BA4A2B" w:rsidRDefault="007A0D3F">
      <w:pPr>
        <w:pStyle w:val="SourceCode"/>
      </w:pPr>
      <w:r>
        <w:t xml:space="preserve">    jmp .done</w:t>
      </w:r>
    </w:p>
    <w:p w14:paraId="23D8ED4C" w14:textId="77777777" w:rsidR="00BA4A2B" w:rsidRDefault="007A0D3F">
      <w:pPr>
        <w:pStyle w:val="SourceCode"/>
      </w:pPr>
      <w:r>
        <w:t>.connected:</w:t>
      </w:r>
    </w:p>
    <w:p w14:paraId="54143E3F" w14:textId="77777777" w:rsidR="00BA4A2B" w:rsidRDefault="007A0D3F">
      <w:pPr>
        <w:pStyle w:val="SourceCode"/>
      </w:pPr>
      <w:r>
        <w:t xml:space="preserve">    mov rcx, rbx</w:t>
      </w:r>
    </w:p>
    <w:p w14:paraId="27A4D539" w14:textId="77777777" w:rsidR="00BA4A2B" w:rsidRDefault="007A0D3F">
      <w:pPr>
        <w:pStyle w:val="SourceCode"/>
      </w:pPr>
      <w:r>
        <w:t xml:space="preserve">    mov rdx, [rsp + LOGOUT_DATABASE]</w:t>
      </w:r>
    </w:p>
    <w:p w14:paraId="7994B97B" w14:textId="77777777" w:rsidR="00BA4A2B" w:rsidRDefault="007A0D3F">
      <w:pPr>
        <w:pStyle w:val="SourceCode"/>
      </w:pPr>
      <w:r>
        <w:t xml:space="preserve">    mov r8, r12</w:t>
      </w:r>
    </w:p>
    <w:p w14:paraId="599C925A" w14:textId="77777777" w:rsidR="00BA4A2B" w:rsidRDefault="007A0D3F">
      <w:pPr>
        <w:pStyle w:val="SourceCode"/>
      </w:pPr>
      <w:r>
        <w:t xml:space="preserve">    call check_form_token</w:t>
      </w:r>
    </w:p>
    <w:p w14:paraId="66A76B79" w14:textId="77777777" w:rsidR="00BA4A2B" w:rsidRDefault="007A0D3F">
      <w:pPr>
        <w:pStyle w:val="SourceCode"/>
      </w:pPr>
      <w:r>
        <w:t xml:space="preserve">    cmp eax, 0</w:t>
      </w:r>
    </w:p>
    <w:p w14:paraId="3FD2E68F" w14:textId="77777777" w:rsidR="00BA4A2B" w:rsidRDefault="007A0D3F">
      <w:pPr>
        <w:pStyle w:val="SourceCode"/>
      </w:pPr>
      <w:r>
        <w:t xml:space="preserve">    jne .token_checked</w:t>
      </w:r>
    </w:p>
    <w:p w14:paraId="18E3E17B" w14:textId="77777777" w:rsidR="00BA4A2B" w:rsidRDefault="007A0D3F">
      <w:pPr>
        <w:pStyle w:val="SourceCode"/>
      </w:pPr>
      <w:r>
        <w:t xml:space="preserve">    mov rcx, [rsp + LOGOUT_DATABASE]</w:t>
      </w:r>
    </w:p>
    <w:p w14:paraId="794DE3E0" w14:textId="77777777" w:rsidR="00BA4A2B" w:rsidRDefault="007A0D3F">
      <w:pPr>
        <w:pStyle w:val="SourceCode"/>
      </w:pPr>
      <w:r>
        <w:t xml:space="preserve">    call close_connection</w:t>
      </w:r>
    </w:p>
    <w:p w14:paraId="3C2C116B" w14:textId="77777777" w:rsidR="00BA4A2B" w:rsidRDefault="007A0D3F">
      <w:pPr>
        <w:pStyle w:val="SourceCode"/>
      </w:pPr>
      <w:r>
        <w:t xml:space="preserve">    mov rcx, rbx</w:t>
      </w:r>
    </w:p>
    <w:p w14:paraId="01A51842" w14:textId="77777777" w:rsidR="00BA4A2B" w:rsidRDefault="007A0D3F">
      <w:pPr>
        <w:pStyle w:val="SourceCode"/>
      </w:pPr>
      <w:r>
        <w:t xml:space="preserve">    call send_forbidden_page</w:t>
      </w:r>
    </w:p>
    <w:p w14:paraId="35A03C0C" w14:textId="77777777" w:rsidR="00BA4A2B" w:rsidRDefault="007A0D3F">
      <w:pPr>
        <w:pStyle w:val="SourceCode"/>
      </w:pPr>
      <w:r>
        <w:t xml:space="preserve">    jmp .done</w:t>
      </w:r>
    </w:p>
    <w:p w14:paraId="5F2C684F" w14:textId="77777777" w:rsidR="00BA4A2B" w:rsidRDefault="007A0D3F">
      <w:pPr>
        <w:pStyle w:val="SourceCode"/>
      </w:pPr>
      <w:r>
        <w:t>.token_checked:</w:t>
      </w:r>
    </w:p>
    <w:p w14:paraId="45AA7CBC" w14:textId="77777777" w:rsidR="00BA4A2B" w:rsidRDefault="007A0D3F">
      <w:pPr>
        <w:pStyle w:val="SourceCode"/>
      </w:pPr>
      <w:r>
        <w:t xml:space="preserve">    mov rcx, [rbx + REQUEST_CONNECTION]</w:t>
      </w:r>
    </w:p>
    <w:p w14:paraId="38801090" w14:textId="77777777" w:rsidR="00BA4A2B" w:rsidRDefault="007A0D3F">
      <w:pPr>
        <w:pStyle w:val="SourceCode"/>
      </w:pPr>
      <w:r>
        <w:t xml:space="preserve">    mov edx, MHD_COOKIE_KIND</w:t>
      </w:r>
    </w:p>
    <w:p w14:paraId="24083D1B" w14:textId="77777777" w:rsidR="00BA4A2B" w:rsidRDefault="007A0D3F">
      <w:pPr>
        <w:pStyle w:val="SourceCode"/>
      </w:pPr>
      <w:r>
        <w:t xml:space="preserve">    lea r8, [session_cookie_name]</w:t>
      </w:r>
    </w:p>
    <w:p w14:paraId="6B1CF1A6" w14:textId="77777777" w:rsidR="00BA4A2B" w:rsidRDefault="007A0D3F">
      <w:pPr>
        <w:pStyle w:val="SourceCode"/>
      </w:pPr>
      <w:r>
        <w:t xml:space="preserve">    call MHD_lookup_connection_value</w:t>
      </w:r>
    </w:p>
    <w:p w14:paraId="506F5A06" w14:textId="77777777" w:rsidR="00BA4A2B" w:rsidRDefault="007A0D3F">
      <w:pPr>
        <w:pStyle w:val="SourceCode"/>
      </w:pPr>
      <w:r>
        <w:t xml:space="preserve">    mov rcx, [rsp + LOGOUT_DATABASE]</w:t>
      </w:r>
    </w:p>
    <w:p w14:paraId="5ADD8799" w14:textId="77777777" w:rsidR="00BA4A2B" w:rsidRDefault="007A0D3F">
      <w:pPr>
        <w:pStyle w:val="SourceCode"/>
      </w:pPr>
      <w:r>
        <w:t xml:space="preserve">    mov rdx, rax</w:t>
      </w:r>
    </w:p>
    <w:p w14:paraId="7FA7D63D" w14:textId="77777777" w:rsidR="00BA4A2B" w:rsidRDefault="007A0D3F">
      <w:pPr>
        <w:pStyle w:val="SourceCode"/>
      </w:pPr>
      <w:r>
        <w:t xml:space="preserve">    call end_session</w:t>
      </w:r>
    </w:p>
    <w:p w14:paraId="64D2E44F" w14:textId="77777777" w:rsidR="00BA4A2B" w:rsidRDefault="007A0D3F">
      <w:pPr>
        <w:pStyle w:val="SourceCode"/>
      </w:pPr>
      <w:r>
        <w:t xml:space="preserve">    mov rcx, [rsp + LOGOUT_DATABASE]</w:t>
      </w:r>
    </w:p>
    <w:p w14:paraId="098D982C" w14:textId="77777777" w:rsidR="00BA4A2B" w:rsidRDefault="007A0D3F">
      <w:pPr>
        <w:pStyle w:val="SourceCode"/>
      </w:pPr>
      <w:r>
        <w:t xml:space="preserve">    call close_connection</w:t>
      </w:r>
    </w:p>
    <w:p w14:paraId="181391ED" w14:textId="77777777" w:rsidR="00BA4A2B" w:rsidRDefault="007A0D3F">
      <w:pPr>
        <w:pStyle w:val="SourceCode"/>
      </w:pPr>
      <w:r>
        <w:t xml:space="preserve">    mov rcx, rbx</w:t>
      </w:r>
    </w:p>
    <w:p w14:paraId="41D1DE94" w14:textId="77777777" w:rsidR="00BA4A2B" w:rsidRDefault="007A0D3F">
      <w:pPr>
        <w:pStyle w:val="SourceCode"/>
      </w:pPr>
      <w:r>
        <w:t xml:space="preserve">    lea rdx, [login_path]</w:t>
      </w:r>
    </w:p>
    <w:p w14:paraId="2B54B76C" w14:textId="77777777" w:rsidR="00BA4A2B" w:rsidRDefault="007A0D3F">
      <w:pPr>
        <w:pStyle w:val="SourceCode"/>
      </w:pPr>
      <w:r>
        <w:t xml:space="preserve">    lea r8, [ended_session_cookie]</w:t>
      </w:r>
    </w:p>
    <w:p w14:paraId="6C0D7409" w14:textId="77777777" w:rsidR="00BA4A2B" w:rsidRDefault="007A0D3F">
      <w:pPr>
        <w:pStyle w:val="SourceCode"/>
      </w:pPr>
      <w:r>
        <w:t xml:space="preserve">    call send_redirect</w:t>
      </w:r>
    </w:p>
    <w:p w14:paraId="5B297A40" w14:textId="77777777" w:rsidR="00BA4A2B" w:rsidRDefault="007A0D3F">
      <w:pPr>
        <w:pStyle w:val="SourceCode"/>
      </w:pPr>
      <w:r>
        <w:t>.done:</w:t>
      </w:r>
    </w:p>
    <w:p w14:paraId="6143C230" w14:textId="77777777" w:rsidR="00BA4A2B" w:rsidRDefault="007A0D3F">
      <w:pPr>
        <w:pStyle w:val="SourceCode"/>
      </w:pPr>
      <w:r>
        <w:t xml:space="preserve">    add rsp, 72</w:t>
      </w:r>
    </w:p>
    <w:p w14:paraId="7F7D9C93" w14:textId="77777777" w:rsidR="00BA4A2B" w:rsidRDefault="007A0D3F">
      <w:pPr>
        <w:pStyle w:val="SourceCode"/>
      </w:pPr>
      <w:r>
        <w:t xml:space="preserve">    pop r12</w:t>
      </w:r>
    </w:p>
    <w:p w14:paraId="10ECBE3F" w14:textId="77777777" w:rsidR="00BA4A2B" w:rsidRDefault="007A0D3F">
      <w:pPr>
        <w:pStyle w:val="SourceCode"/>
      </w:pPr>
      <w:r>
        <w:t xml:space="preserve">    pop rbx</w:t>
      </w:r>
    </w:p>
    <w:p w14:paraId="654B40B0" w14:textId="77777777" w:rsidR="00BA4A2B" w:rsidRDefault="007A0D3F">
      <w:pPr>
        <w:pStyle w:val="SourceCode"/>
      </w:pPr>
      <w:r>
        <w:t xml:space="preserve">    ret</w:t>
      </w:r>
    </w:p>
    <w:p w14:paraId="12FD9CEC" w14:textId="77777777" w:rsidR="00BA4A2B" w:rsidRDefault="00BA4A2B">
      <w:pPr>
        <w:pStyle w:val="SourceCode"/>
      </w:pPr>
    </w:p>
    <w:p w14:paraId="2679BC50" w14:textId="77777777" w:rsidR="00BA4A2B" w:rsidRDefault="007A0D3F">
      <w:pPr>
        <w:pStyle w:val="SourceCode"/>
      </w:pPr>
      <w:r>
        <w:t>; handle_contacts_api's frame: read_contact_page's stack values from</w:t>
      </w:r>
    </w:p>
    <w:p w14:paraId="273A13D8" w14:textId="77777777" w:rsidR="00BA4A2B" w:rsidRDefault="007A0D3F">
      <w:pPr>
        <w:pStyle w:val="SourceCode"/>
      </w:pPr>
      <w:r>
        <w:t>; [rsp + 32], then the places these API_ offsets name.</w:t>
      </w:r>
    </w:p>
    <w:p w14:paraId="7A180395" w14:textId="77777777" w:rsidR="00BA4A2B" w:rsidRDefault="007A0D3F">
      <w:pPr>
        <w:pStyle w:val="SourceCode"/>
      </w:pPr>
      <w:r>
        <w:t>API_DATABASE                    equ 56</w:t>
      </w:r>
    </w:p>
    <w:p w14:paraId="064E5B3A" w14:textId="77777777" w:rsidR="00BA4A2B" w:rsidRDefault="007A0D3F">
      <w:pPr>
        <w:pStyle w:val="SourceCode"/>
      </w:pPr>
      <w:r>
        <w:t>API_PAGE_JSON                   equ 64</w:t>
      </w:r>
    </w:p>
    <w:p w14:paraId="070E695C" w14:textId="77777777" w:rsidR="00BA4A2B" w:rsidRDefault="007A0D3F">
      <w:pPr>
        <w:pStyle w:val="SourceCode"/>
      </w:pPr>
      <w:r>
        <w:t>API_HAS_NEXT                    equ 72</w:t>
      </w:r>
    </w:p>
    <w:p w14:paraId="4EECA51E" w14:textId="77777777" w:rsidR="00BA4A2B" w:rsidRDefault="007A0D3F">
      <w:pPr>
        <w:pStyle w:val="SourceCode"/>
      </w:pPr>
      <w:r>
        <w:t>API_SESSION_ID                  equ 80</w:t>
      </w:r>
    </w:p>
    <w:p w14:paraId="678760AA" w14:textId="77777777" w:rsidR="00BA4A2B" w:rsidRDefault="007A0D3F">
      <w:pPr>
        <w:pStyle w:val="SourceCode"/>
      </w:pPr>
      <w:r>
        <w:t>API_NAME_TERM                   equ API_SESSION_ID + SESSION_ID_ROOM</w:t>
      </w:r>
    </w:p>
    <w:p w14:paraId="4F9441C2" w14:textId="77777777" w:rsidR="00BA4A2B" w:rsidRDefault="00BA4A2B">
      <w:pPr>
        <w:pStyle w:val="SourceCode"/>
      </w:pPr>
    </w:p>
    <w:p w14:paraId="05AB8DD1" w14:textId="77777777" w:rsidR="00BA4A2B" w:rsidRDefault="007A0D3F">
      <w:pPr>
        <w:pStyle w:val="SourceCode"/>
      </w:pPr>
      <w:r>
        <w:t>; Remember, handle_contacts_api: GET /api/v1/contacts?name=..., the</w:t>
      </w:r>
    </w:p>
    <w:p w14:paraId="216C3257" w14:textId="77777777" w:rsidR="00BA4A2B" w:rsidRDefault="007A0D3F">
      <w:pPr>
        <w:pStyle w:val="SourceCode"/>
      </w:pPr>
      <w:r>
        <w:t>; contacts whose name holds the term, as JSON, for the page's script,</w:t>
      </w:r>
    </w:p>
    <w:p w14:paraId="4ED3FBE9" w14:textId="77777777" w:rsidR="00BA4A2B" w:rsidRDefault="007A0D3F">
      <w:pPr>
        <w:pStyle w:val="SourceCode"/>
      </w:pPr>
      <w:r>
        <w:t>; after the login check: 401 and JSON without a live session, then</w:t>
      </w:r>
    </w:p>
    <w:p w14:paraId="3573FE59" w14:textId="77777777" w:rsidR="00BA4A2B" w:rsidRDefault="007A0D3F">
      <w:pPr>
        <w:pStyle w:val="SourceCode"/>
      </w:pPr>
      <w:r>
        <w:t>; read_contact_page's JSON text, sent as it is and given back with</w:t>
      </w:r>
    </w:p>
    <w:p w14:paraId="3DF17AF8" w14:textId="77777777" w:rsidR="00BA4A2B" w:rsidRDefault="007A0D3F">
      <w:pPr>
        <w:pStyle w:val="SourceCode"/>
      </w:pPr>
      <w:r>
        <w:t>; cJSON_free (Lesson 8.8a).</w:t>
      </w:r>
    </w:p>
    <w:p w14:paraId="74073F60" w14:textId="77777777" w:rsidR="00BA4A2B" w:rsidRDefault="007A0D3F">
      <w:pPr>
        <w:pStyle w:val="SourceCode"/>
      </w:pPr>
      <w:r>
        <w:t>;   in:      rcx = the request record</w:t>
      </w:r>
    </w:p>
    <w:p w14:paraId="55174A6C" w14:textId="77777777" w:rsidR="00BA4A2B" w:rsidRDefault="007A0D3F">
      <w:pPr>
        <w:pStyle w:val="SourceCode"/>
      </w:pPr>
      <w:r>
        <w:t>;   out:     eax = MHD_queue_response's answer (1 = queued)</w:t>
      </w:r>
    </w:p>
    <w:p w14:paraId="798EF782" w14:textId="77777777" w:rsidR="00BA4A2B" w:rsidRDefault="007A0D3F">
      <w:pPr>
        <w:pStyle w:val="SourceCode"/>
      </w:pPr>
      <w:r>
        <w:t>; rbx keeps the request, r12 the field, r13 the name term, r14d the</w:t>
      </w:r>
    </w:p>
    <w:p w14:paraId="7CBA341A" w14:textId="77777777" w:rsidR="00BA4A2B" w:rsidRDefault="007A0D3F">
      <w:pPr>
        <w:pStyle w:val="SourceCode"/>
      </w:pPr>
      <w:r>
        <w:t>; status, then the answer.</w:t>
      </w:r>
    </w:p>
    <w:p w14:paraId="0E6DCFA5" w14:textId="77777777" w:rsidR="00BA4A2B" w:rsidRDefault="007A0D3F">
      <w:pPr>
        <w:pStyle w:val="SourceCode"/>
      </w:pPr>
      <w:r>
        <w:t>handle_contacts_api:</w:t>
      </w:r>
    </w:p>
    <w:p w14:paraId="25C3ACB5" w14:textId="77777777" w:rsidR="00BA4A2B" w:rsidRDefault="007A0D3F">
      <w:pPr>
        <w:pStyle w:val="SourceCode"/>
      </w:pPr>
      <w:r>
        <w:t xml:space="preserve">    push rbx</w:t>
      </w:r>
    </w:p>
    <w:p w14:paraId="5EC56555" w14:textId="77777777" w:rsidR="00BA4A2B" w:rsidRDefault="007A0D3F">
      <w:pPr>
        <w:pStyle w:val="SourceCode"/>
      </w:pPr>
      <w:r>
        <w:t xml:space="preserve">    push r12</w:t>
      </w:r>
    </w:p>
    <w:p w14:paraId="55CD55F4" w14:textId="77777777" w:rsidR="00BA4A2B" w:rsidRDefault="007A0D3F">
      <w:pPr>
        <w:pStyle w:val="SourceCode"/>
      </w:pPr>
      <w:r>
        <w:t xml:space="preserve">    push r13</w:t>
      </w:r>
    </w:p>
    <w:p w14:paraId="416756F2" w14:textId="77777777" w:rsidR="00BA4A2B" w:rsidRDefault="007A0D3F">
      <w:pPr>
        <w:pStyle w:val="SourceCode"/>
      </w:pPr>
      <w:r>
        <w:t xml:space="preserve">    push r14</w:t>
      </w:r>
    </w:p>
    <w:p w14:paraId="347F4B92" w14:textId="77777777" w:rsidR="00BA4A2B" w:rsidRDefault="007A0D3F">
      <w:pPr>
        <w:pStyle w:val="SourceCode"/>
      </w:pPr>
      <w:r>
        <w:t xml:space="preserve">    sub rsp, 680</w:t>
      </w:r>
    </w:p>
    <w:p w14:paraId="1282E8B9" w14:textId="77777777" w:rsidR="00BA4A2B" w:rsidRDefault="007A0D3F">
      <w:pPr>
        <w:pStyle w:val="SourceCode"/>
      </w:pPr>
      <w:r>
        <w:t xml:space="preserve">    mov rbx, rcx</w:t>
      </w:r>
    </w:p>
    <w:p w14:paraId="4326BC07" w14:textId="77777777" w:rsidR="00BA4A2B" w:rsidRDefault="007A0D3F">
      <w:pPr>
        <w:pStyle w:val="SourceCode"/>
      </w:pPr>
      <w:r>
        <w:t xml:space="preserve">    lea rcx, [rsp + API_DATABASE]</w:t>
      </w:r>
    </w:p>
    <w:p w14:paraId="40082293" w14:textId="77777777" w:rsidR="00BA4A2B" w:rsidRDefault="007A0D3F">
      <w:pPr>
        <w:pStyle w:val="SourceCode"/>
      </w:pPr>
      <w:r>
        <w:t xml:space="preserve">    call open_connection</w:t>
      </w:r>
    </w:p>
    <w:p w14:paraId="13232690" w14:textId="77777777" w:rsidR="00BA4A2B" w:rsidRDefault="007A0D3F">
      <w:pPr>
        <w:pStyle w:val="SourceCode"/>
      </w:pPr>
      <w:r>
        <w:t xml:space="preserve">    cmp eax, SUCCESS</w:t>
      </w:r>
    </w:p>
    <w:p w14:paraId="468B2EE4" w14:textId="77777777" w:rsidR="00BA4A2B" w:rsidRDefault="007A0D3F">
      <w:pPr>
        <w:pStyle w:val="SourceCode"/>
      </w:pPr>
      <w:r>
        <w:t xml:space="preserve">    je .connected</w:t>
      </w:r>
    </w:p>
    <w:p w14:paraId="6492ACBB" w14:textId="77777777" w:rsidR="00BA4A2B" w:rsidRDefault="007A0D3F">
      <w:pPr>
        <w:pStyle w:val="SourceCode"/>
      </w:pPr>
      <w:r>
        <w:t xml:space="preserve">    mov rcx, rbx</w:t>
      </w:r>
    </w:p>
    <w:p w14:paraId="69F95BD8" w14:textId="77777777" w:rsidR="00BA4A2B" w:rsidRDefault="007A0D3F">
      <w:pPr>
        <w:pStyle w:val="SourceCode"/>
      </w:pPr>
      <w:r>
        <w:t xml:space="preserve">    mov edx, 503</w:t>
      </w:r>
    </w:p>
    <w:p w14:paraId="1E456C79" w14:textId="77777777" w:rsidR="00BA4A2B" w:rsidRDefault="007A0D3F">
      <w:pPr>
        <w:pStyle w:val="SourceCode"/>
      </w:pPr>
      <w:r>
        <w:t xml:space="preserve">    lea r8, [unavailable_json]</w:t>
      </w:r>
    </w:p>
    <w:p w14:paraId="685F3339" w14:textId="77777777" w:rsidR="00BA4A2B" w:rsidRDefault="007A0D3F">
      <w:pPr>
        <w:pStyle w:val="SourceCode"/>
      </w:pPr>
      <w:r>
        <w:t xml:space="preserve">    call send_json</w:t>
      </w:r>
    </w:p>
    <w:p w14:paraId="273D06AC" w14:textId="77777777" w:rsidR="00BA4A2B" w:rsidRDefault="007A0D3F">
      <w:pPr>
        <w:pStyle w:val="SourceCode"/>
      </w:pPr>
      <w:r>
        <w:t xml:space="preserve">    jmp .done</w:t>
      </w:r>
    </w:p>
    <w:p w14:paraId="6B35BCB7" w14:textId="77777777" w:rsidR="00BA4A2B" w:rsidRDefault="007A0D3F">
      <w:pPr>
        <w:pStyle w:val="SourceCode"/>
      </w:pPr>
      <w:r>
        <w:t>.connected:</w:t>
      </w:r>
    </w:p>
    <w:p w14:paraId="07959638" w14:textId="77777777" w:rsidR="00BA4A2B" w:rsidRDefault="007A0D3F">
      <w:pPr>
        <w:pStyle w:val="SourceCode"/>
      </w:pPr>
      <w:r>
        <w:t xml:space="preserve">    mov rcx, rbx</w:t>
      </w:r>
    </w:p>
    <w:p w14:paraId="10B09ED0" w14:textId="77777777" w:rsidR="00BA4A2B" w:rsidRDefault="007A0D3F">
      <w:pPr>
        <w:pStyle w:val="SourceCode"/>
      </w:pPr>
      <w:r>
        <w:t xml:space="preserve">    mov rdx, [rsp + API_DATABASE]</w:t>
      </w:r>
    </w:p>
    <w:p w14:paraId="62C95B71" w14:textId="77777777" w:rsidR="00BA4A2B" w:rsidRDefault="007A0D3F">
      <w:pPr>
        <w:pStyle w:val="SourceCode"/>
      </w:pPr>
      <w:r>
        <w:t xml:space="preserve">    lea r8, [rsp + API_SESSION_ID]</w:t>
      </w:r>
    </w:p>
    <w:p w14:paraId="61C5DBA2" w14:textId="77777777" w:rsidR="00BA4A2B" w:rsidRDefault="007A0D3F">
      <w:pPr>
        <w:pStyle w:val="SourceCode"/>
      </w:pPr>
      <w:r>
        <w:t xml:space="preserve">    call session_for</w:t>
      </w:r>
    </w:p>
    <w:p w14:paraId="7E87D108" w14:textId="77777777" w:rsidR="00BA4A2B" w:rsidRDefault="007A0D3F">
      <w:pPr>
        <w:pStyle w:val="SourceCode"/>
      </w:pPr>
      <w:r>
        <w:t xml:space="preserve">    cmp eax, 0</w:t>
      </w:r>
    </w:p>
    <w:p w14:paraId="3B6B116C" w14:textId="77777777" w:rsidR="00BA4A2B" w:rsidRDefault="007A0D3F">
      <w:pPr>
        <w:pStyle w:val="SourceCode"/>
      </w:pPr>
      <w:r>
        <w:t xml:space="preserve">    jne .logged_in</w:t>
      </w:r>
    </w:p>
    <w:p w14:paraId="15883D45" w14:textId="77777777" w:rsidR="00BA4A2B" w:rsidRDefault="007A0D3F">
      <w:pPr>
        <w:pStyle w:val="SourceCode"/>
      </w:pPr>
      <w:r>
        <w:t xml:space="preserve">    mov rcx, [rsp + API_DATABASE]</w:t>
      </w:r>
    </w:p>
    <w:p w14:paraId="26A33C29" w14:textId="77777777" w:rsidR="00BA4A2B" w:rsidRDefault="007A0D3F">
      <w:pPr>
        <w:pStyle w:val="SourceCode"/>
      </w:pPr>
      <w:r>
        <w:t xml:space="preserve">    call close_connection</w:t>
      </w:r>
    </w:p>
    <w:p w14:paraId="5F47BE4B" w14:textId="77777777" w:rsidR="00BA4A2B" w:rsidRDefault="007A0D3F">
      <w:pPr>
        <w:pStyle w:val="SourceCode"/>
      </w:pPr>
      <w:r>
        <w:t xml:space="preserve">    mov rcx, rbx</w:t>
      </w:r>
    </w:p>
    <w:p w14:paraId="5E5C356F" w14:textId="77777777" w:rsidR="00BA4A2B" w:rsidRDefault="007A0D3F">
      <w:pPr>
        <w:pStyle w:val="SourceCode"/>
      </w:pPr>
      <w:r>
        <w:t xml:space="preserve">    mov edx, 401</w:t>
      </w:r>
    </w:p>
    <w:p w14:paraId="127ADCA3" w14:textId="77777777" w:rsidR="00BA4A2B" w:rsidRDefault="007A0D3F">
      <w:pPr>
        <w:pStyle w:val="SourceCode"/>
      </w:pPr>
      <w:r>
        <w:t xml:space="preserve">    lea r8, [login_required_json]</w:t>
      </w:r>
    </w:p>
    <w:p w14:paraId="0E6F0F9E" w14:textId="77777777" w:rsidR="00BA4A2B" w:rsidRDefault="007A0D3F">
      <w:pPr>
        <w:pStyle w:val="SourceCode"/>
      </w:pPr>
      <w:r>
        <w:t xml:space="preserve">    call send_json</w:t>
      </w:r>
    </w:p>
    <w:p w14:paraId="55B6CEEE" w14:textId="77777777" w:rsidR="00BA4A2B" w:rsidRDefault="007A0D3F">
      <w:pPr>
        <w:pStyle w:val="SourceCode"/>
      </w:pPr>
      <w:r>
        <w:t xml:space="preserve">    jmp .done</w:t>
      </w:r>
    </w:p>
    <w:p w14:paraId="612D5295" w14:textId="77777777" w:rsidR="00BA4A2B" w:rsidRDefault="007A0D3F">
      <w:pPr>
        <w:pStyle w:val="SourceCode"/>
      </w:pPr>
      <w:r>
        <w:t>.logged_in:</w:t>
      </w:r>
    </w:p>
    <w:p w14:paraId="22C5FAF8" w14:textId="77777777" w:rsidR="00BA4A2B" w:rsidRDefault="007A0D3F">
      <w:pPr>
        <w:pStyle w:val="SourceCode"/>
      </w:pPr>
      <w:r>
        <w:t xml:space="preserve">    mov byte [rsp + API_NAME_TERM], 0</w:t>
      </w:r>
    </w:p>
    <w:p w14:paraId="2039B198" w14:textId="77777777" w:rsidR="00BA4A2B" w:rsidRDefault="007A0D3F">
      <w:pPr>
        <w:pStyle w:val="SourceCode"/>
      </w:pPr>
      <w:r>
        <w:t xml:space="preserve">    mov rcx, [rbx + REQUEST_CONNECTION]</w:t>
      </w:r>
    </w:p>
    <w:p w14:paraId="605EE238" w14:textId="77777777" w:rsidR="00BA4A2B" w:rsidRDefault="007A0D3F">
      <w:pPr>
        <w:pStyle w:val="SourceCode"/>
      </w:pPr>
      <w:r>
        <w:t xml:space="preserve">    mov edx, MHD_GET_ARGUMENT_KIND</w:t>
      </w:r>
    </w:p>
    <w:p w14:paraId="33195B8E" w14:textId="77777777" w:rsidR="00BA4A2B" w:rsidRDefault="007A0D3F">
      <w:pPr>
        <w:pStyle w:val="SourceCode"/>
      </w:pPr>
      <w:r>
        <w:t xml:space="preserve">    lea r8, [name_key]</w:t>
      </w:r>
    </w:p>
    <w:p w14:paraId="6EDA2EED" w14:textId="77777777" w:rsidR="00BA4A2B" w:rsidRDefault="007A0D3F">
      <w:pPr>
        <w:pStyle w:val="SourceCode"/>
      </w:pPr>
      <w:r>
        <w:t xml:space="preserve">    call MHD_lookup_connection_value</w:t>
      </w:r>
    </w:p>
    <w:p w14:paraId="434719DB" w14:textId="77777777" w:rsidR="00BA4A2B" w:rsidRDefault="007A0D3F">
      <w:pPr>
        <w:pStyle w:val="SourceCode"/>
      </w:pPr>
      <w:r>
        <w:t xml:space="preserve">    cmp rax, 0</w:t>
      </w:r>
    </w:p>
    <w:p w14:paraId="19B7C5CC" w14:textId="77777777" w:rsidR="00BA4A2B" w:rsidRDefault="007A0D3F">
      <w:pPr>
        <w:pStyle w:val="SourceCode"/>
      </w:pPr>
      <w:r>
        <w:t xml:space="preserve">    je .name_read</w:t>
      </w:r>
    </w:p>
    <w:p w14:paraId="3A2BD16A" w14:textId="77777777" w:rsidR="00BA4A2B" w:rsidRDefault="007A0D3F">
      <w:pPr>
        <w:pStyle w:val="SourceCode"/>
      </w:pPr>
      <w:r>
        <w:t xml:space="preserve">    lea rcx, [rsp + API_NAME_TERM]</w:t>
      </w:r>
    </w:p>
    <w:p w14:paraId="3E0DB317" w14:textId="77777777" w:rsidR="00BA4A2B" w:rsidRDefault="007A0D3F">
      <w:pPr>
        <w:pStyle w:val="SourceCode"/>
      </w:pPr>
      <w:r>
        <w:t xml:space="preserve">    mov edx, TERM_SIZE</w:t>
      </w:r>
    </w:p>
    <w:p w14:paraId="2E9C3C31" w14:textId="77777777" w:rsidR="00BA4A2B" w:rsidRDefault="007A0D3F">
      <w:pPr>
        <w:pStyle w:val="SourceCode"/>
      </w:pPr>
      <w:r>
        <w:t xml:space="preserve">    lea r8, [copy_format]</w:t>
      </w:r>
    </w:p>
    <w:p w14:paraId="3ABDFE8A" w14:textId="77777777" w:rsidR="00BA4A2B" w:rsidRDefault="007A0D3F">
      <w:pPr>
        <w:pStyle w:val="SourceCode"/>
      </w:pPr>
      <w:r>
        <w:t xml:space="preserve">    mov r9, rax</w:t>
      </w:r>
    </w:p>
    <w:p w14:paraId="25DACCB3" w14:textId="77777777" w:rsidR="00BA4A2B" w:rsidRDefault="007A0D3F">
      <w:pPr>
        <w:pStyle w:val="SourceCode"/>
      </w:pPr>
      <w:r>
        <w:t xml:space="preserve">    call snprintf</w:t>
      </w:r>
    </w:p>
    <w:p w14:paraId="55EBBD54" w14:textId="77777777" w:rsidR="00BA4A2B" w:rsidRDefault="007A0D3F">
      <w:pPr>
        <w:pStyle w:val="SourceCode"/>
      </w:pPr>
      <w:r>
        <w:t>.name_read:</w:t>
      </w:r>
    </w:p>
    <w:p w14:paraId="4FCB123C" w14:textId="77777777" w:rsidR="00BA4A2B" w:rsidRDefault="007A0D3F">
      <w:pPr>
        <w:pStyle w:val="SourceCode"/>
      </w:pPr>
      <w:r>
        <w:t xml:space="preserve">    lea rcx, [rsp + API_NAME_TERM]</w:t>
      </w:r>
    </w:p>
    <w:p w14:paraId="3C877604" w14:textId="77777777" w:rsidR="00BA4A2B" w:rsidRDefault="007A0D3F">
      <w:pPr>
        <w:pStyle w:val="SourceCode"/>
      </w:pPr>
      <w:r>
        <w:t xml:space="preserve">    call trim_text</w:t>
      </w:r>
    </w:p>
    <w:p w14:paraId="33C758B6" w14:textId="77777777" w:rsidR="00BA4A2B" w:rsidRDefault="007A0D3F">
      <w:pPr>
        <w:pStyle w:val="SourceCode"/>
      </w:pPr>
      <w:r>
        <w:t xml:space="preserve">    mov r13, rax</w:t>
      </w:r>
    </w:p>
    <w:p w14:paraId="01A30F1E" w14:textId="77777777" w:rsidR="00BA4A2B" w:rsidRDefault="007A0D3F">
      <w:pPr>
        <w:pStyle w:val="SourceCode"/>
      </w:pPr>
      <w:r>
        <w:t xml:space="preserve">    lea r12, [empty_text]</w:t>
      </w:r>
    </w:p>
    <w:p w14:paraId="6787B2EF" w14:textId="77777777" w:rsidR="00BA4A2B" w:rsidRDefault="007A0D3F">
      <w:pPr>
        <w:pStyle w:val="SourceCode"/>
      </w:pPr>
      <w:r>
        <w:t xml:space="preserve">    cmp byte [r13], 0</w:t>
      </w:r>
    </w:p>
    <w:p w14:paraId="5BE86E23" w14:textId="77777777" w:rsidR="00BA4A2B" w:rsidRDefault="007A0D3F">
      <w:pPr>
        <w:pStyle w:val="SourceCode"/>
      </w:pPr>
      <w:r>
        <w:t xml:space="preserve">    je .field_chosen</w:t>
      </w:r>
    </w:p>
    <w:p w14:paraId="7ED62EEB" w14:textId="77777777" w:rsidR="00BA4A2B" w:rsidRDefault="007A0D3F">
      <w:pPr>
        <w:pStyle w:val="SourceCode"/>
      </w:pPr>
      <w:r>
        <w:t xml:space="preserve">    lea r12, [name_key]</w:t>
      </w:r>
    </w:p>
    <w:p w14:paraId="79D2F763" w14:textId="77777777" w:rsidR="00BA4A2B" w:rsidRDefault="007A0D3F">
      <w:pPr>
        <w:pStyle w:val="SourceCode"/>
      </w:pPr>
      <w:r>
        <w:t>.field_chosen:</w:t>
      </w:r>
    </w:p>
    <w:p w14:paraId="2D698149" w14:textId="77777777" w:rsidR="00BA4A2B" w:rsidRDefault="007A0D3F">
      <w:pPr>
        <w:pStyle w:val="SourceCode"/>
      </w:pPr>
      <w:r>
        <w:t xml:space="preserve">    mov qword [rsp + API_PAGE_JSON], 0</w:t>
      </w:r>
    </w:p>
    <w:p w14:paraId="43918BC9" w14:textId="77777777" w:rsidR="00BA4A2B" w:rsidRDefault="007A0D3F">
      <w:pPr>
        <w:pStyle w:val="SourceCode"/>
      </w:pPr>
      <w:r>
        <w:t xml:space="preserve">    mov rcx, [rsp + API_DATABASE]</w:t>
      </w:r>
    </w:p>
    <w:p w14:paraId="41AC75B0" w14:textId="77777777" w:rsidR="00BA4A2B" w:rsidRDefault="007A0D3F">
      <w:pPr>
        <w:pStyle w:val="SourceCode"/>
      </w:pPr>
      <w:r>
        <w:t xml:space="preserve">    mov rdx, r12</w:t>
      </w:r>
    </w:p>
    <w:p w14:paraId="102BA859" w14:textId="77777777" w:rsidR="00BA4A2B" w:rsidRDefault="007A0D3F">
      <w:pPr>
        <w:pStyle w:val="SourceCode"/>
      </w:pPr>
      <w:r>
        <w:t xml:space="preserve">    mov r8, r13</w:t>
      </w:r>
    </w:p>
    <w:p w14:paraId="75E615C7" w14:textId="77777777" w:rsidR="00BA4A2B" w:rsidRDefault="007A0D3F">
      <w:pPr>
        <w:pStyle w:val="SourceCode"/>
      </w:pPr>
      <w:r>
        <w:t xml:space="preserve">    mov r9d, 1</w:t>
      </w:r>
    </w:p>
    <w:p w14:paraId="16DE5D05" w14:textId="77777777" w:rsidR="00BA4A2B" w:rsidRDefault="007A0D3F">
      <w:pPr>
        <w:pStyle w:val="SourceCode"/>
      </w:pPr>
      <w:r>
        <w:t xml:space="preserve">    mov qword [rsp + 32], CONTACT_LIMIT</w:t>
      </w:r>
    </w:p>
    <w:p w14:paraId="6BA347AE" w14:textId="77777777" w:rsidR="00BA4A2B" w:rsidRDefault="007A0D3F">
      <w:pPr>
        <w:pStyle w:val="SourceCode"/>
      </w:pPr>
      <w:r>
        <w:t xml:space="preserve">    lea rax, [rsp + API_PAGE_JSON]</w:t>
      </w:r>
    </w:p>
    <w:p w14:paraId="7201C742" w14:textId="77777777" w:rsidR="00BA4A2B" w:rsidRDefault="007A0D3F">
      <w:pPr>
        <w:pStyle w:val="SourceCode"/>
      </w:pPr>
      <w:r>
        <w:t xml:space="preserve">    mov [rsp + 40], rax</w:t>
      </w:r>
    </w:p>
    <w:p w14:paraId="4946224A" w14:textId="77777777" w:rsidR="00BA4A2B" w:rsidRDefault="007A0D3F">
      <w:pPr>
        <w:pStyle w:val="SourceCode"/>
      </w:pPr>
      <w:r>
        <w:t xml:space="preserve">    lea rax, [rsp + API_HAS_NEXT]</w:t>
      </w:r>
    </w:p>
    <w:p w14:paraId="229E5FB4" w14:textId="77777777" w:rsidR="00BA4A2B" w:rsidRDefault="007A0D3F">
      <w:pPr>
        <w:pStyle w:val="SourceCode"/>
      </w:pPr>
      <w:r>
        <w:t xml:space="preserve">    mov [rsp + 48], rax</w:t>
      </w:r>
    </w:p>
    <w:p w14:paraId="30CA48AB" w14:textId="77777777" w:rsidR="00BA4A2B" w:rsidRDefault="007A0D3F">
      <w:pPr>
        <w:pStyle w:val="SourceCode"/>
      </w:pPr>
      <w:r>
        <w:t xml:space="preserve">    call read_contact_page</w:t>
      </w:r>
    </w:p>
    <w:p w14:paraId="5B529E83" w14:textId="77777777" w:rsidR="00BA4A2B" w:rsidRDefault="007A0D3F">
      <w:pPr>
        <w:pStyle w:val="SourceCode"/>
      </w:pPr>
      <w:r>
        <w:t xml:space="preserve">    mov r14d, eax</w:t>
      </w:r>
    </w:p>
    <w:p w14:paraId="0B97F1FE" w14:textId="77777777" w:rsidR="00BA4A2B" w:rsidRDefault="007A0D3F">
      <w:pPr>
        <w:pStyle w:val="SourceCode"/>
      </w:pPr>
      <w:r>
        <w:t xml:space="preserve">    mov rcx, [rsp + API_DATABASE]</w:t>
      </w:r>
    </w:p>
    <w:p w14:paraId="5F2B4E0D" w14:textId="77777777" w:rsidR="00BA4A2B" w:rsidRDefault="007A0D3F">
      <w:pPr>
        <w:pStyle w:val="SourceCode"/>
      </w:pPr>
      <w:r>
        <w:t xml:space="preserve">    call close_connection</w:t>
      </w:r>
    </w:p>
    <w:p w14:paraId="1B5E2C15" w14:textId="77777777" w:rsidR="00BA4A2B" w:rsidRDefault="007A0D3F">
      <w:pPr>
        <w:pStyle w:val="SourceCode"/>
      </w:pPr>
      <w:r>
        <w:t xml:space="preserve">    cmp r14d, INVALID_INPUT</w:t>
      </w:r>
    </w:p>
    <w:p w14:paraId="06CDCF90" w14:textId="77777777" w:rsidR="00BA4A2B" w:rsidRDefault="007A0D3F">
      <w:pPr>
        <w:pStyle w:val="SourceCode"/>
      </w:pPr>
      <w:r>
        <w:t xml:space="preserve">    jne .not_invalid</w:t>
      </w:r>
    </w:p>
    <w:p w14:paraId="20A0880E" w14:textId="77777777" w:rsidR="00BA4A2B" w:rsidRDefault="007A0D3F">
      <w:pPr>
        <w:pStyle w:val="SourceCode"/>
      </w:pPr>
      <w:r>
        <w:t xml:space="preserve">    mov rcx, rbx</w:t>
      </w:r>
    </w:p>
    <w:p w14:paraId="4990322A" w14:textId="77777777" w:rsidR="00BA4A2B" w:rsidRDefault="007A0D3F">
      <w:pPr>
        <w:pStyle w:val="SourceCode"/>
      </w:pPr>
      <w:r>
        <w:t xml:space="preserve">    mov edx, 400</w:t>
      </w:r>
    </w:p>
    <w:p w14:paraId="3BE14E20" w14:textId="77777777" w:rsidR="00BA4A2B" w:rsidRDefault="007A0D3F">
      <w:pPr>
        <w:pStyle w:val="SourceCode"/>
      </w:pPr>
      <w:r>
        <w:t xml:space="preserve">    lea r8, [invalid_search_json]</w:t>
      </w:r>
    </w:p>
    <w:p w14:paraId="4D7EE56F" w14:textId="77777777" w:rsidR="00BA4A2B" w:rsidRDefault="007A0D3F">
      <w:pPr>
        <w:pStyle w:val="SourceCode"/>
      </w:pPr>
      <w:r>
        <w:t xml:space="preserve">    call send_json</w:t>
      </w:r>
    </w:p>
    <w:p w14:paraId="1834BBED" w14:textId="77777777" w:rsidR="00BA4A2B" w:rsidRDefault="007A0D3F">
      <w:pPr>
        <w:pStyle w:val="SourceCode"/>
      </w:pPr>
      <w:r>
        <w:t xml:space="preserve">    jmp .done</w:t>
      </w:r>
    </w:p>
    <w:p w14:paraId="3A1A3C74" w14:textId="77777777" w:rsidR="00BA4A2B" w:rsidRDefault="007A0D3F">
      <w:pPr>
        <w:pStyle w:val="SourceCode"/>
      </w:pPr>
      <w:r>
        <w:t>.not_invalid:</w:t>
      </w:r>
    </w:p>
    <w:p w14:paraId="1B8E0150" w14:textId="77777777" w:rsidR="00BA4A2B" w:rsidRDefault="007A0D3F">
      <w:pPr>
        <w:pStyle w:val="SourceCode"/>
      </w:pPr>
      <w:r>
        <w:t xml:space="preserve">    cmp r14d, SUCCESS</w:t>
      </w:r>
    </w:p>
    <w:p w14:paraId="31D5255E" w14:textId="77777777" w:rsidR="00BA4A2B" w:rsidRDefault="007A0D3F">
      <w:pPr>
        <w:pStyle w:val="SourceCode"/>
      </w:pPr>
      <w:r>
        <w:t xml:space="preserve">    jne .failed</w:t>
      </w:r>
    </w:p>
    <w:p w14:paraId="59074FAE" w14:textId="77777777" w:rsidR="00BA4A2B" w:rsidRDefault="007A0D3F">
      <w:pPr>
        <w:pStyle w:val="SourceCode"/>
      </w:pPr>
      <w:r>
        <w:t xml:space="preserve">    cmp qword [rsp + API_PAGE_JSON], 0</w:t>
      </w:r>
    </w:p>
    <w:p w14:paraId="08889976" w14:textId="77777777" w:rsidR="00BA4A2B" w:rsidRDefault="007A0D3F">
      <w:pPr>
        <w:pStyle w:val="SourceCode"/>
      </w:pPr>
      <w:r>
        <w:t xml:space="preserve">    jne .read</w:t>
      </w:r>
    </w:p>
    <w:p w14:paraId="7B73EFC6" w14:textId="77777777" w:rsidR="00BA4A2B" w:rsidRDefault="007A0D3F">
      <w:pPr>
        <w:pStyle w:val="SourceCode"/>
      </w:pPr>
      <w:r>
        <w:t>.failed:</w:t>
      </w:r>
    </w:p>
    <w:p w14:paraId="29C269B4" w14:textId="77777777" w:rsidR="00BA4A2B" w:rsidRDefault="007A0D3F">
      <w:pPr>
        <w:pStyle w:val="SourceCode"/>
      </w:pPr>
      <w:r>
        <w:t xml:space="preserve">    mov rcx, rbx</w:t>
      </w:r>
    </w:p>
    <w:p w14:paraId="225DF216" w14:textId="77777777" w:rsidR="00BA4A2B" w:rsidRDefault="007A0D3F">
      <w:pPr>
        <w:pStyle w:val="SourceCode"/>
      </w:pPr>
      <w:r>
        <w:t xml:space="preserve">    mov edx, 500</w:t>
      </w:r>
    </w:p>
    <w:p w14:paraId="091D0BB7" w14:textId="77777777" w:rsidR="00BA4A2B" w:rsidRDefault="007A0D3F">
      <w:pPr>
        <w:pStyle w:val="SourceCode"/>
      </w:pPr>
      <w:r>
        <w:t xml:space="preserve">    lea r8, [failure_json]</w:t>
      </w:r>
    </w:p>
    <w:p w14:paraId="3A57172A" w14:textId="77777777" w:rsidR="00BA4A2B" w:rsidRDefault="007A0D3F">
      <w:pPr>
        <w:pStyle w:val="SourceCode"/>
      </w:pPr>
      <w:r>
        <w:t xml:space="preserve">    call send_json</w:t>
      </w:r>
    </w:p>
    <w:p w14:paraId="3A207C20" w14:textId="77777777" w:rsidR="00BA4A2B" w:rsidRDefault="007A0D3F">
      <w:pPr>
        <w:pStyle w:val="SourceCode"/>
      </w:pPr>
      <w:r>
        <w:t xml:space="preserve">    jmp .done</w:t>
      </w:r>
    </w:p>
    <w:p w14:paraId="0B46B79D" w14:textId="77777777" w:rsidR="00BA4A2B" w:rsidRDefault="007A0D3F">
      <w:pPr>
        <w:pStyle w:val="SourceCode"/>
      </w:pPr>
      <w:r>
        <w:t>.read:</w:t>
      </w:r>
    </w:p>
    <w:p w14:paraId="32FEA94C" w14:textId="77777777" w:rsidR="00BA4A2B" w:rsidRDefault="007A0D3F">
      <w:pPr>
        <w:pStyle w:val="SourceCode"/>
      </w:pPr>
      <w:r>
        <w:t xml:space="preserve">    mov rcx, rbx</w:t>
      </w:r>
    </w:p>
    <w:p w14:paraId="6EB1A957" w14:textId="77777777" w:rsidR="00BA4A2B" w:rsidRDefault="007A0D3F">
      <w:pPr>
        <w:pStyle w:val="SourceCode"/>
      </w:pPr>
      <w:r>
        <w:t xml:space="preserve">    mov edx, 200</w:t>
      </w:r>
    </w:p>
    <w:p w14:paraId="30BA5B8D" w14:textId="77777777" w:rsidR="00BA4A2B" w:rsidRDefault="007A0D3F">
      <w:pPr>
        <w:pStyle w:val="SourceCode"/>
      </w:pPr>
      <w:r>
        <w:t xml:space="preserve">    mov r8, [rsp + API_PAGE_JSON]</w:t>
      </w:r>
    </w:p>
    <w:p w14:paraId="78570E41" w14:textId="77777777" w:rsidR="00BA4A2B" w:rsidRDefault="007A0D3F">
      <w:pPr>
        <w:pStyle w:val="SourceCode"/>
      </w:pPr>
      <w:r>
        <w:t xml:space="preserve">    call send_json</w:t>
      </w:r>
    </w:p>
    <w:p w14:paraId="3ECAD23E" w14:textId="77777777" w:rsidR="00BA4A2B" w:rsidRDefault="007A0D3F">
      <w:pPr>
        <w:pStyle w:val="SourceCode"/>
      </w:pPr>
      <w:r>
        <w:t xml:space="preserve">    mov r14d, eax</w:t>
      </w:r>
    </w:p>
    <w:p w14:paraId="05F06D78" w14:textId="77777777" w:rsidR="00BA4A2B" w:rsidRDefault="007A0D3F">
      <w:pPr>
        <w:pStyle w:val="SourceCode"/>
      </w:pPr>
      <w:r>
        <w:t xml:space="preserve">    mov rcx, [rsp + API_PAGE_JSON]</w:t>
      </w:r>
    </w:p>
    <w:p w14:paraId="73A43902" w14:textId="77777777" w:rsidR="00BA4A2B" w:rsidRDefault="007A0D3F">
      <w:pPr>
        <w:pStyle w:val="SourceCode"/>
      </w:pPr>
      <w:r>
        <w:t xml:space="preserve">    call cJSON_free</w:t>
      </w:r>
    </w:p>
    <w:p w14:paraId="7E2BE634" w14:textId="77777777" w:rsidR="00BA4A2B" w:rsidRDefault="007A0D3F">
      <w:pPr>
        <w:pStyle w:val="SourceCode"/>
      </w:pPr>
      <w:r>
        <w:t xml:space="preserve">    mov eax, r14d</w:t>
      </w:r>
    </w:p>
    <w:p w14:paraId="752B490E" w14:textId="77777777" w:rsidR="00BA4A2B" w:rsidRDefault="007A0D3F">
      <w:pPr>
        <w:pStyle w:val="SourceCode"/>
      </w:pPr>
      <w:r>
        <w:t>.done:</w:t>
      </w:r>
    </w:p>
    <w:p w14:paraId="189E9B25" w14:textId="77777777" w:rsidR="00BA4A2B" w:rsidRDefault="007A0D3F">
      <w:pPr>
        <w:pStyle w:val="SourceCode"/>
      </w:pPr>
      <w:r>
        <w:t xml:space="preserve">    add rsp, 680</w:t>
      </w:r>
    </w:p>
    <w:p w14:paraId="17B29410" w14:textId="77777777" w:rsidR="00BA4A2B" w:rsidRDefault="007A0D3F">
      <w:pPr>
        <w:pStyle w:val="SourceCode"/>
      </w:pPr>
      <w:r>
        <w:t xml:space="preserve">    pop r14</w:t>
      </w:r>
    </w:p>
    <w:p w14:paraId="38E6F770" w14:textId="77777777" w:rsidR="00BA4A2B" w:rsidRDefault="007A0D3F">
      <w:pPr>
        <w:pStyle w:val="SourceCode"/>
      </w:pPr>
      <w:r>
        <w:t xml:space="preserve">    pop r13</w:t>
      </w:r>
    </w:p>
    <w:p w14:paraId="0FAF646C" w14:textId="77777777" w:rsidR="00BA4A2B" w:rsidRDefault="007A0D3F">
      <w:pPr>
        <w:pStyle w:val="SourceCode"/>
      </w:pPr>
      <w:r>
        <w:t xml:space="preserve">    pop r12</w:t>
      </w:r>
    </w:p>
    <w:p w14:paraId="56AC49D1" w14:textId="77777777" w:rsidR="00BA4A2B" w:rsidRDefault="007A0D3F">
      <w:pPr>
        <w:pStyle w:val="SourceCode"/>
      </w:pPr>
      <w:r>
        <w:t xml:space="preserve">    pop rbx</w:t>
      </w:r>
    </w:p>
    <w:p w14:paraId="2A98B4D0" w14:textId="77777777" w:rsidR="00BA4A2B" w:rsidRDefault="007A0D3F">
      <w:pPr>
        <w:pStyle w:val="SourceCode"/>
      </w:pPr>
      <w:r>
        <w:t xml:space="preserve">    ret</w:t>
      </w:r>
    </w:p>
    <w:p w14:paraId="3F5D59E4" w14:textId="77777777" w:rsidR="00BA4A2B" w:rsidRDefault="00BA4A2B">
      <w:pPr>
        <w:pStyle w:val="SourceCode"/>
      </w:pPr>
    </w:p>
    <w:p w14:paraId="7B4E60DB" w14:textId="77777777" w:rsidR="00BA4A2B" w:rsidRDefault="007A0D3F">
      <w:pPr>
        <w:pStyle w:val="SourceCode"/>
      </w:pPr>
      <w:r>
        <w:t>; handle_delete_contact_api's frame: the handle, then the session's id.</w:t>
      </w:r>
    </w:p>
    <w:p w14:paraId="08E6BA62" w14:textId="77777777" w:rsidR="00BA4A2B" w:rsidRDefault="007A0D3F">
      <w:pPr>
        <w:pStyle w:val="SourceCode"/>
      </w:pPr>
      <w:r>
        <w:t>API_DELETE_DATABASE             equ 32</w:t>
      </w:r>
    </w:p>
    <w:p w14:paraId="1688E8CB" w14:textId="77777777" w:rsidR="00BA4A2B" w:rsidRDefault="007A0D3F">
      <w:pPr>
        <w:pStyle w:val="SourceCode"/>
      </w:pPr>
      <w:r>
        <w:t>API_DELETE_SESSION_ID           equ 40</w:t>
      </w:r>
    </w:p>
    <w:p w14:paraId="1D576726" w14:textId="77777777" w:rsidR="00BA4A2B" w:rsidRDefault="00BA4A2B">
      <w:pPr>
        <w:pStyle w:val="SourceCode"/>
      </w:pPr>
    </w:p>
    <w:p w14:paraId="3D1CE782" w14:textId="77777777" w:rsidR="00BA4A2B" w:rsidRDefault="007A0D3F">
      <w:pPr>
        <w:pStyle w:val="SourceCode"/>
      </w:pPr>
      <w:r>
        <w:t>; handle_delete_contact_api: DELETE /api/v1/contacts/{id}, the API's own</w:t>
      </w:r>
    </w:p>
    <w:p w14:paraId="18EA43BD" w14:textId="77777777" w:rsidR="00BA4A2B" w:rsidRDefault="007A0D3F">
      <w:pPr>
        <w:pStyle w:val="SourceCode"/>
      </w:pPr>
      <w:r>
        <w:t>; delete, for a page's script. A cookie is no proof the visitor's own page</w:t>
      </w:r>
    </w:p>
    <w:p w14:paraId="6E357782" w14:textId="77777777" w:rsidR="00BA4A2B" w:rsidRDefault="007A0D3F">
      <w:pPr>
        <w:pStyle w:val="SourceCode"/>
      </w:pPr>
      <w:r>
        <w:t>; asked: SameSite=Lax keeps it off another site's scripts and form POSTs,</w:t>
      </w:r>
    </w:p>
    <w:p w14:paraId="1436ABDE" w14:textId="77777777" w:rsidR="00BA4A2B" w:rsidRDefault="007A0D3F">
      <w:pPr>
        <w:pStyle w:val="SourceCode"/>
      </w:pPr>
      <w:r>
        <w:t>; but that is the browser's rule. The token is the server's: a script on</w:t>
      </w:r>
    </w:p>
    <w:p w14:paraId="106C1E05" w14:textId="77777777" w:rsidR="00BA4A2B" w:rsidRDefault="007A0D3F">
      <w:pPr>
        <w:pStyle w:val="SourceCode"/>
      </w:pPr>
      <w:r>
        <w:t>; this site's page reads it from the page and sends it in X-CSRF-Token,</w:t>
      </w:r>
    </w:p>
    <w:p w14:paraId="1EC86C67" w14:textId="77777777" w:rsidR="00BA4A2B" w:rsidRDefault="007A0D3F">
      <w:pPr>
        <w:pStyle w:val="SourceCode"/>
      </w:pPr>
      <w:r>
        <w:t>; which another site's page can neither read nor set on a request to this</w:t>
      </w:r>
    </w:p>
    <w:p w14:paraId="09F362F2" w14:textId="77777777" w:rsidR="00BA4A2B" w:rsidRDefault="007A0D3F">
      <w:pPr>
        <w:pStyle w:val="SourceCode"/>
      </w:pPr>
      <w:r>
        <w:t>; server. Every answer is JSON, except 204, which has no body. Remember,</w:t>
      </w:r>
    </w:p>
    <w:p w14:paraId="592781E1" w14:textId="77777777" w:rsidR="00BA4A2B" w:rsidRDefault="007A0D3F">
      <w:pPr>
        <w:pStyle w:val="SourceCode"/>
      </w:pPr>
      <w:r>
        <w:t>; MHD_HEADER_KIND looks up a request header, or gives 0.</w:t>
      </w:r>
    </w:p>
    <w:p w14:paraId="5BAE75C5" w14:textId="77777777" w:rsidR="00BA4A2B" w:rsidRDefault="007A0D3F">
      <w:pPr>
        <w:pStyle w:val="SourceCode"/>
      </w:pPr>
      <w:r>
        <w:t>;   in:      rcx = the request record, rdx = the id segment</w:t>
      </w:r>
    </w:p>
    <w:p w14:paraId="4EE8E906" w14:textId="77777777" w:rsidR="00BA4A2B" w:rsidRDefault="007A0D3F">
      <w:pPr>
        <w:pStyle w:val="SourceCode"/>
      </w:pPr>
      <w:r>
        <w:t>;   out:     eax = MHD_queue_response's answer (1 = queued)</w:t>
      </w:r>
    </w:p>
    <w:p w14:paraId="58405894" w14:textId="77777777" w:rsidR="00BA4A2B" w:rsidRDefault="007A0D3F">
      <w:pPr>
        <w:pStyle w:val="SourceCode"/>
      </w:pPr>
      <w:r>
        <w:t>; rbx keeps the request, r12 the segment, then the id, then the status,</w:t>
      </w:r>
    </w:p>
    <w:p w14:paraId="379317F5" w14:textId="77777777" w:rsidR="00BA4A2B" w:rsidRDefault="007A0D3F">
      <w:pPr>
        <w:pStyle w:val="SourceCode"/>
      </w:pPr>
      <w:r>
        <w:t>; r13 the sent token.</w:t>
      </w:r>
    </w:p>
    <w:p w14:paraId="210AE4F4" w14:textId="77777777" w:rsidR="00BA4A2B" w:rsidRDefault="007A0D3F">
      <w:pPr>
        <w:pStyle w:val="SourceCode"/>
      </w:pPr>
      <w:r>
        <w:t>handle_delete_contact_api:</w:t>
      </w:r>
    </w:p>
    <w:p w14:paraId="39FE1B0A" w14:textId="77777777" w:rsidR="00BA4A2B" w:rsidRDefault="007A0D3F">
      <w:pPr>
        <w:pStyle w:val="SourceCode"/>
      </w:pPr>
      <w:r>
        <w:t xml:space="preserve">    push rbx</w:t>
      </w:r>
    </w:p>
    <w:p w14:paraId="64602386" w14:textId="77777777" w:rsidR="00BA4A2B" w:rsidRDefault="007A0D3F">
      <w:pPr>
        <w:pStyle w:val="SourceCode"/>
      </w:pPr>
      <w:r>
        <w:t xml:space="preserve">    push r12</w:t>
      </w:r>
    </w:p>
    <w:p w14:paraId="573FC42A" w14:textId="77777777" w:rsidR="00BA4A2B" w:rsidRDefault="007A0D3F">
      <w:pPr>
        <w:pStyle w:val="SourceCode"/>
      </w:pPr>
      <w:r>
        <w:t xml:space="preserve">    push r13</w:t>
      </w:r>
    </w:p>
    <w:p w14:paraId="44555C18" w14:textId="77777777" w:rsidR="00BA4A2B" w:rsidRDefault="007A0D3F">
      <w:pPr>
        <w:pStyle w:val="SourceCode"/>
      </w:pPr>
      <w:r>
        <w:t xml:space="preserve">    sub rsp, 112</w:t>
      </w:r>
    </w:p>
    <w:p w14:paraId="19BAE095" w14:textId="77777777" w:rsidR="00BA4A2B" w:rsidRDefault="007A0D3F">
      <w:pPr>
        <w:pStyle w:val="SourceCode"/>
      </w:pPr>
      <w:r>
        <w:t xml:space="preserve">    mov rbx, rcx</w:t>
      </w:r>
    </w:p>
    <w:p w14:paraId="31468221" w14:textId="77777777" w:rsidR="00BA4A2B" w:rsidRDefault="007A0D3F">
      <w:pPr>
        <w:pStyle w:val="SourceCode"/>
      </w:pPr>
      <w:r>
        <w:t xml:space="preserve">    mov r12, rdx</w:t>
      </w:r>
    </w:p>
    <w:p w14:paraId="78FB0932" w14:textId="77777777" w:rsidR="00BA4A2B" w:rsidRDefault="007A0D3F">
      <w:pPr>
        <w:pStyle w:val="SourceCode"/>
      </w:pPr>
      <w:r>
        <w:t xml:space="preserve">    lea rcx, [rsp + API_DELETE_DATABASE]</w:t>
      </w:r>
    </w:p>
    <w:p w14:paraId="519CC1DE" w14:textId="77777777" w:rsidR="00BA4A2B" w:rsidRDefault="007A0D3F">
      <w:pPr>
        <w:pStyle w:val="SourceCode"/>
      </w:pPr>
      <w:r>
        <w:t xml:space="preserve">    call open_connection</w:t>
      </w:r>
    </w:p>
    <w:p w14:paraId="05C6417C" w14:textId="77777777" w:rsidR="00BA4A2B" w:rsidRDefault="007A0D3F">
      <w:pPr>
        <w:pStyle w:val="SourceCode"/>
      </w:pPr>
      <w:r>
        <w:t xml:space="preserve">    cmp eax, SUCCESS</w:t>
      </w:r>
    </w:p>
    <w:p w14:paraId="21CAF1BD" w14:textId="77777777" w:rsidR="00BA4A2B" w:rsidRDefault="007A0D3F">
      <w:pPr>
        <w:pStyle w:val="SourceCode"/>
      </w:pPr>
      <w:r>
        <w:t xml:space="preserve">    je .connected</w:t>
      </w:r>
    </w:p>
    <w:p w14:paraId="01A8A247" w14:textId="77777777" w:rsidR="00BA4A2B" w:rsidRDefault="007A0D3F">
      <w:pPr>
        <w:pStyle w:val="SourceCode"/>
      </w:pPr>
      <w:r>
        <w:t xml:space="preserve">    mov rcx, rbx</w:t>
      </w:r>
    </w:p>
    <w:p w14:paraId="3D661D43" w14:textId="77777777" w:rsidR="00BA4A2B" w:rsidRDefault="007A0D3F">
      <w:pPr>
        <w:pStyle w:val="SourceCode"/>
      </w:pPr>
      <w:r>
        <w:t xml:space="preserve">    mov edx, 503</w:t>
      </w:r>
    </w:p>
    <w:p w14:paraId="117D7846" w14:textId="77777777" w:rsidR="00BA4A2B" w:rsidRDefault="007A0D3F">
      <w:pPr>
        <w:pStyle w:val="SourceCode"/>
      </w:pPr>
      <w:r>
        <w:t xml:space="preserve">    lea r8, [unavailable_json]</w:t>
      </w:r>
    </w:p>
    <w:p w14:paraId="157BC7B6" w14:textId="77777777" w:rsidR="00BA4A2B" w:rsidRDefault="007A0D3F">
      <w:pPr>
        <w:pStyle w:val="SourceCode"/>
      </w:pPr>
      <w:r>
        <w:t xml:space="preserve">    call send_json</w:t>
      </w:r>
    </w:p>
    <w:p w14:paraId="48A94006" w14:textId="77777777" w:rsidR="00BA4A2B" w:rsidRDefault="007A0D3F">
      <w:pPr>
        <w:pStyle w:val="SourceCode"/>
      </w:pPr>
      <w:r>
        <w:t xml:space="preserve">    jmp .done</w:t>
      </w:r>
    </w:p>
    <w:p w14:paraId="2009F4C8" w14:textId="77777777" w:rsidR="00BA4A2B" w:rsidRDefault="007A0D3F">
      <w:pPr>
        <w:pStyle w:val="SourceCode"/>
      </w:pPr>
      <w:r>
        <w:t>.connected:</w:t>
      </w:r>
    </w:p>
    <w:p w14:paraId="390064E3" w14:textId="77777777" w:rsidR="00BA4A2B" w:rsidRDefault="007A0D3F">
      <w:pPr>
        <w:pStyle w:val="SourceCode"/>
      </w:pPr>
      <w:r>
        <w:t xml:space="preserve">    mov rcx, rbx</w:t>
      </w:r>
    </w:p>
    <w:p w14:paraId="5F2B3633" w14:textId="77777777" w:rsidR="00BA4A2B" w:rsidRDefault="007A0D3F">
      <w:pPr>
        <w:pStyle w:val="SourceCode"/>
      </w:pPr>
      <w:r>
        <w:t xml:space="preserve">    mov rdx, [rsp + API_DELETE_DATABASE]</w:t>
      </w:r>
    </w:p>
    <w:p w14:paraId="17CB2549" w14:textId="77777777" w:rsidR="00BA4A2B" w:rsidRDefault="007A0D3F">
      <w:pPr>
        <w:pStyle w:val="SourceCode"/>
      </w:pPr>
      <w:r>
        <w:t xml:space="preserve">    lea r8, [rsp + API_DELETE_SESSION_ID]</w:t>
      </w:r>
    </w:p>
    <w:p w14:paraId="6762246E" w14:textId="77777777" w:rsidR="00BA4A2B" w:rsidRDefault="007A0D3F">
      <w:pPr>
        <w:pStyle w:val="SourceCode"/>
      </w:pPr>
      <w:r>
        <w:t xml:space="preserve">    call session_for</w:t>
      </w:r>
    </w:p>
    <w:p w14:paraId="3B1C71AB" w14:textId="77777777" w:rsidR="00BA4A2B" w:rsidRDefault="007A0D3F">
      <w:pPr>
        <w:pStyle w:val="SourceCode"/>
      </w:pPr>
      <w:r>
        <w:t xml:space="preserve">    cmp eax, 0</w:t>
      </w:r>
    </w:p>
    <w:p w14:paraId="4D418191" w14:textId="77777777" w:rsidR="00BA4A2B" w:rsidRDefault="007A0D3F">
      <w:pPr>
        <w:pStyle w:val="SourceCode"/>
      </w:pPr>
      <w:r>
        <w:t xml:space="preserve">    jne .logged_in</w:t>
      </w:r>
    </w:p>
    <w:p w14:paraId="65146659" w14:textId="77777777" w:rsidR="00BA4A2B" w:rsidRDefault="007A0D3F">
      <w:pPr>
        <w:pStyle w:val="SourceCode"/>
      </w:pPr>
      <w:r>
        <w:t xml:space="preserve">    mov rcx, [rsp + API_DELETE_DATABASE]</w:t>
      </w:r>
    </w:p>
    <w:p w14:paraId="5AA759E5" w14:textId="77777777" w:rsidR="00BA4A2B" w:rsidRDefault="007A0D3F">
      <w:pPr>
        <w:pStyle w:val="SourceCode"/>
      </w:pPr>
      <w:r>
        <w:t xml:space="preserve">    call close_connection</w:t>
      </w:r>
    </w:p>
    <w:p w14:paraId="61307FCE" w14:textId="77777777" w:rsidR="00BA4A2B" w:rsidRDefault="007A0D3F">
      <w:pPr>
        <w:pStyle w:val="SourceCode"/>
      </w:pPr>
      <w:r>
        <w:t xml:space="preserve">    mov rcx, rbx</w:t>
      </w:r>
    </w:p>
    <w:p w14:paraId="1CA3E4F8" w14:textId="77777777" w:rsidR="00BA4A2B" w:rsidRDefault="007A0D3F">
      <w:pPr>
        <w:pStyle w:val="SourceCode"/>
      </w:pPr>
      <w:r>
        <w:t xml:space="preserve">    mov edx, 401</w:t>
      </w:r>
    </w:p>
    <w:p w14:paraId="5693BD7B" w14:textId="77777777" w:rsidR="00BA4A2B" w:rsidRDefault="007A0D3F">
      <w:pPr>
        <w:pStyle w:val="SourceCode"/>
      </w:pPr>
      <w:r>
        <w:t xml:space="preserve">    lea r8, [login_required_json]</w:t>
      </w:r>
    </w:p>
    <w:p w14:paraId="7CD90B25" w14:textId="77777777" w:rsidR="00BA4A2B" w:rsidRDefault="007A0D3F">
      <w:pPr>
        <w:pStyle w:val="SourceCode"/>
      </w:pPr>
      <w:r>
        <w:t xml:space="preserve">    call send_json</w:t>
      </w:r>
    </w:p>
    <w:p w14:paraId="2D8D8720" w14:textId="77777777" w:rsidR="00BA4A2B" w:rsidRDefault="007A0D3F">
      <w:pPr>
        <w:pStyle w:val="SourceCode"/>
      </w:pPr>
      <w:r>
        <w:t xml:space="preserve">    jmp .done</w:t>
      </w:r>
    </w:p>
    <w:p w14:paraId="298593B1" w14:textId="77777777" w:rsidR="00BA4A2B" w:rsidRDefault="007A0D3F">
      <w:pPr>
        <w:pStyle w:val="SourceCode"/>
      </w:pPr>
      <w:r>
        <w:t>.logged_in:</w:t>
      </w:r>
    </w:p>
    <w:p w14:paraId="047FC891" w14:textId="77777777" w:rsidR="00BA4A2B" w:rsidRDefault="007A0D3F">
      <w:pPr>
        <w:pStyle w:val="SourceCode"/>
      </w:pPr>
      <w:r>
        <w:t xml:space="preserve">    mov rcx, [rbx + REQUEST_CONNECTION]</w:t>
      </w:r>
    </w:p>
    <w:p w14:paraId="353E1F4B" w14:textId="77777777" w:rsidR="00BA4A2B" w:rsidRDefault="007A0D3F">
      <w:pPr>
        <w:pStyle w:val="SourceCode"/>
      </w:pPr>
      <w:r>
        <w:t xml:space="preserve">    mov edx, MHD_HEADER_KIND</w:t>
      </w:r>
    </w:p>
    <w:p w14:paraId="2B435810" w14:textId="77777777" w:rsidR="00BA4A2B" w:rsidRDefault="007A0D3F">
      <w:pPr>
        <w:pStyle w:val="SourceCode"/>
      </w:pPr>
      <w:r>
        <w:t xml:space="preserve">    lea r8, [csrf_header_name]</w:t>
      </w:r>
    </w:p>
    <w:p w14:paraId="51963328" w14:textId="77777777" w:rsidR="00BA4A2B" w:rsidRDefault="007A0D3F">
      <w:pPr>
        <w:pStyle w:val="SourceCode"/>
      </w:pPr>
      <w:r>
        <w:t xml:space="preserve">    call MHD_lookup_connection_value</w:t>
      </w:r>
    </w:p>
    <w:p w14:paraId="0A355B1A" w14:textId="77777777" w:rsidR="00BA4A2B" w:rsidRDefault="007A0D3F">
      <w:pPr>
        <w:pStyle w:val="SourceCode"/>
      </w:pPr>
      <w:r>
        <w:t xml:space="preserve">    mov r13, rax</w:t>
      </w:r>
    </w:p>
    <w:p w14:paraId="3BF4B88E" w14:textId="77777777" w:rsidR="00BA4A2B" w:rsidRDefault="007A0D3F">
      <w:pPr>
        <w:pStyle w:val="SourceCode"/>
      </w:pPr>
      <w:r>
        <w:t xml:space="preserve">    mov rcx, rbx</w:t>
      </w:r>
    </w:p>
    <w:p w14:paraId="3658FDB2" w14:textId="77777777" w:rsidR="00BA4A2B" w:rsidRDefault="007A0D3F">
      <w:pPr>
        <w:pStyle w:val="SourceCode"/>
      </w:pPr>
      <w:r>
        <w:t xml:space="preserve">    mov rdx, [rsp + API_DELETE_DATABASE]</w:t>
      </w:r>
    </w:p>
    <w:p w14:paraId="0F0974E7" w14:textId="77777777" w:rsidR="00BA4A2B" w:rsidRDefault="007A0D3F">
      <w:pPr>
        <w:pStyle w:val="SourceCode"/>
      </w:pPr>
      <w:r>
        <w:t xml:space="preserve">    mov r8, r13</w:t>
      </w:r>
    </w:p>
    <w:p w14:paraId="78D67038" w14:textId="77777777" w:rsidR="00BA4A2B" w:rsidRDefault="007A0D3F">
      <w:pPr>
        <w:pStyle w:val="SourceCode"/>
      </w:pPr>
      <w:r>
        <w:t xml:space="preserve">    call check_form_token</w:t>
      </w:r>
    </w:p>
    <w:p w14:paraId="559C1E49" w14:textId="77777777" w:rsidR="00BA4A2B" w:rsidRDefault="007A0D3F">
      <w:pPr>
        <w:pStyle w:val="SourceCode"/>
      </w:pPr>
      <w:r>
        <w:t xml:space="preserve">    cmp eax, 0</w:t>
      </w:r>
    </w:p>
    <w:p w14:paraId="6142BFCB" w14:textId="77777777" w:rsidR="00BA4A2B" w:rsidRDefault="007A0D3F">
      <w:pPr>
        <w:pStyle w:val="SourceCode"/>
      </w:pPr>
      <w:r>
        <w:t xml:space="preserve">    jne .token_checked</w:t>
      </w:r>
    </w:p>
    <w:p w14:paraId="58C4B074" w14:textId="77777777" w:rsidR="00BA4A2B" w:rsidRDefault="007A0D3F">
      <w:pPr>
        <w:pStyle w:val="SourceCode"/>
      </w:pPr>
      <w:r>
        <w:t xml:space="preserve">    mov rcx, [rsp + API_DELETE_DATABASE]</w:t>
      </w:r>
    </w:p>
    <w:p w14:paraId="0CB22697" w14:textId="77777777" w:rsidR="00BA4A2B" w:rsidRDefault="007A0D3F">
      <w:pPr>
        <w:pStyle w:val="SourceCode"/>
      </w:pPr>
      <w:r>
        <w:t xml:space="preserve">    call close_connection</w:t>
      </w:r>
    </w:p>
    <w:p w14:paraId="297F172B" w14:textId="77777777" w:rsidR="00BA4A2B" w:rsidRDefault="007A0D3F">
      <w:pPr>
        <w:pStyle w:val="SourceCode"/>
      </w:pPr>
      <w:r>
        <w:t xml:space="preserve">    mov rcx, rbx</w:t>
      </w:r>
    </w:p>
    <w:p w14:paraId="0BA89BD3" w14:textId="77777777" w:rsidR="00BA4A2B" w:rsidRDefault="007A0D3F">
      <w:pPr>
        <w:pStyle w:val="SourceCode"/>
      </w:pPr>
      <w:r>
        <w:t xml:space="preserve">    mov edx, 403</w:t>
      </w:r>
    </w:p>
    <w:p w14:paraId="5E6EA0E7" w14:textId="77777777" w:rsidR="00BA4A2B" w:rsidRDefault="007A0D3F">
      <w:pPr>
        <w:pStyle w:val="SourceCode"/>
      </w:pPr>
      <w:r>
        <w:t xml:space="preserve">    lea r8, [forbidden_json]</w:t>
      </w:r>
    </w:p>
    <w:p w14:paraId="551FA10C" w14:textId="77777777" w:rsidR="00BA4A2B" w:rsidRDefault="007A0D3F">
      <w:pPr>
        <w:pStyle w:val="SourceCode"/>
      </w:pPr>
      <w:r>
        <w:t xml:space="preserve">    call send_json</w:t>
      </w:r>
    </w:p>
    <w:p w14:paraId="39722F1D" w14:textId="77777777" w:rsidR="00BA4A2B" w:rsidRDefault="007A0D3F">
      <w:pPr>
        <w:pStyle w:val="SourceCode"/>
      </w:pPr>
      <w:r>
        <w:t xml:space="preserve">    jmp .done</w:t>
      </w:r>
    </w:p>
    <w:p w14:paraId="6C8638A2" w14:textId="77777777" w:rsidR="00BA4A2B" w:rsidRDefault="007A0D3F">
      <w:pPr>
        <w:pStyle w:val="SourceCode"/>
      </w:pPr>
      <w:r>
        <w:t>.token_checked:</w:t>
      </w:r>
    </w:p>
    <w:p w14:paraId="74379B88" w14:textId="77777777" w:rsidR="00BA4A2B" w:rsidRDefault="007A0D3F">
      <w:pPr>
        <w:pStyle w:val="SourceCode"/>
      </w:pPr>
      <w:r>
        <w:t xml:space="preserve">    mov rcx, r12</w:t>
      </w:r>
    </w:p>
    <w:p w14:paraId="145693D7" w14:textId="77777777" w:rsidR="00BA4A2B" w:rsidRDefault="007A0D3F">
      <w:pPr>
        <w:pStyle w:val="SourceCode"/>
      </w:pPr>
      <w:r>
        <w:t xml:space="preserve">    call parse_path_id</w:t>
      </w:r>
    </w:p>
    <w:p w14:paraId="58725414" w14:textId="77777777" w:rsidR="00BA4A2B" w:rsidRDefault="007A0D3F">
      <w:pPr>
        <w:pStyle w:val="SourceCode"/>
      </w:pPr>
      <w:r>
        <w:t xml:space="preserve">    mov r12d, eax</w:t>
      </w:r>
    </w:p>
    <w:p w14:paraId="35106D37" w14:textId="77777777" w:rsidR="00BA4A2B" w:rsidRDefault="007A0D3F">
      <w:pPr>
        <w:pStyle w:val="SourceCode"/>
      </w:pPr>
      <w:r>
        <w:t xml:space="preserve">    cmp r12d, 0</w:t>
      </w:r>
    </w:p>
    <w:p w14:paraId="523AAAAD" w14:textId="77777777" w:rsidR="00BA4A2B" w:rsidRDefault="007A0D3F">
      <w:pPr>
        <w:pStyle w:val="SourceCode"/>
      </w:pPr>
      <w:r>
        <w:t xml:space="preserve">    jne .is_id</w:t>
      </w:r>
    </w:p>
    <w:p w14:paraId="2FB28491" w14:textId="77777777" w:rsidR="00BA4A2B" w:rsidRDefault="007A0D3F">
      <w:pPr>
        <w:pStyle w:val="SourceCode"/>
      </w:pPr>
      <w:r>
        <w:t xml:space="preserve">    mov rcx, [rsp + API_DELETE_DATABASE]</w:t>
      </w:r>
    </w:p>
    <w:p w14:paraId="6E9480B8" w14:textId="77777777" w:rsidR="00BA4A2B" w:rsidRDefault="007A0D3F">
      <w:pPr>
        <w:pStyle w:val="SourceCode"/>
      </w:pPr>
      <w:r>
        <w:t xml:space="preserve">    call close_connection</w:t>
      </w:r>
    </w:p>
    <w:p w14:paraId="521B0F13" w14:textId="77777777" w:rsidR="00BA4A2B" w:rsidRDefault="007A0D3F">
      <w:pPr>
        <w:pStyle w:val="SourceCode"/>
      </w:pPr>
      <w:r>
        <w:t xml:space="preserve">    jmp .missing</w:t>
      </w:r>
    </w:p>
    <w:p w14:paraId="731E2C08" w14:textId="77777777" w:rsidR="00BA4A2B" w:rsidRDefault="007A0D3F">
      <w:pPr>
        <w:pStyle w:val="SourceCode"/>
      </w:pPr>
      <w:r>
        <w:t>.is_id:</w:t>
      </w:r>
    </w:p>
    <w:p w14:paraId="678C30D4" w14:textId="77777777" w:rsidR="00BA4A2B" w:rsidRDefault="007A0D3F">
      <w:pPr>
        <w:pStyle w:val="SourceCode"/>
      </w:pPr>
      <w:r>
        <w:t xml:space="preserve">    mov rcx, [rsp + API_DELETE_DATABASE]</w:t>
      </w:r>
    </w:p>
    <w:p w14:paraId="083A3406" w14:textId="77777777" w:rsidR="00BA4A2B" w:rsidRDefault="007A0D3F">
      <w:pPr>
        <w:pStyle w:val="SourceCode"/>
      </w:pPr>
      <w:r>
        <w:t xml:space="preserve">    mov edx, r12d</w:t>
      </w:r>
    </w:p>
    <w:p w14:paraId="3BEA7916" w14:textId="77777777" w:rsidR="00BA4A2B" w:rsidRDefault="007A0D3F">
      <w:pPr>
        <w:pStyle w:val="SourceCode"/>
      </w:pPr>
      <w:r>
        <w:t xml:space="preserve">    call remove_contact</w:t>
      </w:r>
    </w:p>
    <w:p w14:paraId="2D340F98" w14:textId="77777777" w:rsidR="00BA4A2B" w:rsidRDefault="007A0D3F">
      <w:pPr>
        <w:pStyle w:val="SourceCode"/>
      </w:pPr>
      <w:r>
        <w:t xml:space="preserve">    mov r12d, eax</w:t>
      </w:r>
    </w:p>
    <w:p w14:paraId="41470273" w14:textId="77777777" w:rsidR="00BA4A2B" w:rsidRDefault="007A0D3F">
      <w:pPr>
        <w:pStyle w:val="SourceCode"/>
      </w:pPr>
      <w:r>
        <w:t xml:space="preserve">    mov rcx, [rsp + API_DELETE_DATABASE]</w:t>
      </w:r>
    </w:p>
    <w:p w14:paraId="5C35D383" w14:textId="77777777" w:rsidR="00BA4A2B" w:rsidRDefault="007A0D3F">
      <w:pPr>
        <w:pStyle w:val="SourceCode"/>
      </w:pPr>
      <w:r>
        <w:t xml:space="preserve">    call close_connection</w:t>
      </w:r>
    </w:p>
    <w:p w14:paraId="18002B59" w14:textId="77777777" w:rsidR="00BA4A2B" w:rsidRDefault="007A0D3F">
      <w:pPr>
        <w:pStyle w:val="SourceCode"/>
      </w:pPr>
      <w:r>
        <w:t xml:space="preserve">    cmp r12d, SUCCESS</w:t>
      </w:r>
    </w:p>
    <w:p w14:paraId="598BB83E" w14:textId="77777777" w:rsidR="00BA4A2B" w:rsidRDefault="007A0D3F">
      <w:pPr>
        <w:pStyle w:val="SourceCode"/>
      </w:pPr>
      <w:r>
        <w:t xml:space="preserve">    je .deleted</w:t>
      </w:r>
    </w:p>
    <w:p w14:paraId="6028043A" w14:textId="77777777" w:rsidR="00BA4A2B" w:rsidRDefault="007A0D3F">
      <w:pPr>
        <w:pStyle w:val="SourceCode"/>
      </w:pPr>
      <w:r>
        <w:t xml:space="preserve">    cmp r12d, NOT_FOUND</w:t>
      </w:r>
    </w:p>
    <w:p w14:paraId="7A371FE0" w14:textId="77777777" w:rsidR="00BA4A2B" w:rsidRDefault="007A0D3F">
      <w:pPr>
        <w:pStyle w:val="SourceCode"/>
      </w:pPr>
      <w:r>
        <w:t xml:space="preserve">    je .missing</w:t>
      </w:r>
    </w:p>
    <w:p w14:paraId="2FCEC96A" w14:textId="77777777" w:rsidR="00BA4A2B" w:rsidRDefault="007A0D3F">
      <w:pPr>
        <w:pStyle w:val="SourceCode"/>
      </w:pPr>
      <w:r>
        <w:t xml:space="preserve">    mov rcx, rbx</w:t>
      </w:r>
    </w:p>
    <w:p w14:paraId="2B11B6DC" w14:textId="77777777" w:rsidR="00BA4A2B" w:rsidRDefault="007A0D3F">
      <w:pPr>
        <w:pStyle w:val="SourceCode"/>
      </w:pPr>
      <w:r>
        <w:t xml:space="preserve">    mov edx, 500</w:t>
      </w:r>
    </w:p>
    <w:p w14:paraId="61A0D71C" w14:textId="77777777" w:rsidR="00BA4A2B" w:rsidRDefault="007A0D3F">
      <w:pPr>
        <w:pStyle w:val="SourceCode"/>
      </w:pPr>
      <w:r>
        <w:t xml:space="preserve">    lea r8, [failure_json]</w:t>
      </w:r>
    </w:p>
    <w:p w14:paraId="7269280F" w14:textId="77777777" w:rsidR="00BA4A2B" w:rsidRDefault="007A0D3F">
      <w:pPr>
        <w:pStyle w:val="SourceCode"/>
      </w:pPr>
      <w:r>
        <w:t xml:space="preserve">    call send_json</w:t>
      </w:r>
    </w:p>
    <w:p w14:paraId="4732ADF3" w14:textId="77777777" w:rsidR="00BA4A2B" w:rsidRDefault="007A0D3F">
      <w:pPr>
        <w:pStyle w:val="SourceCode"/>
      </w:pPr>
      <w:r>
        <w:t xml:space="preserve">    jmp .done</w:t>
      </w:r>
    </w:p>
    <w:p w14:paraId="7E482FB2" w14:textId="77777777" w:rsidR="00BA4A2B" w:rsidRDefault="007A0D3F">
      <w:pPr>
        <w:pStyle w:val="SourceCode"/>
      </w:pPr>
      <w:r>
        <w:t>.missing:</w:t>
      </w:r>
    </w:p>
    <w:p w14:paraId="325AB980" w14:textId="77777777" w:rsidR="00BA4A2B" w:rsidRDefault="007A0D3F">
      <w:pPr>
        <w:pStyle w:val="SourceCode"/>
      </w:pPr>
      <w:r>
        <w:t xml:space="preserve">    mov rcx, rbx</w:t>
      </w:r>
    </w:p>
    <w:p w14:paraId="5D8B2476" w14:textId="77777777" w:rsidR="00BA4A2B" w:rsidRDefault="007A0D3F">
      <w:pPr>
        <w:pStyle w:val="SourceCode"/>
      </w:pPr>
      <w:r>
        <w:t xml:space="preserve">    mov edx, 404</w:t>
      </w:r>
    </w:p>
    <w:p w14:paraId="3E02AF37" w14:textId="77777777" w:rsidR="00BA4A2B" w:rsidRDefault="007A0D3F">
      <w:pPr>
        <w:pStyle w:val="SourceCode"/>
      </w:pPr>
      <w:r>
        <w:t xml:space="preserve">    lea r8, [contact_not_found_json]</w:t>
      </w:r>
    </w:p>
    <w:p w14:paraId="08089D7C" w14:textId="77777777" w:rsidR="00BA4A2B" w:rsidRDefault="007A0D3F">
      <w:pPr>
        <w:pStyle w:val="SourceCode"/>
      </w:pPr>
      <w:r>
        <w:t xml:space="preserve">    call send_json</w:t>
      </w:r>
    </w:p>
    <w:p w14:paraId="4D8E62FB" w14:textId="77777777" w:rsidR="00BA4A2B" w:rsidRDefault="007A0D3F">
      <w:pPr>
        <w:pStyle w:val="SourceCode"/>
      </w:pPr>
      <w:r>
        <w:t xml:space="preserve">    jmp .done</w:t>
      </w:r>
    </w:p>
    <w:p w14:paraId="6A781537" w14:textId="77777777" w:rsidR="00BA4A2B" w:rsidRDefault="007A0D3F">
      <w:pPr>
        <w:pStyle w:val="SourceCode"/>
      </w:pPr>
      <w:r>
        <w:t>.deleted:</w:t>
      </w:r>
    </w:p>
    <w:p w14:paraId="1BD2DD9D" w14:textId="77777777" w:rsidR="00BA4A2B" w:rsidRDefault="007A0D3F">
      <w:pPr>
        <w:pStyle w:val="SourceCode"/>
      </w:pPr>
      <w:r>
        <w:t xml:space="preserve">    mov rcx, rbx</w:t>
      </w:r>
    </w:p>
    <w:p w14:paraId="038C8277" w14:textId="77777777" w:rsidR="00BA4A2B" w:rsidRDefault="007A0D3F">
      <w:pPr>
        <w:pStyle w:val="SourceCode"/>
      </w:pPr>
      <w:r>
        <w:t xml:space="preserve">    call send_no_content</w:t>
      </w:r>
    </w:p>
    <w:p w14:paraId="4075CC13" w14:textId="77777777" w:rsidR="00BA4A2B" w:rsidRDefault="007A0D3F">
      <w:pPr>
        <w:pStyle w:val="SourceCode"/>
      </w:pPr>
      <w:r>
        <w:t>.done:</w:t>
      </w:r>
    </w:p>
    <w:p w14:paraId="0222BB44" w14:textId="77777777" w:rsidR="00BA4A2B" w:rsidRDefault="007A0D3F">
      <w:pPr>
        <w:pStyle w:val="SourceCode"/>
      </w:pPr>
      <w:r>
        <w:t xml:space="preserve">    add rsp, 112</w:t>
      </w:r>
    </w:p>
    <w:p w14:paraId="0976C253" w14:textId="77777777" w:rsidR="00BA4A2B" w:rsidRDefault="007A0D3F">
      <w:pPr>
        <w:pStyle w:val="SourceCode"/>
      </w:pPr>
      <w:r>
        <w:t xml:space="preserve">    pop r13</w:t>
      </w:r>
    </w:p>
    <w:p w14:paraId="2C099A7C" w14:textId="77777777" w:rsidR="00BA4A2B" w:rsidRDefault="007A0D3F">
      <w:pPr>
        <w:pStyle w:val="SourceCode"/>
      </w:pPr>
      <w:r>
        <w:t xml:space="preserve">    pop r12</w:t>
      </w:r>
    </w:p>
    <w:p w14:paraId="07785797" w14:textId="77777777" w:rsidR="00BA4A2B" w:rsidRDefault="007A0D3F">
      <w:pPr>
        <w:pStyle w:val="SourceCode"/>
      </w:pPr>
      <w:r>
        <w:t xml:space="preserve">    pop rbx</w:t>
      </w:r>
    </w:p>
    <w:p w14:paraId="2EC4EA33" w14:textId="77777777" w:rsidR="00BA4A2B" w:rsidRDefault="007A0D3F">
      <w:pPr>
        <w:pStyle w:val="SourceCode"/>
      </w:pPr>
      <w:r>
        <w:t xml:space="preserve">    ret</w:t>
      </w:r>
    </w:p>
    <w:p w14:paraId="53597A69" w14:textId="77777777" w:rsidR="00BA4A2B" w:rsidRDefault="00BA4A2B">
      <w:pPr>
        <w:pStyle w:val="SourceCode"/>
      </w:pPr>
    </w:p>
    <w:p w14:paraId="2AB9E21A" w14:textId="77777777" w:rsidR="00BA4A2B" w:rsidRDefault="007A0D3F">
      <w:pPr>
        <w:pStyle w:val="SourceCode"/>
      </w:pPr>
      <w:r>
        <w:t>; handle_health: the health route's answer.</w:t>
      </w:r>
    </w:p>
    <w:p w14:paraId="3823DA69" w14:textId="77777777" w:rsidR="00BA4A2B" w:rsidRDefault="007A0D3F">
      <w:pPr>
        <w:pStyle w:val="SourceCode"/>
      </w:pPr>
      <w:r>
        <w:t>;   in:      rcx = the request record</w:t>
      </w:r>
    </w:p>
    <w:p w14:paraId="527EB540" w14:textId="77777777" w:rsidR="00BA4A2B" w:rsidRDefault="007A0D3F">
      <w:pPr>
        <w:pStyle w:val="SourceCode"/>
      </w:pPr>
      <w:r>
        <w:t>handle_health:</w:t>
      </w:r>
    </w:p>
    <w:p w14:paraId="61FC408C" w14:textId="77777777" w:rsidR="00BA4A2B" w:rsidRDefault="007A0D3F">
      <w:pPr>
        <w:pStyle w:val="SourceCode"/>
      </w:pPr>
      <w:r>
        <w:t xml:space="preserve">    sub rsp, 40</w:t>
      </w:r>
    </w:p>
    <w:p w14:paraId="25453512" w14:textId="77777777" w:rsidR="00BA4A2B" w:rsidRDefault="007A0D3F">
      <w:pPr>
        <w:pStyle w:val="SourceCode"/>
      </w:pPr>
      <w:r>
        <w:t xml:space="preserve">    mov edx, 200</w:t>
      </w:r>
    </w:p>
    <w:p w14:paraId="6B11B0D4" w14:textId="77777777" w:rsidR="00BA4A2B" w:rsidRDefault="007A0D3F">
      <w:pPr>
        <w:pStyle w:val="SourceCode"/>
      </w:pPr>
      <w:r>
        <w:t xml:space="preserve">    lea r8, [health_json]</w:t>
      </w:r>
    </w:p>
    <w:p w14:paraId="20B9A52F" w14:textId="77777777" w:rsidR="00BA4A2B" w:rsidRDefault="007A0D3F">
      <w:pPr>
        <w:pStyle w:val="SourceCode"/>
      </w:pPr>
      <w:r>
        <w:t xml:space="preserve">    call send_json</w:t>
      </w:r>
    </w:p>
    <w:p w14:paraId="0D02D2C5" w14:textId="77777777" w:rsidR="00BA4A2B" w:rsidRDefault="007A0D3F">
      <w:pPr>
        <w:pStyle w:val="SourceCode"/>
      </w:pPr>
      <w:r>
        <w:t xml:space="preserve">    add rsp, 40</w:t>
      </w:r>
    </w:p>
    <w:p w14:paraId="405C891D" w14:textId="77777777" w:rsidR="00BA4A2B" w:rsidRDefault="007A0D3F">
      <w:pPr>
        <w:pStyle w:val="SourceCode"/>
      </w:pPr>
      <w:r>
        <w:t xml:space="preserve">    ret</w:t>
      </w:r>
    </w:p>
    <w:p w14:paraId="3904E431" w14:textId="77777777" w:rsidR="00BA4A2B" w:rsidRDefault="00BA4A2B">
      <w:pPr>
        <w:pStyle w:val="SourceCode"/>
      </w:pPr>
    </w:p>
    <w:p w14:paraId="0BB310A8" w14:textId="77777777" w:rsidR="00BA4A2B" w:rsidRDefault="007A0D3F">
      <w:pPr>
        <w:pStyle w:val="SourceCode"/>
      </w:pPr>
      <w:r>
        <w:t>; Remember, 405 carries Allow, the methods the path takes: GET; GET, POST</w:t>
      </w:r>
    </w:p>
    <w:p w14:paraId="6F92C33D" w14:textId="77777777" w:rsidR="00BA4A2B" w:rsidRDefault="007A0D3F">
      <w:pPr>
        <w:pStyle w:val="SourceCode"/>
      </w:pPr>
      <w:r>
        <w:t>; for /contacts, /login, and the edit and delete pages; POST for /logout.</w:t>
      </w:r>
    </w:p>
    <w:p w14:paraId="6C58DC91" w14:textId="77777777" w:rsidR="00BA4A2B" w:rsidRDefault="007A0D3F">
      <w:pPr>
        <w:pStyle w:val="SourceCode"/>
      </w:pPr>
      <w:r>
        <w:t>; It waits in the request record for send_html, and snprintf writes the</w:t>
      </w:r>
    </w:p>
    <w:p w14:paraId="2812859D" w14:textId="77777777" w:rsidR="00BA4A2B" w:rsidRDefault="007A0D3F">
      <w:pPr>
        <w:pStyle w:val="SourceCode"/>
      </w:pPr>
      <w:r>
        <w:t>; page's sentence, "This address takes only GET.", at [rsp + 48].</w:t>
      </w:r>
    </w:p>
    <w:p w14:paraId="699C90E7" w14:textId="77777777" w:rsidR="00BA4A2B" w:rsidRDefault="007A0D3F">
      <w:pPr>
        <w:pStyle w:val="SourceCode"/>
      </w:pPr>
      <w:r>
        <w:t>;   in:      rcx = the request record, rdx = the methods' text</w:t>
      </w:r>
    </w:p>
    <w:p w14:paraId="366FE8F3" w14:textId="77777777" w:rsidR="00BA4A2B" w:rsidRDefault="007A0D3F">
      <w:pPr>
        <w:pStyle w:val="SourceCode"/>
      </w:pPr>
      <w:r>
        <w:t>;   out:     eax = MHD_queue_response's answer (1 = queued)</w:t>
      </w:r>
    </w:p>
    <w:p w14:paraId="7E4895DB" w14:textId="77777777" w:rsidR="00BA4A2B" w:rsidRDefault="007A0D3F">
      <w:pPr>
        <w:pStyle w:val="SourceCode"/>
      </w:pPr>
      <w:r>
        <w:t>; rbx keeps the request.</w:t>
      </w:r>
    </w:p>
    <w:p w14:paraId="41A9DBC2" w14:textId="77777777" w:rsidR="00BA4A2B" w:rsidRDefault="007A0D3F">
      <w:pPr>
        <w:pStyle w:val="SourceCode"/>
      </w:pPr>
      <w:r>
        <w:t>handle_method_not_allowed:</w:t>
      </w:r>
    </w:p>
    <w:p w14:paraId="2C607C37" w14:textId="77777777" w:rsidR="00BA4A2B" w:rsidRDefault="007A0D3F">
      <w:pPr>
        <w:pStyle w:val="SourceCode"/>
      </w:pPr>
      <w:r>
        <w:t xml:space="preserve">    push rbx</w:t>
      </w:r>
    </w:p>
    <w:p w14:paraId="0C8A228D" w14:textId="77777777" w:rsidR="00BA4A2B" w:rsidRDefault="007A0D3F">
      <w:pPr>
        <w:pStyle w:val="SourceCode"/>
      </w:pPr>
      <w:r>
        <w:t xml:space="preserve">    push r12</w:t>
      </w:r>
    </w:p>
    <w:p w14:paraId="2A5C2329" w14:textId="77777777" w:rsidR="00BA4A2B" w:rsidRDefault="007A0D3F">
      <w:pPr>
        <w:pStyle w:val="SourceCode"/>
      </w:pPr>
      <w:r>
        <w:t xml:space="preserve">    sub rsp, 120</w:t>
      </w:r>
    </w:p>
    <w:p w14:paraId="2BBDAE9E" w14:textId="77777777" w:rsidR="00BA4A2B" w:rsidRDefault="007A0D3F">
      <w:pPr>
        <w:pStyle w:val="SourceCode"/>
      </w:pPr>
      <w:r>
        <w:t xml:space="preserve">    mov rbx, rcx</w:t>
      </w:r>
    </w:p>
    <w:p w14:paraId="26E0AB42" w14:textId="77777777" w:rsidR="00BA4A2B" w:rsidRDefault="007A0D3F">
      <w:pPr>
        <w:pStyle w:val="SourceCode"/>
      </w:pPr>
      <w:r>
        <w:t xml:space="preserve">    mov [rbx + REQUEST_ALLOW], rdx</w:t>
      </w:r>
    </w:p>
    <w:p w14:paraId="1416BDE0" w14:textId="77777777" w:rsidR="00BA4A2B" w:rsidRDefault="007A0D3F">
      <w:pPr>
        <w:pStyle w:val="SourceCode"/>
      </w:pPr>
      <w:r>
        <w:t xml:space="preserve">    mov r9, rdx</w:t>
      </w:r>
    </w:p>
    <w:p w14:paraId="477EE502" w14:textId="77777777" w:rsidR="00BA4A2B" w:rsidRDefault="007A0D3F">
      <w:pPr>
        <w:pStyle w:val="SourceCode"/>
      </w:pPr>
      <w:r>
        <w:t xml:space="preserve">    lea rcx, [rsp + 48]</w:t>
      </w:r>
    </w:p>
    <w:p w14:paraId="6A246520" w14:textId="77777777" w:rsidR="00BA4A2B" w:rsidRDefault="007A0D3F">
      <w:pPr>
        <w:pStyle w:val="SourceCode"/>
      </w:pPr>
      <w:r>
        <w:t xml:space="preserve">    mov edx, METHOD_MESSAGE_SIZE</w:t>
      </w:r>
    </w:p>
    <w:p w14:paraId="11486FF1" w14:textId="77777777" w:rsidR="00BA4A2B" w:rsidRDefault="007A0D3F">
      <w:pPr>
        <w:pStyle w:val="SourceCode"/>
      </w:pPr>
      <w:r>
        <w:t xml:space="preserve">    lea r8, [method_message_format]</w:t>
      </w:r>
    </w:p>
    <w:p w14:paraId="22FB38EF" w14:textId="77777777" w:rsidR="00BA4A2B" w:rsidRDefault="007A0D3F">
      <w:pPr>
        <w:pStyle w:val="SourceCode"/>
      </w:pPr>
      <w:r>
        <w:t xml:space="preserve">    call snprintf</w:t>
      </w:r>
    </w:p>
    <w:p w14:paraId="1AC3EE23" w14:textId="77777777" w:rsidR="00BA4A2B" w:rsidRDefault="007A0D3F">
      <w:pPr>
        <w:pStyle w:val="SourceCode"/>
      </w:pPr>
      <w:r>
        <w:t xml:space="preserve">    mov rcx, rbx</w:t>
      </w:r>
    </w:p>
    <w:p w14:paraId="699368DD" w14:textId="77777777" w:rsidR="00BA4A2B" w:rsidRDefault="007A0D3F">
      <w:pPr>
        <w:pStyle w:val="SourceCode"/>
      </w:pPr>
      <w:r>
        <w:t xml:space="preserve">    mov edx, 405</w:t>
      </w:r>
    </w:p>
    <w:p w14:paraId="572AD04F" w14:textId="77777777" w:rsidR="00BA4A2B" w:rsidRDefault="007A0D3F">
      <w:pPr>
        <w:pStyle w:val="SourceCode"/>
      </w:pPr>
      <w:r>
        <w:t xml:space="preserve">    lea r8, [method_not_allowed_title]</w:t>
      </w:r>
    </w:p>
    <w:p w14:paraId="2086415D" w14:textId="77777777" w:rsidR="00BA4A2B" w:rsidRDefault="007A0D3F">
      <w:pPr>
        <w:pStyle w:val="SourceCode"/>
      </w:pPr>
      <w:r>
        <w:t xml:space="preserve">    lea r9, [rsp + 48]</w:t>
      </w:r>
    </w:p>
    <w:p w14:paraId="59865E61" w14:textId="77777777" w:rsidR="00BA4A2B" w:rsidRDefault="007A0D3F">
      <w:pPr>
        <w:pStyle w:val="SourceCode"/>
      </w:pPr>
      <w:r>
        <w:t xml:space="preserve">    lea rax, [home_path]</w:t>
      </w:r>
    </w:p>
    <w:p w14:paraId="12DFA807" w14:textId="77777777" w:rsidR="00BA4A2B" w:rsidRDefault="007A0D3F">
      <w:pPr>
        <w:pStyle w:val="SourceCode"/>
      </w:pPr>
      <w:r>
        <w:t xml:space="preserve">    mov [rsp + 32], rax</w:t>
      </w:r>
    </w:p>
    <w:p w14:paraId="293DC087" w14:textId="77777777" w:rsidR="00BA4A2B" w:rsidRDefault="007A0D3F">
      <w:pPr>
        <w:pStyle w:val="SourceCode"/>
      </w:pPr>
      <w:r>
        <w:t xml:space="preserve">    lea rax, [back_link_text]</w:t>
      </w:r>
    </w:p>
    <w:p w14:paraId="410FC66C" w14:textId="77777777" w:rsidR="00BA4A2B" w:rsidRDefault="007A0D3F">
      <w:pPr>
        <w:pStyle w:val="SourceCode"/>
      </w:pPr>
      <w:r>
        <w:t xml:space="preserve">    mov [rsp + 40], rax</w:t>
      </w:r>
    </w:p>
    <w:p w14:paraId="153BECBC" w14:textId="77777777" w:rsidR="00BA4A2B" w:rsidRDefault="007A0D3F">
      <w:pPr>
        <w:pStyle w:val="SourceCode"/>
      </w:pPr>
      <w:r>
        <w:t xml:space="preserve">    call send_message_page</w:t>
      </w:r>
    </w:p>
    <w:p w14:paraId="36F5B76C" w14:textId="77777777" w:rsidR="00BA4A2B" w:rsidRDefault="007A0D3F">
      <w:pPr>
        <w:pStyle w:val="SourceCode"/>
      </w:pPr>
      <w:r>
        <w:t xml:space="preserve">    add rsp, 120</w:t>
      </w:r>
    </w:p>
    <w:p w14:paraId="0B8A7CE2" w14:textId="77777777" w:rsidR="00BA4A2B" w:rsidRDefault="007A0D3F">
      <w:pPr>
        <w:pStyle w:val="SourceCode"/>
      </w:pPr>
      <w:r>
        <w:t xml:space="preserve">    pop r12</w:t>
      </w:r>
    </w:p>
    <w:p w14:paraId="5AE5AAFD" w14:textId="77777777" w:rsidR="00BA4A2B" w:rsidRDefault="007A0D3F">
      <w:pPr>
        <w:pStyle w:val="SourceCode"/>
      </w:pPr>
      <w:r>
        <w:t xml:space="preserve">    pop rbx</w:t>
      </w:r>
    </w:p>
    <w:p w14:paraId="37DD914A" w14:textId="77777777" w:rsidR="00BA4A2B" w:rsidRDefault="007A0D3F">
      <w:pPr>
        <w:pStyle w:val="SourceCode"/>
      </w:pPr>
      <w:r>
        <w:t xml:space="preserve">    ret</w:t>
      </w:r>
    </w:p>
    <w:p w14:paraId="4A1B9481" w14:textId="77777777" w:rsidR="00BA4A2B" w:rsidRDefault="00BA4A2B">
      <w:pPr>
        <w:pStyle w:val="SourceCode"/>
      </w:pPr>
    </w:p>
    <w:p w14:paraId="1F1D03CA" w14:textId="77777777" w:rsidR="00BA4A2B" w:rsidRDefault="007A0D3F">
      <w:pPr>
        <w:pStyle w:val="SourceCode"/>
      </w:pPr>
      <w:r>
        <w:t>; Remember, JSON 404 under /api/v1/, the HTML 404 page elsewhere.</w:t>
      </w:r>
    </w:p>
    <w:p w14:paraId="37271794" w14:textId="77777777" w:rsidR="00BA4A2B" w:rsidRDefault="007A0D3F">
      <w:pPr>
        <w:pStyle w:val="SourceCode"/>
      </w:pPr>
      <w:r>
        <w:t>;   in:      rcx = the request record</w:t>
      </w:r>
    </w:p>
    <w:p w14:paraId="71C04F45" w14:textId="77777777" w:rsidR="00BA4A2B" w:rsidRDefault="007A0D3F">
      <w:pPr>
        <w:pStyle w:val="SourceCode"/>
      </w:pPr>
      <w:r>
        <w:t>handle_not_found:</w:t>
      </w:r>
    </w:p>
    <w:p w14:paraId="79AE0758" w14:textId="77777777" w:rsidR="00BA4A2B" w:rsidRDefault="007A0D3F">
      <w:pPr>
        <w:pStyle w:val="SourceCode"/>
      </w:pPr>
      <w:r>
        <w:t xml:space="preserve">    push rbx</w:t>
      </w:r>
    </w:p>
    <w:p w14:paraId="245CAFC9" w14:textId="77777777" w:rsidR="00BA4A2B" w:rsidRDefault="007A0D3F">
      <w:pPr>
        <w:pStyle w:val="SourceCode"/>
      </w:pPr>
      <w:r>
        <w:t xml:space="preserve">    sub rsp, 32</w:t>
      </w:r>
    </w:p>
    <w:p w14:paraId="12D06C64" w14:textId="77777777" w:rsidR="00BA4A2B" w:rsidRDefault="007A0D3F">
      <w:pPr>
        <w:pStyle w:val="SourceCode"/>
      </w:pPr>
      <w:r>
        <w:t xml:space="preserve">    mov rbx, rcx</w:t>
      </w:r>
    </w:p>
    <w:p w14:paraId="60DAFEE9" w14:textId="77777777" w:rsidR="00BA4A2B" w:rsidRDefault="007A0D3F">
      <w:pPr>
        <w:pStyle w:val="SourceCode"/>
      </w:pPr>
      <w:r>
        <w:t xml:space="preserve">    mov rcx, [rbx + REQUEST_PATH]</w:t>
      </w:r>
    </w:p>
    <w:p w14:paraId="4C720E87" w14:textId="77777777" w:rsidR="00BA4A2B" w:rsidRDefault="007A0D3F">
      <w:pPr>
        <w:pStyle w:val="SourceCode"/>
      </w:pPr>
      <w:r>
        <w:t xml:space="preserve">    lea rdx, [api_paths]</w:t>
      </w:r>
    </w:p>
    <w:p w14:paraId="4EA441BC" w14:textId="77777777" w:rsidR="00BA4A2B" w:rsidRDefault="007A0D3F">
      <w:pPr>
        <w:pStyle w:val="SourceCode"/>
      </w:pPr>
      <w:r>
        <w:t xml:space="preserve">    mov r8d, API_PATHS_LENGTH</w:t>
      </w:r>
    </w:p>
    <w:p w14:paraId="0E7AAA55" w14:textId="77777777" w:rsidR="00BA4A2B" w:rsidRDefault="007A0D3F">
      <w:pPr>
        <w:pStyle w:val="SourceCode"/>
      </w:pPr>
      <w:r>
        <w:t xml:space="preserve">    call strncmp</w:t>
      </w:r>
    </w:p>
    <w:p w14:paraId="12E53AF9" w14:textId="77777777" w:rsidR="00BA4A2B" w:rsidRDefault="007A0D3F">
      <w:pPr>
        <w:pStyle w:val="SourceCode"/>
      </w:pPr>
      <w:r>
        <w:t xml:space="preserve">    cmp eax, 0</w:t>
      </w:r>
    </w:p>
    <w:p w14:paraId="7F142FDB" w14:textId="77777777" w:rsidR="00BA4A2B" w:rsidRDefault="007A0D3F">
      <w:pPr>
        <w:pStyle w:val="SourceCode"/>
      </w:pPr>
      <w:r>
        <w:t xml:space="preserve">    jne .page</w:t>
      </w:r>
    </w:p>
    <w:p w14:paraId="447CD6C0" w14:textId="77777777" w:rsidR="00BA4A2B" w:rsidRDefault="007A0D3F">
      <w:pPr>
        <w:pStyle w:val="SourceCode"/>
      </w:pPr>
      <w:r>
        <w:t xml:space="preserve">    mov rcx, rbx</w:t>
      </w:r>
    </w:p>
    <w:p w14:paraId="044756B3" w14:textId="77777777" w:rsidR="00BA4A2B" w:rsidRDefault="007A0D3F">
      <w:pPr>
        <w:pStyle w:val="SourceCode"/>
      </w:pPr>
      <w:r>
        <w:t xml:space="preserve">    mov edx, 404</w:t>
      </w:r>
    </w:p>
    <w:p w14:paraId="3FD5C76D" w14:textId="77777777" w:rsidR="00BA4A2B" w:rsidRDefault="007A0D3F">
      <w:pPr>
        <w:pStyle w:val="SourceCode"/>
      </w:pPr>
      <w:r>
        <w:t xml:space="preserve">    lea r8, [not_found_json]</w:t>
      </w:r>
    </w:p>
    <w:p w14:paraId="0750757F" w14:textId="77777777" w:rsidR="00BA4A2B" w:rsidRDefault="007A0D3F">
      <w:pPr>
        <w:pStyle w:val="SourceCode"/>
      </w:pPr>
      <w:r>
        <w:t xml:space="preserve">    call send_json</w:t>
      </w:r>
    </w:p>
    <w:p w14:paraId="34B834E5" w14:textId="77777777" w:rsidR="00BA4A2B" w:rsidRDefault="007A0D3F">
      <w:pPr>
        <w:pStyle w:val="SourceCode"/>
      </w:pPr>
      <w:r>
        <w:t xml:space="preserve">    jmp .done</w:t>
      </w:r>
    </w:p>
    <w:p w14:paraId="19D21208" w14:textId="77777777" w:rsidR="00BA4A2B" w:rsidRDefault="007A0D3F">
      <w:pPr>
        <w:pStyle w:val="SourceCode"/>
      </w:pPr>
      <w:r>
        <w:t>.page:</w:t>
      </w:r>
    </w:p>
    <w:p w14:paraId="2B0A7268" w14:textId="77777777" w:rsidR="00BA4A2B" w:rsidRDefault="007A0D3F">
      <w:pPr>
        <w:pStyle w:val="SourceCode"/>
      </w:pPr>
      <w:r>
        <w:t xml:space="preserve">    mov rcx, rbx</w:t>
      </w:r>
    </w:p>
    <w:p w14:paraId="4AD3CDC8" w14:textId="77777777" w:rsidR="00BA4A2B" w:rsidRDefault="007A0D3F">
      <w:pPr>
        <w:pStyle w:val="SourceCode"/>
      </w:pPr>
      <w:r>
        <w:t xml:space="preserve">    call send_not_found_page</w:t>
      </w:r>
    </w:p>
    <w:p w14:paraId="3A8A4EDE" w14:textId="77777777" w:rsidR="00BA4A2B" w:rsidRDefault="007A0D3F">
      <w:pPr>
        <w:pStyle w:val="SourceCode"/>
      </w:pPr>
      <w:r>
        <w:t>.done:</w:t>
      </w:r>
    </w:p>
    <w:p w14:paraId="670072FD" w14:textId="77777777" w:rsidR="00BA4A2B" w:rsidRDefault="007A0D3F">
      <w:pPr>
        <w:pStyle w:val="SourceCode"/>
      </w:pPr>
      <w:r>
        <w:t xml:space="preserve">    add rsp, 32</w:t>
      </w:r>
    </w:p>
    <w:p w14:paraId="174833AC" w14:textId="77777777" w:rsidR="00BA4A2B" w:rsidRDefault="007A0D3F">
      <w:pPr>
        <w:pStyle w:val="SourceCode"/>
      </w:pPr>
      <w:r>
        <w:t xml:space="preserve">    pop rbx</w:t>
      </w:r>
    </w:p>
    <w:p w14:paraId="47F30634" w14:textId="77777777" w:rsidR="00BA4A2B" w:rsidRDefault="007A0D3F">
      <w:pPr>
        <w:pStyle w:val="SourceCode"/>
      </w:pPr>
      <w:r>
        <w:t xml:space="preserve">    ret</w:t>
      </w:r>
    </w:p>
    <w:p w14:paraId="5141E5FC" w14:textId="77777777" w:rsidR="00BA4A2B" w:rsidRDefault="00BA4A2B">
      <w:pPr>
        <w:pStyle w:val="SourceCode"/>
      </w:pPr>
    </w:p>
    <w:p w14:paraId="6820E05E" w14:textId="77777777" w:rsidR="00BA4A2B" w:rsidRDefault="007A0D3F">
      <w:pPr>
        <w:pStyle w:val="SourceCode"/>
      </w:pPr>
      <w:r>
        <w:t>; Remember, find_static_file gives the map's entry for a path, or 0; the</w:t>
      </w:r>
    </w:p>
    <w:p w14:paraId="504C5E99" w14:textId="77777777" w:rsidR="00BA4A2B" w:rsidRDefault="007A0D3F">
      <w:pPr>
        <w:pStyle w:val="SourceCode"/>
      </w:pPr>
      <w:r>
        <w:t>; path is compared as libmicrohttpd decoded it, .. and all (Basic).</w:t>
      </w:r>
    </w:p>
    <w:p w14:paraId="1CD5F55E" w14:textId="77777777" w:rsidR="00BA4A2B" w:rsidRDefault="007A0D3F">
      <w:pPr>
        <w:pStyle w:val="SourceCode"/>
      </w:pPr>
      <w:r>
        <w:t>;   in:      rcx = the path</w:t>
      </w:r>
    </w:p>
    <w:p w14:paraId="5732CC32" w14:textId="77777777" w:rsidR="00BA4A2B" w:rsidRDefault="007A0D3F">
      <w:pPr>
        <w:pStyle w:val="SourceCode"/>
      </w:pPr>
      <w:r>
        <w:t>;   out:     rax = the entry's address, or 0</w:t>
      </w:r>
    </w:p>
    <w:p w14:paraId="52D08B15" w14:textId="77777777" w:rsidR="00BA4A2B" w:rsidRDefault="007A0D3F">
      <w:pPr>
        <w:pStyle w:val="SourceCode"/>
      </w:pPr>
      <w:r>
        <w:t>find_static_file:</w:t>
      </w:r>
    </w:p>
    <w:p w14:paraId="25747434" w14:textId="77777777" w:rsidR="00BA4A2B" w:rsidRDefault="007A0D3F">
      <w:pPr>
        <w:pStyle w:val="SourceCode"/>
      </w:pPr>
      <w:r>
        <w:t xml:space="preserve">    push rbx</w:t>
      </w:r>
    </w:p>
    <w:p w14:paraId="7F9AC4FB" w14:textId="77777777" w:rsidR="00BA4A2B" w:rsidRDefault="007A0D3F">
      <w:pPr>
        <w:pStyle w:val="SourceCode"/>
      </w:pPr>
      <w:r>
        <w:t xml:space="preserve">    push r12</w:t>
      </w:r>
    </w:p>
    <w:p w14:paraId="6F83C612" w14:textId="77777777" w:rsidR="00BA4A2B" w:rsidRDefault="007A0D3F">
      <w:pPr>
        <w:pStyle w:val="SourceCode"/>
      </w:pPr>
      <w:r>
        <w:t xml:space="preserve">    push r13</w:t>
      </w:r>
    </w:p>
    <w:p w14:paraId="2D52882B" w14:textId="77777777" w:rsidR="00BA4A2B" w:rsidRDefault="007A0D3F">
      <w:pPr>
        <w:pStyle w:val="SourceCode"/>
      </w:pPr>
      <w:r>
        <w:t xml:space="preserve">    sub rsp, 32</w:t>
      </w:r>
    </w:p>
    <w:p w14:paraId="523E9530" w14:textId="77777777" w:rsidR="00BA4A2B" w:rsidRDefault="007A0D3F">
      <w:pPr>
        <w:pStyle w:val="SourceCode"/>
      </w:pPr>
      <w:r>
        <w:t xml:space="preserve">    mov r12, rcx</w:t>
      </w:r>
    </w:p>
    <w:p w14:paraId="45EE3BC9" w14:textId="77777777" w:rsidR="00BA4A2B" w:rsidRDefault="007A0D3F">
      <w:pPr>
        <w:pStyle w:val="SourceCode"/>
      </w:pPr>
      <w:r>
        <w:t xml:space="preserve">    lea rbx, [static_files]</w:t>
      </w:r>
    </w:p>
    <w:p w14:paraId="5F7876B1" w14:textId="77777777" w:rsidR="00BA4A2B" w:rsidRDefault="007A0D3F">
      <w:pPr>
        <w:pStyle w:val="SourceCode"/>
      </w:pPr>
      <w:r>
        <w:t xml:space="preserve">    xor r13d, r13d</w:t>
      </w:r>
    </w:p>
    <w:p w14:paraId="2B6E5AFD" w14:textId="77777777" w:rsidR="00BA4A2B" w:rsidRDefault="007A0D3F">
      <w:pPr>
        <w:pStyle w:val="SourceCode"/>
      </w:pPr>
      <w:r>
        <w:t>.next_entry:</w:t>
      </w:r>
    </w:p>
    <w:p w14:paraId="43A56AF6" w14:textId="77777777" w:rsidR="00BA4A2B" w:rsidRDefault="007A0D3F">
      <w:pPr>
        <w:pStyle w:val="SourceCode"/>
      </w:pPr>
      <w:r>
        <w:t xml:space="preserve">    cmp r13, STATIC_FILE_COUNT</w:t>
      </w:r>
    </w:p>
    <w:p w14:paraId="3C052B0C" w14:textId="77777777" w:rsidR="00BA4A2B" w:rsidRDefault="007A0D3F">
      <w:pPr>
        <w:pStyle w:val="SourceCode"/>
      </w:pPr>
      <w:r>
        <w:t xml:space="preserve">    je .not_listed</w:t>
      </w:r>
    </w:p>
    <w:p w14:paraId="2D51305F" w14:textId="77777777" w:rsidR="00BA4A2B" w:rsidRDefault="007A0D3F">
      <w:pPr>
        <w:pStyle w:val="SourceCode"/>
      </w:pPr>
      <w:r>
        <w:t xml:space="preserve">    mov rcx, [rbx + STATIC_URL_PATH]</w:t>
      </w:r>
    </w:p>
    <w:p w14:paraId="1EB96B27" w14:textId="77777777" w:rsidR="00BA4A2B" w:rsidRDefault="007A0D3F">
      <w:pPr>
        <w:pStyle w:val="SourceCode"/>
      </w:pPr>
      <w:r>
        <w:t xml:space="preserve">    mov rdx, r12</w:t>
      </w:r>
    </w:p>
    <w:p w14:paraId="4A508B50" w14:textId="77777777" w:rsidR="00BA4A2B" w:rsidRDefault="007A0D3F">
      <w:pPr>
        <w:pStyle w:val="SourceCode"/>
      </w:pPr>
      <w:r>
        <w:t xml:space="preserve">    call strcmp</w:t>
      </w:r>
    </w:p>
    <w:p w14:paraId="0EFD553B" w14:textId="77777777" w:rsidR="00BA4A2B" w:rsidRDefault="007A0D3F">
      <w:pPr>
        <w:pStyle w:val="SourceCode"/>
      </w:pPr>
      <w:r>
        <w:t xml:space="preserve">    cmp eax, 0</w:t>
      </w:r>
    </w:p>
    <w:p w14:paraId="27BB71C1" w14:textId="77777777" w:rsidR="00BA4A2B" w:rsidRDefault="007A0D3F">
      <w:pPr>
        <w:pStyle w:val="SourceCode"/>
      </w:pPr>
      <w:r>
        <w:t xml:space="preserve">    je .found</w:t>
      </w:r>
    </w:p>
    <w:p w14:paraId="5D07D13A" w14:textId="77777777" w:rsidR="00BA4A2B" w:rsidRDefault="007A0D3F">
      <w:pPr>
        <w:pStyle w:val="SourceCode"/>
      </w:pPr>
      <w:r>
        <w:t xml:space="preserve">    add rbx, STATIC_FILE_SIZE</w:t>
      </w:r>
    </w:p>
    <w:p w14:paraId="0FF28F4A" w14:textId="77777777" w:rsidR="00BA4A2B" w:rsidRDefault="007A0D3F">
      <w:pPr>
        <w:pStyle w:val="SourceCode"/>
      </w:pPr>
      <w:r>
        <w:t xml:space="preserve">    inc r13</w:t>
      </w:r>
    </w:p>
    <w:p w14:paraId="676FCEF7" w14:textId="77777777" w:rsidR="00BA4A2B" w:rsidRDefault="007A0D3F">
      <w:pPr>
        <w:pStyle w:val="SourceCode"/>
      </w:pPr>
      <w:r>
        <w:t xml:space="preserve">    jmp .next_entry</w:t>
      </w:r>
    </w:p>
    <w:p w14:paraId="4763C5B4" w14:textId="77777777" w:rsidR="00BA4A2B" w:rsidRDefault="007A0D3F">
      <w:pPr>
        <w:pStyle w:val="SourceCode"/>
      </w:pPr>
      <w:r>
        <w:t>.found:</w:t>
      </w:r>
    </w:p>
    <w:p w14:paraId="59A45A6A" w14:textId="77777777" w:rsidR="00BA4A2B" w:rsidRDefault="007A0D3F">
      <w:pPr>
        <w:pStyle w:val="SourceCode"/>
      </w:pPr>
      <w:r>
        <w:t xml:space="preserve">    mov rax, rbx</w:t>
      </w:r>
    </w:p>
    <w:p w14:paraId="112D6E0D" w14:textId="77777777" w:rsidR="00BA4A2B" w:rsidRDefault="007A0D3F">
      <w:pPr>
        <w:pStyle w:val="SourceCode"/>
      </w:pPr>
      <w:r>
        <w:t xml:space="preserve">    jmp .done</w:t>
      </w:r>
    </w:p>
    <w:p w14:paraId="16E39E86" w14:textId="77777777" w:rsidR="00BA4A2B" w:rsidRDefault="007A0D3F">
      <w:pPr>
        <w:pStyle w:val="SourceCode"/>
      </w:pPr>
      <w:r>
        <w:t>.not_listed:</w:t>
      </w:r>
    </w:p>
    <w:p w14:paraId="35453E31" w14:textId="77777777" w:rsidR="00BA4A2B" w:rsidRDefault="007A0D3F">
      <w:pPr>
        <w:pStyle w:val="SourceCode"/>
      </w:pPr>
      <w:r>
        <w:t xml:space="preserve">    xor eax, eax</w:t>
      </w:r>
    </w:p>
    <w:p w14:paraId="3C6FAA87" w14:textId="77777777" w:rsidR="00BA4A2B" w:rsidRDefault="007A0D3F">
      <w:pPr>
        <w:pStyle w:val="SourceCode"/>
      </w:pPr>
      <w:r>
        <w:t>.done:</w:t>
      </w:r>
    </w:p>
    <w:p w14:paraId="22EDD6E2" w14:textId="77777777" w:rsidR="00BA4A2B" w:rsidRDefault="007A0D3F">
      <w:pPr>
        <w:pStyle w:val="SourceCode"/>
      </w:pPr>
      <w:r>
        <w:t xml:space="preserve">    add rsp, 32</w:t>
      </w:r>
    </w:p>
    <w:p w14:paraId="19596DC7" w14:textId="77777777" w:rsidR="00BA4A2B" w:rsidRDefault="007A0D3F">
      <w:pPr>
        <w:pStyle w:val="SourceCode"/>
      </w:pPr>
      <w:r>
        <w:t xml:space="preserve">    pop r13</w:t>
      </w:r>
    </w:p>
    <w:p w14:paraId="16D51E52" w14:textId="77777777" w:rsidR="00BA4A2B" w:rsidRDefault="007A0D3F">
      <w:pPr>
        <w:pStyle w:val="SourceCode"/>
      </w:pPr>
      <w:r>
        <w:t xml:space="preserve">    pop r12</w:t>
      </w:r>
    </w:p>
    <w:p w14:paraId="08F8FE05" w14:textId="77777777" w:rsidR="00BA4A2B" w:rsidRDefault="007A0D3F">
      <w:pPr>
        <w:pStyle w:val="SourceCode"/>
      </w:pPr>
      <w:r>
        <w:t xml:space="preserve">    pop rbx</w:t>
      </w:r>
    </w:p>
    <w:p w14:paraId="5335AB34" w14:textId="77777777" w:rsidR="00BA4A2B" w:rsidRDefault="007A0D3F">
      <w:pPr>
        <w:pStyle w:val="SourceCode"/>
      </w:pPr>
      <w:r>
        <w:t xml:space="preserve">    ret</w:t>
      </w:r>
    </w:p>
    <w:p w14:paraId="4CF5DC3B" w14:textId="77777777" w:rsidR="00BA4A2B" w:rsidRDefault="00BA4A2B">
      <w:pPr>
        <w:pStyle w:val="SourceCode"/>
      </w:pPr>
    </w:p>
    <w:p w14:paraId="0F0EA452" w14:textId="77777777" w:rsidR="00BA4A2B" w:rsidRDefault="007A0D3F">
      <w:pPr>
        <w:pStyle w:val="SourceCode"/>
      </w:pPr>
      <w:r>
        <w:t>; Remember, read_static_file reads a whole static file's bytes into</w:t>
      </w:r>
    </w:p>
    <w:p w14:paraId="3FC28BF2" w14:textId="77777777" w:rsidR="00BA4A2B" w:rsidRDefault="007A0D3F">
      <w:pPr>
        <w:pStyle w:val="SourceCode"/>
      </w:pPr>
      <w:r>
        <w:t>; static_contents and returns how many, or 0 when it cannot be opened or</w:t>
      </w:r>
    </w:p>
    <w:p w14:paraId="257F988F" w14:textId="77777777" w:rsidR="00BA4A2B" w:rsidRDefault="007A0D3F">
      <w:pPr>
        <w:pStyle w:val="SourceCode"/>
      </w:pPr>
      <w:r>
        <w:t>; does not fit (Basic).</w:t>
      </w:r>
    </w:p>
    <w:p w14:paraId="2B0C7107" w14:textId="77777777" w:rsidR="00BA4A2B" w:rsidRDefault="007A0D3F">
      <w:pPr>
        <w:pStyle w:val="SourceCode"/>
      </w:pPr>
      <w:r>
        <w:t>;   in:      rcx = the file's path</w:t>
      </w:r>
    </w:p>
    <w:p w14:paraId="1758F389" w14:textId="77777777" w:rsidR="00BA4A2B" w:rsidRDefault="007A0D3F">
      <w:pPr>
        <w:pStyle w:val="SourceCode"/>
      </w:pPr>
      <w:r>
        <w:t>;   out:     rax = the count of bytes, or 0</w:t>
      </w:r>
    </w:p>
    <w:p w14:paraId="4A838804" w14:textId="77777777" w:rsidR="00BA4A2B" w:rsidRDefault="007A0D3F">
      <w:pPr>
        <w:pStyle w:val="SourceCode"/>
      </w:pPr>
      <w:r>
        <w:t>read_static_file:</w:t>
      </w:r>
    </w:p>
    <w:p w14:paraId="3305D29A" w14:textId="77777777" w:rsidR="00BA4A2B" w:rsidRDefault="007A0D3F">
      <w:pPr>
        <w:pStyle w:val="SourceCode"/>
      </w:pPr>
      <w:r>
        <w:t xml:space="preserve">    push rbx</w:t>
      </w:r>
    </w:p>
    <w:p w14:paraId="016D2CED" w14:textId="77777777" w:rsidR="00BA4A2B" w:rsidRDefault="007A0D3F">
      <w:pPr>
        <w:pStyle w:val="SourceCode"/>
      </w:pPr>
      <w:r>
        <w:t xml:space="preserve">    push r12</w:t>
      </w:r>
    </w:p>
    <w:p w14:paraId="54611E71" w14:textId="77777777" w:rsidR="00BA4A2B" w:rsidRDefault="007A0D3F">
      <w:pPr>
        <w:pStyle w:val="SourceCode"/>
      </w:pPr>
      <w:r>
        <w:t xml:space="preserve">    sub rsp, 40</w:t>
      </w:r>
    </w:p>
    <w:p w14:paraId="2CD9C48C" w14:textId="77777777" w:rsidR="00BA4A2B" w:rsidRDefault="007A0D3F">
      <w:pPr>
        <w:pStyle w:val="SourceCode"/>
      </w:pPr>
      <w:r>
        <w:t xml:space="preserve">    lea rdx, [read_binary]</w:t>
      </w:r>
    </w:p>
    <w:p w14:paraId="3955F897" w14:textId="77777777" w:rsidR="00BA4A2B" w:rsidRDefault="007A0D3F">
      <w:pPr>
        <w:pStyle w:val="SourceCode"/>
      </w:pPr>
      <w:r>
        <w:t xml:space="preserve">    call fopen</w:t>
      </w:r>
    </w:p>
    <w:p w14:paraId="322E8881" w14:textId="77777777" w:rsidR="00BA4A2B" w:rsidRDefault="007A0D3F">
      <w:pPr>
        <w:pStyle w:val="SourceCode"/>
      </w:pPr>
      <w:r>
        <w:t xml:space="preserve">    cmp rax, 0</w:t>
      </w:r>
    </w:p>
    <w:p w14:paraId="3E3799ED" w14:textId="77777777" w:rsidR="00BA4A2B" w:rsidRDefault="007A0D3F">
      <w:pPr>
        <w:pStyle w:val="SourceCode"/>
      </w:pPr>
      <w:r>
        <w:t xml:space="preserve">    je .not_read</w:t>
      </w:r>
    </w:p>
    <w:p w14:paraId="7618E380" w14:textId="77777777" w:rsidR="00BA4A2B" w:rsidRDefault="007A0D3F">
      <w:pPr>
        <w:pStyle w:val="SourceCode"/>
      </w:pPr>
      <w:r>
        <w:t xml:space="preserve">    mov rbx, rax</w:t>
      </w:r>
    </w:p>
    <w:p w14:paraId="33DC8D80" w14:textId="77777777" w:rsidR="00BA4A2B" w:rsidRDefault="007A0D3F">
      <w:pPr>
        <w:pStyle w:val="SourceCode"/>
      </w:pPr>
      <w:r>
        <w:t xml:space="preserve">    lea rcx, [static_contents]</w:t>
      </w:r>
    </w:p>
    <w:p w14:paraId="2F2D45D6" w14:textId="77777777" w:rsidR="00BA4A2B" w:rsidRDefault="007A0D3F">
      <w:pPr>
        <w:pStyle w:val="SourceCode"/>
      </w:pPr>
      <w:r>
        <w:t xml:space="preserve">    mov edx, 1</w:t>
      </w:r>
    </w:p>
    <w:p w14:paraId="76DCF084" w14:textId="77777777" w:rsidR="00BA4A2B" w:rsidRDefault="007A0D3F">
      <w:pPr>
        <w:pStyle w:val="SourceCode"/>
      </w:pPr>
      <w:r>
        <w:t xml:space="preserve">    mov r8d, STATIC_LIMIT_BYTES</w:t>
      </w:r>
    </w:p>
    <w:p w14:paraId="1503E6A0" w14:textId="77777777" w:rsidR="00BA4A2B" w:rsidRDefault="007A0D3F">
      <w:pPr>
        <w:pStyle w:val="SourceCode"/>
      </w:pPr>
      <w:r>
        <w:t xml:space="preserve">    mov r9, rbx</w:t>
      </w:r>
    </w:p>
    <w:p w14:paraId="51B3468A" w14:textId="77777777" w:rsidR="00BA4A2B" w:rsidRDefault="007A0D3F">
      <w:pPr>
        <w:pStyle w:val="SourceCode"/>
      </w:pPr>
      <w:r>
        <w:t xml:space="preserve">    call fread</w:t>
      </w:r>
    </w:p>
    <w:p w14:paraId="65A601BC" w14:textId="77777777" w:rsidR="00BA4A2B" w:rsidRDefault="007A0D3F">
      <w:pPr>
        <w:pStyle w:val="SourceCode"/>
      </w:pPr>
      <w:r>
        <w:t xml:space="preserve">    mov r12, rax</w:t>
      </w:r>
    </w:p>
    <w:p w14:paraId="2C9D6ED4" w14:textId="77777777" w:rsidR="00BA4A2B" w:rsidRDefault="007A0D3F">
      <w:pPr>
        <w:pStyle w:val="SourceCode"/>
      </w:pPr>
      <w:r>
        <w:t xml:space="preserve">    mov rcx, rbx</w:t>
      </w:r>
    </w:p>
    <w:p w14:paraId="2EB17337" w14:textId="77777777" w:rsidR="00BA4A2B" w:rsidRDefault="007A0D3F">
      <w:pPr>
        <w:pStyle w:val="SourceCode"/>
      </w:pPr>
      <w:r>
        <w:t xml:space="preserve">    call feof</w:t>
      </w:r>
    </w:p>
    <w:p w14:paraId="689DC14C" w14:textId="77777777" w:rsidR="00BA4A2B" w:rsidRDefault="007A0D3F">
      <w:pPr>
        <w:pStyle w:val="SourceCode"/>
      </w:pPr>
      <w:r>
        <w:t xml:space="preserve">    mov rcx, rbx</w:t>
      </w:r>
    </w:p>
    <w:p w14:paraId="070D62EB" w14:textId="77777777" w:rsidR="00BA4A2B" w:rsidRDefault="007A0D3F">
      <w:pPr>
        <w:pStyle w:val="SourceCode"/>
      </w:pPr>
      <w:r>
        <w:t xml:space="preserve">    mov ebx, eax</w:t>
      </w:r>
    </w:p>
    <w:p w14:paraId="279890D6" w14:textId="77777777" w:rsidR="00BA4A2B" w:rsidRDefault="007A0D3F">
      <w:pPr>
        <w:pStyle w:val="SourceCode"/>
      </w:pPr>
      <w:r>
        <w:t xml:space="preserve">    call fclose</w:t>
      </w:r>
    </w:p>
    <w:p w14:paraId="22F935D0" w14:textId="77777777" w:rsidR="00BA4A2B" w:rsidRDefault="007A0D3F">
      <w:pPr>
        <w:pStyle w:val="SourceCode"/>
      </w:pPr>
      <w:r>
        <w:t xml:space="preserve">    xor eax, eax</w:t>
      </w:r>
    </w:p>
    <w:p w14:paraId="4D923EC2" w14:textId="77777777" w:rsidR="00BA4A2B" w:rsidRDefault="007A0D3F">
      <w:pPr>
        <w:pStyle w:val="SourceCode"/>
      </w:pPr>
      <w:r>
        <w:t xml:space="preserve">    cmp ebx, 0</w:t>
      </w:r>
    </w:p>
    <w:p w14:paraId="7E7E7C47" w14:textId="77777777" w:rsidR="00BA4A2B" w:rsidRDefault="007A0D3F">
      <w:pPr>
        <w:pStyle w:val="SourceCode"/>
      </w:pPr>
      <w:r>
        <w:t xml:space="preserve">    je .done</w:t>
      </w:r>
    </w:p>
    <w:p w14:paraId="5572ADE5" w14:textId="77777777" w:rsidR="00BA4A2B" w:rsidRDefault="007A0D3F">
      <w:pPr>
        <w:pStyle w:val="SourceCode"/>
      </w:pPr>
      <w:r>
        <w:t xml:space="preserve">    mov rax, r12</w:t>
      </w:r>
    </w:p>
    <w:p w14:paraId="2B861F02" w14:textId="77777777" w:rsidR="00BA4A2B" w:rsidRDefault="007A0D3F">
      <w:pPr>
        <w:pStyle w:val="SourceCode"/>
      </w:pPr>
      <w:r>
        <w:t xml:space="preserve">    jmp .done</w:t>
      </w:r>
    </w:p>
    <w:p w14:paraId="53604A05" w14:textId="77777777" w:rsidR="00BA4A2B" w:rsidRDefault="007A0D3F">
      <w:pPr>
        <w:pStyle w:val="SourceCode"/>
      </w:pPr>
      <w:r>
        <w:t>.not_read:</w:t>
      </w:r>
    </w:p>
    <w:p w14:paraId="300487CC" w14:textId="77777777" w:rsidR="00BA4A2B" w:rsidRDefault="007A0D3F">
      <w:pPr>
        <w:pStyle w:val="SourceCode"/>
      </w:pPr>
      <w:r>
        <w:t xml:space="preserve">    xor eax, eax</w:t>
      </w:r>
    </w:p>
    <w:p w14:paraId="38DA58C1" w14:textId="77777777" w:rsidR="00BA4A2B" w:rsidRDefault="007A0D3F">
      <w:pPr>
        <w:pStyle w:val="SourceCode"/>
      </w:pPr>
      <w:r>
        <w:t>.done:</w:t>
      </w:r>
    </w:p>
    <w:p w14:paraId="2B8BAE12" w14:textId="77777777" w:rsidR="00BA4A2B" w:rsidRDefault="007A0D3F">
      <w:pPr>
        <w:pStyle w:val="SourceCode"/>
      </w:pPr>
      <w:r>
        <w:t xml:space="preserve">    add rsp, 40</w:t>
      </w:r>
    </w:p>
    <w:p w14:paraId="28A1A6BB" w14:textId="77777777" w:rsidR="00BA4A2B" w:rsidRDefault="007A0D3F">
      <w:pPr>
        <w:pStyle w:val="SourceCode"/>
      </w:pPr>
      <w:r>
        <w:t xml:space="preserve">    pop r12</w:t>
      </w:r>
    </w:p>
    <w:p w14:paraId="5C8624A1" w14:textId="77777777" w:rsidR="00BA4A2B" w:rsidRDefault="007A0D3F">
      <w:pPr>
        <w:pStyle w:val="SourceCode"/>
      </w:pPr>
      <w:r>
        <w:t xml:space="preserve">    pop rbx</w:t>
      </w:r>
    </w:p>
    <w:p w14:paraId="21382662" w14:textId="77777777" w:rsidR="00BA4A2B" w:rsidRDefault="007A0D3F">
      <w:pPr>
        <w:pStyle w:val="SourceCode"/>
      </w:pPr>
      <w:r>
        <w:t xml:space="preserve">    ret</w:t>
      </w:r>
    </w:p>
    <w:p w14:paraId="022534AE" w14:textId="77777777" w:rsidR="00BA4A2B" w:rsidRDefault="00BA4A2B">
      <w:pPr>
        <w:pStyle w:val="SourceCode"/>
      </w:pPr>
    </w:p>
    <w:p w14:paraId="686297BA" w14:textId="77777777" w:rsidR="00BA4A2B" w:rsidRDefault="007A0D3F">
      <w:pPr>
        <w:pStyle w:val="SourceCode"/>
      </w:pPr>
      <w:r>
        <w:t>; handle_static: GET of a listed static file. Its bytes, read for every</w:t>
      </w:r>
    </w:p>
    <w:p w14:paraId="2963B455" w14:textId="77777777" w:rsidR="00BA4A2B" w:rsidRDefault="007A0D3F">
      <w:pPr>
        <w:pStyle w:val="SourceCode"/>
      </w:pPr>
      <w:r>
        <w:t>; request, go out with the map's Content-Type, nosniff, and</w:t>
      </w:r>
    </w:p>
    <w:p w14:paraId="7109F1B9" w14:textId="77777777" w:rsidR="00BA4A2B" w:rsidRDefault="007A0D3F">
      <w:pPr>
        <w:pStyle w:val="SourceCode"/>
      </w:pPr>
      <w:r>
        <w:t>; Cache-Control, and the answer is logged; a listed file that is missing</w:t>
      </w:r>
    </w:p>
    <w:p w14:paraId="258B4609" w14:textId="77777777" w:rsidR="00BA4A2B" w:rsidRDefault="007A0D3F">
      <w:pPr>
        <w:pStyle w:val="SourceCode"/>
      </w:pPr>
      <w:r>
        <w:t>; gets the 404 page.</w:t>
      </w:r>
    </w:p>
    <w:p w14:paraId="6B0A9C9C" w14:textId="77777777" w:rsidR="00BA4A2B" w:rsidRDefault="007A0D3F">
      <w:pPr>
        <w:pStyle w:val="SourceCode"/>
      </w:pPr>
      <w:r>
        <w:t>;   in:      rcx = the request record, rdx = the map's entry</w:t>
      </w:r>
    </w:p>
    <w:p w14:paraId="1127089B" w14:textId="77777777" w:rsidR="00BA4A2B" w:rsidRDefault="007A0D3F">
      <w:pPr>
        <w:pStyle w:val="SourceCode"/>
      </w:pPr>
      <w:r>
        <w:t>;   out:     eax = MHD_queue_response's answer (1 = queued)</w:t>
      </w:r>
    </w:p>
    <w:p w14:paraId="2181E692" w14:textId="77777777" w:rsidR="00BA4A2B" w:rsidRDefault="007A0D3F">
      <w:pPr>
        <w:pStyle w:val="SourceCode"/>
      </w:pPr>
      <w:r>
        <w:t>; rbx keeps the request, r12 the entry, then the answer, r13 the response.</w:t>
      </w:r>
    </w:p>
    <w:p w14:paraId="0F7734BA" w14:textId="77777777" w:rsidR="00BA4A2B" w:rsidRDefault="007A0D3F">
      <w:pPr>
        <w:pStyle w:val="SourceCode"/>
      </w:pPr>
      <w:r>
        <w:t>handle_static:</w:t>
      </w:r>
    </w:p>
    <w:p w14:paraId="6B2E7432" w14:textId="77777777" w:rsidR="00BA4A2B" w:rsidRDefault="007A0D3F">
      <w:pPr>
        <w:pStyle w:val="SourceCode"/>
      </w:pPr>
      <w:r>
        <w:t xml:space="preserve">    push rbx</w:t>
      </w:r>
    </w:p>
    <w:p w14:paraId="702C9DF1" w14:textId="77777777" w:rsidR="00BA4A2B" w:rsidRDefault="007A0D3F">
      <w:pPr>
        <w:pStyle w:val="SourceCode"/>
      </w:pPr>
      <w:r>
        <w:t xml:space="preserve">    push r12</w:t>
      </w:r>
    </w:p>
    <w:p w14:paraId="7AB42972" w14:textId="77777777" w:rsidR="00BA4A2B" w:rsidRDefault="007A0D3F">
      <w:pPr>
        <w:pStyle w:val="SourceCode"/>
      </w:pPr>
      <w:r>
        <w:t xml:space="preserve">    push r13</w:t>
      </w:r>
    </w:p>
    <w:p w14:paraId="6CA70734" w14:textId="77777777" w:rsidR="00BA4A2B" w:rsidRDefault="007A0D3F">
      <w:pPr>
        <w:pStyle w:val="SourceCode"/>
      </w:pPr>
      <w:r>
        <w:t xml:space="preserve">    sub rsp, 32</w:t>
      </w:r>
    </w:p>
    <w:p w14:paraId="5ECC3B6B" w14:textId="77777777" w:rsidR="00BA4A2B" w:rsidRDefault="007A0D3F">
      <w:pPr>
        <w:pStyle w:val="SourceCode"/>
      </w:pPr>
      <w:r>
        <w:t xml:space="preserve">    mov rbx, rcx</w:t>
      </w:r>
    </w:p>
    <w:p w14:paraId="5C105681" w14:textId="77777777" w:rsidR="00BA4A2B" w:rsidRDefault="007A0D3F">
      <w:pPr>
        <w:pStyle w:val="SourceCode"/>
      </w:pPr>
      <w:r>
        <w:t xml:space="preserve">    mov r12, rdx</w:t>
      </w:r>
    </w:p>
    <w:p w14:paraId="79D37C82" w14:textId="77777777" w:rsidR="00BA4A2B" w:rsidRDefault="007A0D3F">
      <w:pPr>
        <w:pStyle w:val="SourceCode"/>
      </w:pPr>
      <w:r>
        <w:t xml:space="preserve">    mov rcx, [r12 + STATIC_FILE_PATH]</w:t>
      </w:r>
    </w:p>
    <w:p w14:paraId="415C8BC6" w14:textId="77777777" w:rsidR="00BA4A2B" w:rsidRDefault="007A0D3F">
      <w:pPr>
        <w:pStyle w:val="SourceCode"/>
      </w:pPr>
      <w:r>
        <w:t xml:space="preserve">    call read_static_file</w:t>
      </w:r>
    </w:p>
    <w:p w14:paraId="166B1136" w14:textId="77777777" w:rsidR="00BA4A2B" w:rsidRDefault="007A0D3F">
      <w:pPr>
        <w:pStyle w:val="SourceCode"/>
      </w:pPr>
      <w:r>
        <w:t xml:space="preserve">    cmp rax, 0</w:t>
      </w:r>
    </w:p>
    <w:p w14:paraId="247FF5C6" w14:textId="77777777" w:rsidR="00BA4A2B" w:rsidRDefault="007A0D3F">
      <w:pPr>
        <w:pStyle w:val="SourceCode"/>
      </w:pPr>
      <w:r>
        <w:t xml:space="preserve">    jne .file_read</w:t>
      </w:r>
    </w:p>
    <w:p w14:paraId="5C046666" w14:textId="77777777" w:rsidR="00BA4A2B" w:rsidRDefault="007A0D3F">
      <w:pPr>
        <w:pStyle w:val="SourceCode"/>
      </w:pPr>
      <w:r>
        <w:t xml:space="preserve">    mov rcx, rbx</w:t>
      </w:r>
    </w:p>
    <w:p w14:paraId="2FD93D1C" w14:textId="77777777" w:rsidR="00BA4A2B" w:rsidRDefault="007A0D3F">
      <w:pPr>
        <w:pStyle w:val="SourceCode"/>
      </w:pPr>
      <w:r>
        <w:t xml:space="preserve">    call send_not_found_page</w:t>
      </w:r>
    </w:p>
    <w:p w14:paraId="3C0A1DC9" w14:textId="77777777" w:rsidR="00BA4A2B" w:rsidRDefault="007A0D3F">
      <w:pPr>
        <w:pStyle w:val="SourceCode"/>
      </w:pPr>
      <w:r>
        <w:t xml:space="preserve">    jmp .done</w:t>
      </w:r>
    </w:p>
    <w:p w14:paraId="6B256DDA" w14:textId="77777777" w:rsidR="00BA4A2B" w:rsidRDefault="007A0D3F">
      <w:pPr>
        <w:pStyle w:val="SourceCode"/>
      </w:pPr>
      <w:r>
        <w:t>.file_read:</w:t>
      </w:r>
    </w:p>
    <w:p w14:paraId="15F42920" w14:textId="77777777" w:rsidR="00BA4A2B" w:rsidRDefault="007A0D3F">
      <w:pPr>
        <w:pStyle w:val="SourceCode"/>
      </w:pPr>
      <w:r>
        <w:t xml:space="preserve">    mov rcx, rax</w:t>
      </w:r>
    </w:p>
    <w:p w14:paraId="52DA7DE0" w14:textId="77777777" w:rsidR="00BA4A2B" w:rsidRDefault="007A0D3F">
      <w:pPr>
        <w:pStyle w:val="SourceCode"/>
      </w:pPr>
      <w:r>
        <w:t xml:space="preserve">    lea rdx, [static_contents]</w:t>
      </w:r>
    </w:p>
    <w:p w14:paraId="231BDEA2" w14:textId="77777777" w:rsidR="00BA4A2B" w:rsidRDefault="007A0D3F">
      <w:pPr>
        <w:pStyle w:val="SourceCode"/>
      </w:pPr>
      <w:r>
        <w:t xml:space="preserve">    call MHD_create_response_from_buffer_copy</w:t>
      </w:r>
    </w:p>
    <w:p w14:paraId="7F38A1AC" w14:textId="77777777" w:rsidR="00BA4A2B" w:rsidRDefault="007A0D3F">
      <w:pPr>
        <w:pStyle w:val="SourceCode"/>
      </w:pPr>
      <w:r>
        <w:t xml:space="preserve">    mov r13, rax</w:t>
      </w:r>
    </w:p>
    <w:p w14:paraId="3A9F45DC" w14:textId="77777777" w:rsidR="00BA4A2B" w:rsidRDefault="007A0D3F">
      <w:pPr>
        <w:pStyle w:val="SourceCode"/>
      </w:pPr>
      <w:r>
        <w:t xml:space="preserve">    mov rcx, r13</w:t>
      </w:r>
    </w:p>
    <w:p w14:paraId="0B47E4DD" w14:textId="77777777" w:rsidR="00BA4A2B" w:rsidRDefault="007A0D3F">
      <w:pPr>
        <w:pStyle w:val="SourceCode"/>
      </w:pPr>
      <w:r>
        <w:t xml:space="preserve">    lea rdx, [content_type_name]</w:t>
      </w:r>
    </w:p>
    <w:p w14:paraId="6023A0E4" w14:textId="77777777" w:rsidR="00BA4A2B" w:rsidRDefault="007A0D3F">
      <w:pPr>
        <w:pStyle w:val="SourceCode"/>
      </w:pPr>
      <w:r>
        <w:t xml:space="preserve">    mov r8, [r12 + STATIC_CONTENT_TYPE]</w:t>
      </w:r>
    </w:p>
    <w:p w14:paraId="51E023EB" w14:textId="77777777" w:rsidR="00BA4A2B" w:rsidRDefault="007A0D3F">
      <w:pPr>
        <w:pStyle w:val="SourceCode"/>
      </w:pPr>
      <w:r>
        <w:t xml:space="preserve">    call MHD_add_response_header</w:t>
      </w:r>
    </w:p>
    <w:p w14:paraId="1ECEC717" w14:textId="77777777" w:rsidR="00BA4A2B" w:rsidRDefault="007A0D3F">
      <w:pPr>
        <w:pStyle w:val="SourceCode"/>
      </w:pPr>
      <w:r>
        <w:t xml:space="preserve">    mov rcx, r13</w:t>
      </w:r>
    </w:p>
    <w:p w14:paraId="7DB8733A" w14:textId="77777777" w:rsidR="00BA4A2B" w:rsidRDefault="007A0D3F">
      <w:pPr>
        <w:pStyle w:val="SourceCode"/>
      </w:pPr>
      <w:r>
        <w:t xml:space="preserve">    lea rdx, [nosniff_name]</w:t>
      </w:r>
    </w:p>
    <w:p w14:paraId="282968EA" w14:textId="77777777" w:rsidR="00BA4A2B" w:rsidRDefault="007A0D3F">
      <w:pPr>
        <w:pStyle w:val="SourceCode"/>
      </w:pPr>
      <w:r>
        <w:t xml:space="preserve">    lea r8, [nosniff_value]</w:t>
      </w:r>
    </w:p>
    <w:p w14:paraId="57AAA1C3" w14:textId="77777777" w:rsidR="00BA4A2B" w:rsidRDefault="007A0D3F">
      <w:pPr>
        <w:pStyle w:val="SourceCode"/>
      </w:pPr>
      <w:r>
        <w:t xml:space="preserve">    call MHD_add_response_header</w:t>
      </w:r>
    </w:p>
    <w:p w14:paraId="480C9DFD" w14:textId="77777777" w:rsidR="00BA4A2B" w:rsidRDefault="007A0D3F">
      <w:pPr>
        <w:pStyle w:val="SourceCode"/>
      </w:pPr>
      <w:r>
        <w:t xml:space="preserve">    mov rcx, r13</w:t>
      </w:r>
    </w:p>
    <w:p w14:paraId="2715DF2F" w14:textId="77777777" w:rsidR="00BA4A2B" w:rsidRDefault="007A0D3F">
      <w:pPr>
        <w:pStyle w:val="SourceCode"/>
      </w:pPr>
      <w:r>
        <w:t xml:space="preserve">    lea rdx, [cache_control_name]</w:t>
      </w:r>
    </w:p>
    <w:p w14:paraId="0D1FD39C" w14:textId="77777777" w:rsidR="00BA4A2B" w:rsidRDefault="007A0D3F">
      <w:pPr>
        <w:pStyle w:val="SourceCode"/>
      </w:pPr>
      <w:r>
        <w:t xml:space="preserve">    lea r8, [static_cache_control]</w:t>
      </w:r>
    </w:p>
    <w:p w14:paraId="1905D0BB" w14:textId="77777777" w:rsidR="00BA4A2B" w:rsidRDefault="007A0D3F">
      <w:pPr>
        <w:pStyle w:val="SourceCode"/>
      </w:pPr>
      <w:r>
        <w:t xml:space="preserve">    call MHD_add_response_header</w:t>
      </w:r>
    </w:p>
    <w:p w14:paraId="0F254D3C" w14:textId="77777777" w:rsidR="00BA4A2B" w:rsidRDefault="007A0D3F">
      <w:pPr>
        <w:pStyle w:val="SourceCode"/>
      </w:pPr>
      <w:r>
        <w:t xml:space="preserve">    mov rcx, [rbx + REQUEST_CONNECTION]</w:t>
      </w:r>
    </w:p>
    <w:p w14:paraId="2510AC39" w14:textId="77777777" w:rsidR="00BA4A2B" w:rsidRDefault="007A0D3F">
      <w:pPr>
        <w:pStyle w:val="SourceCode"/>
      </w:pPr>
      <w:r>
        <w:t xml:space="preserve">    mov edx, 200</w:t>
      </w:r>
    </w:p>
    <w:p w14:paraId="0BABCDBE" w14:textId="77777777" w:rsidR="00BA4A2B" w:rsidRDefault="007A0D3F">
      <w:pPr>
        <w:pStyle w:val="SourceCode"/>
      </w:pPr>
      <w:r>
        <w:t xml:space="preserve">    mov r8, r13</w:t>
      </w:r>
    </w:p>
    <w:p w14:paraId="5900ACFE" w14:textId="77777777" w:rsidR="00BA4A2B" w:rsidRDefault="007A0D3F">
      <w:pPr>
        <w:pStyle w:val="SourceCode"/>
      </w:pPr>
      <w:r>
        <w:t xml:space="preserve">    call MHD_queue_response</w:t>
      </w:r>
    </w:p>
    <w:p w14:paraId="09F9643E" w14:textId="77777777" w:rsidR="00BA4A2B" w:rsidRDefault="007A0D3F">
      <w:pPr>
        <w:pStyle w:val="SourceCode"/>
      </w:pPr>
      <w:r>
        <w:t xml:space="preserve">    mov r12d, eax</w:t>
      </w:r>
    </w:p>
    <w:p w14:paraId="3F875B71" w14:textId="77777777" w:rsidR="00BA4A2B" w:rsidRDefault="007A0D3F">
      <w:pPr>
        <w:pStyle w:val="SourceCode"/>
      </w:pPr>
      <w:r>
        <w:t xml:space="preserve">    mov rcx, r13</w:t>
      </w:r>
    </w:p>
    <w:p w14:paraId="46CBCB60" w14:textId="77777777" w:rsidR="00BA4A2B" w:rsidRDefault="007A0D3F">
      <w:pPr>
        <w:pStyle w:val="SourceCode"/>
      </w:pPr>
      <w:r>
        <w:t xml:space="preserve">    call MHD_destroy_response</w:t>
      </w:r>
    </w:p>
    <w:p w14:paraId="13460D1A" w14:textId="77777777" w:rsidR="00BA4A2B" w:rsidRDefault="007A0D3F">
      <w:pPr>
        <w:pStyle w:val="SourceCode"/>
      </w:pPr>
      <w:r>
        <w:t xml:space="preserve">    mov rcx, [rbx + REQUEST_METHOD]</w:t>
      </w:r>
    </w:p>
    <w:p w14:paraId="01714F27" w14:textId="77777777" w:rsidR="00BA4A2B" w:rsidRDefault="007A0D3F">
      <w:pPr>
        <w:pStyle w:val="SourceCode"/>
      </w:pPr>
      <w:r>
        <w:t xml:space="preserve">    mov rdx, [rbx + REQUEST_TARGET]</w:t>
      </w:r>
    </w:p>
    <w:p w14:paraId="72F64130" w14:textId="77777777" w:rsidR="00BA4A2B" w:rsidRDefault="007A0D3F">
      <w:pPr>
        <w:pStyle w:val="SourceCode"/>
      </w:pPr>
      <w:r>
        <w:t xml:space="preserve">    mov r8d, 200</w:t>
      </w:r>
    </w:p>
    <w:p w14:paraId="6C2FCD37" w14:textId="77777777" w:rsidR="00BA4A2B" w:rsidRDefault="007A0D3F">
      <w:pPr>
        <w:pStyle w:val="SourceCode"/>
      </w:pPr>
      <w:r>
        <w:t xml:space="preserve">    call log_request</w:t>
      </w:r>
    </w:p>
    <w:p w14:paraId="00E0A940" w14:textId="77777777" w:rsidR="00BA4A2B" w:rsidRDefault="007A0D3F">
      <w:pPr>
        <w:pStyle w:val="SourceCode"/>
      </w:pPr>
      <w:r>
        <w:t xml:space="preserve">    mov eax, r12d</w:t>
      </w:r>
    </w:p>
    <w:p w14:paraId="45C9AFE0" w14:textId="77777777" w:rsidR="00BA4A2B" w:rsidRDefault="007A0D3F">
      <w:pPr>
        <w:pStyle w:val="SourceCode"/>
      </w:pPr>
      <w:r>
        <w:t>.done:</w:t>
      </w:r>
    </w:p>
    <w:p w14:paraId="656D03FC" w14:textId="77777777" w:rsidR="00BA4A2B" w:rsidRDefault="007A0D3F">
      <w:pPr>
        <w:pStyle w:val="SourceCode"/>
      </w:pPr>
      <w:r>
        <w:t xml:space="preserve">    add rsp, 32</w:t>
      </w:r>
    </w:p>
    <w:p w14:paraId="223EB729" w14:textId="77777777" w:rsidR="00BA4A2B" w:rsidRDefault="007A0D3F">
      <w:pPr>
        <w:pStyle w:val="SourceCode"/>
      </w:pPr>
      <w:r>
        <w:t xml:space="preserve">    pop r13</w:t>
      </w:r>
    </w:p>
    <w:p w14:paraId="5B0566DA" w14:textId="77777777" w:rsidR="00BA4A2B" w:rsidRDefault="007A0D3F">
      <w:pPr>
        <w:pStyle w:val="SourceCode"/>
      </w:pPr>
      <w:r>
        <w:t xml:space="preserve">    pop r12</w:t>
      </w:r>
    </w:p>
    <w:p w14:paraId="7947938E" w14:textId="77777777" w:rsidR="00BA4A2B" w:rsidRDefault="007A0D3F">
      <w:pPr>
        <w:pStyle w:val="SourceCode"/>
      </w:pPr>
      <w:r>
        <w:t xml:space="preserve">    pop rbx</w:t>
      </w:r>
    </w:p>
    <w:p w14:paraId="49F4B109" w14:textId="77777777" w:rsidR="00BA4A2B" w:rsidRDefault="007A0D3F">
      <w:pPr>
        <w:pStyle w:val="SourceCode"/>
      </w:pPr>
      <w:r>
        <w:t xml:space="preserve">    ret</w:t>
      </w:r>
    </w:p>
    <w:p w14:paraId="4B388940" w14:textId="77777777" w:rsidR="00BA4A2B" w:rsidRDefault="00BA4A2B">
      <w:pPr>
        <w:pStyle w:val="SourceCode"/>
      </w:pPr>
    </w:p>
    <w:p w14:paraId="52F63411" w14:textId="77777777" w:rsidR="00BA4A2B" w:rsidRDefault="007A0D3F">
      <w:pPr>
        <w:pStyle w:val="SourceCode"/>
      </w:pPr>
      <w:r>
        <w:t>; route_request's frame: the {id} text of /contacts/{id}/edit or</w:t>
      </w:r>
    </w:p>
    <w:p w14:paraId="4A384585" w14:textId="77777777" w:rsidR="00BA4A2B" w:rsidRDefault="007A0D3F">
      <w:pPr>
        <w:pStyle w:val="SourceCode"/>
      </w:pPr>
      <w:r>
        <w:t>; /contacts/{id}/delete, copied by contact_action_id.</w:t>
      </w:r>
    </w:p>
    <w:p w14:paraId="6BCFD4E2" w14:textId="77777777" w:rsidR="00BA4A2B" w:rsidRDefault="007A0D3F">
      <w:pPr>
        <w:pStyle w:val="SourceCode"/>
      </w:pPr>
      <w:r>
        <w:t>ROUTE_ACTION_ID                 equ 32</w:t>
      </w:r>
    </w:p>
    <w:p w14:paraId="1F26CC94" w14:textId="77777777" w:rsidR="00BA4A2B" w:rsidRDefault="00BA4A2B">
      <w:pPr>
        <w:pStyle w:val="SourceCode"/>
      </w:pPr>
    </w:p>
    <w:p w14:paraId="2E830197" w14:textId="77777777" w:rsidR="00BA4A2B" w:rsidRDefault="007A0D3F">
      <w:pPr>
        <w:pStyle w:val="SourceCode"/>
      </w:pPr>
      <w:r>
        <w:t>; Remember, the route table is read from the top: each page is matched by</w:t>
      </w:r>
    </w:p>
    <w:p w14:paraId="72E0BDB1" w14:textId="77777777" w:rsidR="00BA4A2B" w:rsidRDefault="007A0D3F">
      <w:pPr>
        <w:pStyle w:val="SourceCode"/>
      </w:pPr>
      <w:r>
        <w:t>; its path, then by its method (Lesson 8.2a). The static files come first</w:t>
      </w:r>
    </w:p>
    <w:p w14:paraId="32DA2637" w14:textId="77777777" w:rsidR="00BA4A2B" w:rsidRDefault="007A0D3F">
      <w:pPr>
        <w:pStyle w:val="SourceCode"/>
      </w:pPr>
      <w:r>
        <w:t>; and need no login; /contacts and /login take GET and POST, /logout only</w:t>
      </w:r>
    </w:p>
    <w:p w14:paraId="75F8C9A5" w14:textId="77777777" w:rsidR="00BA4A2B" w:rsidRDefault="007A0D3F">
      <w:pPr>
        <w:pStyle w:val="SourceCode"/>
      </w:pPr>
      <w:r>
        <w:t>; POST, and /contacts/new comes before /contacts/{id}. New here: the edit</w:t>
      </w:r>
    </w:p>
    <w:p w14:paraId="645CAB96" w14:textId="77777777" w:rsidR="00BA4A2B" w:rsidRDefault="007A0D3F">
      <w:pPr>
        <w:pStyle w:val="SourceCode"/>
      </w:pPr>
      <w:r>
        <w:t>; and delete pages of one contact, each a GET that shows a page and a</w:t>
      </w:r>
    </w:p>
    <w:p w14:paraId="522F8204" w14:textId="77777777" w:rsidR="00BA4A2B" w:rsidRDefault="007A0D3F">
      <w:pPr>
        <w:pStyle w:val="SourceCode"/>
      </w:pPr>
      <w:r>
        <w:t>; POST that changes something. An HTML form sends only GET and POST, so</w:t>
      </w:r>
    </w:p>
    <w:p w14:paraId="039BBC35" w14:textId="77777777" w:rsidR="00BA4A2B" w:rsidRDefault="007A0D3F">
      <w:pPr>
        <w:pStyle w:val="SourceCode"/>
      </w:pPr>
      <w:r>
        <w:t>; they take those two: PUT and DELETE stay API methods, and DELETE</w:t>
      </w:r>
    </w:p>
    <w:p w14:paraId="088FEE30" w14:textId="77777777" w:rsidR="00BA4A2B" w:rsidRDefault="007A0D3F">
      <w:pPr>
        <w:pStyle w:val="SourceCode"/>
      </w:pPr>
      <w:r>
        <w:t>; /api/v1/contacts/{id} is the API's own delete.</w:t>
      </w:r>
    </w:p>
    <w:p w14:paraId="14B14C01" w14:textId="77777777" w:rsidR="00BA4A2B" w:rsidRDefault="007A0D3F">
      <w:pPr>
        <w:pStyle w:val="SourceCode"/>
      </w:pPr>
      <w:r>
        <w:t>;   in:      rcx = the request record</w:t>
      </w:r>
    </w:p>
    <w:p w14:paraId="70BD8E6A" w14:textId="77777777" w:rsidR="00BA4A2B" w:rsidRDefault="007A0D3F">
      <w:pPr>
        <w:pStyle w:val="SourceCode"/>
      </w:pPr>
      <w:r>
        <w:t>; rbx keeps the request, r12d 1 for GET, r13 the {id} segment, or 0, r14d</w:t>
      </w:r>
    </w:p>
    <w:p w14:paraId="330D605C" w14:textId="77777777" w:rsidR="00BA4A2B" w:rsidRDefault="007A0D3F">
      <w:pPr>
        <w:pStyle w:val="SourceCode"/>
      </w:pPr>
      <w:r>
        <w:t>; 1 for POST.</w:t>
      </w:r>
    </w:p>
    <w:p w14:paraId="233679F9" w14:textId="77777777" w:rsidR="00BA4A2B" w:rsidRDefault="007A0D3F">
      <w:pPr>
        <w:pStyle w:val="SourceCode"/>
      </w:pPr>
      <w:r>
        <w:t>route_request:</w:t>
      </w:r>
    </w:p>
    <w:p w14:paraId="7BF2030B" w14:textId="77777777" w:rsidR="00BA4A2B" w:rsidRDefault="007A0D3F">
      <w:pPr>
        <w:pStyle w:val="SourceCode"/>
      </w:pPr>
      <w:r>
        <w:t xml:space="preserve">    push rbx</w:t>
      </w:r>
    </w:p>
    <w:p w14:paraId="0E6BC90A" w14:textId="77777777" w:rsidR="00BA4A2B" w:rsidRDefault="007A0D3F">
      <w:pPr>
        <w:pStyle w:val="SourceCode"/>
      </w:pPr>
      <w:r>
        <w:t xml:space="preserve">    push r12</w:t>
      </w:r>
    </w:p>
    <w:p w14:paraId="580C4AD7" w14:textId="77777777" w:rsidR="00BA4A2B" w:rsidRDefault="007A0D3F">
      <w:pPr>
        <w:pStyle w:val="SourceCode"/>
      </w:pPr>
      <w:r>
        <w:t xml:space="preserve">    push r13</w:t>
      </w:r>
    </w:p>
    <w:p w14:paraId="6A9FFB83" w14:textId="77777777" w:rsidR="00BA4A2B" w:rsidRDefault="007A0D3F">
      <w:pPr>
        <w:pStyle w:val="SourceCode"/>
      </w:pPr>
      <w:r>
        <w:t xml:space="preserve">    push r14</w:t>
      </w:r>
    </w:p>
    <w:p w14:paraId="1680AF87" w14:textId="77777777" w:rsidR="00BA4A2B" w:rsidRDefault="007A0D3F">
      <w:pPr>
        <w:pStyle w:val="SourceCode"/>
      </w:pPr>
      <w:r>
        <w:t xml:space="preserve">    sub rsp, 56</w:t>
      </w:r>
    </w:p>
    <w:p w14:paraId="61DA86D6" w14:textId="77777777" w:rsidR="00BA4A2B" w:rsidRDefault="007A0D3F">
      <w:pPr>
        <w:pStyle w:val="SourceCode"/>
      </w:pPr>
      <w:r>
        <w:t xml:space="preserve">    mov rbx, rcx</w:t>
      </w:r>
    </w:p>
    <w:p w14:paraId="1773B3CF" w14:textId="77777777" w:rsidR="00BA4A2B" w:rsidRDefault="007A0D3F">
      <w:pPr>
        <w:pStyle w:val="SourceCode"/>
      </w:pPr>
      <w:r>
        <w:t xml:space="preserve">    xor r12d, r12d</w:t>
      </w:r>
    </w:p>
    <w:p w14:paraId="4CC5CD89" w14:textId="77777777" w:rsidR="00BA4A2B" w:rsidRDefault="007A0D3F">
      <w:pPr>
        <w:pStyle w:val="SourceCode"/>
      </w:pPr>
      <w:r>
        <w:t xml:space="preserve">    xor r14d, r14d</w:t>
      </w:r>
    </w:p>
    <w:p w14:paraId="5B6AE998" w14:textId="77777777" w:rsidR="00BA4A2B" w:rsidRDefault="007A0D3F">
      <w:pPr>
        <w:pStyle w:val="SourceCode"/>
      </w:pPr>
      <w:r>
        <w:t xml:space="preserve">    mov rcx, [rbx + REQUEST_METHOD]</w:t>
      </w:r>
    </w:p>
    <w:p w14:paraId="2F904A7B" w14:textId="77777777" w:rsidR="00BA4A2B" w:rsidRDefault="007A0D3F">
      <w:pPr>
        <w:pStyle w:val="SourceCode"/>
      </w:pPr>
      <w:r>
        <w:t xml:space="preserve">    lea rdx, [get_method]</w:t>
      </w:r>
    </w:p>
    <w:p w14:paraId="4D86177E" w14:textId="77777777" w:rsidR="00BA4A2B" w:rsidRDefault="007A0D3F">
      <w:pPr>
        <w:pStyle w:val="SourceCode"/>
      </w:pPr>
      <w:r>
        <w:t xml:space="preserve">    call strcmp</w:t>
      </w:r>
    </w:p>
    <w:p w14:paraId="2C400934" w14:textId="77777777" w:rsidR="00BA4A2B" w:rsidRDefault="007A0D3F">
      <w:pPr>
        <w:pStyle w:val="SourceCode"/>
      </w:pPr>
      <w:r>
        <w:t xml:space="preserve">    cmp eax, 0</w:t>
      </w:r>
    </w:p>
    <w:p w14:paraId="2FADCDDC" w14:textId="77777777" w:rsidR="00BA4A2B" w:rsidRDefault="007A0D3F">
      <w:pPr>
        <w:pStyle w:val="SourceCode"/>
      </w:pPr>
      <w:r>
        <w:t xml:space="preserve">    jne .not_get</w:t>
      </w:r>
    </w:p>
    <w:p w14:paraId="39BF2CB7" w14:textId="77777777" w:rsidR="00BA4A2B" w:rsidRDefault="007A0D3F">
      <w:pPr>
        <w:pStyle w:val="SourceCode"/>
      </w:pPr>
      <w:r>
        <w:t xml:space="preserve">    mov r12d, 1</w:t>
      </w:r>
    </w:p>
    <w:p w14:paraId="7623405E" w14:textId="77777777" w:rsidR="00BA4A2B" w:rsidRDefault="007A0D3F">
      <w:pPr>
        <w:pStyle w:val="SourceCode"/>
      </w:pPr>
      <w:r>
        <w:t>.not_get:</w:t>
      </w:r>
    </w:p>
    <w:p w14:paraId="416958D3" w14:textId="77777777" w:rsidR="00BA4A2B" w:rsidRDefault="007A0D3F">
      <w:pPr>
        <w:pStyle w:val="SourceCode"/>
      </w:pPr>
      <w:r>
        <w:t xml:space="preserve">    mov rcx, [rbx + REQUEST_METHOD]</w:t>
      </w:r>
    </w:p>
    <w:p w14:paraId="0181681B" w14:textId="77777777" w:rsidR="00BA4A2B" w:rsidRDefault="007A0D3F">
      <w:pPr>
        <w:pStyle w:val="SourceCode"/>
      </w:pPr>
      <w:r>
        <w:t xml:space="preserve">    lea rdx, [post_method]</w:t>
      </w:r>
    </w:p>
    <w:p w14:paraId="5C8371EE" w14:textId="77777777" w:rsidR="00BA4A2B" w:rsidRDefault="007A0D3F">
      <w:pPr>
        <w:pStyle w:val="SourceCode"/>
      </w:pPr>
      <w:r>
        <w:t xml:space="preserve">    call strcmp</w:t>
      </w:r>
    </w:p>
    <w:p w14:paraId="39B6920D" w14:textId="77777777" w:rsidR="00BA4A2B" w:rsidRDefault="007A0D3F">
      <w:pPr>
        <w:pStyle w:val="SourceCode"/>
      </w:pPr>
      <w:r>
        <w:t xml:space="preserve">    cmp eax, 0</w:t>
      </w:r>
    </w:p>
    <w:p w14:paraId="2C0DD2D1" w14:textId="77777777" w:rsidR="00BA4A2B" w:rsidRDefault="007A0D3F">
      <w:pPr>
        <w:pStyle w:val="SourceCode"/>
      </w:pPr>
      <w:r>
        <w:t xml:space="preserve">    jne .method_known</w:t>
      </w:r>
    </w:p>
    <w:p w14:paraId="295D6A74" w14:textId="77777777" w:rsidR="00BA4A2B" w:rsidRDefault="007A0D3F">
      <w:pPr>
        <w:pStyle w:val="SourceCode"/>
      </w:pPr>
      <w:r>
        <w:t xml:space="preserve">    mov r14d, 1</w:t>
      </w:r>
    </w:p>
    <w:p w14:paraId="7FC9A566" w14:textId="77777777" w:rsidR="00BA4A2B" w:rsidRDefault="007A0D3F">
      <w:pPr>
        <w:pStyle w:val="SourceCode"/>
      </w:pPr>
      <w:r>
        <w:t>.method_known:</w:t>
      </w:r>
    </w:p>
    <w:p w14:paraId="75DB4245" w14:textId="77777777" w:rsidR="00BA4A2B" w:rsidRDefault="007A0D3F">
      <w:pPr>
        <w:pStyle w:val="SourceCode"/>
      </w:pPr>
      <w:r>
        <w:t xml:space="preserve">    mov rcx, [rbx + REQUEST_PATH]</w:t>
      </w:r>
    </w:p>
    <w:p w14:paraId="778A59F5" w14:textId="77777777" w:rsidR="00BA4A2B" w:rsidRDefault="007A0D3F">
      <w:pPr>
        <w:pStyle w:val="SourceCode"/>
      </w:pPr>
      <w:r>
        <w:t xml:space="preserve">    call find_static_file</w:t>
      </w:r>
    </w:p>
    <w:p w14:paraId="11AA06D1" w14:textId="77777777" w:rsidR="00BA4A2B" w:rsidRDefault="007A0D3F">
      <w:pPr>
        <w:pStyle w:val="SourceCode"/>
      </w:pPr>
      <w:r>
        <w:t xml:space="preserve">    cmp rax, 0</w:t>
      </w:r>
    </w:p>
    <w:p w14:paraId="42D42850" w14:textId="77777777" w:rsidR="00BA4A2B" w:rsidRDefault="007A0D3F">
      <w:pPr>
        <w:pStyle w:val="SourceCode"/>
      </w:pPr>
      <w:r>
        <w:t xml:space="preserve">    je .not_static</w:t>
      </w:r>
    </w:p>
    <w:p w14:paraId="601B5B3A" w14:textId="77777777" w:rsidR="00BA4A2B" w:rsidRDefault="007A0D3F">
      <w:pPr>
        <w:pStyle w:val="SourceCode"/>
      </w:pPr>
      <w:r>
        <w:t xml:space="preserve">    cmp r12d, 0</w:t>
      </w:r>
    </w:p>
    <w:p w14:paraId="1487BBEE" w14:textId="77777777" w:rsidR="00BA4A2B" w:rsidRDefault="007A0D3F">
      <w:pPr>
        <w:pStyle w:val="SourceCode"/>
      </w:pPr>
      <w:r>
        <w:t xml:space="preserve">    je .get_only</w:t>
      </w:r>
    </w:p>
    <w:p w14:paraId="3641569A" w14:textId="77777777" w:rsidR="00BA4A2B" w:rsidRDefault="007A0D3F">
      <w:pPr>
        <w:pStyle w:val="SourceCode"/>
      </w:pPr>
      <w:r>
        <w:t xml:space="preserve">    mov rcx, rbx</w:t>
      </w:r>
    </w:p>
    <w:p w14:paraId="03A4342E" w14:textId="77777777" w:rsidR="00BA4A2B" w:rsidRDefault="007A0D3F">
      <w:pPr>
        <w:pStyle w:val="SourceCode"/>
      </w:pPr>
      <w:r>
        <w:t xml:space="preserve">    mov rdx, rax</w:t>
      </w:r>
    </w:p>
    <w:p w14:paraId="4D728135" w14:textId="77777777" w:rsidR="00BA4A2B" w:rsidRDefault="007A0D3F">
      <w:pPr>
        <w:pStyle w:val="SourceCode"/>
      </w:pPr>
      <w:r>
        <w:t xml:space="preserve">    call handle_static</w:t>
      </w:r>
    </w:p>
    <w:p w14:paraId="3CD3A672" w14:textId="77777777" w:rsidR="00BA4A2B" w:rsidRDefault="007A0D3F">
      <w:pPr>
        <w:pStyle w:val="SourceCode"/>
      </w:pPr>
      <w:r>
        <w:t xml:space="preserve">    jmp .done</w:t>
      </w:r>
    </w:p>
    <w:p w14:paraId="1EA5353D" w14:textId="77777777" w:rsidR="00BA4A2B" w:rsidRDefault="007A0D3F">
      <w:pPr>
        <w:pStyle w:val="SourceCode"/>
      </w:pPr>
      <w:r>
        <w:t>.not_static:</w:t>
      </w:r>
    </w:p>
    <w:p w14:paraId="42F82620" w14:textId="77777777" w:rsidR="00BA4A2B" w:rsidRDefault="007A0D3F">
      <w:pPr>
        <w:pStyle w:val="SourceCode"/>
      </w:pPr>
      <w:r>
        <w:t xml:space="preserve">    mov rcx, [rbx + REQUEST_PATH]</w:t>
      </w:r>
    </w:p>
    <w:p w14:paraId="44DB5F9C" w14:textId="77777777" w:rsidR="00BA4A2B" w:rsidRDefault="007A0D3F">
      <w:pPr>
        <w:pStyle w:val="SourceCode"/>
      </w:pPr>
      <w:r>
        <w:t xml:space="preserve">    call contact_id_from_path</w:t>
      </w:r>
    </w:p>
    <w:p w14:paraId="2EEFB02D" w14:textId="77777777" w:rsidR="00BA4A2B" w:rsidRDefault="007A0D3F">
      <w:pPr>
        <w:pStyle w:val="SourceCode"/>
      </w:pPr>
      <w:r>
        <w:t xml:space="preserve">    mov r13, rax</w:t>
      </w:r>
    </w:p>
    <w:p w14:paraId="3C467348" w14:textId="77777777" w:rsidR="00BA4A2B" w:rsidRDefault="007A0D3F">
      <w:pPr>
        <w:pStyle w:val="SourceCode"/>
      </w:pPr>
      <w:r>
        <w:t xml:space="preserve">    mov rcx, [rbx + REQUEST_PATH]</w:t>
      </w:r>
    </w:p>
    <w:p w14:paraId="75C16F30" w14:textId="77777777" w:rsidR="00BA4A2B" w:rsidRDefault="007A0D3F">
      <w:pPr>
        <w:pStyle w:val="SourceCode"/>
      </w:pPr>
      <w:r>
        <w:t xml:space="preserve">    lea rdx, [home_path]</w:t>
      </w:r>
    </w:p>
    <w:p w14:paraId="18D38312" w14:textId="77777777" w:rsidR="00BA4A2B" w:rsidRDefault="007A0D3F">
      <w:pPr>
        <w:pStyle w:val="SourceCode"/>
      </w:pPr>
      <w:r>
        <w:t xml:space="preserve">    call strcmp</w:t>
      </w:r>
    </w:p>
    <w:p w14:paraId="0557FC1F" w14:textId="77777777" w:rsidR="00BA4A2B" w:rsidRDefault="007A0D3F">
      <w:pPr>
        <w:pStyle w:val="SourceCode"/>
      </w:pPr>
      <w:r>
        <w:t xml:space="preserve">    cmp eax, 0</w:t>
      </w:r>
    </w:p>
    <w:p w14:paraId="1B6FD5AE" w14:textId="77777777" w:rsidR="00BA4A2B" w:rsidRDefault="007A0D3F">
      <w:pPr>
        <w:pStyle w:val="SourceCode"/>
      </w:pPr>
      <w:r>
        <w:t xml:space="preserve">    jne .not_home</w:t>
      </w:r>
    </w:p>
    <w:p w14:paraId="2C653254" w14:textId="77777777" w:rsidR="00BA4A2B" w:rsidRDefault="007A0D3F">
      <w:pPr>
        <w:pStyle w:val="SourceCode"/>
      </w:pPr>
      <w:r>
        <w:t xml:space="preserve">    cmp r12d, 0</w:t>
      </w:r>
    </w:p>
    <w:p w14:paraId="41488A3F" w14:textId="77777777" w:rsidR="00BA4A2B" w:rsidRDefault="007A0D3F">
      <w:pPr>
        <w:pStyle w:val="SourceCode"/>
      </w:pPr>
      <w:r>
        <w:t xml:space="preserve">    je .get_only</w:t>
      </w:r>
    </w:p>
    <w:p w14:paraId="16EC628A" w14:textId="77777777" w:rsidR="00BA4A2B" w:rsidRDefault="007A0D3F">
      <w:pPr>
        <w:pStyle w:val="SourceCode"/>
      </w:pPr>
      <w:r>
        <w:t xml:space="preserve">    mov rcx, rbx</w:t>
      </w:r>
    </w:p>
    <w:p w14:paraId="058CFED6" w14:textId="77777777" w:rsidR="00BA4A2B" w:rsidRDefault="007A0D3F">
      <w:pPr>
        <w:pStyle w:val="SourceCode"/>
      </w:pPr>
      <w:r>
        <w:t xml:space="preserve">    call handle_home</w:t>
      </w:r>
    </w:p>
    <w:p w14:paraId="0D18FBC9" w14:textId="77777777" w:rsidR="00BA4A2B" w:rsidRDefault="007A0D3F">
      <w:pPr>
        <w:pStyle w:val="SourceCode"/>
      </w:pPr>
      <w:r>
        <w:t xml:space="preserve">    jmp .done</w:t>
      </w:r>
    </w:p>
    <w:p w14:paraId="12800FA9" w14:textId="77777777" w:rsidR="00BA4A2B" w:rsidRDefault="007A0D3F">
      <w:pPr>
        <w:pStyle w:val="SourceCode"/>
      </w:pPr>
      <w:r>
        <w:t>.not_home:</w:t>
      </w:r>
    </w:p>
    <w:p w14:paraId="55E57E5D" w14:textId="77777777" w:rsidR="00BA4A2B" w:rsidRDefault="007A0D3F">
      <w:pPr>
        <w:pStyle w:val="SourceCode"/>
      </w:pPr>
      <w:r>
        <w:t xml:space="preserve">    mov rcx, [rbx + REQUEST_PATH]</w:t>
      </w:r>
    </w:p>
    <w:p w14:paraId="602DA9EC" w14:textId="77777777" w:rsidR="00BA4A2B" w:rsidRDefault="007A0D3F">
      <w:pPr>
        <w:pStyle w:val="SourceCode"/>
      </w:pPr>
      <w:r>
        <w:t xml:space="preserve">    lea rdx, [contacts_path]</w:t>
      </w:r>
    </w:p>
    <w:p w14:paraId="52DCB167" w14:textId="77777777" w:rsidR="00BA4A2B" w:rsidRDefault="007A0D3F">
      <w:pPr>
        <w:pStyle w:val="SourceCode"/>
      </w:pPr>
      <w:r>
        <w:t xml:space="preserve">    call strcmp</w:t>
      </w:r>
    </w:p>
    <w:p w14:paraId="778EA11E" w14:textId="77777777" w:rsidR="00BA4A2B" w:rsidRDefault="007A0D3F">
      <w:pPr>
        <w:pStyle w:val="SourceCode"/>
      </w:pPr>
      <w:r>
        <w:t xml:space="preserve">    cmp eax, 0</w:t>
      </w:r>
    </w:p>
    <w:p w14:paraId="35C800E6" w14:textId="77777777" w:rsidR="00BA4A2B" w:rsidRDefault="007A0D3F">
      <w:pPr>
        <w:pStyle w:val="SourceCode"/>
      </w:pPr>
      <w:r>
        <w:t xml:space="preserve">    jne .not_list</w:t>
      </w:r>
    </w:p>
    <w:p w14:paraId="54D73AEA" w14:textId="77777777" w:rsidR="00BA4A2B" w:rsidRDefault="007A0D3F">
      <w:pPr>
        <w:pStyle w:val="SourceCode"/>
      </w:pPr>
      <w:r>
        <w:t xml:space="preserve">    cmp r12d, 0</w:t>
      </w:r>
    </w:p>
    <w:p w14:paraId="5FFC0829" w14:textId="77777777" w:rsidR="00BA4A2B" w:rsidRDefault="007A0D3F">
      <w:pPr>
        <w:pStyle w:val="SourceCode"/>
      </w:pPr>
      <w:r>
        <w:t xml:space="preserve">    je .not_list_get</w:t>
      </w:r>
    </w:p>
    <w:p w14:paraId="62D1EEF9" w14:textId="77777777" w:rsidR="00BA4A2B" w:rsidRDefault="007A0D3F">
      <w:pPr>
        <w:pStyle w:val="SourceCode"/>
      </w:pPr>
      <w:r>
        <w:t xml:space="preserve">    mov rcx, rbx</w:t>
      </w:r>
    </w:p>
    <w:p w14:paraId="2AC9BDBF" w14:textId="77777777" w:rsidR="00BA4A2B" w:rsidRDefault="007A0D3F">
      <w:pPr>
        <w:pStyle w:val="SourceCode"/>
      </w:pPr>
      <w:r>
        <w:t xml:space="preserve">    call handle_contact_list</w:t>
      </w:r>
    </w:p>
    <w:p w14:paraId="18810275" w14:textId="77777777" w:rsidR="00BA4A2B" w:rsidRDefault="007A0D3F">
      <w:pPr>
        <w:pStyle w:val="SourceCode"/>
      </w:pPr>
      <w:r>
        <w:t xml:space="preserve">    jmp .done</w:t>
      </w:r>
    </w:p>
    <w:p w14:paraId="28481394" w14:textId="77777777" w:rsidR="00BA4A2B" w:rsidRDefault="007A0D3F">
      <w:pPr>
        <w:pStyle w:val="SourceCode"/>
      </w:pPr>
      <w:r>
        <w:t>.not_list_get:</w:t>
      </w:r>
    </w:p>
    <w:p w14:paraId="7023DCC5" w14:textId="77777777" w:rsidR="00BA4A2B" w:rsidRDefault="007A0D3F">
      <w:pPr>
        <w:pStyle w:val="SourceCode"/>
      </w:pPr>
      <w:r>
        <w:t xml:space="preserve">    cmp r14d, 0</w:t>
      </w:r>
    </w:p>
    <w:p w14:paraId="2AD960C3" w14:textId="77777777" w:rsidR="00BA4A2B" w:rsidRDefault="007A0D3F">
      <w:pPr>
        <w:pStyle w:val="SourceCode"/>
      </w:pPr>
      <w:r>
        <w:t xml:space="preserve">    je .get_or_post</w:t>
      </w:r>
    </w:p>
    <w:p w14:paraId="7061E198" w14:textId="77777777" w:rsidR="00BA4A2B" w:rsidRDefault="007A0D3F">
      <w:pPr>
        <w:pStyle w:val="SourceCode"/>
      </w:pPr>
      <w:r>
        <w:t xml:space="preserve">    mov rcx, rbx</w:t>
      </w:r>
    </w:p>
    <w:p w14:paraId="76186C5E" w14:textId="77777777" w:rsidR="00BA4A2B" w:rsidRDefault="007A0D3F">
      <w:pPr>
        <w:pStyle w:val="SourceCode"/>
      </w:pPr>
      <w:r>
        <w:t xml:space="preserve">    call handle_create_contact</w:t>
      </w:r>
    </w:p>
    <w:p w14:paraId="22023E92" w14:textId="77777777" w:rsidR="00BA4A2B" w:rsidRDefault="007A0D3F">
      <w:pPr>
        <w:pStyle w:val="SourceCode"/>
      </w:pPr>
      <w:r>
        <w:t xml:space="preserve">    jmp .done</w:t>
      </w:r>
    </w:p>
    <w:p w14:paraId="4B273A95" w14:textId="77777777" w:rsidR="00BA4A2B" w:rsidRDefault="007A0D3F">
      <w:pPr>
        <w:pStyle w:val="SourceCode"/>
      </w:pPr>
      <w:r>
        <w:t>.not_list:</w:t>
      </w:r>
    </w:p>
    <w:p w14:paraId="3AFF5446" w14:textId="77777777" w:rsidR="00BA4A2B" w:rsidRDefault="007A0D3F">
      <w:pPr>
        <w:pStyle w:val="SourceCode"/>
      </w:pPr>
      <w:r>
        <w:t xml:space="preserve">    mov rcx, [rbx + REQUEST_PATH]</w:t>
      </w:r>
    </w:p>
    <w:p w14:paraId="7050DBB7" w14:textId="77777777" w:rsidR="00BA4A2B" w:rsidRDefault="007A0D3F">
      <w:pPr>
        <w:pStyle w:val="SourceCode"/>
      </w:pPr>
      <w:r>
        <w:t xml:space="preserve">    lea rdx, [new_contact_path]</w:t>
      </w:r>
    </w:p>
    <w:p w14:paraId="6909F6F6" w14:textId="77777777" w:rsidR="00BA4A2B" w:rsidRDefault="007A0D3F">
      <w:pPr>
        <w:pStyle w:val="SourceCode"/>
      </w:pPr>
      <w:r>
        <w:t xml:space="preserve">    call strcmp</w:t>
      </w:r>
    </w:p>
    <w:p w14:paraId="3E542265" w14:textId="77777777" w:rsidR="00BA4A2B" w:rsidRDefault="007A0D3F">
      <w:pPr>
        <w:pStyle w:val="SourceCode"/>
      </w:pPr>
      <w:r>
        <w:t xml:space="preserve">    cmp eax, 0</w:t>
      </w:r>
    </w:p>
    <w:p w14:paraId="3CB84D2A" w14:textId="77777777" w:rsidR="00BA4A2B" w:rsidRDefault="007A0D3F">
      <w:pPr>
        <w:pStyle w:val="SourceCode"/>
      </w:pPr>
      <w:r>
        <w:t xml:space="preserve">    jne .not_new</w:t>
      </w:r>
    </w:p>
    <w:p w14:paraId="0575213F" w14:textId="77777777" w:rsidR="00BA4A2B" w:rsidRDefault="007A0D3F">
      <w:pPr>
        <w:pStyle w:val="SourceCode"/>
      </w:pPr>
      <w:r>
        <w:t xml:space="preserve">    cmp r12d, 0</w:t>
      </w:r>
    </w:p>
    <w:p w14:paraId="79893152" w14:textId="77777777" w:rsidR="00BA4A2B" w:rsidRDefault="007A0D3F">
      <w:pPr>
        <w:pStyle w:val="SourceCode"/>
      </w:pPr>
      <w:r>
        <w:t xml:space="preserve">    je .get_only</w:t>
      </w:r>
    </w:p>
    <w:p w14:paraId="1F3602EA" w14:textId="77777777" w:rsidR="00BA4A2B" w:rsidRDefault="007A0D3F">
      <w:pPr>
        <w:pStyle w:val="SourceCode"/>
      </w:pPr>
      <w:r>
        <w:t xml:space="preserve">    mov rcx, rbx</w:t>
      </w:r>
    </w:p>
    <w:p w14:paraId="761A82AD" w14:textId="77777777" w:rsidR="00BA4A2B" w:rsidRDefault="007A0D3F">
      <w:pPr>
        <w:pStyle w:val="SourceCode"/>
      </w:pPr>
      <w:r>
        <w:t xml:space="preserve">    call handle_new_contact</w:t>
      </w:r>
    </w:p>
    <w:p w14:paraId="72142579" w14:textId="77777777" w:rsidR="00BA4A2B" w:rsidRDefault="007A0D3F">
      <w:pPr>
        <w:pStyle w:val="SourceCode"/>
      </w:pPr>
      <w:r>
        <w:t xml:space="preserve">    jmp .done</w:t>
      </w:r>
    </w:p>
    <w:p w14:paraId="09EE9244" w14:textId="77777777" w:rsidR="00BA4A2B" w:rsidRDefault="007A0D3F">
      <w:pPr>
        <w:pStyle w:val="SourceCode"/>
      </w:pPr>
      <w:r>
        <w:t>.not_new:</w:t>
      </w:r>
    </w:p>
    <w:p w14:paraId="206DDF32" w14:textId="77777777" w:rsidR="00BA4A2B" w:rsidRDefault="007A0D3F">
      <w:pPr>
        <w:pStyle w:val="SourceCode"/>
      </w:pPr>
      <w:r>
        <w:t xml:space="preserve">    mov rcx, [rbx + REQUEST_PATH]</w:t>
      </w:r>
    </w:p>
    <w:p w14:paraId="32184640" w14:textId="77777777" w:rsidR="00BA4A2B" w:rsidRDefault="007A0D3F">
      <w:pPr>
        <w:pStyle w:val="SourceCode"/>
      </w:pPr>
      <w:r>
        <w:t xml:space="preserve">    lea rdx, [login_path]</w:t>
      </w:r>
    </w:p>
    <w:p w14:paraId="684BCADB" w14:textId="77777777" w:rsidR="00BA4A2B" w:rsidRDefault="007A0D3F">
      <w:pPr>
        <w:pStyle w:val="SourceCode"/>
      </w:pPr>
      <w:r>
        <w:t xml:space="preserve">    call strcmp</w:t>
      </w:r>
    </w:p>
    <w:p w14:paraId="3EB229F2" w14:textId="77777777" w:rsidR="00BA4A2B" w:rsidRDefault="007A0D3F">
      <w:pPr>
        <w:pStyle w:val="SourceCode"/>
      </w:pPr>
      <w:r>
        <w:t xml:space="preserve">    cmp eax, 0</w:t>
      </w:r>
    </w:p>
    <w:p w14:paraId="54000274" w14:textId="77777777" w:rsidR="00BA4A2B" w:rsidRDefault="007A0D3F">
      <w:pPr>
        <w:pStyle w:val="SourceCode"/>
      </w:pPr>
      <w:r>
        <w:t xml:space="preserve">    jne .not_login</w:t>
      </w:r>
    </w:p>
    <w:p w14:paraId="1F6AF84E" w14:textId="77777777" w:rsidR="00BA4A2B" w:rsidRDefault="007A0D3F">
      <w:pPr>
        <w:pStyle w:val="SourceCode"/>
      </w:pPr>
      <w:r>
        <w:t xml:space="preserve">    cmp r12d, 0</w:t>
      </w:r>
    </w:p>
    <w:p w14:paraId="65C48BD8" w14:textId="77777777" w:rsidR="00BA4A2B" w:rsidRDefault="007A0D3F">
      <w:pPr>
        <w:pStyle w:val="SourceCode"/>
      </w:pPr>
      <w:r>
        <w:t xml:space="preserve">    je .login_post</w:t>
      </w:r>
    </w:p>
    <w:p w14:paraId="4035D08F" w14:textId="77777777" w:rsidR="00BA4A2B" w:rsidRDefault="007A0D3F">
      <w:pPr>
        <w:pStyle w:val="SourceCode"/>
      </w:pPr>
      <w:r>
        <w:t xml:space="preserve">    mov rcx, rbx</w:t>
      </w:r>
    </w:p>
    <w:p w14:paraId="6B8ED7C9" w14:textId="77777777" w:rsidR="00BA4A2B" w:rsidRDefault="007A0D3F">
      <w:pPr>
        <w:pStyle w:val="SourceCode"/>
      </w:pPr>
      <w:r>
        <w:t xml:space="preserve">    call handle_login_page</w:t>
      </w:r>
    </w:p>
    <w:p w14:paraId="61F9320E" w14:textId="77777777" w:rsidR="00BA4A2B" w:rsidRDefault="007A0D3F">
      <w:pPr>
        <w:pStyle w:val="SourceCode"/>
      </w:pPr>
      <w:r>
        <w:t xml:space="preserve">    jmp .done</w:t>
      </w:r>
    </w:p>
    <w:p w14:paraId="30021CA0" w14:textId="77777777" w:rsidR="00BA4A2B" w:rsidRDefault="007A0D3F">
      <w:pPr>
        <w:pStyle w:val="SourceCode"/>
      </w:pPr>
      <w:r>
        <w:t>.login_post:</w:t>
      </w:r>
    </w:p>
    <w:p w14:paraId="5C110249" w14:textId="77777777" w:rsidR="00BA4A2B" w:rsidRDefault="007A0D3F">
      <w:pPr>
        <w:pStyle w:val="SourceCode"/>
      </w:pPr>
      <w:r>
        <w:t xml:space="preserve">    cmp r14d, 0</w:t>
      </w:r>
    </w:p>
    <w:p w14:paraId="13919465" w14:textId="77777777" w:rsidR="00BA4A2B" w:rsidRDefault="007A0D3F">
      <w:pPr>
        <w:pStyle w:val="SourceCode"/>
      </w:pPr>
      <w:r>
        <w:t xml:space="preserve">    je .get_or_post</w:t>
      </w:r>
    </w:p>
    <w:p w14:paraId="52F6B36B" w14:textId="77777777" w:rsidR="00BA4A2B" w:rsidRDefault="007A0D3F">
      <w:pPr>
        <w:pStyle w:val="SourceCode"/>
      </w:pPr>
      <w:r>
        <w:t xml:space="preserve">    mov rcx, rbx</w:t>
      </w:r>
    </w:p>
    <w:p w14:paraId="5D4DE9B5" w14:textId="77777777" w:rsidR="00BA4A2B" w:rsidRDefault="007A0D3F">
      <w:pPr>
        <w:pStyle w:val="SourceCode"/>
      </w:pPr>
      <w:r>
        <w:t xml:space="preserve">    call handle_login</w:t>
      </w:r>
    </w:p>
    <w:p w14:paraId="110BBCCB" w14:textId="77777777" w:rsidR="00BA4A2B" w:rsidRDefault="007A0D3F">
      <w:pPr>
        <w:pStyle w:val="SourceCode"/>
      </w:pPr>
      <w:r>
        <w:t xml:space="preserve">    jmp .done</w:t>
      </w:r>
    </w:p>
    <w:p w14:paraId="0A566AC7" w14:textId="77777777" w:rsidR="00BA4A2B" w:rsidRDefault="007A0D3F">
      <w:pPr>
        <w:pStyle w:val="SourceCode"/>
      </w:pPr>
      <w:r>
        <w:t>.not_login:</w:t>
      </w:r>
    </w:p>
    <w:p w14:paraId="304AFC28" w14:textId="77777777" w:rsidR="00BA4A2B" w:rsidRDefault="007A0D3F">
      <w:pPr>
        <w:pStyle w:val="SourceCode"/>
      </w:pPr>
      <w:r>
        <w:t xml:space="preserve">    mov rcx, [rbx + REQUEST_PATH]</w:t>
      </w:r>
    </w:p>
    <w:p w14:paraId="47B85649" w14:textId="77777777" w:rsidR="00BA4A2B" w:rsidRDefault="007A0D3F">
      <w:pPr>
        <w:pStyle w:val="SourceCode"/>
      </w:pPr>
      <w:r>
        <w:t xml:space="preserve">    lea rdx, [logout_path]</w:t>
      </w:r>
    </w:p>
    <w:p w14:paraId="05D2FA80" w14:textId="77777777" w:rsidR="00BA4A2B" w:rsidRDefault="007A0D3F">
      <w:pPr>
        <w:pStyle w:val="SourceCode"/>
      </w:pPr>
      <w:r>
        <w:t xml:space="preserve">    call strcmp</w:t>
      </w:r>
    </w:p>
    <w:p w14:paraId="09E0BB06" w14:textId="77777777" w:rsidR="00BA4A2B" w:rsidRDefault="007A0D3F">
      <w:pPr>
        <w:pStyle w:val="SourceCode"/>
      </w:pPr>
      <w:r>
        <w:t xml:space="preserve">    cmp eax, 0</w:t>
      </w:r>
    </w:p>
    <w:p w14:paraId="0D738357" w14:textId="77777777" w:rsidR="00BA4A2B" w:rsidRDefault="007A0D3F">
      <w:pPr>
        <w:pStyle w:val="SourceCode"/>
      </w:pPr>
      <w:r>
        <w:t xml:space="preserve">    jne .not_logout</w:t>
      </w:r>
    </w:p>
    <w:p w14:paraId="23824FE3" w14:textId="77777777" w:rsidR="00BA4A2B" w:rsidRDefault="007A0D3F">
      <w:pPr>
        <w:pStyle w:val="SourceCode"/>
      </w:pPr>
      <w:r>
        <w:t xml:space="preserve">    cmp r14d, 0</w:t>
      </w:r>
    </w:p>
    <w:p w14:paraId="593F828B" w14:textId="77777777" w:rsidR="00BA4A2B" w:rsidRDefault="007A0D3F">
      <w:pPr>
        <w:pStyle w:val="SourceCode"/>
      </w:pPr>
      <w:r>
        <w:t xml:space="preserve">    je .post_only</w:t>
      </w:r>
    </w:p>
    <w:p w14:paraId="747FE87B" w14:textId="77777777" w:rsidR="00BA4A2B" w:rsidRDefault="007A0D3F">
      <w:pPr>
        <w:pStyle w:val="SourceCode"/>
      </w:pPr>
      <w:r>
        <w:t xml:space="preserve">    mov rcx, rbx</w:t>
      </w:r>
    </w:p>
    <w:p w14:paraId="6A06BCA7" w14:textId="77777777" w:rsidR="00BA4A2B" w:rsidRDefault="007A0D3F">
      <w:pPr>
        <w:pStyle w:val="SourceCode"/>
      </w:pPr>
      <w:r>
        <w:t xml:space="preserve">    call handle_logout</w:t>
      </w:r>
    </w:p>
    <w:p w14:paraId="1F804A2E" w14:textId="77777777" w:rsidR="00BA4A2B" w:rsidRDefault="007A0D3F">
      <w:pPr>
        <w:pStyle w:val="SourceCode"/>
      </w:pPr>
      <w:r>
        <w:t xml:space="preserve">    jmp .done</w:t>
      </w:r>
    </w:p>
    <w:p w14:paraId="17AA95B0" w14:textId="77777777" w:rsidR="00BA4A2B" w:rsidRDefault="007A0D3F">
      <w:pPr>
        <w:pStyle w:val="SourceCode"/>
      </w:pPr>
      <w:r>
        <w:t>.not_logout:</w:t>
      </w:r>
    </w:p>
    <w:p w14:paraId="063D45A7" w14:textId="77777777" w:rsidR="00BA4A2B" w:rsidRDefault="007A0D3F">
      <w:pPr>
        <w:pStyle w:val="SourceCode"/>
      </w:pPr>
      <w:r>
        <w:t xml:space="preserve">    cmp r13, 0</w:t>
      </w:r>
    </w:p>
    <w:p w14:paraId="77A5BA6E" w14:textId="77777777" w:rsidR="00BA4A2B" w:rsidRDefault="007A0D3F">
      <w:pPr>
        <w:pStyle w:val="SourceCode"/>
      </w:pPr>
      <w:r>
        <w:t xml:space="preserve">    je .not_contact</w:t>
      </w:r>
    </w:p>
    <w:p w14:paraId="2BEE18F4" w14:textId="77777777" w:rsidR="00BA4A2B" w:rsidRDefault="007A0D3F">
      <w:pPr>
        <w:pStyle w:val="SourceCode"/>
      </w:pPr>
      <w:r>
        <w:t xml:space="preserve">    cmp r12d, 0</w:t>
      </w:r>
    </w:p>
    <w:p w14:paraId="68402061" w14:textId="77777777" w:rsidR="00BA4A2B" w:rsidRDefault="007A0D3F">
      <w:pPr>
        <w:pStyle w:val="SourceCode"/>
      </w:pPr>
      <w:r>
        <w:t xml:space="preserve">    je .get_only</w:t>
      </w:r>
    </w:p>
    <w:p w14:paraId="7F271DF9" w14:textId="77777777" w:rsidR="00BA4A2B" w:rsidRDefault="007A0D3F">
      <w:pPr>
        <w:pStyle w:val="SourceCode"/>
      </w:pPr>
      <w:r>
        <w:t xml:space="preserve">    mov rcx, rbx</w:t>
      </w:r>
    </w:p>
    <w:p w14:paraId="1AB5D983" w14:textId="77777777" w:rsidR="00BA4A2B" w:rsidRDefault="007A0D3F">
      <w:pPr>
        <w:pStyle w:val="SourceCode"/>
      </w:pPr>
      <w:r>
        <w:t xml:space="preserve">    mov rdx, r13</w:t>
      </w:r>
    </w:p>
    <w:p w14:paraId="4D663A66" w14:textId="77777777" w:rsidR="00BA4A2B" w:rsidRDefault="007A0D3F">
      <w:pPr>
        <w:pStyle w:val="SourceCode"/>
      </w:pPr>
      <w:r>
        <w:t xml:space="preserve">    call handle_contact</w:t>
      </w:r>
    </w:p>
    <w:p w14:paraId="65DB43A7" w14:textId="77777777" w:rsidR="00BA4A2B" w:rsidRDefault="007A0D3F">
      <w:pPr>
        <w:pStyle w:val="SourceCode"/>
      </w:pPr>
      <w:r>
        <w:t xml:space="preserve">    jmp .done</w:t>
      </w:r>
    </w:p>
    <w:p w14:paraId="27BF4D63" w14:textId="77777777" w:rsidR="00BA4A2B" w:rsidRDefault="007A0D3F">
      <w:pPr>
        <w:pStyle w:val="SourceCode"/>
      </w:pPr>
      <w:r>
        <w:t>.not_contact:</w:t>
      </w:r>
    </w:p>
    <w:p w14:paraId="7108A222" w14:textId="77777777" w:rsidR="00BA4A2B" w:rsidRDefault="007A0D3F">
      <w:pPr>
        <w:pStyle w:val="SourceCode"/>
      </w:pPr>
      <w:r>
        <w:t xml:space="preserve">    ; /contacts/{id}/edit: GET shows the form, POST saves it.</w:t>
      </w:r>
    </w:p>
    <w:p w14:paraId="7340E404" w14:textId="77777777" w:rsidR="00BA4A2B" w:rsidRDefault="007A0D3F">
      <w:pPr>
        <w:pStyle w:val="SourceCode"/>
      </w:pPr>
      <w:r>
        <w:t xml:space="preserve">    mov rcx, [rbx + REQUEST_PATH]</w:t>
      </w:r>
    </w:p>
    <w:p w14:paraId="1B785C6D" w14:textId="77777777" w:rsidR="00BA4A2B" w:rsidRDefault="007A0D3F">
      <w:pPr>
        <w:pStyle w:val="SourceCode"/>
      </w:pPr>
      <w:r>
        <w:t xml:space="preserve">    lea rdx, [edit_action]</w:t>
      </w:r>
    </w:p>
    <w:p w14:paraId="737E7585" w14:textId="77777777" w:rsidR="00BA4A2B" w:rsidRDefault="007A0D3F">
      <w:pPr>
        <w:pStyle w:val="SourceCode"/>
      </w:pPr>
      <w:r>
        <w:t xml:space="preserve">    lea r8, [rsp + ROUTE_ACTION_ID]</w:t>
      </w:r>
    </w:p>
    <w:p w14:paraId="556F6ACC" w14:textId="77777777" w:rsidR="00BA4A2B" w:rsidRDefault="007A0D3F">
      <w:pPr>
        <w:pStyle w:val="SourceCode"/>
      </w:pPr>
      <w:r>
        <w:t xml:space="preserve">    call contact_action_id</w:t>
      </w:r>
    </w:p>
    <w:p w14:paraId="2E60FB23" w14:textId="77777777" w:rsidR="00BA4A2B" w:rsidRDefault="007A0D3F">
      <w:pPr>
        <w:pStyle w:val="SourceCode"/>
      </w:pPr>
      <w:r>
        <w:t xml:space="preserve">    cmp eax, 0</w:t>
      </w:r>
    </w:p>
    <w:p w14:paraId="598F3E30" w14:textId="77777777" w:rsidR="00BA4A2B" w:rsidRDefault="007A0D3F">
      <w:pPr>
        <w:pStyle w:val="SourceCode"/>
      </w:pPr>
      <w:r>
        <w:t xml:space="preserve">    je .not_edit</w:t>
      </w:r>
    </w:p>
    <w:p w14:paraId="6751946C" w14:textId="77777777" w:rsidR="00BA4A2B" w:rsidRDefault="007A0D3F">
      <w:pPr>
        <w:pStyle w:val="SourceCode"/>
      </w:pPr>
      <w:r>
        <w:t xml:space="preserve">    mov rcx, rbx</w:t>
      </w:r>
    </w:p>
    <w:p w14:paraId="3FB7DD09" w14:textId="77777777" w:rsidR="00BA4A2B" w:rsidRDefault="007A0D3F">
      <w:pPr>
        <w:pStyle w:val="SourceCode"/>
      </w:pPr>
      <w:r>
        <w:t xml:space="preserve">    lea rdx, [rsp + ROUTE_ACTION_ID]</w:t>
      </w:r>
    </w:p>
    <w:p w14:paraId="0BA76808" w14:textId="77777777" w:rsidR="00BA4A2B" w:rsidRDefault="007A0D3F">
      <w:pPr>
        <w:pStyle w:val="SourceCode"/>
      </w:pPr>
      <w:r>
        <w:t xml:space="preserve">    cmp r12d, 0</w:t>
      </w:r>
    </w:p>
    <w:p w14:paraId="304EB281" w14:textId="77777777" w:rsidR="00BA4A2B" w:rsidRDefault="007A0D3F">
      <w:pPr>
        <w:pStyle w:val="SourceCode"/>
      </w:pPr>
      <w:r>
        <w:t xml:space="preserve">    je .edit_post</w:t>
      </w:r>
    </w:p>
    <w:p w14:paraId="5622D029" w14:textId="77777777" w:rsidR="00BA4A2B" w:rsidRDefault="007A0D3F">
      <w:pPr>
        <w:pStyle w:val="SourceCode"/>
      </w:pPr>
      <w:r>
        <w:t xml:space="preserve">    call handle_edit_page</w:t>
      </w:r>
    </w:p>
    <w:p w14:paraId="109891CF" w14:textId="77777777" w:rsidR="00BA4A2B" w:rsidRDefault="007A0D3F">
      <w:pPr>
        <w:pStyle w:val="SourceCode"/>
      </w:pPr>
      <w:r>
        <w:t xml:space="preserve">    jmp .done</w:t>
      </w:r>
    </w:p>
    <w:p w14:paraId="481E6EAB" w14:textId="77777777" w:rsidR="00BA4A2B" w:rsidRDefault="007A0D3F">
      <w:pPr>
        <w:pStyle w:val="SourceCode"/>
      </w:pPr>
      <w:r>
        <w:t>.edit_post:</w:t>
      </w:r>
    </w:p>
    <w:p w14:paraId="52886000" w14:textId="77777777" w:rsidR="00BA4A2B" w:rsidRDefault="007A0D3F">
      <w:pPr>
        <w:pStyle w:val="SourceCode"/>
      </w:pPr>
      <w:r>
        <w:t xml:space="preserve">    cmp r14d, 0</w:t>
      </w:r>
    </w:p>
    <w:p w14:paraId="54D7BD96" w14:textId="77777777" w:rsidR="00BA4A2B" w:rsidRDefault="007A0D3F">
      <w:pPr>
        <w:pStyle w:val="SourceCode"/>
      </w:pPr>
      <w:r>
        <w:t xml:space="preserve">    je .get_or_post</w:t>
      </w:r>
    </w:p>
    <w:p w14:paraId="7390F84F" w14:textId="77777777" w:rsidR="00BA4A2B" w:rsidRDefault="007A0D3F">
      <w:pPr>
        <w:pStyle w:val="SourceCode"/>
      </w:pPr>
      <w:r>
        <w:t xml:space="preserve">    call handle_edit_contact</w:t>
      </w:r>
    </w:p>
    <w:p w14:paraId="1B92E038" w14:textId="77777777" w:rsidR="00BA4A2B" w:rsidRDefault="007A0D3F">
      <w:pPr>
        <w:pStyle w:val="SourceCode"/>
      </w:pPr>
      <w:r>
        <w:t xml:space="preserve">    jmp .done</w:t>
      </w:r>
    </w:p>
    <w:p w14:paraId="6CB07F03" w14:textId="77777777" w:rsidR="00BA4A2B" w:rsidRDefault="007A0D3F">
      <w:pPr>
        <w:pStyle w:val="SourceCode"/>
      </w:pPr>
      <w:r>
        <w:t>.not_edit:</w:t>
      </w:r>
    </w:p>
    <w:p w14:paraId="4A05788C" w14:textId="77777777" w:rsidR="00BA4A2B" w:rsidRDefault="007A0D3F">
      <w:pPr>
        <w:pStyle w:val="SourceCode"/>
      </w:pPr>
      <w:r>
        <w:t xml:space="preserve">    ; /contacts/{id}/delete: GET asks, and only POST deletes.</w:t>
      </w:r>
    </w:p>
    <w:p w14:paraId="4EEE6069" w14:textId="77777777" w:rsidR="00BA4A2B" w:rsidRDefault="007A0D3F">
      <w:pPr>
        <w:pStyle w:val="SourceCode"/>
      </w:pPr>
      <w:r>
        <w:t xml:space="preserve">    mov rcx, [rbx + REQUEST_PATH]</w:t>
      </w:r>
    </w:p>
    <w:p w14:paraId="29F575E9" w14:textId="77777777" w:rsidR="00BA4A2B" w:rsidRDefault="007A0D3F">
      <w:pPr>
        <w:pStyle w:val="SourceCode"/>
      </w:pPr>
      <w:r>
        <w:t xml:space="preserve">    lea rdx, [delete_action]</w:t>
      </w:r>
    </w:p>
    <w:p w14:paraId="48B93659" w14:textId="77777777" w:rsidR="00BA4A2B" w:rsidRDefault="007A0D3F">
      <w:pPr>
        <w:pStyle w:val="SourceCode"/>
      </w:pPr>
      <w:r>
        <w:t xml:space="preserve">    lea r8, [rsp + ROUTE_ACTION_ID]</w:t>
      </w:r>
    </w:p>
    <w:p w14:paraId="0466D1D9" w14:textId="77777777" w:rsidR="00BA4A2B" w:rsidRDefault="007A0D3F">
      <w:pPr>
        <w:pStyle w:val="SourceCode"/>
      </w:pPr>
      <w:r>
        <w:t xml:space="preserve">    call contact_action_id</w:t>
      </w:r>
    </w:p>
    <w:p w14:paraId="778D1951" w14:textId="77777777" w:rsidR="00BA4A2B" w:rsidRDefault="007A0D3F">
      <w:pPr>
        <w:pStyle w:val="SourceCode"/>
      </w:pPr>
      <w:r>
        <w:t xml:space="preserve">    cmp eax, 0</w:t>
      </w:r>
    </w:p>
    <w:p w14:paraId="7B112E0F" w14:textId="77777777" w:rsidR="00BA4A2B" w:rsidRDefault="007A0D3F">
      <w:pPr>
        <w:pStyle w:val="SourceCode"/>
      </w:pPr>
      <w:r>
        <w:t xml:space="preserve">    je .not_delete</w:t>
      </w:r>
    </w:p>
    <w:p w14:paraId="5D20FC8B" w14:textId="77777777" w:rsidR="00BA4A2B" w:rsidRDefault="007A0D3F">
      <w:pPr>
        <w:pStyle w:val="SourceCode"/>
      </w:pPr>
      <w:r>
        <w:t xml:space="preserve">    mov rcx, rbx</w:t>
      </w:r>
    </w:p>
    <w:p w14:paraId="55854D84" w14:textId="77777777" w:rsidR="00BA4A2B" w:rsidRDefault="007A0D3F">
      <w:pPr>
        <w:pStyle w:val="SourceCode"/>
      </w:pPr>
      <w:r>
        <w:t xml:space="preserve">    lea rdx, [rsp + ROUTE_ACTION_ID]</w:t>
      </w:r>
    </w:p>
    <w:p w14:paraId="75FBA5CE" w14:textId="77777777" w:rsidR="00BA4A2B" w:rsidRDefault="007A0D3F">
      <w:pPr>
        <w:pStyle w:val="SourceCode"/>
      </w:pPr>
      <w:r>
        <w:t xml:space="preserve">    cmp r12d, 0</w:t>
      </w:r>
    </w:p>
    <w:p w14:paraId="5214BC68" w14:textId="77777777" w:rsidR="00BA4A2B" w:rsidRDefault="007A0D3F">
      <w:pPr>
        <w:pStyle w:val="SourceCode"/>
      </w:pPr>
      <w:r>
        <w:t xml:space="preserve">    je .delete_post</w:t>
      </w:r>
    </w:p>
    <w:p w14:paraId="008CC344" w14:textId="77777777" w:rsidR="00BA4A2B" w:rsidRDefault="007A0D3F">
      <w:pPr>
        <w:pStyle w:val="SourceCode"/>
      </w:pPr>
      <w:r>
        <w:t xml:space="preserve">    call handle_delete_page</w:t>
      </w:r>
    </w:p>
    <w:p w14:paraId="332BC73E" w14:textId="77777777" w:rsidR="00BA4A2B" w:rsidRDefault="007A0D3F">
      <w:pPr>
        <w:pStyle w:val="SourceCode"/>
      </w:pPr>
      <w:r>
        <w:t xml:space="preserve">    jmp .done</w:t>
      </w:r>
    </w:p>
    <w:p w14:paraId="31877090" w14:textId="77777777" w:rsidR="00BA4A2B" w:rsidRDefault="007A0D3F">
      <w:pPr>
        <w:pStyle w:val="SourceCode"/>
      </w:pPr>
      <w:r>
        <w:t>.delete_post:</w:t>
      </w:r>
    </w:p>
    <w:p w14:paraId="33F61DE4" w14:textId="77777777" w:rsidR="00BA4A2B" w:rsidRDefault="007A0D3F">
      <w:pPr>
        <w:pStyle w:val="SourceCode"/>
      </w:pPr>
      <w:r>
        <w:t xml:space="preserve">    cmp r14d, 0</w:t>
      </w:r>
    </w:p>
    <w:p w14:paraId="03E5804C" w14:textId="77777777" w:rsidR="00BA4A2B" w:rsidRDefault="007A0D3F">
      <w:pPr>
        <w:pStyle w:val="SourceCode"/>
      </w:pPr>
      <w:r>
        <w:t xml:space="preserve">    je .get_or_post</w:t>
      </w:r>
    </w:p>
    <w:p w14:paraId="167791E1" w14:textId="77777777" w:rsidR="00BA4A2B" w:rsidRDefault="007A0D3F">
      <w:pPr>
        <w:pStyle w:val="SourceCode"/>
      </w:pPr>
      <w:r>
        <w:t xml:space="preserve">    call handle_delete_contact</w:t>
      </w:r>
    </w:p>
    <w:p w14:paraId="042431A8" w14:textId="77777777" w:rsidR="00BA4A2B" w:rsidRDefault="007A0D3F">
      <w:pPr>
        <w:pStyle w:val="SourceCode"/>
      </w:pPr>
      <w:r>
        <w:t xml:space="preserve">    jmp .done</w:t>
      </w:r>
    </w:p>
    <w:p w14:paraId="7B91ABBE" w14:textId="77777777" w:rsidR="00BA4A2B" w:rsidRDefault="007A0D3F">
      <w:pPr>
        <w:pStyle w:val="SourceCode"/>
      </w:pPr>
      <w:r>
        <w:t>.not_delete:</w:t>
      </w:r>
    </w:p>
    <w:p w14:paraId="1E7698F1" w14:textId="77777777" w:rsidR="00BA4A2B" w:rsidRDefault="007A0D3F">
      <w:pPr>
        <w:pStyle w:val="SourceCode"/>
      </w:pPr>
      <w:r>
        <w:t xml:space="preserve">    ; DELETE /api/v1/contacts/{id}, the API's own delete.</w:t>
      </w:r>
    </w:p>
    <w:p w14:paraId="46D609A0" w14:textId="77777777" w:rsidR="00BA4A2B" w:rsidRDefault="007A0D3F">
      <w:pPr>
        <w:pStyle w:val="SourceCode"/>
      </w:pPr>
      <w:r>
        <w:t xml:space="preserve">    mov rcx, [rbx + REQUEST_PATH]</w:t>
      </w:r>
    </w:p>
    <w:p w14:paraId="1C3C222F" w14:textId="77777777" w:rsidR="00BA4A2B" w:rsidRDefault="007A0D3F">
      <w:pPr>
        <w:pStyle w:val="SourceCode"/>
      </w:pPr>
      <w:r>
        <w:t xml:space="preserve">    call api_contact_id_from_path</w:t>
      </w:r>
    </w:p>
    <w:p w14:paraId="49F81D7F" w14:textId="77777777" w:rsidR="00BA4A2B" w:rsidRDefault="007A0D3F">
      <w:pPr>
        <w:pStyle w:val="SourceCode"/>
      </w:pPr>
      <w:r>
        <w:t xml:space="preserve">    cmp rax, 0</w:t>
      </w:r>
    </w:p>
    <w:p w14:paraId="4E90625C" w14:textId="77777777" w:rsidR="00BA4A2B" w:rsidRDefault="007A0D3F">
      <w:pPr>
        <w:pStyle w:val="SourceCode"/>
      </w:pPr>
      <w:r>
        <w:t xml:space="preserve">    je .not_api_delete</w:t>
      </w:r>
    </w:p>
    <w:p w14:paraId="141A395E" w14:textId="77777777" w:rsidR="00BA4A2B" w:rsidRDefault="007A0D3F">
      <w:pPr>
        <w:pStyle w:val="SourceCode"/>
      </w:pPr>
      <w:r>
        <w:t xml:space="preserve">    mov r13, rax</w:t>
      </w:r>
    </w:p>
    <w:p w14:paraId="4D178BBC" w14:textId="77777777" w:rsidR="00BA4A2B" w:rsidRDefault="007A0D3F">
      <w:pPr>
        <w:pStyle w:val="SourceCode"/>
      </w:pPr>
      <w:r>
        <w:t xml:space="preserve">    mov rcx, [rbx + REQUEST_METHOD]</w:t>
      </w:r>
    </w:p>
    <w:p w14:paraId="1B589B2B" w14:textId="77777777" w:rsidR="00BA4A2B" w:rsidRDefault="007A0D3F">
      <w:pPr>
        <w:pStyle w:val="SourceCode"/>
      </w:pPr>
      <w:r>
        <w:t xml:space="preserve">    lea rdx, [delete_method]</w:t>
      </w:r>
    </w:p>
    <w:p w14:paraId="31457B5E" w14:textId="77777777" w:rsidR="00BA4A2B" w:rsidRDefault="007A0D3F">
      <w:pPr>
        <w:pStyle w:val="SourceCode"/>
      </w:pPr>
      <w:r>
        <w:t xml:space="preserve">    call strcmp</w:t>
      </w:r>
    </w:p>
    <w:p w14:paraId="519A8835" w14:textId="77777777" w:rsidR="00BA4A2B" w:rsidRDefault="007A0D3F">
      <w:pPr>
        <w:pStyle w:val="SourceCode"/>
      </w:pPr>
      <w:r>
        <w:t xml:space="preserve">    cmp eax, 0</w:t>
      </w:r>
    </w:p>
    <w:p w14:paraId="306848E6" w14:textId="77777777" w:rsidR="00BA4A2B" w:rsidRDefault="007A0D3F">
      <w:pPr>
        <w:pStyle w:val="SourceCode"/>
      </w:pPr>
      <w:r>
        <w:t xml:space="preserve">    jne .not_api_delete</w:t>
      </w:r>
    </w:p>
    <w:p w14:paraId="2BC16BC2" w14:textId="77777777" w:rsidR="00BA4A2B" w:rsidRDefault="007A0D3F">
      <w:pPr>
        <w:pStyle w:val="SourceCode"/>
      </w:pPr>
      <w:r>
        <w:t xml:space="preserve">    mov rcx, rbx</w:t>
      </w:r>
    </w:p>
    <w:p w14:paraId="364FC0E7" w14:textId="77777777" w:rsidR="00BA4A2B" w:rsidRDefault="007A0D3F">
      <w:pPr>
        <w:pStyle w:val="SourceCode"/>
      </w:pPr>
      <w:r>
        <w:t xml:space="preserve">    mov rdx, r13</w:t>
      </w:r>
    </w:p>
    <w:p w14:paraId="2CA82613" w14:textId="77777777" w:rsidR="00BA4A2B" w:rsidRDefault="007A0D3F">
      <w:pPr>
        <w:pStyle w:val="SourceCode"/>
      </w:pPr>
      <w:r>
        <w:t xml:space="preserve">    call handle_delete_contact_api</w:t>
      </w:r>
    </w:p>
    <w:p w14:paraId="49C97DAB" w14:textId="77777777" w:rsidR="00BA4A2B" w:rsidRDefault="007A0D3F">
      <w:pPr>
        <w:pStyle w:val="SourceCode"/>
      </w:pPr>
      <w:r>
        <w:t xml:space="preserve">    jmp .done</w:t>
      </w:r>
    </w:p>
    <w:p w14:paraId="51E6EFFF" w14:textId="77777777" w:rsidR="00BA4A2B" w:rsidRDefault="007A0D3F">
      <w:pPr>
        <w:pStyle w:val="SourceCode"/>
      </w:pPr>
      <w:r>
        <w:t>.not_api_delete:</w:t>
      </w:r>
    </w:p>
    <w:p w14:paraId="2391F28A" w14:textId="77777777" w:rsidR="00BA4A2B" w:rsidRDefault="007A0D3F">
      <w:pPr>
        <w:pStyle w:val="SourceCode"/>
      </w:pPr>
      <w:r>
        <w:t xml:space="preserve">    cmp r12d, 0</w:t>
      </w:r>
    </w:p>
    <w:p w14:paraId="31125700" w14:textId="77777777" w:rsidR="00BA4A2B" w:rsidRDefault="007A0D3F">
      <w:pPr>
        <w:pStyle w:val="SourceCode"/>
      </w:pPr>
      <w:r>
        <w:t xml:space="preserve">    je .not_found</w:t>
      </w:r>
    </w:p>
    <w:p w14:paraId="27A05DB0" w14:textId="77777777" w:rsidR="00BA4A2B" w:rsidRDefault="007A0D3F">
      <w:pPr>
        <w:pStyle w:val="SourceCode"/>
      </w:pPr>
      <w:r>
        <w:t xml:space="preserve">    ; The API comes before the health check: a GET of /api/v1/contacts.</w:t>
      </w:r>
    </w:p>
    <w:p w14:paraId="4E36F5BD" w14:textId="77777777" w:rsidR="00BA4A2B" w:rsidRDefault="007A0D3F">
      <w:pPr>
        <w:pStyle w:val="SourceCode"/>
      </w:pPr>
      <w:r>
        <w:t xml:space="preserve">    mov rcx, [rbx + REQUEST_PATH]</w:t>
      </w:r>
    </w:p>
    <w:p w14:paraId="2D7E3478" w14:textId="77777777" w:rsidR="00BA4A2B" w:rsidRDefault="007A0D3F">
      <w:pPr>
        <w:pStyle w:val="SourceCode"/>
      </w:pPr>
      <w:r>
        <w:t xml:space="preserve">    lea rdx, [contacts_api_path]</w:t>
      </w:r>
    </w:p>
    <w:p w14:paraId="5DAFAD25" w14:textId="77777777" w:rsidR="00BA4A2B" w:rsidRDefault="007A0D3F">
      <w:pPr>
        <w:pStyle w:val="SourceCode"/>
      </w:pPr>
      <w:r>
        <w:t xml:space="preserve">    call strcmp</w:t>
      </w:r>
    </w:p>
    <w:p w14:paraId="37923E35" w14:textId="77777777" w:rsidR="00BA4A2B" w:rsidRDefault="007A0D3F">
      <w:pPr>
        <w:pStyle w:val="SourceCode"/>
      </w:pPr>
      <w:r>
        <w:t xml:space="preserve">    cmp eax, 0</w:t>
      </w:r>
    </w:p>
    <w:p w14:paraId="006941F6" w14:textId="77777777" w:rsidR="00BA4A2B" w:rsidRDefault="007A0D3F">
      <w:pPr>
        <w:pStyle w:val="SourceCode"/>
      </w:pPr>
      <w:r>
        <w:t xml:space="preserve">    jne .not_api</w:t>
      </w:r>
    </w:p>
    <w:p w14:paraId="61143183" w14:textId="77777777" w:rsidR="00BA4A2B" w:rsidRDefault="007A0D3F">
      <w:pPr>
        <w:pStyle w:val="SourceCode"/>
      </w:pPr>
      <w:r>
        <w:t xml:space="preserve">    mov rcx, rbx</w:t>
      </w:r>
    </w:p>
    <w:p w14:paraId="5EBC62CE" w14:textId="77777777" w:rsidR="00BA4A2B" w:rsidRDefault="007A0D3F">
      <w:pPr>
        <w:pStyle w:val="SourceCode"/>
      </w:pPr>
      <w:r>
        <w:t xml:space="preserve">    call handle_contacts_api</w:t>
      </w:r>
    </w:p>
    <w:p w14:paraId="7C27567E" w14:textId="77777777" w:rsidR="00BA4A2B" w:rsidRDefault="007A0D3F">
      <w:pPr>
        <w:pStyle w:val="SourceCode"/>
      </w:pPr>
      <w:r>
        <w:t xml:space="preserve">    jmp .done</w:t>
      </w:r>
    </w:p>
    <w:p w14:paraId="0C2E21ED" w14:textId="77777777" w:rsidR="00BA4A2B" w:rsidRDefault="007A0D3F">
      <w:pPr>
        <w:pStyle w:val="SourceCode"/>
      </w:pPr>
      <w:r>
        <w:t>.not_api:</w:t>
      </w:r>
    </w:p>
    <w:p w14:paraId="60D84834" w14:textId="77777777" w:rsidR="00BA4A2B" w:rsidRDefault="007A0D3F">
      <w:pPr>
        <w:pStyle w:val="SourceCode"/>
      </w:pPr>
      <w:r>
        <w:t xml:space="preserve">    mov rcx, [rbx + REQUEST_PATH]</w:t>
      </w:r>
    </w:p>
    <w:p w14:paraId="6456DB30" w14:textId="77777777" w:rsidR="00BA4A2B" w:rsidRDefault="007A0D3F">
      <w:pPr>
        <w:pStyle w:val="SourceCode"/>
      </w:pPr>
      <w:r>
        <w:t xml:space="preserve">    lea rdx, [health_path]</w:t>
      </w:r>
    </w:p>
    <w:p w14:paraId="7323BAA5" w14:textId="77777777" w:rsidR="00BA4A2B" w:rsidRDefault="007A0D3F">
      <w:pPr>
        <w:pStyle w:val="SourceCode"/>
      </w:pPr>
      <w:r>
        <w:t xml:space="preserve">    call strcmp</w:t>
      </w:r>
    </w:p>
    <w:p w14:paraId="3CBC2F99" w14:textId="77777777" w:rsidR="00BA4A2B" w:rsidRDefault="007A0D3F">
      <w:pPr>
        <w:pStyle w:val="SourceCode"/>
      </w:pPr>
      <w:r>
        <w:t xml:space="preserve">    cmp eax, 0</w:t>
      </w:r>
    </w:p>
    <w:p w14:paraId="1A7ACA8A" w14:textId="77777777" w:rsidR="00BA4A2B" w:rsidRDefault="007A0D3F">
      <w:pPr>
        <w:pStyle w:val="SourceCode"/>
      </w:pPr>
      <w:r>
        <w:t xml:space="preserve">    jne .not_found</w:t>
      </w:r>
    </w:p>
    <w:p w14:paraId="73B8CE52" w14:textId="77777777" w:rsidR="00BA4A2B" w:rsidRDefault="007A0D3F">
      <w:pPr>
        <w:pStyle w:val="SourceCode"/>
      </w:pPr>
      <w:r>
        <w:t xml:space="preserve">    mov rcx, rbx</w:t>
      </w:r>
    </w:p>
    <w:p w14:paraId="13D016DA" w14:textId="77777777" w:rsidR="00BA4A2B" w:rsidRDefault="007A0D3F">
      <w:pPr>
        <w:pStyle w:val="SourceCode"/>
      </w:pPr>
      <w:r>
        <w:t xml:space="preserve">    call handle_health</w:t>
      </w:r>
    </w:p>
    <w:p w14:paraId="310974CD" w14:textId="77777777" w:rsidR="00BA4A2B" w:rsidRDefault="007A0D3F">
      <w:pPr>
        <w:pStyle w:val="SourceCode"/>
      </w:pPr>
      <w:r>
        <w:t xml:space="preserve">    jmp .done</w:t>
      </w:r>
    </w:p>
    <w:p w14:paraId="52D29A83" w14:textId="77777777" w:rsidR="00BA4A2B" w:rsidRDefault="007A0D3F">
      <w:pPr>
        <w:pStyle w:val="SourceCode"/>
      </w:pPr>
      <w:r>
        <w:t>.get_only:</w:t>
      </w:r>
    </w:p>
    <w:p w14:paraId="747E7CB6" w14:textId="77777777" w:rsidR="00BA4A2B" w:rsidRDefault="007A0D3F">
      <w:pPr>
        <w:pStyle w:val="SourceCode"/>
      </w:pPr>
      <w:r>
        <w:t xml:space="preserve">    mov rcx, rbx</w:t>
      </w:r>
    </w:p>
    <w:p w14:paraId="33834C40" w14:textId="77777777" w:rsidR="00BA4A2B" w:rsidRDefault="007A0D3F">
      <w:pPr>
        <w:pStyle w:val="SourceCode"/>
      </w:pPr>
      <w:r>
        <w:t xml:space="preserve">    lea rdx, [get_only]</w:t>
      </w:r>
    </w:p>
    <w:p w14:paraId="4F111016" w14:textId="77777777" w:rsidR="00BA4A2B" w:rsidRDefault="007A0D3F">
      <w:pPr>
        <w:pStyle w:val="SourceCode"/>
      </w:pPr>
      <w:r>
        <w:t xml:space="preserve">    call handle_method_not_allowed</w:t>
      </w:r>
    </w:p>
    <w:p w14:paraId="5CA2F7DA" w14:textId="77777777" w:rsidR="00BA4A2B" w:rsidRDefault="007A0D3F">
      <w:pPr>
        <w:pStyle w:val="SourceCode"/>
      </w:pPr>
      <w:r>
        <w:t xml:space="preserve">    jmp .done</w:t>
      </w:r>
    </w:p>
    <w:p w14:paraId="730B5A8E" w14:textId="77777777" w:rsidR="00BA4A2B" w:rsidRDefault="007A0D3F">
      <w:pPr>
        <w:pStyle w:val="SourceCode"/>
      </w:pPr>
      <w:r>
        <w:t>.get_or_post:</w:t>
      </w:r>
    </w:p>
    <w:p w14:paraId="159DFD2A" w14:textId="77777777" w:rsidR="00BA4A2B" w:rsidRDefault="007A0D3F">
      <w:pPr>
        <w:pStyle w:val="SourceCode"/>
      </w:pPr>
      <w:r>
        <w:t xml:space="preserve">    mov rcx, rbx</w:t>
      </w:r>
    </w:p>
    <w:p w14:paraId="6905E63C" w14:textId="77777777" w:rsidR="00BA4A2B" w:rsidRDefault="007A0D3F">
      <w:pPr>
        <w:pStyle w:val="SourceCode"/>
      </w:pPr>
      <w:r>
        <w:t xml:space="preserve">    lea rdx, [get_or_post]</w:t>
      </w:r>
    </w:p>
    <w:p w14:paraId="225E6B8F" w14:textId="77777777" w:rsidR="00BA4A2B" w:rsidRDefault="007A0D3F">
      <w:pPr>
        <w:pStyle w:val="SourceCode"/>
      </w:pPr>
      <w:r>
        <w:t xml:space="preserve">    call handle_method_not_allowed</w:t>
      </w:r>
    </w:p>
    <w:p w14:paraId="1B5105AC" w14:textId="77777777" w:rsidR="00BA4A2B" w:rsidRDefault="007A0D3F">
      <w:pPr>
        <w:pStyle w:val="SourceCode"/>
      </w:pPr>
      <w:r>
        <w:t xml:space="preserve">    jmp .done</w:t>
      </w:r>
    </w:p>
    <w:p w14:paraId="0E535E38" w14:textId="77777777" w:rsidR="00BA4A2B" w:rsidRDefault="007A0D3F">
      <w:pPr>
        <w:pStyle w:val="SourceCode"/>
      </w:pPr>
      <w:r>
        <w:t>.post_only:</w:t>
      </w:r>
    </w:p>
    <w:p w14:paraId="2F524FCE" w14:textId="77777777" w:rsidR="00BA4A2B" w:rsidRDefault="007A0D3F">
      <w:pPr>
        <w:pStyle w:val="SourceCode"/>
      </w:pPr>
      <w:r>
        <w:t xml:space="preserve">    mov rcx, rbx</w:t>
      </w:r>
    </w:p>
    <w:p w14:paraId="03CC53ED" w14:textId="77777777" w:rsidR="00BA4A2B" w:rsidRDefault="007A0D3F">
      <w:pPr>
        <w:pStyle w:val="SourceCode"/>
      </w:pPr>
      <w:r>
        <w:t xml:space="preserve">    lea rdx, [post_only]</w:t>
      </w:r>
    </w:p>
    <w:p w14:paraId="50BC6684" w14:textId="77777777" w:rsidR="00BA4A2B" w:rsidRDefault="007A0D3F">
      <w:pPr>
        <w:pStyle w:val="SourceCode"/>
      </w:pPr>
      <w:r>
        <w:t xml:space="preserve">    call handle_method_not_allowed</w:t>
      </w:r>
    </w:p>
    <w:p w14:paraId="66B5B15D" w14:textId="77777777" w:rsidR="00BA4A2B" w:rsidRDefault="007A0D3F">
      <w:pPr>
        <w:pStyle w:val="SourceCode"/>
      </w:pPr>
      <w:r>
        <w:t xml:space="preserve">    jmp .done</w:t>
      </w:r>
    </w:p>
    <w:p w14:paraId="63622DB3" w14:textId="77777777" w:rsidR="00BA4A2B" w:rsidRDefault="007A0D3F">
      <w:pPr>
        <w:pStyle w:val="SourceCode"/>
      </w:pPr>
      <w:r>
        <w:t>.not_found:</w:t>
      </w:r>
    </w:p>
    <w:p w14:paraId="488021F7" w14:textId="77777777" w:rsidR="00BA4A2B" w:rsidRDefault="007A0D3F">
      <w:pPr>
        <w:pStyle w:val="SourceCode"/>
      </w:pPr>
      <w:r>
        <w:t xml:space="preserve">    mov rcx, rbx</w:t>
      </w:r>
    </w:p>
    <w:p w14:paraId="76A3D6D2" w14:textId="77777777" w:rsidR="00BA4A2B" w:rsidRDefault="007A0D3F">
      <w:pPr>
        <w:pStyle w:val="SourceCode"/>
      </w:pPr>
      <w:r>
        <w:t xml:space="preserve">    call handle_not_found</w:t>
      </w:r>
    </w:p>
    <w:p w14:paraId="06752B2E" w14:textId="77777777" w:rsidR="00BA4A2B" w:rsidRDefault="007A0D3F">
      <w:pPr>
        <w:pStyle w:val="SourceCode"/>
      </w:pPr>
      <w:r>
        <w:t>.done:</w:t>
      </w:r>
    </w:p>
    <w:p w14:paraId="580644F9" w14:textId="77777777" w:rsidR="00BA4A2B" w:rsidRDefault="007A0D3F">
      <w:pPr>
        <w:pStyle w:val="SourceCode"/>
      </w:pPr>
      <w:r>
        <w:t xml:space="preserve">    add rsp, 56</w:t>
      </w:r>
    </w:p>
    <w:p w14:paraId="0390E651" w14:textId="77777777" w:rsidR="00BA4A2B" w:rsidRDefault="007A0D3F">
      <w:pPr>
        <w:pStyle w:val="SourceCode"/>
      </w:pPr>
      <w:r>
        <w:t xml:space="preserve">    pop r14</w:t>
      </w:r>
    </w:p>
    <w:p w14:paraId="68E06D71" w14:textId="77777777" w:rsidR="00BA4A2B" w:rsidRDefault="007A0D3F">
      <w:pPr>
        <w:pStyle w:val="SourceCode"/>
      </w:pPr>
      <w:r>
        <w:t xml:space="preserve">    pop r13</w:t>
      </w:r>
    </w:p>
    <w:p w14:paraId="04D374DA" w14:textId="77777777" w:rsidR="00BA4A2B" w:rsidRDefault="007A0D3F">
      <w:pPr>
        <w:pStyle w:val="SourceCode"/>
      </w:pPr>
      <w:r>
        <w:t xml:space="preserve">    pop r12</w:t>
      </w:r>
    </w:p>
    <w:p w14:paraId="3F3678C8" w14:textId="77777777" w:rsidR="00BA4A2B" w:rsidRDefault="007A0D3F">
      <w:pPr>
        <w:pStyle w:val="SourceCode"/>
      </w:pPr>
      <w:r>
        <w:t xml:space="preserve">    pop rbx</w:t>
      </w:r>
    </w:p>
    <w:p w14:paraId="27C4633B" w14:textId="77777777" w:rsidR="00BA4A2B" w:rsidRDefault="007A0D3F">
      <w:pPr>
        <w:pStyle w:val="SourceCode"/>
      </w:pPr>
      <w:r>
        <w:t xml:space="preserve">    ret</w:t>
      </w:r>
    </w:p>
    <w:p w14:paraId="341F885B" w14:textId="77777777" w:rsidR="00BA4A2B" w:rsidRDefault="00BA4A2B">
      <w:pPr>
        <w:pStyle w:val="SourceCode"/>
      </w:pPr>
    </w:p>
    <w:p w14:paraId="38BECE32" w14:textId="77777777" w:rsidR="00BA4A2B" w:rsidRDefault="007A0D3F">
      <w:pPr>
        <w:pStyle w:val="SourceCode"/>
      </w:pPr>
      <w:r>
        <w:t>; Remember, start_request returns a new RequestState from calloc, all</w:t>
      </w:r>
    </w:p>
    <w:p w14:paraId="0AF9246A" w14:textId="77777777" w:rsidR="00BA4A2B" w:rsidRDefault="007A0D3F">
      <w:pPr>
        <w:pStyle w:val="SourceCode"/>
      </w:pPr>
      <w:r>
        <w:t>; zeros, with a _strdup copy of the target (Lesson 8.4a).</w:t>
      </w:r>
    </w:p>
    <w:p w14:paraId="12F6BE98" w14:textId="77777777" w:rsidR="00BA4A2B" w:rsidRDefault="007A0D3F">
      <w:pPr>
        <w:pStyle w:val="SourceCode"/>
      </w:pPr>
      <w:r>
        <w:t>;   in:      rcx = the context (unused), rdx = the target, r8 = the</w:t>
      </w:r>
    </w:p>
    <w:p w14:paraId="1EFA76A8" w14:textId="77777777" w:rsidR="00BA4A2B" w:rsidRDefault="007A0D3F">
      <w:pPr>
        <w:pStyle w:val="SourceCode"/>
      </w:pPr>
      <w:r>
        <w:t>;            connection (unused)</w:t>
      </w:r>
    </w:p>
    <w:p w14:paraId="09A6CFAB" w14:textId="77777777" w:rsidR="00BA4A2B" w:rsidRDefault="007A0D3F">
      <w:pPr>
        <w:pStyle w:val="SourceCode"/>
      </w:pPr>
      <w:r>
        <w:t>;   out:     rax = the RequestState's address, or 0</w:t>
      </w:r>
    </w:p>
    <w:p w14:paraId="5F799548" w14:textId="77777777" w:rsidR="00BA4A2B" w:rsidRDefault="007A0D3F">
      <w:pPr>
        <w:pStyle w:val="SourceCode"/>
      </w:pPr>
      <w:r>
        <w:t>start_request:</w:t>
      </w:r>
    </w:p>
    <w:p w14:paraId="5660D3E8" w14:textId="77777777" w:rsidR="00BA4A2B" w:rsidRDefault="007A0D3F">
      <w:pPr>
        <w:pStyle w:val="SourceCode"/>
      </w:pPr>
      <w:r>
        <w:t xml:space="preserve">    push rbx</w:t>
      </w:r>
    </w:p>
    <w:p w14:paraId="5BAE4292" w14:textId="77777777" w:rsidR="00BA4A2B" w:rsidRDefault="007A0D3F">
      <w:pPr>
        <w:pStyle w:val="SourceCode"/>
      </w:pPr>
      <w:r>
        <w:t xml:space="preserve">    sub rsp, 32</w:t>
      </w:r>
    </w:p>
    <w:p w14:paraId="473CCC55" w14:textId="77777777" w:rsidR="00BA4A2B" w:rsidRDefault="007A0D3F">
      <w:pPr>
        <w:pStyle w:val="SourceCode"/>
      </w:pPr>
      <w:r>
        <w:t xml:space="preserve">    mov rbx, rdx</w:t>
      </w:r>
    </w:p>
    <w:p w14:paraId="0277A4EF" w14:textId="77777777" w:rsidR="00BA4A2B" w:rsidRDefault="007A0D3F">
      <w:pPr>
        <w:pStyle w:val="SourceCode"/>
      </w:pPr>
      <w:r>
        <w:t xml:space="preserve">    mov ecx, 1</w:t>
      </w:r>
    </w:p>
    <w:p w14:paraId="42FF2650" w14:textId="77777777" w:rsidR="00BA4A2B" w:rsidRDefault="007A0D3F">
      <w:pPr>
        <w:pStyle w:val="SourceCode"/>
      </w:pPr>
      <w:r>
        <w:t xml:space="preserve">    mov edx, STATE_SIZE</w:t>
      </w:r>
    </w:p>
    <w:p w14:paraId="516D9B76" w14:textId="77777777" w:rsidR="00BA4A2B" w:rsidRDefault="007A0D3F">
      <w:pPr>
        <w:pStyle w:val="SourceCode"/>
      </w:pPr>
      <w:r>
        <w:t xml:space="preserve">    call calloc</w:t>
      </w:r>
    </w:p>
    <w:p w14:paraId="74F1EAE3" w14:textId="77777777" w:rsidR="00BA4A2B" w:rsidRDefault="007A0D3F">
      <w:pPr>
        <w:pStyle w:val="SourceCode"/>
      </w:pPr>
      <w:r>
        <w:t xml:space="preserve">    cmp rax, 0</w:t>
      </w:r>
    </w:p>
    <w:p w14:paraId="7FCCEB51" w14:textId="77777777" w:rsidR="00BA4A2B" w:rsidRDefault="007A0D3F">
      <w:pPr>
        <w:pStyle w:val="SourceCode"/>
      </w:pPr>
      <w:r>
        <w:t xml:space="preserve">    je .done</w:t>
      </w:r>
    </w:p>
    <w:p w14:paraId="736C6F25" w14:textId="77777777" w:rsidR="00BA4A2B" w:rsidRDefault="007A0D3F">
      <w:pPr>
        <w:pStyle w:val="SourceCode"/>
      </w:pPr>
      <w:r>
        <w:t xml:space="preserve">    mov rcx, rbx</w:t>
      </w:r>
    </w:p>
    <w:p w14:paraId="21F0CDDD" w14:textId="77777777" w:rsidR="00BA4A2B" w:rsidRDefault="007A0D3F">
      <w:pPr>
        <w:pStyle w:val="SourceCode"/>
      </w:pPr>
      <w:r>
        <w:t xml:space="preserve">    mov rbx, rax</w:t>
      </w:r>
    </w:p>
    <w:p w14:paraId="2E164EA9" w14:textId="77777777" w:rsidR="00BA4A2B" w:rsidRDefault="007A0D3F">
      <w:pPr>
        <w:pStyle w:val="SourceCode"/>
      </w:pPr>
      <w:r>
        <w:t xml:space="preserve">    call _strdup</w:t>
      </w:r>
    </w:p>
    <w:p w14:paraId="28D465CA" w14:textId="77777777" w:rsidR="00BA4A2B" w:rsidRDefault="007A0D3F">
      <w:pPr>
        <w:pStyle w:val="SourceCode"/>
      </w:pPr>
      <w:r>
        <w:t xml:space="preserve">    mov [rbx + STATE_TARGET], rax</w:t>
      </w:r>
    </w:p>
    <w:p w14:paraId="7751B94A" w14:textId="77777777" w:rsidR="00BA4A2B" w:rsidRDefault="007A0D3F">
      <w:pPr>
        <w:pStyle w:val="SourceCode"/>
      </w:pPr>
      <w:r>
        <w:t xml:space="preserve">    cmp rax, 0</w:t>
      </w:r>
    </w:p>
    <w:p w14:paraId="153E53F5" w14:textId="77777777" w:rsidR="00BA4A2B" w:rsidRDefault="007A0D3F">
      <w:pPr>
        <w:pStyle w:val="SourceCode"/>
      </w:pPr>
      <w:r>
        <w:t xml:space="preserve">    jne .have_target</w:t>
      </w:r>
    </w:p>
    <w:p w14:paraId="13278C16" w14:textId="77777777" w:rsidR="00BA4A2B" w:rsidRDefault="007A0D3F">
      <w:pPr>
        <w:pStyle w:val="SourceCode"/>
      </w:pPr>
      <w:r>
        <w:t xml:space="preserve">    mov rcx, rbx</w:t>
      </w:r>
    </w:p>
    <w:p w14:paraId="6F35F6AA" w14:textId="77777777" w:rsidR="00BA4A2B" w:rsidRDefault="007A0D3F">
      <w:pPr>
        <w:pStyle w:val="SourceCode"/>
      </w:pPr>
      <w:r>
        <w:t xml:space="preserve">    call free</w:t>
      </w:r>
    </w:p>
    <w:p w14:paraId="0444CD53" w14:textId="77777777" w:rsidR="00BA4A2B" w:rsidRDefault="007A0D3F">
      <w:pPr>
        <w:pStyle w:val="SourceCode"/>
      </w:pPr>
      <w:r>
        <w:t xml:space="preserve">    xor eax, eax</w:t>
      </w:r>
    </w:p>
    <w:p w14:paraId="5E859C7A" w14:textId="77777777" w:rsidR="00BA4A2B" w:rsidRDefault="007A0D3F">
      <w:pPr>
        <w:pStyle w:val="SourceCode"/>
      </w:pPr>
      <w:r>
        <w:t xml:space="preserve">    jmp .done</w:t>
      </w:r>
    </w:p>
    <w:p w14:paraId="46D0DE6B" w14:textId="77777777" w:rsidR="00BA4A2B" w:rsidRDefault="007A0D3F">
      <w:pPr>
        <w:pStyle w:val="SourceCode"/>
      </w:pPr>
      <w:r>
        <w:t>.have_target:</w:t>
      </w:r>
    </w:p>
    <w:p w14:paraId="55F19080" w14:textId="77777777" w:rsidR="00BA4A2B" w:rsidRDefault="007A0D3F">
      <w:pPr>
        <w:pStyle w:val="SourceCode"/>
      </w:pPr>
      <w:r>
        <w:t xml:space="preserve">    mov rax, rbx</w:t>
      </w:r>
    </w:p>
    <w:p w14:paraId="2F417257" w14:textId="77777777" w:rsidR="00BA4A2B" w:rsidRDefault="007A0D3F">
      <w:pPr>
        <w:pStyle w:val="SourceCode"/>
      </w:pPr>
      <w:r>
        <w:t>.done:</w:t>
      </w:r>
    </w:p>
    <w:p w14:paraId="7CCC4666" w14:textId="77777777" w:rsidR="00BA4A2B" w:rsidRDefault="007A0D3F">
      <w:pPr>
        <w:pStyle w:val="SourceCode"/>
      </w:pPr>
      <w:r>
        <w:t xml:space="preserve">    add rsp, 32</w:t>
      </w:r>
    </w:p>
    <w:p w14:paraId="43B5AC3E" w14:textId="77777777" w:rsidR="00BA4A2B" w:rsidRDefault="007A0D3F">
      <w:pPr>
        <w:pStyle w:val="SourceCode"/>
      </w:pPr>
      <w:r>
        <w:t xml:space="preserve">    pop rbx</w:t>
      </w:r>
    </w:p>
    <w:p w14:paraId="2B9DA3A9" w14:textId="77777777" w:rsidR="00BA4A2B" w:rsidRDefault="007A0D3F">
      <w:pPr>
        <w:pStyle w:val="SourceCode"/>
      </w:pPr>
      <w:r>
        <w:t xml:space="preserve">    ret</w:t>
      </w:r>
    </w:p>
    <w:p w14:paraId="599C5BC4" w14:textId="77777777" w:rsidR="00BA4A2B" w:rsidRDefault="00BA4A2B">
      <w:pPr>
        <w:pStyle w:val="SourceCode"/>
      </w:pPr>
    </w:p>
    <w:p w14:paraId="5E795215" w14:textId="77777777" w:rsidR="00BA4A2B" w:rsidRDefault="007A0D3F">
      <w:pPr>
        <w:pStyle w:val="SourceCode"/>
      </w:pPr>
      <w:r>
        <w:t>; Remember, finish_request destroys a post processor a request still has,</w:t>
      </w:r>
    </w:p>
    <w:p w14:paraId="6F4ECE56" w14:textId="77777777" w:rsidR="00BA4A2B" w:rsidRDefault="007A0D3F">
      <w:pPr>
        <w:pStyle w:val="SourceCode"/>
      </w:pPr>
      <w:r>
        <w:t>; then gives its memory back (Lesson 8.4a).</w:t>
      </w:r>
    </w:p>
    <w:p w14:paraId="3D4EA9DC" w14:textId="77777777" w:rsidR="00BA4A2B" w:rsidRDefault="007A0D3F">
      <w:pPr>
        <w:pStyle w:val="SourceCode"/>
      </w:pPr>
      <w:r>
        <w:t>;   in:      r8 = the address where the request's state is kept</w:t>
      </w:r>
    </w:p>
    <w:p w14:paraId="0DD73710" w14:textId="77777777" w:rsidR="00BA4A2B" w:rsidRDefault="007A0D3F">
      <w:pPr>
        <w:pStyle w:val="SourceCode"/>
      </w:pPr>
      <w:r>
        <w:t>finish_request:</w:t>
      </w:r>
    </w:p>
    <w:p w14:paraId="146827FF" w14:textId="77777777" w:rsidR="00BA4A2B" w:rsidRDefault="007A0D3F">
      <w:pPr>
        <w:pStyle w:val="SourceCode"/>
      </w:pPr>
      <w:r>
        <w:t xml:space="preserve">    push rbx</w:t>
      </w:r>
    </w:p>
    <w:p w14:paraId="7AD32A8A" w14:textId="77777777" w:rsidR="00BA4A2B" w:rsidRDefault="007A0D3F">
      <w:pPr>
        <w:pStyle w:val="SourceCode"/>
      </w:pPr>
      <w:r>
        <w:t xml:space="preserve">    push r12</w:t>
      </w:r>
    </w:p>
    <w:p w14:paraId="1213E639" w14:textId="77777777" w:rsidR="00BA4A2B" w:rsidRDefault="007A0D3F">
      <w:pPr>
        <w:pStyle w:val="SourceCode"/>
      </w:pPr>
      <w:r>
        <w:t xml:space="preserve">    sub rsp, 40</w:t>
      </w:r>
    </w:p>
    <w:p w14:paraId="2073D660" w14:textId="77777777" w:rsidR="00BA4A2B" w:rsidRDefault="007A0D3F">
      <w:pPr>
        <w:pStyle w:val="SourceCode"/>
      </w:pPr>
      <w:r>
        <w:t xml:space="preserve">    mov rbx, r8</w:t>
      </w:r>
    </w:p>
    <w:p w14:paraId="16F3E729" w14:textId="77777777" w:rsidR="00BA4A2B" w:rsidRDefault="007A0D3F">
      <w:pPr>
        <w:pStyle w:val="SourceCode"/>
      </w:pPr>
      <w:r>
        <w:t xml:space="preserve">    mov r12, [rbx]</w:t>
      </w:r>
    </w:p>
    <w:p w14:paraId="25F7D1E9" w14:textId="77777777" w:rsidR="00BA4A2B" w:rsidRDefault="007A0D3F">
      <w:pPr>
        <w:pStyle w:val="SourceCode"/>
      </w:pPr>
      <w:r>
        <w:t xml:space="preserve">    cmp r12, 0</w:t>
      </w:r>
    </w:p>
    <w:p w14:paraId="2F3C8C18" w14:textId="77777777" w:rsidR="00BA4A2B" w:rsidRDefault="007A0D3F">
      <w:pPr>
        <w:pStyle w:val="SourceCode"/>
      </w:pPr>
      <w:r>
        <w:t xml:space="preserve">    je .emptied</w:t>
      </w:r>
    </w:p>
    <w:p w14:paraId="40D75441" w14:textId="77777777" w:rsidR="00BA4A2B" w:rsidRDefault="007A0D3F">
      <w:pPr>
        <w:pStyle w:val="SourceCode"/>
      </w:pPr>
      <w:r>
        <w:t xml:space="preserve">    mov rcx, [r12 + STATE_POST_PROCESSOR]</w:t>
      </w:r>
    </w:p>
    <w:p w14:paraId="1FC80BCB" w14:textId="77777777" w:rsidR="00BA4A2B" w:rsidRDefault="007A0D3F">
      <w:pPr>
        <w:pStyle w:val="SourceCode"/>
      </w:pPr>
      <w:r>
        <w:t xml:space="preserve">    cmp rcx, 0</w:t>
      </w:r>
    </w:p>
    <w:p w14:paraId="58793DD7" w14:textId="77777777" w:rsidR="00BA4A2B" w:rsidRDefault="007A0D3F">
      <w:pPr>
        <w:pStyle w:val="SourceCode"/>
      </w:pPr>
      <w:r>
        <w:t xml:space="preserve">    je .no_post_processor</w:t>
      </w:r>
    </w:p>
    <w:p w14:paraId="3E464BCE" w14:textId="77777777" w:rsidR="00BA4A2B" w:rsidRDefault="007A0D3F">
      <w:pPr>
        <w:pStyle w:val="SourceCode"/>
      </w:pPr>
      <w:r>
        <w:t xml:space="preserve">    call MHD_destroy_post_processor</w:t>
      </w:r>
    </w:p>
    <w:p w14:paraId="29D6EA7D" w14:textId="77777777" w:rsidR="00BA4A2B" w:rsidRDefault="007A0D3F">
      <w:pPr>
        <w:pStyle w:val="SourceCode"/>
      </w:pPr>
      <w:r>
        <w:t>.no_post_processor:</w:t>
      </w:r>
    </w:p>
    <w:p w14:paraId="34EE9048" w14:textId="77777777" w:rsidR="00BA4A2B" w:rsidRDefault="007A0D3F">
      <w:pPr>
        <w:pStyle w:val="SourceCode"/>
      </w:pPr>
      <w:r>
        <w:t xml:space="preserve">    mov rcx, [r12 + STATE_TARGET]</w:t>
      </w:r>
    </w:p>
    <w:p w14:paraId="3F21EFF3" w14:textId="77777777" w:rsidR="00BA4A2B" w:rsidRDefault="007A0D3F">
      <w:pPr>
        <w:pStyle w:val="SourceCode"/>
      </w:pPr>
      <w:r>
        <w:t xml:space="preserve">    call free</w:t>
      </w:r>
    </w:p>
    <w:p w14:paraId="13FF164C" w14:textId="77777777" w:rsidR="00BA4A2B" w:rsidRDefault="007A0D3F">
      <w:pPr>
        <w:pStyle w:val="SourceCode"/>
      </w:pPr>
      <w:r>
        <w:t xml:space="preserve">    mov rcx, r12</w:t>
      </w:r>
    </w:p>
    <w:p w14:paraId="3C070CFE" w14:textId="77777777" w:rsidR="00BA4A2B" w:rsidRDefault="007A0D3F">
      <w:pPr>
        <w:pStyle w:val="SourceCode"/>
      </w:pPr>
      <w:r>
        <w:t xml:space="preserve">    call free</w:t>
      </w:r>
    </w:p>
    <w:p w14:paraId="758A4CA1" w14:textId="77777777" w:rsidR="00BA4A2B" w:rsidRDefault="007A0D3F">
      <w:pPr>
        <w:pStyle w:val="SourceCode"/>
      </w:pPr>
      <w:r>
        <w:t>.emptied:</w:t>
      </w:r>
    </w:p>
    <w:p w14:paraId="55AAACF4" w14:textId="77777777" w:rsidR="00BA4A2B" w:rsidRDefault="007A0D3F">
      <w:pPr>
        <w:pStyle w:val="SourceCode"/>
      </w:pPr>
      <w:r>
        <w:t xml:space="preserve">    mov qword [rbx], 0</w:t>
      </w:r>
    </w:p>
    <w:p w14:paraId="0FB9FF36" w14:textId="77777777" w:rsidR="00BA4A2B" w:rsidRDefault="007A0D3F">
      <w:pPr>
        <w:pStyle w:val="SourceCode"/>
      </w:pPr>
      <w:r>
        <w:t xml:space="preserve">    add rsp, 40</w:t>
      </w:r>
    </w:p>
    <w:p w14:paraId="6D8063AD" w14:textId="77777777" w:rsidR="00BA4A2B" w:rsidRDefault="007A0D3F">
      <w:pPr>
        <w:pStyle w:val="SourceCode"/>
      </w:pPr>
      <w:r>
        <w:t xml:space="preserve">    pop r12</w:t>
      </w:r>
    </w:p>
    <w:p w14:paraId="717CD25D" w14:textId="77777777" w:rsidR="00BA4A2B" w:rsidRDefault="007A0D3F">
      <w:pPr>
        <w:pStyle w:val="SourceCode"/>
      </w:pPr>
      <w:r>
        <w:t xml:space="preserve">    pop rbx</w:t>
      </w:r>
    </w:p>
    <w:p w14:paraId="5C9F36FD" w14:textId="77777777" w:rsidR="00BA4A2B" w:rsidRDefault="007A0D3F">
      <w:pPr>
        <w:pStyle w:val="SourceCode"/>
      </w:pPr>
      <w:r>
        <w:t xml:space="preserve">    ret</w:t>
      </w:r>
    </w:p>
    <w:p w14:paraId="630D75D4" w14:textId="77777777" w:rsidR="00BA4A2B" w:rsidRDefault="00BA4A2B">
      <w:pPr>
        <w:pStyle w:val="SourceCode"/>
      </w:pPr>
    </w:p>
    <w:p w14:paraId="166E31C4" w14:textId="77777777" w:rsidR="00BA4A2B" w:rsidRDefault="007A0D3F">
      <w:pPr>
        <w:pStyle w:val="SourceCode"/>
      </w:pPr>
      <w:r>
        <w:t>; Remember, answer_request runs once for the headers, giving a POST a post</w:t>
      </w:r>
    </w:p>
    <w:p w14:paraId="1C77E753" w14:textId="77777777" w:rsidR="00BA4A2B" w:rsidRDefault="007A0D3F">
      <w:pPr>
        <w:pStyle w:val="SourceCode"/>
      </w:pPr>
      <w:r>
        <w:t>; processor; once for each piece of the body, counting every byte in</w:t>
      </w:r>
    </w:p>
    <w:p w14:paraId="3EF21AB1" w14:textId="77777777" w:rsidR="00BA4A2B" w:rsidRDefault="007A0D3F">
      <w:pPr>
        <w:pStyle w:val="SourceCode"/>
      </w:pPr>
      <w:r>
        <w:t>; STATE_BODY_RECEIVED and decoding while the body is within</w:t>
      </w:r>
    </w:p>
    <w:p w14:paraId="68F6D356" w14:textId="77777777" w:rsidR="00BA4A2B" w:rsidRDefault="007A0D3F">
      <w:pPr>
        <w:pStyle w:val="SourceCode"/>
      </w:pPr>
      <w:r>
        <w:t>; MAX_BODY_BYTES; and once when the whole request is in, after the post</w:t>
      </w:r>
    </w:p>
    <w:p w14:paraId="60167EAE" w14:textId="77777777" w:rsidR="00BA4A2B" w:rsidRDefault="007A0D3F">
      <w:pPr>
        <w:pStyle w:val="SourceCode"/>
      </w:pPr>
      <w:r>
        <w:t>; processor is destroyed (Lesson 8.4a). It then fills in the request record in</w:t>
      </w:r>
    </w:p>
    <w:p w14:paraId="5A06BD64" w14:textId="77777777" w:rsidR="00BA4A2B" w:rsidRDefault="007A0D3F">
      <w:pPr>
        <w:pStyle w:val="SourceCode"/>
      </w:pPr>
      <w:r>
        <w:t>; its frame, from [rsp + 32], REQUEST_SIZE bytes, and routes it.</w:t>
      </w:r>
    </w:p>
    <w:p w14:paraId="4F9C798C" w14:textId="77777777" w:rsidR="00BA4A2B" w:rsidRDefault="007A0D3F">
      <w:pPr>
        <w:pStyle w:val="SourceCode"/>
      </w:pPr>
      <w:r>
        <w:t>;   out:     eax = MHD_YES, MHD_NO, or route_request's answer</w:t>
      </w:r>
    </w:p>
    <w:p w14:paraId="40EFCFFE" w14:textId="77777777" w:rsidR="00BA4A2B" w:rsidRDefault="007A0D3F">
      <w:pPr>
        <w:pStyle w:val="SourceCode"/>
      </w:pPr>
      <w:r>
        <w:t>; rbx keeps the RequestState, r12 the connection, r13 the path, r14 the</w:t>
      </w:r>
    </w:p>
    <w:p w14:paraId="4B0B1ED6" w14:textId="77777777" w:rsidR="00BA4A2B" w:rsidRDefault="007A0D3F">
      <w:pPr>
        <w:pStyle w:val="SourceCode"/>
      </w:pPr>
      <w:r>
        <w:t>; method, r15 the piece, rsi the address of its size.</w:t>
      </w:r>
    </w:p>
    <w:p w14:paraId="04AAD03D" w14:textId="77777777" w:rsidR="00BA4A2B" w:rsidRDefault="007A0D3F">
      <w:pPr>
        <w:pStyle w:val="SourceCode"/>
      </w:pPr>
      <w:r>
        <w:t>answer_request:</w:t>
      </w:r>
    </w:p>
    <w:p w14:paraId="28035521" w14:textId="77777777" w:rsidR="00BA4A2B" w:rsidRDefault="007A0D3F">
      <w:pPr>
        <w:pStyle w:val="SourceCode"/>
      </w:pPr>
      <w:r>
        <w:t xml:space="preserve">    mov rax, [rsp + 64]</w:t>
      </w:r>
    </w:p>
    <w:p w14:paraId="22E5A9D5" w14:textId="77777777" w:rsidR="00BA4A2B" w:rsidRDefault="007A0D3F">
      <w:pPr>
        <w:pStyle w:val="SourceCode"/>
      </w:pPr>
      <w:r>
        <w:t xml:space="preserve">    mov r10, [rsp + 48]</w:t>
      </w:r>
    </w:p>
    <w:p w14:paraId="5FB117DC" w14:textId="77777777" w:rsidR="00BA4A2B" w:rsidRDefault="007A0D3F">
      <w:pPr>
        <w:pStyle w:val="SourceCode"/>
      </w:pPr>
      <w:r>
        <w:t xml:space="preserve">    mov r11, [rsp + 56]</w:t>
      </w:r>
    </w:p>
    <w:p w14:paraId="27ED37B4" w14:textId="77777777" w:rsidR="00BA4A2B" w:rsidRDefault="007A0D3F">
      <w:pPr>
        <w:pStyle w:val="SourceCode"/>
      </w:pPr>
      <w:r>
        <w:t xml:space="preserve">    push rbx</w:t>
      </w:r>
    </w:p>
    <w:p w14:paraId="527EB3A1" w14:textId="77777777" w:rsidR="00BA4A2B" w:rsidRDefault="007A0D3F">
      <w:pPr>
        <w:pStyle w:val="SourceCode"/>
      </w:pPr>
      <w:r>
        <w:t xml:space="preserve">    push r12</w:t>
      </w:r>
    </w:p>
    <w:p w14:paraId="61BE0D04" w14:textId="77777777" w:rsidR="00BA4A2B" w:rsidRDefault="007A0D3F">
      <w:pPr>
        <w:pStyle w:val="SourceCode"/>
      </w:pPr>
      <w:r>
        <w:t xml:space="preserve">    push r13</w:t>
      </w:r>
    </w:p>
    <w:p w14:paraId="53063103" w14:textId="77777777" w:rsidR="00BA4A2B" w:rsidRDefault="007A0D3F">
      <w:pPr>
        <w:pStyle w:val="SourceCode"/>
      </w:pPr>
      <w:r>
        <w:t xml:space="preserve">    push r14</w:t>
      </w:r>
    </w:p>
    <w:p w14:paraId="2F9322C6" w14:textId="77777777" w:rsidR="00BA4A2B" w:rsidRDefault="007A0D3F">
      <w:pPr>
        <w:pStyle w:val="SourceCode"/>
      </w:pPr>
      <w:r>
        <w:t xml:space="preserve">    push r15</w:t>
      </w:r>
    </w:p>
    <w:p w14:paraId="3AA9C1DF" w14:textId="77777777" w:rsidR="00BA4A2B" w:rsidRDefault="007A0D3F">
      <w:pPr>
        <w:pStyle w:val="SourceCode"/>
      </w:pPr>
      <w:r>
        <w:t xml:space="preserve">    push rsi</w:t>
      </w:r>
    </w:p>
    <w:p w14:paraId="1D7F6DD7" w14:textId="77777777" w:rsidR="00BA4A2B" w:rsidRDefault="007A0D3F">
      <w:pPr>
        <w:pStyle w:val="SourceCode"/>
      </w:pPr>
      <w:r>
        <w:t xml:space="preserve">    sub rsp, 104</w:t>
      </w:r>
    </w:p>
    <w:p w14:paraId="3CA5A52D" w14:textId="77777777" w:rsidR="00BA4A2B" w:rsidRDefault="007A0D3F">
      <w:pPr>
        <w:pStyle w:val="SourceCode"/>
      </w:pPr>
      <w:r>
        <w:t xml:space="preserve">    mov r12, rdx</w:t>
      </w:r>
    </w:p>
    <w:p w14:paraId="39BE818B" w14:textId="77777777" w:rsidR="00BA4A2B" w:rsidRDefault="007A0D3F">
      <w:pPr>
        <w:pStyle w:val="SourceCode"/>
      </w:pPr>
      <w:r>
        <w:t xml:space="preserve">    mov r13, r8</w:t>
      </w:r>
    </w:p>
    <w:p w14:paraId="5C7C954D" w14:textId="77777777" w:rsidR="00BA4A2B" w:rsidRDefault="007A0D3F">
      <w:pPr>
        <w:pStyle w:val="SourceCode"/>
      </w:pPr>
      <w:r>
        <w:t xml:space="preserve">    mov r14, r9</w:t>
      </w:r>
    </w:p>
    <w:p w14:paraId="327882B7" w14:textId="77777777" w:rsidR="00BA4A2B" w:rsidRDefault="007A0D3F">
      <w:pPr>
        <w:pStyle w:val="SourceCode"/>
      </w:pPr>
      <w:r>
        <w:t xml:space="preserve">    mov r15, r10</w:t>
      </w:r>
    </w:p>
    <w:p w14:paraId="543B74DB" w14:textId="77777777" w:rsidR="00BA4A2B" w:rsidRDefault="007A0D3F">
      <w:pPr>
        <w:pStyle w:val="SourceCode"/>
      </w:pPr>
      <w:r>
        <w:t xml:space="preserve">    mov rsi, r11</w:t>
      </w:r>
    </w:p>
    <w:p w14:paraId="07FECF40" w14:textId="77777777" w:rsidR="00BA4A2B" w:rsidRDefault="007A0D3F">
      <w:pPr>
        <w:pStyle w:val="SourceCode"/>
      </w:pPr>
      <w:r>
        <w:t xml:space="preserve">    mov rbx, [rax]</w:t>
      </w:r>
    </w:p>
    <w:p w14:paraId="55618DFC" w14:textId="77777777" w:rsidR="00BA4A2B" w:rsidRDefault="007A0D3F">
      <w:pPr>
        <w:pStyle w:val="SourceCode"/>
      </w:pPr>
      <w:r>
        <w:t xml:space="preserve">    cmp rbx, 0</w:t>
      </w:r>
    </w:p>
    <w:p w14:paraId="1A90DE2E" w14:textId="77777777" w:rsidR="00BA4A2B" w:rsidRDefault="007A0D3F">
      <w:pPr>
        <w:pStyle w:val="SourceCode"/>
      </w:pPr>
      <w:r>
        <w:t xml:space="preserve">    jne .have_state</w:t>
      </w:r>
    </w:p>
    <w:p w14:paraId="42A85830" w14:textId="77777777" w:rsidR="00BA4A2B" w:rsidRDefault="007A0D3F">
      <w:pPr>
        <w:pStyle w:val="SourceCode"/>
      </w:pPr>
      <w:r>
        <w:t xml:space="preserve">    mov eax, MHD_NO</w:t>
      </w:r>
    </w:p>
    <w:p w14:paraId="4F4BFC3C" w14:textId="77777777" w:rsidR="00BA4A2B" w:rsidRDefault="007A0D3F">
      <w:pPr>
        <w:pStyle w:val="SourceCode"/>
      </w:pPr>
      <w:r>
        <w:t xml:space="preserve">    jmp .done</w:t>
      </w:r>
    </w:p>
    <w:p w14:paraId="3118589F" w14:textId="77777777" w:rsidR="00BA4A2B" w:rsidRDefault="007A0D3F">
      <w:pPr>
        <w:pStyle w:val="SourceCode"/>
      </w:pPr>
      <w:r>
        <w:t>.have_state:</w:t>
      </w:r>
    </w:p>
    <w:p w14:paraId="0E0CA8E7" w14:textId="77777777" w:rsidR="00BA4A2B" w:rsidRDefault="007A0D3F">
      <w:pPr>
        <w:pStyle w:val="SourceCode"/>
      </w:pPr>
      <w:r>
        <w:t xml:space="preserve">    cmp qword [rbx + STATE_HEADERS_SEEN], 0</w:t>
      </w:r>
    </w:p>
    <w:p w14:paraId="16B850EE" w14:textId="77777777" w:rsidR="00BA4A2B" w:rsidRDefault="007A0D3F">
      <w:pPr>
        <w:pStyle w:val="SourceCode"/>
      </w:pPr>
      <w:r>
        <w:t xml:space="preserve">    jne .headers_seen</w:t>
      </w:r>
    </w:p>
    <w:p w14:paraId="380577FA" w14:textId="77777777" w:rsidR="00BA4A2B" w:rsidRDefault="007A0D3F">
      <w:pPr>
        <w:pStyle w:val="SourceCode"/>
      </w:pPr>
      <w:r>
        <w:t xml:space="preserve">    mov qword [rbx + STATE_HEADERS_SEEN], 1</w:t>
      </w:r>
    </w:p>
    <w:p w14:paraId="44D89088" w14:textId="77777777" w:rsidR="00BA4A2B" w:rsidRDefault="007A0D3F">
      <w:pPr>
        <w:pStyle w:val="SourceCode"/>
      </w:pPr>
      <w:r>
        <w:t xml:space="preserve">    mov rcx, r14</w:t>
      </w:r>
    </w:p>
    <w:p w14:paraId="432D7BA9" w14:textId="77777777" w:rsidR="00BA4A2B" w:rsidRDefault="007A0D3F">
      <w:pPr>
        <w:pStyle w:val="SourceCode"/>
      </w:pPr>
      <w:r>
        <w:t xml:space="preserve">    lea rdx, [post_method]</w:t>
      </w:r>
    </w:p>
    <w:p w14:paraId="42EDDC75" w14:textId="77777777" w:rsidR="00BA4A2B" w:rsidRDefault="007A0D3F">
      <w:pPr>
        <w:pStyle w:val="SourceCode"/>
      </w:pPr>
      <w:r>
        <w:t xml:space="preserve">    call strcmp</w:t>
      </w:r>
    </w:p>
    <w:p w14:paraId="3A2F5B15" w14:textId="77777777" w:rsidR="00BA4A2B" w:rsidRDefault="007A0D3F">
      <w:pPr>
        <w:pStyle w:val="SourceCode"/>
      </w:pPr>
      <w:r>
        <w:t xml:space="preserve">    cmp eax, 0</w:t>
      </w:r>
    </w:p>
    <w:p w14:paraId="45C601A8" w14:textId="77777777" w:rsidR="00BA4A2B" w:rsidRDefault="007A0D3F">
      <w:pPr>
        <w:pStyle w:val="SourceCode"/>
      </w:pPr>
      <w:r>
        <w:t xml:space="preserve">    jne .headers_done</w:t>
      </w:r>
    </w:p>
    <w:p w14:paraId="583A5961" w14:textId="77777777" w:rsidR="00BA4A2B" w:rsidRDefault="007A0D3F">
      <w:pPr>
        <w:pStyle w:val="SourceCode"/>
      </w:pPr>
      <w:r>
        <w:t xml:space="preserve">    mov rcx, r12</w:t>
      </w:r>
    </w:p>
    <w:p w14:paraId="5183C5CA" w14:textId="77777777" w:rsidR="00BA4A2B" w:rsidRDefault="007A0D3F">
      <w:pPr>
        <w:pStyle w:val="SourceCode"/>
      </w:pPr>
      <w:r>
        <w:t xml:space="preserve">    mov edx, POST_BUFFER_SIZE</w:t>
      </w:r>
    </w:p>
    <w:p w14:paraId="4747B145" w14:textId="77777777" w:rsidR="00BA4A2B" w:rsidRDefault="007A0D3F">
      <w:pPr>
        <w:pStyle w:val="SourceCode"/>
      </w:pPr>
      <w:r>
        <w:t xml:space="preserve">    lea r8, [keep_form_field]</w:t>
      </w:r>
    </w:p>
    <w:p w14:paraId="24688A92" w14:textId="77777777" w:rsidR="00BA4A2B" w:rsidRDefault="007A0D3F">
      <w:pPr>
        <w:pStyle w:val="SourceCode"/>
      </w:pPr>
      <w:r>
        <w:t xml:space="preserve">    lea r9, [rbx + STATE_FORM]</w:t>
      </w:r>
    </w:p>
    <w:p w14:paraId="5998C919" w14:textId="77777777" w:rsidR="00BA4A2B" w:rsidRDefault="007A0D3F">
      <w:pPr>
        <w:pStyle w:val="SourceCode"/>
      </w:pPr>
      <w:r>
        <w:t xml:space="preserve">    call MHD_create_post_processor</w:t>
      </w:r>
    </w:p>
    <w:p w14:paraId="5567978D" w14:textId="77777777" w:rsidR="00BA4A2B" w:rsidRDefault="007A0D3F">
      <w:pPr>
        <w:pStyle w:val="SourceCode"/>
      </w:pPr>
      <w:r>
        <w:t xml:space="preserve">    mov [rbx + STATE_POST_PROCESSOR], rax</w:t>
      </w:r>
    </w:p>
    <w:p w14:paraId="022DE367" w14:textId="77777777" w:rsidR="00BA4A2B" w:rsidRDefault="007A0D3F">
      <w:pPr>
        <w:pStyle w:val="SourceCode"/>
      </w:pPr>
      <w:r>
        <w:t>.headers_done:</w:t>
      </w:r>
    </w:p>
    <w:p w14:paraId="35799E77" w14:textId="77777777" w:rsidR="00BA4A2B" w:rsidRDefault="007A0D3F">
      <w:pPr>
        <w:pStyle w:val="SourceCode"/>
      </w:pPr>
      <w:r>
        <w:t xml:space="preserve">    mov eax, MHD_YES</w:t>
      </w:r>
    </w:p>
    <w:p w14:paraId="15C10FFB" w14:textId="77777777" w:rsidR="00BA4A2B" w:rsidRDefault="007A0D3F">
      <w:pPr>
        <w:pStyle w:val="SourceCode"/>
      </w:pPr>
      <w:r>
        <w:t xml:space="preserve">    jmp .done</w:t>
      </w:r>
    </w:p>
    <w:p w14:paraId="2A8EC502" w14:textId="77777777" w:rsidR="00BA4A2B" w:rsidRDefault="007A0D3F">
      <w:pPr>
        <w:pStyle w:val="SourceCode"/>
      </w:pPr>
      <w:r>
        <w:t>.headers_seen:</w:t>
      </w:r>
    </w:p>
    <w:p w14:paraId="4228B9BD" w14:textId="77777777" w:rsidR="00BA4A2B" w:rsidRDefault="007A0D3F">
      <w:pPr>
        <w:pStyle w:val="SourceCode"/>
      </w:pPr>
      <w:r>
        <w:t xml:space="preserve">    mov rax, [rsi]</w:t>
      </w:r>
    </w:p>
    <w:p w14:paraId="2F6A6399" w14:textId="77777777" w:rsidR="00BA4A2B" w:rsidRDefault="007A0D3F">
      <w:pPr>
        <w:pStyle w:val="SourceCode"/>
      </w:pPr>
      <w:r>
        <w:t xml:space="preserve">    cmp rax, 0</w:t>
      </w:r>
    </w:p>
    <w:p w14:paraId="1F7BB98E" w14:textId="77777777" w:rsidR="00BA4A2B" w:rsidRDefault="007A0D3F">
      <w:pPr>
        <w:pStyle w:val="SourceCode"/>
      </w:pPr>
      <w:r>
        <w:t xml:space="preserve">    je .whole_request</w:t>
      </w:r>
    </w:p>
    <w:p w14:paraId="688A2F4F" w14:textId="77777777" w:rsidR="00BA4A2B" w:rsidRDefault="007A0D3F">
      <w:pPr>
        <w:pStyle w:val="SourceCode"/>
      </w:pPr>
      <w:r>
        <w:t xml:space="preserve">    add [rbx + STATE_BODY_RECEIVED], rax</w:t>
      </w:r>
    </w:p>
    <w:p w14:paraId="1845E8C8" w14:textId="77777777" w:rsidR="00BA4A2B" w:rsidRDefault="007A0D3F">
      <w:pPr>
        <w:pStyle w:val="SourceCode"/>
      </w:pPr>
      <w:r>
        <w:t xml:space="preserve">    cmp qword [rbx + STATE_POST_PROCESSOR], 0</w:t>
      </w:r>
    </w:p>
    <w:p w14:paraId="4CFFF687" w14:textId="77777777" w:rsidR="00BA4A2B" w:rsidRDefault="007A0D3F">
      <w:pPr>
        <w:pStyle w:val="SourceCode"/>
      </w:pPr>
      <w:r>
        <w:t xml:space="preserve">    je .piece_used</w:t>
      </w:r>
    </w:p>
    <w:p w14:paraId="12A189E3" w14:textId="77777777" w:rsidR="00BA4A2B" w:rsidRDefault="007A0D3F">
      <w:pPr>
        <w:pStyle w:val="SourceCode"/>
      </w:pPr>
      <w:r>
        <w:t xml:space="preserve">    cmp qword [rbx + STATE_BODY_RECEIVED], MAX_BODY_BYTES</w:t>
      </w:r>
    </w:p>
    <w:p w14:paraId="5A339212" w14:textId="77777777" w:rsidR="00BA4A2B" w:rsidRDefault="007A0D3F">
      <w:pPr>
        <w:pStyle w:val="SourceCode"/>
      </w:pPr>
      <w:r>
        <w:t xml:space="preserve">    ja .piece_used</w:t>
      </w:r>
    </w:p>
    <w:p w14:paraId="077796C2" w14:textId="77777777" w:rsidR="00BA4A2B" w:rsidRDefault="007A0D3F">
      <w:pPr>
        <w:pStyle w:val="SourceCode"/>
      </w:pPr>
      <w:r>
        <w:t xml:space="preserve">    mov rcx, [rbx + STATE_POST_PROCESSOR]</w:t>
      </w:r>
    </w:p>
    <w:p w14:paraId="11DF3844" w14:textId="77777777" w:rsidR="00BA4A2B" w:rsidRDefault="007A0D3F">
      <w:pPr>
        <w:pStyle w:val="SourceCode"/>
      </w:pPr>
      <w:r>
        <w:t xml:space="preserve">    mov rdx, r15</w:t>
      </w:r>
    </w:p>
    <w:p w14:paraId="3B7E4D7D" w14:textId="77777777" w:rsidR="00BA4A2B" w:rsidRDefault="007A0D3F">
      <w:pPr>
        <w:pStyle w:val="SourceCode"/>
      </w:pPr>
      <w:r>
        <w:t xml:space="preserve">    mov r8, [rsi]</w:t>
      </w:r>
    </w:p>
    <w:p w14:paraId="776F8481" w14:textId="77777777" w:rsidR="00BA4A2B" w:rsidRDefault="007A0D3F">
      <w:pPr>
        <w:pStyle w:val="SourceCode"/>
      </w:pPr>
      <w:r>
        <w:t xml:space="preserve">    call MHD_post_process</w:t>
      </w:r>
    </w:p>
    <w:p w14:paraId="0C3B4FBD" w14:textId="77777777" w:rsidR="00BA4A2B" w:rsidRDefault="007A0D3F">
      <w:pPr>
        <w:pStyle w:val="SourceCode"/>
      </w:pPr>
      <w:r>
        <w:t>.piece_used:</w:t>
      </w:r>
    </w:p>
    <w:p w14:paraId="5A6EB756" w14:textId="77777777" w:rsidR="00BA4A2B" w:rsidRDefault="007A0D3F">
      <w:pPr>
        <w:pStyle w:val="SourceCode"/>
      </w:pPr>
      <w:r>
        <w:t xml:space="preserve">    mov qword [rsi], 0</w:t>
      </w:r>
    </w:p>
    <w:p w14:paraId="647C487D" w14:textId="77777777" w:rsidR="00BA4A2B" w:rsidRDefault="007A0D3F">
      <w:pPr>
        <w:pStyle w:val="SourceCode"/>
      </w:pPr>
      <w:r>
        <w:t xml:space="preserve">    mov eax, MHD_YES</w:t>
      </w:r>
    </w:p>
    <w:p w14:paraId="0EF5D2FB" w14:textId="77777777" w:rsidR="00BA4A2B" w:rsidRDefault="007A0D3F">
      <w:pPr>
        <w:pStyle w:val="SourceCode"/>
      </w:pPr>
      <w:r>
        <w:t xml:space="preserve">    jmp .done</w:t>
      </w:r>
    </w:p>
    <w:p w14:paraId="07ABAC6C" w14:textId="77777777" w:rsidR="00BA4A2B" w:rsidRDefault="007A0D3F">
      <w:pPr>
        <w:pStyle w:val="SourceCode"/>
      </w:pPr>
      <w:r>
        <w:t>.whole_request:</w:t>
      </w:r>
    </w:p>
    <w:p w14:paraId="6002586A" w14:textId="77777777" w:rsidR="00BA4A2B" w:rsidRDefault="007A0D3F">
      <w:pPr>
        <w:pStyle w:val="SourceCode"/>
      </w:pPr>
      <w:r>
        <w:t xml:space="preserve">    mov rcx, [rbx + STATE_POST_PROCESSOR]</w:t>
      </w:r>
    </w:p>
    <w:p w14:paraId="5506C8A7" w14:textId="77777777" w:rsidR="00BA4A2B" w:rsidRDefault="007A0D3F">
      <w:pPr>
        <w:pStyle w:val="SourceCode"/>
      </w:pPr>
      <w:r>
        <w:t xml:space="preserve">    cmp rcx, 0</w:t>
      </w:r>
    </w:p>
    <w:p w14:paraId="004C88F6" w14:textId="77777777" w:rsidR="00BA4A2B" w:rsidRDefault="007A0D3F">
      <w:pPr>
        <w:pStyle w:val="SourceCode"/>
      </w:pPr>
      <w:r>
        <w:t xml:space="preserve">    je .route</w:t>
      </w:r>
    </w:p>
    <w:p w14:paraId="132EF420" w14:textId="77777777" w:rsidR="00BA4A2B" w:rsidRDefault="007A0D3F">
      <w:pPr>
        <w:pStyle w:val="SourceCode"/>
      </w:pPr>
      <w:r>
        <w:t xml:space="preserve">    call MHD_destroy_post_processor</w:t>
      </w:r>
    </w:p>
    <w:p w14:paraId="0B58304B" w14:textId="77777777" w:rsidR="00BA4A2B" w:rsidRDefault="007A0D3F">
      <w:pPr>
        <w:pStyle w:val="SourceCode"/>
      </w:pPr>
      <w:r>
        <w:t xml:space="preserve">    mov qword [rbx + STATE_POST_PROCESSOR], 0</w:t>
      </w:r>
    </w:p>
    <w:p w14:paraId="514165B9" w14:textId="77777777" w:rsidR="00BA4A2B" w:rsidRDefault="007A0D3F">
      <w:pPr>
        <w:pStyle w:val="SourceCode"/>
      </w:pPr>
      <w:r>
        <w:t>.route:</w:t>
      </w:r>
    </w:p>
    <w:p w14:paraId="54E84A3F" w14:textId="77777777" w:rsidR="00BA4A2B" w:rsidRDefault="007A0D3F">
      <w:pPr>
        <w:pStyle w:val="SourceCode"/>
      </w:pPr>
      <w:r>
        <w:t xml:space="preserve">    mov [rsp + 32 + REQUEST_CONNECTION], r12</w:t>
      </w:r>
    </w:p>
    <w:p w14:paraId="6E752F59" w14:textId="77777777" w:rsidR="00BA4A2B" w:rsidRDefault="007A0D3F">
      <w:pPr>
        <w:pStyle w:val="SourceCode"/>
      </w:pPr>
      <w:r>
        <w:t xml:space="preserve">    mov [rsp + 32 + REQUEST_METHOD], r14</w:t>
      </w:r>
    </w:p>
    <w:p w14:paraId="20A648B8" w14:textId="77777777" w:rsidR="00BA4A2B" w:rsidRDefault="007A0D3F">
      <w:pPr>
        <w:pStyle w:val="SourceCode"/>
      </w:pPr>
      <w:r>
        <w:t xml:space="preserve">    mov [rsp + 32 + REQUEST_PATH], r13</w:t>
      </w:r>
    </w:p>
    <w:p w14:paraId="2640772A" w14:textId="77777777" w:rsidR="00BA4A2B" w:rsidRDefault="007A0D3F">
      <w:pPr>
        <w:pStyle w:val="SourceCode"/>
      </w:pPr>
      <w:r>
        <w:t xml:space="preserve">    mov rax, [rbx + STATE_TARGET]</w:t>
      </w:r>
    </w:p>
    <w:p w14:paraId="12284234" w14:textId="77777777" w:rsidR="00BA4A2B" w:rsidRDefault="007A0D3F">
      <w:pPr>
        <w:pStyle w:val="SourceCode"/>
      </w:pPr>
      <w:r>
        <w:t xml:space="preserve">    mov [rsp + 32 + REQUEST_TARGET], rax</w:t>
      </w:r>
    </w:p>
    <w:p w14:paraId="2D80845B" w14:textId="77777777" w:rsidR="00BA4A2B" w:rsidRDefault="007A0D3F">
      <w:pPr>
        <w:pStyle w:val="SourceCode"/>
      </w:pPr>
      <w:r>
        <w:t xml:space="preserve">    lea rax, [rbx + STATE_FORM]</w:t>
      </w:r>
    </w:p>
    <w:p w14:paraId="36626B21" w14:textId="77777777" w:rsidR="00BA4A2B" w:rsidRDefault="007A0D3F">
      <w:pPr>
        <w:pStyle w:val="SourceCode"/>
      </w:pPr>
      <w:r>
        <w:t xml:space="preserve">    mov [rsp + 32 + REQUEST_FORM], rax</w:t>
      </w:r>
    </w:p>
    <w:p w14:paraId="78B4A32E" w14:textId="77777777" w:rsidR="00BA4A2B" w:rsidRDefault="007A0D3F">
      <w:pPr>
        <w:pStyle w:val="SourceCode"/>
      </w:pPr>
      <w:r>
        <w:t xml:space="preserve">    mov rax, [rbx + STATE_BODY_RECEIVED]</w:t>
      </w:r>
    </w:p>
    <w:p w14:paraId="44E525E1" w14:textId="77777777" w:rsidR="00BA4A2B" w:rsidRDefault="007A0D3F">
      <w:pPr>
        <w:pStyle w:val="SourceCode"/>
      </w:pPr>
      <w:r>
        <w:t xml:space="preserve">    mov [rsp + 32 + REQUEST_BODY_RECEIVED], rax</w:t>
      </w:r>
    </w:p>
    <w:p w14:paraId="25EB007B" w14:textId="77777777" w:rsidR="00BA4A2B" w:rsidRDefault="007A0D3F">
      <w:pPr>
        <w:pStyle w:val="SourceCode"/>
      </w:pPr>
      <w:r>
        <w:t xml:space="preserve">    mov qword [rsp + 32 + REQUEST_ALLOW], 0</w:t>
      </w:r>
    </w:p>
    <w:p w14:paraId="437E3D0F" w14:textId="77777777" w:rsidR="00BA4A2B" w:rsidRDefault="007A0D3F">
      <w:pPr>
        <w:pStyle w:val="SourceCode"/>
      </w:pPr>
      <w:r>
        <w:t xml:space="preserve">    mov qword [rsp + 32 + REQUEST_SET_COOKIE], 0</w:t>
      </w:r>
    </w:p>
    <w:p w14:paraId="5CF94223" w14:textId="77777777" w:rsidR="00BA4A2B" w:rsidRDefault="007A0D3F">
      <w:pPr>
        <w:pStyle w:val="SourceCode"/>
      </w:pPr>
      <w:r>
        <w:t xml:space="preserve">    lea rcx, [rsp + 32]</w:t>
      </w:r>
    </w:p>
    <w:p w14:paraId="616B22D0" w14:textId="77777777" w:rsidR="00BA4A2B" w:rsidRDefault="007A0D3F">
      <w:pPr>
        <w:pStyle w:val="SourceCode"/>
      </w:pPr>
      <w:r>
        <w:t xml:space="preserve">    call route_request</w:t>
      </w:r>
    </w:p>
    <w:p w14:paraId="66236731" w14:textId="77777777" w:rsidR="00BA4A2B" w:rsidRDefault="007A0D3F">
      <w:pPr>
        <w:pStyle w:val="SourceCode"/>
      </w:pPr>
      <w:r>
        <w:t>.done:</w:t>
      </w:r>
    </w:p>
    <w:p w14:paraId="773AB6A3" w14:textId="77777777" w:rsidR="00BA4A2B" w:rsidRDefault="007A0D3F">
      <w:pPr>
        <w:pStyle w:val="SourceCode"/>
      </w:pPr>
      <w:r>
        <w:t xml:space="preserve">    add rsp, 104</w:t>
      </w:r>
    </w:p>
    <w:p w14:paraId="227D8460" w14:textId="77777777" w:rsidR="00BA4A2B" w:rsidRDefault="007A0D3F">
      <w:pPr>
        <w:pStyle w:val="SourceCode"/>
      </w:pPr>
      <w:r>
        <w:t xml:space="preserve">    pop rsi</w:t>
      </w:r>
    </w:p>
    <w:p w14:paraId="444C25C6" w14:textId="77777777" w:rsidR="00BA4A2B" w:rsidRDefault="007A0D3F">
      <w:pPr>
        <w:pStyle w:val="SourceCode"/>
      </w:pPr>
      <w:r>
        <w:t xml:space="preserve">    pop r15</w:t>
      </w:r>
    </w:p>
    <w:p w14:paraId="38520109" w14:textId="77777777" w:rsidR="00BA4A2B" w:rsidRDefault="007A0D3F">
      <w:pPr>
        <w:pStyle w:val="SourceCode"/>
      </w:pPr>
      <w:r>
        <w:t xml:space="preserve">    pop r14</w:t>
      </w:r>
    </w:p>
    <w:p w14:paraId="3CFE8385" w14:textId="77777777" w:rsidR="00BA4A2B" w:rsidRDefault="007A0D3F">
      <w:pPr>
        <w:pStyle w:val="SourceCode"/>
      </w:pPr>
      <w:r>
        <w:t xml:space="preserve">    pop r13</w:t>
      </w:r>
    </w:p>
    <w:p w14:paraId="0B086993" w14:textId="77777777" w:rsidR="00BA4A2B" w:rsidRDefault="007A0D3F">
      <w:pPr>
        <w:pStyle w:val="SourceCode"/>
      </w:pPr>
      <w:r>
        <w:t xml:space="preserve">    pop r12</w:t>
      </w:r>
    </w:p>
    <w:p w14:paraId="5CC6E13A" w14:textId="77777777" w:rsidR="00BA4A2B" w:rsidRDefault="007A0D3F">
      <w:pPr>
        <w:pStyle w:val="SourceCode"/>
      </w:pPr>
      <w:r>
        <w:t xml:space="preserve">    pop rbx</w:t>
      </w:r>
    </w:p>
    <w:p w14:paraId="54BB4A15" w14:textId="77777777" w:rsidR="00BA4A2B" w:rsidRDefault="007A0D3F">
      <w:pPr>
        <w:pStyle w:val="SourceCode"/>
      </w:pPr>
      <w:r>
        <w:t xml:space="preserve">    ret</w:t>
      </w:r>
    </w:p>
    <w:p w14:paraId="3015E391" w14:textId="77777777" w:rsidR="00BA4A2B" w:rsidRDefault="00BA4A2B">
      <w:pPr>
        <w:pStyle w:val="SourceCode"/>
      </w:pPr>
    </w:p>
    <w:p w14:paraId="52C806A5" w14:textId="77777777" w:rsidR="00BA4A2B" w:rsidRDefault="007A0D3F">
      <w:pPr>
        <w:pStyle w:val="SourceCode"/>
      </w:pPr>
      <w:r>
        <w:t>; Remember, read_text_file returns eax = 1 when the whole file fit.</w:t>
      </w:r>
    </w:p>
    <w:p w14:paraId="5EB3C108" w14:textId="77777777" w:rsidR="00BA4A2B" w:rsidRDefault="007A0D3F">
      <w:pPr>
        <w:pStyle w:val="SourceCode"/>
      </w:pPr>
      <w:r>
        <w:t>;   in:      rcx = the path, rdx = the space, r8 = its size</w:t>
      </w:r>
    </w:p>
    <w:p w14:paraId="3101289F" w14:textId="77777777" w:rsidR="00BA4A2B" w:rsidRDefault="007A0D3F">
      <w:pPr>
        <w:pStyle w:val="SourceCode"/>
      </w:pPr>
      <w:r>
        <w:t>read_text_file:</w:t>
      </w:r>
    </w:p>
    <w:p w14:paraId="14803800" w14:textId="77777777" w:rsidR="00BA4A2B" w:rsidRDefault="007A0D3F">
      <w:pPr>
        <w:pStyle w:val="SourceCode"/>
      </w:pPr>
      <w:r>
        <w:t xml:space="preserve">    push rbx</w:t>
      </w:r>
    </w:p>
    <w:p w14:paraId="15F1227B" w14:textId="77777777" w:rsidR="00BA4A2B" w:rsidRDefault="007A0D3F">
      <w:pPr>
        <w:pStyle w:val="SourceCode"/>
      </w:pPr>
      <w:r>
        <w:t xml:space="preserve">    push r12</w:t>
      </w:r>
    </w:p>
    <w:p w14:paraId="5EC4914A" w14:textId="77777777" w:rsidR="00BA4A2B" w:rsidRDefault="007A0D3F">
      <w:pPr>
        <w:pStyle w:val="SourceCode"/>
      </w:pPr>
      <w:r>
        <w:t xml:space="preserve">    push r13</w:t>
      </w:r>
    </w:p>
    <w:p w14:paraId="36069E19" w14:textId="77777777" w:rsidR="00BA4A2B" w:rsidRDefault="007A0D3F">
      <w:pPr>
        <w:pStyle w:val="SourceCode"/>
      </w:pPr>
      <w:r>
        <w:t xml:space="preserve">    sub rsp, 32</w:t>
      </w:r>
    </w:p>
    <w:p w14:paraId="36EBF33C" w14:textId="77777777" w:rsidR="00BA4A2B" w:rsidRDefault="007A0D3F">
      <w:pPr>
        <w:pStyle w:val="SourceCode"/>
      </w:pPr>
      <w:r>
        <w:t xml:space="preserve">    mov rbx, rdx</w:t>
      </w:r>
    </w:p>
    <w:p w14:paraId="14DF0996" w14:textId="77777777" w:rsidR="00BA4A2B" w:rsidRDefault="007A0D3F">
      <w:pPr>
        <w:pStyle w:val="SourceCode"/>
      </w:pPr>
      <w:r>
        <w:t xml:space="preserve">    mov r12, r8</w:t>
      </w:r>
    </w:p>
    <w:p w14:paraId="4B7F693A" w14:textId="77777777" w:rsidR="00BA4A2B" w:rsidRDefault="007A0D3F">
      <w:pPr>
        <w:pStyle w:val="SourceCode"/>
      </w:pPr>
      <w:r>
        <w:t xml:space="preserve">    lea rdx, [read_binary]</w:t>
      </w:r>
    </w:p>
    <w:p w14:paraId="71F4B693" w14:textId="77777777" w:rsidR="00BA4A2B" w:rsidRDefault="007A0D3F">
      <w:pPr>
        <w:pStyle w:val="SourceCode"/>
      </w:pPr>
      <w:r>
        <w:t xml:space="preserve">    call fopen</w:t>
      </w:r>
    </w:p>
    <w:p w14:paraId="540D23CE" w14:textId="77777777" w:rsidR="00BA4A2B" w:rsidRDefault="007A0D3F">
      <w:pPr>
        <w:pStyle w:val="SourceCode"/>
      </w:pPr>
      <w:r>
        <w:t xml:space="preserve">    cmp rax, 0</w:t>
      </w:r>
    </w:p>
    <w:p w14:paraId="17238029" w14:textId="77777777" w:rsidR="00BA4A2B" w:rsidRDefault="007A0D3F">
      <w:pPr>
        <w:pStyle w:val="SourceCode"/>
      </w:pPr>
      <w:r>
        <w:t xml:space="preserve">    je .not_read</w:t>
      </w:r>
    </w:p>
    <w:p w14:paraId="47F87511" w14:textId="77777777" w:rsidR="00BA4A2B" w:rsidRDefault="007A0D3F">
      <w:pPr>
        <w:pStyle w:val="SourceCode"/>
      </w:pPr>
      <w:r>
        <w:t xml:space="preserve">    mov r13, rax</w:t>
      </w:r>
    </w:p>
    <w:p w14:paraId="21AFF4A7" w14:textId="77777777" w:rsidR="00BA4A2B" w:rsidRDefault="007A0D3F">
      <w:pPr>
        <w:pStyle w:val="SourceCode"/>
      </w:pPr>
      <w:r>
        <w:t xml:space="preserve">    mov rcx, rbx</w:t>
      </w:r>
    </w:p>
    <w:p w14:paraId="76497E96" w14:textId="77777777" w:rsidR="00BA4A2B" w:rsidRDefault="007A0D3F">
      <w:pPr>
        <w:pStyle w:val="SourceCode"/>
      </w:pPr>
      <w:r>
        <w:t xml:space="preserve">    mov edx, 1</w:t>
      </w:r>
    </w:p>
    <w:p w14:paraId="7C8A2B1D" w14:textId="77777777" w:rsidR="00BA4A2B" w:rsidRDefault="007A0D3F">
      <w:pPr>
        <w:pStyle w:val="SourceCode"/>
      </w:pPr>
      <w:r>
        <w:t xml:space="preserve">    lea r8, [r12 - 1]</w:t>
      </w:r>
    </w:p>
    <w:p w14:paraId="5BA4E3A8" w14:textId="77777777" w:rsidR="00BA4A2B" w:rsidRDefault="007A0D3F">
      <w:pPr>
        <w:pStyle w:val="SourceCode"/>
      </w:pPr>
      <w:r>
        <w:t xml:space="preserve">    mov r9, r13</w:t>
      </w:r>
    </w:p>
    <w:p w14:paraId="5FBE8211" w14:textId="77777777" w:rsidR="00BA4A2B" w:rsidRDefault="007A0D3F">
      <w:pPr>
        <w:pStyle w:val="SourceCode"/>
      </w:pPr>
      <w:r>
        <w:t xml:space="preserve">    call fread</w:t>
      </w:r>
    </w:p>
    <w:p w14:paraId="2A909E71" w14:textId="77777777" w:rsidR="00BA4A2B" w:rsidRDefault="007A0D3F">
      <w:pPr>
        <w:pStyle w:val="SourceCode"/>
      </w:pPr>
      <w:r>
        <w:t xml:space="preserve">    mov byte [rbx + rax], 0</w:t>
      </w:r>
    </w:p>
    <w:p w14:paraId="091B2DD8" w14:textId="77777777" w:rsidR="00BA4A2B" w:rsidRDefault="007A0D3F">
      <w:pPr>
        <w:pStyle w:val="SourceCode"/>
      </w:pPr>
      <w:r>
        <w:t xml:space="preserve">    mov rcx, r13</w:t>
      </w:r>
    </w:p>
    <w:p w14:paraId="72BA744F" w14:textId="77777777" w:rsidR="00BA4A2B" w:rsidRDefault="007A0D3F">
      <w:pPr>
        <w:pStyle w:val="SourceCode"/>
      </w:pPr>
      <w:r>
        <w:t xml:space="preserve">    call feof</w:t>
      </w:r>
    </w:p>
    <w:p w14:paraId="760CE76B" w14:textId="77777777" w:rsidR="00BA4A2B" w:rsidRDefault="007A0D3F">
      <w:pPr>
        <w:pStyle w:val="SourceCode"/>
      </w:pPr>
      <w:r>
        <w:t xml:space="preserve">    mov ebx, eax</w:t>
      </w:r>
    </w:p>
    <w:p w14:paraId="6816E34A" w14:textId="77777777" w:rsidR="00BA4A2B" w:rsidRDefault="007A0D3F">
      <w:pPr>
        <w:pStyle w:val="SourceCode"/>
      </w:pPr>
      <w:r>
        <w:t xml:space="preserve">    mov rcx, r13</w:t>
      </w:r>
    </w:p>
    <w:p w14:paraId="511A6B9E" w14:textId="77777777" w:rsidR="00BA4A2B" w:rsidRDefault="007A0D3F">
      <w:pPr>
        <w:pStyle w:val="SourceCode"/>
      </w:pPr>
      <w:r>
        <w:t xml:space="preserve">    call fclose</w:t>
      </w:r>
    </w:p>
    <w:p w14:paraId="7D9F6F27" w14:textId="77777777" w:rsidR="00BA4A2B" w:rsidRDefault="007A0D3F">
      <w:pPr>
        <w:pStyle w:val="SourceCode"/>
      </w:pPr>
      <w:r>
        <w:t xml:space="preserve">    xor eax, eax</w:t>
      </w:r>
    </w:p>
    <w:p w14:paraId="68781471" w14:textId="77777777" w:rsidR="00BA4A2B" w:rsidRDefault="007A0D3F">
      <w:pPr>
        <w:pStyle w:val="SourceCode"/>
      </w:pPr>
      <w:r>
        <w:t xml:space="preserve">    cmp ebx, 0</w:t>
      </w:r>
    </w:p>
    <w:p w14:paraId="61B514D5" w14:textId="77777777" w:rsidR="00BA4A2B" w:rsidRDefault="007A0D3F">
      <w:pPr>
        <w:pStyle w:val="SourceCode"/>
      </w:pPr>
      <w:r>
        <w:t xml:space="preserve">    je .done</w:t>
      </w:r>
    </w:p>
    <w:p w14:paraId="7AED0ACA" w14:textId="77777777" w:rsidR="00BA4A2B" w:rsidRDefault="007A0D3F">
      <w:pPr>
        <w:pStyle w:val="SourceCode"/>
      </w:pPr>
      <w:r>
        <w:t xml:space="preserve">    mov eax, 1</w:t>
      </w:r>
    </w:p>
    <w:p w14:paraId="72C3D84C" w14:textId="77777777" w:rsidR="00BA4A2B" w:rsidRDefault="007A0D3F">
      <w:pPr>
        <w:pStyle w:val="SourceCode"/>
      </w:pPr>
      <w:r>
        <w:t xml:space="preserve">    jmp .done</w:t>
      </w:r>
    </w:p>
    <w:p w14:paraId="5E4DD19F" w14:textId="77777777" w:rsidR="00BA4A2B" w:rsidRDefault="007A0D3F">
      <w:pPr>
        <w:pStyle w:val="SourceCode"/>
      </w:pPr>
      <w:r>
        <w:t>.not_read:</w:t>
      </w:r>
    </w:p>
    <w:p w14:paraId="6A6F9DE5" w14:textId="77777777" w:rsidR="00BA4A2B" w:rsidRDefault="007A0D3F">
      <w:pPr>
        <w:pStyle w:val="SourceCode"/>
      </w:pPr>
      <w:r>
        <w:t xml:space="preserve">    xor eax, eax</w:t>
      </w:r>
    </w:p>
    <w:p w14:paraId="570951ED" w14:textId="77777777" w:rsidR="00BA4A2B" w:rsidRDefault="007A0D3F">
      <w:pPr>
        <w:pStyle w:val="SourceCode"/>
      </w:pPr>
      <w:r>
        <w:t>.done:</w:t>
      </w:r>
    </w:p>
    <w:p w14:paraId="1B98D4FB" w14:textId="77777777" w:rsidR="00BA4A2B" w:rsidRDefault="007A0D3F">
      <w:pPr>
        <w:pStyle w:val="SourceCode"/>
      </w:pPr>
      <w:r>
        <w:t xml:space="preserve">    add rsp, 32</w:t>
      </w:r>
    </w:p>
    <w:p w14:paraId="512F5987" w14:textId="77777777" w:rsidR="00BA4A2B" w:rsidRDefault="007A0D3F">
      <w:pPr>
        <w:pStyle w:val="SourceCode"/>
      </w:pPr>
      <w:r>
        <w:t xml:space="preserve">    pop r13</w:t>
      </w:r>
    </w:p>
    <w:p w14:paraId="208A80AA" w14:textId="77777777" w:rsidR="00BA4A2B" w:rsidRDefault="007A0D3F">
      <w:pPr>
        <w:pStyle w:val="SourceCode"/>
      </w:pPr>
      <w:r>
        <w:t xml:space="preserve">    pop r12</w:t>
      </w:r>
    </w:p>
    <w:p w14:paraId="7C76AD74" w14:textId="77777777" w:rsidR="00BA4A2B" w:rsidRDefault="007A0D3F">
      <w:pPr>
        <w:pStyle w:val="SourceCode"/>
      </w:pPr>
      <w:r>
        <w:t xml:space="preserve">    pop rbx</w:t>
      </w:r>
    </w:p>
    <w:p w14:paraId="6FE94814" w14:textId="77777777" w:rsidR="00BA4A2B" w:rsidRDefault="007A0D3F">
      <w:pPr>
        <w:pStyle w:val="SourceCode"/>
      </w:pPr>
      <w:r>
        <w:t xml:space="preserve">    ret</w:t>
      </w:r>
    </w:p>
    <w:p w14:paraId="637F1ABA" w14:textId="77777777" w:rsidR="00BA4A2B" w:rsidRDefault="00BA4A2B">
      <w:pPr>
        <w:pStyle w:val="SourceCode"/>
      </w:pPr>
    </w:p>
    <w:p w14:paraId="1E314E54" w14:textId="77777777" w:rsidR="00BA4A2B" w:rsidRDefault="007A0D3F">
      <w:pPr>
        <w:pStyle w:val="SourceCode"/>
      </w:pPr>
      <w:r>
        <w:t>; Remember, load_template reads a template in text mode and returns</w:t>
      </w:r>
    </w:p>
    <w:p w14:paraId="6496B08C" w14:textId="77777777" w:rsidR="00BA4A2B" w:rsidRDefault="007A0D3F">
      <w:pPr>
        <w:pStyle w:val="SourceCode"/>
      </w:pPr>
      <w:r>
        <w:t>; rax = 0, or the reason it failed (Lesson 8.3a).</w:t>
      </w:r>
    </w:p>
    <w:p w14:paraId="03FFE85E" w14:textId="77777777" w:rsidR="00BA4A2B" w:rsidRDefault="007A0D3F">
      <w:pPr>
        <w:pStyle w:val="SourceCode"/>
      </w:pPr>
      <w:r>
        <w:t>;   in:      rcx = the path, rdx = the contents, r8d = their size</w:t>
      </w:r>
    </w:p>
    <w:p w14:paraId="0B821B25" w14:textId="77777777" w:rsidR="00BA4A2B" w:rsidRDefault="007A0D3F">
      <w:pPr>
        <w:pStyle w:val="SourceCode"/>
      </w:pPr>
      <w:r>
        <w:t>load_template:</w:t>
      </w:r>
    </w:p>
    <w:p w14:paraId="19580860" w14:textId="77777777" w:rsidR="00BA4A2B" w:rsidRDefault="007A0D3F">
      <w:pPr>
        <w:pStyle w:val="SourceCode"/>
      </w:pPr>
      <w:r>
        <w:t xml:space="preserve">    push rbx</w:t>
      </w:r>
    </w:p>
    <w:p w14:paraId="61460B9D" w14:textId="77777777" w:rsidR="00BA4A2B" w:rsidRDefault="007A0D3F">
      <w:pPr>
        <w:pStyle w:val="SourceCode"/>
      </w:pPr>
      <w:r>
        <w:t xml:space="preserve">    push r12</w:t>
      </w:r>
    </w:p>
    <w:p w14:paraId="57385D7A" w14:textId="77777777" w:rsidR="00BA4A2B" w:rsidRDefault="007A0D3F">
      <w:pPr>
        <w:pStyle w:val="SourceCode"/>
      </w:pPr>
      <w:r>
        <w:t xml:space="preserve">    push r13</w:t>
      </w:r>
    </w:p>
    <w:p w14:paraId="2866EA30" w14:textId="77777777" w:rsidR="00BA4A2B" w:rsidRDefault="007A0D3F">
      <w:pPr>
        <w:pStyle w:val="SourceCode"/>
      </w:pPr>
      <w:r>
        <w:t xml:space="preserve">    push r14</w:t>
      </w:r>
    </w:p>
    <w:p w14:paraId="0F32F740" w14:textId="77777777" w:rsidR="00BA4A2B" w:rsidRDefault="007A0D3F">
      <w:pPr>
        <w:pStyle w:val="SourceCode"/>
      </w:pPr>
      <w:r>
        <w:t xml:space="preserve">    sub rsp, 40</w:t>
      </w:r>
    </w:p>
    <w:p w14:paraId="3144147D" w14:textId="77777777" w:rsidR="00BA4A2B" w:rsidRDefault="007A0D3F">
      <w:pPr>
        <w:pStyle w:val="SourceCode"/>
      </w:pPr>
      <w:r>
        <w:t xml:space="preserve">    mov r12, rdx</w:t>
      </w:r>
    </w:p>
    <w:p w14:paraId="1BD2C8C4" w14:textId="77777777" w:rsidR="00BA4A2B" w:rsidRDefault="007A0D3F">
      <w:pPr>
        <w:pStyle w:val="SourceCode"/>
      </w:pPr>
      <w:r>
        <w:t xml:space="preserve">    mov r13d, r8d</w:t>
      </w:r>
    </w:p>
    <w:p w14:paraId="006CDA61" w14:textId="77777777" w:rsidR="00BA4A2B" w:rsidRDefault="007A0D3F">
      <w:pPr>
        <w:pStyle w:val="SourceCode"/>
      </w:pPr>
      <w:r>
        <w:t xml:space="preserve">    lea rdx, [read_text]</w:t>
      </w:r>
    </w:p>
    <w:p w14:paraId="6B02602D" w14:textId="77777777" w:rsidR="00BA4A2B" w:rsidRDefault="007A0D3F">
      <w:pPr>
        <w:pStyle w:val="SourceCode"/>
      </w:pPr>
      <w:r>
        <w:t xml:space="preserve">    call fopen</w:t>
      </w:r>
    </w:p>
    <w:p w14:paraId="55308D3E" w14:textId="77777777" w:rsidR="00BA4A2B" w:rsidRDefault="007A0D3F">
      <w:pPr>
        <w:pStyle w:val="SourceCode"/>
      </w:pPr>
      <w:r>
        <w:t xml:space="preserve">    cmp rax, 0</w:t>
      </w:r>
    </w:p>
    <w:p w14:paraId="42A7624F" w14:textId="77777777" w:rsidR="00BA4A2B" w:rsidRDefault="007A0D3F">
      <w:pPr>
        <w:pStyle w:val="SourceCode"/>
      </w:pPr>
      <w:r>
        <w:t xml:space="preserve">    jne .opened</w:t>
      </w:r>
    </w:p>
    <w:p w14:paraId="2A7341EC" w14:textId="77777777" w:rsidR="00BA4A2B" w:rsidRDefault="007A0D3F">
      <w:pPr>
        <w:pStyle w:val="SourceCode"/>
      </w:pPr>
      <w:r>
        <w:t xml:space="preserve">    call _errno</w:t>
      </w:r>
    </w:p>
    <w:p w14:paraId="22B4D0AE" w14:textId="77777777" w:rsidR="00BA4A2B" w:rsidRDefault="007A0D3F">
      <w:pPr>
        <w:pStyle w:val="SourceCode"/>
      </w:pPr>
      <w:r>
        <w:t xml:space="preserve">    mov ecx, [rax]</w:t>
      </w:r>
    </w:p>
    <w:p w14:paraId="0DB663CD" w14:textId="77777777" w:rsidR="00BA4A2B" w:rsidRDefault="007A0D3F">
      <w:pPr>
        <w:pStyle w:val="SourceCode"/>
      </w:pPr>
      <w:r>
        <w:t xml:space="preserve">    call strerror</w:t>
      </w:r>
    </w:p>
    <w:p w14:paraId="291F78FB" w14:textId="77777777" w:rsidR="00BA4A2B" w:rsidRDefault="007A0D3F">
      <w:pPr>
        <w:pStyle w:val="SourceCode"/>
      </w:pPr>
      <w:r>
        <w:t xml:space="preserve">    jmp .done</w:t>
      </w:r>
    </w:p>
    <w:p w14:paraId="3770EFEE" w14:textId="77777777" w:rsidR="00BA4A2B" w:rsidRDefault="007A0D3F">
      <w:pPr>
        <w:pStyle w:val="SourceCode"/>
      </w:pPr>
      <w:r>
        <w:t>.opened:</w:t>
      </w:r>
    </w:p>
    <w:p w14:paraId="02B14087" w14:textId="77777777" w:rsidR="00BA4A2B" w:rsidRDefault="007A0D3F">
      <w:pPr>
        <w:pStyle w:val="SourceCode"/>
      </w:pPr>
      <w:r>
        <w:t xml:space="preserve">    mov rbx, rax</w:t>
      </w:r>
    </w:p>
    <w:p w14:paraId="65051DF5" w14:textId="77777777" w:rsidR="00BA4A2B" w:rsidRDefault="007A0D3F">
      <w:pPr>
        <w:pStyle w:val="SourceCode"/>
      </w:pPr>
      <w:r>
        <w:t xml:space="preserve">    mov rcx, r12</w:t>
      </w:r>
    </w:p>
    <w:p w14:paraId="105B3293" w14:textId="77777777" w:rsidR="00BA4A2B" w:rsidRDefault="007A0D3F">
      <w:pPr>
        <w:pStyle w:val="SourceCode"/>
      </w:pPr>
      <w:r>
        <w:t xml:space="preserve">    mov edx, 1</w:t>
      </w:r>
    </w:p>
    <w:p w14:paraId="15AFF178" w14:textId="77777777" w:rsidR="00BA4A2B" w:rsidRDefault="007A0D3F">
      <w:pPr>
        <w:pStyle w:val="SourceCode"/>
      </w:pPr>
      <w:r>
        <w:t xml:space="preserve">    mov r8d, r13d</w:t>
      </w:r>
    </w:p>
    <w:p w14:paraId="19CF47B0" w14:textId="77777777" w:rsidR="00BA4A2B" w:rsidRDefault="007A0D3F">
      <w:pPr>
        <w:pStyle w:val="SourceCode"/>
      </w:pPr>
      <w:r>
        <w:t xml:space="preserve">    dec r8d</w:t>
      </w:r>
    </w:p>
    <w:p w14:paraId="3FFDDC2A" w14:textId="77777777" w:rsidR="00BA4A2B" w:rsidRDefault="007A0D3F">
      <w:pPr>
        <w:pStyle w:val="SourceCode"/>
      </w:pPr>
      <w:r>
        <w:t xml:space="preserve">    mov r9, rbx</w:t>
      </w:r>
    </w:p>
    <w:p w14:paraId="08F41E10" w14:textId="77777777" w:rsidR="00BA4A2B" w:rsidRDefault="007A0D3F">
      <w:pPr>
        <w:pStyle w:val="SourceCode"/>
      </w:pPr>
      <w:r>
        <w:t xml:space="preserve">    call fread</w:t>
      </w:r>
    </w:p>
    <w:p w14:paraId="18320762" w14:textId="77777777" w:rsidR="00BA4A2B" w:rsidRDefault="007A0D3F">
      <w:pPr>
        <w:pStyle w:val="SourceCode"/>
      </w:pPr>
      <w:r>
        <w:t xml:space="preserve">    mov r14, rax</w:t>
      </w:r>
    </w:p>
    <w:p w14:paraId="5251FD96" w14:textId="77777777" w:rsidR="00BA4A2B" w:rsidRDefault="007A0D3F">
      <w:pPr>
        <w:pStyle w:val="SourceCode"/>
      </w:pPr>
      <w:r>
        <w:t xml:space="preserve">    mov byte [r12 + r14], 0</w:t>
      </w:r>
    </w:p>
    <w:p w14:paraId="2E7A4C2B" w14:textId="77777777" w:rsidR="00BA4A2B" w:rsidRDefault="007A0D3F">
      <w:pPr>
        <w:pStyle w:val="SourceCode"/>
      </w:pPr>
      <w:r>
        <w:t xml:space="preserve">    mov rcx, rbx</w:t>
      </w:r>
    </w:p>
    <w:p w14:paraId="24C8DDF2" w14:textId="77777777" w:rsidR="00BA4A2B" w:rsidRDefault="007A0D3F">
      <w:pPr>
        <w:pStyle w:val="SourceCode"/>
      </w:pPr>
      <w:r>
        <w:t xml:space="preserve">    call feof</w:t>
      </w:r>
    </w:p>
    <w:p w14:paraId="48F75BF7" w14:textId="77777777" w:rsidR="00BA4A2B" w:rsidRDefault="007A0D3F">
      <w:pPr>
        <w:pStyle w:val="SourceCode"/>
      </w:pPr>
      <w:r>
        <w:t xml:space="preserve">    mov r12d, eax</w:t>
      </w:r>
    </w:p>
    <w:p w14:paraId="548FDE68" w14:textId="77777777" w:rsidR="00BA4A2B" w:rsidRDefault="007A0D3F">
      <w:pPr>
        <w:pStyle w:val="SourceCode"/>
      </w:pPr>
      <w:r>
        <w:t xml:space="preserve">    mov rcx, rbx</w:t>
      </w:r>
    </w:p>
    <w:p w14:paraId="2E542728" w14:textId="77777777" w:rsidR="00BA4A2B" w:rsidRDefault="007A0D3F">
      <w:pPr>
        <w:pStyle w:val="SourceCode"/>
      </w:pPr>
      <w:r>
        <w:t xml:space="preserve">    call fclose</w:t>
      </w:r>
    </w:p>
    <w:p w14:paraId="6D6EE82B" w14:textId="77777777" w:rsidR="00BA4A2B" w:rsidRDefault="007A0D3F">
      <w:pPr>
        <w:pStyle w:val="SourceCode"/>
      </w:pPr>
      <w:r>
        <w:t xml:space="preserve">    xor eax, eax</w:t>
      </w:r>
    </w:p>
    <w:p w14:paraId="52CDB421" w14:textId="77777777" w:rsidR="00BA4A2B" w:rsidRDefault="007A0D3F">
      <w:pPr>
        <w:pStyle w:val="SourceCode"/>
      </w:pPr>
      <w:r>
        <w:t xml:space="preserve">    cmp r12d, 0</w:t>
      </w:r>
    </w:p>
    <w:p w14:paraId="38842F3B" w14:textId="77777777" w:rsidR="00BA4A2B" w:rsidRDefault="007A0D3F">
      <w:pPr>
        <w:pStyle w:val="SourceCode"/>
      </w:pPr>
      <w:r>
        <w:t xml:space="preserve">    jne .done</w:t>
      </w:r>
    </w:p>
    <w:p w14:paraId="4214AAB9" w14:textId="77777777" w:rsidR="00BA4A2B" w:rsidRDefault="007A0D3F">
      <w:pPr>
        <w:pStyle w:val="SourceCode"/>
      </w:pPr>
      <w:r>
        <w:t xml:space="preserve">    lea rax, [template_too_large]</w:t>
      </w:r>
    </w:p>
    <w:p w14:paraId="2DE64F34" w14:textId="77777777" w:rsidR="00BA4A2B" w:rsidRDefault="007A0D3F">
      <w:pPr>
        <w:pStyle w:val="SourceCode"/>
      </w:pPr>
      <w:r>
        <w:t>.done:</w:t>
      </w:r>
    </w:p>
    <w:p w14:paraId="7779491E" w14:textId="77777777" w:rsidR="00BA4A2B" w:rsidRDefault="007A0D3F">
      <w:pPr>
        <w:pStyle w:val="SourceCode"/>
      </w:pPr>
      <w:r>
        <w:t xml:space="preserve">    add rsp, 40</w:t>
      </w:r>
    </w:p>
    <w:p w14:paraId="02F6EBD4" w14:textId="77777777" w:rsidR="00BA4A2B" w:rsidRDefault="007A0D3F">
      <w:pPr>
        <w:pStyle w:val="SourceCode"/>
      </w:pPr>
      <w:r>
        <w:t xml:space="preserve">    pop r14</w:t>
      </w:r>
    </w:p>
    <w:p w14:paraId="55C1D518" w14:textId="77777777" w:rsidR="00BA4A2B" w:rsidRDefault="007A0D3F">
      <w:pPr>
        <w:pStyle w:val="SourceCode"/>
      </w:pPr>
      <w:r>
        <w:t xml:space="preserve">    pop r13</w:t>
      </w:r>
    </w:p>
    <w:p w14:paraId="0818D297" w14:textId="77777777" w:rsidR="00BA4A2B" w:rsidRDefault="007A0D3F">
      <w:pPr>
        <w:pStyle w:val="SourceCode"/>
      </w:pPr>
      <w:r>
        <w:t xml:space="preserve">    pop r12</w:t>
      </w:r>
    </w:p>
    <w:p w14:paraId="3B539F4E" w14:textId="77777777" w:rsidR="00BA4A2B" w:rsidRDefault="007A0D3F">
      <w:pPr>
        <w:pStyle w:val="SourceCode"/>
      </w:pPr>
      <w:r>
        <w:t xml:space="preserve">    pop rbx</w:t>
      </w:r>
    </w:p>
    <w:p w14:paraId="121352DF" w14:textId="77777777" w:rsidR="00BA4A2B" w:rsidRDefault="007A0D3F">
      <w:pPr>
        <w:pStyle w:val="SourceCode"/>
      </w:pPr>
      <w:r>
        <w:t xml:space="preserve">    ret</w:t>
      </w:r>
    </w:p>
    <w:p w14:paraId="0A5EFF32" w14:textId="77777777" w:rsidR="00BA4A2B" w:rsidRDefault="00BA4A2B">
      <w:pPr>
        <w:pStyle w:val="SourceCode"/>
      </w:pPr>
    </w:p>
    <w:p w14:paraId="7970CDE5" w14:textId="77777777" w:rsidR="00BA4A2B" w:rsidRDefault="007A0D3F">
      <w:pPr>
        <w:pStyle w:val="SourceCode"/>
      </w:pPr>
      <w:r>
        <w:t>; Remember, load_or_report loads one template, or prints why it could not</w:t>
      </w:r>
    </w:p>
    <w:p w14:paraId="7797B4E3" w14:textId="77777777" w:rsidR="00BA4A2B" w:rsidRDefault="007A0D3F">
      <w:pPr>
        <w:pStyle w:val="SourceCode"/>
      </w:pPr>
      <w:r>
        <w:t>; (Lesson 8.3a).</w:t>
      </w:r>
    </w:p>
    <w:p w14:paraId="12035B7C" w14:textId="77777777" w:rsidR="00BA4A2B" w:rsidRDefault="007A0D3F">
      <w:pPr>
        <w:pStyle w:val="SourceCode"/>
      </w:pPr>
      <w:r>
        <w:t>;   in:      rcx = the path, rdx = the contents</w:t>
      </w:r>
    </w:p>
    <w:p w14:paraId="25D950A2" w14:textId="77777777" w:rsidR="00BA4A2B" w:rsidRDefault="007A0D3F">
      <w:pPr>
        <w:pStyle w:val="SourceCode"/>
      </w:pPr>
      <w:r>
        <w:t>;   out:     eax = 1 when it is loaded, 0 after the Error lines</w:t>
      </w:r>
    </w:p>
    <w:p w14:paraId="1CF70D41" w14:textId="77777777" w:rsidR="00BA4A2B" w:rsidRDefault="007A0D3F">
      <w:pPr>
        <w:pStyle w:val="SourceCode"/>
      </w:pPr>
      <w:r>
        <w:t>load_or_report:</w:t>
      </w:r>
    </w:p>
    <w:p w14:paraId="4CC42525" w14:textId="77777777" w:rsidR="00BA4A2B" w:rsidRDefault="007A0D3F">
      <w:pPr>
        <w:pStyle w:val="SourceCode"/>
      </w:pPr>
      <w:r>
        <w:t xml:space="preserve">    push rbx</w:t>
      </w:r>
    </w:p>
    <w:p w14:paraId="1BD1CE91" w14:textId="77777777" w:rsidR="00BA4A2B" w:rsidRDefault="007A0D3F">
      <w:pPr>
        <w:pStyle w:val="SourceCode"/>
      </w:pPr>
      <w:r>
        <w:t xml:space="preserve">    push r12</w:t>
      </w:r>
    </w:p>
    <w:p w14:paraId="5AEE4726" w14:textId="77777777" w:rsidR="00BA4A2B" w:rsidRDefault="007A0D3F">
      <w:pPr>
        <w:pStyle w:val="SourceCode"/>
      </w:pPr>
      <w:r>
        <w:t xml:space="preserve">    push r13</w:t>
      </w:r>
    </w:p>
    <w:p w14:paraId="022C58AC" w14:textId="77777777" w:rsidR="00BA4A2B" w:rsidRDefault="007A0D3F">
      <w:pPr>
        <w:pStyle w:val="SourceCode"/>
      </w:pPr>
      <w:r>
        <w:t xml:space="preserve">    sub rsp, 32</w:t>
      </w:r>
    </w:p>
    <w:p w14:paraId="7A52661E" w14:textId="77777777" w:rsidR="00BA4A2B" w:rsidRDefault="007A0D3F">
      <w:pPr>
        <w:pStyle w:val="SourceCode"/>
      </w:pPr>
      <w:r>
        <w:t xml:space="preserve">    mov rbx, rcx</w:t>
      </w:r>
    </w:p>
    <w:p w14:paraId="4624907A" w14:textId="77777777" w:rsidR="00BA4A2B" w:rsidRDefault="007A0D3F">
      <w:pPr>
        <w:pStyle w:val="SourceCode"/>
      </w:pPr>
      <w:r>
        <w:t xml:space="preserve">    mov r8d, TEMPLATE_SIZE</w:t>
      </w:r>
    </w:p>
    <w:p w14:paraId="03C76161" w14:textId="77777777" w:rsidR="00BA4A2B" w:rsidRDefault="007A0D3F">
      <w:pPr>
        <w:pStyle w:val="SourceCode"/>
      </w:pPr>
      <w:r>
        <w:t xml:space="preserve">    call load_template</w:t>
      </w:r>
    </w:p>
    <w:p w14:paraId="12EF7D8A" w14:textId="77777777" w:rsidR="00BA4A2B" w:rsidRDefault="007A0D3F">
      <w:pPr>
        <w:pStyle w:val="SourceCode"/>
      </w:pPr>
      <w:r>
        <w:t xml:space="preserve">    cmp rax, 0</w:t>
      </w:r>
    </w:p>
    <w:p w14:paraId="08AFCC8F" w14:textId="77777777" w:rsidR="00BA4A2B" w:rsidRDefault="007A0D3F">
      <w:pPr>
        <w:pStyle w:val="SourceCode"/>
      </w:pPr>
      <w:r>
        <w:t xml:space="preserve">    jne .failed</w:t>
      </w:r>
    </w:p>
    <w:p w14:paraId="5B4750FB" w14:textId="77777777" w:rsidR="00BA4A2B" w:rsidRDefault="007A0D3F">
      <w:pPr>
        <w:pStyle w:val="SourceCode"/>
      </w:pPr>
      <w:r>
        <w:t xml:space="preserve">    mov eax, 1</w:t>
      </w:r>
    </w:p>
    <w:p w14:paraId="59FA8E84" w14:textId="77777777" w:rsidR="00BA4A2B" w:rsidRDefault="007A0D3F">
      <w:pPr>
        <w:pStyle w:val="SourceCode"/>
      </w:pPr>
      <w:r>
        <w:t xml:space="preserve">    jmp .done</w:t>
      </w:r>
    </w:p>
    <w:p w14:paraId="7C3A35EA" w14:textId="77777777" w:rsidR="00BA4A2B" w:rsidRDefault="007A0D3F">
      <w:pPr>
        <w:pStyle w:val="SourceCode"/>
      </w:pPr>
      <w:r>
        <w:t>.failed:</w:t>
      </w:r>
    </w:p>
    <w:p w14:paraId="60335BA6" w14:textId="77777777" w:rsidR="00BA4A2B" w:rsidRDefault="007A0D3F">
      <w:pPr>
        <w:pStyle w:val="SourceCode"/>
      </w:pPr>
      <w:r>
        <w:t xml:space="preserve">    mov r12, rax</w:t>
      </w:r>
    </w:p>
    <w:p w14:paraId="2D4FE312" w14:textId="77777777" w:rsidR="00BA4A2B" w:rsidRDefault="007A0D3F">
      <w:pPr>
        <w:pStyle w:val="SourceCode"/>
      </w:pPr>
      <w:r>
        <w:t xml:space="preserve">    mov ecx, 2</w:t>
      </w:r>
    </w:p>
    <w:p w14:paraId="6CC6F55D" w14:textId="77777777" w:rsidR="00BA4A2B" w:rsidRDefault="007A0D3F">
      <w:pPr>
        <w:pStyle w:val="SourceCode"/>
      </w:pPr>
      <w:r>
        <w:t xml:space="preserve">    call __acrt_iob_func</w:t>
      </w:r>
    </w:p>
    <w:p w14:paraId="27BFEA19" w14:textId="77777777" w:rsidR="00BA4A2B" w:rsidRDefault="007A0D3F">
      <w:pPr>
        <w:pStyle w:val="SourceCode"/>
      </w:pPr>
      <w:r>
        <w:t xml:space="preserve">    mov r13, rax</w:t>
      </w:r>
    </w:p>
    <w:p w14:paraId="0884778F" w14:textId="77777777" w:rsidR="00BA4A2B" w:rsidRDefault="007A0D3F">
      <w:pPr>
        <w:pStyle w:val="SourceCode"/>
      </w:pPr>
      <w:r>
        <w:t xml:space="preserve">    mov rcx, r13</w:t>
      </w:r>
    </w:p>
    <w:p w14:paraId="5CEB5E72" w14:textId="77777777" w:rsidR="00BA4A2B" w:rsidRDefault="007A0D3F">
      <w:pPr>
        <w:pStyle w:val="SourceCode"/>
      </w:pPr>
      <w:r>
        <w:t xml:space="preserve">    lea rdx, [load_error_line]</w:t>
      </w:r>
    </w:p>
    <w:p w14:paraId="4C932FC7" w14:textId="77777777" w:rsidR="00BA4A2B" w:rsidRDefault="007A0D3F">
      <w:pPr>
        <w:pStyle w:val="SourceCode"/>
      </w:pPr>
      <w:r>
        <w:t xml:space="preserve">    mov r8, rbx</w:t>
      </w:r>
    </w:p>
    <w:p w14:paraId="459CC281" w14:textId="77777777" w:rsidR="00BA4A2B" w:rsidRDefault="007A0D3F">
      <w:pPr>
        <w:pStyle w:val="SourceCode"/>
      </w:pPr>
      <w:r>
        <w:t xml:space="preserve">    call fprintf</w:t>
      </w:r>
    </w:p>
    <w:p w14:paraId="29DEA735" w14:textId="77777777" w:rsidR="00BA4A2B" w:rsidRDefault="007A0D3F">
      <w:pPr>
        <w:pStyle w:val="SourceCode"/>
      </w:pPr>
      <w:r>
        <w:t xml:space="preserve">    mov rcx, r13</w:t>
      </w:r>
    </w:p>
    <w:p w14:paraId="5DC155A6" w14:textId="77777777" w:rsidR="00BA4A2B" w:rsidRDefault="007A0D3F">
      <w:pPr>
        <w:pStyle w:val="SourceCode"/>
      </w:pPr>
      <w:r>
        <w:t xml:space="preserve">    lea rdx, [reason_line]</w:t>
      </w:r>
    </w:p>
    <w:p w14:paraId="5CFFA063" w14:textId="77777777" w:rsidR="00BA4A2B" w:rsidRDefault="007A0D3F">
      <w:pPr>
        <w:pStyle w:val="SourceCode"/>
      </w:pPr>
      <w:r>
        <w:t xml:space="preserve">    mov r8, r12</w:t>
      </w:r>
    </w:p>
    <w:p w14:paraId="55B8E30F" w14:textId="77777777" w:rsidR="00BA4A2B" w:rsidRDefault="007A0D3F">
      <w:pPr>
        <w:pStyle w:val="SourceCode"/>
      </w:pPr>
      <w:r>
        <w:t xml:space="preserve">    call fprintf</w:t>
      </w:r>
    </w:p>
    <w:p w14:paraId="30EBA246" w14:textId="77777777" w:rsidR="00BA4A2B" w:rsidRDefault="007A0D3F">
      <w:pPr>
        <w:pStyle w:val="SourceCode"/>
      </w:pPr>
      <w:r>
        <w:t xml:space="preserve">    xor eax, eax</w:t>
      </w:r>
    </w:p>
    <w:p w14:paraId="5ABD1984" w14:textId="77777777" w:rsidR="00BA4A2B" w:rsidRDefault="007A0D3F">
      <w:pPr>
        <w:pStyle w:val="SourceCode"/>
      </w:pPr>
      <w:r>
        <w:t>.done:</w:t>
      </w:r>
    </w:p>
    <w:p w14:paraId="2388BEBD" w14:textId="77777777" w:rsidR="00BA4A2B" w:rsidRDefault="007A0D3F">
      <w:pPr>
        <w:pStyle w:val="SourceCode"/>
      </w:pPr>
      <w:r>
        <w:t xml:space="preserve">    add rsp, 32</w:t>
      </w:r>
    </w:p>
    <w:p w14:paraId="500A0DB5" w14:textId="77777777" w:rsidR="00BA4A2B" w:rsidRDefault="007A0D3F">
      <w:pPr>
        <w:pStyle w:val="SourceCode"/>
      </w:pPr>
      <w:r>
        <w:t xml:space="preserve">    pop r13</w:t>
      </w:r>
    </w:p>
    <w:p w14:paraId="2CBCC9AC" w14:textId="77777777" w:rsidR="00BA4A2B" w:rsidRDefault="007A0D3F">
      <w:pPr>
        <w:pStyle w:val="SourceCode"/>
      </w:pPr>
      <w:r>
        <w:t xml:space="preserve">    pop r12</w:t>
      </w:r>
    </w:p>
    <w:p w14:paraId="61919B0E" w14:textId="77777777" w:rsidR="00BA4A2B" w:rsidRDefault="007A0D3F">
      <w:pPr>
        <w:pStyle w:val="SourceCode"/>
      </w:pPr>
      <w:r>
        <w:t xml:space="preserve">    pop rbx</w:t>
      </w:r>
    </w:p>
    <w:p w14:paraId="29F6648B" w14:textId="77777777" w:rsidR="00BA4A2B" w:rsidRDefault="007A0D3F">
      <w:pPr>
        <w:pStyle w:val="SourceCode"/>
      </w:pPr>
      <w:r>
        <w:t xml:space="preserve">    ret</w:t>
      </w:r>
    </w:p>
    <w:p w14:paraId="6C7BF705" w14:textId="77777777" w:rsidR="00BA4A2B" w:rsidRDefault="00BA4A2B">
      <w:pPr>
        <w:pStyle w:val="SourceCode"/>
      </w:pPr>
    </w:p>
    <w:p w14:paraId="6AC06271" w14:textId="77777777" w:rsidR="00BA4A2B" w:rsidRDefault="007A0D3F">
      <w:pPr>
        <w:pStyle w:val="SourceCode"/>
      </w:pPr>
      <w:r>
        <w:t>; Remember, the two Error lines of a server that cannot start.</w:t>
      </w:r>
    </w:p>
    <w:p w14:paraId="718D6AFB" w14:textId="77777777" w:rsidR="00BA4A2B" w:rsidRDefault="007A0D3F">
      <w:pPr>
        <w:pStyle w:val="SourceCode"/>
      </w:pPr>
      <w:r>
        <w:t>;   in:      rcx = the reason</w:t>
      </w:r>
    </w:p>
    <w:p w14:paraId="594E0888" w14:textId="77777777" w:rsidR="00BA4A2B" w:rsidRDefault="007A0D3F">
      <w:pPr>
        <w:pStyle w:val="SourceCode"/>
      </w:pPr>
      <w:r>
        <w:t>report_start_failure:</w:t>
      </w:r>
    </w:p>
    <w:p w14:paraId="21AA323C" w14:textId="77777777" w:rsidR="00BA4A2B" w:rsidRDefault="007A0D3F">
      <w:pPr>
        <w:pStyle w:val="SourceCode"/>
      </w:pPr>
      <w:r>
        <w:t xml:space="preserve">    push rbx</w:t>
      </w:r>
    </w:p>
    <w:p w14:paraId="1955DFB2" w14:textId="77777777" w:rsidR="00BA4A2B" w:rsidRDefault="007A0D3F">
      <w:pPr>
        <w:pStyle w:val="SourceCode"/>
      </w:pPr>
      <w:r>
        <w:t xml:space="preserve">    push r12</w:t>
      </w:r>
    </w:p>
    <w:p w14:paraId="0E73767A" w14:textId="77777777" w:rsidR="00BA4A2B" w:rsidRDefault="007A0D3F">
      <w:pPr>
        <w:pStyle w:val="SourceCode"/>
      </w:pPr>
      <w:r>
        <w:t xml:space="preserve">    sub rsp, 40</w:t>
      </w:r>
    </w:p>
    <w:p w14:paraId="7E94CC61" w14:textId="77777777" w:rsidR="00BA4A2B" w:rsidRDefault="007A0D3F">
      <w:pPr>
        <w:pStyle w:val="SourceCode"/>
      </w:pPr>
      <w:r>
        <w:t xml:space="preserve">    mov rbx, rcx</w:t>
      </w:r>
    </w:p>
    <w:p w14:paraId="2D71AFEF" w14:textId="77777777" w:rsidR="00BA4A2B" w:rsidRDefault="007A0D3F">
      <w:pPr>
        <w:pStyle w:val="SourceCode"/>
      </w:pPr>
      <w:r>
        <w:t xml:space="preserve">    mov ecx, 2</w:t>
      </w:r>
    </w:p>
    <w:p w14:paraId="7D771FB0" w14:textId="77777777" w:rsidR="00BA4A2B" w:rsidRDefault="007A0D3F">
      <w:pPr>
        <w:pStyle w:val="SourceCode"/>
      </w:pPr>
      <w:r>
        <w:t xml:space="preserve">    call __acrt_iob_func</w:t>
      </w:r>
    </w:p>
    <w:p w14:paraId="5E07A829" w14:textId="77777777" w:rsidR="00BA4A2B" w:rsidRDefault="007A0D3F">
      <w:pPr>
        <w:pStyle w:val="SourceCode"/>
      </w:pPr>
      <w:r>
        <w:t xml:space="preserve">    mov r12, rax</w:t>
      </w:r>
    </w:p>
    <w:p w14:paraId="66CB053C" w14:textId="77777777" w:rsidR="00BA4A2B" w:rsidRDefault="007A0D3F">
      <w:pPr>
        <w:pStyle w:val="SourceCode"/>
      </w:pPr>
      <w:r>
        <w:t xml:space="preserve">    mov rcx, r12</w:t>
      </w:r>
    </w:p>
    <w:p w14:paraId="1594AE8F" w14:textId="77777777" w:rsidR="00BA4A2B" w:rsidRDefault="007A0D3F">
      <w:pPr>
        <w:pStyle w:val="SourceCode"/>
      </w:pPr>
      <w:r>
        <w:t xml:space="preserve">    lea rdx, [start_error_line]</w:t>
      </w:r>
    </w:p>
    <w:p w14:paraId="03F95CAD" w14:textId="77777777" w:rsidR="00BA4A2B" w:rsidRDefault="007A0D3F">
      <w:pPr>
        <w:pStyle w:val="SourceCode"/>
      </w:pPr>
      <w:r>
        <w:t xml:space="preserve">    mov r8d, HTTPS_PORT</w:t>
      </w:r>
    </w:p>
    <w:p w14:paraId="1064F938" w14:textId="77777777" w:rsidR="00BA4A2B" w:rsidRDefault="007A0D3F">
      <w:pPr>
        <w:pStyle w:val="SourceCode"/>
      </w:pPr>
      <w:r>
        <w:t xml:space="preserve">    call fprintf</w:t>
      </w:r>
    </w:p>
    <w:p w14:paraId="0CB99ECE" w14:textId="77777777" w:rsidR="00BA4A2B" w:rsidRDefault="007A0D3F">
      <w:pPr>
        <w:pStyle w:val="SourceCode"/>
      </w:pPr>
      <w:r>
        <w:t xml:space="preserve">    mov rcx, r12</w:t>
      </w:r>
    </w:p>
    <w:p w14:paraId="480E06EC" w14:textId="77777777" w:rsidR="00BA4A2B" w:rsidRDefault="007A0D3F">
      <w:pPr>
        <w:pStyle w:val="SourceCode"/>
      </w:pPr>
      <w:r>
        <w:t xml:space="preserve">    lea rdx, [reason_line]</w:t>
      </w:r>
    </w:p>
    <w:p w14:paraId="5D2C6D84" w14:textId="77777777" w:rsidR="00BA4A2B" w:rsidRDefault="007A0D3F">
      <w:pPr>
        <w:pStyle w:val="SourceCode"/>
      </w:pPr>
      <w:r>
        <w:t xml:space="preserve">    mov r8, rbx</w:t>
      </w:r>
    </w:p>
    <w:p w14:paraId="0C723C5E" w14:textId="77777777" w:rsidR="00BA4A2B" w:rsidRDefault="007A0D3F">
      <w:pPr>
        <w:pStyle w:val="SourceCode"/>
      </w:pPr>
      <w:r>
        <w:t xml:space="preserve">    call fprintf</w:t>
      </w:r>
    </w:p>
    <w:p w14:paraId="1582ACB4" w14:textId="77777777" w:rsidR="00BA4A2B" w:rsidRDefault="007A0D3F">
      <w:pPr>
        <w:pStyle w:val="SourceCode"/>
      </w:pPr>
      <w:r>
        <w:t xml:space="preserve">    add rsp, 40</w:t>
      </w:r>
    </w:p>
    <w:p w14:paraId="512844F7" w14:textId="77777777" w:rsidR="00BA4A2B" w:rsidRDefault="007A0D3F">
      <w:pPr>
        <w:pStyle w:val="SourceCode"/>
      </w:pPr>
      <w:r>
        <w:t xml:space="preserve">    pop r12</w:t>
      </w:r>
    </w:p>
    <w:p w14:paraId="10EA8DD4" w14:textId="77777777" w:rsidR="00BA4A2B" w:rsidRDefault="007A0D3F">
      <w:pPr>
        <w:pStyle w:val="SourceCode"/>
      </w:pPr>
      <w:r>
        <w:t xml:space="preserve">    pop rbx</w:t>
      </w:r>
    </w:p>
    <w:p w14:paraId="114FA62E" w14:textId="77777777" w:rsidR="00BA4A2B" w:rsidRDefault="007A0D3F">
      <w:pPr>
        <w:pStyle w:val="SourceCode"/>
      </w:pPr>
      <w:r>
        <w:t xml:space="preserve">    ret</w:t>
      </w:r>
    </w:p>
    <w:p w14:paraId="37A6F3F9" w14:textId="77777777" w:rsidR="00BA4A2B" w:rsidRDefault="00BA4A2B">
      <w:pPr>
        <w:pStyle w:val="SourceCode"/>
      </w:pPr>
    </w:p>
    <w:p w14:paraId="1AEA7951" w14:textId="77777777" w:rsidR="00BA4A2B" w:rsidRDefault="007A0D3F">
      <w:pPr>
        <w:pStyle w:val="SourceCode"/>
      </w:pPr>
      <w:r>
        <w:t>; main's frame holds a failed start's Reason text at [rsp + 48].</w:t>
      </w:r>
    </w:p>
    <w:p w14:paraId="303CD472" w14:textId="77777777" w:rsidR="00BA4A2B" w:rsidRDefault="007A0D3F">
      <w:pPr>
        <w:pStyle w:val="SourceCode"/>
      </w:pPr>
      <w:r>
        <w:t>main:</w:t>
      </w:r>
    </w:p>
    <w:p w14:paraId="28AEDFD9" w14:textId="77777777" w:rsidR="00BA4A2B" w:rsidRDefault="007A0D3F">
      <w:pPr>
        <w:pStyle w:val="SourceCode"/>
      </w:pPr>
      <w:r>
        <w:t xml:space="preserve">    push rbx</w:t>
      </w:r>
    </w:p>
    <w:p w14:paraId="57CE57C8" w14:textId="77777777" w:rsidR="00BA4A2B" w:rsidRDefault="007A0D3F">
      <w:pPr>
        <w:pStyle w:val="SourceCode"/>
      </w:pPr>
      <w:r>
        <w:t xml:space="preserve">    sub rsp, 624</w:t>
      </w:r>
    </w:p>
    <w:p w14:paraId="220A663B" w14:textId="77777777" w:rsidR="00BA4A2B" w:rsidRDefault="00BA4A2B">
      <w:pPr>
        <w:pStyle w:val="SourceCode"/>
      </w:pPr>
    </w:p>
    <w:p w14:paraId="04009F5B" w14:textId="77777777" w:rsidR="00BA4A2B" w:rsidRDefault="007A0D3F">
      <w:pPr>
        <w:pStyle w:val="SourceCode"/>
      </w:pPr>
      <w:r>
        <w:t xml:space="preserve">    ; Remember, load every template once, before the server listens</w:t>
      </w:r>
    </w:p>
    <w:p w14:paraId="26EE2932" w14:textId="77777777" w:rsidR="00BA4A2B" w:rsidRDefault="007A0D3F">
      <w:pPr>
        <w:pStyle w:val="SourceCode"/>
      </w:pPr>
      <w:r>
        <w:t xml:space="preserve">    ; (Lesson 8.3a); the confirmation page's template is the sixth.</w:t>
      </w:r>
    </w:p>
    <w:p w14:paraId="19AF336A" w14:textId="77777777" w:rsidR="00BA4A2B" w:rsidRDefault="007A0D3F">
      <w:pPr>
        <w:pStyle w:val="SourceCode"/>
      </w:pPr>
      <w:r>
        <w:t xml:space="preserve">    lea rcx, [message_template_file]</w:t>
      </w:r>
    </w:p>
    <w:p w14:paraId="71543196" w14:textId="77777777" w:rsidR="00BA4A2B" w:rsidRDefault="007A0D3F">
      <w:pPr>
        <w:pStyle w:val="SourceCode"/>
      </w:pPr>
      <w:r>
        <w:t xml:space="preserve">    lea rdx, [message_template]</w:t>
      </w:r>
    </w:p>
    <w:p w14:paraId="45FF3DA7" w14:textId="77777777" w:rsidR="00BA4A2B" w:rsidRDefault="007A0D3F">
      <w:pPr>
        <w:pStyle w:val="SourceCode"/>
      </w:pPr>
      <w:r>
        <w:t xml:space="preserve">    call load_or_report</w:t>
      </w:r>
    </w:p>
    <w:p w14:paraId="6BED1ABD" w14:textId="77777777" w:rsidR="00BA4A2B" w:rsidRDefault="007A0D3F">
      <w:pPr>
        <w:pStyle w:val="SourceCode"/>
      </w:pPr>
      <w:r>
        <w:t xml:space="preserve">    cmp eax, 0</w:t>
      </w:r>
    </w:p>
    <w:p w14:paraId="0227B428" w14:textId="77777777" w:rsidR="00BA4A2B" w:rsidRDefault="007A0D3F">
      <w:pPr>
        <w:pStyle w:val="SourceCode"/>
      </w:pPr>
      <w:r>
        <w:t xml:space="preserve">    je .not_loaded</w:t>
      </w:r>
    </w:p>
    <w:p w14:paraId="483720CC" w14:textId="77777777" w:rsidR="00BA4A2B" w:rsidRDefault="007A0D3F">
      <w:pPr>
        <w:pStyle w:val="SourceCode"/>
      </w:pPr>
      <w:r>
        <w:t xml:space="preserve">    lea rcx, [contact_list_template_file]</w:t>
      </w:r>
    </w:p>
    <w:p w14:paraId="05F209C8" w14:textId="77777777" w:rsidR="00BA4A2B" w:rsidRDefault="007A0D3F">
      <w:pPr>
        <w:pStyle w:val="SourceCode"/>
      </w:pPr>
      <w:r>
        <w:t xml:space="preserve">    lea rdx, [contact_list_template]</w:t>
      </w:r>
    </w:p>
    <w:p w14:paraId="316DF5B4" w14:textId="77777777" w:rsidR="00BA4A2B" w:rsidRDefault="007A0D3F">
      <w:pPr>
        <w:pStyle w:val="SourceCode"/>
      </w:pPr>
      <w:r>
        <w:t xml:space="preserve">    call load_or_report</w:t>
      </w:r>
    </w:p>
    <w:p w14:paraId="6277CF22" w14:textId="77777777" w:rsidR="00BA4A2B" w:rsidRDefault="007A0D3F">
      <w:pPr>
        <w:pStyle w:val="SourceCode"/>
      </w:pPr>
      <w:r>
        <w:t xml:space="preserve">    cmp eax, 0</w:t>
      </w:r>
    </w:p>
    <w:p w14:paraId="295235E7" w14:textId="77777777" w:rsidR="00BA4A2B" w:rsidRDefault="007A0D3F">
      <w:pPr>
        <w:pStyle w:val="SourceCode"/>
      </w:pPr>
      <w:r>
        <w:t xml:space="preserve">    je .not_loaded</w:t>
      </w:r>
    </w:p>
    <w:p w14:paraId="51EA9DA2" w14:textId="77777777" w:rsidR="00BA4A2B" w:rsidRDefault="007A0D3F">
      <w:pPr>
        <w:pStyle w:val="SourceCode"/>
      </w:pPr>
      <w:r>
        <w:t xml:space="preserve">    lea rcx, [contact_template_file]</w:t>
      </w:r>
    </w:p>
    <w:p w14:paraId="30AE2AF7" w14:textId="77777777" w:rsidR="00BA4A2B" w:rsidRDefault="007A0D3F">
      <w:pPr>
        <w:pStyle w:val="SourceCode"/>
      </w:pPr>
      <w:r>
        <w:t xml:space="preserve">    lea rdx, [contact_template]</w:t>
      </w:r>
    </w:p>
    <w:p w14:paraId="24B31AC7" w14:textId="77777777" w:rsidR="00BA4A2B" w:rsidRDefault="007A0D3F">
      <w:pPr>
        <w:pStyle w:val="SourceCode"/>
      </w:pPr>
      <w:r>
        <w:t xml:space="preserve">    call load_or_report</w:t>
      </w:r>
    </w:p>
    <w:p w14:paraId="0616FDFE" w14:textId="77777777" w:rsidR="00BA4A2B" w:rsidRDefault="007A0D3F">
      <w:pPr>
        <w:pStyle w:val="SourceCode"/>
      </w:pPr>
      <w:r>
        <w:t xml:space="preserve">    cmp eax, 0</w:t>
      </w:r>
    </w:p>
    <w:p w14:paraId="3B1AA781" w14:textId="77777777" w:rsidR="00BA4A2B" w:rsidRDefault="007A0D3F">
      <w:pPr>
        <w:pStyle w:val="SourceCode"/>
      </w:pPr>
      <w:r>
        <w:t xml:space="preserve">    je .not_loaded</w:t>
      </w:r>
    </w:p>
    <w:p w14:paraId="0898DC7A" w14:textId="77777777" w:rsidR="00BA4A2B" w:rsidRDefault="007A0D3F">
      <w:pPr>
        <w:pStyle w:val="SourceCode"/>
      </w:pPr>
      <w:r>
        <w:t xml:space="preserve">    lea rcx, [contact_form_template_file]</w:t>
      </w:r>
    </w:p>
    <w:p w14:paraId="6B4EFB46" w14:textId="77777777" w:rsidR="00BA4A2B" w:rsidRDefault="007A0D3F">
      <w:pPr>
        <w:pStyle w:val="SourceCode"/>
      </w:pPr>
      <w:r>
        <w:t xml:space="preserve">    lea rdx, [contact_form_template]</w:t>
      </w:r>
    </w:p>
    <w:p w14:paraId="500AAD28" w14:textId="77777777" w:rsidR="00BA4A2B" w:rsidRDefault="007A0D3F">
      <w:pPr>
        <w:pStyle w:val="SourceCode"/>
      </w:pPr>
      <w:r>
        <w:t xml:space="preserve">    call load_or_report</w:t>
      </w:r>
    </w:p>
    <w:p w14:paraId="44A1B3C5" w14:textId="77777777" w:rsidR="00BA4A2B" w:rsidRDefault="007A0D3F">
      <w:pPr>
        <w:pStyle w:val="SourceCode"/>
      </w:pPr>
      <w:r>
        <w:t xml:space="preserve">    cmp eax, 0</w:t>
      </w:r>
    </w:p>
    <w:p w14:paraId="0A7A570C" w14:textId="77777777" w:rsidR="00BA4A2B" w:rsidRDefault="007A0D3F">
      <w:pPr>
        <w:pStyle w:val="SourceCode"/>
      </w:pPr>
      <w:r>
        <w:t xml:space="preserve">    je .not_loaded</w:t>
      </w:r>
    </w:p>
    <w:p w14:paraId="126A2FF8" w14:textId="77777777" w:rsidR="00BA4A2B" w:rsidRDefault="007A0D3F">
      <w:pPr>
        <w:pStyle w:val="SourceCode"/>
      </w:pPr>
      <w:r>
        <w:t xml:space="preserve">    lea rcx, [login_template_file]</w:t>
      </w:r>
    </w:p>
    <w:p w14:paraId="0EBEF0F3" w14:textId="77777777" w:rsidR="00BA4A2B" w:rsidRDefault="007A0D3F">
      <w:pPr>
        <w:pStyle w:val="SourceCode"/>
      </w:pPr>
      <w:r>
        <w:t xml:space="preserve">    lea rdx, [login_template]</w:t>
      </w:r>
    </w:p>
    <w:p w14:paraId="4E2E4210" w14:textId="77777777" w:rsidR="00BA4A2B" w:rsidRDefault="007A0D3F">
      <w:pPr>
        <w:pStyle w:val="SourceCode"/>
      </w:pPr>
      <w:r>
        <w:t xml:space="preserve">    call load_or_report</w:t>
      </w:r>
    </w:p>
    <w:p w14:paraId="5FA94AF5" w14:textId="77777777" w:rsidR="00BA4A2B" w:rsidRDefault="007A0D3F">
      <w:pPr>
        <w:pStyle w:val="SourceCode"/>
      </w:pPr>
      <w:r>
        <w:t xml:space="preserve">    cmp eax, 0</w:t>
      </w:r>
    </w:p>
    <w:p w14:paraId="7CAD8F76" w14:textId="77777777" w:rsidR="00BA4A2B" w:rsidRDefault="007A0D3F">
      <w:pPr>
        <w:pStyle w:val="SourceCode"/>
      </w:pPr>
      <w:r>
        <w:t xml:space="preserve">    je .not_loaded</w:t>
      </w:r>
    </w:p>
    <w:p w14:paraId="2965A8BD" w14:textId="77777777" w:rsidR="00BA4A2B" w:rsidRDefault="007A0D3F">
      <w:pPr>
        <w:pStyle w:val="SourceCode"/>
      </w:pPr>
      <w:r>
        <w:t xml:space="preserve">    lea rcx, [contact_delete_template_file]</w:t>
      </w:r>
    </w:p>
    <w:p w14:paraId="3C0732B4" w14:textId="77777777" w:rsidR="00BA4A2B" w:rsidRDefault="007A0D3F">
      <w:pPr>
        <w:pStyle w:val="SourceCode"/>
      </w:pPr>
      <w:r>
        <w:t xml:space="preserve">    lea rdx, [contact_delete_template]</w:t>
      </w:r>
    </w:p>
    <w:p w14:paraId="7B30E746" w14:textId="77777777" w:rsidR="00BA4A2B" w:rsidRDefault="007A0D3F">
      <w:pPr>
        <w:pStyle w:val="SourceCode"/>
      </w:pPr>
      <w:r>
        <w:t xml:space="preserve">    call load_or_report</w:t>
      </w:r>
    </w:p>
    <w:p w14:paraId="1E255800" w14:textId="77777777" w:rsidR="00BA4A2B" w:rsidRDefault="007A0D3F">
      <w:pPr>
        <w:pStyle w:val="SourceCode"/>
      </w:pPr>
      <w:r>
        <w:t xml:space="preserve">    cmp eax, 0</w:t>
      </w:r>
    </w:p>
    <w:p w14:paraId="19ADBD50" w14:textId="77777777" w:rsidR="00BA4A2B" w:rsidRDefault="007A0D3F">
      <w:pPr>
        <w:pStyle w:val="SourceCode"/>
      </w:pPr>
      <w:r>
        <w:t xml:space="preserve">    je .not_loaded</w:t>
      </w:r>
    </w:p>
    <w:p w14:paraId="39445A37" w14:textId="77777777" w:rsidR="00BA4A2B" w:rsidRDefault="00BA4A2B">
      <w:pPr>
        <w:pStyle w:val="SourceCode"/>
      </w:pPr>
    </w:p>
    <w:p w14:paraId="0E45B3A5" w14:textId="77777777" w:rsidR="00BA4A2B" w:rsidRDefault="007A0D3F">
      <w:pPr>
        <w:pStyle w:val="SourceCode"/>
      </w:pPr>
      <w:r>
        <w:t xml:space="preserve">    lea rcx, [certificate_file]</w:t>
      </w:r>
    </w:p>
    <w:p w14:paraId="2309753E" w14:textId="77777777" w:rsidR="00BA4A2B" w:rsidRDefault="007A0D3F">
      <w:pPr>
        <w:pStyle w:val="SourceCode"/>
      </w:pPr>
      <w:r>
        <w:t xml:space="preserve">    lea rdx, [certificate]</w:t>
      </w:r>
    </w:p>
    <w:p w14:paraId="3CE39D1F" w14:textId="77777777" w:rsidR="00BA4A2B" w:rsidRDefault="007A0D3F">
      <w:pPr>
        <w:pStyle w:val="SourceCode"/>
      </w:pPr>
      <w:r>
        <w:t xml:space="preserve">    mov r8, PEM_SIZE</w:t>
      </w:r>
    </w:p>
    <w:p w14:paraId="030F80B0" w14:textId="77777777" w:rsidR="00BA4A2B" w:rsidRDefault="007A0D3F">
      <w:pPr>
        <w:pStyle w:val="SourceCode"/>
      </w:pPr>
      <w:r>
        <w:t xml:space="preserve">    call read_text_file</w:t>
      </w:r>
    </w:p>
    <w:p w14:paraId="04C88BED" w14:textId="77777777" w:rsidR="00BA4A2B" w:rsidRDefault="007A0D3F">
      <w:pPr>
        <w:pStyle w:val="SourceCode"/>
      </w:pPr>
      <w:r>
        <w:t xml:space="preserve">    cmp eax, 0</w:t>
      </w:r>
    </w:p>
    <w:p w14:paraId="1CACA81E" w14:textId="77777777" w:rsidR="00BA4A2B" w:rsidRDefault="007A0D3F">
      <w:pPr>
        <w:pStyle w:val="SourceCode"/>
      </w:pPr>
      <w:r>
        <w:t xml:space="preserve">    jne .have_certificate</w:t>
      </w:r>
    </w:p>
    <w:p w14:paraId="26BA4708" w14:textId="77777777" w:rsidR="00BA4A2B" w:rsidRDefault="007A0D3F">
      <w:pPr>
        <w:pStyle w:val="SourceCode"/>
      </w:pPr>
      <w:r>
        <w:t xml:space="preserve">    lea rcx, [certificate_unread]</w:t>
      </w:r>
    </w:p>
    <w:p w14:paraId="5343B4B7" w14:textId="77777777" w:rsidR="00BA4A2B" w:rsidRDefault="007A0D3F">
      <w:pPr>
        <w:pStyle w:val="SourceCode"/>
      </w:pPr>
      <w:r>
        <w:t xml:space="preserve">    jmp .failed</w:t>
      </w:r>
    </w:p>
    <w:p w14:paraId="6778B884" w14:textId="77777777" w:rsidR="00BA4A2B" w:rsidRDefault="007A0D3F">
      <w:pPr>
        <w:pStyle w:val="SourceCode"/>
      </w:pPr>
      <w:r>
        <w:t>.have_certificate:</w:t>
      </w:r>
    </w:p>
    <w:p w14:paraId="1D4B94FE" w14:textId="77777777" w:rsidR="00BA4A2B" w:rsidRDefault="007A0D3F">
      <w:pPr>
        <w:pStyle w:val="SourceCode"/>
      </w:pPr>
      <w:r>
        <w:t xml:space="preserve">    lea rcx, [key_file]</w:t>
      </w:r>
    </w:p>
    <w:p w14:paraId="779FA378" w14:textId="77777777" w:rsidR="00BA4A2B" w:rsidRDefault="007A0D3F">
      <w:pPr>
        <w:pStyle w:val="SourceCode"/>
      </w:pPr>
      <w:r>
        <w:t xml:space="preserve">    lea rdx, [key]</w:t>
      </w:r>
    </w:p>
    <w:p w14:paraId="424F3292" w14:textId="77777777" w:rsidR="00BA4A2B" w:rsidRDefault="007A0D3F">
      <w:pPr>
        <w:pStyle w:val="SourceCode"/>
      </w:pPr>
      <w:r>
        <w:t xml:space="preserve">    mov r8, PEM_SIZE</w:t>
      </w:r>
    </w:p>
    <w:p w14:paraId="7353EE2B" w14:textId="77777777" w:rsidR="00BA4A2B" w:rsidRDefault="007A0D3F">
      <w:pPr>
        <w:pStyle w:val="SourceCode"/>
      </w:pPr>
      <w:r>
        <w:t xml:space="preserve">    call read_text_file</w:t>
      </w:r>
    </w:p>
    <w:p w14:paraId="75E4CD5F" w14:textId="77777777" w:rsidR="00BA4A2B" w:rsidRDefault="007A0D3F">
      <w:pPr>
        <w:pStyle w:val="SourceCode"/>
      </w:pPr>
      <w:r>
        <w:t xml:space="preserve">    cmp eax, 0</w:t>
      </w:r>
    </w:p>
    <w:p w14:paraId="65A7A920" w14:textId="77777777" w:rsidR="00BA4A2B" w:rsidRDefault="007A0D3F">
      <w:pPr>
        <w:pStyle w:val="SourceCode"/>
      </w:pPr>
      <w:r>
        <w:t xml:space="preserve">    jne .have_key</w:t>
      </w:r>
    </w:p>
    <w:p w14:paraId="6C1014F4" w14:textId="77777777" w:rsidR="00BA4A2B" w:rsidRDefault="007A0D3F">
      <w:pPr>
        <w:pStyle w:val="SourceCode"/>
      </w:pPr>
      <w:r>
        <w:t xml:space="preserve">    lea rcx, [key_unread]</w:t>
      </w:r>
    </w:p>
    <w:p w14:paraId="4000B6CC" w14:textId="77777777" w:rsidR="00BA4A2B" w:rsidRDefault="007A0D3F">
      <w:pPr>
        <w:pStyle w:val="SourceCode"/>
      </w:pPr>
      <w:r>
        <w:t xml:space="preserve">    jmp .failed</w:t>
      </w:r>
    </w:p>
    <w:p w14:paraId="76718826" w14:textId="77777777" w:rsidR="00BA4A2B" w:rsidRDefault="007A0D3F">
      <w:pPr>
        <w:pStyle w:val="SourceCode"/>
      </w:pPr>
      <w:r>
        <w:t>.have_key:</w:t>
      </w:r>
    </w:p>
    <w:p w14:paraId="7C81040D" w14:textId="77777777" w:rsidR="00BA4A2B" w:rsidRDefault="007A0D3F">
      <w:pPr>
        <w:pStyle w:val="SourceCode"/>
      </w:pPr>
      <w:r>
        <w:t xml:space="preserve">    ; Remember, mysql_server_init starts MySQL's C library once, before</w:t>
      </w:r>
    </w:p>
    <w:p w14:paraId="7C855670" w14:textId="77777777" w:rsidR="00BA4A2B" w:rsidRDefault="007A0D3F">
      <w:pPr>
        <w:pStyle w:val="SourceCode"/>
      </w:pPr>
      <w:r>
        <w:t xml:space="preserve">    ; the server starts its thread (Lesson 8.4a).</w:t>
      </w:r>
    </w:p>
    <w:p w14:paraId="2252004C" w14:textId="77777777" w:rsidR="00BA4A2B" w:rsidRDefault="007A0D3F">
      <w:pPr>
        <w:pStyle w:val="SourceCode"/>
      </w:pPr>
      <w:r>
        <w:t xml:space="preserve">    xor ecx, ecx</w:t>
      </w:r>
    </w:p>
    <w:p w14:paraId="3EE235F5" w14:textId="77777777" w:rsidR="00BA4A2B" w:rsidRDefault="007A0D3F">
      <w:pPr>
        <w:pStyle w:val="SourceCode"/>
      </w:pPr>
      <w:r>
        <w:t xml:space="preserve">    xor edx, edx</w:t>
      </w:r>
    </w:p>
    <w:p w14:paraId="073CC363" w14:textId="77777777" w:rsidR="00BA4A2B" w:rsidRDefault="007A0D3F">
      <w:pPr>
        <w:pStyle w:val="SourceCode"/>
      </w:pPr>
      <w:r>
        <w:t xml:space="preserve">    xor r8d, r8d</w:t>
      </w:r>
    </w:p>
    <w:p w14:paraId="4120561A" w14:textId="77777777" w:rsidR="00BA4A2B" w:rsidRDefault="007A0D3F">
      <w:pPr>
        <w:pStyle w:val="SourceCode"/>
      </w:pPr>
      <w:r>
        <w:t xml:space="preserve">    call mysql_server_init</w:t>
      </w:r>
    </w:p>
    <w:p w14:paraId="1093F293" w14:textId="77777777" w:rsidR="00BA4A2B" w:rsidRDefault="007A0D3F">
      <w:pPr>
        <w:pStyle w:val="SourceCode"/>
      </w:pPr>
      <w:r>
        <w:t xml:space="preserve">    cmp eax, 0</w:t>
      </w:r>
    </w:p>
    <w:p w14:paraId="16CD9DB0" w14:textId="77777777" w:rsidR="00BA4A2B" w:rsidRDefault="007A0D3F">
      <w:pPr>
        <w:pStyle w:val="SourceCode"/>
      </w:pPr>
      <w:r>
        <w:t xml:space="preserve">    je .library_started</w:t>
      </w:r>
    </w:p>
    <w:p w14:paraId="692729D3" w14:textId="77777777" w:rsidR="00BA4A2B" w:rsidRDefault="007A0D3F">
      <w:pPr>
        <w:pStyle w:val="SourceCode"/>
      </w:pPr>
      <w:r>
        <w:t xml:space="preserve">    lea rcx, [library_refused]</w:t>
      </w:r>
    </w:p>
    <w:p w14:paraId="1E7C6908" w14:textId="77777777" w:rsidR="00BA4A2B" w:rsidRDefault="007A0D3F">
      <w:pPr>
        <w:pStyle w:val="SourceCode"/>
      </w:pPr>
      <w:r>
        <w:t xml:space="preserve">    jmp .failed</w:t>
      </w:r>
    </w:p>
    <w:p w14:paraId="25D62888" w14:textId="77777777" w:rsidR="00BA4A2B" w:rsidRDefault="007A0D3F">
      <w:pPr>
        <w:pStyle w:val="SourceCode"/>
      </w:pPr>
      <w:r>
        <w:t>.library_started:</w:t>
      </w:r>
    </w:p>
    <w:p w14:paraId="23DDADF8" w14:textId="77777777" w:rsidR="00BA4A2B" w:rsidRDefault="007A0D3F">
      <w:pPr>
        <w:pStyle w:val="SourceCode"/>
      </w:pPr>
      <w:r>
        <w:t xml:space="preserve">    ; The account tables are made once, before the server listens:</w:t>
      </w:r>
    </w:p>
    <w:p w14:paraId="0A67BE4A" w14:textId="77777777" w:rsidR="00BA4A2B" w:rsidRDefault="007A0D3F">
      <w:pPr>
        <w:pStyle w:val="SourceCode"/>
      </w:pPr>
      <w:r>
        <w:t xml:space="preserve">    ; web_users_assembly first, because web_sessions_assembly's foreign key</w:t>
      </w:r>
    </w:p>
    <w:p w14:paraId="48FBE364" w14:textId="77777777" w:rsidR="00BA4A2B" w:rsidRDefault="007A0D3F">
      <w:pPr>
        <w:pStyle w:val="SourceCode"/>
      </w:pPr>
      <w:r>
        <w:t xml:space="preserve">    ; points at it. The Data Reset drops both, and the users tool adds owner</w:t>
      </w:r>
    </w:p>
    <w:p w14:paraId="024F4A40" w14:textId="77777777" w:rsidR="00BA4A2B" w:rsidRDefault="007A0D3F">
      <w:pPr>
        <w:pStyle w:val="SourceCode"/>
      </w:pPr>
      <w:r>
        <w:t xml:space="preserve">    ; again before the server starts. The handle waits at [rsp + 32], before</w:t>
      </w:r>
    </w:p>
    <w:p w14:paraId="36E02156" w14:textId="77777777" w:rsidR="00BA4A2B" w:rsidRDefault="007A0D3F">
      <w:pPr>
        <w:pStyle w:val="SourceCode"/>
      </w:pPr>
      <w:r>
        <w:t xml:space="preserve">    ; MHD_start_daemon's values are written there.</w:t>
      </w:r>
    </w:p>
    <w:p w14:paraId="4F6BC0E7" w14:textId="77777777" w:rsidR="00BA4A2B" w:rsidRDefault="007A0D3F">
      <w:pPr>
        <w:pStyle w:val="SourceCode"/>
      </w:pPr>
      <w:r>
        <w:t xml:space="preserve">    lea rcx, [rsp + 32]</w:t>
      </w:r>
    </w:p>
    <w:p w14:paraId="73D43488" w14:textId="77777777" w:rsidR="00BA4A2B" w:rsidRDefault="007A0D3F">
      <w:pPr>
        <w:pStyle w:val="SourceCode"/>
      </w:pPr>
      <w:r>
        <w:t xml:space="preserve">    call open_connection</w:t>
      </w:r>
    </w:p>
    <w:p w14:paraId="2EF044B6" w14:textId="77777777" w:rsidR="00BA4A2B" w:rsidRDefault="007A0D3F">
      <w:pPr>
        <w:pStyle w:val="SourceCode"/>
      </w:pPr>
      <w:r>
        <w:t xml:space="preserve">    cmp eax, SUCCESS</w:t>
      </w:r>
    </w:p>
    <w:p w14:paraId="5288C4F8" w14:textId="77777777" w:rsidR="00BA4A2B" w:rsidRDefault="007A0D3F">
      <w:pPr>
        <w:pStyle w:val="SourceCode"/>
      </w:pPr>
      <w:r>
        <w:t xml:space="preserve">    jne .tables_failed</w:t>
      </w:r>
    </w:p>
    <w:p w14:paraId="63F9498A" w14:textId="77777777" w:rsidR="00BA4A2B" w:rsidRDefault="007A0D3F">
      <w:pPr>
        <w:pStyle w:val="SourceCode"/>
      </w:pPr>
      <w:r>
        <w:t xml:space="preserve">    mov rcx, [rsp + 32]</w:t>
      </w:r>
    </w:p>
    <w:p w14:paraId="6D871F1A" w14:textId="77777777" w:rsidR="00BA4A2B" w:rsidRDefault="007A0D3F">
      <w:pPr>
        <w:pStyle w:val="SourceCode"/>
      </w:pPr>
      <w:r>
        <w:t xml:space="preserve">    call create_user_table</w:t>
      </w:r>
    </w:p>
    <w:p w14:paraId="73C11ED4" w14:textId="77777777" w:rsidR="00BA4A2B" w:rsidRDefault="007A0D3F">
      <w:pPr>
        <w:pStyle w:val="SourceCode"/>
      </w:pPr>
      <w:r>
        <w:t xml:space="preserve">    cmp eax, SUCCESS</w:t>
      </w:r>
    </w:p>
    <w:p w14:paraId="52C8AAEB" w14:textId="77777777" w:rsidR="00BA4A2B" w:rsidRDefault="007A0D3F">
      <w:pPr>
        <w:pStyle w:val="SourceCode"/>
      </w:pPr>
      <w:r>
        <w:t xml:space="preserve">    jne .have_status</w:t>
      </w:r>
    </w:p>
    <w:p w14:paraId="7751D59B" w14:textId="77777777" w:rsidR="00BA4A2B" w:rsidRDefault="007A0D3F">
      <w:pPr>
        <w:pStyle w:val="SourceCode"/>
      </w:pPr>
      <w:r>
        <w:t xml:space="preserve">    mov rcx, [rsp + 32]</w:t>
      </w:r>
    </w:p>
    <w:p w14:paraId="197C8C27" w14:textId="77777777" w:rsidR="00BA4A2B" w:rsidRDefault="007A0D3F">
      <w:pPr>
        <w:pStyle w:val="SourceCode"/>
      </w:pPr>
      <w:r>
        <w:t xml:space="preserve">    call create_session_table</w:t>
      </w:r>
    </w:p>
    <w:p w14:paraId="5A197CEC" w14:textId="77777777" w:rsidR="00BA4A2B" w:rsidRDefault="007A0D3F">
      <w:pPr>
        <w:pStyle w:val="SourceCode"/>
      </w:pPr>
      <w:r>
        <w:t>.have_status:</w:t>
      </w:r>
    </w:p>
    <w:p w14:paraId="1EDA51E3" w14:textId="77777777" w:rsidR="00BA4A2B" w:rsidRDefault="007A0D3F">
      <w:pPr>
        <w:pStyle w:val="SourceCode"/>
      </w:pPr>
      <w:r>
        <w:t xml:space="preserve">    mov ebx, eax</w:t>
      </w:r>
    </w:p>
    <w:p w14:paraId="38843760" w14:textId="77777777" w:rsidR="00BA4A2B" w:rsidRDefault="007A0D3F">
      <w:pPr>
        <w:pStyle w:val="SourceCode"/>
      </w:pPr>
      <w:r>
        <w:t xml:space="preserve">    mov [rsp + 40], rdx</w:t>
      </w:r>
    </w:p>
    <w:p w14:paraId="434D2369" w14:textId="77777777" w:rsidR="00BA4A2B" w:rsidRDefault="007A0D3F">
      <w:pPr>
        <w:pStyle w:val="SourceCode"/>
      </w:pPr>
      <w:r>
        <w:t xml:space="preserve">    mov rcx, [rsp + 32]</w:t>
      </w:r>
    </w:p>
    <w:p w14:paraId="01543C34" w14:textId="77777777" w:rsidR="00BA4A2B" w:rsidRDefault="007A0D3F">
      <w:pPr>
        <w:pStyle w:val="SourceCode"/>
      </w:pPr>
      <w:r>
        <w:t xml:space="preserve">    call close_connection</w:t>
      </w:r>
    </w:p>
    <w:p w14:paraId="17964E31" w14:textId="77777777" w:rsidR="00BA4A2B" w:rsidRDefault="007A0D3F">
      <w:pPr>
        <w:pStyle w:val="SourceCode"/>
      </w:pPr>
      <w:r>
        <w:t xml:space="preserve">    cmp ebx, SUCCESS</w:t>
      </w:r>
    </w:p>
    <w:p w14:paraId="7C426339" w14:textId="77777777" w:rsidR="00BA4A2B" w:rsidRDefault="007A0D3F">
      <w:pPr>
        <w:pStyle w:val="SourceCode"/>
      </w:pPr>
      <w:r>
        <w:t xml:space="preserve">    je .tables_ready</w:t>
      </w:r>
    </w:p>
    <w:p w14:paraId="19E57A9B" w14:textId="77777777" w:rsidR="00BA4A2B" w:rsidRDefault="007A0D3F">
      <w:pPr>
        <w:pStyle w:val="SourceCode"/>
      </w:pPr>
      <w:r>
        <w:t xml:space="preserve">    mov rdx, [rsp + 40]</w:t>
      </w:r>
    </w:p>
    <w:p w14:paraId="139D55F7" w14:textId="77777777" w:rsidR="00BA4A2B" w:rsidRDefault="007A0D3F">
      <w:pPr>
        <w:pStyle w:val="SourceCode"/>
      </w:pPr>
      <w:r>
        <w:t>.tables_failed:</w:t>
      </w:r>
    </w:p>
    <w:p w14:paraId="15F7AD6A" w14:textId="77777777" w:rsidR="00BA4A2B" w:rsidRDefault="007A0D3F">
      <w:pPr>
        <w:pStyle w:val="SourceCode"/>
      </w:pPr>
      <w:r>
        <w:t xml:space="preserve">    ; rdx holds the problem: report_start_failure's Reason line names the</w:t>
      </w:r>
    </w:p>
    <w:p w14:paraId="59C47653" w14:textId="77777777" w:rsidR="00BA4A2B" w:rsidRDefault="007A0D3F">
      <w:pPr>
        <w:pStyle w:val="SourceCode"/>
      </w:pPr>
      <w:r>
        <w:t xml:space="preserve">    ; table and the problem, after the library ends.</w:t>
      </w:r>
    </w:p>
    <w:p w14:paraId="60FC3E8B" w14:textId="77777777" w:rsidR="00BA4A2B" w:rsidRDefault="007A0D3F">
      <w:pPr>
        <w:pStyle w:val="SourceCode"/>
      </w:pPr>
      <w:r>
        <w:t xml:space="preserve">    mov rbx, rdx</w:t>
      </w:r>
    </w:p>
    <w:p w14:paraId="47F84605" w14:textId="77777777" w:rsidR="00BA4A2B" w:rsidRDefault="007A0D3F">
      <w:pPr>
        <w:pStyle w:val="SourceCode"/>
      </w:pPr>
      <w:r>
        <w:t xml:space="preserve">    call mysql_server_end</w:t>
      </w:r>
    </w:p>
    <w:p w14:paraId="1AA2FA65" w14:textId="77777777" w:rsidR="00BA4A2B" w:rsidRDefault="007A0D3F">
      <w:pPr>
        <w:pStyle w:val="SourceCode"/>
      </w:pPr>
      <w:r>
        <w:t xml:space="preserve">    lea rcx, [rsp + 48]</w:t>
      </w:r>
    </w:p>
    <w:p w14:paraId="796CC097" w14:textId="77777777" w:rsidR="00BA4A2B" w:rsidRDefault="007A0D3F">
      <w:pPr>
        <w:pStyle w:val="SourceCode"/>
      </w:pPr>
      <w:r>
        <w:t xml:space="preserve">    mov edx, MESSAGE_SIZE</w:t>
      </w:r>
    </w:p>
    <w:p w14:paraId="5C256122" w14:textId="77777777" w:rsidR="00BA4A2B" w:rsidRDefault="007A0D3F">
      <w:pPr>
        <w:pStyle w:val="SourceCode"/>
      </w:pPr>
      <w:r>
        <w:t xml:space="preserve">    lea r8, [tables_failure_format]</w:t>
      </w:r>
    </w:p>
    <w:p w14:paraId="210C2DFE" w14:textId="77777777" w:rsidR="00BA4A2B" w:rsidRDefault="007A0D3F">
      <w:pPr>
        <w:pStyle w:val="SourceCode"/>
      </w:pPr>
      <w:r>
        <w:t xml:space="preserve">    mov r9, rbx</w:t>
      </w:r>
    </w:p>
    <w:p w14:paraId="6B4D3E8A" w14:textId="77777777" w:rsidR="00BA4A2B" w:rsidRDefault="007A0D3F">
      <w:pPr>
        <w:pStyle w:val="SourceCode"/>
      </w:pPr>
      <w:r>
        <w:t xml:space="preserve">    call snprintf</w:t>
      </w:r>
    </w:p>
    <w:p w14:paraId="0D652919" w14:textId="77777777" w:rsidR="00BA4A2B" w:rsidRDefault="007A0D3F">
      <w:pPr>
        <w:pStyle w:val="SourceCode"/>
      </w:pPr>
      <w:r>
        <w:t xml:space="preserve">    lea rcx, [rsp + 48]</w:t>
      </w:r>
    </w:p>
    <w:p w14:paraId="7CE66C62" w14:textId="77777777" w:rsidR="00BA4A2B" w:rsidRDefault="007A0D3F">
      <w:pPr>
        <w:pStyle w:val="SourceCode"/>
      </w:pPr>
      <w:r>
        <w:t xml:space="preserve">    jmp .failed</w:t>
      </w:r>
    </w:p>
    <w:p w14:paraId="2ED8F6AB" w14:textId="77777777" w:rsidR="00BA4A2B" w:rsidRDefault="007A0D3F">
      <w:pPr>
        <w:pStyle w:val="SourceCode"/>
      </w:pPr>
      <w:r>
        <w:t>.tables_ready:</w:t>
      </w:r>
    </w:p>
    <w:p w14:paraId="547BDCC1" w14:textId="77777777" w:rsidR="00BA4A2B" w:rsidRDefault="007A0D3F">
      <w:pPr>
        <w:pStyle w:val="SourceCode"/>
      </w:pPr>
      <w:r>
        <w:t xml:space="preserve">    ; Remember, MHD_start_daemon's sixteen stack values, from [rsp + 32]</w:t>
      </w:r>
    </w:p>
    <w:p w14:paraId="2ED0C1C3" w14:textId="77777777" w:rsidR="00BA4A2B" w:rsidRDefault="007A0D3F">
      <w:pPr>
        <w:pStyle w:val="SourceCode"/>
      </w:pPr>
      <w:r>
        <w:t xml:space="preserve">    ; to [rsp + 152], with start_request and finish_request, and one</w:t>
      </w:r>
    </w:p>
    <w:p w14:paraId="19A63407" w14:textId="77777777" w:rsidR="00BA4A2B" w:rsidRDefault="007A0D3F">
      <w:pPr>
        <w:pStyle w:val="SourceCode"/>
      </w:pPr>
      <w:r>
        <w:t xml:space="preserve">    ; request at a time, because contacts.asm's records are in .bss</w:t>
      </w:r>
    </w:p>
    <w:p w14:paraId="1826B062" w14:textId="77777777" w:rsidR="00BA4A2B" w:rsidRDefault="007A0D3F">
      <w:pPr>
        <w:pStyle w:val="SourceCode"/>
      </w:pPr>
      <w:r>
        <w:t xml:space="preserve">    ; (Lesson 8.4a).</w:t>
      </w:r>
    </w:p>
    <w:p w14:paraId="1F497027" w14:textId="77777777" w:rsidR="00BA4A2B" w:rsidRDefault="007A0D3F">
      <w:pPr>
        <w:pStyle w:val="SourceCode"/>
      </w:pPr>
      <w:r>
        <w:t xml:space="preserve">    mov ecx, MHD_USE_TLS + MHD_USE_INTERNAL_POLLING_THREAD</w:t>
      </w:r>
    </w:p>
    <w:p w14:paraId="5F6045C2" w14:textId="77777777" w:rsidR="00BA4A2B" w:rsidRDefault="007A0D3F">
      <w:pPr>
        <w:pStyle w:val="SourceCode"/>
      </w:pPr>
      <w:r>
        <w:t xml:space="preserve">    mov edx, HTTPS_PORT</w:t>
      </w:r>
    </w:p>
    <w:p w14:paraId="0B610928" w14:textId="77777777" w:rsidR="00BA4A2B" w:rsidRDefault="007A0D3F">
      <w:pPr>
        <w:pStyle w:val="SourceCode"/>
      </w:pPr>
      <w:r>
        <w:t xml:space="preserve">    xor r8d, r8d</w:t>
      </w:r>
    </w:p>
    <w:p w14:paraId="24A909AB" w14:textId="77777777" w:rsidR="00BA4A2B" w:rsidRDefault="007A0D3F">
      <w:pPr>
        <w:pStyle w:val="SourceCode"/>
      </w:pPr>
      <w:r>
        <w:t xml:space="preserve">    xor r9d, r9d</w:t>
      </w:r>
    </w:p>
    <w:p w14:paraId="03E49933" w14:textId="77777777" w:rsidR="00BA4A2B" w:rsidRDefault="007A0D3F">
      <w:pPr>
        <w:pStyle w:val="SourceCode"/>
      </w:pPr>
      <w:r>
        <w:t xml:space="preserve">    lea rax, [answer_request]</w:t>
      </w:r>
    </w:p>
    <w:p w14:paraId="73D5F637" w14:textId="77777777" w:rsidR="00BA4A2B" w:rsidRDefault="007A0D3F">
      <w:pPr>
        <w:pStyle w:val="SourceCode"/>
      </w:pPr>
      <w:r>
        <w:t xml:space="preserve">    mov [rsp + 32], rax</w:t>
      </w:r>
    </w:p>
    <w:p w14:paraId="7253A120" w14:textId="77777777" w:rsidR="00BA4A2B" w:rsidRDefault="007A0D3F">
      <w:pPr>
        <w:pStyle w:val="SourceCode"/>
      </w:pPr>
      <w:r>
        <w:t xml:space="preserve">    mov qword [rsp + 40], 0</w:t>
      </w:r>
    </w:p>
    <w:p w14:paraId="0D59404A" w14:textId="77777777" w:rsidR="00BA4A2B" w:rsidRDefault="007A0D3F">
      <w:pPr>
        <w:pStyle w:val="SourceCode"/>
      </w:pPr>
      <w:r>
        <w:t xml:space="preserve">    mov qword [rsp + 48], MHD_OPTION_LISTEN_ADDRESS</w:t>
      </w:r>
    </w:p>
    <w:p w14:paraId="34040D82" w14:textId="77777777" w:rsidR="00BA4A2B" w:rsidRDefault="007A0D3F">
      <w:pPr>
        <w:pStyle w:val="SourceCode"/>
      </w:pPr>
      <w:r>
        <w:t xml:space="preserve">    mov qword [rsp + 56], ADDRESS_SIZE</w:t>
      </w:r>
    </w:p>
    <w:p w14:paraId="1A86F7AA" w14:textId="77777777" w:rsidR="00BA4A2B" w:rsidRDefault="007A0D3F">
      <w:pPr>
        <w:pStyle w:val="SourceCode"/>
      </w:pPr>
      <w:r>
        <w:t xml:space="preserve">    lea rax, [listen_address]</w:t>
      </w:r>
    </w:p>
    <w:p w14:paraId="46D7FA84" w14:textId="77777777" w:rsidR="00BA4A2B" w:rsidRDefault="007A0D3F">
      <w:pPr>
        <w:pStyle w:val="SourceCode"/>
      </w:pPr>
      <w:r>
        <w:t xml:space="preserve">    mov [rsp + 64], rax</w:t>
      </w:r>
    </w:p>
    <w:p w14:paraId="66B277E9" w14:textId="77777777" w:rsidR="00BA4A2B" w:rsidRDefault="007A0D3F">
      <w:pPr>
        <w:pStyle w:val="SourceCode"/>
      </w:pPr>
      <w:r>
        <w:t xml:space="preserve">    mov qword [rsp + 72], MHD_OPTION_HTTPS_MEM_CERT</w:t>
      </w:r>
    </w:p>
    <w:p w14:paraId="67AF1D4E" w14:textId="77777777" w:rsidR="00BA4A2B" w:rsidRDefault="007A0D3F">
      <w:pPr>
        <w:pStyle w:val="SourceCode"/>
      </w:pPr>
      <w:r>
        <w:t xml:space="preserve">    lea rax, [certificate]</w:t>
      </w:r>
    </w:p>
    <w:p w14:paraId="4404163F" w14:textId="77777777" w:rsidR="00BA4A2B" w:rsidRDefault="007A0D3F">
      <w:pPr>
        <w:pStyle w:val="SourceCode"/>
      </w:pPr>
      <w:r>
        <w:t xml:space="preserve">    mov [rsp + 80], rax</w:t>
      </w:r>
    </w:p>
    <w:p w14:paraId="6BD651B7" w14:textId="77777777" w:rsidR="00BA4A2B" w:rsidRDefault="007A0D3F">
      <w:pPr>
        <w:pStyle w:val="SourceCode"/>
      </w:pPr>
      <w:r>
        <w:t xml:space="preserve">    mov qword [rsp + 88], MHD_OPTION_HTTPS_MEM_KEY</w:t>
      </w:r>
    </w:p>
    <w:p w14:paraId="1809C9BA" w14:textId="77777777" w:rsidR="00BA4A2B" w:rsidRDefault="007A0D3F">
      <w:pPr>
        <w:pStyle w:val="SourceCode"/>
      </w:pPr>
      <w:r>
        <w:t xml:space="preserve">    lea rax, [key]</w:t>
      </w:r>
    </w:p>
    <w:p w14:paraId="4A8C9BF1" w14:textId="77777777" w:rsidR="00BA4A2B" w:rsidRDefault="007A0D3F">
      <w:pPr>
        <w:pStyle w:val="SourceCode"/>
      </w:pPr>
      <w:r>
        <w:t xml:space="preserve">    mov [rsp + 96], rax</w:t>
      </w:r>
    </w:p>
    <w:p w14:paraId="0F474F4F" w14:textId="77777777" w:rsidR="00BA4A2B" w:rsidRDefault="007A0D3F">
      <w:pPr>
        <w:pStyle w:val="SourceCode"/>
      </w:pPr>
      <w:r>
        <w:t xml:space="preserve">    mov qword [rsp + 104], MHD_OPTION_URI_LOG_CALLBACK</w:t>
      </w:r>
    </w:p>
    <w:p w14:paraId="3DBA4C9C" w14:textId="77777777" w:rsidR="00BA4A2B" w:rsidRDefault="007A0D3F">
      <w:pPr>
        <w:pStyle w:val="SourceCode"/>
      </w:pPr>
      <w:r>
        <w:t xml:space="preserve">    lea rax, [start_request]</w:t>
      </w:r>
    </w:p>
    <w:p w14:paraId="2F19DE61" w14:textId="77777777" w:rsidR="00BA4A2B" w:rsidRDefault="007A0D3F">
      <w:pPr>
        <w:pStyle w:val="SourceCode"/>
      </w:pPr>
      <w:r>
        <w:t xml:space="preserve">    mov [rsp + 112], rax</w:t>
      </w:r>
    </w:p>
    <w:p w14:paraId="0E7503B0" w14:textId="77777777" w:rsidR="00BA4A2B" w:rsidRDefault="007A0D3F">
      <w:pPr>
        <w:pStyle w:val="SourceCode"/>
      </w:pPr>
      <w:r>
        <w:t xml:space="preserve">    mov qword [rsp + 120], 0</w:t>
      </w:r>
    </w:p>
    <w:p w14:paraId="3A1B1F40" w14:textId="77777777" w:rsidR="00BA4A2B" w:rsidRDefault="007A0D3F">
      <w:pPr>
        <w:pStyle w:val="SourceCode"/>
      </w:pPr>
      <w:r>
        <w:t xml:space="preserve">    mov qword [rsp + 128], MHD_OPTION_NOTIFY_COMPLETED</w:t>
      </w:r>
    </w:p>
    <w:p w14:paraId="3D8AA973" w14:textId="77777777" w:rsidR="00BA4A2B" w:rsidRDefault="007A0D3F">
      <w:pPr>
        <w:pStyle w:val="SourceCode"/>
      </w:pPr>
      <w:r>
        <w:t xml:space="preserve">    lea rax, [finish_request]</w:t>
      </w:r>
    </w:p>
    <w:p w14:paraId="0B937A65" w14:textId="77777777" w:rsidR="00BA4A2B" w:rsidRDefault="007A0D3F">
      <w:pPr>
        <w:pStyle w:val="SourceCode"/>
      </w:pPr>
      <w:r>
        <w:t xml:space="preserve">    mov [rsp + 136], rax</w:t>
      </w:r>
    </w:p>
    <w:p w14:paraId="33CB3176" w14:textId="77777777" w:rsidR="00BA4A2B" w:rsidRDefault="007A0D3F">
      <w:pPr>
        <w:pStyle w:val="SourceCode"/>
      </w:pPr>
      <w:r>
        <w:t xml:space="preserve">    mov qword [rsp + 144], 0</w:t>
      </w:r>
    </w:p>
    <w:p w14:paraId="15353B42" w14:textId="77777777" w:rsidR="00BA4A2B" w:rsidRDefault="007A0D3F">
      <w:pPr>
        <w:pStyle w:val="SourceCode"/>
      </w:pPr>
      <w:r>
        <w:t xml:space="preserve">    mov qword [rsp + 152], MHD_OPTION_END</w:t>
      </w:r>
    </w:p>
    <w:p w14:paraId="362F2014" w14:textId="77777777" w:rsidR="00BA4A2B" w:rsidRDefault="007A0D3F">
      <w:pPr>
        <w:pStyle w:val="SourceCode"/>
      </w:pPr>
      <w:r>
        <w:t xml:space="preserve">    call MHD_start_daemon</w:t>
      </w:r>
    </w:p>
    <w:p w14:paraId="48EE7595" w14:textId="77777777" w:rsidR="00BA4A2B" w:rsidRDefault="007A0D3F">
      <w:pPr>
        <w:pStyle w:val="SourceCode"/>
      </w:pPr>
      <w:r>
        <w:t xml:space="preserve">    cmp rax, 0</w:t>
      </w:r>
    </w:p>
    <w:p w14:paraId="7F21B88E" w14:textId="77777777" w:rsidR="00BA4A2B" w:rsidRDefault="007A0D3F">
      <w:pPr>
        <w:pStyle w:val="SourceCode"/>
      </w:pPr>
      <w:r>
        <w:t xml:space="preserve">    jne .started</w:t>
      </w:r>
    </w:p>
    <w:p w14:paraId="4BB22136" w14:textId="77777777" w:rsidR="00BA4A2B" w:rsidRDefault="007A0D3F">
      <w:pPr>
        <w:pStyle w:val="SourceCode"/>
      </w:pPr>
      <w:r>
        <w:t xml:space="preserve">    call mysql_server_end</w:t>
      </w:r>
    </w:p>
    <w:p w14:paraId="0BB0F7C0" w14:textId="77777777" w:rsidR="00BA4A2B" w:rsidRDefault="007A0D3F">
      <w:pPr>
        <w:pStyle w:val="SourceCode"/>
      </w:pPr>
      <w:r>
        <w:t xml:space="preserve">    lea rcx, [start_refused]</w:t>
      </w:r>
    </w:p>
    <w:p w14:paraId="1F1D4024" w14:textId="77777777" w:rsidR="00BA4A2B" w:rsidRDefault="007A0D3F">
      <w:pPr>
        <w:pStyle w:val="SourceCode"/>
      </w:pPr>
      <w:r>
        <w:t xml:space="preserve">    jmp .failed</w:t>
      </w:r>
    </w:p>
    <w:p w14:paraId="4032722E" w14:textId="77777777" w:rsidR="00BA4A2B" w:rsidRDefault="007A0D3F">
      <w:pPr>
        <w:pStyle w:val="SourceCode"/>
      </w:pPr>
      <w:r>
        <w:t>.started:</w:t>
      </w:r>
    </w:p>
    <w:p w14:paraId="6A532507" w14:textId="77777777" w:rsidR="00BA4A2B" w:rsidRDefault="007A0D3F">
      <w:pPr>
        <w:pStyle w:val="SourceCode"/>
      </w:pPr>
      <w:r>
        <w:t xml:space="preserve">    mov rbx, rax</w:t>
      </w:r>
    </w:p>
    <w:p w14:paraId="12C060FA" w14:textId="77777777" w:rsidR="00BA4A2B" w:rsidRDefault="007A0D3F">
      <w:pPr>
        <w:pStyle w:val="SourceCode"/>
      </w:pPr>
      <w:r>
        <w:t xml:space="preserve">    lea rcx, [listening_line]</w:t>
      </w:r>
    </w:p>
    <w:p w14:paraId="79550BB7" w14:textId="77777777" w:rsidR="00BA4A2B" w:rsidRDefault="007A0D3F">
      <w:pPr>
        <w:pStyle w:val="SourceCode"/>
      </w:pPr>
      <w:r>
        <w:t xml:space="preserve">    mov edx, HTTPS_PORT</w:t>
      </w:r>
    </w:p>
    <w:p w14:paraId="4EAF74D3" w14:textId="77777777" w:rsidR="00BA4A2B" w:rsidRDefault="007A0D3F">
      <w:pPr>
        <w:pStyle w:val="SourceCode"/>
      </w:pPr>
      <w:r>
        <w:t xml:space="preserve">    call printf</w:t>
      </w:r>
    </w:p>
    <w:p w14:paraId="3C219A8B" w14:textId="77777777" w:rsidR="00BA4A2B" w:rsidRDefault="007A0D3F">
      <w:pPr>
        <w:pStyle w:val="SourceCode"/>
      </w:pPr>
      <w:r>
        <w:t xml:space="preserve">    mov ecx, 1</w:t>
      </w:r>
    </w:p>
    <w:p w14:paraId="7032A2CE" w14:textId="77777777" w:rsidR="00BA4A2B" w:rsidRDefault="007A0D3F">
      <w:pPr>
        <w:pStyle w:val="SourceCode"/>
      </w:pPr>
      <w:r>
        <w:t xml:space="preserve">    call __acrt_iob_func</w:t>
      </w:r>
    </w:p>
    <w:p w14:paraId="619CB0A5" w14:textId="77777777" w:rsidR="00BA4A2B" w:rsidRDefault="007A0D3F">
      <w:pPr>
        <w:pStyle w:val="SourceCode"/>
      </w:pPr>
      <w:r>
        <w:t xml:space="preserve">    mov rcx, rax</w:t>
      </w:r>
    </w:p>
    <w:p w14:paraId="533194DD" w14:textId="77777777" w:rsidR="00BA4A2B" w:rsidRDefault="007A0D3F">
      <w:pPr>
        <w:pStyle w:val="SourceCode"/>
      </w:pPr>
      <w:r>
        <w:t xml:space="preserve">    call fflush</w:t>
      </w:r>
    </w:p>
    <w:p w14:paraId="3028C3D8" w14:textId="77777777" w:rsidR="00BA4A2B" w:rsidRDefault="007A0D3F">
      <w:pPr>
        <w:pStyle w:val="SourceCode"/>
      </w:pPr>
      <w:r>
        <w:t xml:space="preserve">    ; Remember, main waits for a line: Ctrl+C (or Enter) stops it.</w:t>
      </w:r>
    </w:p>
    <w:p w14:paraId="26EDFBFA" w14:textId="77777777" w:rsidR="00BA4A2B" w:rsidRDefault="007A0D3F">
      <w:pPr>
        <w:pStyle w:val="SourceCode"/>
      </w:pPr>
      <w:r>
        <w:t xml:space="preserve">    call getchar</w:t>
      </w:r>
    </w:p>
    <w:p w14:paraId="12E87CBD" w14:textId="77777777" w:rsidR="00BA4A2B" w:rsidRDefault="007A0D3F">
      <w:pPr>
        <w:pStyle w:val="SourceCode"/>
      </w:pPr>
      <w:r>
        <w:t xml:space="preserve">    mov rcx, rbx</w:t>
      </w:r>
    </w:p>
    <w:p w14:paraId="7C062D1B" w14:textId="77777777" w:rsidR="00BA4A2B" w:rsidRDefault="007A0D3F">
      <w:pPr>
        <w:pStyle w:val="SourceCode"/>
      </w:pPr>
      <w:r>
        <w:t xml:space="preserve">    call MHD_stop_daemon</w:t>
      </w:r>
    </w:p>
    <w:p w14:paraId="13FD6BD5" w14:textId="77777777" w:rsidR="00BA4A2B" w:rsidRDefault="007A0D3F">
      <w:pPr>
        <w:pStyle w:val="SourceCode"/>
      </w:pPr>
      <w:r>
        <w:t xml:space="preserve">    call mysql_server_end</w:t>
      </w:r>
    </w:p>
    <w:p w14:paraId="7C1E8A24" w14:textId="77777777" w:rsidR="00BA4A2B" w:rsidRDefault="007A0D3F">
      <w:pPr>
        <w:pStyle w:val="SourceCode"/>
      </w:pPr>
      <w:r>
        <w:t xml:space="preserve">    xor eax, eax</w:t>
      </w:r>
    </w:p>
    <w:p w14:paraId="3AA67706" w14:textId="77777777" w:rsidR="00BA4A2B" w:rsidRDefault="007A0D3F">
      <w:pPr>
        <w:pStyle w:val="SourceCode"/>
      </w:pPr>
      <w:r>
        <w:t xml:space="preserve">    jmp .done</w:t>
      </w:r>
    </w:p>
    <w:p w14:paraId="1F30E30B" w14:textId="77777777" w:rsidR="00BA4A2B" w:rsidRDefault="007A0D3F">
      <w:pPr>
        <w:pStyle w:val="SourceCode"/>
      </w:pPr>
      <w:r>
        <w:t>.failed:</w:t>
      </w:r>
    </w:p>
    <w:p w14:paraId="3182E9E0" w14:textId="77777777" w:rsidR="00BA4A2B" w:rsidRDefault="007A0D3F">
      <w:pPr>
        <w:pStyle w:val="SourceCode"/>
      </w:pPr>
      <w:r>
        <w:t xml:space="preserve">    call report_start_failure</w:t>
      </w:r>
    </w:p>
    <w:p w14:paraId="0652F7CB" w14:textId="77777777" w:rsidR="00BA4A2B" w:rsidRDefault="007A0D3F">
      <w:pPr>
        <w:pStyle w:val="SourceCode"/>
      </w:pPr>
      <w:r>
        <w:t>.not_loaded:</w:t>
      </w:r>
    </w:p>
    <w:p w14:paraId="37F8C9D0" w14:textId="77777777" w:rsidR="00BA4A2B" w:rsidRDefault="007A0D3F">
      <w:pPr>
        <w:pStyle w:val="SourceCode"/>
      </w:pPr>
      <w:r>
        <w:t xml:space="preserve">    mov eax, 1</w:t>
      </w:r>
    </w:p>
    <w:p w14:paraId="5E630AB3" w14:textId="77777777" w:rsidR="00BA4A2B" w:rsidRDefault="007A0D3F">
      <w:pPr>
        <w:pStyle w:val="SourceCode"/>
      </w:pPr>
      <w:r>
        <w:t>.done:</w:t>
      </w:r>
    </w:p>
    <w:p w14:paraId="189E6293" w14:textId="77777777" w:rsidR="00BA4A2B" w:rsidRDefault="007A0D3F">
      <w:pPr>
        <w:pStyle w:val="SourceCode"/>
        <w:keepNext/>
      </w:pPr>
      <w:r>
        <w:t xml:space="preserve">    add rsp, 624</w:t>
      </w:r>
    </w:p>
    <w:p w14:paraId="0F386A50" w14:textId="77777777" w:rsidR="00BA4A2B" w:rsidRDefault="007A0D3F">
      <w:pPr>
        <w:pStyle w:val="SourceCode"/>
        <w:keepNext/>
      </w:pPr>
      <w:r>
        <w:t xml:space="preserve">    pop rbx</w:t>
      </w:r>
    </w:p>
    <w:p w14:paraId="0253286D" w14:textId="77777777" w:rsidR="00BA4A2B" w:rsidRDefault="007A0D3F">
      <w:pPr>
        <w:pStyle w:val="SourceCode"/>
      </w:pPr>
      <w:r>
        <w:t xml:space="preserve">    ret</w:t>
      </w:r>
    </w:p>
    <w:p w14:paraId="4B429B43" w14:textId="77777777" w:rsidR="00BA4A2B" w:rsidRDefault="00BA4A2B">
      <w:pPr>
        <w:keepNext/>
      </w:pPr>
    </w:p>
    <w:p w14:paraId="554B45FD" w14:textId="77777777" w:rsidR="00BA4A2B" w:rsidRDefault="007A0D3F">
      <w:pPr>
        <w:pStyle w:val="Heading3"/>
      </w:pPr>
      <w:r>
        <w:t>Windows PowerShell Server Build and Run</w:t>
      </w:r>
    </w:p>
    <w:p w14:paraId="43C8D3ED" w14:textId="77777777" w:rsidR="00BA4A2B" w:rsidRDefault="007A0D3F">
      <w:pPr>
        <w:keepNext/>
      </w:pPr>
      <w:r>
        <w:t>In Terminal 1, after the Password Entry. The first lines are Step 3's two resets for the Assembly tables, so every run starts from the three known contacts and no accounts, and with this lesson's web_sessions_assembly; MYSQL_PWD is removed before anything else runs. Then the block builds the users tool and the server as in Lesson 8.8a, with the replace and delete modules, adds your account, owner, with the password in SPA_WEB_PASSWORD, and starts the server:</w:t>
      </w:r>
    </w:p>
    <w:p w14:paraId="0A76FCD9" w14:textId="77777777" w:rsidR="00BA4A2B" w:rsidRDefault="00BA4A2B">
      <w:pPr>
        <w:keepNext/>
      </w:pPr>
    </w:p>
    <w:p w14:paraId="11CECAD4" w14:textId="77777777" w:rsidR="00BA4A2B" w:rsidRDefault="007A0D3F">
      <w:pPr>
        <w:pStyle w:val="CommandBlock"/>
        <w:keepNext/>
      </w:pPr>
      <w:r>
        <w:t>$mysql = "C:\Program Files\MySQL\MySQL Server 26.7\bin\mysql.exe"</w:t>
      </w:r>
    </w:p>
    <w:p w14:paraId="4547F11F" w14:textId="77777777" w:rsidR="00BA4A2B" w:rsidRDefault="007A0D3F">
      <w:pPr>
        <w:pStyle w:val="CommandBlock"/>
        <w:keepNext/>
      </w:pPr>
      <w:r>
        <w:t>$env:MYSQL_PWD = $env:SPA_DB_PASSWORD</w:t>
      </w:r>
    </w:p>
    <w:p w14:paraId="73F9FE63" w14:textId="77777777" w:rsidR="00BA4A2B" w:rsidRDefault="007A0D3F">
      <w:pPr>
        <w:pStyle w:val="CommandBlock"/>
      </w:pPr>
      <w:r>
        <w:t>&amp; $mysql -u devuser -h 127.0.0.1 -P 3306 -D spa_contacts --commands `</w:t>
      </w:r>
    </w:p>
    <w:p w14:paraId="58A10AC8" w14:textId="77777777" w:rsidR="00BA4A2B" w:rsidRDefault="007A0D3F">
      <w:pPr>
        <w:pStyle w:val="CommandBlock"/>
      </w:pPr>
      <w:r>
        <w:t xml:space="preserve">    -e "source ./sql/reset_contacts_assembly.sql"</w:t>
      </w:r>
    </w:p>
    <w:p w14:paraId="35278D5F" w14:textId="77777777" w:rsidR="00BA4A2B" w:rsidRDefault="007A0D3F">
      <w:pPr>
        <w:pStyle w:val="CommandBlock"/>
      </w:pPr>
      <w:r>
        <w:t>&amp; $mysql -u devuser -h 127.0.0.1 -P 3306 -D spa_contacts --commands `</w:t>
      </w:r>
    </w:p>
    <w:p w14:paraId="496752DF" w14:textId="77777777" w:rsidR="00BA4A2B" w:rsidRDefault="007A0D3F">
      <w:pPr>
        <w:pStyle w:val="CommandBlock"/>
      </w:pPr>
      <w:r>
        <w:t xml:space="preserve">    -e "source ./sql/reset_accounts_assembly.sql"</w:t>
      </w:r>
    </w:p>
    <w:p w14:paraId="1BE31B4B" w14:textId="77777777" w:rsidR="00BA4A2B" w:rsidRDefault="007A0D3F">
      <w:pPr>
        <w:pStyle w:val="CommandBlock"/>
      </w:pPr>
      <w:r>
        <w:t>Remove-Item Env:MYSQL_PWD</w:t>
      </w:r>
    </w:p>
    <w:p w14:paraId="729ABD65" w14:textId="77777777" w:rsidR="00BA4A2B" w:rsidRDefault="007A0D3F">
      <w:pPr>
        <w:pStyle w:val="CommandBlock"/>
      </w:pPr>
      <w:r>
        <w:t>$env:Path = "C:\msys64\ucrt64\bin;" + $env:Path</w:t>
      </w:r>
    </w:p>
    <w:p w14:paraId="3560D1E4" w14:textId="77777777" w:rsidR="00BA4A2B" w:rsidRDefault="007A0D3F">
      <w:pPr>
        <w:pStyle w:val="CommandBlock"/>
      </w:pPr>
      <w:r>
        <w:t>$server = "C:\Program Files\MySQL\MySQL Server 26.7"</w:t>
      </w:r>
    </w:p>
    <w:p w14:paraId="5E60D797" w14:textId="77777777" w:rsidR="00BA4A2B" w:rsidRDefault="007A0D3F">
      <w:pPr>
        <w:pStyle w:val="CommandBlock"/>
      </w:pPr>
      <w:r>
        <w:t>nasm -f win64 -i .\assembly\windows .\assembly\windows\contacts.asm `</w:t>
      </w:r>
    </w:p>
    <w:p w14:paraId="443BABCC" w14:textId="77777777" w:rsidR="00BA4A2B" w:rsidRDefault="007A0D3F">
      <w:pPr>
        <w:pStyle w:val="CommandBlock"/>
      </w:pPr>
      <w:r>
        <w:t xml:space="preserve">    -o .\assembly\windows\contacts.obj</w:t>
      </w:r>
    </w:p>
    <w:p w14:paraId="403A992F" w14:textId="77777777" w:rsidR="00BA4A2B" w:rsidRDefault="007A0D3F">
      <w:pPr>
        <w:pStyle w:val="CommandBlock"/>
      </w:pPr>
      <w:r>
        <w:t>nasm -f win64 -i .\assembly\windows .\assembly\windows\contact_store.asm `</w:t>
      </w:r>
    </w:p>
    <w:p w14:paraId="23138561" w14:textId="77777777" w:rsidR="00BA4A2B" w:rsidRDefault="007A0D3F">
      <w:pPr>
        <w:pStyle w:val="CommandBlock"/>
      </w:pPr>
      <w:r>
        <w:t xml:space="preserve">    -o .\assembly\windows\contact_store.obj</w:t>
      </w:r>
    </w:p>
    <w:p w14:paraId="3EF0A3E5" w14:textId="77777777" w:rsidR="00BA4A2B" w:rsidRDefault="007A0D3F">
      <w:pPr>
        <w:pStyle w:val="CommandBlock"/>
      </w:pPr>
      <w:r>
        <w:t>nasm -f win64 -i .\assembly\windows .\assembly\windows\contact_create.asm `</w:t>
      </w:r>
    </w:p>
    <w:p w14:paraId="30CC50E0" w14:textId="77777777" w:rsidR="00BA4A2B" w:rsidRDefault="007A0D3F">
      <w:pPr>
        <w:pStyle w:val="CommandBlock"/>
      </w:pPr>
      <w:r>
        <w:t xml:space="preserve">    -o .\assembly\windows\contact_create.obj</w:t>
      </w:r>
    </w:p>
    <w:p w14:paraId="29475C32" w14:textId="77777777" w:rsidR="00BA4A2B" w:rsidRDefault="007A0D3F">
      <w:pPr>
        <w:pStyle w:val="CommandBlock"/>
      </w:pPr>
      <w:r>
        <w:t>nasm -f win64 -i .\assembly\windows .\assembly\windows\contact_page.asm `</w:t>
      </w:r>
    </w:p>
    <w:p w14:paraId="31A8B432" w14:textId="77777777" w:rsidR="00BA4A2B" w:rsidRDefault="007A0D3F">
      <w:pPr>
        <w:pStyle w:val="CommandBlock"/>
      </w:pPr>
      <w:r>
        <w:t xml:space="preserve">    -o .\assembly\windows\contact_page.obj</w:t>
      </w:r>
    </w:p>
    <w:p w14:paraId="3015A753" w14:textId="77777777" w:rsidR="00BA4A2B" w:rsidRDefault="007A0D3F">
      <w:pPr>
        <w:pStyle w:val="CommandBlock"/>
      </w:pPr>
      <w:r>
        <w:t>nasm -f win64 -i .\assembly\windows .\assembly\windows\contact_replace.asm `</w:t>
      </w:r>
    </w:p>
    <w:p w14:paraId="49C0E7BB" w14:textId="77777777" w:rsidR="00BA4A2B" w:rsidRDefault="007A0D3F">
      <w:pPr>
        <w:pStyle w:val="CommandBlock"/>
      </w:pPr>
      <w:r>
        <w:t xml:space="preserve">    -o .\assembly\windows\contact_replace.obj</w:t>
      </w:r>
    </w:p>
    <w:p w14:paraId="0886BCD7" w14:textId="77777777" w:rsidR="00BA4A2B" w:rsidRDefault="007A0D3F">
      <w:pPr>
        <w:pStyle w:val="CommandBlock"/>
      </w:pPr>
      <w:r>
        <w:t>nasm -f win64 -i .\assembly\windows .\assembly\windows\contact_delete.asm `</w:t>
      </w:r>
    </w:p>
    <w:p w14:paraId="340737A8" w14:textId="77777777" w:rsidR="00BA4A2B" w:rsidRDefault="007A0D3F">
      <w:pPr>
        <w:pStyle w:val="CommandBlock"/>
      </w:pPr>
      <w:r>
        <w:t xml:space="preserve">    -o .\assembly\windows\contact_delete.obj</w:t>
      </w:r>
    </w:p>
    <w:p w14:paraId="13EF00AD" w14:textId="77777777" w:rsidR="00BA4A2B" w:rsidRDefault="007A0D3F">
      <w:pPr>
        <w:pStyle w:val="CommandBlock"/>
      </w:pPr>
      <w:r>
        <w:t>nasm -f win64 -i .\assembly\windows .\assembly\windows\session_store.asm `</w:t>
      </w:r>
    </w:p>
    <w:p w14:paraId="52F99BC0" w14:textId="77777777" w:rsidR="00BA4A2B" w:rsidRDefault="007A0D3F">
      <w:pPr>
        <w:pStyle w:val="CommandBlock"/>
      </w:pPr>
      <w:r>
        <w:t xml:space="preserve">    -o .\assembly\windows\session_store.obj</w:t>
      </w:r>
    </w:p>
    <w:p w14:paraId="4CD909B6" w14:textId="77777777" w:rsidR="00BA4A2B" w:rsidRDefault="007A0D3F">
      <w:pPr>
        <w:pStyle w:val="CommandBlock"/>
      </w:pPr>
      <w:r>
        <w:t>nasm -f win64 -i .\assembly\windows .\assembly\windows\user_store.asm `</w:t>
      </w:r>
    </w:p>
    <w:p w14:paraId="3D5679B6" w14:textId="77777777" w:rsidR="00BA4A2B" w:rsidRDefault="007A0D3F">
      <w:pPr>
        <w:pStyle w:val="CommandBlock"/>
      </w:pPr>
      <w:r>
        <w:t xml:space="preserve">    -o .\assembly\windows\user_store.obj</w:t>
      </w:r>
    </w:p>
    <w:p w14:paraId="398818DA" w14:textId="77777777" w:rsidR="00BA4A2B" w:rsidRDefault="007A0D3F">
      <w:pPr>
        <w:pStyle w:val="CommandBlock"/>
      </w:pPr>
      <w:r>
        <w:t>nasm -f win64 -i .\assembly\windows .\assembly\windows\users.asm `</w:t>
      </w:r>
    </w:p>
    <w:p w14:paraId="352E45F4" w14:textId="77777777" w:rsidR="00BA4A2B" w:rsidRDefault="007A0D3F">
      <w:pPr>
        <w:pStyle w:val="CommandBlock"/>
      </w:pPr>
      <w:r>
        <w:t xml:space="preserve">    -o .\assembly\windows\users.obj</w:t>
      </w:r>
    </w:p>
    <w:p w14:paraId="4B3E648D" w14:textId="77777777" w:rsidR="00BA4A2B" w:rsidRDefault="007A0D3F">
      <w:pPr>
        <w:pStyle w:val="CommandBlock"/>
      </w:pPr>
      <w:r>
        <w:t>nasm -f win64 -i .\assembly\windows .\assembly\windows\server.asm `</w:t>
      </w:r>
    </w:p>
    <w:p w14:paraId="33A456EE" w14:textId="77777777" w:rsidR="00BA4A2B" w:rsidRDefault="007A0D3F">
      <w:pPr>
        <w:pStyle w:val="CommandBlock"/>
      </w:pPr>
      <w:r>
        <w:t xml:space="preserve">    -o .\assembly\windows\server.obj</w:t>
      </w:r>
    </w:p>
    <w:p w14:paraId="42A7BCE8" w14:textId="77777777" w:rsidR="00BA4A2B" w:rsidRDefault="007A0D3F">
      <w:pPr>
        <w:pStyle w:val="CommandBlock"/>
      </w:pPr>
      <w:r>
        <w:t>gcc .\assembly\windows\users.obj .\assembly\windows\user_store.obj `</w:t>
      </w:r>
    </w:p>
    <w:p w14:paraId="3806DEF5" w14:textId="77777777" w:rsidR="00BA4A2B" w:rsidRDefault="007A0D3F">
      <w:pPr>
        <w:pStyle w:val="CommandBlock"/>
      </w:pPr>
      <w:r>
        <w:t xml:space="preserve">    .\assembly\windows\contact_store.obj .\assembly\windows\contacts.obj `</w:t>
      </w:r>
    </w:p>
    <w:p w14:paraId="7AA42C33" w14:textId="77777777" w:rsidR="00BA4A2B" w:rsidRDefault="007A0D3F">
      <w:pPr>
        <w:pStyle w:val="CommandBlock"/>
      </w:pPr>
      <w:r>
        <w:t xml:space="preserve">    .\assembly\cJSON.c -L "$server\lib" -lmysql -lcrypto -o `</w:t>
      </w:r>
    </w:p>
    <w:p w14:paraId="0740A082" w14:textId="77777777" w:rsidR="00BA4A2B" w:rsidRDefault="007A0D3F">
      <w:pPr>
        <w:pStyle w:val="CommandBlock"/>
      </w:pPr>
      <w:r>
        <w:t xml:space="preserve">    .\assembly\windows\users.exe</w:t>
      </w:r>
    </w:p>
    <w:p w14:paraId="555A57FE" w14:textId="77777777" w:rsidR="00BA4A2B" w:rsidRDefault="007A0D3F">
      <w:pPr>
        <w:pStyle w:val="CommandBlock"/>
      </w:pPr>
      <w:r>
        <w:t>gcc .\assembly\windows\server.obj .\assembly\windows\session_store.obj `</w:t>
      </w:r>
    </w:p>
    <w:p w14:paraId="05EE9108" w14:textId="77777777" w:rsidR="00BA4A2B" w:rsidRDefault="007A0D3F">
      <w:pPr>
        <w:pStyle w:val="CommandBlock"/>
      </w:pPr>
      <w:r>
        <w:t xml:space="preserve">    .\assembly\windows\user_store.obj .\assembly\windows\contact_create.obj `</w:t>
      </w:r>
    </w:p>
    <w:p w14:paraId="2C3E86A5" w14:textId="77777777" w:rsidR="00BA4A2B" w:rsidRDefault="007A0D3F">
      <w:pPr>
        <w:pStyle w:val="CommandBlock"/>
      </w:pPr>
      <w:r>
        <w:t xml:space="preserve">    .\assembly\windows\contact_page.obj .\assembly\windows\contact_replace.obj `</w:t>
      </w:r>
    </w:p>
    <w:p w14:paraId="75C03E41" w14:textId="77777777" w:rsidR="00BA4A2B" w:rsidRDefault="007A0D3F">
      <w:pPr>
        <w:pStyle w:val="CommandBlock"/>
      </w:pPr>
      <w:r>
        <w:t xml:space="preserve">    .\assembly\windows\contact_delete.obj .\assembly\windows\contact_store.obj `</w:t>
      </w:r>
    </w:p>
    <w:p w14:paraId="6B214D67" w14:textId="77777777" w:rsidR="00BA4A2B" w:rsidRDefault="007A0D3F">
      <w:pPr>
        <w:pStyle w:val="CommandBlock"/>
      </w:pPr>
      <w:r>
        <w:t xml:space="preserve">    .\assembly\windows\contacts.obj .\assembly\cJSON.c -L "$server\lib" -lmysql `</w:t>
      </w:r>
    </w:p>
    <w:p w14:paraId="77A36A1E" w14:textId="77777777" w:rsidR="00BA4A2B" w:rsidRDefault="007A0D3F">
      <w:pPr>
        <w:pStyle w:val="CommandBlock"/>
        <w:keepNext/>
      </w:pPr>
      <w:r>
        <w:t xml:space="preserve">    -lmicrohttpd -lcrypto -lbcrypt -o .\assembly\windows\server.exe</w:t>
      </w:r>
    </w:p>
    <w:p w14:paraId="532AEAEC" w14:textId="77777777" w:rsidR="00BA4A2B" w:rsidRDefault="007A0D3F">
      <w:pPr>
        <w:pStyle w:val="CommandBlock"/>
        <w:keepNext/>
      </w:pPr>
      <w:r>
        <w:t>.\assembly\windows\users.exe add owner</w:t>
      </w:r>
    </w:p>
    <w:p w14:paraId="30833A79" w14:textId="77777777" w:rsidR="00BA4A2B" w:rsidRDefault="007A0D3F">
      <w:pPr>
        <w:pStyle w:val="CommandBlock"/>
      </w:pPr>
      <w:r>
        <w:t>.\assembly\windows\server.exe</w:t>
      </w:r>
    </w:p>
    <w:p w14:paraId="35670C86" w14:textId="77777777" w:rsidR="00BA4A2B" w:rsidRDefault="00BA4A2B">
      <w:pPr>
        <w:keepNext/>
      </w:pPr>
    </w:p>
    <w:p w14:paraId="4D583EFB" w14:textId="77777777" w:rsidR="00BA4A2B" w:rsidRDefault="007A0D3F">
      <w:r>
        <w:t>Wait for its Listening line, and leave it running. It runs until the Workbook Check.</w:t>
      </w:r>
    </w:p>
    <w:p w14:paraId="4D74F5E7" w14:textId="77777777" w:rsidR="00BA4A2B" w:rsidRDefault="00BA4A2B">
      <w:pPr>
        <w:keepNext/>
      </w:pPr>
    </w:p>
    <w:p w14:paraId="1B0A8D24" w14:textId="77777777" w:rsidR="00BA4A2B" w:rsidRDefault="007A0D3F">
      <w:pPr>
        <w:pStyle w:val="Heading3"/>
      </w:pPr>
      <w:r>
        <w:t>Windows PowerShell Browser Check</w:t>
      </w:r>
    </w:p>
    <w:p w14:paraId="7ED558F8" w14:textId="77777777" w:rsidR="00BA4A2B" w:rsidRDefault="007A0D3F">
      <w:pPr>
        <w:keepNext/>
      </w:pPr>
      <w:r>
        <w:t xml:space="preserve">In Terminal 2, open the login form. Before you type, press F12, choose Elements, and find the form: its first input is hidden, named csrf_token, with 64 hex digits for a value; Application, Cookies shows that the page also set __Host-spa_session, for a session with no account yet. Log in as owner with your password: the contact list opens with Contacts shown: 3, because the browser sent the token with the form. Open Alan Turing, choose Edit, change his phone, and save: his page shows Contact updated. once; </w:t>
      </w:r>
      <w:r>
        <w:t>reload it, and the flash is gone. Choose Delete: the page asks, and its form has its own hidden token; choose Cancel, because the Form Check deletes him in Terminal 2.</w:t>
      </w:r>
    </w:p>
    <w:p w14:paraId="59C31974" w14:textId="77777777" w:rsidR="00BA4A2B" w:rsidRDefault="00BA4A2B">
      <w:pPr>
        <w:keepNext/>
      </w:pPr>
    </w:p>
    <w:p w14:paraId="2CB45E9E" w14:textId="77777777" w:rsidR="00BA4A2B" w:rsidRDefault="007A0D3F">
      <w:pPr>
        <w:pStyle w:val="CommandBlock"/>
      </w:pPr>
      <w:r>
        <w:t>Start-Process "https://127.0.0.1:8765/login"</w:t>
      </w:r>
    </w:p>
    <w:p w14:paraId="1E9EA752" w14:textId="77777777" w:rsidR="00BA4A2B" w:rsidRDefault="00BA4A2B">
      <w:pPr>
        <w:keepNext/>
      </w:pPr>
    </w:p>
    <w:p w14:paraId="4785B90C" w14:textId="77777777" w:rsidR="00BA4A2B" w:rsidRDefault="007A0D3F">
      <w:pPr>
        <w:pStyle w:val="Heading3"/>
      </w:pPr>
      <w:r>
        <w:t>Windows PowerShell Form Check</w:t>
      </w:r>
    </w:p>
    <w:p w14:paraId="7018ED67" w14:textId="77777777" w:rsidR="00BA4A2B" w:rsidRDefault="007A0D3F">
      <w:pPr>
        <w:keepNext/>
      </w:pPr>
      <w:r>
        <w:t>Still in Terminal 2, after its own Password Entry, every form with curl.exe, as another site and as your own page, Lesson 8.9's lines. Remember, the first curl.exe posts the login form with no token: 403. The next saves the login page into .\form-page.html and starts the cookie jar, and the $token line reads the token from that page: Select-String finds the line with name="csrf_token", and -replace removes everything up to value=" and from the next " on. The login sends the token: 303. The edit page gives t</w:t>
      </w:r>
      <w:r>
        <w:t xml:space="preserve">he new session's token. Then an edit with no token: 403; one with a wrong token of the right length, $wrong, 64 zeros, which "0" * 64 makes, as PowerShell repeats a string with *: 403 too, which proves the comparison itself, not only the length check, refuses it; with the token and problems: 400; the real edit and the delete: 303 each, with their flash lines; the API's delete without and with X-CSRF-Token: 403, then 204; the list that is left; and the logout, with the token. Remove-Item deletes the jar and </w:t>
      </w:r>
      <w:r>
        <w:t>the saved page, which held a working session id and token.</w:t>
      </w:r>
    </w:p>
    <w:p w14:paraId="075885C7" w14:textId="77777777" w:rsidR="00BA4A2B" w:rsidRDefault="00BA4A2B">
      <w:pPr>
        <w:keepNext/>
      </w:pPr>
    </w:p>
    <w:p w14:paraId="6A10D26C" w14:textId="77777777" w:rsidR="00BA4A2B" w:rsidRDefault="007A0D3F">
      <w:pPr>
        <w:pStyle w:val="CommandBlock"/>
        <w:keepNext/>
      </w:pPr>
      <w:r>
        <w:t>$format = "%{http_code} [%header{location}]\n"</w:t>
      </w:r>
    </w:p>
    <w:p w14:paraId="22655CBE" w14:textId="77777777" w:rsidR="00BA4A2B" w:rsidRDefault="007A0D3F">
      <w:pPr>
        <w:pStyle w:val="CommandBlock"/>
        <w:keepNext/>
      </w:pPr>
      <w:r>
        <w:t>&amp; "$env:SystemRoot\System32\curl.exe" -sS --ssl-revoke-best-effort `</w:t>
      </w:r>
    </w:p>
    <w:p w14:paraId="25A3A0E5" w14:textId="77777777" w:rsidR="00BA4A2B" w:rsidRDefault="007A0D3F">
      <w:pPr>
        <w:pStyle w:val="CommandBlock"/>
      </w:pPr>
      <w:r>
        <w:t xml:space="preserve">    --cacert .\certs\spa-ca.pem -o NUL -w $format `</w:t>
      </w:r>
    </w:p>
    <w:p w14:paraId="116029B1" w14:textId="77777777" w:rsidR="00BA4A2B" w:rsidRDefault="007A0D3F">
      <w:pPr>
        <w:pStyle w:val="CommandBlock"/>
      </w:pPr>
      <w:r>
        <w:t xml:space="preserve">    --data-urlencode "username=owner" `</w:t>
      </w:r>
    </w:p>
    <w:p w14:paraId="312C1D21" w14:textId="77777777" w:rsidR="00BA4A2B" w:rsidRDefault="007A0D3F">
      <w:pPr>
        <w:pStyle w:val="CommandBlock"/>
      </w:pPr>
      <w:r>
        <w:t xml:space="preserve">    --data-urlencode "password=$env:SPA_WEB_PASSWORD" `</w:t>
      </w:r>
    </w:p>
    <w:p w14:paraId="04664CD0" w14:textId="77777777" w:rsidR="00BA4A2B" w:rsidRDefault="007A0D3F">
      <w:pPr>
        <w:pStyle w:val="CommandBlock"/>
      </w:pPr>
      <w:r>
        <w:t xml:space="preserve">    https://127.0.0.1:8765/login</w:t>
      </w:r>
    </w:p>
    <w:p w14:paraId="639D8886" w14:textId="77777777" w:rsidR="00BA4A2B" w:rsidRDefault="007A0D3F">
      <w:pPr>
        <w:pStyle w:val="CommandBlock"/>
      </w:pPr>
      <w:r>
        <w:t>&amp; "$env:SystemRoot\System32\curl.exe" -sS --ssl-revoke-best-effort `</w:t>
      </w:r>
    </w:p>
    <w:p w14:paraId="2D8B6907" w14:textId="77777777" w:rsidR="00BA4A2B" w:rsidRDefault="007A0D3F">
      <w:pPr>
        <w:pStyle w:val="CommandBlock"/>
      </w:pPr>
      <w:r>
        <w:t xml:space="preserve">    --cacert .\certs\spa-ca.pem -c .\form-jar.txt -o .\form-page.html `</w:t>
      </w:r>
    </w:p>
    <w:p w14:paraId="5848FE0B" w14:textId="77777777" w:rsidR="00BA4A2B" w:rsidRDefault="007A0D3F">
      <w:pPr>
        <w:pStyle w:val="CommandBlock"/>
      </w:pPr>
      <w:r>
        <w:t xml:space="preserve">    https://127.0.0.1:8765/login</w:t>
      </w:r>
    </w:p>
    <w:p w14:paraId="0346D74C" w14:textId="77777777" w:rsidR="00BA4A2B" w:rsidRDefault="007A0D3F">
      <w:pPr>
        <w:pStyle w:val="CommandBlock"/>
      </w:pPr>
      <w:r>
        <w:t>$token = (Select-String 'name="csrf_token"' .\form-page.html).Line `</w:t>
      </w:r>
    </w:p>
    <w:p w14:paraId="4FBE3648" w14:textId="77777777" w:rsidR="00BA4A2B" w:rsidRDefault="007A0D3F">
      <w:pPr>
        <w:pStyle w:val="CommandBlock"/>
      </w:pPr>
      <w:r>
        <w:t xml:space="preserve">    -replace '.*value="|".*', ''</w:t>
      </w:r>
    </w:p>
    <w:p w14:paraId="4F35406C" w14:textId="77777777" w:rsidR="00BA4A2B" w:rsidRDefault="007A0D3F">
      <w:pPr>
        <w:pStyle w:val="CommandBlock"/>
      </w:pPr>
      <w:r>
        <w:t>&amp; "$env:SystemRoot\System32\curl.exe" -sS --ssl-revoke-best-effort `</w:t>
      </w:r>
    </w:p>
    <w:p w14:paraId="48F55F07" w14:textId="77777777" w:rsidR="00BA4A2B" w:rsidRDefault="007A0D3F">
      <w:pPr>
        <w:pStyle w:val="CommandBlock"/>
      </w:pPr>
      <w:r>
        <w:t xml:space="preserve">    --cacert .\certs\spa-ca.pem `</w:t>
      </w:r>
    </w:p>
    <w:p w14:paraId="084B69AF" w14:textId="77777777" w:rsidR="00BA4A2B" w:rsidRDefault="007A0D3F">
      <w:pPr>
        <w:pStyle w:val="CommandBlock"/>
      </w:pPr>
      <w:r>
        <w:t xml:space="preserve">    -b .\form-jar.txt -c .\form-jar.txt -o NUL -w $format `</w:t>
      </w:r>
    </w:p>
    <w:p w14:paraId="502225C1" w14:textId="77777777" w:rsidR="00BA4A2B" w:rsidRDefault="007A0D3F">
      <w:pPr>
        <w:pStyle w:val="CommandBlock"/>
      </w:pPr>
      <w:r>
        <w:t xml:space="preserve">    --data-urlencode "csrf_token=$token" --data-urlencode "username=owner" `</w:t>
      </w:r>
    </w:p>
    <w:p w14:paraId="490F4C62" w14:textId="77777777" w:rsidR="00BA4A2B" w:rsidRDefault="007A0D3F">
      <w:pPr>
        <w:pStyle w:val="CommandBlock"/>
      </w:pPr>
      <w:r>
        <w:t xml:space="preserve">    --data-urlencode "password=$env:SPA_WEB_PASSWORD" `</w:t>
      </w:r>
    </w:p>
    <w:p w14:paraId="6AF21B53" w14:textId="77777777" w:rsidR="00BA4A2B" w:rsidRDefault="007A0D3F">
      <w:pPr>
        <w:pStyle w:val="CommandBlock"/>
      </w:pPr>
      <w:r>
        <w:t xml:space="preserve">    https://127.0.0.1:8765/login</w:t>
      </w:r>
    </w:p>
    <w:p w14:paraId="650F232E" w14:textId="77777777" w:rsidR="00BA4A2B" w:rsidRDefault="007A0D3F">
      <w:pPr>
        <w:pStyle w:val="CommandBlock"/>
      </w:pPr>
      <w:r>
        <w:t>&amp; "$env:SystemRoot\System32\curl.exe" -sS --ssl-revoke-best-effort `</w:t>
      </w:r>
    </w:p>
    <w:p w14:paraId="10C5886F" w14:textId="77777777" w:rsidR="00BA4A2B" w:rsidRDefault="007A0D3F">
      <w:pPr>
        <w:pStyle w:val="CommandBlock"/>
      </w:pPr>
      <w:r>
        <w:t xml:space="preserve">    --cacert .\certs\spa-ca.pem `</w:t>
      </w:r>
    </w:p>
    <w:p w14:paraId="050FD34F" w14:textId="77777777" w:rsidR="00BA4A2B" w:rsidRDefault="007A0D3F">
      <w:pPr>
        <w:pStyle w:val="CommandBlock"/>
      </w:pPr>
      <w:r>
        <w:t xml:space="preserve">    -b .\form-jar.txt -c .\form-jar.txt -o .\form-page.html `</w:t>
      </w:r>
    </w:p>
    <w:p w14:paraId="4B2A2E07" w14:textId="77777777" w:rsidR="00BA4A2B" w:rsidRDefault="007A0D3F">
      <w:pPr>
        <w:pStyle w:val="CommandBlock"/>
      </w:pPr>
      <w:r>
        <w:t xml:space="preserve">    https://127.0.0.1:8765/contacts/2/edit</w:t>
      </w:r>
    </w:p>
    <w:p w14:paraId="2C34A274" w14:textId="77777777" w:rsidR="00BA4A2B" w:rsidRDefault="007A0D3F">
      <w:pPr>
        <w:pStyle w:val="CommandBlock"/>
      </w:pPr>
      <w:r>
        <w:t>$token = (Select-String 'name="csrf_token"' .\form-page.html).Line `</w:t>
      </w:r>
    </w:p>
    <w:p w14:paraId="7A4902CB" w14:textId="77777777" w:rsidR="00BA4A2B" w:rsidRDefault="007A0D3F">
      <w:pPr>
        <w:pStyle w:val="CommandBlock"/>
      </w:pPr>
      <w:r>
        <w:t xml:space="preserve">    -replace '.*value="|".*', ''</w:t>
      </w:r>
    </w:p>
    <w:p w14:paraId="5DFD30F6" w14:textId="77777777" w:rsidR="00BA4A2B" w:rsidRDefault="007A0D3F">
      <w:pPr>
        <w:pStyle w:val="CommandBlock"/>
      </w:pPr>
      <w:r>
        <w:t>&amp; "$env:SystemRoot\System32\curl.exe" -sS --ssl-revoke-best-effort `</w:t>
      </w:r>
    </w:p>
    <w:p w14:paraId="554C3A16" w14:textId="77777777" w:rsidR="00BA4A2B" w:rsidRDefault="007A0D3F">
      <w:pPr>
        <w:pStyle w:val="CommandBlock"/>
      </w:pPr>
      <w:r>
        <w:t xml:space="preserve">    --cacert .\certs\spa-ca.pem -b .\form-jar.txt -o NUL -w $format `</w:t>
      </w:r>
    </w:p>
    <w:p w14:paraId="685D4D55" w14:textId="77777777" w:rsidR="00BA4A2B" w:rsidRDefault="007A0D3F">
      <w:pPr>
        <w:pStyle w:val="CommandBlock"/>
      </w:pPr>
      <w:r>
        <w:t xml:space="preserve">    --data-urlencode "name=Grace Hopper" `</w:t>
      </w:r>
    </w:p>
    <w:p w14:paraId="5E6CB2EF" w14:textId="77777777" w:rsidR="00BA4A2B" w:rsidRDefault="007A0D3F">
      <w:pPr>
        <w:pStyle w:val="CommandBlock"/>
      </w:pPr>
      <w:r>
        <w:t xml:space="preserve">    --data-urlencode "email=grace@example.com" `</w:t>
      </w:r>
    </w:p>
    <w:p w14:paraId="0B195ABC" w14:textId="77777777" w:rsidR="00BA4A2B" w:rsidRDefault="007A0D3F">
      <w:pPr>
        <w:pStyle w:val="CommandBlock"/>
      </w:pPr>
      <w:r>
        <w:t xml:space="preserve">    https://127.0.0.1:8765/contacts/2/edit</w:t>
      </w:r>
    </w:p>
    <w:p w14:paraId="66BAA4F4" w14:textId="77777777" w:rsidR="00BA4A2B" w:rsidRDefault="007A0D3F">
      <w:pPr>
        <w:pStyle w:val="CommandBlock"/>
      </w:pPr>
      <w:r>
        <w:t>$wrong = "0" * 64</w:t>
      </w:r>
    </w:p>
    <w:p w14:paraId="2157097F" w14:textId="77777777" w:rsidR="00BA4A2B" w:rsidRDefault="007A0D3F">
      <w:pPr>
        <w:pStyle w:val="CommandBlock"/>
      </w:pPr>
      <w:r>
        <w:t>&amp; "$env:SystemRoot\System32\curl.exe" -sS --ssl-revoke-best-effort `</w:t>
      </w:r>
    </w:p>
    <w:p w14:paraId="23141359" w14:textId="77777777" w:rsidR="00BA4A2B" w:rsidRDefault="007A0D3F">
      <w:pPr>
        <w:pStyle w:val="CommandBlock"/>
      </w:pPr>
      <w:r>
        <w:t xml:space="preserve">    --cacert .\certs\spa-ca.pem -b .\form-jar.txt -o NUL -w $format `</w:t>
      </w:r>
    </w:p>
    <w:p w14:paraId="5436F860" w14:textId="77777777" w:rsidR="00BA4A2B" w:rsidRDefault="007A0D3F">
      <w:pPr>
        <w:pStyle w:val="CommandBlock"/>
      </w:pPr>
      <w:r>
        <w:t xml:space="preserve">    --data-urlencode "csrf_token=$wrong" --data-urlencode "name=Grace Hopper" `</w:t>
      </w:r>
    </w:p>
    <w:p w14:paraId="5BE359CF" w14:textId="77777777" w:rsidR="00BA4A2B" w:rsidRDefault="007A0D3F">
      <w:pPr>
        <w:pStyle w:val="CommandBlock"/>
      </w:pPr>
      <w:r>
        <w:t xml:space="preserve">    --data-urlencode "email=grace@example.com" `</w:t>
      </w:r>
    </w:p>
    <w:p w14:paraId="3BF9395C" w14:textId="77777777" w:rsidR="00BA4A2B" w:rsidRDefault="007A0D3F">
      <w:pPr>
        <w:pStyle w:val="CommandBlock"/>
      </w:pPr>
      <w:r>
        <w:t xml:space="preserve">    https://127.0.0.1:8765/contacts/2/edit</w:t>
      </w:r>
    </w:p>
    <w:p w14:paraId="631A4C1F" w14:textId="77777777" w:rsidR="00BA4A2B" w:rsidRDefault="007A0D3F">
      <w:pPr>
        <w:pStyle w:val="CommandBlock"/>
      </w:pPr>
      <w:r>
        <w:t>&amp; "$env:SystemRoot\System32\curl.exe" -sS --ssl-revoke-best-effort `</w:t>
      </w:r>
    </w:p>
    <w:p w14:paraId="02E728F7" w14:textId="77777777" w:rsidR="00BA4A2B" w:rsidRDefault="007A0D3F">
      <w:pPr>
        <w:pStyle w:val="CommandBlock"/>
      </w:pPr>
      <w:r>
        <w:t xml:space="preserve">    --cacert .\certs\spa-ca.pem -b .\form-jar.txt -o NUL -w $format `</w:t>
      </w:r>
    </w:p>
    <w:p w14:paraId="791B4E30" w14:textId="77777777" w:rsidR="00BA4A2B" w:rsidRDefault="007A0D3F">
      <w:pPr>
        <w:pStyle w:val="CommandBlock"/>
      </w:pPr>
      <w:r>
        <w:t xml:space="preserve">    --data-urlencode "csrf_token=$token" --data-urlencode "name=" `</w:t>
      </w:r>
    </w:p>
    <w:p w14:paraId="27938C11" w14:textId="77777777" w:rsidR="00BA4A2B" w:rsidRDefault="007A0D3F">
      <w:pPr>
        <w:pStyle w:val="CommandBlock"/>
      </w:pPr>
      <w:r>
        <w:t xml:space="preserve">    --data-urlencode "email=grace" https://127.0.0.1:8765/contacts/2/edit</w:t>
      </w:r>
    </w:p>
    <w:p w14:paraId="62711FB2" w14:textId="77777777" w:rsidR="00BA4A2B" w:rsidRDefault="007A0D3F">
      <w:pPr>
        <w:pStyle w:val="CommandBlock"/>
      </w:pPr>
      <w:r>
        <w:t>&amp; "$env:SystemRoot\System32\curl.exe" -sS --ssl-revoke-best-effort `</w:t>
      </w:r>
    </w:p>
    <w:p w14:paraId="28D9E05C" w14:textId="77777777" w:rsidR="00BA4A2B" w:rsidRDefault="007A0D3F">
      <w:pPr>
        <w:pStyle w:val="CommandBlock"/>
      </w:pPr>
      <w:r>
        <w:t xml:space="preserve">    --cacert .\certs\spa-ca.pem -b .\form-jar.txt -o NUL -w $format `</w:t>
      </w:r>
    </w:p>
    <w:p w14:paraId="4980E417" w14:textId="77777777" w:rsidR="00BA4A2B" w:rsidRDefault="007A0D3F">
      <w:pPr>
        <w:pStyle w:val="CommandBlock"/>
      </w:pPr>
      <w:r>
        <w:t xml:space="preserve">    --data-urlencode "csrf_token=$token" --data-urlencode "name=Grace Hopper" `</w:t>
      </w:r>
    </w:p>
    <w:p w14:paraId="70BB28CF" w14:textId="77777777" w:rsidR="00BA4A2B" w:rsidRDefault="007A0D3F">
      <w:pPr>
        <w:pStyle w:val="CommandBlock"/>
      </w:pPr>
      <w:r>
        <w:t xml:space="preserve">    --data-urlencode "email=grace@example.com" --data-urlencode "phone=555-0101" `</w:t>
      </w:r>
    </w:p>
    <w:p w14:paraId="571980F6" w14:textId="77777777" w:rsidR="00BA4A2B" w:rsidRDefault="007A0D3F">
      <w:pPr>
        <w:pStyle w:val="CommandBlock"/>
      </w:pPr>
      <w:r>
        <w:t xml:space="preserve">    https://127.0.0.1:8765/contacts/2/edit</w:t>
      </w:r>
    </w:p>
    <w:p w14:paraId="08754FA3" w14:textId="77777777" w:rsidR="00BA4A2B" w:rsidRDefault="007A0D3F">
      <w:pPr>
        <w:pStyle w:val="CommandBlock"/>
      </w:pPr>
      <w:r>
        <w:t>&amp; "$env:SystemRoot\System32\curl.exe" -sS --ssl-revoke-best-effort `</w:t>
      </w:r>
    </w:p>
    <w:p w14:paraId="177CD3C5" w14:textId="77777777" w:rsidR="00BA4A2B" w:rsidRDefault="007A0D3F">
      <w:pPr>
        <w:pStyle w:val="CommandBlock"/>
      </w:pPr>
      <w:r>
        <w:t xml:space="preserve">    --cacert .\certs\spa-ca.pem `</w:t>
      </w:r>
    </w:p>
    <w:p w14:paraId="2AD4DED8" w14:textId="77777777" w:rsidR="00BA4A2B" w:rsidRDefault="007A0D3F">
      <w:pPr>
        <w:pStyle w:val="CommandBlock"/>
      </w:pPr>
      <w:r>
        <w:t xml:space="preserve">    -b .\form-jar.txt -c .\form-jar.txt -o .\form-page.html `</w:t>
      </w:r>
    </w:p>
    <w:p w14:paraId="4375D9BD" w14:textId="77777777" w:rsidR="00BA4A2B" w:rsidRDefault="007A0D3F">
      <w:pPr>
        <w:pStyle w:val="CommandBlock"/>
      </w:pPr>
      <w:r>
        <w:t xml:space="preserve">    https://127.0.0.1:8765/contacts/2</w:t>
      </w:r>
    </w:p>
    <w:p w14:paraId="1B2EF643" w14:textId="77777777" w:rsidR="00BA4A2B" w:rsidRDefault="007A0D3F">
      <w:pPr>
        <w:pStyle w:val="CommandBlock"/>
      </w:pPr>
      <w:r>
        <w:t>(Select-String 'id="flash"' .\form-page.html).Line</w:t>
      </w:r>
    </w:p>
    <w:p w14:paraId="73AA3091" w14:textId="77777777" w:rsidR="00BA4A2B" w:rsidRDefault="007A0D3F">
      <w:pPr>
        <w:pStyle w:val="CommandBlock"/>
      </w:pPr>
      <w:r>
        <w:t>&amp; "$env:SystemRoot\System32\curl.exe" -sS --ssl-revoke-best-effort `</w:t>
      </w:r>
    </w:p>
    <w:p w14:paraId="63162EC6" w14:textId="77777777" w:rsidR="00BA4A2B" w:rsidRDefault="007A0D3F">
      <w:pPr>
        <w:pStyle w:val="CommandBlock"/>
      </w:pPr>
      <w:r>
        <w:t xml:space="preserve">    --cacert .\certs\spa-ca.pem -b .\form-jar.txt -o NUL -w $format `</w:t>
      </w:r>
    </w:p>
    <w:p w14:paraId="650D44C2" w14:textId="77777777" w:rsidR="00BA4A2B" w:rsidRDefault="007A0D3F">
      <w:pPr>
        <w:pStyle w:val="CommandBlock"/>
      </w:pPr>
      <w:r>
        <w:t xml:space="preserve">    --data-urlencode "csrf_token=$token" `</w:t>
      </w:r>
    </w:p>
    <w:p w14:paraId="4913B6B8" w14:textId="77777777" w:rsidR="00BA4A2B" w:rsidRDefault="007A0D3F">
      <w:pPr>
        <w:pStyle w:val="CommandBlock"/>
      </w:pPr>
      <w:r>
        <w:t xml:space="preserve">    https://127.0.0.1:8765/contacts/3/delete</w:t>
      </w:r>
    </w:p>
    <w:p w14:paraId="14558E6F" w14:textId="77777777" w:rsidR="00BA4A2B" w:rsidRDefault="007A0D3F">
      <w:pPr>
        <w:pStyle w:val="CommandBlock"/>
      </w:pPr>
      <w:r>
        <w:t>&amp; "$env:SystemRoot\System32\curl.exe" -sS --ssl-revoke-best-effort `</w:t>
      </w:r>
    </w:p>
    <w:p w14:paraId="3145E6C8" w14:textId="77777777" w:rsidR="00BA4A2B" w:rsidRDefault="007A0D3F">
      <w:pPr>
        <w:pStyle w:val="CommandBlock"/>
      </w:pPr>
      <w:r>
        <w:t xml:space="preserve">    --cacert .\certs\spa-ca.pem `</w:t>
      </w:r>
    </w:p>
    <w:p w14:paraId="61B351CF" w14:textId="77777777" w:rsidR="00BA4A2B" w:rsidRDefault="007A0D3F">
      <w:pPr>
        <w:pStyle w:val="CommandBlock"/>
      </w:pPr>
      <w:r>
        <w:t xml:space="preserve">    -b .\form-jar.txt -c .\form-jar.txt -o .\form-page.html `</w:t>
      </w:r>
    </w:p>
    <w:p w14:paraId="37565328" w14:textId="77777777" w:rsidR="00BA4A2B" w:rsidRDefault="007A0D3F">
      <w:pPr>
        <w:pStyle w:val="CommandBlock"/>
      </w:pPr>
      <w:r>
        <w:t xml:space="preserve">    https://127.0.0.1:8765/contacts</w:t>
      </w:r>
    </w:p>
    <w:p w14:paraId="05C10106" w14:textId="77777777" w:rsidR="00BA4A2B" w:rsidRDefault="007A0D3F">
      <w:pPr>
        <w:pStyle w:val="CommandBlock"/>
      </w:pPr>
      <w:r>
        <w:t>(Select-String 'id="flash"' .\form-page.html).Line</w:t>
      </w:r>
    </w:p>
    <w:p w14:paraId="5850EE56" w14:textId="77777777" w:rsidR="00BA4A2B" w:rsidRDefault="007A0D3F">
      <w:pPr>
        <w:pStyle w:val="CommandBlock"/>
      </w:pPr>
      <w:r>
        <w:t>$apiFormat = "\n%{http_code} [%header{content-type}]\n"</w:t>
      </w:r>
    </w:p>
    <w:p w14:paraId="33D44B0F" w14:textId="77777777" w:rsidR="00BA4A2B" w:rsidRDefault="007A0D3F">
      <w:pPr>
        <w:pStyle w:val="CommandBlock"/>
      </w:pPr>
      <w:r>
        <w:t>&amp; "$env:SystemRoot\System32\curl.exe" -sS --ssl-revoke-best-effort `</w:t>
      </w:r>
    </w:p>
    <w:p w14:paraId="725054EA" w14:textId="77777777" w:rsidR="00BA4A2B" w:rsidRDefault="007A0D3F">
      <w:pPr>
        <w:pStyle w:val="CommandBlock"/>
      </w:pPr>
      <w:r>
        <w:t xml:space="preserve">    --cacert .\certs\spa-ca.pem -b .\form-jar.txt -X DELETE -w $apiFormat `</w:t>
      </w:r>
    </w:p>
    <w:p w14:paraId="0ED68661" w14:textId="77777777" w:rsidR="00BA4A2B" w:rsidRDefault="007A0D3F">
      <w:pPr>
        <w:pStyle w:val="CommandBlock"/>
      </w:pPr>
      <w:r>
        <w:t xml:space="preserve">    https://127.0.0.1:8765/api/v1/contacts/1</w:t>
      </w:r>
    </w:p>
    <w:p w14:paraId="56EDE3F8" w14:textId="77777777" w:rsidR="00BA4A2B" w:rsidRDefault="007A0D3F">
      <w:pPr>
        <w:pStyle w:val="CommandBlock"/>
      </w:pPr>
      <w:r>
        <w:t>&amp; "$env:SystemRoot\System32\curl.exe" -sS --ssl-revoke-best-effort `</w:t>
      </w:r>
    </w:p>
    <w:p w14:paraId="7F4F8BCA" w14:textId="77777777" w:rsidR="00BA4A2B" w:rsidRDefault="007A0D3F">
      <w:pPr>
        <w:pStyle w:val="CommandBlock"/>
      </w:pPr>
      <w:r>
        <w:t xml:space="preserve">    --cacert .\certs\spa-ca.pem -b .\form-jar.txt -X DELETE -o NUL -w $format `</w:t>
      </w:r>
    </w:p>
    <w:p w14:paraId="29B2B766" w14:textId="77777777" w:rsidR="00BA4A2B" w:rsidRDefault="007A0D3F">
      <w:pPr>
        <w:pStyle w:val="CommandBlock"/>
      </w:pPr>
      <w:r>
        <w:t xml:space="preserve">    -H "X-CSRF-Token: $token" https://127.0.0.1:8765/api/v1/contacts/1</w:t>
      </w:r>
    </w:p>
    <w:p w14:paraId="48329700" w14:textId="77777777" w:rsidR="00BA4A2B" w:rsidRDefault="007A0D3F">
      <w:pPr>
        <w:pStyle w:val="CommandBlock"/>
      </w:pPr>
      <w:r>
        <w:t>&amp; "$env:SystemRoot\System32\curl.exe" -sS --ssl-revoke-best-effort `</w:t>
      </w:r>
    </w:p>
    <w:p w14:paraId="57D7B7C3" w14:textId="77777777" w:rsidR="00BA4A2B" w:rsidRDefault="007A0D3F">
      <w:pPr>
        <w:pStyle w:val="CommandBlock"/>
      </w:pPr>
      <w:r>
        <w:t xml:space="preserve">    --cacert .\certs\spa-ca.pem -b .\form-jar.txt -w $apiFormat `</w:t>
      </w:r>
    </w:p>
    <w:p w14:paraId="09B188BD" w14:textId="77777777" w:rsidR="00BA4A2B" w:rsidRDefault="007A0D3F">
      <w:pPr>
        <w:pStyle w:val="CommandBlock"/>
      </w:pPr>
      <w:r>
        <w:t xml:space="preserve">    https://127.0.0.1:8765/api/v1/contacts</w:t>
      </w:r>
    </w:p>
    <w:p w14:paraId="7AD7666A" w14:textId="77777777" w:rsidR="00BA4A2B" w:rsidRDefault="007A0D3F">
      <w:pPr>
        <w:pStyle w:val="CommandBlock"/>
      </w:pPr>
      <w:r>
        <w:t>&amp; "$env:SystemRoot\System32\curl.exe" -sS --ssl-revoke-best-effort `</w:t>
      </w:r>
    </w:p>
    <w:p w14:paraId="3480F3B5" w14:textId="77777777" w:rsidR="00BA4A2B" w:rsidRDefault="007A0D3F">
      <w:pPr>
        <w:pStyle w:val="CommandBlock"/>
      </w:pPr>
      <w:r>
        <w:t xml:space="preserve">    --cacert .\certs\spa-ca.pem `</w:t>
      </w:r>
    </w:p>
    <w:p w14:paraId="521242B1" w14:textId="77777777" w:rsidR="00BA4A2B" w:rsidRDefault="007A0D3F">
      <w:pPr>
        <w:pStyle w:val="CommandBlock"/>
        <w:keepNext/>
      </w:pPr>
      <w:r>
        <w:t xml:space="preserve">    -b .\form-jar.txt -c .\form-jar.txt -o NUL -w $format `</w:t>
      </w:r>
    </w:p>
    <w:p w14:paraId="21955546" w14:textId="77777777" w:rsidR="00BA4A2B" w:rsidRDefault="007A0D3F">
      <w:pPr>
        <w:pStyle w:val="CommandBlock"/>
        <w:keepNext/>
      </w:pPr>
      <w:r>
        <w:t xml:space="preserve">    --data-urlencode "csrf_token=$token" https://127.0.0.1:8765/logout</w:t>
      </w:r>
    </w:p>
    <w:p w14:paraId="78F51127" w14:textId="77777777" w:rsidR="00BA4A2B" w:rsidRDefault="007A0D3F">
      <w:pPr>
        <w:pStyle w:val="CommandBlock"/>
      </w:pPr>
      <w:r>
        <w:t>Remove-Item .\form-jar.txt, .\form-page.html</w:t>
      </w:r>
    </w:p>
    <w:p w14:paraId="6CA0043E" w14:textId="77777777" w:rsidR="00BA4A2B" w:rsidRDefault="00BA4A2B">
      <w:pPr>
        <w:keepNext/>
      </w:pPr>
    </w:p>
    <w:p w14:paraId="51CFC11F" w14:textId="77777777" w:rsidR="00BA4A2B" w:rsidRDefault="007A0D3F">
      <w:pPr>
        <w:pStyle w:val="Heading3"/>
      </w:pPr>
      <w:r>
        <w:t>Windows PowerShell Lifetime Check</w:t>
      </w:r>
    </w:p>
    <w:p w14:paraId="2A30B32E" w14:textId="77777777" w:rsidR="00BA4A2B" w:rsidRDefault="007A0D3F">
      <w:pPr>
        <w:keepNext/>
      </w:pPr>
      <w:r>
        <w:t>Remember, idle time and lifetime: a session also ends 12 hours after it started (created_at), however busy it is, and every session this lesson's store starts, the login form's included, sets created_at once. Still in Terminal 2, log in as the Form Check does, then move every session's start 13 hours back in the database, as Lesson 8.5a's Lifetime Check does: $sessions names the language's table, web_sessions_assembly; the UPDATE has no WHERE because it runs on test data only. The list, asked for with the c</w:t>
      </w:r>
      <w:r>
        <w:t>ookie that just logged in, now sends curl.exe to the login form.</w:t>
      </w:r>
    </w:p>
    <w:p w14:paraId="2956BB49" w14:textId="77777777" w:rsidR="00BA4A2B" w:rsidRDefault="00BA4A2B">
      <w:pPr>
        <w:keepNext/>
      </w:pPr>
    </w:p>
    <w:p w14:paraId="7F5BB59C" w14:textId="77777777" w:rsidR="00BA4A2B" w:rsidRDefault="007A0D3F">
      <w:pPr>
        <w:pStyle w:val="CommandBlock"/>
        <w:keepNext/>
      </w:pPr>
      <w:r>
        <w:t>$format = "%{http_code} [%header{location}]\n"</w:t>
      </w:r>
    </w:p>
    <w:p w14:paraId="7C53168F" w14:textId="77777777" w:rsidR="00BA4A2B" w:rsidRDefault="007A0D3F">
      <w:pPr>
        <w:pStyle w:val="CommandBlock"/>
        <w:keepNext/>
      </w:pPr>
      <w:r>
        <w:t>&amp; "$env:SystemRoot\System32\curl.exe" -sS --ssl-revoke-best-effort `</w:t>
      </w:r>
    </w:p>
    <w:p w14:paraId="1A955394" w14:textId="77777777" w:rsidR="00BA4A2B" w:rsidRDefault="007A0D3F">
      <w:pPr>
        <w:pStyle w:val="CommandBlock"/>
      </w:pPr>
      <w:r>
        <w:t xml:space="preserve">    --cacert .\certs\spa-ca.pem -c .\form-jar.txt -o .\form-page.html `</w:t>
      </w:r>
    </w:p>
    <w:p w14:paraId="6DB41055" w14:textId="77777777" w:rsidR="00BA4A2B" w:rsidRDefault="007A0D3F">
      <w:pPr>
        <w:pStyle w:val="CommandBlock"/>
      </w:pPr>
      <w:r>
        <w:t xml:space="preserve">    https://127.0.0.1:8765/login</w:t>
      </w:r>
    </w:p>
    <w:p w14:paraId="2FE3763B" w14:textId="77777777" w:rsidR="00BA4A2B" w:rsidRDefault="007A0D3F">
      <w:pPr>
        <w:pStyle w:val="CommandBlock"/>
      </w:pPr>
      <w:r>
        <w:t>$token = (Select-String 'name="csrf_token"' .\form-page.html).Line `</w:t>
      </w:r>
    </w:p>
    <w:p w14:paraId="443B77E5" w14:textId="77777777" w:rsidR="00BA4A2B" w:rsidRDefault="007A0D3F">
      <w:pPr>
        <w:pStyle w:val="CommandBlock"/>
      </w:pPr>
      <w:r>
        <w:t xml:space="preserve">    -replace '.*value="|".*', ''</w:t>
      </w:r>
    </w:p>
    <w:p w14:paraId="38736A74" w14:textId="77777777" w:rsidR="00BA4A2B" w:rsidRDefault="007A0D3F">
      <w:pPr>
        <w:pStyle w:val="CommandBlock"/>
      </w:pPr>
      <w:r>
        <w:t>&amp; "$env:SystemRoot\System32\curl.exe" -sS --ssl-revoke-best-effort `</w:t>
      </w:r>
    </w:p>
    <w:p w14:paraId="3EC7AAF3" w14:textId="77777777" w:rsidR="00BA4A2B" w:rsidRDefault="007A0D3F">
      <w:pPr>
        <w:pStyle w:val="CommandBlock"/>
      </w:pPr>
      <w:r>
        <w:t xml:space="preserve">    --cacert .\certs\spa-ca.pem `</w:t>
      </w:r>
    </w:p>
    <w:p w14:paraId="0CF5F8B5" w14:textId="77777777" w:rsidR="00BA4A2B" w:rsidRDefault="007A0D3F">
      <w:pPr>
        <w:pStyle w:val="CommandBlock"/>
      </w:pPr>
      <w:r>
        <w:t xml:space="preserve">    -b .\form-jar.txt -c .\form-jar.txt -o NUL -w $format `</w:t>
      </w:r>
    </w:p>
    <w:p w14:paraId="5352F5B8" w14:textId="77777777" w:rsidR="00BA4A2B" w:rsidRDefault="007A0D3F">
      <w:pPr>
        <w:pStyle w:val="CommandBlock"/>
      </w:pPr>
      <w:r>
        <w:t xml:space="preserve">    --data-urlencode "csrf_token=$token" --data-urlencode "username=owner" `</w:t>
      </w:r>
    </w:p>
    <w:p w14:paraId="30A97600" w14:textId="77777777" w:rsidR="00BA4A2B" w:rsidRDefault="007A0D3F">
      <w:pPr>
        <w:pStyle w:val="CommandBlock"/>
      </w:pPr>
      <w:r>
        <w:t xml:space="preserve">    --data-urlencode "password=$env:SPA_WEB_PASSWORD" `</w:t>
      </w:r>
    </w:p>
    <w:p w14:paraId="7020B5E3" w14:textId="77777777" w:rsidR="00BA4A2B" w:rsidRDefault="007A0D3F">
      <w:pPr>
        <w:pStyle w:val="CommandBlock"/>
      </w:pPr>
      <w:r>
        <w:t xml:space="preserve">    https://127.0.0.1:8765/login</w:t>
      </w:r>
    </w:p>
    <w:p w14:paraId="31EEC824" w14:textId="77777777" w:rsidR="00BA4A2B" w:rsidRDefault="007A0D3F">
      <w:pPr>
        <w:pStyle w:val="CommandBlock"/>
      </w:pPr>
      <w:r>
        <w:t>$mysql = "C:\Program Files\MySQL\MySQL Server 26.7\bin\mysql.exe"</w:t>
      </w:r>
    </w:p>
    <w:p w14:paraId="3080DE87" w14:textId="77777777" w:rsidR="00BA4A2B" w:rsidRDefault="007A0D3F">
      <w:pPr>
        <w:pStyle w:val="CommandBlock"/>
      </w:pPr>
      <w:r>
        <w:t>$sessions = "web_sessions_assembly"</w:t>
      </w:r>
    </w:p>
    <w:p w14:paraId="5AE5A587" w14:textId="77777777" w:rsidR="00BA4A2B" w:rsidRDefault="007A0D3F">
      <w:pPr>
        <w:pStyle w:val="CommandBlock"/>
      </w:pPr>
      <w:r>
        <w:t>$env:MYSQL_PWD = $env:SPA_DB_PASSWORD</w:t>
      </w:r>
    </w:p>
    <w:p w14:paraId="370C06A2" w14:textId="77777777" w:rsidR="00BA4A2B" w:rsidRDefault="007A0D3F">
      <w:pPr>
        <w:pStyle w:val="CommandBlock"/>
      </w:pPr>
      <w:r>
        <w:t>&amp; $mysql -u devuser -h 127.0.0.1 -P 3306 -D spa_contacts `</w:t>
      </w:r>
    </w:p>
    <w:p w14:paraId="63673F7A" w14:textId="77777777" w:rsidR="00BA4A2B" w:rsidRDefault="007A0D3F">
      <w:pPr>
        <w:pStyle w:val="CommandBlock"/>
      </w:pPr>
      <w:r>
        <w:t xml:space="preserve">    -e "UPDATE $sessions SET created_at = created_at - INTERVAL 13 HOUR"</w:t>
      </w:r>
    </w:p>
    <w:p w14:paraId="0AFB283B" w14:textId="77777777" w:rsidR="00BA4A2B" w:rsidRDefault="007A0D3F">
      <w:pPr>
        <w:pStyle w:val="CommandBlock"/>
      </w:pPr>
      <w:r>
        <w:t>Remove-Item Env:MYSQL_PWD</w:t>
      </w:r>
    </w:p>
    <w:p w14:paraId="60430B0A" w14:textId="77777777" w:rsidR="00BA4A2B" w:rsidRDefault="007A0D3F">
      <w:pPr>
        <w:pStyle w:val="CommandBlock"/>
      </w:pPr>
      <w:r>
        <w:t>&amp; "$env:SystemRoot\System32\curl.exe" -sS --ssl-revoke-best-effort `</w:t>
      </w:r>
    </w:p>
    <w:p w14:paraId="070B73E6" w14:textId="77777777" w:rsidR="00BA4A2B" w:rsidRDefault="007A0D3F">
      <w:pPr>
        <w:pStyle w:val="CommandBlock"/>
        <w:keepNext/>
      </w:pPr>
      <w:r>
        <w:t xml:space="preserve">    --cacert .\certs\spa-ca.pem -b .\form-jar.txt -o NUL -w $format `</w:t>
      </w:r>
    </w:p>
    <w:p w14:paraId="5D69FC4B" w14:textId="77777777" w:rsidR="00BA4A2B" w:rsidRDefault="007A0D3F">
      <w:pPr>
        <w:pStyle w:val="CommandBlock"/>
        <w:keepNext/>
      </w:pPr>
      <w:r>
        <w:t xml:space="preserve">    https://127.0.0.1:8765/contacts</w:t>
      </w:r>
    </w:p>
    <w:p w14:paraId="4600BCDC" w14:textId="77777777" w:rsidR="00BA4A2B" w:rsidRDefault="007A0D3F">
      <w:pPr>
        <w:pStyle w:val="CommandBlock"/>
      </w:pPr>
      <w:r>
        <w:t>Remove-Item .\form-jar.txt, .\form-page.html</w:t>
      </w:r>
    </w:p>
    <w:p w14:paraId="255A282E" w14:textId="77777777" w:rsidR="00BA4A2B" w:rsidRDefault="00BA4A2B">
      <w:pPr>
        <w:keepNext/>
      </w:pPr>
    </w:p>
    <w:p w14:paraId="0EC4218A" w14:textId="77777777" w:rsidR="00BA4A2B" w:rsidRDefault="007A0D3F">
      <w:pPr>
        <w:pStyle w:val="Heading3"/>
      </w:pPr>
      <w:r>
        <w:t>Windows PowerShell Workbook Check</w:t>
      </w:r>
    </w:p>
    <w:p w14:paraId="154760C9" w14:textId="77777777" w:rsidR="00BA4A2B" w:rsidRDefault="007A0D3F">
      <w:pPr>
        <w:keepNext/>
      </w:pPr>
      <w:r>
        <w:t>Still in Terminal 2, the check the Workbook Exercise and the Challenge change, Lesson 8.9's lines. It logs in and reads a token as the Form Check does, then one curl.exe sends two requests: --next starts the second, which names its own options. The first is an edit with the right token whose Origin header says it came from a page on port 9999 of 127.0.0.1; for now it is saved: 303. The second deletes Grace Hopper and asks to come back to a search with next=/contacts?name=gr; for now the server ignores next:</w:t>
      </w:r>
      <w:r>
        <w:t xml:space="preserve"> 303 to /contacts.</w:t>
      </w:r>
    </w:p>
    <w:p w14:paraId="6E58B497" w14:textId="77777777" w:rsidR="00BA4A2B" w:rsidRDefault="00BA4A2B">
      <w:pPr>
        <w:keepNext/>
      </w:pPr>
    </w:p>
    <w:p w14:paraId="5C150030" w14:textId="77777777" w:rsidR="00BA4A2B" w:rsidRDefault="007A0D3F">
      <w:pPr>
        <w:pStyle w:val="CommandBlock"/>
        <w:keepNext/>
      </w:pPr>
      <w:r>
        <w:t>$format = "%{http_code} [%header{location}]\n"</w:t>
      </w:r>
    </w:p>
    <w:p w14:paraId="2CB50AAE" w14:textId="77777777" w:rsidR="00BA4A2B" w:rsidRDefault="007A0D3F">
      <w:pPr>
        <w:pStyle w:val="CommandBlock"/>
        <w:keepNext/>
      </w:pPr>
      <w:r>
        <w:t>&amp; "$env:SystemRoot\System32\curl.exe" -sS --ssl-revoke-best-effort `</w:t>
      </w:r>
    </w:p>
    <w:p w14:paraId="38677580" w14:textId="77777777" w:rsidR="00BA4A2B" w:rsidRDefault="007A0D3F">
      <w:pPr>
        <w:pStyle w:val="CommandBlock"/>
      </w:pPr>
      <w:r>
        <w:t xml:space="preserve">    --cacert .\certs\spa-ca.pem -c .\form-jar.txt -o .\form-page.html `</w:t>
      </w:r>
    </w:p>
    <w:p w14:paraId="7413837E" w14:textId="77777777" w:rsidR="00BA4A2B" w:rsidRDefault="007A0D3F">
      <w:pPr>
        <w:pStyle w:val="CommandBlock"/>
      </w:pPr>
      <w:r>
        <w:t xml:space="preserve">    https://127.0.0.1:8765/login</w:t>
      </w:r>
    </w:p>
    <w:p w14:paraId="2BA86A5E" w14:textId="77777777" w:rsidR="00BA4A2B" w:rsidRDefault="007A0D3F">
      <w:pPr>
        <w:pStyle w:val="CommandBlock"/>
      </w:pPr>
      <w:r>
        <w:t>$token = (Select-String 'name="csrf_token"' .\form-page.html).Line `</w:t>
      </w:r>
    </w:p>
    <w:p w14:paraId="770559B5" w14:textId="77777777" w:rsidR="00BA4A2B" w:rsidRDefault="007A0D3F">
      <w:pPr>
        <w:pStyle w:val="CommandBlock"/>
      </w:pPr>
      <w:r>
        <w:t xml:space="preserve">    -replace '.*value="|".*', ''</w:t>
      </w:r>
    </w:p>
    <w:p w14:paraId="234F727C" w14:textId="77777777" w:rsidR="00BA4A2B" w:rsidRDefault="007A0D3F">
      <w:pPr>
        <w:pStyle w:val="CommandBlock"/>
      </w:pPr>
      <w:r>
        <w:t>&amp; "$env:SystemRoot\System32\curl.exe" -sS --ssl-revoke-best-effort `</w:t>
      </w:r>
    </w:p>
    <w:p w14:paraId="39E7D118" w14:textId="77777777" w:rsidR="00BA4A2B" w:rsidRDefault="007A0D3F">
      <w:pPr>
        <w:pStyle w:val="CommandBlock"/>
      </w:pPr>
      <w:r>
        <w:t xml:space="preserve">    --cacert .\certs\spa-ca.pem `</w:t>
      </w:r>
    </w:p>
    <w:p w14:paraId="0D4D5B97" w14:textId="77777777" w:rsidR="00BA4A2B" w:rsidRDefault="007A0D3F">
      <w:pPr>
        <w:pStyle w:val="CommandBlock"/>
      </w:pPr>
      <w:r>
        <w:t xml:space="preserve">    -b .\form-jar.txt -c .\form-jar.txt -o NUL -w $format `</w:t>
      </w:r>
    </w:p>
    <w:p w14:paraId="6BBF6979" w14:textId="77777777" w:rsidR="00BA4A2B" w:rsidRDefault="007A0D3F">
      <w:pPr>
        <w:pStyle w:val="CommandBlock"/>
      </w:pPr>
      <w:r>
        <w:t xml:space="preserve">    --data-urlencode "csrf_token=$token" --data-urlencode "username=owner" `</w:t>
      </w:r>
    </w:p>
    <w:p w14:paraId="293E3AF3" w14:textId="77777777" w:rsidR="00BA4A2B" w:rsidRDefault="007A0D3F">
      <w:pPr>
        <w:pStyle w:val="CommandBlock"/>
      </w:pPr>
      <w:r>
        <w:t xml:space="preserve">    --data-urlencode "password=$env:SPA_WEB_PASSWORD" `</w:t>
      </w:r>
    </w:p>
    <w:p w14:paraId="536836A5" w14:textId="77777777" w:rsidR="00BA4A2B" w:rsidRDefault="007A0D3F">
      <w:pPr>
        <w:pStyle w:val="CommandBlock"/>
      </w:pPr>
      <w:r>
        <w:t xml:space="preserve">    https://127.0.0.1:8765/login</w:t>
      </w:r>
    </w:p>
    <w:p w14:paraId="600544E3" w14:textId="77777777" w:rsidR="00BA4A2B" w:rsidRDefault="007A0D3F">
      <w:pPr>
        <w:pStyle w:val="CommandBlock"/>
      </w:pPr>
      <w:r>
        <w:t>&amp; "$env:SystemRoot\System32\curl.exe" -sS --ssl-revoke-best-effort `</w:t>
      </w:r>
    </w:p>
    <w:p w14:paraId="4530965A" w14:textId="77777777" w:rsidR="00BA4A2B" w:rsidRDefault="007A0D3F">
      <w:pPr>
        <w:pStyle w:val="CommandBlock"/>
      </w:pPr>
      <w:r>
        <w:t xml:space="preserve">    --cacert .\certs\spa-ca.pem `</w:t>
      </w:r>
    </w:p>
    <w:p w14:paraId="7404C505" w14:textId="77777777" w:rsidR="00BA4A2B" w:rsidRDefault="007A0D3F">
      <w:pPr>
        <w:pStyle w:val="CommandBlock"/>
      </w:pPr>
      <w:r>
        <w:t xml:space="preserve">    -b .\form-jar.txt -c .\form-jar.txt -o .\form-page.html `</w:t>
      </w:r>
    </w:p>
    <w:p w14:paraId="76075835" w14:textId="77777777" w:rsidR="00BA4A2B" w:rsidRDefault="007A0D3F">
      <w:pPr>
        <w:pStyle w:val="CommandBlock"/>
      </w:pPr>
      <w:r>
        <w:t xml:space="preserve">    https://127.0.0.1:8765/contacts/new</w:t>
      </w:r>
    </w:p>
    <w:p w14:paraId="12CFF227" w14:textId="77777777" w:rsidR="00BA4A2B" w:rsidRDefault="007A0D3F">
      <w:pPr>
        <w:pStyle w:val="CommandBlock"/>
      </w:pPr>
      <w:r>
        <w:t>$token = (Select-String 'name="csrf_token"' .\form-page.html).Line `</w:t>
      </w:r>
    </w:p>
    <w:p w14:paraId="4E897040" w14:textId="77777777" w:rsidR="00BA4A2B" w:rsidRDefault="007A0D3F">
      <w:pPr>
        <w:pStyle w:val="CommandBlock"/>
      </w:pPr>
      <w:r>
        <w:t xml:space="preserve">    -replace '.*value="|".*', ''</w:t>
      </w:r>
    </w:p>
    <w:p w14:paraId="09A415EE" w14:textId="77777777" w:rsidR="00BA4A2B" w:rsidRDefault="007A0D3F">
      <w:pPr>
        <w:pStyle w:val="CommandBlock"/>
      </w:pPr>
      <w:r>
        <w:t>&amp; "$env:SystemRoot\System32\curl.exe" -sS --ssl-revoke-best-effort `</w:t>
      </w:r>
    </w:p>
    <w:p w14:paraId="76E9F44B" w14:textId="77777777" w:rsidR="00BA4A2B" w:rsidRDefault="007A0D3F">
      <w:pPr>
        <w:pStyle w:val="CommandBlock"/>
      </w:pPr>
      <w:r>
        <w:t xml:space="preserve">    --cacert .\certs\spa-ca.pem -b .\form-jar.txt -o NUL -w $format `</w:t>
      </w:r>
    </w:p>
    <w:p w14:paraId="084DE13A" w14:textId="77777777" w:rsidR="00BA4A2B" w:rsidRDefault="007A0D3F">
      <w:pPr>
        <w:pStyle w:val="CommandBlock"/>
      </w:pPr>
      <w:r>
        <w:t xml:space="preserve">    -H "Origin: https://127.0.0.1:9999" --data-urlencode "csrf_token=$token" `</w:t>
      </w:r>
    </w:p>
    <w:p w14:paraId="2EC62AD7" w14:textId="77777777" w:rsidR="00BA4A2B" w:rsidRDefault="007A0D3F">
      <w:pPr>
        <w:pStyle w:val="CommandBlock"/>
      </w:pPr>
      <w:r>
        <w:t xml:space="preserve">    --data-urlencode "name=Grace Hopper" `</w:t>
      </w:r>
    </w:p>
    <w:p w14:paraId="03663980" w14:textId="77777777" w:rsidR="00BA4A2B" w:rsidRDefault="007A0D3F">
      <w:pPr>
        <w:pStyle w:val="CommandBlock"/>
      </w:pPr>
      <w:r>
        <w:t xml:space="preserve">    --data-urlencode "email=grace@example.com" `</w:t>
      </w:r>
    </w:p>
    <w:p w14:paraId="03B88A3E" w14:textId="77777777" w:rsidR="00BA4A2B" w:rsidRDefault="007A0D3F">
      <w:pPr>
        <w:pStyle w:val="CommandBlock"/>
      </w:pPr>
      <w:r>
        <w:t xml:space="preserve">    https://127.0.0.1:8765/contacts/2/edit --next --ssl-revoke-best-effort `</w:t>
      </w:r>
    </w:p>
    <w:p w14:paraId="599C1C7A" w14:textId="77777777" w:rsidR="00BA4A2B" w:rsidRDefault="007A0D3F">
      <w:pPr>
        <w:pStyle w:val="CommandBlock"/>
      </w:pPr>
      <w:r>
        <w:t xml:space="preserve">    --cacert .\certs\spa-ca.pem -b .\form-jar.txt -o NUL -w $format `</w:t>
      </w:r>
    </w:p>
    <w:p w14:paraId="54FD57C0" w14:textId="77777777" w:rsidR="00BA4A2B" w:rsidRDefault="007A0D3F">
      <w:pPr>
        <w:pStyle w:val="CommandBlock"/>
      </w:pPr>
      <w:r>
        <w:t xml:space="preserve">    --data-urlencode "csrf_token=$token" `</w:t>
      </w:r>
    </w:p>
    <w:p w14:paraId="161C3C04" w14:textId="77777777" w:rsidR="00BA4A2B" w:rsidRDefault="007A0D3F">
      <w:pPr>
        <w:pStyle w:val="CommandBlock"/>
      </w:pPr>
      <w:r>
        <w:t xml:space="preserve">    --data-urlencode "next=/contacts?name=gr" `</w:t>
      </w:r>
    </w:p>
    <w:p w14:paraId="54372212" w14:textId="77777777" w:rsidR="00BA4A2B" w:rsidRDefault="007A0D3F">
      <w:pPr>
        <w:pStyle w:val="CommandBlock"/>
      </w:pPr>
      <w:r>
        <w:t xml:space="preserve">    https://127.0.0.1:8765/contacts/2/delete</w:t>
      </w:r>
    </w:p>
    <w:p w14:paraId="6222E45A" w14:textId="77777777" w:rsidR="00BA4A2B" w:rsidRDefault="007A0D3F">
      <w:pPr>
        <w:pStyle w:val="CommandBlock"/>
      </w:pPr>
      <w:r>
        <w:t>&amp; "$env:SystemRoot\System32\curl.exe" -sS --ssl-revoke-best-effort `</w:t>
      </w:r>
    </w:p>
    <w:p w14:paraId="6F9F4C66" w14:textId="77777777" w:rsidR="00BA4A2B" w:rsidRDefault="007A0D3F">
      <w:pPr>
        <w:pStyle w:val="CommandBlock"/>
      </w:pPr>
      <w:r>
        <w:t xml:space="preserve">    --cacert .\certs\spa-ca.pem `</w:t>
      </w:r>
    </w:p>
    <w:p w14:paraId="4D42E0FC" w14:textId="77777777" w:rsidR="00BA4A2B" w:rsidRDefault="007A0D3F">
      <w:pPr>
        <w:pStyle w:val="CommandBlock"/>
        <w:keepNext/>
      </w:pPr>
      <w:r>
        <w:t xml:space="preserve">    -b .\form-jar.txt -c .\form-jar.txt -o NUL -w $format `</w:t>
      </w:r>
    </w:p>
    <w:p w14:paraId="19BE0E2C" w14:textId="77777777" w:rsidR="00BA4A2B" w:rsidRDefault="007A0D3F">
      <w:pPr>
        <w:pStyle w:val="CommandBlock"/>
        <w:keepNext/>
      </w:pPr>
      <w:r>
        <w:t xml:space="preserve">    --data-urlencode "csrf_token=$token" https://127.0.0.1:8765/logout</w:t>
      </w:r>
    </w:p>
    <w:p w14:paraId="2B3273AB" w14:textId="77777777" w:rsidR="00BA4A2B" w:rsidRDefault="007A0D3F">
      <w:pPr>
        <w:pStyle w:val="CommandBlock"/>
      </w:pPr>
      <w:r>
        <w:t>Remove-Item .\form-jar.txt, .\form-page.html</w:t>
      </w:r>
    </w:p>
    <w:p w14:paraId="498C3E1D" w14:textId="77777777" w:rsidR="00BA4A2B" w:rsidRDefault="00BA4A2B">
      <w:pPr>
        <w:keepNext/>
      </w:pPr>
    </w:p>
    <w:p w14:paraId="2437B3F5" w14:textId="77777777" w:rsidR="00BA4A2B" w:rsidRDefault="007A0D3F">
      <w:r>
        <w:t>Then press Ctrl+C in Terminal 1 to stop the server.</w:t>
      </w:r>
    </w:p>
    <w:p w14:paraId="07FF742E" w14:textId="77777777" w:rsidR="00BA4A2B" w:rsidRDefault="00BA4A2B">
      <w:pPr>
        <w:keepNext/>
      </w:pPr>
    </w:p>
    <w:p w14:paraId="6E18C8B2" w14:textId="77777777" w:rsidR="00BA4A2B" w:rsidRDefault="007A0D3F">
      <w:pPr>
        <w:pStyle w:val="Heading3"/>
      </w:pPr>
      <w:r>
        <w:t>Check Your Results</w:t>
      </w:r>
    </w:p>
    <w:p w14:paraId="47D85983" w14:textId="77777777" w:rsidR="00BA4A2B" w:rsidRDefault="007A0D3F">
      <w:pPr>
        <w:keepNext/>
      </w:pPr>
      <w:r>
        <w:t>The server block must print Added owner before its Listening line:</w:t>
      </w:r>
    </w:p>
    <w:p w14:paraId="51EED260" w14:textId="77777777" w:rsidR="00BA4A2B" w:rsidRDefault="00BA4A2B">
      <w:pPr>
        <w:keepNext/>
      </w:pPr>
    </w:p>
    <w:p w14:paraId="52099A45" w14:textId="77777777" w:rsidR="00BA4A2B" w:rsidRDefault="007A0D3F">
      <w:pPr>
        <w:pStyle w:val="RequiredOutput"/>
      </w:pPr>
      <w:r>
        <w:t>Added owner</w:t>
      </w:r>
    </w:p>
    <w:p w14:paraId="55702A66" w14:textId="77777777" w:rsidR="00BA4A2B" w:rsidRDefault="00BA4A2B">
      <w:pPr>
        <w:keepNext/>
      </w:pPr>
    </w:p>
    <w:p w14:paraId="4B176305" w14:textId="77777777" w:rsidR="00BA4A2B" w:rsidRDefault="007A0D3F">
      <w:pPr>
        <w:keepNext/>
      </w:pPr>
      <w:r>
        <w:t>After Log in, the tab must say Contacts, and before you edit, the page must show:</w:t>
      </w:r>
    </w:p>
    <w:p w14:paraId="5B3E9A18" w14:textId="77777777" w:rsidR="00BA4A2B" w:rsidRDefault="00BA4A2B">
      <w:pPr>
        <w:keepNext/>
      </w:pPr>
    </w:p>
    <w:p w14:paraId="0BAA7E69" w14:textId="77777777" w:rsidR="00BA4A2B" w:rsidRDefault="007A0D3F">
      <w:pPr>
        <w:pStyle w:val="RequiredOutput"/>
        <w:keepNext/>
      </w:pPr>
      <w:r>
        <w:t>Contacts</w:t>
      </w:r>
    </w:p>
    <w:p w14:paraId="26C04701" w14:textId="77777777" w:rsidR="00BA4A2B" w:rsidRDefault="00BA4A2B">
      <w:pPr>
        <w:pStyle w:val="RequiredOutput"/>
        <w:keepNext/>
      </w:pPr>
    </w:p>
    <w:p w14:paraId="3970C86E" w14:textId="77777777" w:rsidR="00BA4A2B" w:rsidRDefault="007A0D3F">
      <w:pPr>
        <w:pStyle w:val="RequiredOutput"/>
        <w:keepNext/>
      </w:pPr>
      <w:r>
        <w:t>Logged in as owner</w:t>
      </w:r>
    </w:p>
    <w:p w14:paraId="36C60059" w14:textId="77777777" w:rsidR="00BA4A2B" w:rsidRDefault="00BA4A2B">
      <w:pPr>
        <w:pStyle w:val="RequiredOutput"/>
        <w:keepNext/>
      </w:pPr>
    </w:p>
    <w:p w14:paraId="65082EBF" w14:textId="77777777" w:rsidR="00BA4A2B" w:rsidRDefault="007A0D3F">
      <w:pPr>
        <w:pStyle w:val="RequiredOutput"/>
        <w:keepNext/>
      </w:pPr>
      <w:r>
        <w:t>Name</w:t>
      </w:r>
    </w:p>
    <w:p w14:paraId="05F63C1E" w14:textId="77777777" w:rsidR="00BA4A2B" w:rsidRDefault="00BA4A2B">
      <w:pPr>
        <w:pStyle w:val="RequiredOutput"/>
        <w:keepNext/>
      </w:pPr>
    </w:p>
    <w:p w14:paraId="526CFF7F" w14:textId="77777777" w:rsidR="00BA4A2B" w:rsidRDefault="007A0D3F">
      <w:pPr>
        <w:pStyle w:val="RequiredOutput"/>
        <w:keepNext/>
      </w:pPr>
      <w:r>
        <w:t>Search</w:t>
      </w:r>
    </w:p>
    <w:p w14:paraId="3A92989C" w14:textId="77777777" w:rsidR="00BA4A2B" w:rsidRDefault="00BA4A2B">
      <w:pPr>
        <w:pStyle w:val="RequiredOutput"/>
        <w:keepNext/>
      </w:pPr>
    </w:p>
    <w:p w14:paraId="24F55A9C" w14:textId="77777777" w:rsidR="00BA4A2B" w:rsidRDefault="007A0D3F">
      <w:pPr>
        <w:pStyle w:val="RequiredOutput"/>
        <w:keepNext/>
      </w:pPr>
      <w:r>
        <w:t>Contacts shown: 3</w:t>
      </w:r>
    </w:p>
    <w:p w14:paraId="73A1E684" w14:textId="77777777" w:rsidR="00BA4A2B" w:rsidRDefault="00BA4A2B">
      <w:pPr>
        <w:pStyle w:val="RequiredOutput"/>
        <w:keepNext/>
      </w:pPr>
    </w:p>
    <w:p w14:paraId="2515399C" w14:textId="77777777" w:rsidR="00BA4A2B" w:rsidRDefault="007A0D3F">
      <w:pPr>
        <w:pStyle w:val="RequiredOutput"/>
        <w:keepNext/>
      </w:pPr>
      <w:r>
        <w:t>Ada Lovelace</w:t>
      </w:r>
    </w:p>
    <w:p w14:paraId="3A4FDFA0" w14:textId="77777777" w:rsidR="00BA4A2B" w:rsidRDefault="007A0D3F">
      <w:pPr>
        <w:pStyle w:val="RequiredOutput"/>
        <w:keepNext/>
      </w:pPr>
      <w:r>
        <w:t>Grace Hopper</w:t>
      </w:r>
    </w:p>
    <w:p w14:paraId="2542E1AE" w14:textId="77777777" w:rsidR="00BA4A2B" w:rsidRDefault="007A0D3F">
      <w:pPr>
        <w:pStyle w:val="RequiredOutput"/>
        <w:keepNext/>
      </w:pPr>
      <w:r>
        <w:t>Alan Turing</w:t>
      </w:r>
    </w:p>
    <w:p w14:paraId="11D8A0E9" w14:textId="77777777" w:rsidR="00BA4A2B" w:rsidRDefault="00BA4A2B">
      <w:pPr>
        <w:pStyle w:val="RequiredOutput"/>
        <w:keepNext/>
      </w:pPr>
    </w:p>
    <w:p w14:paraId="3EA1D62C" w14:textId="77777777" w:rsidR="00BA4A2B" w:rsidRDefault="007A0D3F">
      <w:pPr>
        <w:pStyle w:val="RequiredOutput"/>
        <w:keepNext/>
      </w:pPr>
      <w:r>
        <w:t>New contact</w:t>
      </w:r>
    </w:p>
    <w:p w14:paraId="61A2336B" w14:textId="77777777" w:rsidR="00BA4A2B" w:rsidRDefault="00BA4A2B">
      <w:pPr>
        <w:pStyle w:val="RequiredOutput"/>
        <w:keepNext/>
      </w:pPr>
    </w:p>
    <w:p w14:paraId="269B7D1E" w14:textId="77777777" w:rsidR="00BA4A2B" w:rsidRDefault="007A0D3F">
      <w:pPr>
        <w:pStyle w:val="RequiredOutput"/>
        <w:keepNext/>
      </w:pPr>
      <w:r>
        <w:t>Log out</w:t>
      </w:r>
    </w:p>
    <w:p w14:paraId="361BBB4B" w14:textId="77777777" w:rsidR="00BA4A2B" w:rsidRDefault="00BA4A2B">
      <w:pPr>
        <w:pStyle w:val="RequiredOutput"/>
        <w:keepNext/>
      </w:pPr>
    </w:p>
    <w:p w14:paraId="60ED0C74" w14:textId="77777777" w:rsidR="00BA4A2B" w:rsidRDefault="007A0D3F">
      <w:pPr>
        <w:pStyle w:val="RequiredOutput"/>
      </w:pPr>
      <w:r>
        <w:t>Home</w:t>
      </w:r>
    </w:p>
    <w:p w14:paraId="0103A0AD" w14:textId="77777777" w:rsidR="00BA4A2B" w:rsidRDefault="00BA4A2B">
      <w:pPr>
        <w:keepNext/>
      </w:pPr>
    </w:p>
    <w:p w14:paraId="0337BADC" w14:textId="77777777" w:rsidR="00BA4A2B" w:rsidRDefault="007A0D3F">
      <w:pPr>
        <w:keepNext/>
      </w:pPr>
      <w:r>
        <w:t>The Form Check's lines without -c must print the Required Clean-Run Output; its login line prints 303 [/contacts], and its logout line 303 [/login]:</w:t>
      </w:r>
    </w:p>
    <w:p w14:paraId="0C082B45" w14:textId="77777777" w:rsidR="00BA4A2B" w:rsidRDefault="00BA4A2B">
      <w:pPr>
        <w:keepNext/>
      </w:pPr>
    </w:p>
    <w:p w14:paraId="3070AE86" w14:textId="77777777" w:rsidR="00BA4A2B" w:rsidRDefault="007A0D3F">
      <w:pPr>
        <w:pStyle w:val="RequiredOutput"/>
        <w:keepNext/>
      </w:pPr>
      <w:r>
        <w:t>403 []</w:t>
      </w:r>
    </w:p>
    <w:p w14:paraId="6DE41B92" w14:textId="77777777" w:rsidR="00BA4A2B" w:rsidRDefault="007A0D3F">
      <w:pPr>
        <w:pStyle w:val="RequiredOutput"/>
        <w:keepNext/>
      </w:pPr>
      <w:r>
        <w:t>403 []</w:t>
      </w:r>
    </w:p>
    <w:p w14:paraId="6302AF6A" w14:textId="77777777" w:rsidR="00BA4A2B" w:rsidRDefault="007A0D3F">
      <w:pPr>
        <w:pStyle w:val="RequiredOutput"/>
        <w:keepNext/>
      </w:pPr>
      <w:r>
        <w:t>403 []</w:t>
      </w:r>
    </w:p>
    <w:p w14:paraId="79106D9D" w14:textId="77777777" w:rsidR="00BA4A2B" w:rsidRDefault="007A0D3F">
      <w:pPr>
        <w:pStyle w:val="RequiredOutput"/>
        <w:keepNext/>
      </w:pPr>
      <w:r>
        <w:t>400 []</w:t>
      </w:r>
    </w:p>
    <w:p w14:paraId="064A26C3" w14:textId="77777777" w:rsidR="00BA4A2B" w:rsidRDefault="007A0D3F">
      <w:pPr>
        <w:pStyle w:val="RequiredOutput"/>
        <w:keepNext/>
      </w:pPr>
      <w:r>
        <w:t>303 [/contacts/2]</w:t>
      </w:r>
    </w:p>
    <w:p w14:paraId="65BDAABB" w14:textId="77777777" w:rsidR="00BA4A2B" w:rsidRDefault="007A0D3F">
      <w:pPr>
        <w:pStyle w:val="RequiredOutput"/>
        <w:keepNext/>
      </w:pPr>
      <w:r>
        <w:t>&lt;p id="flash"&gt;Contact updated.&lt;/p&gt;</w:t>
      </w:r>
    </w:p>
    <w:p w14:paraId="384BA200" w14:textId="77777777" w:rsidR="00BA4A2B" w:rsidRDefault="007A0D3F">
      <w:pPr>
        <w:pStyle w:val="RequiredOutput"/>
        <w:keepNext/>
      </w:pPr>
      <w:r>
        <w:t>303 [/contacts]</w:t>
      </w:r>
    </w:p>
    <w:p w14:paraId="48929A37" w14:textId="77777777" w:rsidR="00BA4A2B" w:rsidRDefault="007A0D3F">
      <w:pPr>
        <w:pStyle w:val="RequiredOutput"/>
        <w:keepNext/>
      </w:pPr>
      <w:r>
        <w:t>&lt;p id="flash"&gt;Contact deleted.&lt;/p&gt;</w:t>
      </w:r>
    </w:p>
    <w:p w14:paraId="3B32FD02" w14:textId="77777777" w:rsidR="00BA4A2B" w:rsidRDefault="007A0D3F">
      <w:pPr>
        <w:pStyle w:val="RequiredOutput"/>
        <w:keepNext/>
      </w:pPr>
      <w:r>
        <w:t>{"code":"forbidden","message":"the request token is missing or wrong"}</w:t>
      </w:r>
    </w:p>
    <w:p w14:paraId="2E210514" w14:textId="77777777" w:rsidR="00BA4A2B" w:rsidRDefault="007A0D3F">
      <w:pPr>
        <w:pStyle w:val="RequiredOutput"/>
        <w:keepNext/>
      </w:pPr>
      <w:r>
        <w:t>403 [application/json; charset=utf-8]</w:t>
      </w:r>
    </w:p>
    <w:p w14:paraId="43CC9174" w14:textId="77777777" w:rsidR="00BA4A2B" w:rsidRDefault="007A0D3F">
      <w:pPr>
        <w:pStyle w:val="RequiredOutput"/>
        <w:keepNext/>
      </w:pPr>
      <w:r>
        <w:t>204 []</w:t>
      </w:r>
    </w:p>
    <w:p w14:paraId="19F4EA08" w14:textId="77777777" w:rsidR="00BA4A2B" w:rsidRDefault="007A0D3F">
      <w:pPr>
        <w:pStyle w:val="RequiredOutput"/>
        <w:keepNext/>
      </w:pPr>
      <w:r>
        <w:t>[{"id":2,"name":"Grace Hopper","email":"grace@example.com","phone":"555-0101"}]</w:t>
      </w:r>
    </w:p>
    <w:p w14:paraId="63C2F50B" w14:textId="77777777" w:rsidR="00BA4A2B" w:rsidRDefault="007A0D3F">
      <w:pPr>
        <w:pStyle w:val="RequiredOutput"/>
      </w:pPr>
      <w:r>
        <w:t>200 [application/json; charset=utf-8]</w:t>
      </w:r>
    </w:p>
    <w:p w14:paraId="493F936B" w14:textId="77777777" w:rsidR="00BA4A2B" w:rsidRDefault="00BA4A2B">
      <w:pPr>
        <w:keepNext/>
      </w:pPr>
    </w:p>
    <w:p w14:paraId="27074358" w14:textId="77777777" w:rsidR="00BA4A2B" w:rsidRDefault="007A0D3F">
      <w:pPr>
        <w:keepNext/>
      </w:pPr>
      <w:r>
        <w:t>The Lifetime Check's login prints 303 [/contacts] and its UPDATE nothing; the list must then send the cookie, past its lifetime, to the login form. If it prints 200 [], the UPDATE did not run, or the store's lookup has no created_at condition:</w:t>
      </w:r>
    </w:p>
    <w:p w14:paraId="5CAF47C8" w14:textId="77777777" w:rsidR="00BA4A2B" w:rsidRDefault="00BA4A2B">
      <w:pPr>
        <w:keepNext/>
      </w:pPr>
    </w:p>
    <w:p w14:paraId="4B61A211" w14:textId="77777777" w:rsidR="00BA4A2B" w:rsidRDefault="007A0D3F">
      <w:pPr>
        <w:pStyle w:val="RequiredOutput"/>
      </w:pPr>
      <w:r>
        <w:t>303 [/login?next=/contacts]</w:t>
      </w:r>
    </w:p>
    <w:p w14:paraId="7B933AEB" w14:textId="77777777" w:rsidR="00BA4A2B" w:rsidRDefault="00BA4A2B">
      <w:pPr>
        <w:keepNext/>
      </w:pPr>
    </w:p>
    <w:p w14:paraId="5A4833EB" w14:textId="77777777" w:rsidR="00BA4A2B" w:rsidRDefault="007A0D3F">
      <w:pPr>
        <w:keepNext/>
      </w:pPr>
      <w:r>
        <w:t>The Workbook Check's two requests must print one line each, between the same login and logout lines:</w:t>
      </w:r>
    </w:p>
    <w:p w14:paraId="1EFCA39A" w14:textId="77777777" w:rsidR="00BA4A2B" w:rsidRDefault="00BA4A2B">
      <w:pPr>
        <w:keepNext/>
      </w:pPr>
    </w:p>
    <w:p w14:paraId="5D1D0DA1" w14:textId="77777777" w:rsidR="00BA4A2B" w:rsidRDefault="007A0D3F">
      <w:pPr>
        <w:pStyle w:val="RequiredOutput"/>
        <w:keepNext/>
      </w:pPr>
      <w:r>
        <w:t>303 [/contacts/2]</w:t>
      </w:r>
    </w:p>
    <w:p w14:paraId="3EA0CCA7" w14:textId="77777777" w:rsidR="00BA4A2B" w:rsidRDefault="007A0D3F">
      <w:pPr>
        <w:pStyle w:val="RequiredOutput"/>
      </w:pPr>
      <w:r>
        <w:t>303 [/contacts]</w:t>
      </w:r>
    </w:p>
    <w:p w14:paraId="39D8037A" w14:textId="77777777" w:rsidR="00BA4A2B" w:rsidRDefault="00BA4A2B">
      <w:pPr>
        <w:keepNext/>
      </w:pPr>
    </w:p>
    <w:p w14:paraId="2F0A2CDF" w14:textId="77777777" w:rsidR="00BA4A2B" w:rsidRDefault="007A0D3F">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and the edit you saved.</w:t>
      </w:r>
    </w:p>
    <w:p w14:paraId="346840C7" w14:textId="77777777" w:rsidR="00BA4A2B" w:rsidRDefault="00BA4A2B">
      <w:pPr>
        <w:keepNext/>
      </w:pPr>
    </w:p>
    <w:p w14:paraId="1E89DD00" w14:textId="77777777" w:rsidR="00BA4A2B" w:rsidRDefault="007A0D3F">
      <w:pPr>
        <w:pStyle w:val="RequiredOutput"/>
        <w:keepNext/>
      </w:pPr>
      <w:r>
        <w:t>Listening on https://127.0.0.1:8765</w:t>
      </w:r>
    </w:p>
    <w:p w14:paraId="29F00026" w14:textId="77777777" w:rsidR="00BA4A2B" w:rsidRDefault="007A0D3F">
      <w:pPr>
        <w:pStyle w:val="RequiredOutput"/>
        <w:keepNext/>
      </w:pPr>
      <w:r>
        <w:t>GET /login -&gt; 200</w:t>
      </w:r>
    </w:p>
    <w:p w14:paraId="77427FA7" w14:textId="77777777" w:rsidR="00BA4A2B" w:rsidRDefault="007A0D3F">
      <w:pPr>
        <w:pStyle w:val="RequiredOutput"/>
      </w:pPr>
      <w:r>
        <w:t>GET /static/style.css -&gt; 200</w:t>
      </w:r>
    </w:p>
    <w:p w14:paraId="4D281F4E" w14:textId="77777777" w:rsidR="00BA4A2B" w:rsidRDefault="007A0D3F">
      <w:pPr>
        <w:pStyle w:val="RequiredOutput"/>
      </w:pPr>
      <w:r>
        <w:t>GET /static/logo.svg -&gt; 200</w:t>
      </w:r>
    </w:p>
    <w:p w14:paraId="1745D412" w14:textId="77777777" w:rsidR="00BA4A2B" w:rsidRDefault="007A0D3F">
      <w:pPr>
        <w:pStyle w:val="RequiredOutput"/>
      </w:pPr>
      <w:r>
        <w:t>GET /favicon.ico -&gt; 200</w:t>
      </w:r>
    </w:p>
    <w:p w14:paraId="6CE57D1E" w14:textId="77777777" w:rsidR="00BA4A2B" w:rsidRDefault="007A0D3F">
      <w:pPr>
        <w:pStyle w:val="RequiredOutput"/>
      </w:pPr>
      <w:r>
        <w:t>GET /static/app.js -&gt; 200</w:t>
      </w:r>
    </w:p>
    <w:p w14:paraId="3AFDEC26" w14:textId="77777777" w:rsidR="00BA4A2B" w:rsidRDefault="007A0D3F">
      <w:pPr>
        <w:pStyle w:val="RequiredOutput"/>
      </w:pPr>
      <w:r>
        <w:t>POST /login -&gt; 303</w:t>
      </w:r>
    </w:p>
    <w:p w14:paraId="3A593836" w14:textId="77777777" w:rsidR="00BA4A2B" w:rsidRDefault="007A0D3F">
      <w:pPr>
        <w:pStyle w:val="RequiredOutput"/>
      </w:pPr>
      <w:r>
        <w:t>GET /contacts -&gt; 200</w:t>
      </w:r>
    </w:p>
    <w:p w14:paraId="0BCE3142" w14:textId="77777777" w:rsidR="00BA4A2B" w:rsidRDefault="007A0D3F">
      <w:pPr>
        <w:pStyle w:val="RequiredOutput"/>
      </w:pPr>
      <w:r>
        <w:t>GET /static/style.css -&gt; 200</w:t>
      </w:r>
    </w:p>
    <w:p w14:paraId="004468F4" w14:textId="77777777" w:rsidR="00BA4A2B" w:rsidRDefault="007A0D3F">
      <w:pPr>
        <w:pStyle w:val="RequiredOutput"/>
      </w:pPr>
      <w:r>
        <w:t>GET /static/logo.svg -&gt; 200</w:t>
      </w:r>
    </w:p>
    <w:p w14:paraId="5B7B000D" w14:textId="77777777" w:rsidR="00BA4A2B" w:rsidRDefault="007A0D3F">
      <w:pPr>
        <w:pStyle w:val="RequiredOutput"/>
      </w:pPr>
      <w:r>
        <w:t>GET /favicon.ico -&gt; 200</w:t>
      </w:r>
    </w:p>
    <w:p w14:paraId="18BDE165" w14:textId="77777777" w:rsidR="00BA4A2B" w:rsidRDefault="007A0D3F">
      <w:pPr>
        <w:pStyle w:val="RequiredOutput"/>
      </w:pPr>
      <w:r>
        <w:t>GET /static/app.js -&gt; 200</w:t>
      </w:r>
    </w:p>
    <w:p w14:paraId="477CAC6B" w14:textId="77777777" w:rsidR="00BA4A2B" w:rsidRDefault="007A0D3F">
      <w:pPr>
        <w:pStyle w:val="RequiredOutput"/>
      </w:pPr>
      <w:r>
        <w:t>GET /api/v1/contacts -&gt; 200</w:t>
      </w:r>
    </w:p>
    <w:p w14:paraId="14EF5EB7" w14:textId="77777777" w:rsidR="00BA4A2B" w:rsidRDefault="007A0D3F">
      <w:pPr>
        <w:pStyle w:val="RequiredOutput"/>
      </w:pPr>
      <w:r>
        <w:t>GET /static/style.css -&gt; 200</w:t>
      </w:r>
    </w:p>
    <w:p w14:paraId="3E113DCA" w14:textId="77777777" w:rsidR="00BA4A2B" w:rsidRDefault="007A0D3F">
      <w:pPr>
        <w:pStyle w:val="RequiredOutput"/>
      </w:pPr>
      <w:r>
        <w:t>GET /static/logo.svg -&gt; 200</w:t>
      </w:r>
    </w:p>
    <w:p w14:paraId="367C47C6" w14:textId="77777777" w:rsidR="00BA4A2B" w:rsidRDefault="007A0D3F">
      <w:pPr>
        <w:pStyle w:val="RequiredOutput"/>
      </w:pPr>
      <w:r>
        <w:t>GET /favicon.ico -&gt; 200</w:t>
      </w:r>
    </w:p>
    <w:p w14:paraId="58DA4527" w14:textId="77777777" w:rsidR="00BA4A2B" w:rsidRDefault="007A0D3F">
      <w:pPr>
        <w:pStyle w:val="RequiredOutput"/>
      </w:pPr>
      <w:r>
        <w:t>GET /static/app.js -&gt; 200</w:t>
      </w:r>
    </w:p>
    <w:p w14:paraId="489BDB49" w14:textId="77777777" w:rsidR="00BA4A2B" w:rsidRDefault="007A0D3F">
      <w:pPr>
        <w:pStyle w:val="RequiredOutput"/>
      </w:pPr>
      <w:r>
        <w:t>POST /login -&gt; 403</w:t>
      </w:r>
    </w:p>
    <w:p w14:paraId="1E384B80" w14:textId="77777777" w:rsidR="00BA4A2B" w:rsidRDefault="007A0D3F">
      <w:pPr>
        <w:pStyle w:val="RequiredOutput"/>
      </w:pPr>
      <w:r>
        <w:t>GET /login -&gt; 200</w:t>
      </w:r>
    </w:p>
    <w:p w14:paraId="70B52804" w14:textId="77777777" w:rsidR="00BA4A2B" w:rsidRDefault="007A0D3F">
      <w:pPr>
        <w:pStyle w:val="RequiredOutput"/>
      </w:pPr>
      <w:r>
        <w:t>POST /login -&gt; 303</w:t>
      </w:r>
    </w:p>
    <w:p w14:paraId="70CD1C55" w14:textId="77777777" w:rsidR="00BA4A2B" w:rsidRDefault="007A0D3F">
      <w:pPr>
        <w:pStyle w:val="RequiredOutput"/>
      </w:pPr>
      <w:r>
        <w:t>GET /contacts/2/edit -&gt; 200</w:t>
      </w:r>
    </w:p>
    <w:p w14:paraId="07C4E4E4" w14:textId="77777777" w:rsidR="00BA4A2B" w:rsidRDefault="007A0D3F">
      <w:pPr>
        <w:pStyle w:val="RequiredOutput"/>
      </w:pPr>
      <w:r>
        <w:t>POST /contacts/2/edit -&gt; 403</w:t>
      </w:r>
    </w:p>
    <w:p w14:paraId="278DA39F" w14:textId="77777777" w:rsidR="00BA4A2B" w:rsidRDefault="007A0D3F">
      <w:pPr>
        <w:pStyle w:val="RequiredOutput"/>
      </w:pPr>
      <w:r>
        <w:t>POST /contacts/2/edit -&gt; 403</w:t>
      </w:r>
    </w:p>
    <w:p w14:paraId="7FCAC55A" w14:textId="77777777" w:rsidR="00BA4A2B" w:rsidRDefault="007A0D3F">
      <w:pPr>
        <w:pStyle w:val="RequiredOutput"/>
      </w:pPr>
      <w:r>
        <w:t>POST /contacts/2/edit -&gt; 400</w:t>
      </w:r>
    </w:p>
    <w:p w14:paraId="21020F8C" w14:textId="77777777" w:rsidR="00BA4A2B" w:rsidRDefault="007A0D3F">
      <w:pPr>
        <w:pStyle w:val="RequiredOutput"/>
      </w:pPr>
      <w:r>
        <w:t>POST /contacts/2/edit -&gt; 303</w:t>
      </w:r>
    </w:p>
    <w:p w14:paraId="671B3F74" w14:textId="77777777" w:rsidR="00BA4A2B" w:rsidRDefault="007A0D3F">
      <w:pPr>
        <w:pStyle w:val="RequiredOutput"/>
      </w:pPr>
      <w:r>
        <w:t>GET /contacts/2 -&gt; 200</w:t>
      </w:r>
    </w:p>
    <w:p w14:paraId="1B5E3DED" w14:textId="77777777" w:rsidR="00BA4A2B" w:rsidRDefault="007A0D3F">
      <w:pPr>
        <w:pStyle w:val="RequiredOutput"/>
      </w:pPr>
      <w:r>
        <w:t>POST /contacts/3/delete -&gt; 303</w:t>
      </w:r>
    </w:p>
    <w:p w14:paraId="097A7F73" w14:textId="77777777" w:rsidR="00BA4A2B" w:rsidRDefault="007A0D3F">
      <w:pPr>
        <w:pStyle w:val="RequiredOutput"/>
      </w:pPr>
      <w:r>
        <w:t>GET /contacts -&gt; 200</w:t>
      </w:r>
    </w:p>
    <w:p w14:paraId="3B7803CB" w14:textId="77777777" w:rsidR="00BA4A2B" w:rsidRDefault="007A0D3F">
      <w:pPr>
        <w:pStyle w:val="RequiredOutput"/>
      </w:pPr>
      <w:r>
        <w:t>DELETE /api/v1/contacts/1 -&gt; 403</w:t>
      </w:r>
    </w:p>
    <w:p w14:paraId="06365240" w14:textId="77777777" w:rsidR="00BA4A2B" w:rsidRDefault="007A0D3F">
      <w:pPr>
        <w:pStyle w:val="RequiredOutput"/>
      </w:pPr>
      <w:r>
        <w:t>DELETE /api/v1/contacts/1 -&gt; 204</w:t>
      </w:r>
    </w:p>
    <w:p w14:paraId="6CFE0A02" w14:textId="77777777" w:rsidR="00BA4A2B" w:rsidRDefault="007A0D3F">
      <w:pPr>
        <w:pStyle w:val="RequiredOutput"/>
      </w:pPr>
      <w:r>
        <w:t>GET /api/v1/contacts -&gt; 200</w:t>
      </w:r>
    </w:p>
    <w:p w14:paraId="68D2E7BC" w14:textId="77777777" w:rsidR="00BA4A2B" w:rsidRDefault="007A0D3F">
      <w:pPr>
        <w:pStyle w:val="RequiredOutput"/>
      </w:pPr>
      <w:r>
        <w:t>POST /logout -&gt; 303</w:t>
      </w:r>
    </w:p>
    <w:p w14:paraId="7E10FE9F" w14:textId="77777777" w:rsidR="00BA4A2B" w:rsidRDefault="007A0D3F">
      <w:pPr>
        <w:pStyle w:val="RequiredOutput"/>
      </w:pPr>
      <w:r>
        <w:t>GET /login -&gt; 200</w:t>
      </w:r>
    </w:p>
    <w:p w14:paraId="6D05061B" w14:textId="77777777" w:rsidR="00BA4A2B" w:rsidRDefault="007A0D3F">
      <w:pPr>
        <w:pStyle w:val="RequiredOutput"/>
      </w:pPr>
      <w:r>
        <w:t>POST /login -&gt; 303</w:t>
      </w:r>
    </w:p>
    <w:p w14:paraId="74C82CD2" w14:textId="77777777" w:rsidR="00BA4A2B" w:rsidRDefault="007A0D3F">
      <w:pPr>
        <w:pStyle w:val="RequiredOutput"/>
      </w:pPr>
      <w:r>
        <w:t>GET /contacts -&gt; 303</w:t>
      </w:r>
    </w:p>
    <w:p w14:paraId="3E6C6D99" w14:textId="77777777" w:rsidR="00BA4A2B" w:rsidRDefault="007A0D3F">
      <w:pPr>
        <w:pStyle w:val="RequiredOutput"/>
      </w:pPr>
      <w:r>
        <w:t>GET /login -&gt; 200</w:t>
      </w:r>
    </w:p>
    <w:p w14:paraId="60B5636B" w14:textId="77777777" w:rsidR="00BA4A2B" w:rsidRDefault="007A0D3F">
      <w:pPr>
        <w:pStyle w:val="RequiredOutput"/>
      </w:pPr>
      <w:r>
        <w:t>POST /login -&gt; 303</w:t>
      </w:r>
    </w:p>
    <w:p w14:paraId="29B3DBBC" w14:textId="77777777" w:rsidR="00BA4A2B" w:rsidRDefault="007A0D3F">
      <w:pPr>
        <w:pStyle w:val="RequiredOutput"/>
      </w:pPr>
      <w:r>
        <w:t>GET /contacts/new -&gt; 200</w:t>
      </w:r>
    </w:p>
    <w:p w14:paraId="7401894B" w14:textId="77777777" w:rsidR="00BA4A2B" w:rsidRDefault="007A0D3F">
      <w:pPr>
        <w:pStyle w:val="RequiredOutput"/>
        <w:keepNext/>
      </w:pPr>
      <w:r>
        <w:t>POST /contacts/2/edit -&gt; 303</w:t>
      </w:r>
    </w:p>
    <w:p w14:paraId="79FD05D1" w14:textId="77777777" w:rsidR="00BA4A2B" w:rsidRDefault="007A0D3F">
      <w:pPr>
        <w:pStyle w:val="RequiredOutput"/>
        <w:keepNext/>
      </w:pPr>
      <w:r>
        <w:t>POST /contacts/2/delete -&gt; 303</w:t>
      </w:r>
    </w:p>
    <w:p w14:paraId="7AD521A0" w14:textId="77777777" w:rsidR="00BA4A2B" w:rsidRDefault="007A0D3F">
      <w:pPr>
        <w:pStyle w:val="RequiredOutput"/>
      </w:pPr>
      <w:r>
        <w:t>POST /logout -&gt; 303</w:t>
      </w:r>
    </w:p>
    <w:p w14:paraId="5D77FD52" w14:textId="77777777" w:rsidR="00BA4A2B" w:rsidRDefault="00BA4A2B">
      <w:pPr>
        <w:keepNext/>
      </w:pPr>
    </w:p>
    <w:p w14:paraId="5F3E18EA" w14:textId="77777777" w:rsidR="00BA4A2B" w:rsidRDefault="007A0D3F">
      <w:pPr>
        <w:pStyle w:val="ListBullet"/>
      </w:pPr>
      <w:r>
        <w:t>Each 403 comes before the server looks at a single value: the forms without a token and with a wrong one changed nothing.</w:t>
      </w:r>
    </w:p>
    <w:p w14:paraId="6C4EB8F3" w14:textId="77777777" w:rsidR="00BA4A2B" w:rsidRDefault="007A0D3F">
      <w:pPr>
        <w:pStyle w:val="ListBullet"/>
      </w:pPr>
      <w:r>
        <w:t>The two flash lines come from the pages the redirects led to: each change left its message in the session, and the next page took it out.</w:t>
      </w:r>
    </w:p>
    <w:p w14:paraId="231A2A5B" w14:textId="77777777" w:rsidR="00BA4A2B" w:rsidRDefault="007A0D3F">
      <w:pPr>
        <w:pStyle w:val="ListBullet"/>
      </w:pPr>
      <w:r>
        <w:t>The API's delete without X-CSRF-Token is refused with the same cookie the second one used: the cookie alone proves nothing.</w:t>
      </w:r>
    </w:p>
    <w:p w14:paraId="3DD7A413" w14:textId="77777777" w:rsidR="00BA4A2B" w:rsidRDefault="007A0D3F">
      <w:pPr>
        <w:pStyle w:val="ListBullet"/>
      </w:pPr>
      <w:r>
        <w:t>The Workbook Check's first line is 303: the token was right, and nothing yet asks where the form came from.</w:t>
      </w:r>
    </w:p>
    <w:p w14:paraId="14BE3D87" w14:textId="77777777" w:rsidR="00BA4A2B" w:rsidRDefault="00BA4A2B">
      <w:pPr>
        <w:keepNext/>
      </w:pPr>
    </w:p>
    <w:p w14:paraId="614B289A" w14:textId="77777777" w:rsidR="00BA4A2B" w:rsidRDefault="00BA4A2B">
      <w:pPr>
        <w:keepNext/>
      </w:pPr>
    </w:p>
    <w:p w14:paraId="1B617D81" w14:textId="77777777" w:rsidR="00BA4A2B" w:rsidRDefault="007A0D3F">
      <w:pPr>
        <w:pStyle w:val="Heading2"/>
      </w:pPr>
      <w:r>
        <w:t>What to Notice</w:t>
      </w:r>
    </w:p>
    <w:p w14:paraId="06188460" w14:textId="77777777" w:rsidR="00BA4A2B" w:rsidRDefault="007A0D3F">
      <w:pPr>
        <w:pStyle w:val="ListBullet"/>
      </w:pPr>
      <w:r>
        <w:t>The token is checked before any value is used or any row is read, so a forged form changes nothing.</w:t>
      </w:r>
    </w:p>
    <w:p w14:paraId="759B076D" w14:textId="77777777" w:rsidR="00BA4A2B" w:rsidRDefault="007A0D3F">
      <w:pPr>
        <w:pStyle w:val="ListBullet"/>
      </w:pPr>
      <w:r>
        <w:t>CRYPTO_memcmp comes from libcrypto, which the server already links for Argon2 (Lesson 8.6a). It compares all 64 bytes in the same time; strcmp would stop at the first difference.</w:t>
      </w:r>
    </w:p>
    <w:p w14:paraId="5778D569" w14:textId="77777777" w:rsidR="00BA4A2B" w:rsidRDefault="007A0D3F">
      <w:pPr>
        <w:pStyle w:val="ListBullet"/>
      </w:pPr>
      <w:r>
        <w:t>The id of an edit or a delete comes from the address, through contact_action_id, never from a hidden field the visitor could change.</w:t>
      </w:r>
    </w:p>
    <w:p w14:paraId="519FFDE0" w14:textId="77777777" w:rsidR="00BA4A2B" w:rsidRDefault="007A0D3F">
      <w:pPr>
        <w:pStyle w:val="ListBullet"/>
      </w:pPr>
      <w:r>
        <w:t>The login form's session is an ordinary row of its sessions table with user_id NULL: find_session never counts it as logged in, and a login deletes it and starts a new id and token.</w:t>
      </w:r>
    </w:p>
    <w:p w14:paraId="01DB6753" w14:textId="77777777" w:rsidR="00BA4A2B" w:rsidRDefault="007A0D3F">
      <w:pPr>
        <w:pStyle w:val="ListBullet"/>
      </w:pPr>
      <w:r>
        <w:t>A GET never changes a contact: handle_delete_page only renders the page that asks.</w:t>
      </w:r>
    </w:p>
    <w:p w14:paraId="591792AC" w14:textId="77777777" w:rsidR="00BA4A2B" w:rsidRDefault="00BA4A2B">
      <w:pPr>
        <w:keepNext/>
      </w:pPr>
    </w:p>
    <w:p w14:paraId="7862C12D" w14:textId="77777777" w:rsidR="00BA4A2B" w:rsidRDefault="007A0D3F">
      <w:pPr>
        <w:pStyle w:val="Heading3"/>
      </w:pPr>
      <w:r>
        <w:t>Basic and Production-Minded Comparison</w:t>
      </w:r>
    </w:p>
    <w:p w14:paraId="7F99D361" w14:textId="77777777" w:rsidR="00BA4A2B" w:rsidRDefault="007A0D3F">
      <w:r>
        <w:t>Both Assembly servers serve the same edit form, confirmation page, and Post/Redirect/Get answers through replace_contact and remove_contact. The Basic server has no login, token, or flash; the Production-Minded server is Lesson 8.8a's, puts every POST and the API's DELETE behind check_form_token, adds the flashes, and keeps the token in the session's row.</w:t>
      </w:r>
    </w:p>
    <w:p w14:paraId="4B4F3024" w14:textId="77777777" w:rsidR="00BA4A2B" w:rsidRDefault="00BA4A2B">
      <w:pPr>
        <w:keepNext/>
      </w:pPr>
    </w:p>
    <w:p w14:paraId="37F6B151" w14:textId="77777777" w:rsidR="00BA4A2B" w:rsidRDefault="00BA4A2B">
      <w:pPr>
        <w:keepNext/>
      </w:pPr>
    </w:p>
    <w:p w14:paraId="0DFD3AE8" w14:textId="77777777" w:rsidR="00BA4A2B" w:rsidRDefault="00BA4A2B">
      <w:pPr>
        <w:keepNext/>
      </w:pPr>
    </w:p>
    <w:p w14:paraId="46C99EE3" w14:textId="77777777" w:rsidR="00BA4A2B" w:rsidRDefault="007A0D3F">
      <w:pPr>
        <w:pStyle w:val="Heading1"/>
      </w:pPr>
      <w:r>
        <w:t>Rust Implementation</w:t>
      </w:r>
    </w:p>
    <w:p w14:paraId="3FE144AE" w14:textId="77777777" w:rsidR="00BA4A2B" w:rsidRDefault="007A0D3F">
      <w:r>
        <w:t>Rust's servers are built on axum and axum-server with rustls, as in Lesson 8.8a, and the project's library is now named crud_web_interfaces. Its forms are read by axum's Form extractor into structs with #[serde(default)] fields, and the session store compares the tokens with subtle's ct_eq. Remember, cargo build builds every program in src/bin, the users tool and both servers, so save every Rust file of this section, Basic and Production-Minded, before the first build; each program then runs from .\rust\tar</w:t>
      </w:r>
      <w:r>
        <w:t>get\debug (Lesson 6.0a).</w:t>
      </w:r>
    </w:p>
    <w:p w14:paraId="4014955D" w14:textId="77777777" w:rsidR="00BA4A2B" w:rsidRDefault="00BA4A2B">
      <w:pPr>
        <w:keepNext/>
      </w:pPr>
    </w:p>
    <w:p w14:paraId="70B2D591" w14:textId="77777777" w:rsidR="00BA4A2B" w:rsidRDefault="00BA4A2B">
      <w:pPr>
        <w:keepNext/>
      </w:pPr>
    </w:p>
    <w:p w14:paraId="17B81224" w14:textId="77777777" w:rsidR="00BA4A2B" w:rsidRDefault="007A0D3F">
      <w:pPr>
        <w:pStyle w:val="Heading2"/>
      </w:pPr>
      <w:r>
        <w:t>Basic Implementation</w:t>
      </w:r>
    </w:p>
    <w:p w14:paraId="0B9CA94D" w14:textId="77777777" w:rsidR="00BA4A2B" w:rsidRDefault="007A0D3F">
      <w:r>
        <w:t>Start with lib.rs: Lesson 8.8a's, with this lesson's name and two more modules, Lesson 6.7a's contact_replace and Lesson 6.9a's contact_delete, copied in Step 1. The session store comes next, although only the Production-Minded server uses it: lib.rs names it, and cargo build compiles every module lib.rs names, the Basic server's build included, so it must be saved first. The three templates are Lesson 8.9's, unchanged: askama reads the same {{ }} and {% %} syntax as Jinja. The Basic server is new and small</w:t>
      </w:r>
      <w:r>
        <w:t>, as C's is in Lesson 8.9: the static map, the list, and one get(...).post(...) route each for the edit and delete addresses. The save handler takes two extractors, Path for the id and Form for the body; replace_contact saves every field, and its status chooses the answer: 303, 404, or 409 with the form again. New steps are commented in full; earlier lessons' steps have short reminders.</w:t>
      </w:r>
    </w:p>
    <w:p w14:paraId="1417A79F" w14:textId="77777777" w:rsidR="00BA4A2B" w:rsidRDefault="00BA4A2B">
      <w:pPr>
        <w:keepNext/>
      </w:pPr>
    </w:p>
    <w:p w14:paraId="6A863E86" w14:textId="77777777" w:rsidR="00BA4A2B" w:rsidRDefault="007A0D3F">
      <w:pPr>
        <w:pStyle w:val="Heading3"/>
      </w:pPr>
      <w:r>
        <w:t>rust/src/lib.rs</w:t>
      </w:r>
    </w:p>
    <w:p w14:paraId="3B198AA0" w14:textId="77777777" w:rsidR="00BA4A2B" w:rsidRDefault="007A0D3F">
      <w:pPr>
        <w:pStyle w:val="SourceCode"/>
        <w:keepNext/>
      </w:pPr>
      <w:r>
        <w:t>// Lesson 8.9a: the project's library, crud_web_interfaces. Remember,</w:t>
      </w:r>
    </w:p>
    <w:p w14:paraId="5DE7DDD6" w14:textId="77777777" w:rsidR="00BA4A2B" w:rsidRDefault="007A0D3F">
      <w:pPr>
        <w:pStyle w:val="SourceCode"/>
        <w:keepNext/>
      </w:pPr>
      <w:r>
        <w:t>// every module that lib.rs declares with pub mod can be used by every</w:t>
      </w:r>
    </w:p>
    <w:p w14:paraId="2336400C" w14:textId="77777777" w:rsidR="00BA4A2B" w:rsidRDefault="007A0D3F">
      <w:pPr>
        <w:pStyle w:val="SourceCode"/>
      </w:pPr>
      <w:r>
        <w:t>// program in src/bin, as crud_web_interfaces::name (Lesson 6.5a). Two</w:t>
      </w:r>
    </w:p>
    <w:p w14:paraId="7343D603" w14:textId="77777777" w:rsidR="00BA4A2B" w:rsidRDefault="007A0D3F">
      <w:pPr>
        <w:pStyle w:val="SourceCode"/>
      </w:pPr>
      <w:r>
        <w:t>// modules come from lesson-6.21-extended: Lesson 6.7a's contact_replace,</w:t>
      </w:r>
    </w:p>
    <w:p w14:paraId="0C762023" w14:textId="77777777" w:rsidR="00BA4A2B" w:rsidRDefault="007A0D3F">
      <w:pPr>
        <w:pStyle w:val="SourceCode"/>
      </w:pPr>
      <w:r>
        <w:t>// which saves every field of a contact, and Lesson 6.9a's contact_delete.</w:t>
      </w:r>
    </w:p>
    <w:p w14:paraId="2ABB99AF" w14:textId="77777777" w:rsidR="00BA4A2B" w:rsidRDefault="007A0D3F">
      <w:pPr>
        <w:pStyle w:val="SourceCode"/>
      </w:pPr>
      <w:r>
        <w:t>// session_store is this lesson's; the others are copied unchanged.</w:t>
      </w:r>
    </w:p>
    <w:p w14:paraId="7A03A689" w14:textId="77777777" w:rsidR="00BA4A2B" w:rsidRDefault="007A0D3F">
      <w:pPr>
        <w:pStyle w:val="SourceCode"/>
      </w:pPr>
      <w:r>
        <w:t>pub mod contact_create;</w:t>
      </w:r>
    </w:p>
    <w:p w14:paraId="7918DF69" w14:textId="77777777" w:rsidR="00BA4A2B" w:rsidRDefault="007A0D3F">
      <w:pPr>
        <w:pStyle w:val="SourceCode"/>
      </w:pPr>
      <w:r>
        <w:t>pub mod contact_delete;</w:t>
      </w:r>
    </w:p>
    <w:p w14:paraId="4A3FB2E9" w14:textId="77777777" w:rsidR="00BA4A2B" w:rsidRDefault="007A0D3F">
      <w:pPr>
        <w:pStyle w:val="SourceCode"/>
      </w:pPr>
      <w:r>
        <w:t>pub mod contact_page;</w:t>
      </w:r>
    </w:p>
    <w:p w14:paraId="08BF608D" w14:textId="77777777" w:rsidR="00BA4A2B" w:rsidRDefault="007A0D3F">
      <w:pPr>
        <w:pStyle w:val="SourceCode"/>
      </w:pPr>
      <w:r>
        <w:t>pub mod contact_replace;</w:t>
      </w:r>
    </w:p>
    <w:p w14:paraId="30E7B4C6" w14:textId="77777777" w:rsidR="00BA4A2B" w:rsidRDefault="007A0D3F">
      <w:pPr>
        <w:pStyle w:val="SourceCode"/>
      </w:pPr>
      <w:r>
        <w:t>pub mod contact_store;</w:t>
      </w:r>
    </w:p>
    <w:p w14:paraId="440EE892" w14:textId="77777777" w:rsidR="00BA4A2B" w:rsidRDefault="007A0D3F">
      <w:pPr>
        <w:pStyle w:val="SourceCode"/>
        <w:keepNext/>
      </w:pPr>
      <w:r>
        <w:t>pub mod contacts;</w:t>
      </w:r>
    </w:p>
    <w:p w14:paraId="0AFCFE50" w14:textId="77777777" w:rsidR="00BA4A2B" w:rsidRDefault="007A0D3F">
      <w:pPr>
        <w:pStyle w:val="SourceCode"/>
        <w:keepNext/>
      </w:pPr>
      <w:r>
        <w:t>pub mod session_store;</w:t>
      </w:r>
    </w:p>
    <w:p w14:paraId="26B4EB4D" w14:textId="77777777" w:rsidR="00BA4A2B" w:rsidRDefault="007A0D3F">
      <w:pPr>
        <w:pStyle w:val="SourceCode"/>
      </w:pPr>
      <w:r>
        <w:t>pub mod user_store;</w:t>
      </w:r>
    </w:p>
    <w:p w14:paraId="05B3B135" w14:textId="77777777" w:rsidR="00BA4A2B" w:rsidRDefault="00BA4A2B">
      <w:pPr>
        <w:keepNext/>
      </w:pPr>
    </w:p>
    <w:p w14:paraId="59A1F5A0" w14:textId="77777777" w:rsidR="00BA4A2B" w:rsidRDefault="007A0D3F">
      <w:pPr>
        <w:pStyle w:val="Heading3"/>
      </w:pPr>
      <w:r>
        <w:t>rust/src/session_store.rs</w:t>
      </w:r>
    </w:p>
    <w:p w14:paraId="3558DDE2" w14:textId="77777777" w:rsidR="00BA4A2B" w:rsidRDefault="007A0D3F">
      <w:pPr>
        <w:pStyle w:val="SourceCode"/>
        <w:keepNext/>
      </w:pPr>
      <w:r>
        <w:t>// Lesson 8.9a: Lesson 8.6a's session store, now with each session's form</w:t>
      </w:r>
    </w:p>
    <w:p w14:paraId="2D44EA04" w14:textId="77777777" w:rsidR="00BA4A2B" w:rsidRDefault="007A0D3F">
      <w:pPr>
        <w:pStyle w:val="SourceCode"/>
        <w:keepNext/>
      </w:pPr>
      <w:r>
        <w:t>// token, as C's is in Lesson 8.9. A session starts when a visitor opens</w:t>
      </w:r>
    </w:p>
    <w:p w14:paraId="47D256CC" w14:textId="77777777" w:rsidR="00BA4A2B" w:rsidRDefault="007A0D3F">
      <w:pPr>
        <w:pStyle w:val="SourceCode"/>
      </w:pPr>
      <w:r>
        <w:t>// the login form, before any account is known (user_id NULL), so that</w:t>
      </w:r>
    </w:p>
    <w:p w14:paraId="6B58A48D" w14:textId="77777777" w:rsidR="00BA4A2B" w:rsidRDefault="007A0D3F">
      <w:pPr>
        <w:pStyle w:val="SourceCode"/>
      </w:pPr>
      <w:r>
        <w:t>// form has a token too; the login then starts a new session for the</w:t>
      </w:r>
    </w:p>
    <w:p w14:paraId="42ADAA43" w14:textId="77777777" w:rsidR="00BA4A2B" w:rsidRDefault="007A0D3F">
      <w:pPr>
        <w:pStyle w:val="SourceCode"/>
      </w:pPr>
      <w:r>
        <w:t>// account. Remember, the browser holds only the id, in a cookie, the table</w:t>
      </w:r>
    </w:p>
    <w:p w14:paraId="1B699BB1" w14:textId="77777777" w:rsidR="00BA4A2B" w:rsidRDefault="007A0D3F">
      <w:pPr>
        <w:pStyle w:val="SourceCode"/>
      </w:pPr>
      <w:r>
        <w:t>// only its SHA-256, and nothing here prints: a failed statement goes to</w:t>
      </w:r>
    </w:p>
    <w:p w14:paraId="3D86967D" w14:textId="77777777" w:rsidR="00BA4A2B" w:rsidRDefault="007A0D3F">
      <w:pPr>
        <w:pStyle w:val="SourceCode"/>
      </w:pPr>
      <w:r>
        <w:t>// contacts.log, and the function answers as if there were no session.</w:t>
      </w:r>
    </w:p>
    <w:p w14:paraId="6F48144C" w14:textId="77777777" w:rsidR="00BA4A2B" w:rsidRDefault="007A0D3F">
      <w:pPr>
        <w:pStyle w:val="SourceCode"/>
      </w:pPr>
      <w:r>
        <w:t>// Remember, Queryable brings query_drop, exec_drop, and exec_first</w:t>
      </w:r>
    </w:p>
    <w:p w14:paraId="3B3F8E1D" w14:textId="77777777" w:rsidR="00BA4A2B" w:rsidRDefault="007A0D3F">
      <w:pPr>
        <w:pStyle w:val="SourceCode"/>
      </w:pPr>
      <w:r>
        <w:t>// (Lessons 4.1a to 4.5a).</w:t>
      </w:r>
    </w:p>
    <w:p w14:paraId="103BB499" w14:textId="77777777" w:rsidR="00BA4A2B" w:rsidRDefault="007A0D3F">
      <w:pPr>
        <w:pStyle w:val="SourceCode"/>
      </w:pPr>
      <w:r>
        <w:t>use mysql::Conn;</w:t>
      </w:r>
    </w:p>
    <w:p w14:paraId="5D8BFEB0" w14:textId="77777777" w:rsidR="00BA4A2B" w:rsidRDefault="007A0D3F">
      <w:pPr>
        <w:pStyle w:val="SourceCode"/>
      </w:pPr>
      <w:r>
        <w:t>use mysql::prelude::Queryable;</w:t>
      </w:r>
    </w:p>
    <w:p w14:paraId="5EB68D1D" w14:textId="77777777" w:rsidR="00BA4A2B" w:rsidRDefault="007A0D3F">
      <w:pPr>
        <w:pStyle w:val="SourceCode"/>
      </w:pPr>
      <w:r>
        <w:t>// Remember, Digest is the trait that gives Sha256 its digest function,</w:t>
      </w:r>
    </w:p>
    <w:p w14:paraId="1C506FF3" w14:textId="77777777" w:rsidR="00BA4A2B" w:rsidRDefault="007A0D3F">
      <w:pPr>
        <w:pStyle w:val="SourceCode"/>
      </w:pPr>
      <w:r>
        <w:t>// and ConstantTimeEq gives ct_eq, subtle's constant-time comparison</w:t>
      </w:r>
    </w:p>
    <w:p w14:paraId="54E36BA8" w14:textId="77777777" w:rsidR="00BA4A2B" w:rsidRDefault="007A0D3F">
      <w:pPr>
        <w:pStyle w:val="SourceCode"/>
      </w:pPr>
      <w:r>
        <w:t>// (Lesson 6.16a).</w:t>
      </w:r>
    </w:p>
    <w:p w14:paraId="33A5F695" w14:textId="77777777" w:rsidR="00BA4A2B" w:rsidRDefault="007A0D3F">
      <w:pPr>
        <w:pStyle w:val="SourceCode"/>
      </w:pPr>
      <w:r>
        <w:t>use sha2::{Digest, Sha256};</w:t>
      </w:r>
    </w:p>
    <w:p w14:paraId="00F170D9" w14:textId="77777777" w:rsidR="00BA4A2B" w:rsidRDefault="007A0D3F">
      <w:pPr>
        <w:pStyle w:val="SourceCode"/>
      </w:pPr>
      <w:r>
        <w:t>use subtle::ConstantTimeEq;</w:t>
      </w:r>
    </w:p>
    <w:p w14:paraId="4982E995" w14:textId="77777777" w:rsidR="00BA4A2B" w:rsidRDefault="007A0D3F">
      <w:pPr>
        <w:pStyle w:val="SourceCode"/>
      </w:pPr>
      <w:r>
        <w:t>// Remember, axum-extra's cookie types: Cookie is one cookie, and SameSite</w:t>
      </w:r>
    </w:p>
    <w:p w14:paraId="3E47CE2D" w14:textId="77777777" w:rsidR="00BA4A2B" w:rsidRDefault="007A0D3F">
      <w:pPr>
        <w:pStyle w:val="SourceCode"/>
      </w:pPr>
      <w:r>
        <w:t>// names the SameSite attribute's values (Lesson 8.5a); Duration::ZERO is</w:t>
      </w:r>
    </w:p>
    <w:p w14:paraId="63BD5981" w14:textId="77777777" w:rsidR="00BA4A2B" w:rsidRDefault="007A0D3F">
      <w:pPr>
        <w:pStyle w:val="SourceCode"/>
      </w:pPr>
      <w:r>
        <w:t>// no time at all (Lesson 8.6a).</w:t>
      </w:r>
    </w:p>
    <w:p w14:paraId="721F9CCD" w14:textId="77777777" w:rsidR="00BA4A2B" w:rsidRDefault="007A0D3F">
      <w:pPr>
        <w:pStyle w:val="SourceCode"/>
      </w:pPr>
      <w:r>
        <w:t>use axum_extra::extract::cookie::{Cookie, SameSite};</w:t>
      </w:r>
    </w:p>
    <w:p w14:paraId="41CF56BD" w14:textId="77777777" w:rsidR="00BA4A2B" w:rsidRDefault="007A0D3F">
      <w:pPr>
        <w:pStyle w:val="SourceCode"/>
      </w:pPr>
      <w:r>
        <w:t>use time::Duration;</w:t>
      </w:r>
    </w:p>
    <w:p w14:paraId="4A3F6AA6" w14:textId="77777777" w:rsidR="00BA4A2B" w:rsidRDefault="00BA4A2B">
      <w:pPr>
        <w:pStyle w:val="SourceCode"/>
      </w:pPr>
    </w:p>
    <w:p w14:paraId="7DEB41E9" w14:textId="77777777" w:rsidR="00BA4A2B" w:rsidRDefault="007A0D3F">
      <w:pPr>
        <w:pStyle w:val="SourceCode"/>
      </w:pPr>
      <w:r>
        <w:t>use crate::contacts;</w:t>
      </w:r>
    </w:p>
    <w:p w14:paraId="454C7F28" w14:textId="77777777" w:rsidR="00BA4A2B" w:rsidRDefault="007A0D3F">
      <w:pPr>
        <w:pStyle w:val="SourceCode"/>
      </w:pPr>
      <w:r>
        <w:t>use crate::contacts::ContactStatus;</w:t>
      </w:r>
    </w:p>
    <w:p w14:paraId="22B6F095" w14:textId="77777777" w:rsidR="00BA4A2B" w:rsidRDefault="00BA4A2B">
      <w:pPr>
        <w:pStyle w:val="SourceCode"/>
      </w:pPr>
    </w:p>
    <w:p w14:paraId="5F384FCE" w14:textId="77777777" w:rsidR="00BA4A2B" w:rsidRDefault="007A0D3F">
      <w:pPr>
        <w:pStyle w:val="SourceCode"/>
      </w:pPr>
      <w:r>
        <w:t>// Remember, a __Host- cookie must be Secure, have Path=/, and name no</w:t>
      </w:r>
    </w:p>
    <w:p w14:paraId="0E5A7D36" w14:textId="77777777" w:rsidR="00BA4A2B" w:rsidRDefault="007A0D3F">
      <w:pPr>
        <w:pStyle w:val="SourceCode"/>
      </w:pPr>
      <w:r>
        <w:t>// Domain; a session not used for 1800 seconds (30 minutes) has expired,</w:t>
      </w:r>
    </w:p>
    <w:p w14:paraId="40823F42" w14:textId="77777777" w:rsidR="00BA4A2B" w:rsidRDefault="007A0D3F">
      <w:pPr>
        <w:pStyle w:val="SourceCode"/>
      </w:pPr>
      <w:r>
        <w:t>// and every session ends 43200 seconds (12 hours) after it started,</w:t>
      </w:r>
    </w:p>
    <w:p w14:paraId="5FC19B1F" w14:textId="77777777" w:rsidR="00BA4A2B" w:rsidRDefault="007A0D3F">
      <w:pPr>
        <w:pStyle w:val="SourceCode"/>
      </w:pPr>
      <w:r>
        <w:t>// created_at: idle time and lifetime (Lesson 8.5a). An id is 32 random</w:t>
      </w:r>
    </w:p>
    <w:p w14:paraId="2168CD6E" w14:textId="77777777" w:rsidR="00BA4A2B" w:rsidRDefault="007A0D3F">
      <w:pPr>
        <w:pStyle w:val="SourceCode"/>
      </w:pPr>
      <w:r>
        <w:t>// bytes, 64 hex digits, and a form token is made the same way, so it is</w:t>
      </w:r>
    </w:p>
    <w:p w14:paraId="4C9DAE48" w14:textId="77777777" w:rsidR="00BA4A2B" w:rsidRDefault="007A0D3F">
      <w:pPr>
        <w:pStyle w:val="SourceCode"/>
      </w:pPr>
      <w:r>
        <w:t>// 64 hex digits too.</w:t>
      </w:r>
    </w:p>
    <w:p w14:paraId="5833D845" w14:textId="77777777" w:rsidR="00BA4A2B" w:rsidRDefault="007A0D3F">
      <w:pPr>
        <w:pStyle w:val="SourceCode"/>
      </w:pPr>
      <w:r>
        <w:t>pub const SESSION_COOKIE: &amp;str = "__Host-spa_session";</w:t>
      </w:r>
    </w:p>
    <w:p w14:paraId="57FCC048" w14:textId="77777777" w:rsidR="00BA4A2B" w:rsidRDefault="007A0D3F">
      <w:pPr>
        <w:pStyle w:val="SourceCode"/>
      </w:pPr>
      <w:r>
        <w:t>pub const SESSION_IDLE_SECONDS: u32 = 1800;</w:t>
      </w:r>
    </w:p>
    <w:p w14:paraId="1669759B" w14:textId="77777777" w:rsidR="00BA4A2B" w:rsidRDefault="007A0D3F">
      <w:pPr>
        <w:pStyle w:val="SourceCode"/>
      </w:pPr>
      <w:r>
        <w:t>pub const SESSION_LIFETIME_SECONDS: u32 = 43200;</w:t>
      </w:r>
    </w:p>
    <w:p w14:paraId="66D180EA" w14:textId="77777777" w:rsidR="00BA4A2B" w:rsidRDefault="007A0D3F">
      <w:pPr>
        <w:pStyle w:val="SourceCode"/>
      </w:pPr>
      <w:r>
        <w:t>const SESSION_BYTES: usize = 32;</w:t>
      </w:r>
    </w:p>
    <w:p w14:paraId="0E4B8766" w14:textId="77777777" w:rsidR="00BA4A2B" w:rsidRDefault="007A0D3F">
      <w:pPr>
        <w:pStyle w:val="SourceCode"/>
      </w:pPr>
      <w:r>
        <w:t>const SESSION_ID_LENGTH: usize = 64;</w:t>
      </w:r>
    </w:p>
    <w:p w14:paraId="0296073C" w14:textId="77777777" w:rsidR="00BA4A2B" w:rsidRDefault="007A0D3F">
      <w:pPr>
        <w:pStyle w:val="SourceCode"/>
      </w:pPr>
      <w:r>
        <w:t>const CSRF_TOKEN_LENGTH: usize = 64;</w:t>
      </w:r>
    </w:p>
    <w:p w14:paraId="50A03E98" w14:textId="77777777" w:rsidR="00BA4A2B" w:rsidRDefault="00BA4A2B">
      <w:pPr>
        <w:pStyle w:val="SourceCode"/>
      </w:pPr>
    </w:p>
    <w:p w14:paraId="2E8E3719" w14:textId="77777777" w:rsidR="00BA4A2B" w:rsidRDefault="007A0D3F">
      <w:pPr>
        <w:pStyle w:val="SourceCode"/>
      </w:pPr>
      <w:r>
        <w:t>// Two changes from Lesson 8.6a. user_id may now be NULL: a session that</w:t>
      </w:r>
    </w:p>
    <w:p w14:paraId="20E47773" w14:textId="77777777" w:rsidR="00BA4A2B" w:rsidRDefault="007A0D3F">
      <w:pPr>
        <w:pStyle w:val="SourceCode"/>
      </w:pPr>
      <w:r>
        <w:t>// belongs to no account yet, for the login form. csrf_token is the</w:t>
      </w:r>
    </w:p>
    <w:p w14:paraId="77C7478C" w14:textId="77777777" w:rsidR="00BA4A2B" w:rsidRDefault="007A0D3F">
      <w:pPr>
        <w:pStyle w:val="SourceCode"/>
      </w:pPr>
      <w:r>
        <w:t>// session's form token, kept as it is: it is no use to anyone without the</w:t>
      </w:r>
    </w:p>
    <w:p w14:paraId="3310BEB8" w14:textId="77777777" w:rsidR="00BA4A2B" w:rsidRDefault="007A0D3F">
      <w:pPr>
        <w:pStyle w:val="SourceCode"/>
      </w:pPr>
      <w:r>
        <w:t>// cookie, and the page must show it. Remember, FOREIGN KEY makes MySQL</w:t>
      </w:r>
    </w:p>
    <w:p w14:paraId="2471723C" w14:textId="77777777" w:rsidR="00BA4A2B" w:rsidRDefault="007A0D3F">
      <w:pPr>
        <w:pStyle w:val="SourceCode"/>
      </w:pPr>
      <w:r>
        <w:t>// refuse a user_id that is not in web_users_rust (Lesson 4.11a), and ON DELETE</w:t>
      </w:r>
    </w:p>
    <w:p w14:paraId="2F383606" w14:textId="77777777" w:rsidR="00BA4A2B" w:rsidRDefault="007A0D3F">
      <w:pPr>
        <w:pStyle w:val="SourceCode"/>
      </w:pPr>
      <w:r>
        <w:t>// CASCADE deletes an account's sessions with the account.</w:t>
      </w:r>
    </w:p>
    <w:p w14:paraId="1A7D4FEF" w14:textId="77777777" w:rsidR="00BA4A2B" w:rsidRDefault="007A0D3F">
      <w:pPr>
        <w:pStyle w:val="SourceCode"/>
      </w:pPr>
      <w:r>
        <w:t>const CREATE_SESSION_TABLE: &amp;str = "CREATE TABLE IF NOT EXISTS \</w:t>
      </w:r>
    </w:p>
    <w:p w14:paraId="54704FCD" w14:textId="77777777" w:rsidR="00BA4A2B" w:rsidRDefault="007A0D3F">
      <w:pPr>
        <w:pStyle w:val="SourceCode"/>
      </w:pPr>
      <w:r>
        <w:t xml:space="preserve">    web_sessions_rust (\</w:t>
      </w:r>
    </w:p>
    <w:p w14:paraId="73B24C5A" w14:textId="77777777" w:rsidR="00BA4A2B" w:rsidRDefault="007A0D3F">
      <w:pPr>
        <w:pStyle w:val="SourceCode"/>
      </w:pPr>
      <w:r>
        <w:t xml:space="preserve">    session_id CHAR(64) PRIMARY KEY, \</w:t>
      </w:r>
    </w:p>
    <w:p w14:paraId="1A281395" w14:textId="77777777" w:rsidR="00BA4A2B" w:rsidRDefault="007A0D3F">
      <w:pPr>
        <w:pStyle w:val="SourceCode"/>
      </w:pPr>
      <w:r>
        <w:t xml:space="preserve">    user_id INT NULL, \</w:t>
      </w:r>
    </w:p>
    <w:p w14:paraId="0E83EA69" w14:textId="77777777" w:rsidR="00BA4A2B" w:rsidRDefault="007A0D3F">
      <w:pPr>
        <w:pStyle w:val="SourceCode"/>
      </w:pPr>
      <w:r>
        <w:t xml:space="preserve">    csrf_token CHAR(64) NOT NULL, \</w:t>
      </w:r>
    </w:p>
    <w:p w14:paraId="75C48938" w14:textId="77777777" w:rsidR="00BA4A2B" w:rsidRDefault="007A0D3F">
      <w:pPr>
        <w:pStyle w:val="SourceCode"/>
      </w:pPr>
      <w:r>
        <w:t xml:space="preserve">    flash VARCHAR(200) NOT NULL DEFAULT '', \</w:t>
      </w:r>
    </w:p>
    <w:p w14:paraId="0FD129B3" w14:textId="77777777" w:rsidR="00BA4A2B" w:rsidRDefault="007A0D3F">
      <w:pPr>
        <w:pStyle w:val="SourceCode"/>
      </w:pPr>
      <w:r>
        <w:t xml:space="preserve">    created_at DATETIME NOT NULL, \</w:t>
      </w:r>
    </w:p>
    <w:p w14:paraId="66397158" w14:textId="77777777" w:rsidR="00BA4A2B" w:rsidRDefault="007A0D3F">
      <w:pPr>
        <w:pStyle w:val="SourceCode"/>
      </w:pPr>
      <w:r>
        <w:t xml:space="preserve">    last_used DATETIME NOT NULL, \</w:t>
      </w:r>
    </w:p>
    <w:p w14:paraId="44BE3B73" w14:textId="77777777" w:rsidR="00BA4A2B" w:rsidRDefault="007A0D3F">
      <w:pPr>
        <w:pStyle w:val="SourceCode"/>
      </w:pPr>
      <w:r>
        <w:t xml:space="preserve">    FOREIGN KEY (user_id) REFERENCES web_users_rust (id) \</w:t>
      </w:r>
    </w:p>
    <w:p w14:paraId="50FB75A1" w14:textId="77777777" w:rsidR="00BA4A2B" w:rsidRDefault="007A0D3F">
      <w:pPr>
        <w:pStyle w:val="SourceCode"/>
      </w:pPr>
      <w:r>
        <w:t xml:space="preserve">    ON DELETE CASCADE)";</w:t>
      </w:r>
    </w:p>
    <w:p w14:paraId="59DC8CEF" w14:textId="77777777" w:rsidR="00BA4A2B" w:rsidRDefault="007A0D3F">
      <w:pPr>
        <w:pStyle w:val="SourceCode"/>
      </w:pPr>
      <w:r>
        <w:t>const DELETE_EXPIRED: &amp;str = "DELETE FROM web_sessions_rust \</w:t>
      </w:r>
    </w:p>
    <w:p w14:paraId="7D1798CB" w14:textId="77777777" w:rsidR="00BA4A2B" w:rsidRDefault="007A0D3F">
      <w:pPr>
        <w:pStyle w:val="SourceCode"/>
      </w:pPr>
      <w:r>
        <w:t xml:space="preserve">    WHERE last_used &lt; UTC_TIMESTAMP() - INTERVAL ? SECOND \</w:t>
      </w:r>
    </w:p>
    <w:p w14:paraId="0D4D9A23" w14:textId="77777777" w:rsidR="00BA4A2B" w:rsidRDefault="007A0D3F">
      <w:pPr>
        <w:pStyle w:val="SourceCode"/>
      </w:pPr>
      <w:r>
        <w:t xml:space="preserve">    OR created_at &lt; UTC_TIMESTAMP() - INTERVAL ? SECOND";</w:t>
      </w:r>
    </w:p>
    <w:p w14:paraId="751EE3E3" w14:textId="77777777" w:rsidR="00BA4A2B" w:rsidRDefault="007A0D3F">
      <w:pPr>
        <w:pStyle w:val="SourceCode"/>
      </w:pPr>
      <w:r>
        <w:t>// NULLIF(?, 0) gives NULL when the value is 0, and the value otherwise:</w:t>
      </w:r>
    </w:p>
    <w:p w14:paraId="3D197DFE" w14:textId="77777777" w:rsidR="00BA4A2B" w:rsidRDefault="007A0D3F">
      <w:pPr>
        <w:pStyle w:val="SourceCode"/>
      </w:pPr>
      <w:r>
        <w:t>// user_id 0 stores a session with no account.</w:t>
      </w:r>
    </w:p>
    <w:p w14:paraId="16033CF0" w14:textId="77777777" w:rsidR="00BA4A2B" w:rsidRDefault="007A0D3F">
      <w:pPr>
        <w:pStyle w:val="SourceCode"/>
      </w:pPr>
      <w:r>
        <w:t>const INSERT_SESSION: &amp;str = "INSERT INTO web_sessions_rust \</w:t>
      </w:r>
    </w:p>
    <w:p w14:paraId="1545777E" w14:textId="77777777" w:rsidR="00BA4A2B" w:rsidRDefault="007A0D3F">
      <w:pPr>
        <w:pStyle w:val="SourceCode"/>
      </w:pPr>
      <w:r>
        <w:t xml:space="preserve">    (session_id, user_id, csrf_token, flash, created_at, last_used) \</w:t>
      </w:r>
    </w:p>
    <w:p w14:paraId="2505C802" w14:textId="77777777" w:rsidR="00BA4A2B" w:rsidRDefault="007A0D3F">
      <w:pPr>
        <w:pStyle w:val="SourceCode"/>
      </w:pPr>
      <w:r>
        <w:t xml:space="preserve">    VALUES (?, NULLIF(?, 0), ?, '', UTC_TIMESTAMP(), UTC_TIMESTAMP())";</w:t>
      </w:r>
    </w:p>
    <w:p w14:paraId="69D6C725" w14:textId="77777777" w:rsidR="00BA4A2B" w:rsidRDefault="007A0D3F">
      <w:pPr>
        <w:pStyle w:val="SourceCode"/>
      </w:pPr>
      <w:r>
        <w:t>// A logged-in account's session only: IS NOT NULL is true when the column</w:t>
      </w:r>
    </w:p>
    <w:p w14:paraId="6FA2CF26" w14:textId="77777777" w:rsidR="00BA4A2B" w:rsidRDefault="007A0D3F">
      <w:pPr>
        <w:pStyle w:val="SourceCode"/>
      </w:pPr>
      <w:r>
        <w:t>// holds a value, so the login form's session never counts as logged in.</w:t>
      </w:r>
    </w:p>
    <w:p w14:paraId="53F1D68C" w14:textId="77777777" w:rsidR="00BA4A2B" w:rsidRDefault="007A0D3F">
      <w:pPr>
        <w:pStyle w:val="SourceCode"/>
      </w:pPr>
      <w:r>
        <w:t>const TOUCH_SESSION: &amp;str = "UPDATE web_sessions_rust \</w:t>
      </w:r>
    </w:p>
    <w:p w14:paraId="7FC08881" w14:textId="77777777" w:rsidR="00BA4A2B" w:rsidRDefault="007A0D3F">
      <w:pPr>
        <w:pStyle w:val="SourceCode"/>
      </w:pPr>
      <w:r>
        <w:t xml:space="preserve">    SET last_used = UTC_TIMESTAMP() WHERE session_id = ? \</w:t>
      </w:r>
    </w:p>
    <w:p w14:paraId="1841C04A" w14:textId="77777777" w:rsidR="00BA4A2B" w:rsidRDefault="007A0D3F">
      <w:pPr>
        <w:pStyle w:val="SourceCode"/>
      </w:pPr>
      <w:r>
        <w:t xml:space="preserve">    AND user_id IS NOT NULL \</w:t>
      </w:r>
    </w:p>
    <w:p w14:paraId="2D7AA170" w14:textId="77777777" w:rsidR="00BA4A2B" w:rsidRDefault="007A0D3F">
      <w:pPr>
        <w:pStyle w:val="SourceCode"/>
      </w:pPr>
      <w:r>
        <w:t xml:space="preserve">    AND last_used &gt;= UTC_TIMESTAMP() - INTERVAL ? SECOND \</w:t>
      </w:r>
    </w:p>
    <w:p w14:paraId="54901543" w14:textId="77777777" w:rsidR="00BA4A2B" w:rsidRDefault="007A0D3F">
      <w:pPr>
        <w:pStyle w:val="SourceCode"/>
      </w:pPr>
      <w:r>
        <w:t xml:space="preserve">    AND created_at &gt;= UTC_TIMESTAMP() - INTERVAL ? SECOND";</w:t>
      </w:r>
    </w:p>
    <w:p w14:paraId="368C816F" w14:textId="77777777" w:rsidR="00BA4A2B" w:rsidRDefault="007A0D3F">
      <w:pPr>
        <w:pStyle w:val="SourceCode"/>
      </w:pPr>
      <w:r>
        <w:t>// The form token of a live session, logged in or not.</w:t>
      </w:r>
    </w:p>
    <w:p w14:paraId="474E4DD9" w14:textId="77777777" w:rsidR="00BA4A2B" w:rsidRDefault="007A0D3F">
      <w:pPr>
        <w:pStyle w:val="SourceCode"/>
      </w:pPr>
      <w:r>
        <w:t>const SELECT_CSRF_TOKEN: &amp;str = "SELECT csrf_token FROM web_sessions_rust \</w:t>
      </w:r>
    </w:p>
    <w:p w14:paraId="220D6576" w14:textId="77777777" w:rsidR="00BA4A2B" w:rsidRDefault="007A0D3F">
      <w:pPr>
        <w:pStyle w:val="SourceCode"/>
      </w:pPr>
      <w:r>
        <w:t xml:space="preserve">    WHERE session_id = ? \</w:t>
      </w:r>
    </w:p>
    <w:p w14:paraId="76FA1B5B" w14:textId="77777777" w:rsidR="00BA4A2B" w:rsidRDefault="007A0D3F">
      <w:pPr>
        <w:pStyle w:val="SourceCode"/>
      </w:pPr>
      <w:r>
        <w:t xml:space="preserve">    AND last_used &gt;= UTC_TIMESTAMP() - INTERVAL ? SECOND \</w:t>
      </w:r>
    </w:p>
    <w:p w14:paraId="73F87ACD" w14:textId="77777777" w:rsidR="00BA4A2B" w:rsidRDefault="007A0D3F">
      <w:pPr>
        <w:pStyle w:val="SourceCode"/>
      </w:pPr>
      <w:r>
        <w:t xml:space="preserve">    AND created_at &gt;= UTC_TIMESTAMP() - INTERVAL ? SECOND";</w:t>
      </w:r>
    </w:p>
    <w:p w14:paraId="1E8BF759" w14:textId="77777777" w:rsidR="00BA4A2B" w:rsidRDefault="007A0D3F">
      <w:pPr>
        <w:pStyle w:val="SourceCode"/>
      </w:pPr>
      <w:r>
        <w:t>const SET_FLASH: &amp;str =</w:t>
      </w:r>
    </w:p>
    <w:p w14:paraId="7A9CC1F5" w14:textId="77777777" w:rsidR="00BA4A2B" w:rsidRDefault="007A0D3F">
      <w:pPr>
        <w:pStyle w:val="SourceCode"/>
      </w:pPr>
      <w:r>
        <w:t xml:space="preserve">    "UPDATE web_sessions_rust SET flash = ? WHERE session_id = ?";</w:t>
      </w:r>
    </w:p>
    <w:p w14:paraId="6AC9CFC8" w14:textId="77777777" w:rsidR="00BA4A2B" w:rsidRDefault="007A0D3F">
      <w:pPr>
        <w:pStyle w:val="SourceCode"/>
      </w:pPr>
      <w:r>
        <w:t>const SELECT_FLASH: &amp;str = "SELECT flash FROM web_sessions_rust \</w:t>
      </w:r>
    </w:p>
    <w:p w14:paraId="5B352E8E" w14:textId="77777777" w:rsidR="00BA4A2B" w:rsidRDefault="007A0D3F">
      <w:pPr>
        <w:pStyle w:val="SourceCode"/>
      </w:pPr>
      <w:r>
        <w:t xml:space="preserve">    WHERE session_id = ? \</w:t>
      </w:r>
    </w:p>
    <w:p w14:paraId="2247E404" w14:textId="77777777" w:rsidR="00BA4A2B" w:rsidRDefault="007A0D3F">
      <w:pPr>
        <w:pStyle w:val="SourceCode"/>
      </w:pPr>
      <w:r>
        <w:t xml:space="preserve">    AND last_used &gt;= UTC_TIMESTAMP() - INTERVAL ? SECOND \</w:t>
      </w:r>
    </w:p>
    <w:p w14:paraId="3B032C8B" w14:textId="77777777" w:rsidR="00BA4A2B" w:rsidRDefault="007A0D3F">
      <w:pPr>
        <w:pStyle w:val="SourceCode"/>
      </w:pPr>
      <w:r>
        <w:t xml:space="preserve">    AND created_at &gt;= UTC_TIMESTAMP() - INTERVAL ? SECOND";</w:t>
      </w:r>
    </w:p>
    <w:p w14:paraId="03D0A817" w14:textId="77777777" w:rsidR="00BA4A2B" w:rsidRDefault="007A0D3F">
      <w:pPr>
        <w:pStyle w:val="SourceCode"/>
      </w:pPr>
      <w:r>
        <w:t>const CLEAR_FLASH: &amp;str =</w:t>
      </w:r>
    </w:p>
    <w:p w14:paraId="76CD3ACA" w14:textId="77777777" w:rsidR="00BA4A2B" w:rsidRDefault="007A0D3F">
      <w:pPr>
        <w:pStyle w:val="SourceCode"/>
      </w:pPr>
      <w:r>
        <w:t xml:space="preserve">    "UPDATE web_sessions_rust SET flash = '' WHERE session_id = ?";</w:t>
      </w:r>
    </w:p>
    <w:p w14:paraId="3A555FAE" w14:textId="77777777" w:rsidR="00BA4A2B" w:rsidRDefault="007A0D3F">
      <w:pPr>
        <w:pStyle w:val="SourceCode"/>
      </w:pPr>
      <w:r>
        <w:t>// Remember, the username of the session's account: a join of the two</w:t>
      </w:r>
    </w:p>
    <w:p w14:paraId="78445945" w14:textId="77777777" w:rsidR="00BA4A2B" w:rsidRDefault="007A0D3F">
      <w:pPr>
        <w:pStyle w:val="SourceCode"/>
      </w:pPr>
      <w:r>
        <w:t>// tables (Lesson 4.11a), for a live session only.</w:t>
      </w:r>
    </w:p>
    <w:p w14:paraId="71219BB5" w14:textId="77777777" w:rsidR="00BA4A2B" w:rsidRDefault="007A0D3F">
      <w:pPr>
        <w:pStyle w:val="SourceCode"/>
      </w:pPr>
      <w:r>
        <w:t>const SELECT_USERNAME: &amp;str = "SELECT web_users_rust.username \</w:t>
      </w:r>
    </w:p>
    <w:p w14:paraId="315F6178" w14:textId="77777777" w:rsidR="00BA4A2B" w:rsidRDefault="007A0D3F">
      <w:pPr>
        <w:pStyle w:val="SourceCode"/>
      </w:pPr>
      <w:r>
        <w:t xml:space="preserve">    FROM web_sessions_rust \</w:t>
      </w:r>
    </w:p>
    <w:p w14:paraId="332B1608" w14:textId="77777777" w:rsidR="00BA4A2B" w:rsidRDefault="007A0D3F">
      <w:pPr>
        <w:pStyle w:val="SourceCode"/>
      </w:pPr>
      <w:r>
        <w:t xml:space="preserve">    JOIN web_users_rust ON web_users_rust.id = web_sessions_rust.user_id \</w:t>
      </w:r>
    </w:p>
    <w:p w14:paraId="16F8F7CB" w14:textId="77777777" w:rsidR="00BA4A2B" w:rsidRDefault="007A0D3F">
      <w:pPr>
        <w:pStyle w:val="SourceCode"/>
      </w:pPr>
      <w:r>
        <w:t xml:space="preserve">    WHERE web_sessions_rust.session_id = ? \</w:t>
      </w:r>
    </w:p>
    <w:p w14:paraId="6846D3C7" w14:textId="77777777" w:rsidR="00BA4A2B" w:rsidRDefault="007A0D3F">
      <w:pPr>
        <w:pStyle w:val="SourceCode"/>
      </w:pPr>
      <w:r>
        <w:t xml:space="preserve">    AND web_sessions_rust.last_used &gt;= \</w:t>
      </w:r>
    </w:p>
    <w:p w14:paraId="00375981" w14:textId="77777777" w:rsidR="00BA4A2B" w:rsidRDefault="007A0D3F">
      <w:pPr>
        <w:pStyle w:val="SourceCode"/>
      </w:pPr>
      <w:r>
        <w:t xml:space="preserve">    UTC_TIMESTAMP() - INTERVAL ? SECOND \</w:t>
      </w:r>
    </w:p>
    <w:p w14:paraId="66716607" w14:textId="77777777" w:rsidR="00BA4A2B" w:rsidRDefault="007A0D3F">
      <w:pPr>
        <w:pStyle w:val="SourceCode"/>
      </w:pPr>
      <w:r>
        <w:t xml:space="preserve">    AND web_sessions_rust.created_at &gt;= \</w:t>
      </w:r>
    </w:p>
    <w:p w14:paraId="27641547" w14:textId="77777777" w:rsidR="00BA4A2B" w:rsidRDefault="007A0D3F">
      <w:pPr>
        <w:pStyle w:val="SourceCode"/>
      </w:pPr>
      <w:r>
        <w:t xml:space="preserve">    UTC_TIMESTAMP() - INTERVAL ? SECOND";</w:t>
      </w:r>
    </w:p>
    <w:p w14:paraId="45911AE3" w14:textId="77777777" w:rsidR="00BA4A2B" w:rsidRDefault="007A0D3F">
      <w:pPr>
        <w:pStyle w:val="SourceCode"/>
      </w:pPr>
      <w:r>
        <w:t>const DELETE_SESSION: &amp;str =</w:t>
      </w:r>
    </w:p>
    <w:p w14:paraId="6AC144FD" w14:textId="77777777" w:rsidR="00BA4A2B" w:rsidRDefault="007A0D3F">
      <w:pPr>
        <w:pStyle w:val="SourceCode"/>
      </w:pPr>
      <w:r>
        <w:t xml:space="preserve">    "DELETE FROM web_sessions_rust WHERE session_id = ?";</w:t>
      </w:r>
    </w:p>
    <w:p w14:paraId="1380858A" w14:textId="77777777" w:rsidR="00BA4A2B" w:rsidRDefault="00BA4A2B">
      <w:pPr>
        <w:pStyle w:val="SourceCode"/>
      </w:pPr>
    </w:p>
    <w:p w14:paraId="448FBAA0" w14:textId="77777777" w:rsidR="00BA4A2B" w:rsidRDefault="007A0D3F">
      <w:pPr>
        <w:pStyle w:val="SourceCode"/>
      </w:pPr>
      <w:r>
        <w:t>// Remember, writes bytes as hex text, two digits per byte (Lesson 6.16a).</w:t>
      </w:r>
    </w:p>
    <w:p w14:paraId="58F76E81" w14:textId="77777777" w:rsidR="00BA4A2B" w:rsidRDefault="007A0D3F">
      <w:pPr>
        <w:pStyle w:val="SourceCode"/>
      </w:pPr>
      <w:r>
        <w:t>fn to_hex(bytes: &amp;[u8]) -&gt; String {</w:t>
      </w:r>
    </w:p>
    <w:p w14:paraId="275737A9" w14:textId="77777777" w:rsidR="00BA4A2B" w:rsidRDefault="007A0D3F">
      <w:pPr>
        <w:pStyle w:val="SourceCode"/>
      </w:pPr>
      <w:r>
        <w:t xml:space="preserve">    let mut hex_text = String::new();</w:t>
      </w:r>
    </w:p>
    <w:p w14:paraId="57FF1E58" w14:textId="77777777" w:rsidR="00BA4A2B" w:rsidRDefault="007A0D3F">
      <w:pPr>
        <w:pStyle w:val="SourceCode"/>
      </w:pPr>
      <w:r>
        <w:t xml:space="preserve">    for byte in bytes {</w:t>
      </w:r>
    </w:p>
    <w:p w14:paraId="713BE889" w14:textId="77777777" w:rsidR="00BA4A2B" w:rsidRDefault="007A0D3F">
      <w:pPr>
        <w:pStyle w:val="SourceCode"/>
      </w:pPr>
      <w:r>
        <w:t xml:space="preserve">        hex_text.push_str(&amp;format!("{:02x}", byte));</w:t>
      </w:r>
    </w:p>
    <w:p w14:paraId="2254D66B" w14:textId="77777777" w:rsidR="00BA4A2B" w:rsidRDefault="007A0D3F">
      <w:pPr>
        <w:pStyle w:val="SourceCode"/>
      </w:pPr>
      <w:r>
        <w:t xml:space="preserve">    }</w:t>
      </w:r>
    </w:p>
    <w:p w14:paraId="2BB28A15" w14:textId="77777777" w:rsidR="00BA4A2B" w:rsidRDefault="007A0D3F">
      <w:pPr>
        <w:pStyle w:val="SourceCode"/>
      </w:pPr>
      <w:r>
        <w:t xml:space="preserve">    hex_text</w:t>
      </w:r>
    </w:p>
    <w:p w14:paraId="7B681ED8" w14:textId="77777777" w:rsidR="00BA4A2B" w:rsidRDefault="007A0D3F">
      <w:pPr>
        <w:pStyle w:val="SourceCode"/>
      </w:pPr>
      <w:r>
        <w:t>}</w:t>
      </w:r>
    </w:p>
    <w:p w14:paraId="64742ECA" w14:textId="77777777" w:rsidR="00BA4A2B" w:rsidRDefault="00BA4A2B">
      <w:pPr>
        <w:pStyle w:val="SourceCode"/>
      </w:pPr>
    </w:p>
    <w:p w14:paraId="5833F1FE" w14:textId="77777777" w:rsidR="00BA4A2B" w:rsidRDefault="007A0D3F">
      <w:pPr>
        <w:pStyle w:val="SourceCode"/>
      </w:pPr>
      <w:r>
        <w:t>// 32 bytes from the secure generator, as 64 hex digits, or None when the</w:t>
      </w:r>
    </w:p>
    <w:p w14:paraId="5BD78BB7" w14:textId="77777777" w:rsidR="00BA4A2B" w:rsidRDefault="007A0D3F">
      <w:pPr>
        <w:pStyle w:val="SourceCode"/>
      </w:pPr>
      <w:r>
        <w:t>// generator failed. Remember, getrandom::fill fills the array (Lesson</w:t>
      </w:r>
    </w:p>
    <w:p w14:paraId="7717E1A4" w14:textId="77777777" w:rsidR="00BA4A2B" w:rsidRDefault="007A0D3F">
      <w:pPr>
        <w:pStyle w:val="SourceCode"/>
      </w:pPr>
      <w:r>
        <w:t>// 8.5a). Both the session id and the form token come from here.</w:t>
      </w:r>
    </w:p>
    <w:p w14:paraId="6A383B93" w14:textId="77777777" w:rsidR="00BA4A2B" w:rsidRDefault="007A0D3F">
      <w:pPr>
        <w:pStyle w:val="SourceCode"/>
      </w:pPr>
      <w:r>
        <w:t>fn random_hex() -&gt; Option&lt;String&gt; {</w:t>
      </w:r>
    </w:p>
    <w:p w14:paraId="0A525EEE" w14:textId="77777777" w:rsidR="00BA4A2B" w:rsidRDefault="007A0D3F">
      <w:pPr>
        <w:pStyle w:val="SourceCode"/>
      </w:pPr>
      <w:r>
        <w:t xml:space="preserve">    let mut random_bytes = [0u8; SESSION_BYTES];</w:t>
      </w:r>
    </w:p>
    <w:p w14:paraId="151092DA" w14:textId="77777777" w:rsidR="00BA4A2B" w:rsidRDefault="007A0D3F">
      <w:pPr>
        <w:pStyle w:val="SourceCode"/>
      </w:pPr>
      <w:r>
        <w:t xml:space="preserve">    if getrandom::fill(&amp;mut random_bytes).is_err() {</w:t>
      </w:r>
    </w:p>
    <w:p w14:paraId="37DE6620" w14:textId="77777777" w:rsidR="00BA4A2B" w:rsidRDefault="007A0D3F">
      <w:pPr>
        <w:pStyle w:val="SourceCode"/>
      </w:pPr>
      <w:r>
        <w:t xml:space="preserve">        return None;</w:t>
      </w:r>
    </w:p>
    <w:p w14:paraId="6A00A48D" w14:textId="77777777" w:rsidR="00BA4A2B" w:rsidRDefault="007A0D3F">
      <w:pPr>
        <w:pStyle w:val="SourceCode"/>
      </w:pPr>
      <w:r>
        <w:t xml:space="preserve">    }</w:t>
      </w:r>
    </w:p>
    <w:p w14:paraId="35B5A7A4" w14:textId="77777777" w:rsidR="00BA4A2B" w:rsidRDefault="007A0D3F">
      <w:pPr>
        <w:pStyle w:val="SourceCode"/>
      </w:pPr>
      <w:r>
        <w:t xml:space="preserve">    Some(to_hex(&amp;random_bytes))</w:t>
      </w:r>
    </w:p>
    <w:p w14:paraId="14ED0012" w14:textId="77777777" w:rsidR="00BA4A2B" w:rsidRDefault="007A0D3F">
      <w:pPr>
        <w:pStyle w:val="SourceCode"/>
      </w:pPr>
      <w:r>
        <w:t>}</w:t>
      </w:r>
    </w:p>
    <w:p w14:paraId="63285C92" w14:textId="77777777" w:rsidR="00BA4A2B" w:rsidRDefault="00BA4A2B">
      <w:pPr>
        <w:pStyle w:val="SourceCode"/>
      </w:pPr>
    </w:p>
    <w:p w14:paraId="1E74496C" w14:textId="77777777" w:rsidR="00BA4A2B" w:rsidRDefault="007A0D3F">
      <w:pPr>
        <w:pStyle w:val="SourceCode"/>
      </w:pPr>
      <w:r>
        <w:t>// Remember, the key the table stores for a session id: its SHA-256, or</w:t>
      </w:r>
    </w:p>
    <w:p w14:paraId="6E317BCA" w14:textId="77777777" w:rsidR="00BA4A2B" w:rsidRDefault="007A0D3F">
      <w:pPr>
        <w:pStyle w:val="SourceCode"/>
      </w:pPr>
      <w:r>
        <w:t>// None for text that cannot be an id, and then the database is not asked</w:t>
      </w:r>
    </w:p>
    <w:p w14:paraId="7B66E020" w14:textId="77777777" w:rsidR="00BA4A2B" w:rsidRDefault="007A0D3F">
      <w:pPr>
        <w:pStyle w:val="SourceCode"/>
      </w:pPr>
      <w:r>
        <w:t>// (Lesson 8.5a).</w:t>
      </w:r>
    </w:p>
    <w:p w14:paraId="34B1339F" w14:textId="77777777" w:rsidR="00BA4A2B" w:rsidRDefault="007A0D3F">
      <w:pPr>
        <w:pStyle w:val="SourceCode"/>
      </w:pPr>
      <w:r>
        <w:t>fn stored_key(session_id: &amp;str) -&gt; Option&lt;String&gt; {</w:t>
      </w:r>
    </w:p>
    <w:p w14:paraId="0D162851" w14:textId="77777777" w:rsidR="00BA4A2B" w:rsidRDefault="007A0D3F">
      <w:pPr>
        <w:pStyle w:val="SourceCode"/>
      </w:pPr>
      <w:r>
        <w:t xml:space="preserve">    if session_id.len() != SESSION_ID_LENGTH {</w:t>
      </w:r>
    </w:p>
    <w:p w14:paraId="26155ED4" w14:textId="77777777" w:rsidR="00BA4A2B" w:rsidRDefault="007A0D3F">
      <w:pPr>
        <w:pStyle w:val="SourceCode"/>
      </w:pPr>
      <w:r>
        <w:t xml:space="preserve">        return None;</w:t>
      </w:r>
    </w:p>
    <w:p w14:paraId="1CE3B5B9" w14:textId="77777777" w:rsidR="00BA4A2B" w:rsidRDefault="007A0D3F">
      <w:pPr>
        <w:pStyle w:val="SourceCode"/>
      </w:pPr>
      <w:r>
        <w:t xml:space="preserve">    }</w:t>
      </w:r>
    </w:p>
    <w:p w14:paraId="66BF315A" w14:textId="77777777" w:rsidR="00BA4A2B" w:rsidRDefault="007A0D3F">
      <w:pPr>
        <w:pStyle w:val="SourceCode"/>
      </w:pPr>
      <w:r>
        <w:t xml:space="preserve">    Some(to_hex(&amp;Sha256::digest(session_id.as_bytes())))</w:t>
      </w:r>
    </w:p>
    <w:p w14:paraId="4FD53DE9" w14:textId="77777777" w:rsidR="00BA4A2B" w:rsidRDefault="007A0D3F">
      <w:pPr>
        <w:pStyle w:val="SourceCode"/>
      </w:pPr>
      <w:r>
        <w:t>}</w:t>
      </w:r>
    </w:p>
    <w:p w14:paraId="42B4E2EB" w14:textId="77777777" w:rsidR="00BA4A2B" w:rsidRDefault="00BA4A2B">
      <w:pPr>
        <w:pStyle w:val="SourceCode"/>
      </w:pPr>
    </w:p>
    <w:p w14:paraId="307231F4" w14:textId="77777777" w:rsidR="00BA4A2B" w:rsidRDefault="007A0D3F">
      <w:pPr>
        <w:pStyle w:val="SourceCode"/>
      </w:pPr>
      <w:r>
        <w:t>// Remember, a failed statement goes to contacts.log through Chapter 5's</w:t>
      </w:r>
    </w:p>
    <w:p w14:paraId="27F33CA7" w14:textId="77777777" w:rsidR="00BA4A2B" w:rsidRDefault="007A0D3F">
      <w:pPr>
        <w:pStyle w:val="SourceCode"/>
      </w:pPr>
      <w:r>
        <w:t>// handle_database_error; a session failure shows its words nowhere.</w:t>
      </w:r>
    </w:p>
    <w:p w14:paraId="396A926F" w14:textId="77777777" w:rsidR="00BA4A2B" w:rsidRDefault="007A0D3F">
      <w:pPr>
        <w:pStyle w:val="SourceCode"/>
      </w:pPr>
      <w:r>
        <w:t>fn log_failure(error: mysql::Error) {</w:t>
      </w:r>
    </w:p>
    <w:p w14:paraId="488075E7" w14:textId="77777777" w:rsidR="00BA4A2B" w:rsidRDefault="007A0D3F">
      <w:pPr>
        <w:pStyle w:val="SourceCode"/>
      </w:pPr>
      <w:r>
        <w:t xml:space="preserve">    contacts::handle_database_error("session", error);</w:t>
      </w:r>
    </w:p>
    <w:p w14:paraId="033806FF" w14:textId="77777777" w:rsidR="00BA4A2B" w:rsidRDefault="007A0D3F">
      <w:pPr>
        <w:pStyle w:val="SourceCode"/>
      </w:pPr>
      <w:r>
        <w:t>}</w:t>
      </w:r>
    </w:p>
    <w:p w14:paraId="17712394" w14:textId="77777777" w:rsidR="00BA4A2B" w:rsidRDefault="00BA4A2B">
      <w:pPr>
        <w:pStyle w:val="SourceCode"/>
      </w:pPr>
    </w:p>
    <w:p w14:paraId="6A6EAE6C" w14:textId="77777777" w:rsidR="00BA4A2B" w:rsidRDefault="007A0D3F">
      <w:pPr>
        <w:pStyle w:val="SourceCode"/>
      </w:pPr>
      <w:r>
        <w:t>// Creates web_sessions_rust if it does not exist yet. web_users_rust must exist</w:t>
      </w:r>
    </w:p>
    <w:p w14:paraId="332644EB" w14:textId="77777777" w:rsidR="00BA4A2B" w:rsidRDefault="007A0D3F">
      <w:pPr>
        <w:pStyle w:val="SourceCode"/>
      </w:pPr>
      <w:r>
        <w:t>// first, because the foreign key points at it.</w:t>
      </w:r>
    </w:p>
    <w:p w14:paraId="5E2EC37C" w14:textId="77777777" w:rsidR="00BA4A2B" w:rsidRDefault="007A0D3F">
      <w:pPr>
        <w:pStyle w:val="SourceCode"/>
      </w:pPr>
      <w:r>
        <w:t>pub fn create_session_table(connection: &amp;mut Conn)</w:t>
      </w:r>
    </w:p>
    <w:p w14:paraId="430E5D43" w14:textId="77777777" w:rsidR="00BA4A2B" w:rsidRDefault="007A0D3F">
      <w:pPr>
        <w:pStyle w:val="SourceCode"/>
      </w:pPr>
      <w:r>
        <w:t xml:space="preserve">    -&gt; (ContactStatus, String) {</w:t>
      </w:r>
    </w:p>
    <w:p w14:paraId="191CBECA" w14:textId="77777777" w:rsidR="00BA4A2B" w:rsidRDefault="007A0D3F">
      <w:pPr>
        <w:pStyle w:val="SourceCode"/>
      </w:pPr>
      <w:r>
        <w:t xml:space="preserve">    match connection.query_drop(CREATE_SESSION_TABLE) {</w:t>
      </w:r>
    </w:p>
    <w:p w14:paraId="7ED010FD" w14:textId="77777777" w:rsidR="00BA4A2B" w:rsidRDefault="007A0D3F">
      <w:pPr>
        <w:pStyle w:val="SourceCode"/>
      </w:pPr>
      <w:r>
        <w:t xml:space="preserve">        Ok(()) =&gt; (ContactStatus::Success, String::new()),</w:t>
      </w:r>
    </w:p>
    <w:p w14:paraId="0F28B04D" w14:textId="77777777" w:rsidR="00BA4A2B" w:rsidRDefault="007A0D3F">
      <w:pPr>
        <w:pStyle w:val="SourceCode"/>
      </w:pPr>
      <w:r>
        <w:t xml:space="preserve">        Err(error) =&gt; contacts::handle_database_error("start", error),</w:t>
      </w:r>
    </w:p>
    <w:p w14:paraId="27002D27" w14:textId="77777777" w:rsidR="00BA4A2B" w:rsidRDefault="007A0D3F">
      <w:pPr>
        <w:pStyle w:val="SourceCode"/>
      </w:pPr>
      <w:r>
        <w:t xml:space="preserve">    }</w:t>
      </w:r>
    </w:p>
    <w:p w14:paraId="4CD0E6F7" w14:textId="77777777" w:rsidR="00BA4A2B" w:rsidRDefault="007A0D3F">
      <w:pPr>
        <w:pStyle w:val="SourceCode"/>
      </w:pPr>
      <w:r>
        <w:t>}</w:t>
      </w:r>
    </w:p>
    <w:p w14:paraId="05397B9C" w14:textId="77777777" w:rsidR="00BA4A2B" w:rsidRDefault="00BA4A2B">
      <w:pPr>
        <w:pStyle w:val="SourceCode"/>
      </w:pPr>
    </w:p>
    <w:p w14:paraId="0947B60A" w14:textId="77777777" w:rsidR="00BA4A2B" w:rsidRDefault="007A0D3F">
      <w:pPr>
        <w:pStyle w:val="SourceCode"/>
      </w:pPr>
      <w:r>
        <w:t>// start_session starts a session, after the sweep of expired sessions,</w:t>
      </w:r>
    </w:p>
    <w:p w14:paraId="1F1F511C" w14:textId="77777777" w:rsidR="00BA4A2B" w:rsidRDefault="007A0D3F">
      <w:pPr>
        <w:pStyle w:val="SourceCode"/>
      </w:pPr>
      <w:r>
        <w:t>// with a new id and a new form token, and returns the id, or None when the</w:t>
      </w:r>
    </w:p>
    <w:p w14:paraId="0F7770D9" w14:textId="77777777" w:rsidR="00BA4A2B" w:rsidRDefault="007A0D3F">
      <w:pPr>
        <w:pStyle w:val="SourceCode"/>
      </w:pPr>
      <w:r>
        <w:t>// secure generator or the database failed. user_id is the account's id at</w:t>
      </w:r>
    </w:p>
    <w:p w14:paraId="7430E7DB" w14:textId="77777777" w:rsidR="00BA4A2B" w:rsidRDefault="007A0D3F">
      <w:pPr>
        <w:pStyle w:val="SourceCode"/>
      </w:pPr>
      <w:r>
        <w:t>// a login, or 0 for a visitor who has not logged in yet: the login form's</w:t>
      </w:r>
    </w:p>
    <w:p w14:paraId="133BB126" w14:textId="77777777" w:rsidR="00BA4A2B" w:rsidRDefault="007A0D3F">
      <w:pPr>
        <w:pStyle w:val="SourceCode"/>
      </w:pPr>
      <w:r>
        <w:t>// session.</w:t>
      </w:r>
    </w:p>
    <w:p w14:paraId="7407CA8E" w14:textId="77777777" w:rsidR="00BA4A2B" w:rsidRDefault="007A0D3F">
      <w:pPr>
        <w:pStyle w:val="SourceCode"/>
      </w:pPr>
      <w:r>
        <w:t>pub fn start_session(connection: &amp;mut Conn, user_id: u32) -&gt; Option&lt;String&gt; {</w:t>
      </w:r>
    </w:p>
    <w:p w14:paraId="69F29BED" w14:textId="77777777" w:rsidR="00BA4A2B" w:rsidRDefault="007A0D3F">
      <w:pPr>
        <w:pStyle w:val="SourceCode"/>
      </w:pPr>
      <w:r>
        <w:t xml:space="preserve">    let session_id = match random_hex() {</w:t>
      </w:r>
    </w:p>
    <w:p w14:paraId="1B54B422" w14:textId="77777777" w:rsidR="00BA4A2B" w:rsidRDefault="007A0D3F">
      <w:pPr>
        <w:pStyle w:val="SourceCode"/>
      </w:pPr>
      <w:r>
        <w:t xml:space="preserve">        Some(session_id) =&gt; session_id,</w:t>
      </w:r>
    </w:p>
    <w:p w14:paraId="1B8F3872" w14:textId="77777777" w:rsidR="00BA4A2B" w:rsidRDefault="007A0D3F">
      <w:pPr>
        <w:pStyle w:val="SourceCode"/>
      </w:pPr>
      <w:r>
        <w:t xml:space="preserve">        None =&gt; return None,</w:t>
      </w:r>
    </w:p>
    <w:p w14:paraId="60753AD0" w14:textId="77777777" w:rsidR="00BA4A2B" w:rsidRDefault="007A0D3F">
      <w:pPr>
        <w:pStyle w:val="SourceCode"/>
      </w:pPr>
      <w:r>
        <w:t xml:space="preserve">    };</w:t>
      </w:r>
    </w:p>
    <w:p w14:paraId="0C5E2FC2" w14:textId="77777777" w:rsidR="00BA4A2B" w:rsidRDefault="007A0D3F">
      <w:pPr>
        <w:pStyle w:val="SourceCode"/>
      </w:pPr>
      <w:r>
        <w:t xml:space="preserve">    let csrf_token = match random_hex() {</w:t>
      </w:r>
    </w:p>
    <w:p w14:paraId="145AD210" w14:textId="77777777" w:rsidR="00BA4A2B" w:rsidRDefault="007A0D3F">
      <w:pPr>
        <w:pStyle w:val="SourceCode"/>
      </w:pPr>
      <w:r>
        <w:t xml:space="preserve">        Some(csrf_token) =&gt; csrf_token,</w:t>
      </w:r>
    </w:p>
    <w:p w14:paraId="7B396635" w14:textId="77777777" w:rsidR="00BA4A2B" w:rsidRDefault="007A0D3F">
      <w:pPr>
        <w:pStyle w:val="SourceCode"/>
      </w:pPr>
      <w:r>
        <w:t xml:space="preserve">        None =&gt; return None,</w:t>
      </w:r>
    </w:p>
    <w:p w14:paraId="6412FA82" w14:textId="77777777" w:rsidR="00BA4A2B" w:rsidRDefault="007A0D3F">
      <w:pPr>
        <w:pStyle w:val="SourceCode"/>
      </w:pPr>
      <w:r>
        <w:t xml:space="preserve">    };</w:t>
      </w:r>
    </w:p>
    <w:p w14:paraId="472145C9" w14:textId="77777777" w:rsidR="00BA4A2B" w:rsidRDefault="007A0D3F">
      <w:pPr>
        <w:pStyle w:val="SourceCode"/>
      </w:pPr>
      <w:r>
        <w:t xml:space="preserve">    let limits = (SESSION_IDLE_SECONDS, SESSION_LIFETIME_SECONDS);</w:t>
      </w:r>
    </w:p>
    <w:p w14:paraId="627F13D2" w14:textId="77777777" w:rsidR="00BA4A2B" w:rsidRDefault="007A0D3F">
      <w:pPr>
        <w:pStyle w:val="SourceCode"/>
      </w:pPr>
      <w:r>
        <w:t xml:space="preserve">    if let Err(error) = connection.exec_drop(DELETE_EXPIRED, limits) {</w:t>
      </w:r>
    </w:p>
    <w:p w14:paraId="40285D65" w14:textId="77777777" w:rsidR="00BA4A2B" w:rsidRDefault="007A0D3F">
      <w:pPr>
        <w:pStyle w:val="SourceCode"/>
      </w:pPr>
      <w:r>
        <w:t xml:space="preserve">        log_failure(error);</w:t>
      </w:r>
    </w:p>
    <w:p w14:paraId="6793BA10" w14:textId="77777777" w:rsidR="00BA4A2B" w:rsidRDefault="007A0D3F">
      <w:pPr>
        <w:pStyle w:val="SourceCode"/>
      </w:pPr>
      <w:r>
        <w:t xml:space="preserve">        return None;</w:t>
      </w:r>
    </w:p>
    <w:p w14:paraId="2955F7DE" w14:textId="77777777" w:rsidR="00BA4A2B" w:rsidRDefault="007A0D3F">
      <w:pPr>
        <w:pStyle w:val="SourceCode"/>
      </w:pPr>
      <w:r>
        <w:t xml:space="preserve">    }</w:t>
      </w:r>
    </w:p>
    <w:p w14:paraId="6212C362" w14:textId="77777777" w:rsidR="00BA4A2B" w:rsidRDefault="007A0D3F">
      <w:pPr>
        <w:pStyle w:val="SourceCode"/>
      </w:pPr>
      <w:r>
        <w:t xml:space="preserve">    let id_hash = match stored_key(&amp;session_id) {</w:t>
      </w:r>
    </w:p>
    <w:p w14:paraId="04DE683D" w14:textId="77777777" w:rsidR="00BA4A2B" w:rsidRDefault="007A0D3F">
      <w:pPr>
        <w:pStyle w:val="SourceCode"/>
      </w:pPr>
      <w:r>
        <w:t xml:space="preserve">        Some(id_hash) =&gt; id_hash,</w:t>
      </w:r>
    </w:p>
    <w:p w14:paraId="63519345" w14:textId="77777777" w:rsidR="00BA4A2B" w:rsidRDefault="007A0D3F">
      <w:pPr>
        <w:pStyle w:val="SourceCode"/>
      </w:pPr>
      <w:r>
        <w:t xml:space="preserve">        None =&gt; return None,</w:t>
      </w:r>
    </w:p>
    <w:p w14:paraId="4B8BB73A" w14:textId="77777777" w:rsidR="00BA4A2B" w:rsidRDefault="007A0D3F">
      <w:pPr>
        <w:pStyle w:val="SourceCode"/>
      </w:pPr>
      <w:r>
        <w:t xml:space="preserve">    };</w:t>
      </w:r>
    </w:p>
    <w:p w14:paraId="4A00FAE5" w14:textId="77777777" w:rsidR="00BA4A2B" w:rsidRDefault="007A0D3F">
      <w:pPr>
        <w:pStyle w:val="SourceCode"/>
      </w:pPr>
      <w:r>
        <w:t xml:space="preserve">    let values = (id_hash, user_id, csrf_token);</w:t>
      </w:r>
    </w:p>
    <w:p w14:paraId="22A60054" w14:textId="77777777" w:rsidR="00BA4A2B" w:rsidRDefault="007A0D3F">
      <w:pPr>
        <w:pStyle w:val="SourceCode"/>
      </w:pPr>
      <w:r>
        <w:t xml:space="preserve">    if let Err(error) = connection.exec_drop(INSERT_SESSION, values) {</w:t>
      </w:r>
    </w:p>
    <w:p w14:paraId="556767E3" w14:textId="77777777" w:rsidR="00BA4A2B" w:rsidRDefault="007A0D3F">
      <w:pPr>
        <w:pStyle w:val="SourceCode"/>
      </w:pPr>
      <w:r>
        <w:t xml:space="preserve">        log_failure(error);</w:t>
      </w:r>
    </w:p>
    <w:p w14:paraId="7B095357" w14:textId="77777777" w:rsidR="00BA4A2B" w:rsidRDefault="007A0D3F">
      <w:pPr>
        <w:pStyle w:val="SourceCode"/>
      </w:pPr>
      <w:r>
        <w:t xml:space="preserve">        return None;</w:t>
      </w:r>
    </w:p>
    <w:p w14:paraId="2FCF35AE" w14:textId="77777777" w:rsidR="00BA4A2B" w:rsidRDefault="007A0D3F">
      <w:pPr>
        <w:pStyle w:val="SourceCode"/>
      </w:pPr>
      <w:r>
        <w:t xml:space="preserve">    }</w:t>
      </w:r>
    </w:p>
    <w:p w14:paraId="3B4B1E77" w14:textId="77777777" w:rsidR="00BA4A2B" w:rsidRDefault="007A0D3F">
      <w:pPr>
        <w:pStyle w:val="SourceCode"/>
      </w:pPr>
      <w:r>
        <w:t xml:space="preserve">    Some(session_id)</w:t>
      </w:r>
    </w:p>
    <w:p w14:paraId="4BDC954B" w14:textId="77777777" w:rsidR="00BA4A2B" w:rsidRDefault="007A0D3F">
      <w:pPr>
        <w:pStyle w:val="SourceCode"/>
      </w:pPr>
      <w:r>
        <w:t>}</w:t>
      </w:r>
    </w:p>
    <w:p w14:paraId="685844D2" w14:textId="77777777" w:rsidR="00BA4A2B" w:rsidRDefault="00BA4A2B">
      <w:pPr>
        <w:pStyle w:val="SourceCode"/>
      </w:pPr>
    </w:p>
    <w:p w14:paraId="1D551FAE" w14:textId="77777777" w:rsidR="00BA4A2B" w:rsidRDefault="007A0D3F">
      <w:pPr>
        <w:pStyle w:val="SourceCode"/>
      </w:pPr>
      <w:r>
        <w:t>// Remember, true when session_id names a live session, whose idle time</w:t>
      </w:r>
    </w:p>
    <w:p w14:paraId="65AD258F" w14:textId="77777777" w:rsidR="00BA4A2B" w:rsidRDefault="007A0D3F">
      <w:pPr>
        <w:pStyle w:val="SourceCode"/>
      </w:pPr>
      <w:r>
        <w:t>// then starts again: affected_rows() counts the rows matched (Lesson</w:t>
      </w:r>
    </w:p>
    <w:p w14:paraId="3E86C680" w14:textId="77777777" w:rsidR="00BA4A2B" w:rsidRDefault="007A0D3F">
      <w:pPr>
        <w:pStyle w:val="SourceCode"/>
      </w:pPr>
      <w:r>
        <w:t>// 4.7a). Only a logged-in account's session counts now.</w:t>
      </w:r>
    </w:p>
    <w:p w14:paraId="5379F763" w14:textId="77777777" w:rsidR="00BA4A2B" w:rsidRDefault="007A0D3F">
      <w:pPr>
        <w:pStyle w:val="SourceCode"/>
      </w:pPr>
      <w:r>
        <w:t>pub fn find_session(connection: &amp;mut Conn, session_id: &amp;str) -&gt; bool {</w:t>
      </w:r>
    </w:p>
    <w:p w14:paraId="09147778" w14:textId="77777777" w:rsidR="00BA4A2B" w:rsidRDefault="007A0D3F">
      <w:pPr>
        <w:pStyle w:val="SourceCode"/>
      </w:pPr>
      <w:r>
        <w:t xml:space="preserve">    let id_hash = match stored_key(session_id) {</w:t>
      </w:r>
    </w:p>
    <w:p w14:paraId="7137FCA6" w14:textId="77777777" w:rsidR="00BA4A2B" w:rsidRDefault="007A0D3F">
      <w:pPr>
        <w:pStyle w:val="SourceCode"/>
      </w:pPr>
      <w:r>
        <w:t xml:space="preserve">        Some(id_hash) =&gt; id_hash,</w:t>
      </w:r>
    </w:p>
    <w:p w14:paraId="0BE46624" w14:textId="77777777" w:rsidR="00BA4A2B" w:rsidRDefault="007A0D3F">
      <w:pPr>
        <w:pStyle w:val="SourceCode"/>
      </w:pPr>
      <w:r>
        <w:t xml:space="preserve">        None =&gt; return false,</w:t>
      </w:r>
    </w:p>
    <w:p w14:paraId="542F340A" w14:textId="77777777" w:rsidR="00BA4A2B" w:rsidRDefault="007A0D3F">
      <w:pPr>
        <w:pStyle w:val="SourceCode"/>
      </w:pPr>
      <w:r>
        <w:t xml:space="preserve">    };</w:t>
      </w:r>
    </w:p>
    <w:p w14:paraId="31EC4FFB" w14:textId="77777777" w:rsidR="00BA4A2B" w:rsidRDefault="007A0D3F">
      <w:pPr>
        <w:pStyle w:val="SourceCode"/>
      </w:pPr>
      <w:r>
        <w:t xml:space="preserve">    let parameters =</w:t>
      </w:r>
    </w:p>
    <w:p w14:paraId="51C51CAF" w14:textId="77777777" w:rsidR="00BA4A2B" w:rsidRDefault="007A0D3F">
      <w:pPr>
        <w:pStyle w:val="SourceCode"/>
      </w:pPr>
      <w:r>
        <w:t xml:space="preserve">        (id_hash, SESSION_IDLE_SECONDS, SESSION_LIFETIME_SECONDS);</w:t>
      </w:r>
    </w:p>
    <w:p w14:paraId="11EA50E0" w14:textId="77777777" w:rsidR="00BA4A2B" w:rsidRDefault="007A0D3F">
      <w:pPr>
        <w:pStyle w:val="SourceCode"/>
      </w:pPr>
      <w:r>
        <w:t xml:space="preserve">    if let Err(error) = connection.exec_drop(TOUCH_SESSION, parameters) {</w:t>
      </w:r>
    </w:p>
    <w:p w14:paraId="652D590B" w14:textId="77777777" w:rsidR="00BA4A2B" w:rsidRDefault="007A0D3F">
      <w:pPr>
        <w:pStyle w:val="SourceCode"/>
      </w:pPr>
      <w:r>
        <w:t xml:space="preserve">        log_failure(error);</w:t>
      </w:r>
    </w:p>
    <w:p w14:paraId="17BDF9A1" w14:textId="77777777" w:rsidR="00BA4A2B" w:rsidRDefault="007A0D3F">
      <w:pPr>
        <w:pStyle w:val="SourceCode"/>
      </w:pPr>
      <w:r>
        <w:t xml:space="preserve">        return false;</w:t>
      </w:r>
    </w:p>
    <w:p w14:paraId="6E1E47EA" w14:textId="77777777" w:rsidR="00BA4A2B" w:rsidRDefault="007A0D3F">
      <w:pPr>
        <w:pStyle w:val="SourceCode"/>
      </w:pPr>
      <w:r>
        <w:t xml:space="preserve">    }</w:t>
      </w:r>
    </w:p>
    <w:p w14:paraId="1AB9BF37" w14:textId="77777777" w:rsidR="00BA4A2B" w:rsidRDefault="007A0D3F">
      <w:pPr>
        <w:pStyle w:val="SourceCode"/>
      </w:pPr>
      <w:r>
        <w:t xml:space="preserve">    connection.affected_rows() == 1</w:t>
      </w:r>
    </w:p>
    <w:p w14:paraId="62E96756" w14:textId="77777777" w:rsidR="00BA4A2B" w:rsidRDefault="007A0D3F">
      <w:pPr>
        <w:pStyle w:val="SourceCode"/>
      </w:pPr>
      <w:r>
        <w:t>}</w:t>
      </w:r>
    </w:p>
    <w:p w14:paraId="2F2E3D96" w14:textId="77777777" w:rsidR="00BA4A2B" w:rsidRDefault="00BA4A2B">
      <w:pPr>
        <w:pStyle w:val="SourceCode"/>
      </w:pPr>
    </w:p>
    <w:p w14:paraId="1BFD7A30" w14:textId="77777777" w:rsidR="00BA4A2B" w:rsidRDefault="007A0D3F">
      <w:pPr>
        <w:pStyle w:val="SourceCode"/>
      </w:pPr>
      <w:r>
        <w:t>// The form token of the live session session_id names, logged in or not,</w:t>
      </w:r>
    </w:p>
    <w:p w14:paraId="66453CFB" w14:textId="77777777" w:rsidR="00BA4A2B" w:rsidRDefault="007A0D3F">
      <w:pPr>
        <w:pStyle w:val="SourceCode"/>
      </w:pPr>
      <w:r>
        <w:t>// or "" when there is none. Remember, exec_first gives Ok(Some(row)) for</w:t>
      </w:r>
    </w:p>
    <w:p w14:paraId="09415635" w14:textId="77777777" w:rsidR="00BA4A2B" w:rsidRDefault="007A0D3F">
      <w:pPr>
        <w:pStyle w:val="SourceCode"/>
      </w:pPr>
      <w:r>
        <w:t>// the first row, or Ok(None) (Lesson 4.6a).</w:t>
      </w:r>
    </w:p>
    <w:p w14:paraId="2A94EDBF" w14:textId="77777777" w:rsidR="00BA4A2B" w:rsidRDefault="007A0D3F">
      <w:pPr>
        <w:pStyle w:val="SourceCode"/>
      </w:pPr>
      <w:r>
        <w:t>pub fn csrf_token_for(connection: &amp;mut Conn, session_id: &amp;str) -&gt; String {</w:t>
      </w:r>
    </w:p>
    <w:p w14:paraId="2E717E99" w14:textId="77777777" w:rsidR="00BA4A2B" w:rsidRDefault="007A0D3F">
      <w:pPr>
        <w:pStyle w:val="SourceCode"/>
      </w:pPr>
      <w:r>
        <w:t xml:space="preserve">    let id_hash = match stored_key(session_id) {</w:t>
      </w:r>
    </w:p>
    <w:p w14:paraId="53126EA0" w14:textId="77777777" w:rsidR="00BA4A2B" w:rsidRDefault="007A0D3F">
      <w:pPr>
        <w:pStyle w:val="SourceCode"/>
      </w:pPr>
      <w:r>
        <w:t xml:space="preserve">        Some(id_hash) =&gt; id_hash,</w:t>
      </w:r>
    </w:p>
    <w:p w14:paraId="052ACF10" w14:textId="77777777" w:rsidR="00BA4A2B" w:rsidRDefault="007A0D3F">
      <w:pPr>
        <w:pStyle w:val="SourceCode"/>
      </w:pPr>
      <w:r>
        <w:t xml:space="preserve">        None =&gt; return String::new(),</w:t>
      </w:r>
    </w:p>
    <w:p w14:paraId="5656519B" w14:textId="77777777" w:rsidR="00BA4A2B" w:rsidRDefault="007A0D3F">
      <w:pPr>
        <w:pStyle w:val="SourceCode"/>
      </w:pPr>
      <w:r>
        <w:t xml:space="preserve">    };</w:t>
      </w:r>
    </w:p>
    <w:p w14:paraId="48859B5F" w14:textId="77777777" w:rsidR="00BA4A2B" w:rsidRDefault="007A0D3F">
      <w:pPr>
        <w:pStyle w:val="SourceCode"/>
      </w:pPr>
      <w:r>
        <w:t xml:space="preserve">    let parameters =</w:t>
      </w:r>
    </w:p>
    <w:p w14:paraId="48A67336" w14:textId="77777777" w:rsidR="00BA4A2B" w:rsidRDefault="007A0D3F">
      <w:pPr>
        <w:pStyle w:val="SourceCode"/>
      </w:pPr>
      <w:r>
        <w:t xml:space="preserve">        (id_hash, SESSION_IDLE_SECONDS, SESSION_LIFETIME_SECONDS);</w:t>
      </w:r>
    </w:p>
    <w:p w14:paraId="349EC771" w14:textId="77777777" w:rsidR="00BA4A2B" w:rsidRDefault="007A0D3F">
      <w:pPr>
        <w:pStyle w:val="SourceCode"/>
      </w:pPr>
      <w:r>
        <w:t xml:space="preserve">    match connection.exec_first(SELECT_CSRF_TOKEN, parameters) {</w:t>
      </w:r>
    </w:p>
    <w:p w14:paraId="4A56184F" w14:textId="77777777" w:rsidR="00BA4A2B" w:rsidRDefault="007A0D3F">
      <w:pPr>
        <w:pStyle w:val="SourceCode"/>
      </w:pPr>
      <w:r>
        <w:t xml:space="preserve">        Ok(Some(csrf_token)) =&gt; csrf_token,</w:t>
      </w:r>
    </w:p>
    <w:p w14:paraId="63EF7BDE" w14:textId="77777777" w:rsidR="00BA4A2B" w:rsidRDefault="007A0D3F">
      <w:pPr>
        <w:pStyle w:val="SourceCode"/>
      </w:pPr>
      <w:r>
        <w:t xml:space="preserve">        Ok(None) =&gt; String::new(),</w:t>
      </w:r>
    </w:p>
    <w:p w14:paraId="756FE670" w14:textId="77777777" w:rsidR="00BA4A2B" w:rsidRDefault="007A0D3F">
      <w:pPr>
        <w:pStyle w:val="SourceCode"/>
      </w:pPr>
      <w:r>
        <w:t xml:space="preserve">        Err(error) =&gt; {</w:t>
      </w:r>
    </w:p>
    <w:p w14:paraId="60E83B04" w14:textId="77777777" w:rsidR="00BA4A2B" w:rsidRDefault="007A0D3F">
      <w:pPr>
        <w:pStyle w:val="SourceCode"/>
      </w:pPr>
      <w:r>
        <w:t xml:space="preserve">            log_failure(error);</w:t>
      </w:r>
    </w:p>
    <w:p w14:paraId="482CEAAF" w14:textId="77777777" w:rsidR="00BA4A2B" w:rsidRDefault="007A0D3F">
      <w:pPr>
        <w:pStyle w:val="SourceCode"/>
      </w:pPr>
      <w:r>
        <w:t xml:space="preserve">            String::new()</w:t>
      </w:r>
    </w:p>
    <w:p w14:paraId="7E341A6E" w14:textId="77777777" w:rsidR="00BA4A2B" w:rsidRDefault="007A0D3F">
      <w:pPr>
        <w:pStyle w:val="SourceCode"/>
      </w:pPr>
      <w:r>
        <w:t xml:space="preserve">        }</w:t>
      </w:r>
    </w:p>
    <w:p w14:paraId="2FE6EC84" w14:textId="77777777" w:rsidR="00BA4A2B" w:rsidRDefault="007A0D3F">
      <w:pPr>
        <w:pStyle w:val="SourceCode"/>
      </w:pPr>
      <w:r>
        <w:t xml:space="preserve">    }</w:t>
      </w:r>
    </w:p>
    <w:p w14:paraId="490C55D9" w14:textId="77777777" w:rsidR="00BA4A2B" w:rsidRDefault="007A0D3F">
      <w:pPr>
        <w:pStyle w:val="SourceCode"/>
      </w:pPr>
      <w:r>
        <w:t>}</w:t>
      </w:r>
    </w:p>
    <w:p w14:paraId="79465420" w14:textId="77777777" w:rsidR="00BA4A2B" w:rsidRDefault="00BA4A2B">
      <w:pPr>
        <w:pStyle w:val="SourceCode"/>
      </w:pPr>
    </w:p>
    <w:p w14:paraId="1A1637DA" w14:textId="77777777" w:rsidR="00BA4A2B" w:rsidRDefault="007A0D3F">
      <w:pPr>
        <w:pStyle w:val="SourceCode"/>
      </w:pPr>
      <w:r>
        <w:t>// check_csrf is true when sent_token is the form token of the live</w:t>
      </w:r>
    </w:p>
    <w:p w14:paraId="61697325" w14:textId="77777777" w:rsidR="00BA4A2B" w:rsidRDefault="007A0D3F">
      <w:pPr>
        <w:pStyle w:val="SourceCode"/>
      </w:pPr>
      <w:r>
        <w:t>// session session_id names. The check only reads, so nothing can change</w:t>
      </w:r>
    </w:p>
    <w:p w14:paraId="25734130" w14:textId="77777777" w:rsidR="00BA4A2B" w:rsidRDefault="007A0D3F">
      <w:pPr>
        <w:pStyle w:val="SourceCode"/>
      </w:pPr>
      <w:r>
        <w:t>// between the reading and the comparing. A token of the wrong length is</w:t>
      </w:r>
    </w:p>
    <w:p w14:paraId="519893BF" w14:textId="77777777" w:rsidR="00BA4A2B" w:rsidRDefault="007A0D3F">
      <w:pPr>
        <w:pStyle w:val="SourceCode"/>
      </w:pPr>
      <w:r>
        <w:t>// refused first; then ct_eq compares the two in constant time: it looks at</w:t>
      </w:r>
    </w:p>
    <w:p w14:paraId="6568E0E6" w14:textId="77777777" w:rsidR="00BA4A2B" w:rsidRDefault="007A0D3F">
      <w:pPr>
        <w:pStyle w:val="SourceCode"/>
      </w:pPr>
      <w:r>
        <w:t>// every byte, wherever the first difference is, where == would stop at it,</w:t>
      </w:r>
    </w:p>
    <w:p w14:paraId="0388C195" w14:textId="77777777" w:rsidR="00BA4A2B" w:rsidRDefault="007A0D3F">
      <w:pPr>
        <w:pStyle w:val="SourceCode"/>
      </w:pPr>
      <w:r>
        <w:t>// so the time an answer takes never tells how much of a guess was right.</w:t>
      </w:r>
    </w:p>
    <w:p w14:paraId="3077256E" w14:textId="77777777" w:rsidR="00BA4A2B" w:rsidRDefault="007A0D3F">
      <w:pPr>
        <w:pStyle w:val="SourceCode"/>
      </w:pPr>
      <w:r>
        <w:t>// ct_eq gives a Choice, which bool::from turns into true or false.</w:t>
      </w:r>
    </w:p>
    <w:p w14:paraId="65E3BE8E" w14:textId="77777777" w:rsidR="00BA4A2B" w:rsidRDefault="007A0D3F">
      <w:pPr>
        <w:pStyle w:val="SourceCode"/>
      </w:pPr>
      <w:r>
        <w:t>pub fn check_csrf(connection: &amp;mut Conn, session_id: &amp;str,</w:t>
      </w:r>
    </w:p>
    <w:p w14:paraId="6D12465E" w14:textId="77777777" w:rsidR="00BA4A2B" w:rsidRDefault="007A0D3F">
      <w:pPr>
        <w:pStyle w:val="SourceCode"/>
      </w:pPr>
      <w:r>
        <w:t xml:space="preserve">                  sent_token: &amp;str) -&gt; bool {</w:t>
      </w:r>
    </w:p>
    <w:p w14:paraId="71227CDB" w14:textId="77777777" w:rsidR="00BA4A2B" w:rsidRDefault="007A0D3F">
      <w:pPr>
        <w:pStyle w:val="SourceCode"/>
      </w:pPr>
      <w:r>
        <w:t xml:space="preserve">    if sent_token.len() != CSRF_TOKEN_LENGTH {</w:t>
      </w:r>
    </w:p>
    <w:p w14:paraId="531CCF60" w14:textId="77777777" w:rsidR="00BA4A2B" w:rsidRDefault="007A0D3F">
      <w:pPr>
        <w:pStyle w:val="SourceCode"/>
      </w:pPr>
      <w:r>
        <w:t xml:space="preserve">        return false;</w:t>
      </w:r>
    </w:p>
    <w:p w14:paraId="134C6C6C" w14:textId="77777777" w:rsidR="00BA4A2B" w:rsidRDefault="007A0D3F">
      <w:pPr>
        <w:pStyle w:val="SourceCode"/>
      </w:pPr>
      <w:r>
        <w:t xml:space="preserve">    }</w:t>
      </w:r>
    </w:p>
    <w:p w14:paraId="75E816D7" w14:textId="77777777" w:rsidR="00BA4A2B" w:rsidRDefault="007A0D3F">
      <w:pPr>
        <w:pStyle w:val="SourceCode"/>
      </w:pPr>
      <w:r>
        <w:t xml:space="preserve">    let csrf_token = csrf_token_for(connection, session_id);</w:t>
      </w:r>
    </w:p>
    <w:p w14:paraId="63C12B5E" w14:textId="77777777" w:rsidR="00BA4A2B" w:rsidRDefault="007A0D3F">
      <w:pPr>
        <w:pStyle w:val="SourceCode"/>
      </w:pPr>
      <w:r>
        <w:t xml:space="preserve">    if csrf_token.is_empty() {</w:t>
      </w:r>
    </w:p>
    <w:p w14:paraId="04A99955" w14:textId="77777777" w:rsidR="00BA4A2B" w:rsidRDefault="007A0D3F">
      <w:pPr>
        <w:pStyle w:val="SourceCode"/>
      </w:pPr>
      <w:r>
        <w:t xml:space="preserve">        return false;</w:t>
      </w:r>
    </w:p>
    <w:p w14:paraId="796BFFBB" w14:textId="77777777" w:rsidR="00BA4A2B" w:rsidRDefault="007A0D3F">
      <w:pPr>
        <w:pStyle w:val="SourceCode"/>
      </w:pPr>
      <w:r>
        <w:t xml:space="preserve">    }</w:t>
      </w:r>
    </w:p>
    <w:p w14:paraId="3F3EAF6E" w14:textId="77777777" w:rsidR="00BA4A2B" w:rsidRDefault="007A0D3F">
      <w:pPr>
        <w:pStyle w:val="SourceCode"/>
      </w:pPr>
      <w:r>
        <w:t xml:space="preserve">    bool::from(csrf_token.as_bytes().ct_eq(sent_token.as_bytes()))</w:t>
      </w:r>
    </w:p>
    <w:p w14:paraId="62DCEA99" w14:textId="77777777" w:rsidR="00BA4A2B" w:rsidRDefault="007A0D3F">
      <w:pPr>
        <w:pStyle w:val="SourceCode"/>
      </w:pPr>
      <w:r>
        <w:t>}</w:t>
      </w:r>
    </w:p>
    <w:p w14:paraId="5020CF0A" w14:textId="77777777" w:rsidR="00BA4A2B" w:rsidRDefault="00BA4A2B">
      <w:pPr>
        <w:pStyle w:val="SourceCode"/>
      </w:pPr>
    </w:p>
    <w:p w14:paraId="15B39C36" w14:textId="77777777" w:rsidR="00BA4A2B" w:rsidRDefault="007A0D3F">
      <w:pPr>
        <w:pStyle w:val="SourceCode"/>
      </w:pPr>
      <w:r>
        <w:t>// Remember, the username of the account a live session belongs to, or "".</w:t>
      </w:r>
    </w:p>
    <w:p w14:paraId="267C7479" w14:textId="77777777" w:rsidR="00BA4A2B" w:rsidRDefault="007A0D3F">
      <w:pPr>
        <w:pStyle w:val="SourceCode"/>
      </w:pPr>
      <w:r>
        <w:t>pub fn session_username(connection: &amp;mut Conn, session_id: &amp;str) -&gt; String {</w:t>
      </w:r>
    </w:p>
    <w:p w14:paraId="0F8D09EC" w14:textId="77777777" w:rsidR="00BA4A2B" w:rsidRDefault="007A0D3F">
      <w:pPr>
        <w:pStyle w:val="SourceCode"/>
      </w:pPr>
      <w:r>
        <w:t xml:space="preserve">    let id_hash = match stored_key(session_id) {</w:t>
      </w:r>
    </w:p>
    <w:p w14:paraId="30C24C8C" w14:textId="77777777" w:rsidR="00BA4A2B" w:rsidRDefault="007A0D3F">
      <w:pPr>
        <w:pStyle w:val="SourceCode"/>
      </w:pPr>
      <w:r>
        <w:t xml:space="preserve">        Some(id_hash) =&gt; id_hash,</w:t>
      </w:r>
    </w:p>
    <w:p w14:paraId="28FF57F9" w14:textId="77777777" w:rsidR="00BA4A2B" w:rsidRDefault="007A0D3F">
      <w:pPr>
        <w:pStyle w:val="SourceCode"/>
      </w:pPr>
      <w:r>
        <w:t xml:space="preserve">        None =&gt; return String::new(),</w:t>
      </w:r>
    </w:p>
    <w:p w14:paraId="66DEBF60" w14:textId="77777777" w:rsidR="00BA4A2B" w:rsidRDefault="007A0D3F">
      <w:pPr>
        <w:pStyle w:val="SourceCode"/>
      </w:pPr>
      <w:r>
        <w:t xml:space="preserve">    };</w:t>
      </w:r>
    </w:p>
    <w:p w14:paraId="0A60B080" w14:textId="77777777" w:rsidR="00BA4A2B" w:rsidRDefault="007A0D3F">
      <w:pPr>
        <w:pStyle w:val="SourceCode"/>
      </w:pPr>
      <w:r>
        <w:t xml:space="preserve">    let parameters =</w:t>
      </w:r>
    </w:p>
    <w:p w14:paraId="3A5FE42F" w14:textId="77777777" w:rsidR="00BA4A2B" w:rsidRDefault="007A0D3F">
      <w:pPr>
        <w:pStyle w:val="SourceCode"/>
      </w:pPr>
      <w:r>
        <w:t xml:space="preserve">        (id_hash, SESSION_IDLE_SECONDS, SESSION_LIFETIME_SECONDS);</w:t>
      </w:r>
    </w:p>
    <w:p w14:paraId="0BC1B612" w14:textId="77777777" w:rsidR="00BA4A2B" w:rsidRDefault="007A0D3F">
      <w:pPr>
        <w:pStyle w:val="SourceCode"/>
      </w:pPr>
      <w:r>
        <w:t xml:space="preserve">    match connection.exec_first(SELECT_USERNAME, parameters) {</w:t>
      </w:r>
    </w:p>
    <w:p w14:paraId="21727F99" w14:textId="77777777" w:rsidR="00BA4A2B" w:rsidRDefault="007A0D3F">
      <w:pPr>
        <w:pStyle w:val="SourceCode"/>
      </w:pPr>
      <w:r>
        <w:t xml:space="preserve">        Ok(Some(username)) =&gt; username,</w:t>
      </w:r>
    </w:p>
    <w:p w14:paraId="4095C6C1" w14:textId="77777777" w:rsidR="00BA4A2B" w:rsidRDefault="007A0D3F">
      <w:pPr>
        <w:pStyle w:val="SourceCode"/>
      </w:pPr>
      <w:r>
        <w:t xml:space="preserve">        Ok(None) =&gt; String::new(),</w:t>
      </w:r>
    </w:p>
    <w:p w14:paraId="4CF6C077" w14:textId="77777777" w:rsidR="00BA4A2B" w:rsidRDefault="007A0D3F">
      <w:pPr>
        <w:pStyle w:val="SourceCode"/>
      </w:pPr>
      <w:r>
        <w:t xml:space="preserve">        Err(error) =&gt; {</w:t>
      </w:r>
    </w:p>
    <w:p w14:paraId="314273B7" w14:textId="77777777" w:rsidR="00BA4A2B" w:rsidRDefault="007A0D3F">
      <w:pPr>
        <w:pStyle w:val="SourceCode"/>
      </w:pPr>
      <w:r>
        <w:t xml:space="preserve">            log_failure(error);</w:t>
      </w:r>
    </w:p>
    <w:p w14:paraId="5D5E0F31" w14:textId="77777777" w:rsidR="00BA4A2B" w:rsidRDefault="007A0D3F">
      <w:pPr>
        <w:pStyle w:val="SourceCode"/>
      </w:pPr>
      <w:r>
        <w:t xml:space="preserve">            String::new()</w:t>
      </w:r>
    </w:p>
    <w:p w14:paraId="7C79B139" w14:textId="77777777" w:rsidR="00BA4A2B" w:rsidRDefault="007A0D3F">
      <w:pPr>
        <w:pStyle w:val="SourceCode"/>
      </w:pPr>
      <w:r>
        <w:t xml:space="preserve">        }</w:t>
      </w:r>
    </w:p>
    <w:p w14:paraId="6390E385" w14:textId="77777777" w:rsidR="00BA4A2B" w:rsidRDefault="007A0D3F">
      <w:pPr>
        <w:pStyle w:val="SourceCode"/>
      </w:pPr>
      <w:r>
        <w:t xml:space="preserve">    }</w:t>
      </w:r>
    </w:p>
    <w:p w14:paraId="4875636C" w14:textId="77777777" w:rsidR="00BA4A2B" w:rsidRDefault="007A0D3F">
      <w:pPr>
        <w:pStyle w:val="SourceCode"/>
      </w:pPr>
      <w:r>
        <w:t>}</w:t>
      </w:r>
    </w:p>
    <w:p w14:paraId="5A73F49C" w14:textId="77777777" w:rsidR="00BA4A2B" w:rsidRDefault="00BA4A2B">
      <w:pPr>
        <w:pStyle w:val="SourceCode"/>
      </w:pPr>
    </w:p>
    <w:p w14:paraId="2D7BDE5D" w14:textId="77777777" w:rsidR="00BA4A2B" w:rsidRDefault="007A0D3F">
      <w:pPr>
        <w:pStyle w:val="SourceCode"/>
      </w:pPr>
      <w:r>
        <w:t>// Remember, deletes the session's row, live or expired, even for a copy of</w:t>
      </w:r>
    </w:p>
    <w:p w14:paraId="040E5986" w14:textId="77777777" w:rsidR="00BA4A2B" w:rsidRDefault="007A0D3F">
      <w:pPr>
        <w:pStyle w:val="SourceCode"/>
      </w:pPr>
      <w:r>
        <w:t>// the cookie; (id_hash,) is a one-value tuple. Logout and login call it.</w:t>
      </w:r>
    </w:p>
    <w:p w14:paraId="358D24F3" w14:textId="77777777" w:rsidR="00BA4A2B" w:rsidRDefault="007A0D3F">
      <w:pPr>
        <w:pStyle w:val="SourceCode"/>
      </w:pPr>
      <w:r>
        <w:t>pub fn end_session(connection: &amp;mut Conn, session_id: &amp;str) {</w:t>
      </w:r>
    </w:p>
    <w:p w14:paraId="02CF4BC2" w14:textId="77777777" w:rsidR="00BA4A2B" w:rsidRDefault="007A0D3F">
      <w:pPr>
        <w:pStyle w:val="SourceCode"/>
      </w:pPr>
      <w:r>
        <w:t xml:space="preserve">    if let Some(id_hash) = stored_key(session_id) {</w:t>
      </w:r>
    </w:p>
    <w:p w14:paraId="6599FDE8" w14:textId="77777777" w:rsidR="00BA4A2B" w:rsidRDefault="007A0D3F">
      <w:pPr>
        <w:pStyle w:val="SourceCode"/>
      </w:pPr>
      <w:r>
        <w:t xml:space="preserve">        if let Err(error) = connection.exec_drop(DELETE_SESSION, (id_hash,)) {</w:t>
      </w:r>
    </w:p>
    <w:p w14:paraId="5FAEA278" w14:textId="77777777" w:rsidR="00BA4A2B" w:rsidRDefault="007A0D3F">
      <w:pPr>
        <w:pStyle w:val="SourceCode"/>
      </w:pPr>
      <w:r>
        <w:t xml:space="preserve">            log_failure(error);</w:t>
      </w:r>
    </w:p>
    <w:p w14:paraId="499BC9BB" w14:textId="77777777" w:rsidR="00BA4A2B" w:rsidRDefault="007A0D3F">
      <w:pPr>
        <w:pStyle w:val="SourceCode"/>
      </w:pPr>
      <w:r>
        <w:t xml:space="preserve">        }</w:t>
      </w:r>
    </w:p>
    <w:p w14:paraId="7896F999" w14:textId="77777777" w:rsidR="00BA4A2B" w:rsidRDefault="007A0D3F">
      <w:pPr>
        <w:pStyle w:val="SourceCode"/>
      </w:pPr>
      <w:r>
        <w:t xml:space="preserve">    }</w:t>
      </w:r>
    </w:p>
    <w:p w14:paraId="52F26DA6" w14:textId="77777777" w:rsidR="00BA4A2B" w:rsidRDefault="007A0D3F">
      <w:pPr>
        <w:pStyle w:val="SourceCode"/>
      </w:pPr>
      <w:r>
        <w:t>}</w:t>
      </w:r>
    </w:p>
    <w:p w14:paraId="396557F1" w14:textId="77777777" w:rsidR="00BA4A2B" w:rsidRDefault="00BA4A2B">
      <w:pPr>
        <w:pStyle w:val="SourceCode"/>
      </w:pPr>
    </w:p>
    <w:p w14:paraId="7FEB7BD5" w14:textId="77777777" w:rsidR="00BA4A2B" w:rsidRDefault="007A0D3F">
      <w:pPr>
        <w:pStyle w:val="SourceCode"/>
      </w:pPr>
      <w:r>
        <w:t>// Remember, keeps message in the session for the next page.</w:t>
      </w:r>
    </w:p>
    <w:p w14:paraId="07FA9EEE" w14:textId="77777777" w:rsidR="00BA4A2B" w:rsidRDefault="007A0D3F">
      <w:pPr>
        <w:pStyle w:val="SourceCode"/>
      </w:pPr>
      <w:r>
        <w:t>pub fn set_flash(connection: &amp;mut Conn, session_id: &amp;str, message: &amp;str) {</w:t>
      </w:r>
    </w:p>
    <w:p w14:paraId="34AFD060" w14:textId="77777777" w:rsidR="00BA4A2B" w:rsidRDefault="007A0D3F">
      <w:pPr>
        <w:pStyle w:val="SourceCode"/>
      </w:pPr>
      <w:r>
        <w:t xml:space="preserve">    if let Some(id_hash) = stored_key(session_id) {</w:t>
      </w:r>
    </w:p>
    <w:p w14:paraId="57D9CA64" w14:textId="77777777" w:rsidR="00BA4A2B" w:rsidRDefault="007A0D3F">
      <w:pPr>
        <w:pStyle w:val="SourceCode"/>
      </w:pPr>
      <w:r>
        <w:t xml:space="preserve">        if let Err(error) = connection.exec_drop(SET_FLASH, (message, id_hash)) {</w:t>
      </w:r>
    </w:p>
    <w:p w14:paraId="59363E29" w14:textId="77777777" w:rsidR="00BA4A2B" w:rsidRDefault="007A0D3F">
      <w:pPr>
        <w:pStyle w:val="SourceCode"/>
      </w:pPr>
      <w:r>
        <w:t xml:space="preserve">            log_failure(error);</w:t>
      </w:r>
    </w:p>
    <w:p w14:paraId="10FB90F3" w14:textId="77777777" w:rsidR="00BA4A2B" w:rsidRDefault="007A0D3F">
      <w:pPr>
        <w:pStyle w:val="SourceCode"/>
      </w:pPr>
      <w:r>
        <w:t xml:space="preserve">        }</w:t>
      </w:r>
    </w:p>
    <w:p w14:paraId="1DF47CE4" w14:textId="77777777" w:rsidR="00BA4A2B" w:rsidRDefault="007A0D3F">
      <w:pPr>
        <w:pStyle w:val="SourceCode"/>
      </w:pPr>
      <w:r>
        <w:t xml:space="preserve">    }</w:t>
      </w:r>
    </w:p>
    <w:p w14:paraId="4767FCA9" w14:textId="77777777" w:rsidR="00BA4A2B" w:rsidRDefault="007A0D3F">
      <w:pPr>
        <w:pStyle w:val="SourceCode"/>
      </w:pPr>
      <w:r>
        <w:t>}</w:t>
      </w:r>
    </w:p>
    <w:p w14:paraId="7B54C452" w14:textId="77777777" w:rsidR="00BA4A2B" w:rsidRDefault="00BA4A2B">
      <w:pPr>
        <w:pStyle w:val="SourceCode"/>
      </w:pPr>
    </w:p>
    <w:p w14:paraId="7DFC7153" w14:textId="77777777" w:rsidR="00BA4A2B" w:rsidRDefault="007A0D3F">
      <w:pPr>
        <w:pStyle w:val="SourceCode"/>
      </w:pPr>
      <w:r>
        <w:t>// Remember, the flash of a live session, emptied so it shows once.</w:t>
      </w:r>
    </w:p>
    <w:p w14:paraId="589480F3" w14:textId="77777777" w:rsidR="00BA4A2B" w:rsidRDefault="007A0D3F">
      <w:pPr>
        <w:pStyle w:val="SourceCode"/>
      </w:pPr>
      <w:r>
        <w:t>pub fn take_flash(connection: &amp;mut Conn, session_id: &amp;str) -&gt; String {</w:t>
      </w:r>
    </w:p>
    <w:p w14:paraId="5423D799" w14:textId="77777777" w:rsidR="00BA4A2B" w:rsidRDefault="007A0D3F">
      <w:pPr>
        <w:pStyle w:val="SourceCode"/>
      </w:pPr>
      <w:r>
        <w:t xml:space="preserve">    let id_hash = match stored_key(session_id) {</w:t>
      </w:r>
    </w:p>
    <w:p w14:paraId="7E12E2F1" w14:textId="77777777" w:rsidR="00BA4A2B" w:rsidRDefault="007A0D3F">
      <w:pPr>
        <w:pStyle w:val="SourceCode"/>
      </w:pPr>
      <w:r>
        <w:t xml:space="preserve">        Some(id_hash) =&gt; id_hash,</w:t>
      </w:r>
    </w:p>
    <w:p w14:paraId="35993A00" w14:textId="77777777" w:rsidR="00BA4A2B" w:rsidRDefault="007A0D3F">
      <w:pPr>
        <w:pStyle w:val="SourceCode"/>
      </w:pPr>
      <w:r>
        <w:t xml:space="preserve">        None =&gt; return String::new(),</w:t>
      </w:r>
    </w:p>
    <w:p w14:paraId="5252F4FB" w14:textId="77777777" w:rsidR="00BA4A2B" w:rsidRDefault="007A0D3F">
      <w:pPr>
        <w:pStyle w:val="SourceCode"/>
      </w:pPr>
      <w:r>
        <w:t xml:space="preserve">    };</w:t>
      </w:r>
    </w:p>
    <w:p w14:paraId="538D1900" w14:textId="77777777" w:rsidR="00BA4A2B" w:rsidRDefault="007A0D3F">
      <w:pPr>
        <w:pStyle w:val="SourceCode"/>
      </w:pPr>
      <w:r>
        <w:t xml:space="preserve">    let parameters =</w:t>
      </w:r>
    </w:p>
    <w:p w14:paraId="6704EA57" w14:textId="77777777" w:rsidR="00BA4A2B" w:rsidRDefault="007A0D3F">
      <w:pPr>
        <w:pStyle w:val="SourceCode"/>
      </w:pPr>
      <w:r>
        <w:t xml:space="preserve">        (id_hash.as_str(), SESSION_IDLE_SECONDS, SESSION_LIFETIME_SECONDS);</w:t>
      </w:r>
    </w:p>
    <w:p w14:paraId="429F0789" w14:textId="77777777" w:rsidR="00BA4A2B" w:rsidRDefault="007A0D3F">
      <w:pPr>
        <w:pStyle w:val="SourceCode"/>
      </w:pPr>
      <w:r>
        <w:t xml:space="preserve">    let found: Option&lt;String&gt; =</w:t>
      </w:r>
    </w:p>
    <w:p w14:paraId="69F0FD3E" w14:textId="77777777" w:rsidR="00BA4A2B" w:rsidRDefault="007A0D3F">
      <w:pPr>
        <w:pStyle w:val="SourceCode"/>
      </w:pPr>
      <w:r>
        <w:t xml:space="preserve">        match connection.exec_first(SELECT_FLASH, parameters) {</w:t>
      </w:r>
    </w:p>
    <w:p w14:paraId="5D3011A2" w14:textId="77777777" w:rsidR="00BA4A2B" w:rsidRDefault="007A0D3F">
      <w:pPr>
        <w:pStyle w:val="SourceCode"/>
      </w:pPr>
      <w:r>
        <w:t xml:space="preserve">            Ok(found) =&gt; found,</w:t>
      </w:r>
    </w:p>
    <w:p w14:paraId="18215317" w14:textId="77777777" w:rsidR="00BA4A2B" w:rsidRDefault="007A0D3F">
      <w:pPr>
        <w:pStyle w:val="SourceCode"/>
      </w:pPr>
      <w:r>
        <w:t xml:space="preserve">            Err(error) =&gt; {</w:t>
      </w:r>
    </w:p>
    <w:p w14:paraId="517D47A9" w14:textId="77777777" w:rsidR="00BA4A2B" w:rsidRDefault="007A0D3F">
      <w:pPr>
        <w:pStyle w:val="SourceCode"/>
      </w:pPr>
      <w:r>
        <w:t xml:space="preserve">                log_failure(error);</w:t>
      </w:r>
    </w:p>
    <w:p w14:paraId="4E3301F9" w14:textId="77777777" w:rsidR="00BA4A2B" w:rsidRDefault="007A0D3F">
      <w:pPr>
        <w:pStyle w:val="SourceCode"/>
      </w:pPr>
      <w:r>
        <w:t xml:space="preserve">                return String::new();</w:t>
      </w:r>
    </w:p>
    <w:p w14:paraId="15DF96A9" w14:textId="77777777" w:rsidR="00BA4A2B" w:rsidRDefault="007A0D3F">
      <w:pPr>
        <w:pStyle w:val="SourceCode"/>
      </w:pPr>
      <w:r>
        <w:t xml:space="preserve">            }</w:t>
      </w:r>
    </w:p>
    <w:p w14:paraId="3DA385C5" w14:textId="77777777" w:rsidR="00BA4A2B" w:rsidRDefault="007A0D3F">
      <w:pPr>
        <w:pStyle w:val="SourceCode"/>
      </w:pPr>
      <w:r>
        <w:t xml:space="preserve">        };</w:t>
      </w:r>
    </w:p>
    <w:p w14:paraId="454FAF22" w14:textId="77777777" w:rsidR="00BA4A2B" w:rsidRDefault="007A0D3F">
      <w:pPr>
        <w:pStyle w:val="SourceCode"/>
      </w:pPr>
      <w:r>
        <w:t xml:space="preserve">    let flash = match found {</w:t>
      </w:r>
    </w:p>
    <w:p w14:paraId="1CFE79A7" w14:textId="77777777" w:rsidR="00BA4A2B" w:rsidRDefault="007A0D3F">
      <w:pPr>
        <w:pStyle w:val="SourceCode"/>
      </w:pPr>
      <w:r>
        <w:t xml:space="preserve">        Some(flash) =&gt; flash,</w:t>
      </w:r>
    </w:p>
    <w:p w14:paraId="698DCE63" w14:textId="77777777" w:rsidR="00BA4A2B" w:rsidRDefault="007A0D3F">
      <w:pPr>
        <w:pStyle w:val="SourceCode"/>
      </w:pPr>
      <w:r>
        <w:t xml:space="preserve">        None =&gt; return String::new(),</w:t>
      </w:r>
    </w:p>
    <w:p w14:paraId="00339A30" w14:textId="77777777" w:rsidR="00BA4A2B" w:rsidRDefault="007A0D3F">
      <w:pPr>
        <w:pStyle w:val="SourceCode"/>
      </w:pPr>
      <w:r>
        <w:t xml:space="preserve">    };</w:t>
      </w:r>
    </w:p>
    <w:p w14:paraId="56AEDE55" w14:textId="77777777" w:rsidR="00BA4A2B" w:rsidRDefault="007A0D3F">
      <w:pPr>
        <w:pStyle w:val="SourceCode"/>
      </w:pPr>
      <w:r>
        <w:t xml:space="preserve">    if let Err(error) = connection.exec_drop(CLEAR_FLASH, (id_hash,)) {</w:t>
      </w:r>
    </w:p>
    <w:p w14:paraId="0D9433E2" w14:textId="77777777" w:rsidR="00BA4A2B" w:rsidRDefault="007A0D3F">
      <w:pPr>
        <w:pStyle w:val="SourceCode"/>
      </w:pPr>
      <w:r>
        <w:t xml:space="preserve">        log_failure(error);</w:t>
      </w:r>
    </w:p>
    <w:p w14:paraId="09970E2A" w14:textId="77777777" w:rsidR="00BA4A2B" w:rsidRDefault="007A0D3F">
      <w:pPr>
        <w:pStyle w:val="SourceCode"/>
      </w:pPr>
      <w:r>
        <w:t xml:space="preserve">    }</w:t>
      </w:r>
    </w:p>
    <w:p w14:paraId="0307296B" w14:textId="77777777" w:rsidR="00BA4A2B" w:rsidRDefault="007A0D3F">
      <w:pPr>
        <w:pStyle w:val="SourceCode"/>
      </w:pPr>
      <w:r>
        <w:t xml:space="preserve">    flash</w:t>
      </w:r>
    </w:p>
    <w:p w14:paraId="44CC9E46" w14:textId="77777777" w:rsidR="00BA4A2B" w:rsidRDefault="007A0D3F">
      <w:pPr>
        <w:pStyle w:val="SourceCode"/>
      </w:pPr>
      <w:r>
        <w:t>}</w:t>
      </w:r>
    </w:p>
    <w:p w14:paraId="78E0CA4E" w14:textId="77777777" w:rsidR="00BA4A2B" w:rsidRDefault="00BA4A2B">
      <w:pPr>
        <w:pStyle w:val="SourceCode"/>
      </w:pPr>
    </w:p>
    <w:p w14:paraId="62BE123D" w14:textId="77777777" w:rsidR="00BA4A2B" w:rsidRDefault="007A0D3F">
      <w:pPr>
        <w:pStyle w:val="SourceCode"/>
      </w:pPr>
      <w:r>
        <w:t>// Remember, the id's cookie, one attribute per setter; Cookie&lt;'static&gt;</w:t>
      </w:r>
    </w:p>
    <w:p w14:paraId="30CE8A66" w14:textId="77777777" w:rsidR="00BA4A2B" w:rsidRDefault="007A0D3F">
      <w:pPr>
        <w:pStyle w:val="SourceCode"/>
      </w:pPr>
      <w:r>
        <w:t>// borrows nothing that ends sooner; CookieJar's add writes it (Lesson 8.5a).</w:t>
      </w:r>
    </w:p>
    <w:p w14:paraId="7EA03588" w14:textId="77777777" w:rsidR="00BA4A2B" w:rsidRDefault="007A0D3F">
      <w:pPr>
        <w:pStyle w:val="SourceCode"/>
      </w:pPr>
      <w:r>
        <w:t>pub fn session_cookie(session_id: String) -&gt; Cookie&lt;'static&gt; {</w:t>
      </w:r>
    </w:p>
    <w:p w14:paraId="63329160" w14:textId="77777777" w:rsidR="00BA4A2B" w:rsidRDefault="007A0D3F">
      <w:pPr>
        <w:pStyle w:val="SourceCode"/>
      </w:pPr>
      <w:r>
        <w:t xml:space="preserve">    Cookie::build((SESSION_COOKIE, session_id))</w:t>
      </w:r>
    </w:p>
    <w:p w14:paraId="25FFEA2A" w14:textId="77777777" w:rsidR="00BA4A2B" w:rsidRDefault="007A0D3F">
      <w:pPr>
        <w:pStyle w:val="SourceCode"/>
      </w:pPr>
      <w:r>
        <w:t xml:space="preserve">        .path("/")</w:t>
      </w:r>
    </w:p>
    <w:p w14:paraId="65C72260" w14:textId="77777777" w:rsidR="00BA4A2B" w:rsidRDefault="007A0D3F">
      <w:pPr>
        <w:pStyle w:val="SourceCode"/>
      </w:pPr>
      <w:r>
        <w:t xml:space="preserve">        .secure(true)</w:t>
      </w:r>
    </w:p>
    <w:p w14:paraId="237EA3E7" w14:textId="77777777" w:rsidR="00BA4A2B" w:rsidRDefault="007A0D3F">
      <w:pPr>
        <w:pStyle w:val="SourceCode"/>
      </w:pPr>
      <w:r>
        <w:t xml:space="preserve">        .http_only(true)</w:t>
      </w:r>
    </w:p>
    <w:p w14:paraId="4C62A564" w14:textId="77777777" w:rsidR="00BA4A2B" w:rsidRDefault="007A0D3F">
      <w:pPr>
        <w:pStyle w:val="SourceCode"/>
      </w:pPr>
      <w:r>
        <w:t xml:space="preserve">        .same_site(SameSite::Lax)</w:t>
      </w:r>
    </w:p>
    <w:p w14:paraId="7F6FCA50" w14:textId="77777777" w:rsidR="00BA4A2B" w:rsidRDefault="007A0D3F">
      <w:pPr>
        <w:pStyle w:val="SourceCode"/>
      </w:pPr>
      <w:r>
        <w:t xml:space="preserve">        .build()</w:t>
      </w:r>
    </w:p>
    <w:p w14:paraId="7EB148DC" w14:textId="77777777" w:rsidR="00BA4A2B" w:rsidRDefault="007A0D3F">
      <w:pPr>
        <w:pStyle w:val="SourceCode"/>
      </w:pPr>
      <w:r>
        <w:t>}</w:t>
      </w:r>
    </w:p>
    <w:p w14:paraId="72450C0A" w14:textId="77777777" w:rsidR="00BA4A2B" w:rsidRDefault="00BA4A2B">
      <w:pPr>
        <w:pStyle w:val="SourceCode"/>
      </w:pPr>
    </w:p>
    <w:p w14:paraId="5DEBE008" w14:textId="77777777" w:rsidR="00BA4A2B" w:rsidRDefault="007A0D3F">
      <w:pPr>
        <w:pStyle w:val="SourceCode"/>
      </w:pPr>
      <w:r>
        <w:t>// Remember, the cookie a logout sends: the same name, path, and Secure,</w:t>
      </w:r>
    </w:p>
    <w:p w14:paraId="3CFE6B3F" w14:textId="77777777" w:rsidR="00BA4A2B" w:rsidRDefault="007A0D3F">
      <w:pPr>
        <w:pStyle w:val="SourceCode"/>
      </w:pPr>
      <w:r>
        <w:t>// an empty value, and Max-Age=0, which deletes it now (Lesson 8.6a).</w:t>
      </w:r>
    </w:p>
    <w:p w14:paraId="07652FA6" w14:textId="77777777" w:rsidR="00BA4A2B" w:rsidRDefault="007A0D3F">
      <w:pPr>
        <w:pStyle w:val="SourceCode"/>
      </w:pPr>
      <w:r>
        <w:t>pub fn ended_cookie() -&gt; Cookie&lt;'static&gt; {</w:t>
      </w:r>
    </w:p>
    <w:p w14:paraId="4FE1AC06" w14:textId="77777777" w:rsidR="00BA4A2B" w:rsidRDefault="007A0D3F">
      <w:pPr>
        <w:pStyle w:val="SourceCode"/>
      </w:pPr>
      <w:r>
        <w:t xml:space="preserve">    Cookie::build((SESSION_COOKIE, ""))</w:t>
      </w:r>
    </w:p>
    <w:p w14:paraId="1F914F47" w14:textId="77777777" w:rsidR="00BA4A2B" w:rsidRDefault="007A0D3F">
      <w:pPr>
        <w:pStyle w:val="SourceCode"/>
      </w:pPr>
      <w:r>
        <w:t xml:space="preserve">        .path("/")</w:t>
      </w:r>
    </w:p>
    <w:p w14:paraId="249B1C41" w14:textId="77777777" w:rsidR="00BA4A2B" w:rsidRDefault="007A0D3F">
      <w:pPr>
        <w:pStyle w:val="SourceCode"/>
      </w:pPr>
      <w:r>
        <w:t xml:space="preserve">        .secure(true)</w:t>
      </w:r>
    </w:p>
    <w:p w14:paraId="6D97ABB3" w14:textId="77777777" w:rsidR="00BA4A2B" w:rsidRDefault="007A0D3F">
      <w:pPr>
        <w:pStyle w:val="SourceCode"/>
      </w:pPr>
      <w:r>
        <w:t xml:space="preserve">        .http_only(true)</w:t>
      </w:r>
    </w:p>
    <w:p w14:paraId="6EA2D3CE" w14:textId="77777777" w:rsidR="00BA4A2B" w:rsidRDefault="007A0D3F">
      <w:pPr>
        <w:pStyle w:val="SourceCode"/>
      </w:pPr>
      <w:r>
        <w:t xml:space="preserve">        .same_site(SameSite::Lax)</w:t>
      </w:r>
    </w:p>
    <w:p w14:paraId="77A487AF" w14:textId="77777777" w:rsidR="00BA4A2B" w:rsidRDefault="007A0D3F">
      <w:pPr>
        <w:pStyle w:val="SourceCode"/>
        <w:keepNext/>
      </w:pPr>
      <w:r>
        <w:t xml:space="preserve">        .max_age(Duration::ZERO)</w:t>
      </w:r>
    </w:p>
    <w:p w14:paraId="7DF63C88" w14:textId="77777777" w:rsidR="00BA4A2B" w:rsidRDefault="007A0D3F">
      <w:pPr>
        <w:pStyle w:val="SourceCode"/>
        <w:keepNext/>
      </w:pPr>
      <w:r>
        <w:t xml:space="preserve">        .build()</w:t>
      </w:r>
    </w:p>
    <w:p w14:paraId="6A7D2643" w14:textId="77777777" w:rsidR="00BA4A2B" w:rsidRDefault="007A0D3F">
      <w:pPr>
        <w:pStyle w:val="SourceCode"/>
      </w:pPr>
      <w:r>
        <w:t>}</w:t>
      </w:r>
    </w:p>
    <w:p w14:paraId="5E31D817" w14:textId="77777777" w:rsidR="00BA4A2B" w:rsidRDefault="00BA4A2B">
      <w:pPr>
        <w:keepNext/>
      </w:pPr>
    </w:p>
    <w:p w14:paraId="393BDEF2" w14:textId="77777777" w:rsidR="00BA4A2B" w:rsidRDefault="007A0D3F">
      <w:pPr>
        <w:pStyle w:val="Heading3"/>
      </w:pPr>
      <w:r>
        <w:t>rust/templates/basic_contacts.html</w:t>
      </w:r>
    </w:p>
    <w:p w14:paraId="48E4B5AB" w14:textId="77777777" w:rsidR="00BA4A2B" w:rsidRDefault="007A0D3F">
      <w:pPr>
        <w:pStyle w:val="SourceCode"/>
        <w:keepNext/>
      </w:pPr>
      <w:r>
        <w:t>&lt;!DOCTYPE html&gt;</w:t>
      </w:r>
    </w:p>
    <w:p w14:paraId="091A2D1A" w14:textId="77777777" w:rsidR="00BA4A2B" w:rsidRDefault="007A0D3F">
      <w:pPr>
        <w:pStyle w:val="SourceCode"/>
        <w:keepNext/>
      </w:pPr>
      <w:r>
        <w:t>&lt;html lang="en"&gt;</w:t>
      </w:r>
    </w:p>
    <w:p w14:paraId="4C40F8F7" w14:textId="77777777" w:rsidR="00BA4A2B" w:rsidRDefault="007A0D3F">
      <w:pPr>
        <w:pStyle w:val="SourceCode"/>
      </w:pPr>
      <w:r>
        <w:t>&lt;head&gt;</w:t>
      </w:r>
    </w:p>
    <w:p w14:paraId="739BF03F" w14:textId="77777777" w:rsidR="00BA4A2B" w:rsidRDefault="007A0D3F">
      <w:pPr>
        <w:pStyle w:val="SourceCode"/>
      </w:pPr>
      <w:r>
        <w:t>&lt;meta charset="utf-8"&gt;</w:t>
      </w:r>
    </w:p>
    <w:p w14:paraId="405C9CE5" w14:textId="77777777" w:rsidR="00BA4A2B" w:rsidRDefault="007A0D3F">
      <w:pPr>
        <w:pStyle w:val="SourceCode"/>
      </w:pPr>
      <w:r>
        <w:t>&lt;title&gt;Contacts&lt;/title&gt;</w:t>
      </w:r>
    </w:p>
    <w:p w14:paraId="3BFBC858" w14:textId="77777777" w:rsidR="00BA4A2B" w:rsidRDefault="007A0D3F">
      <w:pPr>
        <w:pStyle w:val="SourceCode"/>
      </w:pPr>
      <w:r>
        <w:t>&lt;link rel="stylesheet" href="/static/style.css"&gt;</w:t>
      </w:r>
    </w:p>
    <w:p w14:paraId="4541B8ED" w14:textId="77777777" w:rsidR="00BA4A2B" w:rsidRDefault="007A0D3F">
      <w:pPr>
        <w:pStyle w:val="SourceCode"/>
      </w:pPr>
      <w:r>
        <w:t>&lt;link rel="icon" href="/static/logo.svg" type="image/svg+xml"&gt;</w:t>
      </w:r>
    </w:p>
    <w:p w14:paraId="05603797" w14:textId="77777777" w:rsidR="00BA4A2B" w:rsidRDefault="007A0D3F">
      <w:pPr>
        <w:pStyle w:val="SourceCode"/>
      </w:pPr>
      <w:r>
        <w:t>&lt;/head&gt;</w:t>
      </w:r>
    </w:p>
    <w:p w14:paraId="57414703" w14:textId="77777777" w:rsidR="00BA4A2B" w:rsidRDefault="007A0D3F">
      <w:pPr>
        <w:pStyle w:val="SourceCode"/>
      </w:pPr>
      <w:r>
        <w:t>&lt;body&gt;</w:t>
      </w:r>
    </w:p>
    <w:p w14:paraId="7E4E2FE7" w14:textId="77777777" w:rsidR="00BA4A2B" w:rsidRDefault="007A0D3F">
      <w:pPr>
        <w:pStyle w:val="SourceCode"/>
      </w:pPr>
      <w:r>
        <w:t>&lt;h1&gt;Contacts&lt;/h1&gt;</w:t>
      </w:r>
    </w:p>
    <w:p w14:paraId="1890ADC0" w14:textId="77777777" w:rsidR="00BA4A2B" w:rsidRDefault="007A0D3F">
      <w:pPr>
        <w:pStyle w:val="SourceCode"/>
      </w:pPr>
      <w:r>
        <w:t>&lt;ul&gt;</w:t>
      </w:r>
    </w:p>
    <w:p w14:paraId="016669E8" w14:textId="77777777" w:rsidR="00BA4A2B" w:rsidRDefault="007A0D3F">
      <w:pPr>
        <w:pStyle w:val="SourceCode"/>
      </w:pPr>
      <w:r>
        <w:t>{% for contact in contacts -%}</w:t>
      </w:r>
    </w:p>
    <w:p w14:paraId="50F9A3E0" w14:textId="77777777" w:rsidR="00BA4A2B" w:rsidRDefault="007A0D3F">
      <w:pPr>
        <w:pStyle w:val="SourceCode"/>
      </w:pPr>
      <w:r>
        <w:t>&lt;li&gt;{{ contact.full_name }}: &lt;a href="/contacts/{{ contact.id }}/edit"&gt;Edit&lt;/a&gt;</w:t>
      </w:r>
    </w:p>
    <w:p w14:paraId="1410A3DE" w14:textId="77777777" w:rsidR="00BA4A2B" w:rsidRDefault="007A0D3F">
      <w:pPr>
        <w:pStyle w:val="SourceCode"/>
      </w:pPr>
      <w:r>
        <w:t>&lt;a href="/contacts/{{ contact.id }}/delete"&gt;Delete&lt;/a&gt;&lt;/li&gt;</w:t>
      </w:r>
    </w:p>
    <w:p w14:paraId="5D6B3245" w14:textId="77777777" w:rsidR="00BA4A2B" w:rsidRDefault="007A0D3F">
      <w:pPr>
        <w:pStyle w:val="SourceCode"/>
      </w:pPr>
      <w:r>
        <w:t>{% endfor -%}</w:t>
      </w:r>
    </w:p>
    <w:p w14:paraId="74746ADD" w14:textId="77777777" w:rsidR="00BA4A2B" w:rsidRDefault="007A0D3F">
      <w:pPr>
        <w:pStyle w:val="SourceCode"/>
        <w:keepNext/>
      </w:pPr>
      <w:r>
        <w:t>&lt;/ul&gt;</w:t>
      </w:r>
    </w:p>
    <w:p w14:paraId="31348C68" w14:textId="77777777" w:rsidR="00BA4A2B" w:rsidRDefault="007A0D3F">
      <w:pPr>
        <w:pStyle w:val="SourceCode"/>
        <w:keepNext/>
      </w:pPr>
      <w:r>
        <w:t>&lt;/body&gt;</w:t>
      </w:r>
    </w:p>
    <w:p w14:paraId="47FB4FD1" w14:textId="77777777" w:rsidR="00BA4A2B" w:rsidRDefault="007A0D3F">
      <w:pPr>
        <w:pStyle w:val="SourceCode"/>
      </w:pPr>
      <w:r>
        <w:t>&lt;/html&gt;</w:t>
      </w:r>
    </w:p>
    <w:p w14:paraId="0F31DD32" w14:textId="77777777" w:rsidR="00BA4A2B" w:rsidRDefault="00BA4A2B">
      <w:pPr>
        <w:keepNext/>
      </w:pPr>
    </w:p>
    <w:p w14:paraId="06FF7998" w14:textId="77777777" w:rsidR="00BA4A2B" w:rsidRDefault="007A0D3F">
      <w:pPr>
        <w:pStyle w:val="Heading3"/>
      </w:pPr>
      <w:r>
        <w:t>rust/templates/basic_edit.html</w:t>
      </w:r>
    </w:p>
    <w:p w14:paraId="11E87910" w14:textId="77777777" w:rsidR="00BA4A2B" w:rsidRDefault="007A0D3F">
      <w:pPr>
        <w:pStyle w:val="SourceCode"/>
        <w:keepNext/>
      </w:pPr>
      <w:r>
        <w:t>&lt;!DOCTYPE html&gt;</w:t>
      </w:r>
    </w:p>
    <w:p w14:paraId="1E79212C" w14:textId="77777777" w:rsidR="00BA4A2B" w:rsidRDefault="007A0D3F">
      <w:pPr>
        <w:pStyle w:val="SourceCode"/>
        <w:keepNext/>
      </w:pPr>
      <w:r>
        <w:t>&lt;html lang="en"&gt;</w:t>
      </w:r>
    </w:p>
    <w:p w14:paraId="27FA5DF7" w14:textId="77777777" w:rsidR="00BA4A2B" w:rsidRDefault="007A0D3F">
      <w:pPr>
        <w:pStyle w:val="SourceCode"/>
      </w:pPr>
      <w:r>
        <w:t>&lt;head&gt;</w:t>
      </w:r>
    </w:p>
    <w:p w14:paraId="4AF3A36C" w14:textId="77777777" w:rsidR="00BA4A2B" w:rsidRDefault="007A0D3F">
      <w:pPr>
        <w:pStyle w:val="SourceCode"/>
      </w:pPr>
      <w:r>
        <w:t>&lt;meta charset="utf-8"&gt;</w:t>
      </w:r>
    </w:p>
    <w:p w14:paraId="7FD14624" w14:textId="77777777" w:rsidR="00BA4A2B" w:rsidRDefault="007A0D3F">
      <w:pPr>
        <w:pStyle w:val="SourceCode"/>
      </w:pPr>
      <w:r>
        <w:t>&lt;title&gt;Edit Contact&lt;/title&gt;</w:t>
      </w:r>
    </w:p>
    <w:p w14:paraId="1A7CC01A" w14:textId="77777777" w:rsidR="00BA4A2B" w:rsidRDefault="007A0D3F">
      <w:pPr>
        <w:pStyle w:val="SourceCode"/>
      </w:pPr>
      <w:r>
        <w:t>&lt;link rel="stylesheet" href="/static/style.css"&gt;</w:t>
      </w:r>
    </w:p>
    <w:p w14:paraId="3EE26403" w14:textId="77777777" w:rsidR="00BA4A2B" w:rsidRDefault="007A0D3F">
      <w:pPr>
        <w:pStyle w:val="SourceCode"/>
      </w:pPr>
      <w:r>
        <w:t>&lt;link rel="icon" href="/static/logo.svg" type="image/svg+xml"&gt;</w:t>
      </w:r>
    </w:p>
    <w:p w14:paraId="0E239445" w14:textId="77777777" w:rsidR="00BA4A2B" w:rsidRDefault="007A0D3F">
      <w:pPr>
        <w:pStyle w:val="SourceCode"/>
      </w:pPr>
      <w:r>
        <w:t>&lt;/head&gt;</w:t>
      </w:r>
    </w:p>
    <w:p w14:paraId="05FBD1FE" w14:textId="77777777" w:rsidR="00BA4A2B" w:rsidRDefault="007A0D3F">
      <w:pPr>
        <w:pStyle w:val="SourceCode"/>
      </w:pPr>
      <w:r>
        <w:t>&lt;body&gt;</w:t>
      </w:r>
    </w:p>
    <w:p w14:paraId="28B3B638" w14:textId="77777777" w:rsidR="00BA4A2B" w:rsidRDefault="007A0D3F">
      <w:pPr>
        <w:pStyle w:val="SourceCode"/>
      </w:pPr>
      <w:r>
        <w:t>&lt;h1&gt;Edit Contact&lt;/h1&gt;</w:t>
      </w:r>
    </w:p>
    <w:p w14:paraId="11625DFC" w14:textId="77777777" w:rsidR="00BA4A2B" w:rsidRDefault="007A0D3F">
      <w:pPr>
        <w:pStyle w:val="SourceCode"/>
      </w:pPr>
      <w:r>
        <w:t>&lt;p&gt;{{ notice }}&lt;/p&gt;</w:t>
      </w:r>
    </w:p>
    <w:p w14:paraId="05BC45A5" w14:textId="77777777" w:rsidR="00BA4A2B" w:rsidRDefault="007A0D3F">
      <w:pPr>
        <w:pStyle w:val="SourceCode"/>
      </w:pPr>
      <w:r>
        <w:t>&lt;form method="post" action="/contacts/{{ id }}/edit"&gt;</w:t>
      </w:r>
    </w:p>
    <w:p w14:paraId="22C88E27" w14:textId="77777777" w:rsidR="00BA4A2B" w:rsidRDefault="007A0D3F">
      <w:pPr>
        <w:pStyle w:val="SourceCode"/>
      </w:pPr>
      <w:r>
        <w:t>&lt;p&gt;Name&lt;/p&gt;</w:t>
      </w:r>
    </w:p>
    <w:p w14:paraId="03024563" w14:textId="77777777" w:rsidR="00BA4A2B" w:rsidRDefault="007A0D3F">
      <w:pPr>
        <w:pStyle w:val="SourceCode"/>
      </w:pPr>
      <w:r>
        <w:t>&lt;p&gt;&lt;input name="name" value="{{ full_name }}" required maxlength="100" /&gt;&lt;/p&gt;</w:t>
      </w:r>
    </w:p>
    <w:p w14:paraId="092CAAEE" w14:textId="77777777" w:rsidR="00BA4A2B" w:rsidRDefault="007A0D3F">
      <w:pPr>
        <w:pStyle w:val="SourceCode"/>
      </w:pPr>
      <w:r>
        <w:t>&lt;p&gt;{{ name_problem }}&lt;/p&gt;</w:t>
      </w:r>
    </w:p>
    <w:p w14:paraId="11A61647" w14:textId="77777777" w:rsidR="00BA4A2B" w:rsidRDefault="007A0D3F">
      <w:pPr>
        <w:pStyle w:val="SourceCode"/>
      </w:pPr>
      <w:r>
        <w:t>&lt;p&gt;Email&lt;/p&gt;</w:t>
      </w:r>
    </w:p>
    <w:p w14:paraId="2BB1538A" w14:textId="77777777" w:rsidR="00BA4A2B" w:rsidRDefault="007A0D3F">
      <w:pPr>
        <w:pStyle w:val="SourceCode"/>
      </w:pPr>
      <w:r>
        <w:t>&lt;p&gt;&lt;input name="email" type="email" value="{{ email }}" required /&gt;&lt;/p&gt;</w:t>
      </w:r>
    </w:p>
    <w:p w14:paraId="4CDE90BD" w14:textId="77777777" w:rsidR="00BA4A2B" w:rsidRDefault="007A0D3F">
      <w:pPr>
        <w:pStyle w:val="SourceCode"/>
      </w:pPr>
      <w:r>
        <w:t>&lt;p&gt;{{ email_problem }}&lt;/p&gt;</w:t>
      </w:r>
    </w:p>
    <w:p w14:paraId="11637C51" w14:textId="77777777" w:rsidR="00BA4A2B" w:rsidRDefault="007A0D3F">
      <w:pPr>
        <w:pStyle w:val="SourceCode"/>
      </w:pPr>
      <w:r>
        <w:t>&lt;p&gt;Phone&lt;/p&gt;</w:t>
      </w:r>
    </w:p>
    <w:p w14:paraId="30A4DC89" w14:textId="77777777" w:rsidR="00BA4A2B" w:rsidRDefault="007A0D3F">
      <w:pPr>
        <w:pStyle w:val="SourceCode"/>
      </w:pPr>
      <w:r>
        <w:t>&lt;p&gt;&lt;input name="phone" value="{{ phone }}" maxlength="20" /&gt;&lt;/p&gt;</w:t>
      </w:r>
    </w:p>
    <w:p w14:paraId="3FAD3495" w14:textId="77777777" w:rsidR="00BA4A2B" w:rsidRDefault="007A0D3F">
      <w:pPr>
        <w:pStyle w:val="SourceCode"/>
      </w:pPr>
      <w:r>
        <w:t>&lt;p&gt;{{ phone_problem }}&lt;/p&gt;</w:t>
      </w:r>
    </w:p>
    <w:p w14:paraId="72C71689" w14:textId="77777777" w:rsidR="00BA4A2B" w:rsidRDefault="007A0D3F">
      <w:pPr>
        <w:pStyle w:val="SourceCode"/>
      </w:pPr>
      <w:r>
        <w:t>&lt;p&gt;&lt;button type="submit"&gt;Save changes&lt;/button&gt;&lt;/p&gt;</w:t>
      </w:r>
    </w:p>
    <w:p w14:paraId="5AB880E0" w14:textId="77777777" w:rsidR="00BA4A2B" w:rsidRDefault="007A0D3F">
      <w:pPr>
        <w:pStyle w:val="SourceCode"/>
      </w:pPr>
      <w:r>
        <w:t>&lt;/form&gt;</w:t>
      </w:r>
    </w:p>
    <w:p w14:paraId="7334FBFF" w14:textId="77777777" w:rsidR="00BA4A2B" w:rsidRDefault="007A0D3F">
      <w:pPr>
        <w:pStyle w:val="SourceCode"/>
        <w:keepNext/>
      </w:pPr>
      <w:r>
        <w:t>&lt;p&gt;&lt;a href="/contacts"&gt;All contacts&lt;/a&gt;&lt;/p&gt;</w:t>
      </w:r>
    </w:p>
    <w:p w14:paraId="52B451AF" w14:textId="77777777" w:rsidR="00BA4A2B" w:rsidRDefault="007A0D3F">
      <w:pPr>
        <w:pStyle w:val="SourceCode"/>
        <w:keepNext/>
      </w:pPr>
      <w:r>
        <w:t>&lt;/body&gt;</w:t>
      </w:r>
    </w:p>
    <w:p w14:paraId="6AAE7DB7" w14:textId="77777777" w:rsidR="00BA4A2B" w:rsidRDefault="007A0D3F">
      <w:pPr>
        <w:pStyle w:val="SourceCode"/>
      </w:pPr>
      <w:r>
        <w:t>&lt;/html&gt;</w:t>
      </w:r>
    </w:p>
    <w:p w14:paraId="4319B8D6" w14:textId="77777777" w:rsidR="00BA4A2B" w:rsidRDefault="00BA4A2B">
      <w:pPr>
        <w:keepNext/>
      </w:pPr>
    </w:p>
    <w:p w14:paraId="4CD4BE09" w14:textId="77777777" w:rsidR="00BA4A2B" w:rsidRDefault="007A0D3F">
      <w:pPr>
        <w:pStyle w:val="Heading3"/>
      </w:pPr>
      <w:r>
        <w:t>rust/templates/basic_delete.html</w:t>
      </w:r>
    </w:p>
    <w:p w14:paraId="188B4660" w14:textId="77777777" w:rsidR="00BA4A2B" w:rsidRDefault="007A0D3F">
      <w:pPr>
        <w:pStyle w:val="SourceCode"/>
        <w:keepNext/>
      </w:pPr>
      <w:r>
        <w:t>&lt;!DOCTYPE html&gt;</w:t>
      </w:r>
    </w:p>
    <w:p w14:paraId="321781F4" w14:textId="77777777" w:rsidR="00BA4A2B" w:rsidRDefault="007A0D3F">
      <w:pPr>
        <w:pStyle w:val="SourceCode"/>
        <w:keepNext/>
      </w:pPr>
      <w:r>
        <w:t>&lt;html lang="en"&gt;</w:t>
      </w:r>
    </w:p>
    <w:p w14:paraId="4AE14681" w14:textId="77777777" w:rsidR="00BA4A2B" w:rsidRDefault="007A0D3F">
      <w:pPr>
        <w:pStyle w:val="SourceCode"/>
      </w:pPr>
      <w:r>
        <w:t>&lt;head&gt;</w:t>
      </w:r>
    </w:p>
    <w:p w14:paraId="3F5AAD09" w14:textId="77777777" w:rsidR="00BA4A2B" w:rsidRDefault="007A0D3F">
      <w:pPr>
        <w:pStyle w:val="SourceCode"/>
      </w:pPr>
      <w:r>
        <w:t>&lt;meta charset="utf-8"&gt;</w:t>
      </w:r>
    </w:p>
    <w:p w14:paraId="14AD1ADF" w14:textId="77777777" w:rsidR="00BA4A2B" w:rsidRDefault="007A0D3F">
      <w:pPr>
        <w:pStyle w:val="SourceCode"/>
      </w:pPr>
      <w:r>
        <w:t>&lt;title&gt;Delete {{ contact.full_name }}&lt;/title&gt;</w:t>
      </w:r>
    </w:p>
    <w:p w14:paraId="4FECA65E" w14:textId="77777777" w:rsidR="00BA4A2B" w:rsidRDefault="007A0D3F">
      <w:pPr>
        <w:pStyle w:val="SourceCode"/>
      </w:pPr>
      <w:r>
        <w:t>&lt;link rel="stylesheet" href="/static/style.css"&gt;</w:t>
      </w:r>
    </w:p>
    <w:p w14:paraId="44B73752" w14:textId="77777777" w:rsidR="00BA4A2B" w:rsidRDefault="007A0D3F">
      <w:pPr>
        <w:pStyle w:val="SourceCode"/>
      </w:pPr>
      <w:r>
        <w:t>&lt;link rel="icon" href="/static/logo.svg" type="image/svg+xml"&gt;</w:t>
      </w:r>
    </w:p>
    <w:p w14:paraId="43D21018" w14:textId="77777777" w:rsidR="00BA4A2B" w:rsidRDefault="007A0D3F">
      <w:pPr>
        <w:pStyle w:val="SourceCode"/>
      </w:pPr>
      <w:r>
        <w:t>&lt;/head&gt;</w:t>
      </w:r>
    </w:p>
    <w:p w14:paraId="6CC0313F" w14:textId="77777777" w:rsidR="00BA4A2B" w:rsidRDefault="007A0D3F">
      <w:pPr>
        <w:pStyle w:val="SourceCode"/>
      </w:pPr>
      <w:r>
        <w:t>&lt;body&gt;</w:t>
      </w:r>
    </w:p>
    <w:p w14:paraId="242E377F" w14:textId="77777777" w:rsidR="00BA4A2B" w:rsidRDefault="007A0D3F">
      <w:pPr>
        <w:pStyle w:val="SourceCode"/>
      </w:pPr>
      <w:r>
        <w:t>&lt;h1&gt;Delete {{ contact.full_name }}?&lt;/h1&gt;</w:t>
      </w:r>
    </w:p>
    <w:p w14:paraId="1C13D57C" w14:textId="77777777" w:rsidR="00BA4A2B" w:rsidRDefault="007A0D3F">
      <w:pPr>
        <w:pStyle w:val="SourceCode"/>
      </w:pPr>
      <w:r>
        <w:t>&lt;p&gt;Email: {{ contact.email }}&lt;/p&gt;</w:t>
      </w:r>
    </w:p>
    <w:p w14:paraId="3FF1C16D" w14:textId="77777777" w:rsidR="00BA4A2B" w:rsidRDefault="007A0D3F">
      <w:pPr>
        <w:pStyle w:val="SourceCode"/>
      </w:pPr>
      <w:r>
        <w:t>&lt;form method="post" action="/contacts/{{ contact.id }}/delete"&gt;</w:t>
      </w:r>
    </w:p>
    <w:p w14:paraId="38964219" w14:textId="77777777" w:rsidR="00BA4A2B" w:rsidRDefault="007A0D3F">
      <w:pPr>
        <w:pStyle w:val="SourceCode"/>
      </w:pPr>
      <w:r>
        <w:t>&lt;p&gt;&lt;button type="submit"&gt;Delete&lt;/button&gt;&lt;/p&gt;</w:t>
      </w:r>
    </w:p>
    <w:p w14:paraId="77728834" w14:textId="77777777" w:rsidR="00BA4A2B" w:rsidRDefault="007A0D3F">
      <w:pPr>
        <w:pStyle w:val="SourceCode"/>
      </w:pPr>
      <w:r>
        <w:t>&lt;/form&gt;</w:t>
      </w:r>
    </w:p>
    <w:p w14:paraId="7FE02BE5" w14:textId="77777777" w:rsidR="00BA4A2B" w:rsidRDefault="007A0D3F">
      <w:pPr>
        <w:pStyle w:val="SourceCode"/>
        <w:keepNext/>
      </w:pPr>
      <w:r>
        <w:t>&lt;p&gt;&lt;a href="/contacts"&gt;Cancel&lt;/a&gt;&lt;/p&gt;</w:t>
      </w:r>
    </w:p>
    <w:p w14:paraId="5600FDE1" w14:textId="77777777" w:rsidR="00BA4A2B" w:rsidRDefault="007A0D3F">
      <w:pPr>
        <w:pStyle w:val="SourceCode"/>
        <w:keepNext/>
      </w:pPr>
      <w:r>
        <w:t>&lt;/body&gt;</w:t>
      </w:r>
    </w:p>
    <w:p w14:paraId="7F188D28" w14:textId="77777777" w:rsidR="00BA4A2B" w:rsidRDefault="007A0D3F">
      <w:pPr>
        <w:pStyle w:val="SourceCode"/>
      </w:pPr>
      <w:r>
        <w:t>&lt;/html&gt;</w:t>
      </w:r>
    </w:p>
    <w:p w14:paraId="6BEC315D" w14:textId="77777777" w:rsidR="00BA4A2B" w:rsidRDefault="00BA4A2B">
      <w:pPr>
        <w:keepNext/>
      </w:pPr>
    </w:p>
    <w:p w14:paraId="5F2EA41C" w14:textId="77777777" w:rsidR="00BA4A2B" w:rsidRDefault="007A0D3F">
      <w:pPr>
        <w:pStyle w:val="Heading3"/>
      </w:pPr>
      <w:r>
        <w:t>rust/src/bin/basic_server.rs</w:t>
      </w:r>
    </w:p>
    <w:p w14:paraId="1B5AB298" w14:textId="77777777" w:rsidR="00BA4A2B" w:rsidRDefault="007A0D3F">
      <w:pPr>
        <w:pStyle w:val="SourceCode"/>
        <w:keepNext/>
      </w:pPr>
      <w:r>
        <w:t>// Lesson 8.9a Basic: edit and delete contacts through the browser, with</w:t>
      </w:r>
    </w:p>
    <w:p w14:paraId="018244B1" w14:textId="77777777" w:rsidR="00BA4A2B" w:rsidRDefault="007A0D3F">
      <w:pPr>
        <w:pStyle w:val="SourceCode"/>
        <w:keepNext/>
      </w:pPr>
      <w:r>
        <w:t>// axum, as C's basic_server.c does in Lesson 8.9. GET /contacts lists the</w:t>
      </w:r>
    </w:p>
    <w:p w14:paraId="7D91FB1C" w14:textId="77777777" w:rsidR="00BA4A2B" w:rsidRDefault="007A0D3F">
      <w:pPr>
        <w:pStyle w:val="SourceCode"/>
      </w:pPr>
      <w:r>
        <w:t>// contacts, each with an Edit and a Delete link; the edit form posts to</w:t>
      </w:r>
    </w:p>
    <w:p w14:paraId="645B65F2" w14:textId="77777777" w:rsidR="00BA4A2B" w:rsidRDefault="007A0D3F">
      <w:pPr>
        <w:pStyle w:val="SourceCode"/>
      </w:pPr>
      <w:r>
        <w:t>// /contacts/{id}/edit, and the delete link opens a confirmation page whose</w:t>
      </w:r>
    </w:p>
    <w:p w14:paraId="2162D533" w14:textId="77777777" w:rsidR="00BA4A2B" w:rsidRDefault="007A0D3F">
      <w:pPr>
        <w:pStyle w:val="SourceCode"/>
      </w:pPr>
      <w:r>
        <w:t>// form posts to /contacts/{id}/delete. Every stored change answers with</w:t>
      </w:r>
    </w:p>
    <w:p w14:paraId="6799C8A9" w14:textId="77777777" w:rsidR="00BA4A2B" w:rsidRDefault="007A0D3F">
      <w:pPr>
        <w:pStyle w:val="SourceCode"/>
      </w:pPr>
      <w:r>
        <w:t>// Post/Redirect/Get back to the list. This server has no login and no</w:t>
      </w:r>
    </w:p>
    <w:p w14:paraId="11B3F202" w14:textId="77777777" w:rsidR="00BA4A2B" w:rsidRDefault="007A0D3F">
      <w:pPr>
        <w:pStyle w:val="SourceCode"/>
      </w:pPr>
      <w:r>
        <w:t>// form token: it is for learning the pages, on 127.0.0.1 only.</w:t>
      </w:r>
    </w:p>
    <w:p w14:paraId="3F57FECF" w14:textId="77777777" w:rsidR="00BA4A2B" w:rsidRDefault="007A0D3F">
      <w:pPr>
        <w:pStyle w:val="SourceCode"/>
      </w:pPr>
      <w:r>
        <w:t>use std::fs;</w:t>
      </w:r>
    </w:p>
    <w:p w14:paraId="2DD71B00" w14:textId="77777777" w:rsidR="00BA4A2B" w:rsidRDefault="007A0D3F">
      <w:pPr>
        <w:pStyle w:val="SourceCode"/>
      </w:pPr>
      <w:r>
        <w:t>use std::net::TcpListener;</w:t>
      </w:r>
    </w:p>
    <w:p w14:paraId="303393A3" w14:textId="77777777" w:rsidR="00BA4A2B" w:rsidRDefault="007A0D3F">
      <w:pPr>
        <w:pStyle w:val="SourceCode"/>
      </w:pPr>
      <w:r>
        <w:t>use std::process;</w:t>
      </w:r>
    </w:p>
    <w:p w14:paraId="45B39660" w14:textId="77777777" w:rsidR="00BA4A2B" w:rsidRDefault="00BA4A2B">
      <w:pPr>
        <w:pStyle w:val="SourceCode"/>
      </w:pPr>
    </w:p>
    <w:p w14:paraId="159CC9A1" w14:textId="77777777" w:rsidR="00BA4A2B" w:rsidRDefault="007A0D3F">
      <w:pPr>
        <w:pStyle w:val="SourceCode"/>
      </w:pPr>
      <w:r>
        <w:t>// Remember, Template is askama's trait, whose render method makes a page</w:t>
      </w:r>
    </w:p>
    <w:p w14:paraId="3AEFD66B" w14:textId="77777777" w:rsidR="00BA4A2B" w:rsidRDefault="007A0D3F">
      <w:pPr>
        <w:pStyle w:val="SourceCode"/>
      </w:pPr>
      <w:r>
        <w:t>// (Lesson 8.0a).</w:t>
      </w:r>
    </w:p>
    <w:p w14:paraId="1E0191CD" w14:textId="77777777" w:rsidR="00BA4A2B" w:rsidRDefault="007A0D3F">
      <w:pPr>
        <w:pStyle w:val="SourceCode"/>
      </w:pPr>
      <w:r>
        <w:t>use askama::Template;</w:t>
      </w:r>
    </w:p>
    <w:p w14:paraId="3D433186" w14:textId="77777777" w:rsidR="00BA4A2B" w:rsidRDefault="007A0D3F">
      <w:pPr>
        <w:pStyle w:val="SourceCode"/>
      </w:pPr>
      <w:r>
        <w:t>use axum::Router;</w:t>
      </w:r>
    </w:p>
    <w:p w14:paraId="55CFC987" w14:textId="77777777" w:rsidR="00BA4A2B" w:rsidRDefault="007A0D3F">
      <w:pPr>
        <w:pStyle w:val="SourceCode"/>
      </w:pPr>
      <w:r>
        <w:t>// Remember, Form and Path are extractors (Lessons 8.2a and 8.4a).</w:t>
      </w:r>
    </w:p>
    <w:p w14:paraId="1F7336CE" w14:textId="77777777" w:rsidR="00BA4A2B" w:rsidRDefault="007A0D3F">
      <w:pPr>
        <w:pStyle w:val="SourceCode"/>
      </w:pPr>
      <w:r>
        <w:t>use axum::extract::{Form, Path};</w:t>
      </w:r>
    </w:p>
    <w:p w14:paraId="220A52DB" w14:textId="77777777" w:rsidR="00BA4A2B" w:rsidRDefault="007A0D3F">
      <w:pPr>
        <w:pStyle w:val="SourceCode"/>
      </w:pPr>
      <w:r>
        <w:t>use axum::http::{HeaderValue, StatusCode, header};</w:t>
      </w:r>
    </w:p>
    <w:p w14:paraId="0119631F" w14:textId="77777777" w:rsidR="00BA4A2B" w:rsidRDefault="007A0D3F">
      <w:pPr>
        <w:pStyle w:val="SourceCode"/>
      </w:pPr>
      <w:r>
        <w:t>use axum::response::{Html, IntoResponse, Redirect, Response};</w:t>
      </w:r>
    </w:p>
    <w:p w14:paraId="45FC3B48" w14:textId="77777777" w:rsidR="00BA4A2B" w:rsidRDefault="007A0D3F">
      <w:pPr>
        <w:pStyle w:val="SourceCode"/>
      </w:pPr>
      <w:r>
        <w:t>use axum::routing::get;</w:t>
      </w:r>
    </w:p>
    <w:p w14:paraId="787B1AA3" w14:textId="77777777" w:rsidR="00BA4A2B" w:rsidRDefault="007A0D3F">
      <w:pPr>
        <w:pStyle w:val="SourceCode"/>
      </w:pPr>
      <w:r>
        <w:t>use axum_server::tls_rustls::RustlsConfig;</w:t>
      </w:r>
    </w:p>
    <w:p w14:paraId="25B9D095" w14:textId="77777777" w:rsidR="00BA4A2B" w:rsidRDefault="007A0D3F">
      <w:pPr>
        <w:pStyle w:val="SourceCode"/>
      </w:pPr>
      <w:r>
        <w:t>// Remember, Mime is a file's media type, ServeFile sends one file,</w:t>
      </w:r>
    </w:p>
    <w:p w14:paraId="6483B739" w14:textId="77777777" w:rsidR="00BA4A2B" w:rsidRDefault="007A0D3F">
      <w:pPr>
        <w:pStyle w:val="SourceCode"/>
      </w:pPr>
      <w:r>
        <w:t>// ServiceBuilder wraps a service in layers, and SetResponseHeaderLayer</w:t>
      </w:r>
    </w:p>
    <w:p w14:paraId="2C18F068" w14:textId="77777777" w:rsidR="00BA4A2B" w:rsidRDefault="007A0D3F">
      <w:pPr>
        <w:pStyle w:val="SourceCode"/>
      </w:pPr>
      <w:r>
        <w:t>// adds a header to each answer (Lesson 8.7a).</w:t>
      </w:r>
    </w:p>
    <w:p w14:paraId="53CB926F" w14:textId="77777777" w:rsidR="00BA4A2B" w:rsidRDefault="007A0D3F">
      <w:pPr>
        <w:pStyle w:val="SourceCode"/>
      </w:pPr>
      <w:r>
        <w:t>use mime::Mime;</w:t>
      </w:r>
    </w:p>
    <w:p w14:paraId="43BD7F32" w14:textId="77777777" w:rsidR="00BA4A2B" w:rsidRDefault="007A0D3F">
      <w:pPr>
        <w:pStyle w:val="SourceCode"/>
      </w:pPr>
      <w:r>
        <w:t>use serde::Deserialize;</w:t>
      </w:r>
    </w:p>
    <w:p w14:paraId="57C576F5" w14:textId="77777777" w:rsidR="00BA4A2B" w:rsidRDefault="007A0D3F">
      <w:pPr>
        <w:pStyle w:val="SourceCode"/>
      </w:pPr>
      <w:r>
        <w:t>use tower::ServiceBuilder;</w:t>
      </w:r>
    </w:p>
    <w:p w14:paraId="4D716E05" w14:textId="77777777" w:rsidR="00BA4A2B" w:rsidRDefault="007A0D3F">
      <w:pPr>
        <w:pStyle w:val="SourceCode"/>
      </w:pPr>
      <w:r>
        <w:t>use tower_http::services::ServeFile;</w:t>
      </w:r>
    </w:p>
    <w:p w14:paraId="13968791" w14:textId="77777777" w:rsidR="00BA4A2B" w:rsidRDefault="007A0D3F">
      <w:pPr>
        <w:pStyle w:val="SourceCode"/>
      </w:pPr>
      <w:r>
        <w:t>use tower_http::set_header::SetResponseHeaderLayer;</w:t>
      </w:r>
    </w:p>
    <w:p w14:paraId="10DB7FAC" w14:textId="77777777" w:rsidR="00BA4A2B" w:rsidRDefault="00BA4A2B">
      <w:pPr>
        <w:pStyle w:val="SourceCode"/>
      </w:pPr>
    </w:p>
    <w:p w14:paraId="4FBDB396" w14:textId="77777777" w:rsidR="00BA4A2B" w:rsidRDefault="007A0D3F">
      <w:pPr>
        <w:pStyle w:val="SourceCode"/>
      </w:pPr>
      <w:r>
        <w:t>// Remember, your Chapter 5 contacts module and Chapter 6's store modules,</w:t>
      </w:r>
    </w:p>
    <w:p w14:paraId="3B9F73FC" w14:textId="77777777" w:rsidR="00BA4A2B" w:rsidRDefault="007A0D3F">
      <w:pPr>
        <w:pStyle w:val="SourceCode"/>
      </w:pPr>
      <w:r>
        <w:t>// through this project's library, crud_web_interfaces: Lesson 6.18a's</w:t>
      </w:r>
    </w:p>
    <w:p w14:paraId="6F315300" w14:textId="77777777" w:rsidR="00BA4A2B" w:rsidRDefault="007A0D3F">
      <w:pPr>
        <w:pStyle w:val="SourceCode"/>
      </w:pPr>
      <w:r>
        <w:t>// page reader, Lesson 6.7a's replace_contact, and Lesson 6.9a's</w:t>
      </w:r>
    </w:p>
    <w:p w14:paraId="524A19A4" w14:textId="77777777" w:rsidR="00BA4A2B" w:rsidRDefault="007A0D3F">
      <w:pPr>
        <w:pStyle w:val="SourceCode"/>
      </w:pPr>
      <w:r>
        <w:t>// remove_contact.</w:t>
      </w:r>
    </w:p>
    <w:p w14:paraId="7FC67F1E" w14:textId="77777777" w:rsidR="00BA4A2B" w:rsidRDefault="007A0D3F">
      <w:pPr>
        <w:pStyle w:val="SourceCode"/>
      </w:pPr>
      <w:r>
        <w:t>use crud_web_interfaces::contact_delete;</w:t>
      </w:r>
    </w:p>
    <w:p w14:paraId="7D079A3B" w14:textId="77777777" w:rsidR="00BA4A2B" w:rsidRDefault="007A0D3F">
      <w:pPr>
        <w:pStyle w:val="SourceCode"/>
      </w:pPr>
      <w:r>
        <w:t>use crud_web_interfaces::contact_page;</w:t>
      </w:r>
    </w:p>
    <w:p w14:paraId="27B4BED9" w14:textId="77777777" w:rsidR="00BA4A2B" w:rsidRDefault="007A0D3F">
      <w:pPr>
        <w:pStyle w:val="SourceCode"/>
      </w:pPr>
      <w:r>
        <w:t>use crud_web_interfaces::contact_replace;</w:t>
      </w:r>
    </w:p>
    <w:p w14:paraId="5C0A5695" w14:textId="77777777" w:rsidR="00BA4A2B" w:rsidRDefault="007A0D3F">
      <w:pPr>
        <w:pStyle w:val="SourceCode"/>
      </w:pPr>
      <w:r>
        <w:t>use crud_web_interfaces::contact_store;</w:t>
      </w:r>
    </w:p>
    <w:p w14:paraId="13A88479" w14:textId="77777777" w:rsidR="00BA4A2B" w:rsidRDefault="007A0D3F">
      <w:pPr>
        <w:pStyle w:val="SourceCode"/>
      </w:pPr>
      <w:r>
        <w:t>use crud_web_interfaces::contacts;</w:t>
      </w:r>
    </w:p>
    <w:p w14:paraId="42EED07A" w14:textId="77777777" w:rsidR="00BA4A2B" w:rsidRDefault="007A0D3F">
      <w:pPr>
        <w:pStyle w:val="SourceCode"/>
      </w:pPr>
      <w:r>
        <w:t>use crud_web_interfaces::contacts::{Contact, ContactStatus};</w:t>
      </w:r>
    </w:p>
    <w:p w14:paraId="5EC0ACD6" w14:textId="77777777" w:rsidR="00BA4A2B" w:rsidRDefault="00BA4A2B">
      <w:pPr>
        <w:pStyle w:val="SourceCode"/>
      </w:pPr>
    </w:p>
    <w:p w14:paraId="20B389C0" w14:textId="77777777" w:rsidR="00BA4A2B" w:rsidRDefault="007A0D3F">
      <w:pPr>
        <w:pStyle w:val="SourceCode"/>
      </w:pPr>
      <w:r>
        <w:t>// The list shows at most this many contacts, Lesson 6.18a's largest page.</w:t>
      </w:r>
    </w:p>
    <w:p w14:paraId="22B855D5" w14:textId="77777777" w:rsidR="00BA4A2B" w:rsidRDefault="007A0D3F">
      <w:pPr>
        <w:pStyle w:val="SourceCode"/>
      </w:pPr>
      <w:r>
        <w:t>const CONTACT_LIMIT: u32 = 50;</w:t>
      </w:r>
    </w:p>
    <w:p w14:paraId="14C18002" w14:textId="77777777" w:rsidR="00BA4A2B" w:rsidRDefault="007A0D3F">
      <w:pPr>
        <w:pStyle w:val="SourceCode"/>
      </w:pPr>
      <w:r>
        <w:t>const EDIT_NOTICE: &amp;str =</w:t>
      </w:r>
    </w:p>
    <w:p w14:paraId="5E5885F8" w14:textId="77777777" w:rsidR="00BA4A2B" w:rsidRDefault="007A0D3F">
      <w:pPr>
        <w:pStyle w:val="SourceCode"/>
      </w:pPr>
      <w:r>
        <w:t xml:space="preserve">    "Change any field, then save; the phone may be empty.";</w:t>
      </w:r>
    </w:p>
    <w:p w14:paraId="0518729C" w14:textId="77777777" w:rsidR="00BA4A2B" w:rsidRDefault="007A0D3F">
      <w:pPr>
        <w:pStyle w:val="SourceCode"/>
      </w:pPr>
      <w:r>
        <w:t>const REFUSED_NOTICE: &amp;str =</w:t>
      </w:r>
    </w:p>
    <w:p w14:paraId="15F17349" w14:textId="77777777" w:rsidR="00BA4A2B" w:rsidRDefault="007A0D3F">
      <w:pPr>
        <w:pStyle w:val="SourceCode"/>
      </w:pPr>
      <w:r>
        <w:t xml:space="preserve">    "Not saved: fix each problem shown under its box.";</w:t>
      </w:r>
    </w:p>
    <w:p w14:paraId="6AE07C3A" w14:textId="77777777" w:rsidR="00BA4A2B" w:rsidRDefault="007A0D3F">
      <w:pPr>
        <w:pStyle w:val="SourceCode"/>
      </w:pPr>
      <w:r>
        <w:t>// Remember, values validate_contact always accepts, for the fields</w:t>
      </w:r>
    </w:p>
    <w:p w14:paraId="410AAC90" w14:textId="77777777" w:rsidR="00BA4A2B" w:rsidRDefault="007A0D3F">
      <w:pPr>
        <w:pStyle w:val="SourceCode"/>
      </w:pPr>
      <w:r>
        <w:t>// check_each_field is not asking about.</w:t>
      </w:r>
    </w:p>
    <w:p w14:paraId="518AF4F1" w14:textId="77777777" w:rsidR="00BA4A2B" w:rsidRDefault="007A0D3F">
      <w:pPr>
        <w:pStyle w:val="SourceCode"/>
      </w:pPr>
      <w:r>
        <w:t>const ACCEPTED_NAME: &amp;str = "a";</w:t>
      </w:r>
    </w:p>
    <w:p w14:paraId="5AE39937" w14:textId="77777777" w:rsidR="00BA4A2B" w:rsidRDefault="007A0D3F">
      <w:pPr>
        <w:pStyle w:val="SourceCode"/>
      </w:pPr>
      <w:r>
        <w:t>const ACCEPTED_EMAIL: &amp;str = "a@example.com";</w:t>
      </w:r>
    </w:p>
    <w:p w14:paraId="6879C0C0" w14:textId="77777777" w:rsidR="00BA4A2B" w:rsidRDefault="007A0D3F">
      <w:pPr>
        <w:pStyle w:val="SourceCode"/>
      </w:pPr>
      <w:r>
        <w:t>// Every answer that is not a page is one short line of text.</w:t>
      </w:r>
    </w:p>
    <w:p w14:paraId="21E46390" w14:textId="77777777" w:rsidR="00BA4A2B" w:rsidRDefault="007A0D3F">
      <w:pPr>
        <w:pStyle w:val="SourceCode"/>
      </w:pPr>
      <w:r>
        <w:t>const NOT_FOUND_TEXT: &amp;str = "Not found.\n";</w:t>
      </w:r>
    </w:p>
    <w:p w14:paraId="51CC4EAC" w14:textId="77777777" w:rsidR="00BA4A2B" w:rsidRDefault="007A0D3F">
      <w:pPr>
        <w:pStyle w:val="SourceCode"/>
      </w:pPr>
      <w:r>
        <w:t>const UNAVAILABLE_TEXT: &amp;str = "The contacts cannot be reached.\n";</w:t>
      </w:r>
    </w:p>
    <w:p w14:paraId="25F301A4" w14:textId="77777777" w:rsidR="00BA4A2B" w:rsidRDefault="007A0D3F">
      <w:pPr>
        <w:pStyle w:val="SourceCode"/>
      </w:pPr>
      <w:r>
        <w:t>const FAILURE_TEXT: &amp;str = "The request could not be finished.\n";</w:t>
      </w:r>
    </w:p>
    <w:p w14:paraId="7692AC4B" w14:textId="77777777" w:rsidR="00BA4A2B" w:rsidRDefault="00BA4A2B">
      <w:pPr>
        <w:pStyle w:val="SourceCode"/>
      </w:pPr>
    </w:p>
    <w:p w14:paraId="73E8B087" w14:textId="77777777" w:rsidR="00BA4A2B" w:rsidRDefault="007A0D3F">
      <w:pPr>
        <w:pStyle w:val="SourceCode"/>
      </w:pPr>
      <w:r>
        <w:t>// Remember, a static map entry: address, file, and type as text, parsed</w:t>
      </w:r>
    </w:p>
    <w:p w14:paraId="40C931D7" w14:textId="77777777" w:rsidR="00BA4A2B" w:rsidRDefault="007A0D3F">
      <w:pPr>
        <w:pStyle w:val="SourceCode"/>
      </w:pPr>
      <w:r>
        <w:t>// into a Mime by main (Lesson 8.8a); &amp;'static str lasts the whole run.</w:t>
      </w:r>
    </w:p>
    <w:p w14:paraId="0189D642" w14:textId="77777777" w:rsidR="00BA4A2B" w:rsidRDefault="007A0D3F">
      <w:pPr>
        <w:pStyle w:val="SourceCode"/>
      </w:pPr>
      <w:r>
        <w:t>struct StaticFile {</w:t>
      </w:r>
    </w:p>
    <w:p w14:paraId="1FED4A97" w14:textId="77777777" w:rsidR="00BA4A2B" w:rsidRDefault="007A0D3F">
      <w:pPr>
        <w:pStyle w:val="SourceCode"/>
      </w:pPr>
      <w:r>
        <w:t xml:space="preserve">    url_path: &amp;'static str,</w:t>
      </w:r>
    </w:p>
    <w:p w14:paraId="6D534790" w14:textId="77777777" w:rsidR="00BA4A2B" w:rsidRDefault="007A0D3F">
      <w:pPr>
        <w:pStyle w:val="SourceCode"/>
      </w:pPr>
      <w:r>
        <w:t xml:space="preserve">    file_path: &amp;'static str,</w:t>
      </w:r>
    </w:p>
    <w:p w14:paraId="2EED5A4F" w14:textId="77777777" w:rsidR="00BA4A2B" w:rsidRDefault="007A0D3F">
      <w:pPr>
        <w:pStyle w:val="SourceCode"/>
      </w:pPr>
      <w:r>
        <w:t xml:space="preserve">    content_type: &amp;'static str,</w:t>
      </w:r>
    </w:p>
    <w:p w14:paraId="62AE55A6" w14:textId="77777777" w:rsidR="00BA4A2B" w:rsidRDefault="007A0D3F">
      <w:pPr>
        <w:pStyle w:val="SourceCode"/>
      </w:pPr>
      <w:r>
        <w:t>}</w:t>
      </w:r>
    </w:p>
    <w:p w14:paraId="5518B00C" w14:textId="77777777" w:rsidR="00BA4A2B" w:rsidRDefault="00BA4A2B">
      <w:pPr>
        <w:pStyle w:val="SourceCode"/>
      </w:pPr>
    </w:p>
    <w:p w14:paraId="2F26A808" w14:textId="77777777" w:rsidR="00BA4A2B" w:rsidRDefault="007A0D3F">
      <w:pPr>
        <w:pStyle w:val="SourceCode"/>
      </w:pPr>
      <w:r>
        <w:t>// Remember, the static map: only these addresses are ever served.</w:t>
      </w:r>
    </w:p>
    <w:p w14:paraId="7909156B" w14:textId="77777777" w:rsidR="00BA4A2B" w:rsidRDefault="007A0D3F">
      <w:pPr>
        <w:pStyle w:val="SourceCode"/>
      </w:pPr>
      <w:r>
        <w:t>const STATIC_FILES: [StaticFile; 3] = [</w:t>
      </w:r>
    </w:p>
    <w:p w14:paraId="6C8793E4" w14:textId="77777777" w:rsidR="00BA4A2B" w:rsidRDefault="007A0D3F">
      <w:pPr>
        <w:pStyle w:val="SourceCode"/>
      </w:pPr>
      <w:r>
        <w:t xml:space="preserve">    StaticFile {</w:t>
      </w:r>
    </w:p>
    <w:p w14:paraId="284192EE" w14:textId="77777777" w:rsidR="00BA4A2B" w:rsidRDefault="007A0D3F">
      <w:pPr>
        <w:pStyle w:val="SourceCode"/>
      </w:pPr>
      <w:r>
        <w:t xml:space="preserve">        url_path: "/static/style.css",</w:t>
      </w:r>
    </w:p>
    <w:p w14:paraId="76AE8D19" w14:textId="77777777" w:rsidR="00BA4A2B" w:rsidRDefault="007A0D3F">
      <w:pPr>
        <w:pStyle w:val="SourceCode"/>
      </w:pPr>
      <w:r>
        <w:t xml:space="preserve">        file_path: "static/style.css",</w:t>
      </w:r>
    </w:p>
    <w:p w14:paraId="2167F3B7" w14:textId="77777777" w:rsidR="00BA4A2B" w:rsidRDefault="007A0D3F">
      <w:pPr>
        <w:pStyle w:val="SourceCode"/>
      </w:pPr>
      <w:r>
        <w:t xml:space="preserve">        content_type: "text/css; charset=utf-8",</w:t>
      </w:r>
    </w:p>
    <w:p w14:paraId="2BFD823B" w14:textId="77777777" w:rsidR="00BA4A2B" w:rsidRDefault="007A0D3F">
      <w:pPr>
        <w:pStyle w:val="SourceCode"/>
      </w:pPr>
      <w:r>
        <w:t xml:space="preserve">    },</w:t>
      </w:r>
    </w:p>
    <w:p w14:paraId="3779E79A" w14:textId="77777777" w:rsidR="00BA4A2B" w:rsidRDefault="007A0D3F">
      <w:pPr>
        <w:pStyle w:val="SourceCode"/>
      </w:pPr>
      <w:r>
        <w:t xml:space="preserve">    StaticFile {</w:t>
      </w:r>
    </w:p>
    <w:p w14:paraId="5AB6D470" w14:textId="77777777" w:rsidR="00BA4A2B" w:rsidRDefault="007A0D3F">
      <w:pPr>
        <w:pStyle w:val="SourceCode"/>
      </w:pPr>
      <w:r>
        <w:t xml:space="preserve">        url_path: "/static/logo.svg",</w:t>
      </w:r>
    </w:p>
    <w:p w14:paraId="3300B032" w14:textId="77777777" w:rsidR="00BA4A2B" w:rsidRDefault="007A0D3F">
      <w:pPr>
        <w:pStyle w:val="SourceCode"/>
      </w:pPr>
      <w:r>
        <w:t xml:space="preserve">        file_path: "static/logo.svg",</w:t>
      </w:r>
    </w:p>
    <w:p w14:paraId="3C742A08" w14:textId="77777777" w:rsidR="00BA4A2B" w:rsidRDefault="007A0D3F">
      <w:pPr>
        <w:pStyle w:val="SourceCode"/>
      </w:pPr>
      <w:r>
        <w:t xml:space="preserve">        content_type: "image/svg+xml",</w:t>
      </w:r>
    </w:p>
    <w:p w14:paraId="4F7D53C4" w14:textId="77777777" w:rsidR="00BA4A2B" w:rsidRDefault="007A0D3F">
      <w:pPr>
        <w:pStyle w:val="SourceCode"/>
      </w:pPr>
      <w:r>
        <w:t xml:space="preserve">    },</w:t>
      </w:r>
    </w:p>
    <w:p w14:paraId="16035E66" w14:textId="77777777" w:rsidR="00BA4A2B" w:rsidRDefault="007A0D3F">
      <w:pPr>
        <w:pStyle w:val="SourceCode"/>
      </w:pPr>
      <w:r>
        <w:t xml:space="preserve">    StaticFile {</w:t>
      </w:r>
    </w:p>
    <w:p w14:paraId="1A491A84" w14:textId="77777777" w:rsidR="00BA4A2B" w:rsidRDefault="007A0D3F">
      <w:pPr>
        <w:pStyle w:val="SourceCode"/>
      </w:pPr>
      <w:r>
        <w:t xml:space="preserve">        url_path: "/favicon.ico",</w:t>
      </w:r>
    </w:p>
    <w:p w14:paraId="018AFAEC" w14:textId="77777777" w:rsidR="00BA4A2B" w:rsidRDefault="007A0D3F">
      <w:pPr>
        <w:pStyle w:val="SourceCode"/>
      </w:pPr>
      <w:r>
        <w:t xml:space="preserve">        file_path: "static/logo.svg",</w:t>
      </w:r>
    </w:p>
    <w:p w14:paraId="4BC8CF5B" w14:textId="77777777" w:rsidR="00BA4A2B" w:rsidRDefault="007A0D3F">
      <w:pPr>
        <w:pStyle w:val="SourceCode"/>
      </w:pPr>
      <w:r>
        <w:t xml:space="preserve">        content_type: "image/svg+xml",</w:t>
      </w:r>
    </w:p>
    <w:p w14:paraId="71C7A28F" w14:textId="77777777" w:rsidR="00BA4A2B" w:rsidRDefault="007A0D3F">
      <w:pPr>
        <w:pStyle w:val="SourceCode"/>
      </w:pPr>
      <w:r>
        <w:t xml:space="preserve">    },</w:t>
      </w:r>
    </w:p>
    <w:p w14:paraId="12B43EB7" w14:textId="77777777" w:rsidR="00BA4A2B" w:rsidRDefault="007A0D3F">
      <w:pPr>
        <w:pStyle w:val="SourceCode"/>
      </w:pPr>
      <w:r>
        <w:t>];</w:t>
      </w:r>
    </w:p>
    <w:p w14:paraId="27D6A236" w14:textId="77777777" w:rsidR="00BA4A2B" w:rsidRDefault="00BA4A2B">
      <w:pPr>
        <w:pStyle w:val="SourceCode"/>
      </w:pPr>
    </w:p>
    <w:p w14:paraId="7019C024" w14:textId="77777777" w:rsidR="00BA4A2B" w:rsidRDefault="007A0D3F">
      <w:pPr>
        <w:pStyle w:val="SourceCode"/>
      </w:pPr>
      <w:r>
        <w:t>// Remember, the form's fields, filled by the Form extractor; a field the</w:t>
      </w:r>
    </w:p>
    <w:p w14:paraId="26ED0CB5" w14:textId="77777777" w:rsidR="00BA4A2B" w:rsidRDefault="007A0D3F">
      <w:pPr>
        <w:pStyle w:val="SourceCode"/>
      </w:pPr>
      <w:r>
        <w:t>// form did not send is "", because of #[serde(default)] (Lesson 8.4a).</w:t>
      </w:r>
    </w:p>
    <w:p w14:paraId="6F0D3752" w14:textId="77777777" w:rsidR="00BA4A2B" w:rsidRDefault="007A0D3F">
      <w:pPr>
        <w:pStyle w:val="SourceCode"/>
      </w:pPr>
      <w:r>
        <w:t>#[derive(Deserialize)]</w:t>
      </w:r>
    </w:p>
    <w:p w14:paraId="69102E23" w14:textId="77777777" w:rsidR="00BA4A2B" w:rsidRDefault="007A0D3F">
      <w:pPr>
        <w:pStyle w:val="SourceCode"/>
      </w:pPr>
      <w:r>
        <w:t>struct ContactForm {</w:t>
      </w:r>
    </w:p>
    <w:p w14:paraId="2CC6DD8B" w14:textId="77777777" w:rsidR="00BA4A2B" w:rsidRDefault="007A0D3F">
      <w:pPr>
        <w:pStyle w:val="SourceCode"/>
      </w:pPr>
      <w:r>
        <w:t xml:space="preserve">    #[serde(default)]</w:t>
      </w:r>
    </w:p>
    <w:p w14:paraId="642DD564" w14:textId="77777777" w:rsidR="00BA4A2B" w:rsidRDefault="007A0D3F">
      <w:pPr>
        <w:pStyle w:val="SourceCode"/>
      </w:pPr>
      <w:r>
        <w:t xml:space="preserve">    name: String,</w:t>
      </w:r>
    </w:p>
    <w:p w14:paraId="4D604A80" w14:textId="77777777" w:rsidR="00BA4A2B" w:rsidRDefault="007A0D3F">
      <w:pPr>
        <w:pStyle w:val="SourceCode"/>
      </w:pPr>
      <w:r>
        <w:t xml:space="preserve">    #[serde(default)]</w:t>
      </w:r>
    </w:p>
    <w:p w14:paraId="0216DCEE" w14:textId="77777777" w:rsidR="00BA4A2B" w:rsidRDefault="007A0D3F">
      <w:pPr>
        <w:pStyle w:val="SourceCode"/>
      </w:pPr>
      <w:r>
        <w:t xml:space="preserve">    email: String,</w:t>
      </w:r>
    </w:p>
    <w:p w14:paraId="4226546D" w14:textId="77777777" w:rsidR="00BA4A2B" w:rsidRDefault="007A0D3F">
      <w:pPr>
        <w:pStyle w:val="SourceCode"/>
      </w:pPr>
      <w:r>
        <w:t xml:space="preserve">    #[serde(default)]</w:t>
      </w:r>
    </w:p>
    <w:p w14:paraId="5381BBC1" w14:textId="77777777" w:rsidR="00BA4A2B" w:rsidRDefault="007A0D3F">
      <w:pPr>
        <w:pStyle w:val="SourceCode"/>
      </w:pPr>
      <w:r>
        <w:t xml:space="preserve">    phone: String,</w:t>
      </w:r>
    </w:p>
    <w:p w14:paraId="330CCA02" w14:textId="77777777" w:rsidR="00BA4A2B" w:rsidRDefault="007A0D3F">
      <w:pPr>
        <w:pStyle w:val="SourceCode"/>
      </w:pPr>
      <w:r>
        <w:t>}</w:t>
      </w:r>
    </w:p>
    <w:p w14:paraId="0CAE81FA" w14:textId="77777777" w:rsidR="00BA4A2B" w:rsidRDefault="00BA4A2B">
      <w:pPr>
        <w:pStyle w:val="SourceCode"/>
      </w:pPr>
    </w:p>
    <w:p w14:paraId="1DBCFFBB" w14:textId="77777777" w:rsidR="00BA4A2B" w:rsidRDefault="007A0D3F">
      <w:pPr>
        <w:pStyle w:val="SourceCode"/>
      </w:pPr>
      <w:r>
        <w:t>// Remember, each field's problem, "" when the field passed (Lesson 8.4a).</w:t>
      </w:r>
    </w:p>
    <w:p w14:paraId="76AB6D57" w14:textId="77777777" w:rsidR="00BA4A2B" w:rsidRDefault="007A0D3F">
      <w:pPr>
        <w:pStyle w:val="SourceCode"/>
      </w:pPr>
      <w:r>
        <w:t>struct FieldProblems {</w:t>
      </w:r>
    </w:p>
    <w:p w14:paraId="298E9C97" w14:textId="77777777" w:rsidR="00BA4A2B" w:rsidRDefault="007A0D3F">
      <w:pPr>
        <w:pStyle w:val="SourceCode"/>
      </w:pPr>
      <w:r>
        <w:t xml:space="preserve">    name_problem: String,</w:t>
      </w:r>
    </w:p>
    <w:p w14:paraId="5F1A1B9B" w14:textId="77777777" w:rsidR="00BA4A2B" w:rsidRDefault="007A0D3F">
      <w:pPr>
        <w:pStyle w:val="SourceCode"/>
      </w:pPr>
      <w:r>
        <w:t xml:space="preserve">    email_problem: String,</w:t>
      </w:r>
    </w:p>
    <w:p w14:paraId="07A1DF7B" w14:textId="77777777" w:rsidR="00BA4A2B" w:rsidRDefault="007A0D3F">
      <w:pPr>
        <w:pStyle w:val="SourceCode"/>
      </w:pPr>
      <w:r>
        <w:t xml:space="preserve">    phone_problem: String,</w:t>
      </w:r>
    </w:p>
    <w:p w14:paraId="680720D0" w14:textId="77777777" w:rsidR="00BA4A2B" w:rsidRDefault="007A0D3F">
      <w:pPr>
        <w:pStyle w:val="SourceCode"/>
      </w:pPr>
      <w:r>
        <w:t>}</w:t>
      </w:r>
    </w:p>
    <w:p w14:paraId="7482AF10" w14:textId="77777777" w:rsidR="00BA4A2B" w:rsidRDefault="00BA4A2B">
      <w:pPr>
        <w:pStyle w:val="SourceCode"/>
      </w:pPr>
    </w:p>
    <w:p w14:paraId="54830168" w14:textId="77777777" w:rsidR="00BA4A2B" w:rsidRDefault="007A0D3F">
      <w:pPr>
        <w:pStyle w:val="SourceCode"/>
      </w:pPr>
      <w:r>
        <w:t>// The three pages, each a struct joined to its template (Lesson 8.3a).</w:t>
      </w:r>
    </w:p>
    <w:p w14:paraId="40D9D1B7" w14:textId="77777777" w:rsidR="00BA4A2B" w:rsidRDefault="007A0D3F">
      <w:pPr>
        <w:pStyle w:val="SourceCode"/>
      </w:pPr>
      <w:r>
        <w:t>// The edit form's id goes into its address, /contacts/{id}/edit, so the</w:t>
      </w:r>
    </w:p>
    <w:p w14:paraId="7F4F38A3" w14:textId="77777777" w:rsidR="00BA4A2B" w:rsidRDefault="007A0D3F">
      <w:pPr>
        <w:pStyle w:val="SourceCode"/>
      </w:pPr>
      <w:r>
        <w:t>// form posts back to the contact it came from.</w:t>
      </w:r>
    </w:p>
    <w:p w14:paraId="1D3CB948" w14:textId="77777777" w:rsidR="00BA4A2B" w:rsidRDefault="007A0D3F">
      <w:pPr>
        <w:pStyle w:val="SourceCode"/>
      </w:pPr>
      <w:r>
        <w:t>#[derive(Template)]</w:t>
      </w:r>
    </w:p>
    <w:p w14:paraId="3D9CC092" w14:textId="77777777" w:rsidR="00BA4A2B" w:rsidRDefault="007A0D3F">
      <w:pPr>
        <w:pStyle w:val="SourceCode"/>
      </w:pPr>
      <w:r>
        <w:t>#[template(path = "basic_contacts.html")]</w:t>
      </w:r>
    </w:p>
    <w:p w14:paraId="41946A78" w14:textId="77777777" w:rsidR="00BA4A2B" w:rsidRDefault="007A0D3F">
      <w:pPr>
        <w:pStyle w:val="SourceCode"/>
      </w:pPr>
      <w:r>
        <w:t>struct ContactListPage {</w:t>
      </w:r>
    </w:p>
    <w:p w14:paraId="75C557BB" w14:textId="77777777" w:rsidR="00BA4A2B" w:rsidRDefault="007A0D3F">
      <w:pPr>
        <w:pStyle w:val="SourceCode"/>
      </w:pPr>
      <w:r>
        <w:t xml:space="preserve">    contacts: Vec&lt;Contact&gt;,</w:t>
      </w:r>
    </w:p>
    <w:p w14:paraId="2EC38E7B" w14:textId="77777777" w:rsidR="00BA4A2B" w:rsidRDefault="007A0D3F">
      <w:pPr>
        <w:pStyle w:val="SourceCode"/>
      </w:pPr>
      <w:r>
        <w:t>}</w:t>
      </w:r>
    </w:p>
    <w:p w14:paraId="1F3DCDBE" w14:textId="77777777" w:rsidR="00BA4A2B" w:rsidRDefault="00BA4A2B">
      <w:pPr>
        <w:pStyle w:val="SourceCode"/>
      </w:pPr>
    </w:p>
    <w:p w14:paraId="210AA953" w14:textId="77777777" w:rsidR="00BA4A2B" w:rsidRDefault="007A0D3F">
      <w:pPr>
        <w:pStyle w:val="SourceCode"/>
      </w:pPr>
      <w:r>
        <w:t>#[derive(Template)]</w:t>
      </w:r>
    </w:p>
    <w:p w14:paraId="310E8A94" w14:textId="77777777" w:rsidR="00BA4A2B" w:rsidRDefault="007A0D3F">
      <w:pPr>
        <w:pStyle w:val="SourceCode"/>
      </w:pPr>
      <w:r>
        <w:t>#[template(path = "basic_edit.html")]</w:t>
      </w:r>
    </w:p>
    <w:p w14:paraId="15E716CD" w14:textId="77777777" w:rsidR="00BA4A2B" w:rsidRDefault="007A0D3F">
      <w:pPr>
        <w:pStyle w:val="SourceCode"/>
      </w:pPr>
      <w:r>
        <w:t>struct EditPage {</w:t>
      </w:r>
    </w:p>
    <w:p w14:paraId="5D627171" w14:textId="77777777" w:rsidR="00BA4A2B" w:rsidRDefault="007A0D3F">
      <w:pPr>
        <w:pStyle w:val="SourceCode"/>
      </w:pPr>
      <w:r>
        <w:t xml:space="preserve">    id: u32,</w:t>
      </w:r>
    </w:p>
    <w:p w14:paraId="24A6D405" w14:textId="77777777" w:rsidR="00BA4A2B" w:rsidRDefault="007A0D3F">
      <w:pPr>
        <w:pStyle w:val="SourceCode"/>
      </w:pPr>
      <w:r>
        <w:t xml:space="preserve">    notice: String,</w:t>
      </w:r>
    </w:p>
    <w:p w14:paraId="2F2080BC" w14:textId="77777777" w:rsidR="00BA4A2B" w:rsidRDefault="007A0D3F">
      <w:pPr>
        <w:pStyle w:val="SourceCode"/>
      </w:pPr>
      <w:r>
        <w:t xml:space="preserve">    full_name: String,</w:t>
      </w:r>
    </w:p>
    <w:p w14:paraId="0CF779A0" w14:textId="77777777" w:rsidR="00BA4A2B" w:rsidRDefault="007A0D3F">
      <w:pPr>
        <w:pStyle w:val="SourceCode"/>
      </w:pPr>
      <w:r>
        <w:t xml:space="preserve">    email: String,</w:t>
      </w:r>
    </w:p>
    <w:p w14:paraId="0D01B3FD" w14:textId="77777777" w:rsidR="00BA4A2B" w:rsidRDefault="007A0D3F">
      <w:pPr>
        <w:pStyle w:val="SourceCode"/>
      </w:pPr>
      <w:r>
        <w:t xml:space="preserve">    phone: String,</w:t>
      </w:r>
    </w:p>
    <w:p w14:paraId="1562A19E" w14:textId="77777777" w:rsidR="00BA4A2B" w:rsidRDefault="007A0D3F">
      <w:pPr>
        <w:pStyle w:val="SourceCode"/>
      </w:pPr>
      <w:r>
        <w:t xml:space="preserve">    name_problem: String,</w:t>
      </w:r>
    </w:p>
    <w:p w14:paraId="03DEE06D" w14:textId="77777777" w:rsidR="00BA4A2B" w:rsidRDefault="007A0D3F">
      <w:pPr>
        <w:pStyle w:val="SourceCode"/>
      </w:pPr>
      <w:r>
        <w:t xml:space="preserve">    email_problem: String,</w:t>
      </w:r>
    </w:p>
    <w:p w14:paraId="185467A7" w14:textId="77777777" w:rsidR="00BA4A2B" w:rsidRDefault="007A0D3F">
      <w:pPr>
        <w:pStyle w:val="SourceCode"/>
      </w:pPr>
      <w:r>
        <w:t xml:space="preserve">    phone_problem: String,</w:t>
      </w:r>
    </w:p>
    <w:p w14:paraId="79193207" w14:textId="77777777" w:rsidR="00BA4A2B" w:rsidRDefault="007A0D3F">
      <w:pPr>
        <w:pStyle w:val="SourceCode"/>
      </w:pPr>
      <w:r>
        <w:t>}</w:t>
      </w:r>
    </w:p>
    <w:p w14:paraId="56A137DE" w14:textId="77777777" w:rsidR="00BA4A2B" w:rsidRDefault="00BA4A2B">
      <w:pPr>
        <w:pStyle w:val="SourceCode"/>
      </w:pPr>
    </w:p>
    <w:p w14:paraId="01E92D46" w14:textId="77777777" w:rsidR="00BA4A2B" w:rsidRDefault="007A0D3F">
      <w:pPr>
        <w:pStyle w:val="SourceCode"/>
      </w:pPr>
      <w:r>
        <w:t>#[derive(Template)]</w:t>
      </w:r>
    </w:p>
    <w:p w14:paraId="697A7FF0" w14:textId="77777777" w:rsidR="00BA4A2B" w:rsidRDefault="007A0D3F">
      <w:pPr>
        <w:pStyle w:val="SourceCode"/>
      </w:pPr>
      <w:r>
        <w:t>#[template(path = "basic_delete.html")]</w:t>
      </w:r>
    </w:p>
    <w:p w14:paraId="1B8B0C29" w14:textId="77777777" w:rsidR="00BA4A2B" w:rsidRDefault="007A0D3F">
      <w:pPr>
        <w:pStyle w:val="SourceCode"/>
      </w:pPr>
      <w:r>
        <w:t>struct DeletePage {</w:t>
      </w:r>
    </w:p>
    <w:p w14:paraId="405E2F93" w14:textId="77777777" w:rsidR="00BA4A2B" w:rsidRDefault="007A0D3F">
      <w:pPr>
        <w:pStyle w:val="SourceCode"/>
      </w:pPr>
      <w:r>
        <w:t xml:space="preserve">    contact: Contact,</w:t>
      </w:r>
    </w:p>
    <w:p w14:paraId="7853FA75" w14:textId="77777777" w:rsidR="00BA4A2B" w:rsidRDefault="007A0D3F">
      <w:pPr>
        <w:pStyle w:val="SourceCode"/>
      </w:pPr>
      <w:r>
        <w:t>}</w:t>
      </w:r>
    </w:p>
    <w:p w14:paraId="48BC5576" w14:textId="77777777" w:rsidR="00BA4A2B" w:rsidRDefault="00BA4A2B">
      <w:pPr>
        <w:pStyle w:val="SourceCode"/>
      </w:pPr>
    </w:p>
    <w:p w14:paraId="7C276C8D" w14:textId="77777777" w:rsidR="00BA4A2B" w:rsidRDefault="007A0D3F">
      <w:pPr>
        <w:pStyle w:val="SourceCode"/>
      </w:pPr>
      <w:r>
        <w:t>// Remember, validate_contact's Ok(()) is shown as "" (Lesson 8.4a).</w:t>
      </w:r>
    </w:p>
    <w:p w14:paraId="0F7C5184" w14:textId="77777777" w:rsidR="00BA4A2B" w:rsidRDefault="007A0D3F">
      <w:pPr>
        <w:pStyle w:val="SourceCode"/>
      </w:pPr>
      <w:r>
        <w:t>fn problem_text(checked: Result&lt;(), String&gt;) -&gt; String {</w:t>
      </w:r>
    </w:p>
    <w:p w14:paraId="2F4FE4D5" w14:textId="77777777" w:rsidR="00BA4A2B" w:rsidRDefault="007A0D3F">
      <w:pPr>
        <w:pStyle w:val="SourceCode"/>
      </w:pPr>
      <w:r>
        <w:t xml:space="preserve">    match checked {</w:t>
      </w:r>
    </w:p>
    <w:p w14:paraId="270A9BD8" w14:textId="77777777" w:rsidR="00BA4A2B" w:rsidRDefault="007A0D3F">
      <w:pPr>
        <w:pStyle w:val="SourceCode"/>
      </w:pPr>
      <w:r>
        <w:t xml:space="preserve">        Ok(()) =&gt; String::new(),</w:t>
      </w:r>
    </w:p>
    <w:p w14:paraId="5D09667D" w14:textId="77777777" w:rsidR="00BA4A2B" w:rsidRDefault="007A0D3F">
      <w:pPr>
        <w:pStyle w:val="SourceCode"/>
      </w:pPr>
      <w:r>
        <w:t xml:space="preserve">        Err(problem) =&gt; problem,</w:t>
      </w:r>
    </w:p>
    <w:p w14:paraId="4CADAC04" w14:textId="77777777" w:rsidR="00BA4A2B" w:rsidRDefault="007A0D3F">
      <w:pPr>
        <w:pStyle w:val="SourceCode"/>
      </w:pPr>
      <w:r>
        <w:t xml:space="preserve">    }</w:t>
      </w:r>
    </w:p>
    <w:p w14:paraId="3DACF0CB" w14:textId="77777777" w:rsidR="00BA4A2B" w:rsidRDefault="007A0D3F">
      <w:pPr>
        <w:pStyle w:val="SourceCode"/>
      </w:pPr>
      <w:r>
        <w:t>}</w:t>
      </w:r>
    </w:p>
    <w:p w14:paraId="2E9E5F55" w14:textId="77777777" w:rsidR="00BA4A2B" w:rsidRDefault="00BA4A2B">
      <w:pPr>
        <w:pStyle w:val="SourceCode"/>
      </w:pPr>
    </w:p>
    <w:p w14:paraId="0CBC1394" w14:textId="77777777" w:rsidR="00BA4A2B" w:rsidRDefault="007A0D3F">
      <w:pPr>
        <w:pStyle w:val="SourceCode"/>
      </w:pPr>
      <w:r>
        <w:t>// Remember, check_each_field asks validate_contact about one field at a</w:t>
      </w:r>
    </w:p>
    <w:p w14:paraId="2647C41F" w14:textId="77777777" w:rsidR="00BA4A2B" w:rsidRDefault="007A0D3F">
      <w:pPr>
        <w:pStyle w:val="SourceCode"/>
      </w:pPr>
      <w:r>
        <w:t>// time, so the form shows every problem at once (Lesson 8.4a).</w:t>
      </w:r>
    </w:p>
    <w:p w14:paraId="2A3BAB4F" w14:textId="77777777" w:rsidR="00BA4A2B" w:rsidRDefault="007A0D3F">
      <w:pPr>
        <w:pStyle w:val="SourceCode"/>
      </w:pPr>
      <w:r>
        <w:t>fn check_each_field(full_name: &amp;str, email: &amp;str, phone: &amp;str)</w:t>
      </w:r>
    </w:p>
    <w:p w14:paraId="4E27CB91" w14:textId="77777777" w:rsidR="00BA4A2B" w:rsidRDefault="007A0D3F">
      <w:pPr>
        <w:pStyle w:val="SourceCode"/>
      </w:pPr>
      <w:r>
        <w:t xml:space="preserve">    -&gt; FieldProblems {</w:t>
      </w:r>
    </w:p>
    <w:p w14:paraId="67B959A8" w14:textId="77777777" w:rsidR="00BA4A2B" w:rsidRDefault="007A0D3F">
      <w:pPr>
        <w:pStyle w:val="SourceCode"/>
      </w:pPr>
      <w:r>
        <w:t xml:space="preserve">    FieldProblems {</w:t>
      </w:r>
    </w:p>
    <w:p w14:paraId="4CB17605" w14:textId="77777777" w:rsidR="00BA4A2B" w:rsidRDefault="007A0D3F">
      <w:pPr>
        <w:pStyle w:val="SourceCode"/>
      </w:pPr>
      <w:r>
        <w:t xml:space="preserve">        name_problem: problem_text(contacts::validate_contact(</w:t>
      </w:r>
    </w:p>
    <w:p w14:paraId="4F097E8C" w14:textId="77777777" w:rsidR="00BA4A2B" w:rsidRDefault="007A0D3F">
      <w:pPr>
        <w:pStyle w:val="SourceCode"/>
      </w:pPr>
      <w:r>
        <w:t xml:space="preserve">            full_name,</w:t>
      </w:r>
    </w:p>
    <w:p w14:paraId="3A48ADCE" w14:textId="77777777" w:rsidR="00BA4A2B" w:rsidRDefault="007A0D3F">
      <w:pPr>
        <w:pStyle w:val="SourceCode"/>
      </w:pPr>
      <w:r>
        <w:t xml:space="preserve">            ACCEPTED_EMAIL,</w:t>
      </w:r>
    </w:p>
    <w:p w14:paraId="114095B9" w14:textId="77777777" w:rsidR="00BA4A2B" w:rsidRDefault="007A0D3F">
      <w:pPr>
        <w:pStyle w:val="SourceCode"/>
      </w:pPr>
      <w:r>
        <w:t xml:space="preserve">            "",</w:t>
      </w:r>
    </w:p>
    <w:p w14:paraId="75BCA488" w14:textId="77777777" w:rsidR="00BA4A2B" w:rsidRDefault="007A0D3F">
      <w:pPr>
        <w:pStyle w:val="SourceCode"/>
      </w:pPr>
      <w:r>
        <w:t xml:space="preserve">        )),</w:t>
      </w:r>
    </w:p>
    <w:p w14:paraId="6100FCCD" w14:textId="77777777" w:rsidR="00BA4A2B" w:rsidRDefault="007A0D3F">
      <w:pPr>
        <w:pStyle w:val="SourceCode"/>
      </w:pPr>
      <w:r>
        <w:t xml:space="preserve">        email_problem: problem_text(contacts::validate_contact(</w:t>
      </w:r>
    </w:p>
    <w:p w14:paraId="7DEF2700" w14:textId="77777777" w:rsidR="00BA4A2B" w:rsidRDefault="007A0D3F">
      <w:pPr>
        <w:pStyle w:val="SourceCode"/>
      </w:pPr>
      <w:r>
        <w:t xml:space="preserve">            ACCEPTED_NAME,</w:t>
      </w:r>
    </w:p>
    <w:p w14:paraId="5AB825BB" w14:textId="77777777" w:rsidR="00BA4A2B" w:rsidRDefault="007A0D3F">
      <w:pPr>
        <w:pStyle w:val="SourceCode"/>
      </w:pPr>
      <w:r>
        <w:t xml:space="preserve">            email,</w:t>
      </w:r>
    </w:p>
    <w:p w14:paraId="658C6527" w14:textId="77777777" w:rsidR="00BA4A2B" w:rsidRDefault="007A0D3F">
      <w:pPr>
        <w:pStyle w:val="SourceCode"/>
      </w:pPr>
      <w:r>
        <w:t xml:space="preserve">            "",</w:t>
      </w:r>
    </w:p>
    <w:p w14:paraId="56116A6D" w14:textId="77777777" w:rsidR="00BA4A2B" w:rsidRDefault="007A0D3F">
      <w:pPr>
        <w:pStyle w:val="SourceCode"/>
      </w:pPr>
      <w:r>
        <w:t xml:space="preserve">        )),</w:t>
      </w:r>
    </w:p>
    <w:p w14:paraId="752CA898" w14:textId="77777777" w:rsidR="00BA4A2B" w:rsidRDefault="007A0D3F">
      <w:pPr>
        <w:pStyle w:val="SourceCode"/>
      </w:pPr>
      <w:r>
        <w:t xml:space="preserve">        phone_problem: problem_text(contacts::validate_contact(</w:t>
      </w:r>
    </w:p>
    <w:p w14:paraId="4D4CB69F" w14:textId="77777777" w:rsidR="00BA4A2B" w:rsidRDefault="007A0D3F">
      <w:pPr>
        <w:pStyle w:val="SourceCode"/>
      </w:pPr>
      <w:r>
        <w:t xml:space="preserve">            ACCEPTED_NAME,</w:t>
      </w:r>
    </w:p>
    <w:p w14:paraId="1306BEB7" w14:textId="77777777" w:rsidR="00BA4A2B" w:rsidRDefault="007A0D3F">
      <w:pPr>
        <w:pStyle w:val="SourceCode"/>
      </w:pPr>
      <w:r>
        <w:t xml:space="preserve">            ACCEPTED_EMAIL,</w:t>
      </w:r>
    </w:p>
    <w:p w14:paraId="04CF3ADD" w14:textId="77777777" w:rsidR="00BA4A2B" w:rsidRDefault="007A0D3F">
      <w:pPr>
        <w:pStyle w:val="SourceCode"/>
      </w:pPr>
      <w:r>
        <w:t xml:space="preserve">            phone,</w:t>
      </w:r>
    </w:p>
    <w:p w14:paraId="1D11F599" w14:textId="77777777" w:rsidR="00BA4A2B" w:rsidRDefault="007A0D3F">
      <w:pPr>
        <w:pStyle w:val="SourceCode"/>
      </w:pPr>
      <w:r>
        <w:t xml:space="preserve">        )),</w:t>
      </w:r>
    </w:p>
    <w:p w14:paraId="5507A2BB" w14:textId="77777777" w:rsidR="00BA4A2B" w:rsidRDefault="007A0D3F">
      <w:pPr>
        <w:pStyle w:val="SourceCode"/>
      </w:pPr>
      <w:r>
        <w:t xml:space="preserve">    }</w:t>
      </w:r>
    </w:p>
    <w:p w14:paraId="20FAC9F6" w14:textId="77777777" w:rsidR="00BA4A2B" w:rsidRDefault="007A0D3F">
      <w:pPr>
        <w:pStyle w:val="SourceCode"/>
      </w:pPr>
      <w:r>
        <w:t>}</w:t>
      </w:r>
    </w:p>
    <w:p w14:paraId="502296AB" w14:textId="77777777" w:rsidR="00BA4A2B" w:rsidRDefault="00BA4A2B">
      <w:pPr>
        <w:pStyle w:val="SourceCode"/>
      </w:pPr>
    </w:p>
    <w:p w14:paraId="59FAEFB7" w14:textId="77777777" w:rsidR="00BA4A2B" w:rsidRDefault="007A0D3F">
      <w:pPr>
        <w:pStyle w:val="SourceCode"/>
      </w:pPr>
      <w:r>
        <w:t>// Remember, true when any field has a problem.</w:t>
      </w:r>
    </w:p>
    <w:p w14:paraId="0ACB3845" w14:textId="77777777" w:rsidR="00BA4A2B" w:rsidRDefault="007A0D3F">
      <w:pPr>
        <w:pStyle w:val="SourceCode"/>
      </w:pPr>
      <w:r>
        <w:t>fn has_problem(problems: &amp;FieldProblems) -&gt; bool {</w:t>
      </w:r>
    </w:p>
    <w:p w14:paraId="313A5B0D" w14:textId="77777777" w:rsidR="00BA4A2B" w:rsidRDefault="007A0D3F">
      <w:pPr>
        <w:pStyle w:val="SourceCode"/>
      </w:pPr>
      <w:r>
        <w:t xml:space="preserve">    !problems.name_problem.is_empty()</w:t>
      </w:r>
    </w:p>
    <w:p w14:paraId="26C3CD1A" w14:textId="77777777" w:rsidR="00BA4A2B" w:rsidRDefault="007A0D3F">
      <w:pPr>
        <w:pStyle w:val="SourceCode"/>
      </w:pPr>
      <w:r>
        <w:t xml:space="preserve">        || !problems.email_problem.is_empty()</w:t>
      </w:r>
    </w:p>
    <w:p w14:paraId="40A02DF2" w14:textId="77777777" w:rsidR="00BA4A2B" w:rsidRDefault="007A0D3F">
      <w:pPr>
        <w:pStyle w:val="SourceCode"/>
      </w:pPr>
      <w:r>
        <w:t xml:space="preserve">        || !problems.phone_problem.is_empty()</w:t>
      </w:r>
    </w:p>
    <w:p w14:paraId="5C0F6C09" w14:textId="77777777" w:rsidR="00BA4A2B" w:rsidRDefault="007A0D3F">
      <w:pPr>
        <w:pStyle w:val="SourceCode"/>
      </w:pPr>
      <w:r>
        <w:t>}</w:t>
      </w:r>
    </w:p>
    <w:p w14:paraId="56B08E47" w14:textId="77777777" w:rsidR="00BA4A2B" w:rsidRDefault="00BA4A2B">
      <w:pPr>
        <w:pStyle w:val="SourceCode"/>
      </w:pPr>
    </w:p>
    <w:p w14:paraId="4E4F210B" w14:textId="77777777" w:rsidR="00BA4A2B" w:rsidRDefault="007A0D3F">
      <w:pPr>
        <w:pStyle w:val="SourceCode"/>
      </w:pPr>
      <w:r>
        <w:t>// A form with no problem under any box.</w:t>
      </w:r>
    </w:p>
    <w:p w14:paraId="4CB38860" w14:textId="77777777" w:rsidR="00BA4A2B" w:rsidRDefault="007A0D3F">
      <w:pPr>
        <w:pStyle w:val="SourceCode"/>
      </w:pPr>
      <w:r>
        <w:t>fn no_problems() -&gt; FieldProblems {</w:t>
      </w:r>
    </w:p>
    <w:p w14:paraId="1E839B80" w14:textId="77777777" w:rsidR="00BA4A2B" w:rsidRDefault="007A0D3F">
      <w:pPr>
        <w:pStyle w:val="SourceCode"/>
      </w:pPr>
      <w:r>
        <w:t xml:space="preserve">    FieldProblems {</w:t>
      </w:r>
    </w:p>
    <w:p w14:paraId="39F1420F" w14:textId="77777777" w:rsidR="00BA4A2B" w:rsidRDefault="007A0D3F">
      <w:pPr>
        <w:pStyle w:val="SourceCode"/>
      </w:pPr>
      <w:r>
        <w:t xml:space="preserve">        name_problem: String::new(),</w:t>
      </w:r>
    </w:p>
    <w:p w14:paraId="77801B01" w14:textId="77777777" w:rsidR="00BA4A2B" w:rsidRDefault="007A0D3F">
      <w:pPr>
        <w:pStyle w:val="SourceCode"/>
      </w:pPr>
      <w:r>
        <w:t xml:space="preserve">        email_problem: String::new(),</w:t>
      </w:r>
    </w:p>
    <w:p w14:paraId="0898E23D" w14:textId="77777777" w:rsidR="00BA4A2B" w:rsidRDefault="007A0D3F">
      <w:pPr>
        <w:pStyle w:val="SourceCode"/>
      </w:pPr>
      <w:r>
        <w:t xml:space="preserve">        phone_problem: String::new(),</w:t>
      </w:r>
    </w:p>
    <w:p w14:paraId="6C2BEEC9" w14:textId="77777777" w:rsidR="00BA4A2B" w:rsidRDefault="007A0D3F">
      <w:pPr>
        <w:pStyle w:val="SourceCode"/>
      </w:pPr>
      <w:r>
        <w:t xml:space="preserve">    }</w:t>
      </w:r>
    </w:p>
    <w:p w14:paraId="6C7490CC" w14:textId="77777777" w:rsidR="00BA4A2B" w:rsidRDefault="007A0D3F">
      <w:pPr>
        <w:pStyle w:val="SourceCode"/>
      </w:pPr>
      <w:r>
        <w:t>}</w:t>
      </w:r>
    </w:p>
    <w:p w14:paraId="4EE3E502" w14:textId="77777777" w:rsidR="00BA4A2B" w:rsidRDefault="00BA4A2B">
      <w:pPr>
        <w:pStyle w:val="SourceCode"/>
      </w:pPr>
    </w:p>
    <w:p w14:paraId="17D56428" w14:textId="77777777" w:rsidR="00BA4A2B" w:rsidRDefault="007A0D3F">
      <w:pPr>
        <w:pStyle w:val="SourceCode"/>
      </w:pPr>
      <w:r>
        <w:t>// One short line of text, with nosniff, for every answer that is not a</w:t>
      </w:r>
    </w:p>
    <w:p w14:paraId="7070119E" w14:textId="77777777" w:rsidR="00BA4A2B" w:rsidRDefault="007A0D3F">
      <w:pPr>
        <w:pStyle w:val="SourceCode"/>
      </w:pPr>
      <w:r>
        <w:t>// page. Remember, into_response makes one response of the three parts.</w:t>
      </w:r>
    </w:p>
    <w:p w14:paraId="1660D85B" w14:textId="77777777" w:rsidR="00BA4A2B" w:rsidRDefault="007A0D3F">
      <w:pPr>
        <w:pStyle w:val="SourceCode"/>
      </w:pPr>
      <w:r>
        <w:t>fn send_text(status: StatusCode, message: &amp;'static str) -&gt; Response {</w:t>
      </w:r>
    </w:p>
    <w:p w14:paraId="1C58DB93" w14:textId="77777777" w:rsidR="00BA4A2B" w:rsidRDefault="007A0D3F">
      <w:pPr>
        <w:pStyle w:val="SourceCode"/>
      </w:pPr>
      <w:r>
        <w:t xml:space="preserve">    let headers = [</w:t>
      </w:r>
    </w:p>
    <w:p w14:paraId="17EC58F1" w14:textId="77777777" w:rsidR="00BA4A2B" w:rsidRDefault="007A0D3F">
      <w:pPr>
        <w:pStyle w:val="SourceCode"/>
      </w:pPr>
      <w:r>
        <w:t xml:space="preserve">        (header::CONTENT_TYPE, "text/plain; charset=utf-8"),</w:t>
      </w:r>
    </w:p>
    <w:p w14:paraId="611CD46A" w14:textId="77777777" w:rsidR="00BA4A2B" w:rsidRDefault="007A0D3F">
      <w:pPr>
        <w:pStyle w:val="SourceCode"/>
      </w:pPr>
      <w:r>
        <w:t xml:space="preserve">        (header::X_CONTENT_TYPE_OPTIONS, "nosniff"),</w:t>
      </w:r>
    </w:p>
    <w:p w14:paraId="2A0DCF8F" w14:textId="77777777" w:rsidR="00BA4A2B" w:rsidRDefault="007A0D3F">
      <w:pPr>
        <w:pStyle w:val="SourceCode"/>
      </w:pPr>
      <w:r>
        <w:t xml:space="preserve">    ];</w:t>
      </w:r>
    </w:p>
    <w:p w14:paraId="6EE06DC0" w14:textId="77777777" w:rsidR="00BA4A2B" w:rsidRDefault="007A0D3F">
      <w:pPr>
        <w:pStyle w:val="SourceCode"/>
      </w:pPr>
      <w:r>
        <w:t xml:space="preserve">    (status, headers, message).into_response()</w:t>
      </w:r>
    </w:p>
    <w:p w14:paraId="32DF3F8F" w14:textId="77777777" w:rsidR="00BA4A2B" w:rsidRDefault="007A0D3F">
      <w:pPr>
        <w:pStyle w:val="SourceCode"/>
      </w:pPr>
      <w:r>
        <w:t>}</w:t>
      </w:r>
    </w:p>
    <w:p w14:paraId="39961E80" w14:textId="77777777" w:rsidR="00BA4A2B" w:rsidRDefault="00BA4A2B">
      <w:pPr>
        <w:pStyle w:val="SourceCode"/>
      </w:pPr>
    </w:p>
    <w:p w14:paraId="4F1CEE43" w14:textId="77777777" w:rsidR="00BA4A2B" w:rsidRDefault="007A0D3F">
      <w:pPr>
        <w:pStyle w:val="SourceCode"/>
      </w:pPr>
      <w:r>
        <w:t>// Remember, render fills a template; push adds back the line end askama</w:t>
      </w:r>
    </w:p>
    <w:p w14:paraId="23ED7169" w14:textId="77777777" w:rsidR="00BA4A2B" w:rsidRDefault="007A0D3F">
      <w:pPr>
        <w:pStyle w:val="SourceCode"/>
      </w:pPr>
      <w:r>
        <w:t>// drops, and Html sends the page as text/html; charset=utf-8 (Lesson</w:t>
      </w:r>
    </w:p>
    <w:p w14:paraId="6724804A" w14:textId="77777777" w:rsidR="00BA4A2B" w:rsidRDefault="007A0D3F">
      <w:pPr>
        <w:pStyle w:val="SourceCode"/>
      </w:pPr>
      <w:r>
        <w:t>// 8.3a).</w:t>
      </w:r>
    </w:p>
    <w:p w14:paraId="7E5A8B18" w14:textId="77777777" w:rsidR="00BA4A2B" w:rsidRDefault="007A0D3F">
      <w:pPr>
        <w:pStyle w:val="SourceCode"/>
      </w:pPr>
      <w:r>
        <w:t>fn send_page(status: StatusCode, page: &amp;impl Template) -&gt; Response {</w:t>
      </w:r>
    </w:p>
    <w:p w14:paraId="72970D5A" w14:textId="77777777" w:rsidR="00BA4A2B" w:rsidRDefault="007A0D3F">
      <w:pPr>
        <w:pStyle w:val="SourceCode"/>
      </w:pPr>
      <w:r>
        <w:t xml:space="preserve">    match page.render() {</w:t>
      </w:r>
    </w:p>
    <w:p w14:paraId="27E83CCB" w14:textId="77777777" w:rsidR="00BA4A2B" w:rsidRDefault="007A0D3F">
      <w:pPr>
        <w:pStyle w:val="SourceCode"/>
      </w:pPr>
      <w:r>
        <w:t xml:space="preserve">        Ok(mut html) =&gt; {</w:t>
      </w:r>
    </w:p>
    <w:p w14:paraId="1370FE68" w14:textId="77777777" w:rsidR="00BA4A2B" w:rsidRDefault="007A0D3F">
      <w:pPr>
        <w:pStyle w:val="SourceCode"/>
      </w:pPr>
      <w:r>
        <w:t xml:space="preserve">            html.push('\n');</w:t>
      </w:r>
    </w:p>
    <w:p w14:paraId="70DC9A45" w14:textId="77777777" w:rsidR="00BA4A2B" w:rsidRDefault="007A0D3F">
      <w:pPr>
        <w:pStyle w:val="SourceCode"/>
      </w:pPr>
      <w:r>
        <w:t xml:space="preserve">            let headers = [(header::X_CONTENT_TYPE_OPTIONS, "nosniff")];</w:t>
      </w:r>
    </w:p>
    <w:p w14:paraId="5A1735A3" w14:textId="77777777" w:rsidR="00BA4A2B" w:rsidRDefault="007A0D3F">
      <w:pPr>
        <w:pStyle w:val="SourceCode"/>
      </w:pPr>
      <w:r>
        <w:t xml:space="preserve">            (status, headers, Html(html)).into_response()</w:t>
      </w:r>
    </w:p>
    <w:p w14:paraId="47718FB2" w14:textId="77777777" w:rsidR="00BA4A2B" w:rsidRDefault="007A0D3F">
      <w:pPr>
        <w:pStyle w:val="SourceCode"/>
      </w:pPr>
      <w:r>
        <w:t xml:space="preserve">        }</w:t>
      </w:r>
    </w:p>
    <w:p w14:paraId="6AA28590" w14:textId="77777777" w:rsidR="00BA4A2B" w:rsidRDefault="007A0D3F">
      <w:pPr>
        <w:pStyle w:val="SourceCode"/>
      </w:pPr>
      <w:r>
        <w:t xml:space="preserve">        Err(_) =&gt; StatusCode::INTERNAL_SERVER_ERROR.into_response(),</w:t>
      </w:r>
    </w:p>
    <w:p w14:paraId="77EAE6B6" w14:textId="77777777" w:rsidR="00BA4A2B" w:rsidRDefault="007A0D3F">
      <w:pPr>
        <w:pStyle w:val="SourceCode"/>
      </w:pPr>
      <w:r>
        <w:t xml:space="preserve">    }</w:t>
      </w:r>
    </w:p>
    <w:p w14:paraId="09A1C88F" w14:textId="77777777" w:rsidR="00BA4A2B" w:rsidRDefault="007A0D3F">
      <w:pPr>
        <w:pStyle w:val="SourceCode"/>
      </w:pPr>
      <w:r>
        <w:t>}</w:t>
      </w:r>
    </w:p>
    <w:p w14:paraId="1E97D3EB" w14:textId="77777777" w:rsidR="00BA4A2B" w:rsidRDefault="00BA4A2B">
      <w:pPr>
        <w:pStyle w:val="SourceCode"/>
      </w:pPr>
    </w:p>
    <w:p w14:paraId="41A99A2A" w14:textId="77777777" w:rsidR="00BA4A2B" w:rsidRDefault="007A0D3F">
      <w:pPr>
        <w:pStyle w:val="SourceCode"/>
      </w:pPr>
      <w:r>
        <w:t>// The edit form: its notice, the value each box shows, and each box's</w:t>
      </w:r>
    </w:p>
    <w:p w14:paraId="228C1527" w14:textId="77777777" w:rsidR="00BA4A2B" w:rsidRDefault="007A0D3F">
      <w:pPr>
        <w:pStyle w:val="SourceCode"/>
      </w:pPr>
      <w:r>
        <w:t>// problem.</w:t>
      </w:r>
    </w:p>
    <w:p w14:paraId="73142F1D" w14:textId="77777777" w:rsidR="00BA4A2B" w:rsidRDefault="007A0D3F">
      <w:pPr>
        <w:pStyle w:val="SourceCode"/>
      </w:pPr>
      <w:r>
        <w:t>fn send_edit_form(status: StatusCode, contact_id: u32, notice: &amp;str,</w:t>
      </w:r>
    </w:p>
    <w:p w14:paraId="68606358" w14:textId="77777777" w:rsidR="00BA4A2B" w:rsidRDefault="007A0D3F">
      <w:pPr>
        <w:pStyle w:val="SourceCode"/>
      </w:pPr>
      <w:r>
        <w:t xml:space="preserve">                  full_name: &amp;str, email: &amp;str, phone: &amp;str,</w:t>
      </w:r>
    </w:p>
    <w:p w14:paraId="54D011E4" w14:textId="77777777" w:rsidR="00BA4A2B" w:rsidRDefault="007A0D3F">
      <w:pPr>
        <w:pStyle w:val="SourceCode"/>
      </w:pPr>
      <w:r>
        <w:t xml:space="preserve">                  problems: &amp;FieldProblems) -&gt; Response {</w:t>
      </w:r>
    </w:p>
    <w:p w14:paraId="4D4B3962" w14:textId="77777777" w:rsidR="00BA4A2B" w:rsidRDefault="007A0D3F">
      <w:pPr>
        <w:pStyle w:val="SourceCode"/>
      </w:pPr>
      <w:r>
        <w:t xml:space="preserve">    let page = EditPage {</w:t>
      </w:r>
    </w:p>
    <w:p w14:paraId="59E55179" w14:textId="77777777" w:rsidR="00BA4A2B" w:rsidRDefault="007A0D3F">
      <w:pPr>
        <w:pStyle w:val="SourceCode"/>
      </w:pPr>
      <w:r>
        <w:t xml:space="preserve">        id: contact_id,</w:t>
      </w:r>
    </w:p>
    <w:p w14:paraId="4D7365E0" w14:textId="77777777" w:rsidR="00BA4A2B" w:rsidRDefault="007A0D3F">
      <w:pPr>
        <w:pStyle w:val="SourceCode"/>
      </w:pPr>
      <w:r>
        <w:t xml:space="preserve">        notice: notice.to_string(),</w:t>
      </w:r>
    </w:p>
    <w:p w14:paraId="5F1810D3" w14:textId="77777777" w:rsidR="00BA4A2B" w:rsidRDefault="007A0D3F">
      <w:pPr>
        <w:pStyle w:val="SourceCode"/>
      </w:pPr>
      <w:r>
        <w:t xml:space="preserve">        full_name: full_name.to_string(),</w:t>
      </w:r>
    </w:p>
    <w:p w14:paraId="394A4F50" w14:textId="77777777" w:rsidR="00BA4A2B" w:rsidRDefault="007A0D3F">
      <w:pPr>
        <w:pStyle w:val="SourceCode"/>
      </w:pPr>
      <w:r>
        <w:t xml:space="preserve">        email: email.to_string(),</w:t>
      </w:r>
    </w:p>
    <w:p w14:paraId="72D16FAD" w14:textId="77777777" w:rsidR="00BA4A2B" w:rsidRDefault="007A0D3F">
      <w:pPr>
        <w:pStyle w:val="SourceCode"/>
      </w:pPr>
      <w:r>
        <w:t xml:space="preserve">        phone: phone.to_string(),</w:t>
      </w:r>
    </w:p>
    <w:p w14:paraId="67B621DA" w14:textId="77777777" w:rsidR="00BA4A2B" w:rsidRDefault="007A0D3F">
      <w:pPr>
        <w:pStyle w:val="SourceCode"/>
      </w:pPr>
      <w:r>
        <w:t xml:space="preserve">        name_problem: problems.name_problem.clone(),</w:t>
      </w:r>
    </w:p>
    <w:p w14:paraId="513D9883" w14:textId="77777777" w:rsidR="00BA4A2B" w:rsidRDefault="007A0D3F">
      <w:pPr>
        <w:pStyle w:val="SourceCode"/>
      </w:pPr>
      <w:r>
        <w:t xml:space="preserve">        email_problem: problems.email_problem.clone(),</w:t>
      </w:r>
    </w:p>
    <w:p w14:paraId="4310BE25" w14:textId="77777777" w:rsidR="00BA4A2B" w:rsidRDefault="007A0D3F">
      <w:pPr>
        <w:pStyle w:val="SourceCode"/>
      </w:pPr>
      <w:r>
        <w:t xml:space="preserve">        phone_problem: problems.phone_problem.clone(),</w:t>
      </w:r>
    </w:p>
    <w:p w14:paraId="745B6223" w14:textId="77777777" w:rsidR="00BA4A2B" w:rsidRDefault="007A0D3F">
      <w:pPr>
        <w:pStyle w:val="SourceCode"/>
      </w:pPr>
      <w:r>
        <w:t xml:space="preserve">    };</w:t>
      </w:r>
    </w:p>
    <w:p w14:paraId="70D0CA9A" w14:textId="77777777" w:rsidR="00BA4A2B" w:rsidRDefault="007A0D3F">
      <w:pPr>
        <w:pStyle w:val="SourceCode"/>
      </w:pPr>
      <w:r>
        <w:t xml:space="preserve">    send_page(status, &amp;page)</w:t>
      </w:r>
    </w:p>
    <w:p w14:paraId="14F979BF" w14:textId="77777777" w:rsidR="00BA4A2B" w:rsidRDefault="007A0D3F">
      <w:pPr>
        <w:pStyle w:val="SourceCode"/>
      </w:pPr>
      <w:r>
        <w:t>}</w:t>
      </w:r>
    </w:p>
    <w:p w14:paraId="41C05B58" w14:textId="77777777" w:rsidR="00BA4A2B" w:rsidRDefault="00BA4A2B">
      <w:pPr>
        <w:pStyle w:val="SourceCode"/>
      </w:pPr>
    </w:p>
    <w:p w14:paraId="0B7D1956" w14:textId="77777777" w:rsidR="00BA4A2B" w:rsidRDefault="007A0D3F">
      <w:pPr>
        <w:pStyle w:val="SourceCode"/>
      </w:pPr>
      <w:r>
        <w:t>// Remember, spawn_blocking runs a handler's database part on a thread</w:t>
      </w:r>
    </w:p>
    <w:p w14:paraId="5941ADF7" w14:textId="77777777" w:rsidR="00BA4A2B" w:rsidRDefault="007A0D3F">
      <w:pPr>
        <w:pStyle w:val="SourceCode"/>
      </w:pPr>
      <w:r>
        <w:t>// kept for work that waits, as the mysql crate does, and move hands the</w:t>
      </w:r>
    </w:p>
    <w:p w14:paraId="47BBBFA3" w14:textId="77777777" w:rsidR="00BA4A2B" w:rsidRDefault="007A0D3F">
      <w:pPr>
        <w:pStyle w:val="SourceCode"/>
      </w:pPr>
      <w:r>
        <w:t>// part its values; Err means that part panicked (Lesson 6.6a).</w:t>
      </w:r>
    </w:p>
    <w:p w14:paraId="08B3A111" w14:textId="77777777" w:rsidR="00BA4A2B" w:rsidRDefault="007A0D3F">
      <w:pPr>
        <w:pStyle w:val="SourceCode"/>
      </w:pPr>
      <w:r>
        <w:t>fn page_answer(answer: Result&lt;Response, tokio::task::JoinError&gt;) -&gt; Response {</w:t>
      </w:r>
    </w:p>
    <w:p w14:paraId="6E36BC46" w14:textId="77777777" w:rsidR="00BA4A2B" w:rsidRDefault="007A0D3F">
      <w:pPr>
        <w:pStyle w:val="SourceCode"/>
      </w:pPr>
      <w:r>
        <w:t xml:space="preserve">    match answer {</w:t>
      </w:r>
    </w:p>
    <w:p w14:paraId="44E1C4FD" w14:textId="77777777" w:rsidR="00BA4A2B" w:rsidRDefault="007A0D3F">
      <w:pPr>
        <w:pStyle w:val="SourceCode"/>
      </w:pPr>
      <w:r>
        <w:t xml:space="preserve">        Ok(response) =&gt; response,</w:t>
      </w:r>
    </w:p>
    <w:p w14:paraId="244EE59E" w14:textId="77777777" w:rsidR="00BA4A2B" w:rsidRDefault="007A0D3F">
      <w:pPr>
        <w:pStyle w:val="SourceCode"/>
      </w:pPr>
      <w:r>
        <w:t xml:space="preserve">        Err(_) =&gt; send_text(StatusCode::INTERNAL_SERVER_ERROR, FAILURE_TEXT),</w:t>
      </w:r>
    </w:p>
    <w:p w14:paraId="01CBB1B9" w14:textId="77777777" w:rsidR="00BA4A2B" w:rsidRDefault="007A0D3F">
      <w:pPr>
        <w:pStyle w:val="SourceCode"/>
      </w:pPr>
      <w:r>
        <w:t xml:space="preserve">    }</w:t>
      </w:r>
    </w:p>
    <w:p w14:paraId="7E6DB914" w14:textId="77777777" w:rsidR="00BA4A2B" w:rsidRDefault="007A0D3F">
      <w:pPr>
        <w:pStyle w:val="SourceCode"/>
      </w:pPr>
      <w:r>
        <w:t>}</w:t>
      </w:r>
    </w:p>
    <w:p w14:paraId="52624148" w14:textId="77777777" w:rsidR="00BA4A2B" w:rsidRDefault="00BA4A2B">
      <w:pPr>
        <w:pStyle w:val="SourceCode"/>
      </w:pPr>
    </w:p>
    <w:p w14:paraId="1E6F523B" w14:textId="77777777" w:rsidR="00BA4A2B" w:rsidRDefault="007A0D3F">
      <w:pPr>
        <w:pStyle w:val="SourceCode"/>
      </w:pPr>
      <w:r>
        <w:t>// The contact with this id, for the edit form and the confirmation page:</w:t>
      </w:r>
    </w:p>
    <w:p w14:paraId="2FB26A91" w14:textId="77777777" w:rsidR="00BA4A2B" w:rsidRDefault="007A0D3F">
      <w:pPr>
        <w:pStyle w:val="SourceCode"/>
      </w:pPr>
      <w:r>
        <w:t>// Ok(contact), or Err(the answer to send instead), such as 404 for an id</w:t>
      </w:r>
    </w:p>
    <w:p w14:paraId="6AAEFAF0" w14:textId="77777777" w:rsidR="00BA4A2B" w:rsidRDefault="007A0D3F">
      <w:pPr>
        <w:pStyle w:val="SourceCode"/>
      </w:pPr>
      <w:r>
        <w:t>// no contact has. Remember, a leading _ marks a value left unused.</w:t>
      </w:r>
    </w:p>
    <w:p w14:paraId="55DDC737" w14:textId="77777777" w:rsidR="00BA4A2B" w:rsidRDefault="007A0D3F">
      <w:pPr>
        <w:pStyle w:val="SourceCode"/>
      </w:pPr>
      <w:r>
        <w:t>fn read_contact(contact_id: u32) -&gt; Result&lt;Contact, Response&gt; {</w:t>
      </w:r>
    </w:p>
    <w:p w14:paraId="383076C0" w14:textId="77777777" w:rsidR="00BA4A2B" w:rsidRDefault="007A0D3F">
      <w:pPr>
        <w:pStyle w:val="SourceCode"/>
      </w:pPr>
      <w:r>
        <w:t xml:space="preserve">    let (_status, _problem, opened) = contact_store::open_connection();</w:t>
      </w:r>
    </w:p>
    <w:p w14:paraId="36488190" w14:textId="77777777" w:rsidR="00BA4A2B" w:rsidRDefault="007A0D3F">
      <w:pPr>
        <w:pStyle w:val="SourceCode"/>
      </w:pPr>
      <w:r>
        <w:t xml:space="preserve">    let mut connection = match opened {</w:t>
      </w:r>
    </w:p>
    <w:p w14:paraId="169F34AD" w14:textId="77777777" w:rsidR="00BA4A2B" w:rsidRDefault="007A0D3F">
      <w:pPr>
        <w:pStyle w:val="SourceCode"/>
      </w:pPr>
      <w:r>
        <w:t xml:space="preserve">        Some(connection) =&gt; connection,</w:t>
      </w:r>
    </w:p>
    <w:p w14:paraId="74B48FA2" w14:textId="77777777" w:rsidR="00BA4A2B" w:rsidRDefault="007A0D3F">
      <w:pPr>
        <w:pStyle w:val="SourceCode"/>
      </w:pPr>
      <w:r>
        <w:t xml:space="preserve">        None =&gt; {</w:t>
      </w:r>
    </w:p>
    <w:p w14:paraId="4DF7424C" w14:textId="77777777" w:rsidR="00BA4A2B" w:rsidRDefault="007A0D3F">
      <w:pPr>
        <w:pStyle w:val="SourceCode"/>
      </w:pPr>
      <w:r>
        <w:t xml:space="preserve">            return Err(send_text(StatusCode::SERVICE_UNAVAILABLE,</w:t>
      </w:r>
    </w:p>
    <w:p w14:paraId="21B72E9C" w14:textId="77777777" w:rsidR="00BA4A2B" w:rsidRDefault="007A0D3F">
      <w:pPr>
        <w:pStyle w:val="SourceCode"/>
      </w:pPr>
      <w:r>
        <w:t xml:space="preserve">                                 UNAVAILABLE_TEXT));</w:t>
      </w:r>
    </w:p>
    <w:p w14:paraId="0B83D7B7" w14:textId="77777777" w:rsidR="00BA4A2B" w:rsidRDefault="007A0D3F">
      <w:pPr>
        <w:pStyle w:val="SourceCode"/>
      </w:pPr>
      <w:r>
        <w:t xml:space="preserve">        }</w:t>
      </w:r>
    </w:p>
    <w:p w14:paraId="5BF72E11" w14:textId="77777777" w:rsidR="00BA4A2B" w:rsidRDefault="007A0D3F">
      <w:pPr>
        <w:pStyle w:val="SourceCode"/>
      </w:pPr>
      <w:r>
        <w:t xml:space="preserve">    };</w:t>
      </w:r>
    </w:p>
    <w:p w14:paraId="34AF30EC" w14:textId="77777777" w:rsidR="00BA4A2B" w:rsidRDefault="007A0D3F">
      <w:pPr>
        <w:pStyle w:val="SourceCode"/>
      </w:pPr>
      <w:r>
        <w:t xml:space="preserve">    let (status, _problem, found) =</w:t>
      </w:r>
    </w:p>
    <w:p w14:paraId="3FF4930B" w14:textId="77777777" w:rsidR="00BA4A2B" w:rsidRDefault="007A0D3F">
      <w:pPr>
        <w:pStyle w:val="SourceCode"/>
      </w:pPr>
      <w:r>
        <w:t xml:space="preserve">        contact_store::get_contact_record(&amp;mut connection, contact_id);</w:t>
      </w:r>
    </w:p>
    <w:p w14:paraId="24B9E783" w14:textId="77777777" w:rsidR="00BA4A2B" w:rsidRDefault="007A0D3F">
      <w:pPr>
        <w:pStyle w:val="SourceCode"/>
      </w:pPr>
      <w:r>
        <w:t xml:space="preserve">    contact_store::close_connection(connection);</w:t>
      </w:r>
    </w:p>
    <w:p w14:paraId="0AF35041" w14:textId="77777777" w:rsidR="00BA4A2B" w:rsidRDefault="007A0D3F">
      <w:pPr>
        <w:pStyle w:val="SourceCode"/>
      </w:pPr>
      <w:r>
        <w:t xml:space="preserve">    match found {</w:t>
      </w:r>
    </w:p>
    <w:p w14:paraId="335A81EA" w14:textId="77777777" w:rsidR="00BA4A2B" w:rsidRDefault="007A0D3F">
      <w:pPr>
        <w:pStyle w:val="SourceCode"/>
      </w:pPr>
      <w:r>
        <w:t xml:space="preserve">        Some(contact) =&gt; Ok(contact),</w:t>
      </w:r>
    </w:p>
    <w:p w14:paraId="3236BF9B" w14:textId="77777777" w:rsidR="00BA4A2B" w:rsidRDefault="007A0D3F">
      <w:pPr>
        <w:pStyle w:val="SourceCode"/>
      </w:pPr>
      <w:r>
        <w:t xml:space="preserve">        None =&gt; {</w:t>
      </w:r>
    </w:p>
    <w:p w14:paraId="79616FBA" w14:textId="77777777" w:rsidR="00BA4A2B" w:rsidRDefault="007A0D3F">
      <w:pPr>
        <w:pStyle w:val="SourceCode"/>
      </w:pPr>
      <w:r>
        <w:t xml:space="preserve">            if status == ContactStatus::NotFound {</w:t>
      </w:r>
    </w:p>
    <w:p w14:paraId="2A082B48" w14:textId="77777777" w:rsidR="00BA4A2B" w:rsidRDefault="007A0D3F">
      <w:pPr>
        <w:pStyle w:val="SourceCode"/>
      </w:pPr>
      <w:r>
        <w:t xml:space="preserve">                return Err(send_text(StatusCode::NOT_FOUND, NOT_FOUND_TEXT));</w:t>
      </w:r>
    </w:p>
    <w:p w14:paraId="1671349D" w14:textId="77777777" w:rsidR="00BA4A2B" w:rsidRDefault="007A0D3F">
      <w:pPr>
        <w:pStyle w:val="SourceCode"/>
      </w:pPr>
      <w:r>
        <w:t xml:space="preserve">            }</w:t>
      </w:r>
    </w:p>
    <w:p w14:paraId="0FFC1B24" w14:textId="77777777" w:rsidR="00BA4A2B" w:rsidRDefault="007A0D3F">
      <w:pPr>
        <w:pStyle w:val="SourceCode"/>
      </w:pPr>
      <w:r>
        <w:t xml:space="preserve">            Err(send_text(StatusCode::INTERNAL_SERVER_ERROR, FAILURE_TEXT))</w:t>
      </w:r>
    </w:p>
    <w:p w14:paraId="55A9FF15" w14:textId="77777777" w:rsidR="00BA4A2B" w:rsidRDefault="007A0D3F">
      <w:pPr>
        <w:pStyle w:val="SourceCode"/>
      </w:pPr>
      <w:r>
        <w:t xml:space="preserve">        }</w:t>
      </w:r>
    </w:p>
    <w:p w14:paraId="75AB9BA6" w14:textId="77777777" w:rsidR="00BA4A2B" w:rsidRDefault="007A0D3F">
      <w:pPr>
        <w:pStyle w:val="SourceCode"/>
      </w:pPr>
      <w:r>
        <w:t xml:space="preserve">    }</w:t>
      </w:r>
    </w:p>
    <w:p w14:paraId="537F1309" w14:textId="77777777" w:rsidR="00BA4A2B" w:rsidRDefault="007A0D3F">
      <w:pPr>
        <w:pStyle w:val="SourceCode"/>
      </w:pPr>
      <w:r>
        <w:t>}</w:t>
      </w:r>
    </w:p>
    <w:p w14:paraId="4D0A111E" w14:textId="77777777" w:rsidR="00BA4A2B" w:rsidRDefault="00BA4A2B">
      <w:pPr>
        <w:pStyle w:val="SourceCode"/>
      </w:pPr>
    </w:p>
    <w:p w14:paraId="163F855E" w14:textId="77777777" w:rsidR="00BA4A2B" w:rsidRDefault="007A0D3F">
      <w:pPr>
        <w:pStyle w:val="SourceCode"/>
      </w:pPr>
      <w:r>
        <w:t>// The database part of GET /contacts: every contact, at most</w:t>
      </w:r>
    </w:p>
    <w:p w14:paraId="1DEC15FB" w14:textId="77777777" w:rsidR="00BA4A2B" w:rsidRDefault="007A0D3F">
      <w:pPr>
        <w:pStyle w:val="SourceCode"/>
      </w:pPr>
      <w:r>
        <w:t>// CONTACT_LIMIT, each with its Edit and Delete links. Remember, "" as the</w:t>
      </w:r>
    </w:p>
    <w:p w14:paraId="051405D2" w14:textId="77777777" w:rsidR="00BA4A2B" w:rsidRDefault="007A0D3F">
      <w:pPr>
        <w:pStyle w:val="SourceCode"/>
      </w:pPr>
      <w:r>
        <w:t>// field means no filter (Lesson 6.18a).</w:t>
      </w:r>
    </w:p>
    <w:p w14:paraId="6C2FEF46" w14:textId="77777777" w:rsidR="00BA4A2B" w:rsidRDefault="007A0D3F">
      <w:pPr>
        <w:pStyle w:val="SourceCode"/>
      </w:pPr>
      <w:r>
        <w:t>fn list_contacts() -&gt; Response {</w:t>
      </w:r>
    </w:p>
    <w:p w14:paraId="05FB5428" w14:textId="77777777" w:rsidR="00BA4A2B" w:rsidRDefault="007A0D3F">
      <w:pPr>
        <w:pStyle w:val="SourceCode"/>
      </w:pPr>
      <w:r>
        <w:t xml:space="preserve">    let (_status, _problem, opened) = contact_store::open_connection();</w:t>
      </w:r>
    </w:p>
    <w:p w14:paraId="15D84299" w14:textId="77777777" w:rsidR="00BA4A2B" w:rsidRDefault="007A0D3F">
      <w:pPr>
        <w:pStyle w:val="SourceCode"/>
      </w:pPr>
      <w:r>
        <w:t xml:space="preserve">    let mut connection = match opened {</w:t>
      </w:r>
    </w:p>
    <w:p w14:paraId="247FA6AC" w14:textId="77777777" w:rsidR="00BA4A2B" w:rsidRDefault="007A0D3F">
      <w:pPr>
        <w:pStyle w:val="SourceCode"/>
      </w:pPr>
      <w:r>
        <w:t xml:space="preserve">        Some(connection) =&gt; connection,</w:t>
      </w:r>
    </w:p>
    <w:p w14:paraId="5029EC13" w14:textId="77777777" w:rsidR="00BA4A2B" w:rsidRDefault="007A0D3F">
      <w:pPr>
        <w:pStyle w:val="SourceCode"/>
      </w:pPr>
      <w:r>
        <w:t xml:space="preserve">        None =&gt; {</w:t>
      </w:r>
    </w:p>
    <w:p w14:paraId="73527BB3" w14:textId="77777777" w:rsidR="00BA4A2B" w:rsidRDefault="007A0D3F">
      <w:pPr>
        <w:pStyle w:val="SourceCode"/>
      </w:pPr>
      <w:r>
        <w:t xml:space="preserve">            return send_text(StatusCode::SERVICE_UNAVAILABLE,</w:t>
      </w:r>
    </w:p>
    <w:p w14:paraId="3E608A53" w14:textId="77777777" w:rsidR="00BA4A2B" w:rsidRDefault="007A0D3F">
      <w:pPr>
        <w:pStyle w:val="SourceCode"/>
      </w:pPr>
      <w:r>
        <w:t xml:space="preserve">                             UNAVAILABLE_TEXT);</w:t>
      </w:r>
    </w:p>
    <w:p w14:paraId="18A75537" w14:textId="77777777" w:rsidR="00BA4A2B" w:rsidRDefault="007A0D3F">
      <w:pPr>
        <w:pStyle w:val="SourceCode"/>
      </w:pPr>
      <w:r>
        <w:t xml:space="preserve">        }</w:t>
      </w:r>
    </w:p>
    <w:p w14:paraId="667CE842" w14:textId="77777777" w:rsidR="00BA4A2B" w:rsidRDefault="007A0D3F">
      <w:pPr>
        <w:pStyle w:val="SourceCode"/>
      </w:pPr>
      <w:r>
        <w:t xml:space="preserve">    };</w:t>
      </w:r>
    </w:p>
    <w:p w14:paraId="60E71E8A" w14:textId="77777777" w:rsidR="00BA4A2B" w:rsidRDefault="007A0D3F">
      <w:pPr>
        <w:pStyle w:val="SourceCode"/>
      </w:pPr>
      <w:r>
        <w:t xml:space="preserve">    let (status, _problem, page_contacts, _has_next) =</w:t>
      </w:r>
    </w:p>
    <w:p w14:paraId="1D8B89EC" w14:textId="77777777" w:rsidR="00BA4A2B" w:rsidRDefault="007A0D3F">
      <w:pPr>
        <w:pStyle w:val="SourceCode"/>
      </w:pPr>
      <w:r>
        <w:t xml:space="preserve">        contact_page::read_contact_page(&amp;mut connection, "", "", 1,</w:t>
      </w:r>
    </w:p>
    <w:p w14:paraId="0D36EAE5" w14:textId="77777777" w:rsidR="00BA4A2B" w:rsidRDefault="007A0D3F">
      <w:pPr>
        <w:pStyle w:val="SourceCode"/>
      </w:pPr>
      <w:r>
        <w:t xml:space="preserve">                                        CONTACT_LIMIT);</w:t>
      </w:r>
    </w:p>
    <w:p w14:paraId="0EDE0399" w14:textId="77777777" w:rsidR="00BA4A2B" w:rsidRDefault="007A0D3F">
      <w:pPr>
        <w:pStyle w:val="SourceCode"/>
      </w:pPr>
      <w:r>
        <w:t xml:space="preserve">    contact_store::close_connection(connection);</w:t>
      </w:r>
    </w:p>
    <w:p w14:paraId="763CC518" w14:textId="77777777" w:rsidR="00BA4A2B" w:rsidRDefault="007A0D3F">
      <w:pPr>
        <w:pStyle w:val="SourceCode"/>
      </w:pPr>
      <w:r>
        <w:t xml:space="preserve">    if status != ContactStatus::Success {</w:t>
      </w:r>
    </w:p>
    <w:p w14:paraId="1462129F" w14:textId="77777777" w:rsidR="00BA4A2B" w:rsidRDefault="007A0D3F">
      <w:pPr>
        <w:pStyle w:val="SourceCode"/>
      </w:pPr>
      <w:r>
        <w:t xml:space="preserve">        return send_text(StatusCode::INTERNAL_SERVER_ERROR, FAILURE_TEXT);</w:t>
      </w:r>
    </w:p>
    <w:p w14:paraId="11711CA1" w14:textId="77777777" w:rsidR="00BA4A2B" w:rsidRDefault="007A0D3F">
      <w:pPr>
        <w:pStyle w:val="SourceCode"/>
      </w:pPr>
      <w:r>
        <w:t xml:space="preserve">    }</w:t>
      </w:r>
    </w:p>
    <w:p w14:paraId="3B640F2D" w14:textId="77777777" w:rsidR="00BA4A2B" w:rsidRDefault="007A0D3F">
      <w:pPr>
        <w:pStyle w:val="SourceCode"/>
      </w:pPr>
      <w:r>
        <w:t xml:space="preserve">    send_page(StatusCode::OK, &amp;ContactListPage { contacts: page_contacts })</w:t>
      </w:r>
    </w:p>
    <w:p w14:paraId="08A6FE27" w14:textId="77777777" w:rsidR="00BA4A2B" w:rsidRDefault="007A0D3F">
      <w:pPr>
        <w:pStyle w:val="SourceCode"/>
      </w:pPr>
      <w:r>
        <w:t>}</w:t>
      </w:r>
    </w:p>
    <w:p w14:paraId="0970D89E" w14:textId="77777777" w:rsidR="00BA4A2B" w:rsidRDefault="00BA4A2B">
      <w:pPr>
        <w:pStyle w:val="SourceCode"/>
      </w:pPr>
    </w:p>
    <w:p w14:paraId="4932CC96" w14:textId="77777777" w:rsidR="00BA4A2B" w:rsidRDefault="007A0D3F">
      <w:pPr>
        <w:pStyle w:val="SourceCode"/>
      </w:pPr>
      <w:r>
        <w:t>async fn handle_contact_list() -&gt; Response {</w:t>
      </w:r>
    </w:p>
    <w:p w14:paraId="3CDF7042" w14:textId="77777777" w:rsidR="00BA4A2B" w:rsidRDefault="007A0D3F">
      <w:pPr>
        <w:pStyle w:val="SourceCode"/>
      </w:pPr>
      <w:r>
        <w:t xml:space="preserve">    page_answer(tokio::task::spawn_blocking(list_contacts).await)</w:t>
      </w:r>
    </w:p>
    <w:p w14:paraId="62E25EAE" w14:textId="77777777" w:rsidR="00BA4A2B" w:rsidRDefault="007A0D3F">
      <w:pPr>
        <w:pStyle w:val="SourceCode"/>
      </w:pPr>
      <w:r>
        <w:t>}</w:t>
      </w:r>
    </w:p>
    <w:p w14:paraId="215716B9" w14:textId="77777777" w:rsidR="00BA4A2B" w:rsidRDefault="00BA4A2B">
      <w:pPr>
        <w:pStyle w:val="SourceCode"/>
      </w:pPr>
    </w:p>
    <w:p w14:paraId="250F850F" w14:textId="77777777" w:rsidR="00BA4A2B" w:rsidRDefault="007A0D3F">
      <w:pPr>
        <w:pStyle w:val="SourceCode"/>
      </w:pPr>
      <w:r>
        <w:t>// GET /contacts/{id}/edit: the form, filled from the stored contact. No</w:t>
      </w:r>
    </w:p>
    <w:p w14:paraId="5F705FB9" w14:textId="77777777" w:rsidR="00BA4A2B" w:rsidRDefault="007A0D3F">
      <w:pPr>
        <w:pStyle w:val="SourceCode"/>
      </w:pPr>
      <w:r>
        <w:t>// phone (None) shows as an empty box. Remember, parse_id gives the id in</w:t>
      </w:r>
    </w:p>
    <w:p w14:paraId="75151CC9" w14:textId="77777777" w:rsidR="00BA4A2B" w:rsidRDefault="007A0D3F">
      <w:pPr>
        <w:pStyle w:val="SourceCode"/>
      </w:pPr>
      <w:r>
        <w:t>// the text, or 0 for text that is not one (Lesson 5.6a).</w:t>
      </w:r>
    </w:p>
    <w:p w14:paraId="45FE5064" w14:textId="77777777" w:rsidR="00BA4A2B" w:rsidRDefault="007A0D3F">
      <w:pPr>
        <w:pStyle w:val="SourceCode"/>
      </w:pPr>
      <w:r>
        <w:t>fn show_edit_form(id_text: String) -&gt; Response {</w:t>
      </w:r>
    </w:p>
    <w:p w14:paraId="485EF275" w14:textId="77777777" w:rsidR="00BA4A2B" w:rsidRDefault="007A0D3F">
      <w:pPr>
        <w:pStyle w:val="SourceCode"/>
      </w:pPr>
      <w:r>
        <w:t xml:space="preserve">    let contact_id = contacts::parse_id(&amp;id_text);</w:t>
      </w:r>
    </w:p>
    <w:p w14:paraId="7D883C14" w14:textId="77777777" w:rsidR="00BA4A2B" w:rsidRDefault="007A0D3F">
      <w:pPr>
        <w:pStyle w:val="SourceCode"/>
      </w:pPr>
      <w:r>
        <w:t xml:space="preserve">    if contact_id == 0 {</w:t>
      </w:r>
    </w:p>
    <w:p w14:paraId="6E75D9B4" w14:textId="77777777" w:rsidR="00BA4A2B" w:rsidRDefault="007A0D3F">
      <w:pPr>
        <w:pStyle w:val="SourceCode"/>
      </w:pPr>
      <w:r>
        <w:t xml:space="preserve">        return send_text(StatusCode::NOT_FOUND, NOT_FOUND_TEXT);</w:t>
      </w:r>
    </w:p>
    <w:p w14:paraId="3A2DB3C5" w14:textId="77777777" w:rsidR="00BA4A2B" w:rsidRDefault="007A0D3F">
      <w:pPr>
        <w:pStyle w:val="SourceCode"/>
      </w:pPr>
      <w:r>
        <w:t xml:space="preserve">    }</w:t>
      </w:r>
    </w:p>
    <w:p w14:paraId="06565D45" w14:textId="77777777" w:rsidR="00BA4A2B" w:rsidRDefault="007A0D3F">
      <w:pPr>
        <w:pStyle w:val="SourceCode"/>
      </w:pPr>
      <w:r>
        <w:t xml:space="preserve">    let contact = match read_contact(contact_id) {</w:t>
      </w:r>
    </w:p>
    <w:p w14:paraId="3A44C53B" w14:textId="77777777" w:rsidR="00BA4A2B" w:rsidRDefault="007A0D3F">
      <w:pPr>
        <w:pStyle w:val="SourceCode"/>
      </w:pPr>
      <w:r>
        <w:t xml:space="preserve">        Ok(contact) =&gt; contact,</w:t>
      </w:r>
    </w:p>
    <w:p w14:paraId="7B4F45DE" w14:textId="77777777" w:rsidR="00BA4A2B" w:rsidRDefault="007A0D3F">
      <w:pPr>
        <w:pStyle w:val="SourceCode"/>
      </w:pPr>
      <w:r>
        <w:t xml:space="preserve">        Err(answer) =&gt; return answer,</w:t>
      </w:r>
    </w:p>
    <w:p w14:paraId="2B3842E5" w14:textId="77777777" w:rsidR="00BA4A2B" w:rsidRDefault="007A0D3F">
      <w:pPr>
        <w:pStyle w:val="SourceCode"/>
      </w:pPr>
      <w:r>
        <w:t xml:space="preserve">    };</w:t>
      </w:r>
    </w:p>
    <w:p w14:paraId="286B1EBD" w14:textId="77777777" w:rsidR="00BA4A2B" w:rsidRDefault="007A0D3F">
      <w:pPr>
        <w:pStyle w:val="SourceCode"/>
      </w:pPr>
      <w:r>
        <w:t xml:space="preserve">    let phone = match &amp;contact.phone {</w:t>
      </w:r>
    </w:p>
    <w:p w14:paraId="30870071" w14:textId="77777777" w:rsidR="00BA4A2B" w:rsidRDefault="007A0D3F">
      <w:pPr>
        <w:pStyle w:val="SourceCode"/>
      </w:pPr>
      <w:r>
        <w:t xml:space="preserve">        Some(phone) =&gt; phone.clone(),</w:t>
      </w:r>
    </w:p>
    <w:p w14:paraId="4628C957" w14:textId="77777777" w:rsidR="00BA4A2B" w:rsidRDefault="007A0D3F">
      <w:pPr>
        <w:pStyle w:val="SourceCode"/>
      </w:pPr>
      <w:r>
        <w:t xml:space="preserve">        None =&gt; String::new(),</w:t>
      </w:r>
    </w:p>
    <w:p w14:paraId="25C0E3BA" w14:textId="77777777" w:rsidR="00BA4A2B" w:rsidRDefault="007A0D3F">
      <w:pPr>
        <w:pStyle w:val="SourceCode"/>
      </w:pPr>
      <w:r>
        <w:t xml:space="preserve">    };</w:t>
      </w:r>
    </w:p>
    <w:p w14:paraId="73ED173B" w14:textId="77777777" w:rsidR="00BA4A2B" w:rsidRDefault="007A0D3F">
      <w:pPr>
        <w:pStyle w:val="SourceCode"/>
      </w:pPr>
      <w:r>
        <w:t xml:space="preserve">    send_edit_form(StatusCode::OK, contact_id, EDIT_NOTICE,</w:t>
      </w:r>
    </w:p>
    <w:p w14:paraId="69A12945" w14:textId="77777777" w:rsidR="00BA4A2B" w:rsidRDefault="007A0D3F">
      <w:pPr>
        <w:pStyle w:val="SourceCode"/>
      </w:pPr>
      <w:r>
        <w:t xml:space="preserve">                   &amp;contact.full_name, &amp;contact.email, &amp;phone, &amp;no_problems())</w:t>
      </w:r>
    </w:p>
    <w:p w14:paraId="66B91933" w14:textId="77777777" w:rsidR="00BA4A2B" w:rsidRDefault="007A0D3F">
      <w:pPr>
        <w:pStyle w:val="SourceCode"/>
      </w:pPr>
      <w:r>
        <w:t>}</w:t>
      </w:r>
    </w:p>
    <w:p w14:paraId="6608B143" w14:textId="77777777" w:rsidR="00BA4A2B" w:rsidRDefault="00BA4A2B">
      <w:pPr>
        <w:pStyle w:val="SourceCode"/>
      </w:pPr>
    </w:p>
    <w:p w14:paraId="76853B37" w14:textId="77777777" w:rsidR="00BA4A2B" w:rsidRDefault="007A0D3F">
      <w:pPr>
        <w:pStyle w:val="SourceCode"/>
      </w:pPr>
      <w:r>
        <w:t>async fn handle_edit_page(Path(id_text): Path&lt;String&gt;) -&gt; Response {</w:t>
      </w:r>
    </w:p>
    <w:p w14:paraId="703DB20D" w14:textId="77777777" w:rsidR="00BA4A2B" w:rsidRDefault="007A0D3F">
      <w:pPr>
        <w:pStyle w:val="SourceCode"/>
      </w:pPr>
      <w:r>
        <w:t xml:space="preserve">    page_answer(</w:t>
      </w:r>
    </w:p>
    <w:p w14:paraId="09E48D58" w14:textId="77777777" w:rsidR="00BA4A2B" w:rsidRDefault="007A0D3F">
      <w:pPr>
        <w:pStyle w:val="SourceCode"/>
      </w:pPr>
      <w:r>
        <w:t xml:space="preserve">        tokio::task::spawn_blocking(move || show_edit_form(id_text)).await)</w:t>
      </w:r>
    </w:p>
    <w:p w14:paraId="200F1CBF" w14:textId="77777777" w:rsidR="00BA4A2B" w:rsidRDefault="007A0D3F">
      <w:pPr>
        <w:pStyle w:val="SourceCode"/>
      </w:pPr>
      <w:r>
        <w:t>}</w:t>
      </w:r>
    </w:p>
    <w:p w14:paraId="7ECE9291" w14:textId="77777777" w:rsidR="00BA4A2B" w:rsidRDefault="00BA4A2B">
      <w:pPr>
        <w:pStyle w:val="SourceCode"/>
      </w:pPr>
    </w:p>
    <w:p w14:paraId="55D9B3F1" w14:textId="77777777" w:rsidR="00BA4A2B" w:rsidRDefault="007A0D3F">
      <w:pPr>
        <w:pStyle w:val="SourceCode"/>
      </w:pPr>
      <w:r>
        <w:t>// POST /contacts/{id}/edit: check every value, then save every field with</w:t>
      </w:r>
    </w:p>
    <w:p w14:paraId="1BD91AB7" w14:textId="77777777" w:rsidR="00BA4A2B" w:rsidRDefault="007A0D3F">
      <w:pPr>
        <w:pStyle w:val="SourceCode"/>
      </w:pPr>
      <w:r>
        <w:t>// Lesson 6.7a's replace_contact. A stored change answers 303 to the list,</w:t>
      </w:r>
    </w:p>
    <w:p w14:paraId="72E2A31D" w14:textId="77777777" w:rsidR="00BA4A2B" w:rsidRDefault="007A0D3F">
      <w:pPr>
        <w:pStyle w:val="SourceCode"/>
      </w:pPr>
      <w:r>
        <w:t>// Post/Redirect/Get; a refused one shows the form again with the values</w:t>
      </w:r>
    </w:p>
    <w:p w14:paraId="7B98780F" w14:textId="77777777" w:rsidR="00BA4A2B" w:rsidRDefault="007A0D3F">
      <w:pPr>
        <w:pStyle w:val="SourceCode"/>
      </w:pPr>
      <w:r>
        <w:t>// sent: 400 with every problem, or 409 for an email another contact has. A</w:t>
      </w:r>
    </w:p>
    <w:p w14:paraId="2342C047" w14:textId="77777777" w:rsidR="00BA4A2B" w:rsidRDefault="007A0D3F">
      <w:pPr>
        <w:pStyle w:val="SourceCode"/>
      </w:pPr>
      <w:r>
        <w:t>// contact deleted since the form was shown gets 404. An HTML form sends</w:t>
      </w:r>
    </w:p>
    <w:p w14:paraId="52D71BC3" w14:textId="77777777" w:rsidR="00BA4A2B" w:rsidRDefault="007A0D3F">
      <w:pPr>
        <w:pStyle w:val="SourceCode"/>
      </w:pPr>
      <w:r>
        <w:t>// only GET and POST, so the pages that change a contact take those two.</w:t>
      </w:r>
    </w:p>
    <w:p w14:paraId="2150FBFB" w14:textId="77777777" w:rsidR="00BA4A2B" w:rsidRDefault="007A0D3F">
      <w:pPr>
        <w:pStyle w:val="SourceCode"/>
      </w:pPr>
      <w:r>
        <w:t>fn save_contact(id_text: String, form: ContactForm) -&gt; Response {</w:t>
      </w:r>
    </w:p>
    <w:p w14:paraId="3ADF947D" w14:textId="77777777" w:rsidR="00BA4A2B" w:rsidRDefault="007A0D3F">
      <w:pPr>
        <w:pStyle w:val="SourceCode"/>
      </w:pPr>
      <w:r>
        <w:t xml:space="preserve">    let contact_id = contacts::parse_id(&amp;id_text);</w:t>
      </w:r>
    </w:p>
    <w:p w14:paraId="2E50641D" w14:textId="77777777" w:rsidR="00BA4A2B" w:rsidRDefault="007A0D3F">
      <w:pPr>
        <w:pStyle w:val="SourceCode"/>
      </w:pPr>
      <w:r>
        <w:t xml:space="preserve">    if contact_id == 0 {</w:t>
      </w:r>
    </w:p>
    <w:p w14:paraId="5D1D8B2B" w14:textId="77777777" w:rsidR="00BA4A2B" w:rsidRDefault="007A0D3F">
      <w:pPr>
        <w:pStyle w:val="SourceCode"/>
      </w:pPr>
      <w:r>
        <w:t xml:space="preserve">        return send_text(StatusCode::NOT_FOUND, NOT_FOUND_TEXT);</w:t>
      </w:r>
    </w:p>
    <w:p w14:paraId="5170DA45" w14:textId="77777777" w:rsidR="00BA4A2B" w:rsidRDefault="007A0D3F">
      <w:pPr>
        <w:pStyle w:val="SourceCode"/>
      </w:pPr>
      <w:r>
        <w:t xml:space="preserve">    }</w:t>
      </w:r>
    </w:p>
    <w:p w14:paraId="71726740" w14:textId="77777777" w:rsidR="00BA4A2B" w:rsidRDefault="007A0D3F">
      <w:pPr>
        <w:pStyle w:val="SourceCode"/>
      </w:pPr>
      <w:r>
        <w:t xml:space="preserve">    let full_name = form.name.trim();</w:t>
      </w:r>
    </w:p>
    <w:p w14:paraId="4CEFE874" w14:textId="77777777" w:rsidR="00BA4A2B" w:rsidRDefault="007A0D3F">
      <w:pPr>
        <w:pStyle w:val="SourceCode"/>
      </w:pPr>
      <w:r>
        <w:t xml:space="preserve">    let email = form.email.trim();</w:t>
      </w:r>
    </w:p>
    <w:p w14:paraId="2AB57AB1" w14:textId="77777777" w:rsidR="00BA4A2B" w:rsidRDefault="007A0D3F">
      <w:pPr>
        <w:pStyle w:val="SourceCode"/>
      </w:pPr>
      <w:r>
        <w:t xml:space="preserve">    let phone = form.phone.trim();</w:t>
      </w:r>
    </w:p>
    <w:p w14:paraId="0F3095E5" w14:textId="77777777" w:rsidR="00BA4A2B" w:rsidRDefault="007A0D3F">
      <w:pPr>
        <w:pStyle w:val="SourceCode"/>
      </w:pPr>
      <w:r>
        <w:t xml:space="preserve">    let problems = check_each_field(full_name, email, phone);</w:t>
      </w:r>
    </w:p>
    <w:p w14:paraId="55F33181" w14:textId="77777777" w:rsidR="00BA4A2B" w:rsidRDefault="007A0D3F">
      <w:pPr>
        <w:pStyle w:val="SourceCode"/>
      </w:pPr>
      <w:r>
        <w:t xml:space="preserve">    if has_problem(&amp;problems) {</w:t>
      </w:r>
    </w:p>
    <w:p w14:paraId="6DBF0E5B" w14:textId="77777777" w:rsidR="00BA4A2B" w:rsidRDefault="007A0D3F">
      <w:pPr>
        <w:pStyle w:val="SourceCode"/>
      </w:pPr>
      <w:r>
        <w:t xml:space="preserve">        return send_edit_form(StatusCode::BAD_REQUEST, contact_id,</w:t>
      </w:r>
    </w:p>
    <w:p w14:paraId="5596B9DC" w14:textId="77777777" w:rsidR="00BA4A2B" w:rsidRDefault="007A0D3F">
      <w:pPr>
        <w:pStyle w:val="SourceCode"/>
      </w:pPr>
      <w:r>
        <w:t xml:space="preserve">                              REFUSED_NOTICE, full_name, email, phone,</w:t>
      </w:r>
    </w:p>
    <w:p w14:paraId="1265100E" w14:textId="77777777" w:rsidR="00BA4A2B" w:rsidRDefault="007A0D3F">
      <w:pPr>
        <w:pStyle w:val="SourceCode"/>
      </w:pPr>
      <w:r>
        <w:t xml:space="preserve">                              &amp;problems);</w:t>
      </w:r>
    </w:p>
    <w:p w14:paraId="4A25A87A" w14:textId="77777777" w:rsidR="00BA4A2B" w:rsidRDefault="007A0D3F">
      <w:pPr>
        <w:pStyle w:val="SourceCode"/>
      </w:pPr>
      <w:r>
        <w:t xml:space="preserve">    }</w:t>
      </w:r>
    </w:p>
    <w:p w14:paraId="21BD1D6C" w14:textId="77777777" w:rsidR="00BA4A2B" w:rsidRDefault="007A0D3F">
      <w:pPr>
        <w:pStyle w:val="SourceCode"/>
      </w:pPr>
      <w:r>
        <w:t xml:space="preserve">    let (_status, _problem, opened) = contact_store::open_connection();</w:t>
      </w:r>
    </w:p>
    <w:p w14:paraId="6F1E8E8D" w14:textId="77777777" w:rsidR="00BA4A2B" w:rsidRDefault="007A0D3F">
      <w:pPr>
        <w:pStyle w:val="SourceCode"/>
      </w:pPr>
      <w:r>
        <w:t xml:space="preserve">    let mut connection = match opened {</w:t>
      </w:r>
    </w:p>
    <w:p w14:paraId="024F9AA8" w14:textId="77777777" w:rsidR="00BA4A2B" w:rsidRDefault="007A0D3F">
      <w:pPr>
        <w:pStyle w:val="SourceCode"/>
      </w:pPr>
      <w:r>
        <w:t xml:space="preserve">        Some(connection) =&gt; connection,</w:t>
      </w:r>
    </w:p>
    <w:p w14:paraId="42ECD401" w14:textId="77777777" w:rsidR="00BA4A2B" w:rsidRDefault="007A0D3F">
      <w:pPr>
        <w:pStyle w:val="SourceCode"/>
      </w:pPr>
      <w:r>
        <w:t xml:space="preserve">        None =&gt; {</w:t>
      </w:r>
    </w:p>
    <w:p w14:paraId="128E1451" w14:textId="77777777" w:rsidR="00BA4A2B" w:rsidRDefault="007A0D3F">
      <w:pPr>
        <w:pStyle w:val="SourceCode"/>
      </w:pPr>
      <w:r>
        <w:t xml:space="preserve">            return send_text(StatusCode::SERVICE_UNAVAILABLE,</w:t>
      </w:r>
    </w:p>
    <w:p w14:paraId="6FAE2BC2" w14:textId="77777777" w:rsidR="00BA4A2B" w:rsidRDefault="007A0D3F">
      <w:pPr>
        <w:pStyle w:val="SourceCode"/>
      </w:pPr>
      <w:r>
        <w:t xml:space="preserve">                             UNAVAILABLE_TEXT);</w:t>
      </w:r>
    </w:p>
    <w:p w14:paraId="07D1A47F" w14:textId="77777777" w:rsidR="00BA4A2B" w:rsidRDefault="007A0D3F">
      <w:pPr>
        <w:pStyle w:val="SourceCode"/>
      </w:pPr>
      <w:r>
        <w:t xml:space="preserve">        }</w:t>
      </w:r>
    </w:p>
    <w:p w14:paraId="10A048B9" w14:textId="77777777" w:rsidR="00BA4A2B" w:rsidRDefault="007A0D3F">
      <w:pPr>
        <w:pStyle w:val="SourceCode"/>
      </w:pPr>
      <w:r>
        <w:t xml:space="preserve">    };</w:t>
      </w:r>
    </w:p>
    <w:p w14:paraId="7012979A" w14:textId="77777777" w:rsidR="00BA4A2B" w:rsidRDefault="007A0D3F">
      <w:pPr>
        <w:pStyle w:val="SourceCode"/>
      </w:pPr>
      <w:r>
        <w:t xml:space="preserve">    // Remember, replace_contact takes the whole contact, its id included,</w:t>
      </w:r>
    </w:p>
    <w:p w14:paraId="144EEA35" w14:textId="77777777" w:rsidR="00BA4A2B" w:rsidRDefault="007A0D3F">
      <w:pPr>
        <w:pStyle w:val="SourceCode"/>
      </w:pPr>
      <w:r>
        <w:t xml:space="preserve">    // and returns the row as saved; an empty phone is no phone, None.</w:t>
      </w:r>
    </w:p>
    <w:p w14:paraId="327B9F17" w14:textId="77777777" w:rsidR="00BA4A2B" w:rsidRDefault="007A0D3F">
      <w:pPr>
        <w:pStyle w:val="SourceCode"/>
      </w:pPr>
      <w:r>
        <w:t xml:space="preserve">    let stored_phone = if phone.is_empty() {</w:t>
      </w:r>
    </w:p>
    <w:p w14:paraId="4B92F2CC" w14:textId="77777777" w:rsidR="00BA4A2B" w:rsidRDefault="007A0D3F">
      <w:pPr>
        <w:pStyle w:val="SourceCode"/>
      </w:pPr>
      <w:r>
        <w:t xml:space="preserve">        None</w:t>
      </w:r>
    </w:p>
    <w:p w14:paraId="5F7953D9" w14:textId="77777777" w:rsidR="00BA4A2B" w:rsidRDefault="007A0D3F">
      <w:pPr>
        <w:pStyle w:val="SourceCode"/>
      </w:pPr>
      <w:r>
        <w:t xml:space="preserve">    } else {</w:t>
      </w:r>
    </w:p>
    <w:p w14:paraId="4C92A092" w14:textId="77777777" w:rsidR="00BA4A2B" w:rsidRDefault="007A0D3F">
      <w:pPr>
        <w:pStyle w:val="SourceCode"/>
      </w:pPr>
      <w:r>
        <w:t xml:space="preserve">        Some(phone.to_string())</w:t>
      </w:r>
    </w:p>
    <w:p w14:paraId="3026DABB" w14:textId="77777777" w:rsidR="00BA4A2B" w:rsidRDefault="007A0D3F">
      <w:pPr>
        <w:pStyle w:val="SourceCode"/>
      </w:pPr>
      <w:r>
        <w:t xml:space="preserve">    };</w:t>
      </w:r>
    </w:p>
    <w:p w14:paraId="5DA1FBAB" w14:textId="77777777" w:rsidR="00BA4A2B" w:rsidRDefault="007A0D3F">
      <w:pPr>
        <w:pStyle w:val="SourceCode"/>
      </w:pPr>
      <w:r>
        <w:t xml:space="preserve">    let replacement = Contact {</w:t>
      </w:r>
    </w:p>
    <w:p w14:paraId="2A40B0C1" w14:textId="77777777" w:rsidR="00BA4A2B" w:rsidRDefault="007A0D3F">
      <w:pPr>
        <w:pStyle w:val="SourceCode"/>
      </w:pPr>
      <w:r>
        <w:t xml:space="preserve">        id: contact_id,</w:t>
      </w:r>
    </w:p>
    <w:p w14:paraId="0EC9A998" w14:textId="77777777" w:rsidR="00BA4A2B" w:rsidRDefault="007A0D3F">
      <w:pPr>
        <w:pStyle w:val="SourceCode"/>
      </w:pPr>
      <w:r>
        <w:t xml:space="preserve">        full_name: full_name.to_string(),</w:t>
      </w:r>
    </w:p>
    <w:p w14:paraId="697BD8A6" w14:textId="77777777" w:rsidR="00BA4A2B" w:rsidRDefault="007A0D3F">
      <w:pPr>
        <w:pStyle w:val="SourceCode"/>
      </w:pPr>
      <w:r>
        <w:t xml:space="preserve">        email: email.to_string(),</w:t>
      </w:r>
    </w:p>
    <w:p w14:paraId="4F334D7E" w14:textId="77777777" w:rsidR="00BA4A2B" w:rsidRDefault="007A0D3F">
      <w:pPr>
        <w:pStyle w:val="SourceCode"/>
      </w:pPr>
      <w:r>
        <w:t xml:space="preserve">        phone: stored_phone,</w:t>
      </w:r>
    </w:p>
    <w:p w14:paraId="7E30B7E8" w14:textId="77777777" w:rsidR="00BA4A2B" w:rsidRDefault="007A0D3F">
      <w:pPr>
        <w:pStyle w:val="SourceCode"/>
      </w:pPr>
      <w:r>
        <w:t xml:space="preserve">    };</w:t>
      </w:r>
    </w:p>
    <w:p w14:paraId="2E0C3705" w14:textId="77777777" w:rsidR="00BA4A2B" w:rsidRDefault="007A0D3F">
      <w:pPr>
        <w:pStyle w:val="SourceCode"/>
      </w:pPr>
      <w:r>
        <w:t xml:space="preserve">    let (status, problem, _stored) =</w:t>
      </w:r>
    </w:p>
    <w:p w14:paraId="25A7787C" w14:textId="77777777" w:rsidR="00BA4A2B" w:rsidRDefault="007A0D3F">
      <w:pPr>
        <w:pStyle w:val="SourceCode"/>
      </w:pPr>
      <w:r>
        <w:t xml:space="preserve">        contact_replace::replace_contact(&amp;mut connection, replacement);</w:t>
      </w:r>
    </w:p>
    <w:p w14:paraId="24C5F355" w14:textId="77777777" w:rsidR="00BA4A2B" w:rsidRDefault="007A0D3F">
      <w:pPr>
        <w:pStyle w:val="SourceCode"/>
      </w:pPr>
      <w:r>
        <w:t xml:space="preserve">    contact_store::close_connection(connection);</w:t>
      </w:r>
    </w:p>
    <w:p w14:paraId="5914C5E4" w14:textId="77777777" w:rsidR="00BA4A2B" w:rsidRDefault="007A0D3F">
      <w:pPr>
        <w:pStyle w:val="SourceCode"/>
      </w:pPr>
      <w:r>
        <w:t xml:space="preserve">    match status {</w:t>
      </w:r>
    </w:p>
    <w:p w14:paraId="0CF896A5" w14:textId="77777777" w:rsidR="00BA4A2B" w:rsidRDefault="007A0D3F">
      <w:pPr>
        <w:pStyle w:val="SourceCode"/>
      </w:pPr>
      <w:r>
        <w:t xml:space="preserve">        ContactStatus::Success =&gt; {</w:t>
      </w:r>
    </w:p>
    <w:p w14:paraId="37B7F11D" w14:textId="77777777" w:rsidR="00BA4A2B" w:rsidRDefault="007A0D3F">
      <w:pPr>
        <w:pStyle w:val="SourceCode"/>
      </w:pPr>
      <w:r>
        <w:t xml:space="preserve">            // Remember, Post/Redirect/Get: Redirect::to answers 303 See</w:t>
      </w:r>
    </w:p>
    <w:p w14:paraId="26A9AFB7" w14:textId="77777777" w:rsidR="00BA4A2B" w:rsidRDefault="007A0D3F">
      <w:pPr>
        <w:pStyle w:val="SourceCode"/>
      </w:pPr>
      <w:r>
        <w:t xml:space="preserve">            // Other, and the browser loads the list with a GET, so a</w:t>
      </w:r>
    </w:p>
    <w:p w14:paraId="56C6D293" w14:textId="77777777" w:rsidR="00BA4A2B" w:rsidRDefault="007A0D3F">
      <w:pPr>
        <w:pStyle w:val="SourceCode"/>
      </w:pPr>
      <w:r>
        <w:t xml:space="preserve">            // refresh never sends the form again (Lesson 8.4a).</w:t>
      </w:r>
    </w:p>
    <w:p w14:paraId="24893C1A" w14:textId="77777777" w:rsidR="00BA4A2B" w:rsidRDefault="007A0D3F">
      <w:pPr>
        <w:pStyle w:val="SourceCode"/>
      </w:pPr>
      <w:r>
        <w:t xml:space="preserve">            Redirect::to("/contacts").into_response()</w:t>
      </w:r>
    </w:p>
    <w:p w14:paraId="3FD37E19" w14:textId="77777777" w:rsidR="00BA4A2B" w:rsidRDefault="007A0D3F">
      <w:pPr>
        <w:pStyle w:val="SourceCode"/>
      </w:pPr>
      <w:r>
        <w:t xml:space="preserve">        }</w:t>
      </w:r>
    </w:p>
    <w:p w14:paraId="2F9957F4" w14:textId="77777777" w:rsidR="00BA4A2B" w:rsidRDefault="007A0D3F">
      <w:pPr>
        <w:pStyle w:val="SourceCode"/>
      </w:pPr>
      <w:r>
        <w:t xml:space="preserve">        ContactStatus::NotFound =&gt; {</w:t>
      </w:r>
    </w:p>
    <w:p w14:paraId="28D0016F" w14:textId="77777777" w:rsidR="00BA4A2B" w:rsidRDefault="007A0D3F">
      <w:pPr>
        <w:pStyle w:val="SourceCode"/>
      </w:pPr>
      <w:r>
        <w:t xml:space="preserve">            send_text(StatusCode::NOT_FOUND, NOT_FOUND_TEXT)</w:t>
      </w:r>
    </w:p>
    <w:p w14:paraId="4ED3D857" w14:textId="77777777" w:rsidR="00BA4A2B" w:rsidRDefault="007A0D3F">
      <w:pPr>
        <w:pStyle w:val="SourceCode"/>
      </w:pPr>
      <w:r>
        <w:t xml:space="preserve">        }</w:t>
      </w:r>
    </w:p>
    <w:p w14:paraId="301F535B" w14:textId="77777777" w:rsidR="00BA4A2B" w:rsidRDefault="007A0D3F">
      <w:pPr>
        <w:pStyle w:val="SourceCode"/>
      </w:pPr>
      <w:r>
        <w:t xml:space="preserve">        ContactStatus::DuplicateEmail =&gt; {</w:t>
      </w:r>
    </w:p>
    <w:p w14:paraId="3CCD840E" w14:textId="77777777" w:rsidR="00BA4A2B" w:rsidRDefault="007A0D3F">
      <w:pPr>
        <w:pStyle w:val="SourceCode"/>
      </w:pPr>
      <w:r>
        <w:t xml:space="preserve">            let notice = format!("Not saved: {}",</w:t>
      </w:r>
    </w:p>
    <w:p w14:paraId="334FD731" w14:textId="77777777" w:rsidR="00BA4A2B" w:rsidRDefault="007A0D3F">
      <w:pPr>
        <w:pStyle w:val="SourceCode"/>
      </w:pPr>
      <w:r>
        <w:t xml:space="preserve">                                 contacts::status_message(&amp;status, &amp;problem));</w:t>
      </w:r>
    </w:p>
    <w:p w14:paraId="18FF3EEE" w14:textId="77777777" w:rsidR="00BA4A2B" w:rsidRDefault="007A0D3F">
      <w:pPr>
        <w:pStyle w:val="SourceCode"/>
      </w:pPr>
      <w:r>
        <w:t xml:space="preserve">            send_edit_form(StatusCode::CONFLICT, contact_id, &amp;notice,</w:t>
      </w:r>
    </w:p>
    <w:p w14:paraId="131DF8EB" w14:textId="77777777" w:rsidR="00BA4A2B" w:rsidRDefault="007A0D3F">
      <w:pPr>
        <w:pStyle w:val="SourceCode"/>
      </w:pPr>
      <w:r>
        <w:t xml:space="preserve">                           full_name, email, phone, &amp;no_problems())</w:t>
      </w:r>
    </w:p>
    <w:p w14:paraId="7FE31BA5" w14:textId="77777777" w:rsidR="00BA4A2B" w:rsidRDefault="007A0D3F">
      <w:pPr>
        <w:pStyle w:val="SourceCode"/>
      </w:pPr>
      <w:r>
        <w:t xml:space="preserve">        }</w:t>
      </w:r>
    </w:p>
    <w:p w14:paraId="46A885B2" w14:textId="77777777" w:rsidR="00BA4A2B" w:rsidRDefault="007A0D3F">
      <w:pPr>
        <w:pStyle w:val="SourceCode"/>
      </w:pPr>
      <w:r>
        <w:t xml:space="preserve">        _ =&gt; send_text(StatusCode::INTERNAL_SERVER_ERROR, FAILURE_TEXT),</w:t>
      </w:r>
    </w:p>
    <w:p w14:paraId="4A1DE823" w14:textId="77777777" w:rsidR="00BA4A2B" w:rsidRDefault="007A0D3F">
      <w:pPr>
        <w:pStyle w:val="SourceCode"/>
      </w:pPr>
      <w:r>
        <w:t xml:space="preserve">    }</w:t>
      </w:r>
    </w:p>
    <w:p w14:paraId="785F64D2" w14:textId="77777777" w:rsidR="00BA4A2B" w:rsidRDefault="007A0D3F">
      <w:pPr>
        <w:pStyle w:val="SourceCode"/>
      </w:pPr>
      <w:r>
        <w:t>}</w:t>
      </w:r>
    </w:p>
    <w:p w14:paraId="7EABD1E2" w14:textId="77777777" w:rsidR="00BA4A2B" w:rsidRDefault="00BA4A2B">
      <w:pPr>
        <w:pStyle w:val="SourceCode"/>
      </w:pPr>
    </w:p>
    <w:p w14:paraId="209FC636" w14:textId="77777777" w:rsidR="00BA4A2B" w:rsidRDefault="007A0D3F">
      <w:pPr>
        <w:pStyle w:val="SourceCode"/>
      </w:pPr>
      <w:r>
        <w:t>// A handler may take several extractors: Path reads the address, and</w:t>
      </w:r>
    </w:p>
    <w:p w14:paraId="2C83C9E1" w14:textId="77777777" w:rsidR="00BA4A2B" w:rsidRDefault="007A0D3F">
      <w:pPr>
        <w:pStyle w:val="SourceCode"/>
      </w:pPr>
      <w:r>
        <w:t>// Form, which reads the body, must come last, because the body can be</w:t>
      </w:r>
    </w:p>
    <w:p w14:paraId="56E4826C" w14:textId="77777777" w:rsidR="00BA4A2B" w:rsidRDefault="007A0D3F">
      <w:pPr>
        <w:pStyle w:val="SourceCode"/>
      </w:pPr>
      <w:r>
        <w:t>// read only once.</w:t>
      </w:r>
    </w:p>
    <w:p w14:paraId="176C403B" w14:textId="77777777" w:rsidR="00BA4A2B" w:rsidRDefault="007A0D3F">
      <w:pPr>
        <w:pStyle w:val="SourceCode"/>
      </w:pPr>
      <w:r>
        <w:t>async fn handle_save(Path(id_text): Path&lt;String&gt;,</w:t>
      </w:r>
    </w:p>
    <w:p w14:paraId="2EE8C67D" w14:textId="77777777" w:rsidR="00BA4A2B" w:rsidRDefault="007A0D3F">
      <w:pPr>
        <w:pStyle w:val="SourceCode"/>
      </w:pPr>
      <w:r>
        <w:t xml:space="preserve">                     Form(form): Form&lt;ContactForm&gt;) -&gt; Response {</w:t>
      </w:r>
    </w:p>
    <w:p w14:paraId="331385F3" w14:textId="77777777" w:rsidR="00BA4A2B" w:rsidRDefault="007A0D3F">
      <w:pPr>
        <w:pStyle w:val="SourceCode"/>
      </w:pPr>
      <w:r>
        <w:t xml:space="preserve">    page_answer(tokio::task::spawn_blocking(move || {</w:t>
      </w:r>
    </w:p>
    <w:p w14:paraId="0F067B45" w14:textId="77777777" w:rsidR="00BA4A2B" w:rsidRDefault="007A0D3F">
      <w:pPr>
        <w:pStyle w:val="SourceCode"/>
      </w:pPr>
      <w:r>
        <w:t xml:space="preserve">        save_contact(id_text, form)</w:t>
      </w:r>
    </w:p>
    <w:p w14:paraId="06B3BE31" w14:textId="77777777" w:rsidR="00BA4A2B" w:rsidRDefault="007A0D3F">
      <w:pPr>
        <w:pStyle w:val="SourceCode"/>
      </w:pPr>
      <w:r>
        <w:t xml:space="preserve">    })</w:t>
      </w:r>
    </w:p>
    <w:p w14:paraId="38941327" w14:textId="77777777" w:rsidR="00BA4A2B" w:rsidRDefault="007A0D3F">
      <w:pPr>
        <w:pStyle w:val="SourceCode"/>
      </w:pPr>
      <w:r>
        <w:t xml:space="preserve">    .await)</w:t>
      </w:r>
    </w:p>
    <w:p w14:paraId="23AF7F3C" w14:textId="77777777" w:rsidR="00BA4A2B" w:rsidRDefault="007A0D3F">
      <w:pPr>
        <w:pStyle w:val="SourceCode"/>
      </w:pPr>
      <w:r>
        <w:t>}</w:t>
      </w:r>
    </w:p>
    <w:p w14:paraId="1EB0DFE4" w14:textId="77777777" w:rsidR="00BA4A2B" w:rsidRDefault="00BA4A2B">
      <w:pPr>
        <w:pStyle w:val="SourceCode"/>
      </w:pPr>
    </w:p>
    <w:p w14:paraId="0289DF0F" w14:textId="77777777" w:rsidR="00BA4A2B" w:rsidRDefault="007A0D3F">
      <w:pPr>
        <w:pStyle w:val="SourceCode"/>
      </w:pPr>
      <w:r>
        <w:t>// GET /contacts/{id}/delete: the confirmation page. A GET never deletes:</w:t>
      </w:r>
    </w:p>
    <w:p w14:paraId="7E3F02E2" w14:textId="77777777" w:rsidR="00BA4A2B" w:rsidRDefault="007A0D3F">
      <w:pPr>
        <w:pStyle w:val="SourceCode"/>
      </w:pPr>
      <w:r>
        <w:t>// browsers, link checkers, and search engines follow links on their own,</w:t>
      </w:r>
    </w:p>
    <w:p w14:paraId="525EA066" w14:textId="77777777" w:rsidR="00BA4A2B" w:rsidRDefault="007A0D3F">
      <w:pPr>
        <w:pStyle w:val="SourceCode"/>
      </w:pPr>
      <w:r>
        <w:t>// so a link that deleted would delete without anyone choosing to; only</w:t>
      </w:r>
    </w:p>
    <w:p w14:paraId="133C430C" w14:textId="77777777" w:rsidR="00BA4A2B" w:rsidRDefault="007A0D3F">
      <w:pPr>
        <w:pStyle w:val="SourceCode"/>
      </w:pPr>
      <w:r>
        <w:t>// the form's POST does. Remember, { contact } alone = { contact: contact }.</w:t>
      </w:r>
    </w:p>
    <w:p w14:paraId="09E4DC9C" w14:textId="77777777" w:rsidR="00BA4A2B" w:rsidRDefault="007A0D3F">
      <w:pPr>
        <w:pStyle w:val="SourceCode"/>
      </w:pPr>
      <w:r>
        <w:t>fn show_delete_page(id_text: String) -&gt; Response {</w:t>
      </w:r>
    </w:p>
    <w:p w14:paraId="2BEFF775" w14:textId="77777777" w:rsidR="00BA4A2B" w:rsidRDefault="007A0D3F">
      <w:pPr>
        <w:pStyle w:val="SourceCode"/>
      </w:pPr>
      <w:r>
        <w:t xml:space="preserve">    let contact_id = contacts::parse_id(&amp;id_text);</w:t>
      </w:r>
    </w:p>
    <w:p w14:paraId="2FF5127B" w14:textId="77777777" w:rsidR="00BA4A2B" w:rsidRDefault="007A0D3F">
      <w:pPr>
        <w:pStyle w:val="SourceCode"/>
      </w:pPr>
      <w:r>
        <w:t xml:space="preserve">    if contact_id == 0 {</w:t>
      </w:r>
    </w:p>
    <w:p w14:paraId="67D2BD64" w14:textId="77777777" w:rsidR="00BA4A2B" w:rsidRDefault="007A0D3F">
      <w:pPr>
        <w:pStyle w:val="SourceCode"/>
      </w:pPr>
      <w:r>
        <w:t xml:space="preserve">        return send_text(StatusCode::NOT_FOUND, NOT_FOUND_TEXT);</w:t>
      </w:r>
    </w:p>
    <w:p w14:paraId="1AB894D3" w14:textId="77777777" w:rsidR="00BA4A2B" w:rsidRDefault="007A0D3F">
      <w:pPr>
        <w:pStyle w:val="SourceCode"/>
      </w:pPr>
      <w:r>
        <w:t xml:space="preserve">    }</w:t>
      </w:r>
    </w:p>
    <w:p w14:paraId="363220EB" w14:textId="77777777" w:rsidR="00BA4A2B" w:rsidRDefault="007A0D3F">
      <w:pPr>
        <w:pStyle w:val="SourceCode"/>
      </w:pPr>
      <w:r>
        <w:t xml:space="preserve">    match read_contact(contact_id) {</w:t>
      </w:r>
    </w:p>
    <w:p w14:paraId="3C25AF0A" w14:textId="77777777" w:rsidR="00BA4A2B" w:rsidRDefault="007A0D3F">
      <w:pPr>
        <w:pStyle w:val="SourceCode"/>
      </w:pPr>
      <w:r>
        <w:t xml:space="preserve">        Ok(contact) =&gt; send_page(StatusCode::OK, &amp;DeletePage { contact }),</w:t>
      </w:r>
    </w:p>
    <w:p w14:paraId="0CB8DA0B" w14:textId="77777777" w:rsidR="00BA4A2B" w:rsidRDefault="007A0D3F">
      <w:pPr>
        <w:pStyle w:val="SourceCode"/>
      </w:pPr>
      <w:r>
        <w:t xml:space="preserve">        Err(answer) =&gt; answer,</w:t>
      </w:r>
    </w:p>
    <w:p w14:paraId="2A918F72" w14:textId="77777777" w:rsidR="00BA4A2B" w:rsidRDefault="007A0D3F">
      <w:pPr>
        <w:pStyle w:val="SourceCode"/>
      </w:pPr>
      <w:r>
        <w:t xml:space="preserve">    }</w:t>
      </w:r>
    </w:p>
    <w:p w14:paraId="2D38CBC7" w14:textId="77777777" w:rsidR="00BA4A2B" w:rsidRDefault="007A0D3F">
      <w:pPr>
        <w:pStyle w:val="SourceCode"/>
      </w:pPr>
      <w:r>
        <w:t>}</w:t>
      </w:r>
    </w:p>
    <w:p w14:paraId="76EE5014" w14:textId="77777777" w:rsidR="00BA4A2B" w:rsidRDefault="00BA4A2B">
      <w:pPr>
        <w:pStyle w:val="SourceCode"/>
      </w:pPr>
    </w:p>
    <w:p w14:paraId="2F8317B6" w14:textId="77777777" w:rsidR="00BA4A2B" w:rsidRDefault="007A0D3F">
      <w:pPr>
        <w:pStyle w:val="SourceCode"/>
      </w:pPr>
      <w:r>
        <w:t>async fn handle_delete_page(Path(id_text): Path&lt;String&gt;) -&gt; Response {</w:t>
      </w:r>
    </w:p>
    <w:p w14:paraId="5331721D" w14:textId="77777777" w:rsidR="00BA4A2B" w:rsidRDefault="007A0D3F">
      <w:pPr>
        <w:pStyle w:val="SourceCode"/>
      </w:pPr>
      <w:r>
        <w:t xml:space="preserve">    page_answer(</w:t>
      </w:r>
    </w:p>
    <w:p w14:paraId="2AF3A9F0" w14:textId="77777777" w:rsidR="00BA4A2B" w:rsidRDefault="007A0D3F">
      <w:pPr>
        <w:pStyle w:val="SourceCode"/>
      </w:pPr>
      <w:r>
        <w:t xml:space="preserve">        tokio::task::spawn_blocking(move || show_delete_page(id_text)).await)</w:t>
      </w:r>
    </w:p>
    <w:p w14:paraId="60CB2923" w14:textId="77777777" w:rsidR="00BA4A2B" w:rsidRDefault="007A0D3F">
      <w:pPr>
        <w:pStyle w:val="SourceCode"/>
      </w:pPr>
      <w:r>
        <w:t>}</w:t>
      </w:r>
    </w:p>
    <w:p w14:paraId="6CF61275" w14:textId="77777777" w:rsidR="00BA4A2B" w:rsidRDefault="00BA4A2B">
      <w:pPr>
        <w:pStyle w:val="SourceCode"/>
      </w:pPr>
    </w:p>
    <w:p w14:paraId="372EFE2D" w14:textId="77777777" w:rsidR="00BA4A2B" w:rsidRDefault="007A0D3F">
      <w:pPr>
        <w:pStyle w:val="SourceCode"/>
      </w:pPr>
      <w:r>
        <w:t>// POST /contacts/{id}/delete: Lesson 6.9a's remove_contact deletes the</w:t>
      </w:r>
    </w:p>
    <w:p w14:paraId="20D9DEF0" w14:textId="77777777" w:rsidR="00BA4A2B" w:rsidRDefault="007A0D3F">
      <w:pPr>
        <w:pStyle w:val="SourceCode"/>
      </w:pPr>
      <w:r>
        <w:t>// row, and 303 sends the browser back to the list. A second POST finds</w:t>
      </w:r>
    </w:p>
    <w:p w14:paraId="614A67D0" w14:textId="77777777" w:rsidR="00BA4A2B" w:rsidRDefault="007A0D3F">
      <w:pPr>
        <w:pStyle w:val="SourceCode"/>
      </w:pPr>
      <w:r>
        <w:t>// nothing: 404.</w:t>
      </w:r>
    </w:p>
    <w:p w14:paraId="7E7D9377" w14:textId="77777777" w:rsidR="00BA4A2B" w:rsidRDefault="007A0D3F">
      <w:pPr>
        <w:pStyle w:val="SourceCode"/>
      </w:pPr>
      <w:r>
        <w:t>fn delete_contact(id_text: String) -&gt; Response {</w:t>
      </w:r>
    </w:p>
    <w:p w14:paraId="328F3491" w14:textId="77777777" w:rsidR="00BA4A2B" w:rsidRDefault="007A0D3F">
      <w:pPr>
        <w:pStyle w:val="SourceCode"/>
      </w:pPr>
      <w:r>
        <w:t xml:space="preserve">    let contact_id = contacts::parse_id(&amp;id_text);</w:t>
      </w:r>
    </w:p>
    <w:p w14:paraId="3AE06DBA" w14:textId="77777777" w:rsidR="00BA4A2B" w:rsidRDefault="007A0D3F">
      <w:pPr>
        <w:pStyle w:val="SourceCode"/>
      </w:pPr>
      <w:r>
        <w:t xml:space="preserve">    if contact_id == 0 {</w:t>
      </w:r>
    </w:p>
    <w:p w14:paraId="4EDE443F" w14:textId="77777777" w:rsidR="00BA4A2B" w:rsidRDefault="007A0D3F">
      <w:pPr>
        <w:pStyle w:val="SourceCode"/>
      </w:pPr>
      <w:r>
        <w:t xml:space="preserve">        return send_text(StatusCode::NOT_FOUND, NOT_FOUND_TEXT);</w:t>
      </w:r>
    </w:p>
    <w:p w14:paraId="3FED1042" w14:textId="77777777" w:rsidR="00BA4A2B" w:rsidRDefault="007A0D3F">
      <w:pPr>
        <w:pStyle w:val="SourceCode"/>
      </w:pPr>
      <w:r>
        <w:t xml:space="preserve">    }</w:t>
      </w:r>
    </w:p>
    <w:p w14:paraId="049598FC" w14:textId="77777777" w:rsidR="00BA4A2B" w:rsidRDefault="007A0D3F">
      <w:pPr>
        <w:pStyle w:val="SourceCode"/>
      </w:pPr>
      <w:r>
        <w:t xml:space="preserve">    let (_status, _problem, opened) = contact_store::open_connection();</w:t>
      </w:r>
    </w:p>
    <w:p w14:paraId="7A1AA953" w14:textId="77777777" w:rsidR="00BA4A2B" w:rsidRDefault="007A0D3F">
      <w:pPr>
        <w:pStyle w:val="SourceCode"/>
      </w:pPr>
      <w:r>
        <w:t xml:space="preserve">    let mut connection = match opened {</w:t>
      </w:r>
    </w:p>
    <w:p w14:paraId="6BDED4AE" w14:textId="77777777" w:rsidR="00BA4A2B" w:rsidRDefault="007A0D3F">
      <w:pPr>
        <w:pStyle w:val="SourceCode"/>
      </w:pPr>
      <w:r>
        <w:t xml:space="preserve">        Some(connection) =&gt; connection,</w:t>
      </w:r>
    </w:p>
    <w:p w14:paraId="5E91F70B" w14:textId="77777777" w:rsidR="00BA4A2B" w:rsidRDefault="007A0D3F">
      <w:pPr>
        <w:pStyle w:val="SourceCode"/>
      </w:pPr>
      <w:r>
        <w:t xml:space="preserve">        None =&gt; {</w:t>
      </w:r>
    </w:p>
    <w:p w14:paraId="20BF4720" w14:textId="77777777" w:rsidR="00BA4A2B" w:rsidRDefault="007A0D3F">
      <w:pPr>
        <w:pStyle w:val="SourceCode"/>
      </w:pPr>
      <w:r>
        <w:t xml:space="preserve">            return send_text(StatusCode::SERVICE_UNAVAILABLE,</w:t>
      </w:r>
    </w:p>
    <w:p w14:paraId="65186034" w14:textId="77777777" w:rsidR="00BA4A2B" w:rsidRDefault="007A0D3F">
      <w:pPr>
        <w:pStyle w:val="SourceCode"/>
      </w:pPr>
      <w:r>
        <w:t xml:space="preserve">                             UNAVAILABLE_TEXT);</w:t>
      </w:r>
    </w:p>
    <w:p w14:paraId="732F92F7" w14:textId="77777777" w:rsidR="00BA4A2B" w:rsidRDefault="007A0D3F">
      <w:pPr>
        <w:pStyle w:val="SourceCode"/>
      </w:pPr>
      <w:r>
        <w:t xml:space="preserve">        }</w:t>
      </w:r>
    </w:p>
    <w:p w14:paraId="0325F30A" w14:textId="77777777" w:rsidR="00BA4A2B" w:rsidRDefault="007A0D3F">
      <w:pPr>
        <w:pStyle w:val="SourceCode"/>
      </w:pPr>
      <w:r>
        <w:t xml:space="preserve">    };</w:t>
      </w:r>
    </w:p>
    <w:p w14:paraId="61E969EC" w14:textId="77777777" w:rsidR="00BA4A2B" w:rsidRDefault="007A0D3F">
      <w:pPr>
        <w:pStyle w:val="SourceCode"/>
      </w:pPr>
      <w:r>
        <w:t xml:space="preserve">    let (status, _problem) =</w:t>
      </w:r>
    </w:p>
    <w:p w14:paraId="529171C8" w14:textId="77777777" w:rsidR="00BA4A2B" w:rsidRDefault="007A0D3F">
      <w:pPr>
        <w:pStyle w:val="SourceCode"/>
      </w:pPr>
      <w:r>
        <w:t xml:space="preserve">        contact_delete::remove_contact(&amp;mut connection, contact_id);</w:t>
      </w:r>
    </w:p>
    <w:p w14:paraId="30C6D77B" w14:textId="77777777" w:rsidR="00BA4A2B" w:rsidRDefault="007A0D3F">
      <w:pPr>
        <w:pStyle w:val="SourceCode"/>
      </w:pPr>
      <w:r>
        <w:t xml:space="preserve">    contact_store::close_connection(connection);</w:t>
      </w:r>
    </w:p>
    <w:p w14:paraId="57454AA5" w14:textId="77777777" w:rsidR="00BA4A2B" w:rsidRDefault="007A0D3F">
      <w:pPr>
        <w:pStyle w:val="SourceCode"/>
      </w:pPr>
      <w:r>
        <w:t xml:space="preserve">    match status {</w:t>
      </w:r>
    </w:p>
    <w:p w14:paraId="184D884A" w14:textId="77777777" w:rsidR="00BA4A2B" w:rsidRDefault="007A0D3F">
      <w:pPr>
        <w:pStyle w:val="SourceCode"/>
      </w:pPr>
      <w:r>
        <w:t xml:space="preserve">        ContactStatus::Success =&gt; Redirect::to("/contacts").into_response(),</w:t>
      </w:r>
    </w:p>
    <w:p w14:paraId="71724B62" w14:textId="77777777" w:rsidR="00BA4A2B" w:rsidRDefault="007A0D3F">
      <w:pPr>
        <w:pStyle w:val="SourceCode"/>
      </w:pPr>
      <w:r>
        <w:t xml:space="preserve">        ContactStatus::NotFound =&gt; {</w:t>
      </w:r>
    </w:p>
    <w:p w14:paraId="48C2D9E6" w14:textId="77777777" w:rsidR="00BA4A2B" w:rsidRDefault="007A0D3F">
      <w:pPr>
        <w:pStyle w:val="SourceCode"/>
      </w:pPr>
      <w:r>
        <w:t xml:space="preserve">            send_text(StatusCode::NOT_FOUND, NOT_FOUND_TEXT)</w:t>
      </w:r>
    </w:p>
    <w:p w14:paraId="762E2A96" w14:textId="77777777" w:rsidR="00BA4A2B" w:rsidRDefault="007A0D3F">
      <w:pPr>
        <w:pStyle w:val="SourceCode"/>
      </w:pPr>
      <w:r>
        <w:t xml:space="preserve">        }</w:t>
      </w:r>
    </w:p>
    <w:p w14:paraId="6424BB1E" w14:textId="77777777" w:rsidR="00BA4A2B" w:rsidRDefault="007A0D3F">
      <w:pPr>
        <w:pStyle w:val="SourceCode"/>
      </w:pPr>
      <w:r>
        <w:t xml:space="preserve">        _ =&gt; send_text(StatusCode::INTERNAL_SERVER_ERROR, FAILURE_TEXT),</w:t>
      </w:r>
    </w:p>
    <w:p w14:paraId="702B6D33" w14:textId="77777777" w:rsidR="00BA4A2B" w:rsidRDefault="007A0D3F">
      <w:pPr>
        <w:pStyle w:val="SourceCode"/>
      </w:pPr>
      <w:r>
        <w:t xml:space="preserve">    }</w:t>
      </w:r>
    </w:p>
    <w:p w14:paraId="4D092EAB" w14:textId="77777777" w:rsidR="00BA4A2B" w:rsidRDefault="007A0D3F">
      <w:pPr>
        <w:pStyle w:val="SourceCode"/>
      </w:pPr>
      <w:r>
        <w:t>}</w:t>
      </w:r>
    </w:p>
    <w:p w14:paraId="74503ABF" w14:textId="77777777" w:rsidR="00BA4A2B" w:rsidRDefault="00BA4A2B">
      <w:pPr>
        <w:pStyle w:val="SourceCode"/>
      </w:pPr>
    </w:p>
    <w:p w14:paraId="44EAAF6B" w14:textId="77777777" w:rsidR="00BA4A2B" w:rsidRDefault="007A0D3F">
      <w:pPr>
        <w:pStyle w:val="SourceCode"/>
      </w:pPr>
      <w:r>
        <w:t>async fn handle_delete(Path(id_text): Path&lt;String&gt;) -&gt; Response {</w:t>
      </w:r>
    </w:p>
    <w:p w14:paraId="7A58636D" w14:textId="77777777" w:rsidR="00BA4A2B" w:rsidRDefault="007A0D3F">
      <w:pPr>
        <w:pStyle w:val="SourceCode"/>
      </w:pPr>
      <w:r>
        <w:t xml:space="preserve">    page_answer(</w:t>
      </w:r>
    </w:p>
    <w:p w14:paraId="2BEB3859" w14:textId="77777777" w:rsidR="00BA4A2B" w:rsidRDefault="007A0D3F">
      <w:pPr>
        <w:pStyle w:val="SourceCode"/>
      </w:pPr>
      <w:r>
        <w:t xml:space="preserve">        tokio::task::spawn_blocking(move || delete_contact(id_text)).await)</w:t>
      </w:r>
    </w:p>
    <w:p w14:paraId="79DD6999" w14:textId="77777777" w:rsidR="00BA4A2B" w:rsidRDefault="007A0D3F">
      <w:pPr>
        <w:pStyle w:val="SourceCode"/>
      </w:pPr>
      <w:r>
        <w:t>}</w:t>
      </w:r>
    </w:p>
    <w:p w14:paraId="3E29066C" w14:textId="77777777" w:rsidR="00BA4A2B" w:rsidRDefault="00BA4A2B">
      <w:pPr>
        <w:pStyle w:val="SourceCode"/>
      </w:pPr>
    </w:p>
    <w:p w14:paraId="46E8302E" w14:textId="77777777" w:rsidR="00BA4A2B" w:rsidRDefault="007A0D3F">
      <w:pPr>
        <w:pStyle w:val="SourceCode"/>
      </w:pPr>
      <w:r>
        <w:t>// Remember, every other address gets a short text 404 with nosniff.</w:t>
      </w:r>
    </w:p>
    <w:p w14:paraId="548D3179" w14:textId="77777777" w:rsidR="00BA4A2B" w:rsidRDefault="007A0D3F">
      <w:pPr>
        <w:pStyle w:val="SourceCode"/>
      </w:pPr>
      <w:r>
        <w:t>async fn handle_not_found() -&gt; Response {</w:t>
      </w:r>
    </w:p>
    <w:p w14:paraId="47AFC3DA" w14:textId="77777777" w:rsidR="00BA4A2B" w:rsidRDefault="007A0D3F">
      <w:pPr>
        <w:pStyle w:val="SourceCode"/>
      </w:pPr>
      <w:r>
        <w:t xml:space="preserve">    send_text(StatusCode::NOT_FOUND, NOT_FOUND_TEXT)</w:t>
      </w:r>
    </w:p>
    <w:p w14:paraId="3CF95451" w14:textId="77777777" w:rsidR="00BA4A2B" w:rsidRDefault="007A0D3F">
      <w:pPr>
        <w:pStyle w:val="SourceCode"/>
      </w:pPr>
      <w:r>
        <w:t>}</w:t>
      </w:r>
    </w:p>
    <w:p w14:paraId="44248443" w14:textId="77777777" w:rsidR="00BA4A2B" w:rsidRDefault="00BA4A2B">
      <w:pPr>
        <w:pStyle w:val="SourceCode"/>
      </w:pPr>
    </w:p>
    <w:p w14:paraId="47F2DA34" w14:textId="77777777" w:rsidR="00BA4A2B" w:rsidRDefault="007A0D3F">
      <w:pPr>
        <w:pStyle w:val="SourceCode"/>
      </w:pPr>
      <w:r>
        <w:t>#[tokio::main]</w:t>
      </w:r>
    </w:p>
    <w:p w14:paraId="4AA9CAE4" w14:textId="77777777" w:rsidR="00BA4A2B" w:rsidRDefault="007A0D3F">
      <w:pPr>
        <w:pStyle w:val="SourceCode"/>
      </w:pPr>
      <w:r>
        <w:t>async fn main() {</w:t>
      </w:r>
    </w:p>
    <w:p w14:paraId="6ED96A09" w14:textId="77777777" w:rsidR="00BA4A2B" w:rsidRDefault="007A0D3F">
      <w:pPr>
        <w:pStyle w:val="SourceCode"/>
      </w:pPr>
      <w:r>
        <w:t xml:space="preserve">    // Remember, RustlsConfig holds the TLS settings; listen on 127.0.0.1:8765</w:t>
      </w:r>
    </w:p>
    <w:p w14:paraId="25C5D9FA" w14:textId="77777777" w:rsidR="00BA4A2B" w:rsidRDefault="007A0D3F">
      <w:pPr>
        <w:pStyle w:val="SourceCode"/>
      </w:pPr>
      <w:r>
        <w:t xml:space="preserve">    // only, non-blocking for tokio; from_tcp_rustls makes the HTTPS server.</w:t>
      </w:r>
    </w:p>
    <w:p w14:paraId="3248054B" w14:textId="77777777" w:rsidR="00BA4A2B" w:rsidRDefault="007A0D3F">
      <w:pPr>
        <w:pStyle w:val="SourceCode"/>
      </w:pPr>
      <w:r>
        <w:t xml:space="preserve">    let certificate = fs::read("certs/server.pem").expect("certs/server.pem");</w:t>
      </w:r>
    </w:p>
    <w:p w14:paraId="0FFFCDF0" w14:textId="77777777" w:rsidR="00BA4A2B" w:rsidRDefault="007A0D3F">
      <w:pPr>
        <w:pStyle w:val="SourceCode"/>
      </w:pPr>
      <w:r>
        <w:t xml:space="preserve">    let private_key = fs::read("certs/server.key").expect("certs/server.key");</w:t>
      </w:r>
    </w:p>
    <w:p w14:paraId="638C32CC" w14:textId="77777777" w:rsidR="00BA4A2B" w:rsidRDefault="007A0D3F">
      <w:pPr>
        <w:pStyle w:val="SourceCode"/>
      </w:pPr>
      <w:r>
        <w:t xml:space="preserve">    let config = RustlsConfig::from_pem(certificate, private_key)</w:t>
      </w:r>
    </w:p>
    <w:p w14:paraId="1485A84F" w14:textId="77777777" w:rsidR="00BA4A2B" w:rsidRDefault="007A0D3F">
      <w:pPr>
        <w:pStyle w:val="SourceCode"/>
      </w:pPr>
      <w:r>
        <w:t xml:space="preserve">        .await</w:t>
      </w:r>
    </w:p>
    <w:p w14:paraId="66969D43" w14:textId="77777777" w:rsidR="00BA4A2B" w:rsidRDefault="007A0D3F">
      <w:pPr>
        <w:pStyle w:val="SourceCode"/>
      </w:pPr>
      <w:r>
        <w:t xml:space="preserve">        .expect("a valid certificate and key");</w:t>
      </w:r>
    </w:p>
    <w:p w14:paraId="3B1C06E1" w14:textId="77777777" w:rsidR="00BA4A2B" w:rsidRDefault="007A0D3F">
      <w:pPr>
        <w:pStyle w:val="SourceCode"/>
      </w:pPr>
      <w:r>
        <w:t xml:space="preserve">    let listener = match TcpListener::bind("127.0.0.1:8765") {</w:t>
      </w:r>
    </w:p>
    <w:p w14:paraId="3D40C306" w14:textId="77777777" w:rsidR="00BA4A2B" w:rsidRDefault="007A0D3F">
      <w:pPr>
        <w:pStyle w:val="SourceCode"/>
      </w:pPr>
      <w:r>
        <w:t xml:space="preserve">        Ok(listener) =&gt; listener,</w:t>
      </w:r>
    </w:p>
    <w:p w14:paraId="78869C7C" w14:textId="77777777" w:rsidR="00BA4A2B" w:rsidRDefault="007A0D3F">
      <w:pPr>
        <w:pStyle w:val="SourceCode"/>
      </w:pPr>
      <w:r>
        <w:t xml:space="preserve">        Err(_) =&gt; {</w:t>
      </w:r>
    </w:p>
    <w:p w14:paraId="5F2E430C" w14:textId="77777777" w:rsidR="00BA4A2B" w:rsidRDefault="007A0D3F">
      <w:pPr>
        <w:pStyle w:val="SourceCode"/>
      </w:pPr>
      <w:r>
        <w:t xml:space="preserve">            eprintln!("Error: could not start the server");</w:t>
      </w:r>
    </w:p>
    <w:p w14:paraId="0CCF02E5" w14:textId="77777777" w:rsidR="00BA4A2B" w:rsidRDefault="007A0D3F">
      <w:pPr>
        <w:pStyle w:val="SourceCode"/>
      </w:pPr>
      <w:r>
        <w:t xml:space="preserve">            process::exit(1);</w:t>
      </w:r>
    </w:p>
    <w:p w14:paraId="7CAED55E" w14:textId="77777777" w:rsidR="00BA4A2B" w:rsidRDefault="007A0D3F">
      <w:pPr>
        <w:pStyle w:val="SourceCode"/>
      </w:pPr>
      <w:r>
        <w:t xml:space="preserve">        }</w:t>
      </w:r>
    </w:p>
    <w:p w14:paraId="5A3C709B" w14:textId="77777777" w:rsidR="00BA4A2B" w:rsidRDefault="007A0D3F">
      <w:pPr>
        <w:pStyle w:val="SourceCode"/>
      </w:pPr>
      <w:r>
        <w:t xml:space="preserve">    };</w:t>
      </w:r>
    </w:p>
    <w:p w14:paraId="5BB8D514" w14:textId="77777777" w:rsidR="00BA4A2B" w:rsidRDefault="007A0D3F">
      <w:pPr>
        <w:pStyle w:val="SourceCode"/>
      </w:pPr>
      <w:r>
        <w:t xml:space="preserve">    listener</w:t>
      </w:r>
    </w:p>
    <w:p w14:paraId="5CD35A3F" w14:textId="77777777" w:rsidR="00BA4A2B" w:rsidRDefault="007A0D3F">
      <w:pPr>
        <w:pStyle w:val="SourceCode"/>
      </w:pPr>
      <w:r>
        <w:t xml:space="preserve">        .set_nonblocking(true)</w:t>
      </w:r>
    </w:p>
    <w:p w14:paraId="333A1800" w14:textId="77777777" w:rsidR="00BA4A2B" w:rsidRDefault="007A0D3F">
      <w:pPr>
        <w:pStyle w:val="SourceCode"/>
      </w:pPr>
      <w:r>
        <w:t xml:space="preserve">        .expect("a non-blocking listener");</w:t>
      </w:r>
    </w:p>
    <w:p w14:paraId="56B78E2B" w14:textId="77777777" w:rsidR="00BA4A2B" w:rsidRDefault="007A0D3F">
      <w:pPr>
        <w:pStyle w:val="SourceCode"/>
      </w:pPr>
      <w:r>
        <w:t xml:space="preserve">    let server =</w:t>
      </w:r>
    </w:p>
    <w:p w14:paraId="5AD5DD1D" w14:textId="77777777" w:rsidR="00BA4A2B" w:rsidRDefault="007A0D3F">
      <w:pPr>
        <w:pStyle w:val="SourceCode"/>
      </w:pPr>
      <w:r>
        <w:t xml:space="preserve">        axum_server::from_tcp_rustls(listener, config).expect("a server");</w:t>
      </w:r>
    </w:p>
    <w:p w14:paraId="5990850A" w14:textId="77777777" w:rsidR="00BA4A2B" w:rsidRDefault="007A0D3F">
      <w:pPr>
        <w:pStyle w:val="SourceCode"/>
      </w:pPr>
      <w:r>
        <w:t xml:space="preserve">    println!("Listening on https://127.0.0.1:8765");</w:t>
      </w:r>
    </w:p>
    <w:p w14:paraId="184CB2DE" w14:textId="77777777" w:rsidR="00BA4A2B" w:rsidRDefault="00BA4A2B">
      <w:pPr>
        <w:pStyle w:val="SourceCode"/>
      </w:pPr>
    </w:p>
    <w:p w14:paraId="5176A725" w14:textId="77777777" w:rsidR="00BA4A2B" w:rsidRDefault="007A0D3F">
      <w:pPr>
        <w:pStyle w:val="SourceCode"/>
      </w:pPr>
      <w:r>
        <w:t xml:space="preserve">    // Remember, one route per entry of the map, each a ServeFile inside a</w:t>
      </w:r>
    </w:p>
    <w:p w14:paraId="4FF70EA2" w14:textId="77777777" w:rsidR="00BA4A2B" w:rsidRDefault="007A0D3F">
      <w:pPr>
        <w:pStyle w:val="SourceCode"/>
      </w:pPr>
      <w:r>
        <w:t xml:space="preserve">    // layer that adds nosniff (Lesson 8.7a).</w:t>
      </w:r>
    </w:p>
    <w:p w14:paraId="53F92EAC" w14:textId="77777777" w:rsidR="00BA4A2B" w:rsidRDefault="007A0D3F">
      <w:pPr>
        <w:pStyle w:val="SourceCode"/>
      </w:pPr>
      <w:r>
        <w:t xml:space="preserve">    let mut app = Router::new();</w:t>
      </w:r>
    </w:p>
    <w:p w14:paraId="198063D0" w14:textId="77777777" w:rsidR="00BA4A2B" w:rsidRDefault="007A0D3F">
      <w:pPr>
        <w:pStyle w:val="SourceCode"/>
      </w:pPr>
      <w:r>
        <w:t xml:space="preserve">    for file in STATIC_FILES {</w:t>
      </w:r>
    </w:p>
    <w:p w14:paraId="6D81E88B" w14:textId="77777777" w:rsidR="00BA4A2B" w:rsidRDefault="007A0D3F">
      <w:pPr>
        <w:pStyle w:val="SourceCode"/>
      </w:pPr>
      <w:r>
        <w:t xml:space="preserve">        let content_type: Mime =</w:t>
      </w:r>
    </w:p>
    <w:p w14:paraId="2BC30F5D" w14:textId="77777777" w:rsidR="00BA4A2B" w:rsidRDefault="007A0D3F">
      <w:pPr>
        <w:pStyle w:val="SourceCode"/>
      </w:pPr>
      <w:r>
        <w:t xml:space="preserve">            file.content_type.parse().expect("a valid content type");</w:t>
      </w:r>
    </w:p>
    <w:p w14:paraId="753127CB" w14:textId="77777777" w:rsidR="00BA4A2B" w:rsidRDefault="007A0D3F">
      <w:pPr>
        <w:pStyle w:val="SourceCode"/>
      </w:pPr>
      <w:r>
        <w:t xml:space="preserve">        let sender = ServiceBuilder::new()</w:t>
      </w:r>
    </w:p>
    <w:p w14:paraId="79D07BBF" w14:textId="77777777" w:rsidR="00BA4A2B" w:rsidRDefault="007A0D3F">
      <w:pPr>
        <w:pStyle w:val="SourceCode"/>
      </w:pPr>
      <w:r>
        <w:t xml:space="preserve">            .layer(SetResponseHeaderLayer::overriding(</w:t>
      </w:r>
    </w:p>
    <w:p w14:paraId="4E2848E5" w14:textId="77777777" w:rsidR="00BA4A2B" w:rsidRDefault="007A0D3F">
      <w:pPr>
        <w:pStyle w:val="SourceCode"/>
      </w:pPr>
      <w:r>
        <w:t xml:space="preserve">                header::X_CONTENT_TYPE_OPTIONS,</w:t>
      </w:r>
    </w:p>
    <w:p w14:paraId="7A81526E" w14:textId="77777777" w:rsidR="00BA4A2B" w:rsidRDefault="007A0D3F">
      <w:pPr>
        <w:pStyle w:val="SourceCode"/>
      </w:pPr>
      <w:r>
        <w:t xml:space="preserve">                HeaderValue::from_static("nosniff"),</w:t>
      </w:r>
    </w:p>
    <w:p w14:paraId="4E442C9D" w14:textId="77777777" w:rsidR="00BA4A2B" w:rsidRDefault="007A0D3F">
      <w:pPr>
        <w:pStyle w:val="SourceCode"/>
      </w:pPr>
      <w:r>
        <w:t xml:space="preserve">            ))</w:t>
      </w:r>
    </w:p>
    <w:p w14:paraId="2870572E" w14:textId="77777777" w:rsidR="00BA4A2B" w:rsidRDefault="007A0D3F">
      <w:pPr>
        <w:pStyle w:val="SourceCode"/>
      </w:pPr>
      <w:r>
        <w:t xml:space="preserve">            .service(ServeFile::new_with_mime(file.file_path, &amp;content_type));</w:t>
      </w:r>
    </w:p>
    <w:p w14:paraId="78CD58DF" w14:textId="77777777" w:rsidR="00BA4A2B" w:rsidRDefault="007A0D3F">
      <w:pPr>
        <w:pStyle w:val="SourceCode"/>
      </w:pPr>
      <w:r>
        <w:t xml:space="preserve">        app = app.route_service(file.url_path, sender);</w:t>
      </w:r>
    </w:p>
    <w:p w14:paraId="78D7690E" w14:textId="77777777" w:rsidR="00BA4A2B" w:rsidRDefault="007A0D3F">
      <w:pPr>
        <w:pStyle w:val="SourceCode"/>
      </w:pPr>
      <w:r>
        <w:t xml:space="preserve">    }</w:t>
      </w:r>
    </w:p>
    <w:p w14:paraId="7AE63CA3" w14:textId="77777777" w:rsidR="00BA4A2B" w:rsidRDefault="007A0D3F">
      <w:pPr>
        <w:pStyle w:val="SourceCode"/>
      </w:pPr>
      <w:r>
        <w:t xml:space="preserve">    // The pages. get(...).post(...) gives one address a handler per</w:t>
      </w:r>
    </w:p>
    <w:p w14:paraId="6DB13179" w14:textId="77777777" w:rsidR="00BA4A2B" w:rsidRDefault="007A0D3F">
      <w:pPr>
        <w:pStyle w:val="SourceCode"/>
      </w:pPr>
      <w:r>
        <w:t xml:space="preserve">    // method: the GET shows a page, and the POST, which only the page's</w:t>
      </w:r>
    </w:p>
    <w:p w14:paraId="41C3DD54" w14:textId="77777777" w:rsidR="00BA4A2B" w:rsidRDefault="007A0D3F">
      <w:pPr>
        <w:pStyle w:val="SourceCode"/>
      </w:pPr>
      <w:r>
        <w:t xml:space="preserve">    // form sends, changes the contact. Remember, axum answers another</w:t>
      </w:r>
    </w:p>
    <w:p w14:paraId="120EA86D" w14:textId="77777777" w:rsidR="00BA4A2B" w:rsidRDefault="007A0D3F">
      <w:pPr>
        <w:pStyle w:val="SourceCode"/>
      </w:pPr>
      <w:r>
        <w:t xml:space="preserve">    // method on a known address with 405 itself (Lesson 8.2a).</w:t>
      </w:r>
    </w:p>
    <w:p w14:paraId="576006F5" w14:textId="77777777" w:rsidR="00BA4A2B" w:rsidRDefault="007A0D3F">
      <w:pPr>
        <w:pStyle w:val="SourceCode"/>
      </w:pPr>
      <w:r>
        <w:t xml:space="preserve">    let app = app</w:t>
      </w:r>
    </w:p>
    <w:p w14:paraId="19F7C909" w14:textId="77777777" w:rsidR="00BA4A2B" w:rsidRDefault="007A0D3F">
      <w:pPr>
        <w:pStyle w:val="SourceCode"/>
      </w:pPr>
      <w:r>
        <w:t xml:space="preserve">        .route("/contacts", get(handle_contact_list))</w:t>
      </w:r>
    </w:p>
    <w:p w14:paraId="51E8248D" w14:textId="77777777" w:rsidR="00BA4A2B" w:rsidRDefault="007A0D3F">
      <w:pPr>
        <w:pStyle w:val="SourceCode"/>
      </w:pPr>
      <w:r>
        <w:t xml:space="preserve">        .route("/contacts/{id}/edit",</w:t>
      </w:r>
    </w:p>
    <w:p w14:paraId="51CF1D99" w14:textId="77777777" w:rsidR="00BA4A2B" w:rsidRDefault="007A0D3F">
      <w:pPr>
        <w:pStyle w:val="SourceCode"/>
      </w:pPr>
      <w:r>
        <w:t xml:space="preserve">               get(handle_edit_page).post(handle_save))</w:t>
      </w:r>
    </w:p>
    <w:p w14:paraId="11AF5166" w14:textId="77777777" w:rsidR="00BA4A2B" w:rsidRDefault="007A0D3F">
      <w:pPr>
        <w:pStyle w:val="SourceCode"/>
      </w:pPr>
      <w:r>
        <w:t xml:space="preserve">        .route("/contacts/{id}/delete",</w:t>
      </w:r>
    </w:p>
    <w:p w14:paraId="0DD26F3A" w14:textId="77777777" w:rsidR="00BA4A2B" w:rsidRDefault="007A0D3F">
      <w:pPr>
        <w:pStyle w:val="SourceCode"/>
      </w:pPr>
      <w:r>
        <w:t xml:space="preserve">               get(handle_delete_page).post(handle_delete))</w:t>
      </w:r>
    </w:p>
    <w:p w14:paraId="5D01CE3F" w14:textId="77777777" w:rsidR="00BA4A2B" w:rsidRDefault="007A0D3F">
      <w:pPr>
        <w:pStyle w:val="SourceCode"/>
        <w:keepNext/>
      </w:pPr>
      <w:r>
        <w:t xml:space="preserve">        .fallback(handle_not_found);</w:t>
      </w:r>
    </w:p>
    <w:p w14:paraId="29524059" w14:textId="77777777" w:rsidR="00BA4A2B" w:rsidRDefault="007A0D3F">
      <w:pPr>
        <w:pStyle w:val="SourceCode"/>
        <w:keepNext/>
      </w:pPr>
      <w:r>
        <w:t xml:space="preserve">    let _ = server.serve(app.into_make_service()).await;</w:t>
      </w:r>
    </w:p>
    <w:p w14:paraId="537B5AAA" w14:textId="77777777" w:rsidR="00BA4A2B" w:rsidRDefault="007A0D3F">
      <w:pPr>
        <w:pStyle w:val="SourceCode"/>
      </w:pPr>
      <w:r>
        <w:t>}</w:t>
      </w:r>
    </w:p>
    <w:p w14:paraId="3E521EC6" w14:textId="77777777" w:rsidR="00BA4A2B" w:rsidRDefault="00BA4A2B">
      <w:pPr>
        <w:keepNext/>
      </w:pPr>
    </w:p>
    <w:p w14:paraId="6F7364CC" w14:textId="77777777" w:rsidR="00BA4A2B" w:rsidRDefault="007A0D3F">
      <w:pPr>
        <w:pStyle w:val="Heading3"/>
      </w:pPr>
      <w:r>
        <w:t>Windows PowerShell Basic Server Build and Run</w:t>
      </w:r>
    </w:p>
    <w:p w14:paraId="38EEE244" w14:textId="77777777" w:rsidR="00BA4A2B" w:rsidRDefault="007A0D3F">
      <w:pPr>
        <w:keepNext/>
      </w:pPr>
      <w:r>
        <w:t>In Terminal 1, in the lesson-8.9-extended folder, reset your language's contacts, then build and start the Basic server:</w:t>
      </w:r>
    </w:p>
    <w:p w14:paraId="3F6B23CB" w14:textId="77777777" w:rsidR="00BA4A2B" w:rsidRDefault="00BA4A2B">
      <w:pPr>
        <w:keepNext/>
      </w:pPr>
    </w:p>
    <w:p w14:paraId="0C48FB77" w14:textId="77777777" w:rsidR="00BA4A2B" w:rsidRDefault="007A0D3F">
      <w:pPr>
        <w:pStyle w:val="CommandBlock"/>
        <w:keepNext/>
      </w:pPr>
      <w:r>
        <w:t>$mysql = "C:\Program Files\MySQL\MySQL Server 26.7\bin\mysql.exe"</w:t>
      </w:r>
    </w:p>
    <w:p w14:paraId="66E3BA1A" w14:textId="77777777" w:rsidR="00BA4A2B" w:rsidRDefault="007A0D3F">
      <w:pPr>
        <w:pStyle w:val="CommandBlock"/>
        <w:keepNext/>
      </w:pPr>
      <w:r>
        <w:t>$env:MYSQL_PWD = $env:SPA_DB_PASSWORD</w:t>
      </w:r>
    </w:p>
    <w:p w14:paraId="49676849" w14:textId="77777777" w:rsidR="00BA4A2B" w:rsidRDefault="007A0D3F">
      <w:pPr>
        <w:pStyle w:val="CommandBlock"/>
        <w:keepNext/>
      </w:pPr>
      <w:r>
        <w:t>&amp; $mysql -u devuser -h 127.0.0.1 -P 3306 -D spa_contacts --commands `</w:t>
      </w:r>
    </w:p>
    <w:p w14:paraId="1F18A77E" w14:textId="77777777" w:rsidR="00BA4A2B" w:rsidRDefault="007A0D3F">
      <w:pPr>
        <w:pStyle w:val="CommandBlock"/>
        <w:keepNext/>
      </w:pPr>
      <w:r>
        <w:t xml:space="preserve">    -e "source ./sql/reset_contacts_rust.sql"</w:t>
      </w:r>
    </w:p>
    <w:p w14:paraId="0FDE40A1" w14:textId="77777777" w:rsidR="00BA4A2B" w:rsidRDefault="007A0D3F">
      <w:pPr>
        <w:pStyle w:val="CommandBlock"/>
        <w:keepNext/>
      </w:pPr>
      <w:r>
        <w:t>Remove-Item Env:MYSQL_PWD</w:t>
      </w:r>
    </w:p>
    <w:p w14:paraId="5C620846" w14:textId="77777777" w:rsidR="00BA4A2B" w:rsidRDefault="007A0D3F">
      <w:pPr>
        <w:pStyle w:val="CommandBlock"/>
        <w:keepNext/>
      </w:pPr>
      <w:r>
        <w:t>cargo build --manifest-path .\rust\Cargo.toml</w:t>
      </w:r>
    </w:p>
    <w:p w14:paraId="37E45094" w14:textId="77777777" w:rsidR="00BA4A2B" w:rsidRDefault="007A0D3F">
      <w:pPr>
        <w:pStyle w:val="CommandBlock"/>
      </w:pPr>
      <w:r>
        <w:t>.\rust\target\debug\basic_server.exe</w:t>
      </w:r>
    </w:p>
    <w:p w14:paraId="4CF40DDD" w14:textId="77777777" w:rsidR="00BA4A2B" w:rsidRDefault="00BA4A2B">
      <w:pPr>
        <w:keepNext/>
      </w:pPr>
    </w:p>
    <w:p w14:paraId="49C4B7CB" w14:textId="77777777" w:rsidR="00BA4A2B" w:rsidRDefault="007A0D3F">
      <w:r>
        <w:t>cargo build prints its progress lines first, on its error output. Wait for its Listening line, and leave it running. The Basic server prints nothing for each request.</w:t>
      </w:r>
    </w:p>
    <w:p w14:paraId="1ACBBECA" w14:textId="77777777" w:rsidR="00BA4A2B" w:rsidRDefault="00BA4A2B">
      <w:pPr>
        <w:keepNext/>
      </w:pPr>
    </w:p>
    <w:p w14:paraId="15630F45" w14:textId="77777777" w:rsidR="00BA4A2B" w:rsidRDefault="007A0D3F">
      <w:pPr>
        <w:pStyle w:val="Heading3"/>
      </w:pPr>
      <w:r>
        <w:t>Windows PowerShell Basic Browser Check</w:t>
      </w:r>
    </w:p>
    <w:p w14:paraId="144D9346" w14:textId="77777777" w:rsidR="00BA4A2B" w:rsidRDefault="007A0D3F">
      <w:pPr>
        <w:keepNext/>
      </w:pPr>
      <w:r>
        <w:t>In Terminal 2, open the edit form and save Ada King, as in the Assembly section.</w:t>
      </w:r>
    </w:p>
    <w:p w14:paraId="7F17A9A9" w14:textId="77777777" w:rsidR="00BA4A2B" w:rsidRDefault="00BA4A2B">
      <w:pPr>
        <w:keepNext/>
      </w:pPr>
    </w:p>
    <w:p w14:paraId="49D4B24D" w14:textId="77777777" w:rsidR="00BA4A2B" w:rsidRDefault="007A0D3F">
      <w:pPr>
        <w:pStyle w:val="CommandBlock"/>
      </w:pPr>
      <w:r>
        <w:t>Start-Process "https://127.0.0.1:8765/contacts/1/edit"</w:t>
      </w:r>
    </w:p>
    <w:p w14:paraId="7FC92230" w14:textId="77777777" w:rsidR="00BA4A2B" w:rsidRDefault="00BA4A2B">
      <w:pPr>
        <w:keepNext/>
      </w:pPr>
    </w:p>
    <w:p w14:paraId="6231930E" w14:textId="77777777" w:rsidR="00BA4A2B" w:rsidRDefault="007A0D3F">
      <w:pPr>
        <w:pStyle w:val="Heading3"/>
      </w:pPr>
      <w:r>
        <w:t>Windows PowerShell Basic Form Check</w:t>
      </w:r>
    </w:p>
    <w:p w14:paraId="22E37799" w14:textId="77777777" w:rsidR="00BA4A2B" w:rsidRDefault="007A0D3F">
      <w:pPr>
        <w:keepNext/>
      </w:pPr>
      <w:r>
        <w:t>Still in Terminal 2, the same forms with curl.exe, as in the Assembly section.</w:t>
      </w:r>
    </w:p>
    <w:p w14:paraId="0B6FF78F" w14:textId="77777777" w:rsidR="00BA4A2B" w:rsidRDefault="00BA4A2B">
      <w:pPr>
        <w:keepNext/>
      </w:pPr>
    </w:p>
    <w:p w14:paraId="6178EDA8" w14:textId="77777777" w:rsidR="00BA4A2B" w:rsidRDefault="007A0D3F">
      <w:pPr>
        <w:pStyle w:val="CommandBlock"/>
        <w:keepNext/>
      </w:pPr>
      <w:r>
        <w:t>$format = "%{http_code} [%header{location}]\n"</w:t>
      </w:r>
    </w:p>
    <w:p w14:paraId="77423586" w14:textId="77777777" w:rsidR="00BA4A2B" w:rsidRDefault="007A0D3F">
      <w:pPr>
        <w:pStyle w:val="CommandBlock"/>
        <w:keepNext/>
      </w:pPr>
      <w:r>
        <w:t>&amp; "$env:SystemRoot\System32\curl.exe" -sS --ssl-revoke-best-effort `</w:t>
      </w:r>
    </w:p>
    <w:p w14:paraId="420C3A4F" w14:textId="77777777" w:rsidR="00BA4A2B" w:rsidRDefault="007A0D3F">
      <w:pPr>
        <w:pStyle w:val="CommandBlock"/>
      </w:pPr>
      <w:r>
        <w:t xml:space="preserve">    --cacert .\certs\spa-ca.pem -o NUL -w $format `</w:t>
      </w:r>
    </w:p>
    <w:p w14:paraId="6A25C070" w14:textId="77777777" w:rsidR="00BA4A2B" w:rsidRDefault="007A0D3F">
      <w:pPr>
        <w:pStyle w:val="CommandBlock"/>
      </w:pPr>
      <w:r>
        <w:t xml:space="preserve">    --data-urlencode "name=Grace Hopper" `</w:t>
      </w:r>
    </w:p>
    <w:p w14:paraId="45547D6D" w14:textId="77777777" w:rsidR="00BA4A2B" w:rsidRDefault="007A0D3F">
      <w:pPr>
        <w:pStyle w:val="CommandBlock"/>
      </w:pPr>
      <w:r>
        <w:t xml:space="preserve">    --data-urlencode "email=grace@example.com" --data-urlencode "phone=555-0101" `</w:t>
      </w:r>
    </w:p>
    <w:p w14:paraId="555C9849" w14:textId="77777777" w:rsidR="00BA4A2B" w:rsidRDefault="007A0D3F">
      <w:pPr>
        <w:pStyle w:val="CommandBlock"/>
      </w:pPr>
      <w:r>
        <w:t xml:space="preserve">    https://127.0.0.1:8765/contacts/2/edit</w:t>
      </w:r>
    </w:p>
    <w:p w14:paraId="5C4B129E" w14:textId="77777777" w:rsidR="00BA4A2B" w:rsidRDefault="007A0D3F">
      <w:pPr>
        <w:pStyle w:val="CommandBlock"/>
      </w:pPr>
      <w:r>
        <w:t>&amp; "$env:SystemRoot\System32\curl.exe" -sS --ssl-revoke-best-effort `</w:t>
      </w:r>
    </w:p>
    <w:p w14:paraId="47161908" w14:textId="77777777" w:rsidR="00BA4A2B" w:rsidRDefault="007A0D3F">
      <w:pPr>
        <w:pStyle w:val="CommandBlock"/>
      </w:pPr>
      <w:r>
        <w:t xml:space="preserve">    --cacert .\certs\spa-ca.pem -o NUL -w $format --data-urlencode "name=" `</w:t>
      </w:r>
    </w:p>
    <w:p w14:paraId="35CB1562" w14:textId="77777777" w:rsidR="00BA4A2B" w:rsidRDefault="007A0D3F">
      <w:pPr>
        <w:pStyle w:val="CommandBlock"/>
      </w:pPr>
      <w:r>
        <w:t xml:space="preserve">    --data-urlencode "email=grace" `</w:t>
      </w:r>
    </w:p>
    <w:p w14:paraId="4B002366" w14:textId="77777777" w:rsidR="00BA4A2B" w:rsidRDefault="007A0D3F">
      <w:pPr>
        <w:pStyle w:val="CommandBlock"/>
      </w:pPr>
      <w:r>
        <w:t xml:space="preserve">    --data-urlencode "phone=555-0101-555-0101-555" `</w:t>
      </w:r>
    </w:p>
    <w:p w14:paraId="5F5ACEE1" w14:textId="77777777" w:rsidR="00BA4A2B" w:rsidRDefault="007A0D3F">
      <w:pPr>
        <w:pStyle w:val="CommandBlock"/>
      </w:pPr>
      <w:r>
        <w:t xml:space="preserve">    https://127.0.0.1:8765/contacts/2/edit</w:t>
      </w:r>
    </w:p>
    <w:p w14:paraId="39BF6AE0" w14:textId="77777777" w:rsidR="00BA4A2B" w:rsidRDefault="007A0D3F">
      <w:pPr>
        <w:pStyle w:val="CommandBlock"/>
      </w:pPr>
      <w:r>
        <w:t>&amp; "$env:SystemRoot\System32\curl.exe" -sS --ssl-revoke-best-effort `</w:t>
      </w:r>
    </w:p>
    <w:p w14:paraId="7F73E4BE" w14:textId="77777777" w:rsidR="00BA4A2B" w:rsidRDefault="007A0D3F">
      <w:pPr>
        <w:pStyle w:val="CommandBlock"/>
      </w:pPr>
      <w:r>
        <w:t xml:space="preserve">    --cacert .\certs\spa-ca.pem -o NUL -w $format `</w:t>
      </w:r>
    </w:p>
    <w:p w14:paraId="1C1B5745" w14:textId="77777777" w:rsidR="00BA4A2B" w:rsidRDefault="007A0D3F">
      <w:pPr>
        <w:pStyle w:val="CommandBlock"/>
      </w:pPr>
      <w:r>
        <w:t xml:space="preserve">    --data-urlencode "name=Grace Hopper" `</w:t>
      </w:r>
    </w:p>
    <w:p w14:paraId="5FEFAA7C" w14:textId="77777777" w:rsidR="00BA4A2B" w:rsidRDefault="007A0D3F">
      <w:pPr>
        <w:pStyle w:val="CommandBlock"/>
      </w:pPr>
      <w:r>
        <w:t xml:space="preserve">    --data-urlencode "email=ada@example.com" `</w:t>
      </w:r>
    </w:p>
    <w:p w14:paraId="086C4EA3" w14:textId="77777777" w:rsidR="00BA4A2B" w:rsidRDefault="007A0D3F">
      <w:pPr>
        <w:pStyle w:val="CommandBlock"/>
      </w:pPr>
      <w:r>
        <w:t xml:space="preserve">    https://127.0.0.1:8765/contacts/2/edit</w:t>
      </w:r>
    </w:p>
    <w:p w14:paraId="3E1172CB" w14:textId="77777777" w:rsidR="00BA4A2B" w:rsidRDefault="007A0D3F">
      <w:pPr>
        <w:pStyle w:val="CommandBlock"/>
      </w:pPr>
      <w:r>
        <w:t>&amp; "$env:SystemRoot\System32\curl.exe" -sS --ssl-revoke-best-effort `</w:t>
      </w:r>
    </w:p>
    <w:p w14:paraId="3E6DBCB3" w14:textId="77777777" w:rsidR="00BA4A2B" w:rsidRDefault="007A0D3F">
      <w:pPr>
        <w:pStyle w:val="CommandBlock"/>
      </w:pPr>
      <w:r>
        <w:t xml:space="preserve">    --cacert .\certs\spa-ca.pem -o NUL -w $format `</w:t>
      </w:r>
    </w:p>
    <w:p w14:paraId="12ECE889" w14:textId="77777777" w:rsidR="00BA4A2B" w:rsidRDefault="007A0D3F">
      <w:pPr>
        <w:pStyle w:val="CommandBlock"/>
      </w:pPr>
      <w:r>
        <w:t xml:space="preserve">    https://127.0.0.1:8765/contacts/3/delete</w:t>
      </w:r>
    </w:p>
    <w:p w14:paraId="25A18A84" w14:textId="77777777" w:rsidR="00BA4A2B" w:rsidRDefault="007A0D3F">
      <w:pPr>
        <w:pStyle w:val="CommandBlock"/>
      </w:pPr>
      <w:r>
        <w:t>&amp; "$env:SystemRoot\System32\curl.exe" -sS --ssl-revoke-best-effort `</w:t>
      </w:r>
    </w:p>
    <w:p w14:paraId="414BAD04" w14:textId="77777777" w:rsidR="00BA4A2B" w:rsidRDefault="007A0D3F">
      <w:pPr>
        <w:pStyle w:val="CommandBlock"/>
      </w:pPr>
      <w:r>
        <w:t xml:space="preserve">    --cacert .\certs\spa-ca.pem -o NUL -w $format -X POST `</w:t>
      </w:r>
    </w:p>
    <w:p w14:paraId="0F393BBC" w14:textId="77777777" w:rsidR="00BA4A2B" w:rsidRDefault="007A0D3F">
      <w:pPr>
        <w:pStyle w:val="CommandBlock"/>
      </w:pPr>
      <w:r>
        <w:t xml:space="preserve">    https://127.0.0.1:8765/contacts/3/delete</w:t>
      </w:r>
    </w:p>
    <w:p w14:paraId="21B56780" w14:textId="77777777" w:rsidR="00BA4A2B" w:rsidRDefault="007A0D3F">
      <w:pPr>
        <w:pStyle w:val="CommandBlock"/>
      </w:pPr>
      <w:r>
        <w:t>&amp; "$env:SystemRoot\System32\curl.exe" -sS --ssl-revoke-best-effort `</w:t>
      </w:r>
    </w:p>
    <w:p w14:paraId="475068ED" w14:textId="77777777" w:rsidR="00BA4A2B" w:rsidRDefault="007A0D3F">
      <w:pPr>
        <w:pStyle w:val="CommandBlock"/>
      </w:pPr>
      <w:r>
        <w:t xml:space="preserve">    --cacert .\certs\spa-ca.pem -o NUL -w $format -X POST `</w:t>
      </w:r>
    </w:p>
    <w:p w14:paraId="72D61440" w14:textId="77777777" w:rsidR="00BA4A2B" w:rsidRDefault="007A0D3F">
      <w:pPr>
        <w:pStyle w:val="CommandBlock"/>
      </w:pPr>
      <w:r>
        <w:t xml:space="preserve">    https://127.0.0.1:8765/contacts/3/delete</w:t>
      </w:r>
    </w:p>
    <w:p w14:paraId="19D3D862" w14:textId="77777777" w:rsidR="00BA4A2B" w:rsidRDefault="007A0D3F">
      <w:pPr>
        <w:pStyle w:val="CommandBlock"/>
        <w:keepNext/>
      </w:pPr>
      <w:r>
        <w:t>&amp; "$env:SystemRoot\System32\curl.exe" -sS --ssl-revoke-best-effort `</w:t>
      </w:r>
    </w:p>
    <w:p w14:paraId="6F20E843" w14:textId="77777777" w:rsidR="00BA4A2B" w:rsidRDefault="007A0D3F">
      <w:pPr>
        <w:pStyle w:val="CommandBlock"/>
        <w:keepNext/>
      </w:pPr>
      <w:r>
        <w:t xml:space="preserve">    --cacert .\certs\spa-ca.pem -o NUL -w $format `</w:t>
      </w:r>
    </w:p>
    <w:p w14:paraId="5C7B492D" w14:textId="77777777" w:rsidR="00BA4A2B" w:rsidRDefault="007A0D3F">
      <w:pPr>
        <w:pStyle w:val="CommandBlock"/>
      </w:pPr>
      <w:r>
        <w:t xml:space="preserve">    https://127.0.0.1:8765/contacts/3/edit</w:t>
      </w:r>
    </w:p>
    <w:p w14:paraId="00B3207D" w14:textId="77777777" w:rsidR="00BA4A2B" w:rsidRDefault="00BA4A2B">
      <w:pPr>
        <w:keepNext/>
      </w:pPr>
    </w:p>
    <w:p w14:paraId="72F2066B" w14:textId="77777777" w:rsidR="00BA4A2B" w:rsidRDefault="007A0D3F">
      <w:r>
        <w:t>Now press Ctrl+C in Terminal 1 to stop the server.</w:t>
      </w:r>
    </w:p>
    <w:p w14:paraId="49ED1AC0" w14:textId="77777777" w:rsidR="00BA4A2B" w:rsidRDefault="00BA4A2B">
      <w:pPr>
        <w:keepNext/>
      </w:pPr>
    </w:p>
    <w:p w14:paraId="28282213" w14:textId="77777777" w:rsidR="00BA4A2B" w:rsidRDefault="007A0D3F">
      <w:pPr>
        <w:pStyle w:val="Heading3"/>
      </w:pPr>
      <w:r>
        <w:t>Linux or macOS Basic Build and Run</w:t>
      </w:r>
    </w:p>
    <w:p w14:paraId="26B00314" w14:textId="77777777" w:rsidR="00BA4A2B" w:rsidRDefault="007A0D3F">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w:t>
      </w:r>
    </w:p>
    <w:p w14:paraId="4972D761" w14:textId="77777777" w:rsidR="00BA4A2B" w:rsidRDefault="00BA4A2B">
      <w:pPr>
        <w:keepNext/>
      </w:pPr>
    </w:p>
    <w:p w14:paraId="55BD7828" w14:textId="77777777" w:rsidR="00BA4A2B" w:rsidRDefault="007A0D3F">
      <w:pPr>
        <w:pStyle w:val="CommandBlock"/>
        <w:keepNext/>
      </w:pPr>
      <w:r>
        <w:t>cargo build --manifest-path ./rust/Cargo.toml</w:t>
      </w:r>
    </w:p>
    <w:p w14:paraId="60B78127" w14:textId="77777777" w:rsidR="00BA4A2B" w:rsidRDefault="007A0D3F">
      <w:pPr>
        <w:pStyle w:val="CommandBlock"/>
      </w:pPr>
      <w:r>
        <w:t>./rust/target/debug/basic_server</w:t>
      </w:r>
    </w:p>
    <w:p w14:paraId="7AE2A136" w14:textId="77777777" w:rsidR="00BA4A2B" w:rsidRDefault="00BA4A2B">
      <w:pPr>
        <w:keepNext/>
      </w:pPr>
    </w:p>
    <w:p w14:paraId="634F91F8" w14:textId="77777777" w:rsidR="00BA4A2B" w:rsidRDefault="007A0D3F">
      <w:pPr>
        <w:pStyle w:val="Heading3"/>
      </w:pPr>
      <w:r>
        <w:t>Check Your Results</w:t>
      </w:r>
    </w:p>
    <w:p w14:paraId="7E9FD2F2" w14:textId="77777777" w:rsidR="00BA4A2B" w:rsidRDefault="007A0D3F">
      <w:pPr>
        <w:keepNext/>
      </w:pPr>
      <w:r>
        <w:t>The server block must print only its Listening line:</w:t>
      </w:r>
    </w:p>
    <w:p w14:paraId="546C97C8" w14:textId="77777777" w:rsidR="00BA4A2B" w:rsidRDefault="00BA4A2B">
      <w:pPr>
        <w:keepNext/>
      </w:pPr>
    </w:p>
    <w:p w14:paraId="6507B5E3" w14:textId="77777777" w:rsidR="00BA4A2B" w:rsidRDefault="007A0D3F">
      <w:pPr>
        <w:pStyle w:val="RequiredOutput"/>
      </w:pPr>
      <w:r>
        <w:t>Listening on https://127.0.0.1:8765</w:t>
      </w:r>
    </w:p>
    <w:p w14:paraId="73D9A452" w14:textId="77777777" w:rsidR="00BA4A2B" w:rsidRDefault="00BA4A2B">
      <w:pPr>
        <w:keepNext/>
      </w:pPr>
    </w:p>
    <w:p w14:paraId="7F81DC57" w14:textId="77777777" w:rsidR="00BA4A2B" w:rsidRDefault="007A0D3F">
      <w:pPr>
        <w:keepNext/>
      </w:pPr>
      <w:r>
        <w:t>After Save changes, the tab must say Contacts, and the page must show exactly:</w:t>
      </w:r>
    </w:p>
    <w:p w14:paraId="33EEEDDE" w14:textId="77777777" w:rsidR="00BA4A2B" w:rsidRDefault="00BA4A2B">
      <w:pPr>
        <w:keepNext/>
      </w:pPr>
    </w:p>
    <w:p w14:paraId="702825A7" w14:textId="77777777" w:rsidR="00BA4A2B" w:rsidRDefault="007A0D3F">
      <w:pPr>
        <w:pStyle w:val="RequiredOutput"/>
        <w:keepNext/>
      </w:pPr>
      <w:r>
        <w:t>Contacts</w:t>
      </w:r>
    </w:p>
    <w:p w14:paraId="4F3966DC" w14:textId="77777777" w:rsidR="00BA4A2B" w:rsidRDefault="007A0D3F">
      <w:pPr>
        <w:pStyle w:val="RequiredOutput"/>
        <w:keepNext/>
      </w:pPr>
      <w:r>
        <w:t>Ada King: Edit Delete</w:t>
      </w:r>
    </w:p>
    <w:p w14:paraId="682BF50A" w14:textId="77777777" w:rsidR="00BA4A2B" w:rsidRDefault="007A0D3F">
      <w:pPr>
        <w:pStyle w:val="RequiredOutput"/>
        <w:keepNext/>
      </w:pPr>
      <w:r>
        <w:t>Grace Hopper: Edit Delete</w:t>
      </w:r>
    </w:p>
    <w:p w14:paraId="796468C8" w14:textId="77777777" w:rsidR="00BA4A2B" w:rsidRDefault="007A0D3F">
      <w:pPr>
        <w:pStyle w:val="RequiredOutput"/>
      </w:pPr>
      <w:r>
        <w:t>Alan Turing: Edit Delete</w:t>
      </w:r>
    </w:p>
    <w:p w14:paraId="1C14ACEE" w14:textId="77777777" w:rsidR="00BA4A2B" w:rsidRDefault="00BA4A2B">
      <w:pPr>
        <w:keepNext/>
      </w:pPr>
    </w:p>
    <w:p w14:paraId="603AEC11" w14:textId="77777777" w:rsidR="00BA4A2B" w:rsidRDefault="007A0D3F">
      <w:pPr>
        <w:keepNext/>
      </w:pPr>
      <w:r>
        <w:t>The Basic Form Check must print one line per request:</w:t>
      </w:r>
    </w:p>
    <w:p w14:paraId="4F7F3E90" w14:textId="77777777" w:rsidR="00BA4A2B" w:rsidRDefault="00BA4A2B">
      <w:pPr>
        <w:keepNext/>
      </w:pPr>
    </w:p>
    <w:p w14:paraId="5F8FF3DA" w14:textId="77777777" w:rsidR="00BA4A2B" w:rsidRDefault="007A0D3F">
      <w:pPr>
        <w:pStyle w:val="RequiredOutput"/>
        <w:keepNext/>
      </w:pPr>
      <w:r>
        <w:t>303 [/contacts]</w:t>
      </w:r>
    </w:p>
    <w:p w14:paraId="308ACE5C" w14:textId="77777777" w:rsidR="00BA4A2B" w:rsidRDefault="007A0D3F">
      <w:pPr>
        <w:pStyle w:val="RequiredOutput"/>
        <w:keepNext/>
      </w:pPr>
      <w:r>
        <w:t>400 []</w:t>
      </w:r>
    </w:p>
    <w:p w14:paraId="581B62EE" w14:textId="77777777" w:rsidR="00BA4A2B" w:rsidRDefault="007A0D3F">
      <w:pPr>
        <w:pStyle w:val="RequiredOutput"/>
        <w:keepNext/>
      </w:pPr>
      <w:r>
        <w:t>409 []</w:t>
      </w:r>
    </w:p>
    <w:p w14:paraId="2DAF378D" w14:textId="77777777" w:rsidR="00BA4A2B" w:rsidRDefault="007A0D3F">
      <w:pPr>
        <w:pStyle w:val="RequiredOutput"/>
        <w:keepNext/>
      </w:pPr>
      <w:r>
        <w:t>200 []</w:t>
      </w:r>
    </w:p>
    <w:p w14:paraId="35F2F610" w14:textId="77777777" w:rsidR="00BA4A2B" w:rsidRDefault="007A0D3F">
      <w:pPr>
        <w:pStyle w:val="RequiredOutput"/>
        <w:keepNext/>
      </w:pPr>
      <w:r>
        <w:t>303 [/contacts]</w:t>
      </w:r>
    </w:p>
    <w:p w14:paraId="44D6957C" w14:textId="77777777" w:rsidR="00BA4A2B" w:rsidRDefault="007A0D3F">
      <w:pPr>
        <w:pStyle w:val="RequiredOutput"/>
        <w:keepNext/>
      </w:pPr>
      <w:r>
        <w:t>404 []</w:t>
      </w:r>
    </w:p>
    <w:p w14:paraId="77318F6F" w14:textId="77777777" w:rsidR="00BA4A2B" w:rsidRDefault="007A0D3F">
      <w:pPr>
        <w:pStyle w:val="RequiredOutput"/>
      </w:pPr>
      <w:r>
        <w:t>404 []</w:t>
      </w:r>
    </w:p>
    <w:p w14:paraId="435889EA" w14:textId="77777777" w:rsidR="00BA4A2B" w:rsidRDefault="00BA4A2B">
      <w:pPr>
        <w:keepNext/>
      </w:pPr>
    </w:p>
    <w:p w14:paraId="36AFA1C3" w14:textId="77777777" w:rsidR="00BA4A2B" w:rsidRDefault="007A0D3F">
      <w:pPr>
        <w:pStyle w:val="ListBullet"/>
      </w:pPr>
      <w:r>
        <w:t>Ada King on the list proves the form posted to /contacts/1/edit, replace_contact saved it, and the 303 brought the browser back with a GET.</w:t>
      </w:r>
    </w:p>
    <w:p w14:paraId="0ADD81D2" w14:textId="77777777" w:rsidR="00BA4A2B" w:rsidRDefault="007A0D3F">
      <w:pPr>
        <w:pStyle w:val="ListBullet"/>
      </w:pPr>
      <w:r>
        <w:t>200 for the delete page and 303 only for its POST: a GET never deletes.</w:t>
      </w:r>
    </w:p>
    <w:p w14:paraId="6ECA0FCE" w14:textId="77777777" w:rsidR="00BA4A2B" w:rsidRDefault="007A0D3F">
      <w:pPr>
        <w:pStyle w:val="ListBullet"/>
      </w:pPr>
      <w:r>
        <w:t>404 for the second POST and for the edit form: the contact is gone, and asking again is not an error of the server's.</w:t>
      </w:r>
    </w:p>
    <w:p w14:paraId="58CD4CB8" w14:textId="77777777" w:rsidR="00BA4A2B" w:rsidRDefault="007A0D3F">
      <w:pPr>
        <w:pStyle w:val="ListBullet"/>
      </w:pPr>
      <w:r>
        <w:t>The Basic server has no login and no token: any page that can reach 127.0.0.1:8765, from any site, could send these forms. That is why it listens on 127.0.0.1 only, and why the Production-Minded server checks a token on every form.</w:t>
      </w:r>
    </w:p>
    <w:p w14:paraId="5705047C" w14:textId="77777777" w:rsidR="00BA4A2B" w:rsidRDefault="00BA4A2B">
      <w:pPr>
        <w:keepNext/>
      </w:pPr>
    </w:p>
    <w:p w14:paraId="7689FA7C" w14:textId="77777777" w:rsidR="00BA4A2B" w:rsidRDefault="00BA4A2B">
      <w:pPr>
        <w:keepNext/>
      </w:pPr>
    </w:p>
    <w:p w14:paraId="265B6767" w14:textId="77777777" w:rsidR="00BA4A2B" w:rsidRDefault="007A0D3F">
      <w:pPr>
        <w:pStyle w:val="Heading2"/>
      </w:pPr>
      <w:r>
        <w:t>Production-Minded Implementation</w:t>
      </w:r>
    </w:p>
    <w:p w14:paraId="1B9A93BE" w14:textId="77777777" w:rsidR="00BA4A2B" w:rsidRDefault="007A0D3F">
      <w:r>
        <w:t>The session store, saved in the Basic Implementation, is Lesson 8.6a's with Lesson 8.9's two changes: user_id may be NULL, through NULLIF(?, 0) when start_session gets 0, and every session gets a csrf_token, made by random_hex as the id is. csrf_token_for reads it with one SELECT, and check_csrf compares it with ct_eq. The five templates are Lesson 8.9's: the list now shows the flash and carries the token in its Log out form, the contact's page has Edit and Delete links, the form takes its title, address, a</w:t>
      </w:r>
      <w:r>
        <w:t>nd button from its kind, and the login form and the new confirmation page carry the token. The server is Lesson 8.8a's with the edit and delete pages behind the login, check_form_token, the one token check every form and the API's delete go through, and DELETE /api/v1/contacts/{id} behind require_api_login. The edit and delete POSTs read the id with Path::from_request_parts before the form, so the login and the header checks still come before the body is read.</w:t>
      </w:r>
    </w:p>
    <w:p w14:paraId="142291C7" w14:textId="77777777" w:rsidR="00BA4A2B" w:rsidRDefault="00BA4A2B">
      <w:pPr>
        <w:keepNext/>
      </w:pPr>
    </w:p>
    <w:p w14:paraId="0D3F4A26" w14:textId="77777777" w:rsidR="00BA4A2B" w:rsidRDefault="007A0D3F">
      <w:pPr>
        <w:pStyle w:val="Heading3"/>
      </w:pPr>
      <w:r>
        <w:t>rust/templates/contacts.html</w:t>
      </w:r>
    </w:p>
    <w:p w14:paraId="500C58E3" w14:textId="77777777" w:rsidR="00BA4A2B" w:rsidRDefault="007A0D3F">
      <w:pPr>
        <w:pStyle w:val="SourceCode"/>
        <w:keepNext/>
      </w:pPr>
      <w:r>
        <w:t>&lt;!DOCTYPE html&gt;</w:t>
      </w:r>
    </w:p>
    <w:p w14:paraId="04BAE871" w14:textId="77777777" w:rsidR="00BA4A2B" w:rsidRDefault="007A0D3F">
      <w:pPr>
        <w:pStyle w:val="SourceCode"/>
        <w:keepNext/>
      </w:pPr>
      <w:r>
        <w:t>&lt;html lang="en"&gt;</w:t>
      </w:r>
    </w:p>
    <w:p w14:paraId="1173E0B7" w14:textId="77777777" w:rsidR="00BA4A2B" w:rsidRDefault="007A0D3F">
      <w:pPr>
        <w:pStyle w:val="SourceCode"/>
      </w:pPr>
      <w:r>
        <w:t>&lt;head&gt;</w:t>
      </w:r>
    </w:p>
    <w:p w14:paraId="25807FA9" w14:textId="77777777" w:rsidR="00BA4A2B" w:rsidRDefault="007A0D3F">
      <w:pPr>
        <w:pStyle w:val="SourceCode"/>
      </w:pPr>
      <w:r>
        <w:t>&lt;meta charset="utf-8"&gt;</w:t>
      </w:r>
    </w:p>
    <w:p w14:paraId="4DAE2C31" w14:textId="77777777" w:rsidR="00BA4A2B" w:rsidRDefault="007A0D3F">
      <w:pPr>
        <w:pStyle w:val="SourceCode"/>
      </w:pPr>
      <w:r>
        <w:t>&lt;title&gt;Contacts&lt;/title&gt;</w:t>
      </w:r>
    </w:p>
    <w:p w14:paraId="2DE23DAD" w14:textId="77777777" w:rsidR="00BA4A2B" w:rsidRDefault="007A0D3F">
      <w:pPr>
        <w:pStyle w:val="SourceCode"/>
      </w:pPr>
      <w:r>
        <w:t>&lt;link rel="stylesheet" href="/static/style.css"&gt;</w:t>
      </w:r>
    </w:p>
    <w:p w14:paraId="5B64E293" w14:textId="77777777" w:rsidR="00BA4A2B" w:rsidRDefault="007A0D3F">
      <w:pPr>
        <w:pStyle w:val="SourceCode"/>
      </w:pPr>
      <w:r>
        <w:t>&lt;link rel="icon" href="/static/logo.svg" type="image/svg+xml"&gt;</w:t>
      </w:r>
    </w:p>
    <w:p w14:paraId="4854FB3E" w14:textId="77777777" w:rsidR="00BA4A2B" w:rsidRDefault="007A0D3F">
      <w:pPr>
        <w:pStyle w:val="SourceCode"/>
      </w:pPr>
      <w:r>
        <w:t>&lt;script src="/static/app.js" defer&gt;&lt;/script&gt;</w:t>
      </w:r>
    </w:p>
    <w:p w14:paraId="7F374B31" w14:textId="77777777" w:rsidR="00BA4A2B" w:rsidRDefault="007A0D3F">
      <w:pPr>
        <w:pStyle w:val="SourceCode"/>
      </w:pPr>
      <w:r>
        <w:t>&lt;/head&gt;</w:t>
      </w:r>
    </w:p>
    <w:p w14:paraId="074C968F" w14:textId="77777777" w:rsidR="00BA4A2B" w:rsidRDefault="007A0D3F">
      <w:pPr>
        <w:pStyle w:val="SourceCode"/>
      </w:pPr>
      <w:r>
        <w:t>&lt;body&gt;</w:t>
      </w:r>
    </w:p>
    <w:p w14:paraId="203893E3" w14:textId="77777777" w:rsidR="00BA4A2B" w:rsidRDefault="007A0D3F">
      <w:pPr>
        <w:pStyle w:val="SourceCode"/>
      </w:pPr>
      <w:r>
        <w:t>&lt;h1&gt;Contacts&lt;/h1&gt;</w:t>
      </w:r>
    </w:p>
    <w:p w14:paraId="358E3E30" w14:textId="77777777" w:rsidR="00BA4A2B" w:rsidRDefault="007A0D3F">
      <w:pPr>
        <w:pStyle w:val="SourceCode"/>
      </w:pPr>
      <w:r>
        <w:t>&lt;p id="flash"&gt;{{ flash }}&lt;/p&gt;</w:t>
      </w:r>
    </w:p>
    <w:p w14:paraId="2CF47F4C" w14:textId="77777777" w:rsidR="00BA4A2B" w:rsidRDefault="007A0D3F">
      <w:pPr>
        <w:pStyle w:val="SourceCode"/>
      </w:pPr>
      <w:r>
        <w:t>&lt;p&gt;Logged in as {{ username }}&lt;/p&gt;</w:t>
      </w:r>
    </w:p>
    <w:p w14:paraId="3AC44181" w14:textId="77777777" w:rsidR="00BA4A2B" w:rsidRDefault="007A0D3F">
      <w:pPr>
        <w:pStyle w:val="SourceCode"/>
      </w:pPr>
      <w:r>
        <w:t>&lt;form id="search-form" method="get" action="/contacts"&gt;</w:t>
      </w:r>
    </w:p>
    <w:p w14:paraId="1611C2DD" w14:textId="77777777" w:rsidR="00BA4A2B" w:rsidRDefault="007A0D3F">
      <w:pPr>
        <w:pStyle w:val="SourceCode"/>
      </w:pPr>
      <w:r>
        <w:t>&lt;p&gt;Name&lt;/p&gt;</w:t>
      </w:r>
    </w:p>
    <w:p w14:paraId="426D5953" w14:textId="77777777" w:rsidR="00BA4A2B" w:rsidRDefault="007A0D3F">
      <w:pPr>
        <w:pStyle w:val="SourceCode"/>
      </w:pPr>
      <w:r>
        <w:t>&lt;p&gt;&lt;input id="name-search" name="name" maxlength="100"&gt;&lt;/p&gt;</w:t>
      </w:r>
    </w:p>
    <w:p w14:paraId="7808921A" w14:textId="77777777" w:rsidR="00BA4A2B" w:rsidRDefault="007A0D3F">
      <w:pPr>
        <w:pStyle w:val="SourceCode"/>
      </w:pPr>
      <w:r>
        <w:t>&lt;p&gt;&lt;button type="submit"&gt;Search&lt;/button&gt;&lt;/p&gt;</w:t>
      </w:r>
    </w:p>
    <w:p w14:paraId="7BD9DE30" w14:textId="77777777" w:rsidR="00BA4A2B" w:rsidRDefault="007A0D3F">
      <w:pPr>
        <w:pStyle w:val="SourceCode"/>
      </w:pPr>
      <w:r>
        <w:t>&lt;/form&gt;</w:t>
      </w:r>
    </w:p>
    <w:p w14:paraId="702DC342" w14:textId="77777777" w:rsidR="00BA4A2B" w:rsidRDefault="007A0D3F">
      <w:pPr>
        <w:pStyle w:val="SourceCode"/>
      </w:pPr>
      <w:r>
        <w:t>&lt;p id="search-status"&gt;&lt;/p&gt;</w:t>
      </w:r>
    </w:p>
    <w:p w14:paraId="26A8A381" w14:textId="77777777" w:rsidR="00BA4A2B" w:rsidRDefault="007A0D3F">
      <w:pPr>
        <w:pStyle w:val="SourceCode"/>
      </w:pPr>
      <w:r>
        <w:t>&lt;ul id="contact-list"&gt;</w:t>
      </w:r>
    </w:p>
    <w:p w14:paraId="2E954E53" w14:textId="77777777" w:rsidR="00BA4A2B" w:rsidRDefault="007A0D3F">
      <w:pPr>
        <w:pStyle w:val="SourceCode"/>
      </w:pPr>
      <w:r>
        <w:t>{% for contact in contacts -%}</w:t>
      </w:r>
    </w:p>
    <w:p w14:paraId="30EAA46A" w14:textId="77777777" w:rsidR="00BA4A2B" w:rsidRDefault="007A0D3F">
      <w:pPr>
        <w:pStyle w:val="SourceCode"/>
      </w:pPr>
      <w:r>
        <w:t>&lt;li&gt;&lt;a href="/contacts/{{ contact.id }}"&gt;{{ contact.full_name }}&lt;/a&gt;&lt;/li&gt;</w:t>
      </w:r>
    </w:p>
    <w:p w14:paraId="34B23D51" w14:textId="77777777" w:rsidR="00BA4A2B" w:rsidRDefault="007A0D3F">
      <w:pPr>
        <w:pStyle w:val="SourceCode"/>
      </w:pPr>
      <w:r>
        <w:t>{% endfor -%}</w:t>
      </w:r>
    </w:p>
    <w:p w14:paraId="34E718DB" w14:textId="77777777" w:rsidR="00BA4A2B" w:rsidRDefault="007A0D3F">
      <w:pPr>
        <w:pStyle w:val="SourceCode"/>
      </w:pPr>
      <w:r>
        <w:t>&lt;/ul&gt;</w:t>
      </w:r>
    </w:p>
    <w:p w14:paraId="20B14787" w14:textId="77777777" w:rsidR="00BA4A2B" w:rsidRDefault="007A0D3F">
      <w:pPr>
        <w:pStyle w:val="SourceCode"/>
      </w:pPr>
      <w:r>
        <w:t>&lt;p&gt;&lt;a href="/contacts/new"&gt;New contact&lt;/a&gt;&lt;/p&gt;</w:t>
      </w:r>
    </w:p>
    <w:p w14:paraId="4C11C1D6" w14:textId="77777777" w:rsidR="00BA4A2B" w:rsidRDefault="007A0D3F">
      <w:pPr>
        <w:pStyle w:val="SourceCode"/>
      </w:pPr>
      <w:r>
        <w:t>&lt;form method="post" action="/logout"&gt;</w:t>
      </w:r>
    </w:p>
    <w:p w14:paraId="604606A2" w14:textId="77777777" w:rsidR="00BA4A2B" w:rsidRDefault="007A0D3F">
      <w:pPr>
        <w:pStyle w:val="SourceCode"/>
      </w:pPr>
      <w:r>
        <w:t>&lt;input type="hidden" name="csrf_token" value="{{ csrf_token }}"&gt;</w:t>
      </w:r>
    </w:p>
    <w:p w14:paraId="79795129" w14:textId="77777777" w:rsidR="00BA4A2B" w:rsidRDefault="007A0D3F">
      <w:pPr>
        <w:pStyle w:val="SourceCode"/>
      </w:pPr>
      <w:r>
        <w:t>&lt;p&gt;&lt;button type="submit"&gt;Log out&lt;/button&gt;&lt;/p&gt;</w:t>
      </w:r>
    </w:p>
    <w:p w14:paraId="3E2B89B5" w14:textId="77777777" w:rsidR="00BA4A2B" w:rsidRDefault="007A0D3F">
      <w:pPr>
        <w:pStyle w:val="SourceCode"/>
      </w:pPr>
      <w:r>
        <w:t>&lt;/form&gt;</w:t>
      </w:r>
    </w:p>
    <w:p w14:paraId="274EA951" w14:textId="77777777" w:rsidR="00BA4A2B" w:rsidRDefault="007A0D3F">
      <w:pPr>
        <w:pStyle w:val="SourceCode"/>
        <w:keepNext/>
      </w:pPr>
      <w:r>
        <w:t>&lt;p&gt;&lt;a href="/"&gt;Home&lt;/a&gt;&lt;/p&gt;</w:t>
      </w:r>
    </w:p>
    <w:p w14:paraId="0FC2439F" w14:textId="77777777" w:rsidR="00BA4A2B" w:rsidRDefault="007A0D3F">
      <w:pPr>
        <w:pStyle w:val="SourceCode"/>
        <w:keepNext/>
      </w:pPr>
      <w:r>
        <w:t>&lt;/body&gt;</w:t>
      </w:r>
    </w:p>
    <w:p w14:paraId="2AA8F145" w14:textId="77777777" w:rsidR="00BA4A2B" w:rsidRDefault="007A0D3F">
      <w:pPr>
        <w:pStyle w:val="SourceCode"/>
      </w:pPr>
      <w:r>
        <w:t>&lt;/html&gt;</w:t>
      </w:r>
    </w:p>
    <w:p w14:paraId="2E3CBAFC" w14:textId="77777777" w:rsidR="00BA4A2B" w:rsidRDefault="00BA4A2B">
      <w:pPr>
        <w:keepNext/>
      </w:pPr>
    </w:p>
    <w:p w14:paraId="6ADE23FF" w14:textId="77777777" w:rsidR="00BA4A2B" w:rsidRDefault="007A0D3F">
      <w:pPr>
        <w:pStyle w:val="Heading3"/>
      </w:pPr>
      <w:r>
        <w:t>rust/templates/contact.html</w:t>
      </w:r>
    </w:p>
    <w:p w14:paraId="6717CE4B" w14:textId="77777777" w:rsidR="00BA4A2B" w:rsidRDefault="007A0D3F">
      <w:pPr>
        <w:pStyle w:val="SourceCode"/>
        <w:keepNext/>
      </w:pPr>
      <w:r>
        <w:t>&lt;!DOCTYPE html&gt;</w:t>
      </w:r>
    </w:p>
    <w:p w14:paraId="1751F960" w14:textId="77777777" w:rsidR="00BA4A2B" w:rsidRDefault="007A0D3F">
      <w:pPr>
        <w:pStyle w:val="SourceCode"/>
        <w:keepNext/>
      </w:pPr>
      <w:r>
        <w:t>&lt;html lang="en"&gt;</w:t>
      </w:r>
    </w:p>
    <w:p w14:paraId="3ED8A174" w14:textId="77777777" w:rsidR="00BA4A2B" w:rsidRDefault="007A0D3F">
      <w:pPr>
        <w:pStyle w:val="SourceCode"/>
      </w:pPr>
      <w:r>
        <w:t>&lt;head&gt;</w:t>
      </w:r>
    </w:p>
    <w:p w14:paraId="17B6C738" w14:textId="77777777" w:rsidR="00BA4A2B" w:rsidRDefault="007A0D3F">
      <w:pPr>
        <w:pStyle w:val="SourceCode"/>
      </w:pPr>
      <w:r>
        <w:t>&lt;meta charset="utf-8"&gt;</w:t>
      </w:r>
    </w:p>
    <w:p w14:paraId="5A056E48" w14:textId="77777777" w:rsidR="00BA4A2B" w:rsidRDefault="007A0D3F">
      <w:pPr>
        <w:pStyle w:val="SourceCode"/>
      </w:pPr>
      <w:r>
        <w:t>&lt;title&gt;{{ contact.full_name }}&lt;/title&gt;</w:t>
      </w:r>
    </w:p>
    <w:p w14:paraId="1D64B02D" w14:textId="77777777" w:rsidR="00BA4A2B" w:rsidRDefault="007A0D3F">
      <w:pPr>
        <w:pStyle w:val="SourceCode"/>
      </w:pPr>
      <w:r>
        <w:t>&lt;link rel="stylesheet" href="/static/style.css"&gt;</w:t>
      </w:r>
    </w:p>
    <w:p w14:paraId="3AC77707" w14:textId="77777777" w:rsidR="00BA4A2B" w:rsidRDefault="007A0D3F">
      <w:pPr>
        <w:pStyle w:val="SourceCode"/>
      </w:pPr>
      <w:r>
        <w:t>&lt;link rel="icon" href="/static/logo.svg" type="image/svg+xml"&gt;</w:t>
      </w:r>
    </w:p>
    <w:p w14:paraId="112E28BA" w14:textId="77777777" w:rsidR="00BA4A2B" w:rsidRDefault="007A0D3F">
      <w:pPr>
        <w:pStyle w:val="SourceCode"/>
      </w:pPr>
      <w:r>
        <w:t>&lt;/head&gt;</w:t>
      </w:r>
    </w:p>
    <w:p w14:paraId="32DD319A" w14:textId="77777777" w:rsidR="00BA4A2B" w:rsidRDefault="007A0D3F">
      <w:pPr>
        <w:pStyle w:val="SourceCode"/>
      </w:pPr>
      <w:r>
        <w:t>&lt;body&gt;</w:t>
      </w:r>
    </w:p>
    <w:p w14:paraId="6AC4A61A" w14:textId="77777777" w:rsidR="00BA4A2B" w:rsidRDefault="007A0D3F">
      <w:pPr>
        <w:pStyle w:val="SourceCode"/>
      </w:pPr>
      <w:r>
        <w:t>&lt;p id="flash"&gt;{{ flash }}&lt;/p&gt;</w:t>
      </w:r>
    </w:p>
    <w:p w14:paraId="15252663" w14:textId="77777777" w:rsidR="00BA4A2B" w:rsidRDefault="007A0D3F">
      <w:pPr>
        <w:pStyle w:val="SourceCode"/>
      </w:pPr>
      <w:r>
        <w:t>&lt;h1&gt;{{ contact.full_name }}&lt;/h1&gt;</w:t>
      </w:r>
    </w:p>
    <w:p w14:paraId="4D3E6FDE" w14:textId="77777777" w:rsidR="00BA4A2B" w:rsidRDefault="007A0D3F">
      <w:pPr>
        <w:pStyle w:val="SourceCode"/>
      </w:pPr>
      <w:r>
        <w:t>&lt;p&gt;Email: {{ contact.email }}&lt;/p&gt;</w:t>
      </w:r>
    </w:p>
    <w:p w14:paraId="6F56718F" w14:textId="77777777" w:rsidR="00BA4A2B" w:rsidRDefault="007A0D3F">
      <w:pPr>
        <w:pStyle w:val="SourceCode"/>
      </w:pPr>
      <w:r>
        <w:t>&lt;p&gt;Phone: {{ phone_text }}&lt;/p&gt;</w:t>
      </w:r>
    </w:p>
    <w:p w14:paraId="624F79F3" w14:textId="77777777" w:rsidR="00BA4A2B" w:rsidRDefault="007A0D3F">
      <w:pPr>
        <w:pStyle w:val="SourceCode"/>
      </w:pPr>
      <w:r>
        <w:t>&lt;p&gt;&lt;a href="/contacts/{{ contact.id }}/edit"&gt;Edit&lt;/a&gt;&lt;/p&gt;</w:t>
      </w:r>
    </w:p>
    <w:p w14:paraId="1E065AFD" w14:textId="77777777" w:rsidR="00BA4A2B" w:rsidRDefault="007A0D3F">
      <w:pPr>
        <w:pStyle w:val="SourceCode"/>
      </w:pPr>
      <w:r>
        <w:t>&lt;p&gt;&lt;a href="/contacts/{{ contact.id }}/delete"&gt;Delete&lt;/a&gt;&lt;/p&gt;</w:t>
      </w:r>
    </w:p>
    <w:p w14:paraId="74DD4B1D" w14:textId="77777777" w:rsidR="00BA4A2B" w:rsidRDefault="007A0D3F">
      <w:pPr>
        <w:pStyle w:val="SourceCode"/>
        <w:keepNext/>
      </w:pPr>
      <w:r>
        <w:t>&lt;p&gt;&lt;a href="/contacts"&gt;All contacts&lt;/a&gt;&lt;/p&gt;</w:t>
      </w:r>
    </w:p>
    <w:p w14:paraId="68978202" w14:textId="77777777" w:rsidR="00BA4A2B" w:rsidRDefault="007A0D3F">
      <w:pPr>
        <w:pStyle w:val="SourceCode"/>
        <w:keepNext/>
      </w:pPr>
      <w:r>
        <w:t>&lt;/body&gt;</w:t>
      </w:r>
    </w:p>
    <w:p w14:paraId="176364EA" w14:textId="77777777" w:rsidR="00BA4A2B" w:rsidRDefault="007A0D3F">
      <w:pPr>
        <w:pStyle w:val="SourceCode"/>
      </w:pPr>
      <w:r>
        <w:t>&lt;/html&gt;</w:t>
      </w:r>
    </w:p>
    <w:p w14:paraId="5B2324D8" w14:textId="77777777" w:rsidR="00BA4A2B" w:rsidRDefault="00BA4A2B">
      <w:pPr>
        <w:keepNext/>
      </w:pPr>
    </w:p>
    <w:p w14:paraId="6E496961" w14:textId="77777777" w:rsidR="00BA4A2B" w:rsidRDefault="007A0D3F">
      <w:pPr>
        <w:pStyle w:val="Heading3"/>
      </w:pPr>
      <w:r>
        <w:t>rust/templates/contact_form.html</w:t>
      </w:r>
    </w:p>
    <w:p w14:paraId="115C9232" w14:textId="77777777" w:rsidR="00BA4A2B" w:rsidRDefault="007A0D3F">
      <w:pPr>
        <w:pStyle w:val="SourceCode"/>
        <w:keepNext/>
      </w:pPr>
      <w:r>
        <w:t>&lt;!DOCTYPE html&gt;</w:t>
      </w:r>
    </w:p>
    <w:p w14:paraId="276147A1" w14:textId="77777777" w:rsidR="00BA4A2B" w:rsidRDefault="007A0D3F">
      <w:pPr>
        <w:pStyle w:val="SourceCode"/>
        <w:keepNext/>
      </w:pPr>
      <w:r>
        <w:t>&lt;html lang="en"&gt;</w:t>
      </w:r>
    </w:p>
    <w:p w14:paraId="5A05BF8E" w14:textId="77777777" w:rsidR="00BA4A2B" w:rsidRDefault="007A0D3F">
      <w:pPr>
        <w:pStyle w:val="SourceCode"/>
      </w:pPr>
      <w:r>
        <w:t>&lt;head&gt;</w:t>
      </w:r>
    </w:p>
    <w:p w14:paraId="2992A326" w14:textId="77777777" w:rsidR="00BA4A2B" w:rsidRDefault="007A0D3F">
      <w:pPr>
        <w:pStyle w:val="SourceCode"/>
      </w:pPr>
      <w:r>
        <w:t>&lt;meta charset="utf-8"&gt;</w:t>
      </w:r>
    </w:p>
    <w:p w14:paraId="7989A63E" w14:textId="77777777" w:rsidR="00BA4A2B" w:rsidRDefault="007A0D3F">
      <w:pPr>
        <w:pStyle w:val="SourceCode"/>
      </w:pPr>
      <w:r>
        <w:t>&lt;title&gt;{{ page_title }}&lt;/title&gt;</w:t>
      </w:r>
    </w:p>
    <w:p w14:paraId="30BB96A1" w14:textId="77777777" w:rsidR="00BA4A2B" w:rsidRDefault="007A0D3F">
      <w:pPr>
        <w:pStyle w:val="SourceCode"/>
      </w:pPr>
      <w:r>
        <w:t>&lt;link rel="stylesheet" href="/static/style.css"&gt;</w:t>
      </w:r>
    </w:p>
    <w:p w14:paraId="278E6CF1" w14:textId="77777777" w:rsidR="00BA4A2B" w:rsidRDefault="007A0D3F">
      <w:pPr>
        <w:pStyle w:val="SourceCode"/>
      </w:pPr>
      <w:r>
        <w:t>&lt;link rel="icon" href="/static/logo.svg" type="image/svg+xml"&gt;</w:t>
      </w:r>
    </w:p>
    <w:p w14:paraId="1DF613D9" w14:textId="77777777" w:rsidR="00BA4A2B" w:rsidRDefault="007A0D3F">
      <w:pPr>
        <w:pStyle w:val="SourceCode"/>
      </w:pPr>
      <w:r>
        <w:t>&lt;/head&gt;</w:t>
      </w:r>
    </w:p>
    <w:p w14:paraId="04642B73" w14:textId="77777777" w:rsidR="00BA4A2B" w:rsidRDefault="007A0D3F">
      <w:pPr>
        <w:pStyle w:val="SourceCode"/>
      </w:pPr>
      <w:r>
        <w:t>&lt;body&gt;</w:t>
      </w:r>
    </w:p>
    <w:p w14:paraId="11E3966C" w14:textId="77777777" w:rsidR="00BA4A2B" w:rsidRDefault="007A0D3F">
      <w:pPr>
        <w:pStyle w:val="SourceCode"/>
      </w:pPr>
      <w:r>
        <w:t>&lt;h1&gt;{{ page_title }}&lt;/h1&gt;</w:t>
      </w:r>
    </w:p>
    <w:p w14:paraId="630E7730" w14:textId="77777777" w:rsidR="00BA4A2B" w:rsidRDefault="007A0D3F">
      <w:pPr>
        <w:pStyle w:val="SourceCode"/>
      </w:pPr>
      <w:r>
        <w:t>&lt;p&gt;{{ notice }}&lt;/p&gt;</w:t>
      </w:r>
    </w:p>
    <w:p w14:paraId="3CFF50FE" w14:textId="77777777" w:rsidR="00BA4A2B" w:rsidRDefault="007A0D3F">
      <w:pPr>
        <w:pStyle w:val="SourceCode"/>
      </w:pPr>
      <w:r>
        <w:t>&lt;form method="post" action="{{ form_action }}"&gt;</w:t>
      </w:r>
    </w:p>
    <w:p w14:paraId="29D2F0F9" w14:textId="77777777" w:rsidR="00BA4A2B" w:rsidRDefault="007A0D3F">
      <w:pPr>
        <w:pStyle w:val="SourceCode"/>
      </w:pPr>
      <w:r>
        <w:t>&lt;input type="hidden" name="csrf_token" value="{{ csrf_token }}"&gt;</w:t>
      </w:r>
    </w:p>
    <w:p w14:paraId="1C734BFD" w14:textId="77777777" w:rsidR="00BA4A2B" w:rsidRDefault="007A0D3F">
      <w:pPr>
        <w:pStyle w:val="SourceCode"/>
      </w:pPr>
      <w:r>
        <w:t>&lt;p&gt;Name&lt;/p&gt;</w:t>
      </w:r>
    </w:p>
    <w:p w14:paraId="0E36DFFC" w14:textId="77777777" w:rsidR="00BA4A2B" w:rsidRDefault="007A0D3F">
      <w:pPr>
        <w:pStyle w:val="SourceCode"/>
      </w:pPr>
      <w:r>
        <w:t>&lt;p&gt;&lt;input name="name" value="{{ full_name }}" required maxlength="100" /&gt;&lt;/p&gt;</w:t>
      </w:r>
    </w:p>
    <w:p w14:paraId="6A3B8D6D" w14:textId="77777777" w:rsidR="00BA4A2B" w:rsidRDefault="007A0D3F">
      <w:pPr>
        <w:pStyle w:val="SourceCode"/>
      </w:pPr>
      <w:r>
        <w:t>&lt;p&gt;{{ name_problem }}&lt;/p&gt;</w:t>
      </w:r>
    </w:p>
    <w:p w14:paraId="09AD885C" w14:textId="77777777" w:rsidR="00BA4A2B" w:rsidRDefault="007A0D3F">
      <w:pPr>
        <w:pStyle w:val="SourceCode"/>
      </w:pPr>
      <w:r>
        <w:t>&lt;p&gt;Email&lt;/p&gt;</w:t>
      </w:r>
    </w:p>
    <w:p w14:paraId="6154EB44" w14:textId="77777777" w:rsidR="00BA4A2B" w:rsidRDefault="007A0D3F">
      <w:pPr>
        <w:pStyle w:val="SourceCode"/>
      </w:pPr>
      <w:r>
        <w:t>&lt;p&gt;&lt;input name="email" type="email" value="{{ email }}" required /&gt;&lt;/p&gt;</w:t>
      </w:r>
    </w:p>
    <w:p w14:paraId="11D2723D" w14:textId="77777777" w:rsidR="00BA4A2B" w:rsidRDefault="007A0D3F">
      <w:pPr>
        <w:pStyle w:val="SourceCode"/>
      </w:pPr>
      <w:r>
        <w:t>&lt;p&gt;{{ email_problem }}&lt;/p&gt;</w:t>
      </w:r>
    </w:p>
    <w:p w14:paraId="51753C2A" w14:textId="77777777" w:rsidR="00BA4A2B" w:rsidRDefault="007A0D3F">
      <w:pPr>
        <w:pStyle w:val="SourceCode"/>
      </w:pPr>
      <w:r>
        <w:t>&lt;p&gt;Phone&lt;/p&gt;</w:t>
      </w:r>
    </w:p>
    <w:p w14:paraId="19920555" w14:textId="77777777" w:rsidR="00BA4A2B" w:rsidRDefault="007A0D3F">
      <w:pPr>
        <w:pStyle w:val="SourceCode"/>
      </w:pPr>
      <w:r>
        <w:t>&lt;p&gt;&lt;input name="phone" value="{{ phone }}" maxlength="20" /&gt;&lt;/p&gt;</w:t>
      </w:r>
    </w:p>
    <w:p w14:paraId="11E33AD7" w14:textId="77777777" w:rsidR="00BA4A2B" w:rsidRDefault="007A0D3F">
      <w:pPr>
        <w:pStyle w:val="SourceCode"/>
      </w:pPr>
      <w:r>
        <w:t>&lt;p&gt;{{ phone_problem }}&lt;/p&gt;</w:t>
      </w:r>
    </w:p>
    <w:p w14:paraId="5554FCFB" w14:textId="77777777" w:rsidR="00BA4A2B" w:rsidRDefault="007A0D3F">
      <w:pPr>
        <w:pStyle w:val="SourceCode"/>
      </w:pPr>
      <w:r>
        <w:t>&lt;p&gt;&lt;button type="submit"&gt;{{ button_text }}&lt;/button&gt;&lt;/p&gt;</w:t>
      </w:r>
    </w:p>
    <w:p w14:paraId="387A0FD6" w14:textId="77777777" w:rsidR="00BA4A2B" w:rsidRDefault="007A0D3F">
      <w:pPr>
        <w:pStyle w:val="SourceCode"/>
      </w:pPr>
      <w:r>
        <w:t>&lt;/form&gt;</w:t>
      </w:r>
    </w:p>
    <w:p w14:paraId="3DBE58BD" w14:textId="77777777" w:rsidR="00BA4A2B" w:rsidRDefault="007A0D3F">
      <w:pPr>
        <w:pStyle w:val="SourceCode"/>
        <w:keepNext/>
      </w:pPr>
      <w:r>
        <w:t>&lt;p&gt;&lt;a href="/contacts"&gt;All contacts&lt;/a&gt;&lt;/p&gt;</w:t>
      </w:r>
    </w:p>
    <w:p w14:paraId="4A5F15E3" w14:textId="77777777" w:rsidR="00BA4A2B" w:rsidRDefault="007A0D3F">
      <w:pPr>
        <w:pStyle w:val="SourceCode"/>
        <w:keepNext/>
      </w:pPr>
      <w:r>
        <w:t>&lt;/body&gt;</w:t>
      </w:r>
    </w:p>
    <w:p w14:paraId="3CD78D64" w14:textId="77777777" w:rsidR="00BA4A2B" w:rsidRDefault="007A0D3F">
      <w:pPr>
        <w:pStyle w:val="SourceCode"/>
      </w:pPr>
      <w:r>
        <w:t>&lt;/html&gt;</w:t>
      </w:r>
    </w:p>
    <w:p w14:paraId="34580CB2" w14:textId="77777777" w:rsidR="00BA4A2B" w:rsidRDefault="00BA4A2B">
      <w:pPr>
        <w:keepNext/>
      </w:pPr>
    </w:p>
    <w:p w14:paraId="30EBDA90" w14:textId="77777777" w:rsidR="00BA4A2B" w:rsidRDefault="007A0D3F">
      <w:pPr>
        <w:pStyle w:val="Heading3"/>
      </w:pPr>
      <w:r>
        <w:t>rust/templates/contact_delete.html</w:t>
      </w:r>
    </w:p>
    <w:p w14:paraId="632C8E3E" w14:textId="77777777" w:rsidR="00BA4A2B" w:rsidRDefault="007A0D3F">
      <w:pPr>
        <w:pStyle w:val="SourceCode"/>
        <w:keepNext/>
      </w:pPr>
      <w:r>
        <w:t>&lt;!DOCTYPE html&gt;</w:t>
      </w:r>
    </w:p>
    <w:p w14:paraId="3F59C8C0" w14:textId="77777777" w:rsidR="00BA4A2B" w:rsidRDefault="007A0D3F">
      <w:pPr>
        <w:pStyle w:val="SourceCode"/>
        <w:keepNext/>
      </w:pPr>
      <w:r>
        <w:t>&lt;html lang="en"&gt;</w:t>
      </w:r>
    </w:p>
    <w:p w14:paraId="72773AA0" w14:textId="77777777" w:rsidR="00BA4A2B" w:rsidRDefault="007A0D3F">
      <w:pPr>
        <w:pStyle w:val="SourceCode"/>
      </w:pPr>
      <w:r>
        <w:t>&lt;head&gt;</w:t>
      </w:r>
    </w:p>
    <w:p w14:paraId="6310F3E6" w14:textId="77777777" w:rsidR="00BA4A2B" w:rsidRDefault="007A0D3F">
      <w:pPr>
        <w:pStyle w:val="SourceCode"/>
      </w:pPr>
      <w:r>
        <w:t>&lt;meta charset="utf-8"&gt;</w:t>
      </w:r>
    </w:p>
    <w:p w14:paraId="1C69AE6D" w14:textId="77777777" w:rsidR="00BA4A2B" w:rsidRDefault="007A0D3F">
      <w:pPr>
        <w:pStyle w:val="SourceCode"/>
      </w:pPr>
      <w:r>
        <w:t>&lt;title&gt;Delete {{ contact.full_name }}&lt;/title&gt;</w:t>
      </w:r>
    </w:p>
    <w:p w14:paraId="1D554658" w14:textId="77777777" w:rsidR="00BA4A2B" w:rsidRDefault="007A0D3F">
      <w:pPr>
        <w:pStyle w:val="SourceCode"/>
      </w:pPr>
      <w:r>
        <w:t>&lt;link rel="stylesheet" href="/static/style.css"&gt;</w:t>
      </w:r>
    </w:p>
    <w:p w14:paraId="6B786107" w14:textId="77777777" w:rsidR="00BA4A2B" w:rsidRDefault="007A0D3F">
      <w:pPr>
        <w:pStyle w:val="SourceCode"/>
      </w:pPr>
      <w:r>
        <w:t>&lt;link rel="icon" href="/static/logo.svg" type="image/svg+xml"&gt;</w:t>
      </w:r>
    </w:p>
    <w:p w14:paraId="042F3931" w14:textId="77777777" w:rsidR="00BA4A2B" w:rsidRDefault="007A0D3F">
      <w:pPr>
        <w:pStyle w:val="SourceCode"/>
      </w:pPr>
      <w:r>
        <w:t>&lt;/head&gt;</w:t>
      </w:r>
    </w:p>
    <w:p w14:paraId="22B1B2CB" w14:textId="77777777" w:rsidR="00BA4A2B" w:rsidRDefault="007A0D3F">
      <w:pPr>
        <w:pStyle w:val="SourceCode"/>
      </w:pPr>
      <w:r>
        <w:t>&lt;body&gt;</w:t>
      </w:r>
    </w:p>
    <w:p w14:paraId="1624CCBF" w14:textId="77777777" w:rsidR="00BA4A2B" w:rsidRDefault="007A0D3F">
      <w:pPr>
        <w:pStyle w:val="SourceCode"/>
      </w:pPr>
      <w:r>
        <w:t>&lt;h1&gt;Delete {{ contact.full_name }}?&lt;/h1&gt;</w:t>
      </w:r>
    </w:p>
    <w:p w14:paraId="1CCF7B4E" w14:textId="77777777" w:rsidR="00BA4A2B" w:rsidRDefault="007A0D3F">
      <w:pPr>
        <w:pStyle w:val="SourceCode"/>
      </w:pPr>
      <w:r>
        <w:t>&lt;p&gt;Email: {{ contact.email }}&lt;/p&gt;</w:t>
      </w:r>
    </w:p>
    <w:p w14:paraId="5EBA107D" w14:textId="77777777" w:rsidR="00BA4A2B" w:rsidRDefault="007A0D3F">
      <w:pPr>
        <w:pStyle w:val="SourceCode"/>
      </w:pPr>
      <w:r>
        <w:t>&lt;p&gt;This removes the contact for good.&lt;/p&gt;</w:t>
      </w:r>
    </w:p>
    <w:p w14:paraId="23176B3F" w14:textId="77777777" w:rsidR="00BA4A2B" w:rsidRDefault="007A0D3F">
      <w:pPr>
        <w:pStyle w:val="SourceCode"/>
      </w:pPr>
      <w:r>
        <w:t>&lt;form method="post" action="/contacts/{{ contact.id }}/delete"&gt;</w:t>
      </w:r>
    </w:p>
    <w:p w14:paraId="547A0F93" w14:textId="77777777" w:rsidR="00BA4A2B" w:rsidRDefault="007A0D3F">
      <w:pPr>
        <w:pStyle w:val="SourceCode"/>
      </w:pPr>
      <w:r>
        <w:t>&lt;input type="hidden" name="csrf_token" value="{{ csrf_token }}"&gt;</w:t>
      </w:r>
    </w:p>
    <w:p w14:paraId="69B46360" w14:textId="77777777" w:rsidR="00BA4A2B" w:rsidRDefault="007A0D3F">
      <w:pPr>
        <w:pStyle w:val="SourceCode"/>
      </w:pPr>
      <w:r>
        <w:t>&lt;p&gt;&lt;button type="submit"&gt;Delete&lt;/button&gt;&lt;/p&gt;</w:t>
      </w:r>
    </w:p>
    <w:p w14:paraId="48554612" w14:textId="77777777" w:rsidR="00BA4A2B" w:rsidRDefault="007A0D3F">
      <w:pPr>
        <w:pStyle w:val="SourceCode"/>
      </w:pPr>
      <w:r>
        <w:t>&lt;/form&gt;</w:t>
      </w:r>
    </w:p>
    <w:p w14:paraId="0A6E0579" w14:textId="77777777" w:rsidR="00BA4A2B" w:rsidRDefault="007A0D3F">
      <w:pPr>
        <w:pStyle w:val="SourceCode"/>
        <w:keepNext/>
      </w:pPr>
      <w:r>
        <w:t>&lt;p&gt;&lt;a href="/contacts/{{ contact.id }}"&gt;Cancel&lt;/a&gt;&lt;/p&gt;</w:t>
      </w:r>
    </w:p>
    <w:p w14:paraId="39D499C5" w14:textId="77777777" w:rsidR="00BA4A2B" w:rsidRDefault="007A0D3F">
      <w:pPr>
        <w:pStyle w:val="SourceCode"/>
        <w:keepNext/>
      </w:pPr>
      <w:r>
        <w:t>&lt;/body&gt;</w:t>
      </w:r>
    </w:p>
    <w:p w14:paraId="2C1BF7DB" w14:textId="77777777" w:rsidR="00BA4A2B" w:rsidRDefault="007A0D3F">
      <w:pPr>
        <w:pStyle w:val="SourceCode"/>
      </w:pPr>
      <w:r>
        <w:t>&lt;/html&gt;</w:t>
      </w:r>
    </w:p>
    <w:p w14:paraId="48004581" w14:textId="77777777" w:rsidR="00BA4A2B" w:rsidRDefault="00BA4A2B">
      <w:pPr>
        <w:keepNext/>
      </w:pPr>
    </w:p>
    <w:p w14:paraId="4D774180" w14:textId="77777777" w:rsidR="00BA4A2B" w:rsidRDefault="007A0D3F">
      <w:pPr>
        <w:pStyle w:val="Heading3"/>
      </w:pPr>
      <w:r>
        <w:t>rust/templates/login.html</w:t>
      </w:r>
    </w:p>
    <w:p w14:paraId="7318AAF5" w14:textId="77777777" w:rsidR="00BA4A2B" w:rsidRDefault="007A0D3F">
      <w:pPr>
        <w:pStyle w:val="SourceCode"/>
        <w:keepNext/>
      </w:pPr>
      <w:r>
        <w:t>&lt;!DOCTYPE html&gt;</w:t>
      </w:r>
    </w:p>
    <w:p w14:paraId="14636295" w14:textId="77777777" w:rsidR="00BA4A2B" w:rsidRDefault="007A0D3F">
      <w:pPr>
        <w:pStyle w:val="SourceCode"/>
        <w:keepNext/>
      </w:pPr>
      <w:r>
        <w:t>&lt;html lang="en"&gt;</w:t>
      </w:r>
    </w:p>
    <w:p w14:paraId="43C99F0F" w14:textId="77777777" w:rsidR="00BA4A2B" w:rsidRDefault="007A0D3F">
      <w:pPr>
        <w:pStyle w:val="SourceCode"/>
      </w:pPr>
      <w:r>
        <w:t>&lt;head&gt;</w:t>
      </w:r>
    </w:p>
    <w:p w14:paraId="28E7CD61" w14:textId="77777777" w:rsidR="00BA4A2B" w:rsidRDefault="007A0D3F">
      <w:pPr>
        <w:pStyle w:val="SourceCode"/>
      </w:pPr>
      <w:r>
        <w:t>&lt;meta charset="utf-8"&gt;</w:t>
      </w:r>
    </w:p>
    <w:p w14:paraId="5FBECE4A" w14:textId="77777777" w:rsidR="00BA4A2B" w:rsidRDefault="007A0D3F">
      <w:pPr>
        <w:pStyle w:val="SourceCode"/>
      </w:pPr>
      <w:r>
        <w:t>&lt;title&gt;Log In&lt;/title&gt;</w:t>
      </w:r>
    </w:p>
    <w:p w14:paraId="35FCD4BC" w14:textId="77777777" w:rsidR="00BA4A2B" w:rsidRDefault="007A0D3F">
      <w:pPr>
        <w:pStyle w:val="SourceCode"/>
      </w:pPr>
      <w:r>
        <w:t>&lt;link rel="stylesheet" href="/static/style.css"&gt;</w:t>
      </w:r>
    </w:p>
    <w:p w14:paraId="3F7A00B2" w14:textId="77777777" w:rsidR="00BA4A2B" w:rsidRDefault="007A0D3F">
      <w:pPr>
        <w:pStyle w:val="SourceCode"/>
      </w:pPr>
      <w:r>
        <w:t>&lt;link rel="icon" href="/static/logo.svg" type="image/svg+xml"&gt;</w:t>
      </w:r>
    </w:p>
    <w:p w14:paraId="467982AF" w14:textId="77777777" w:rsidR="00BA4A2B" w:rsidRDefault="007A0D3F">
      <w:pPr>
        <w:pStyle w:val="SourceCode"/>
      </w:pPr>
      <w:r>
        <w:t>&lt;/head&gt;</w:t>
      </w:r>
    </w:p>
    <w:p w14:paraId="3E973B22" w14:textId="77777777" w:rsidR="00BA4A2B" w:rsidRDefault="007A0D3F">
      <w:pPr>
        <w:pStyle w:val="SourceCode"/>
      </w:pPr>
      <w:r>
        <w:t>&lt;body&gt;</w:t>
      </w:r>
    </w:p>
    <w:p w14:paraId="4AC44CBC" w14:textId="77777777" w:rsidR="00BA4A2B" w:rsidRDefault="007A0D3F">
      <w:pPr>
        <w:pStyle w:val="SourceCode"/>
      </w:pPr>
      <w:r>
        <w:t>&lt;h1&gt;Log In&lt;/h1&gt;</w:t>
      </w:r>
    </w:p>
    <w:p w14:paraId="67C0A9C7" w14:textId="77777777" w:rsidR="00BA4A2B" w:rsidRDefault="007A0D3F">
      <w:pPr>
        <w:pStyle w:val="SourceCode"/>
      </w:pPr>
      <w:r>
        <w:t>&lt;p&gt;{{ notice }}&lt;/p&gt;</w:t>
      </w:r>
    </w:p>
    <w:p w14:paraId="653E1D32" w14:textId="77777777" w:rsidR="00BA4A2B" w:rsidRDefault="007A0D3F">
      <w:pPr>
        <w:pStyle w:val="SourceCode"/>
      </w:pPr>
      <w:r>
        <w:t>&lt;form method="post" action="/login"&gt;</w:t>
      </w:r>
    </w:p>
    <w:p w14:paraId="1AF2E234" w14:textId="77777777" w:rsidR="00BA4A2B" w:rsidRDefault="007A0D3F">
      <w:pPr>
        <w:pStyle w:val="SourceCode"/>
      </w:pPr>
      <w:r>
        <w:t>&lt;input type="hidden" name="csrf_token" value="{{ csrf_token }}"&gt;</w:t>
      </w:r>
    </w:p>
    <w:p w14:paraId="72DCB2F7" w14:textId="77777777" w:rsidR="00BA4A2B" w:rsidRDefault="007A0D3F">
      <w:pPr>
        <w:pStyle w:val="SourceCode"/>
      </w:pPr>
      <w:r>
        <w:t>&lt;input type="hidden" name="next" value="{{ next_path }}"&gt;</w:t>
      </w:r>
    </w:p>
    <w:p w14:paraId="17CA91EA" w14:textId="77777777" w:rsidR="00BA4A2B" w:rsidRDefault="007A0D3F">
      <w:pPr>
        <w:pStyle w:val="SourceCode"/>
      </w:pPr>
      <w:r>
        <w:t>&lt;p&gt;Username&lt;/p&gt;</w:t>
      </w:r>
    </w:p>
    <w:p w14:paraId="514C6BF0" w14:textId="77777777" w:rsidR="00BA4A2B" w:rsidRDefault="007A0D3F">
      <w:pPr>
        <w:pStyle w:val="SourceCode"/>
      </w:pPr>
      <w:r>
        <w:t>&lt;p&gt;&lt;input name="username" value="{{ username }}" required</w:t>
      </w:r>
    </w:p>
    <w:p w14:paraId="7BD5BD49" w14:textId="77777777" w:rsidR="00BA4A2B" w:rsidRDefault="007A0D3F">
      <w:pPr>
        <w:pStyle w:val="SourceCode"/>
      </w:pPr>
      <w:r>
        <w:t>autocomplete="username"&gt;&lt;/p&gt;</w:t>
      </w:r>
    </w:p>
    <w:p w14:paraId="51CB9753" w14:textId="77777777" w:rsidR="00BA4A2B" w:rsidRDefault="007A0D3F">
      <w:pPr>
        <w:pStyle w:val="SourceCode"/>
      </w:pPr>
      <w:r>
        <w:t>&lt;p&gt;Password&lt;/p&gt;</w:t>
      </w:r>
    </w:p>
    <w:p w14:paraId="0A792419" w14:textId="77777777" w:rsidR="00BA4A2B" w:rsidRDefault="007A0D3F">
      <w:pPr>
        <w:pStyle w:val="SourceCode"/>
      </w:pPr>
      <w:r>
        <w:t>&lt;p&gt;&lt;input name="password" type="password" required</w:t>
      </w:r>
    </w:p>
    <w:p w14:paraId="646A777F" w14:textId="77777777" w:rsidR="00BA4A2B" w:rsidRDefault="007A0D3F">
      <w:pPr>
        <w:pStyle w:val="SourceCode"/>
      </w:pPr>
      <w:r>
        <w:t>autocomplete="current-password"&gt;&lt;/p&gt;</w:t>
      </w:r>
    </w:p>
    <w:p w14:paraId="6377279D" w14:textId="77777777" w:rsidR="00BA4A2B" w:rsidRDefault="007A0D3F">
      <w:pPr>
        <w:pStyle w:val="SourceCode"/>
      </w:pPr>
      <w:r>
        <w:t>&lt;p&gt;&lt;button type="submit"&gt;Log in&lt;/button&gt;&lt;/p&gt;</w:t>
      </w:r>
    </w:p>
    <w:p w14:paraId="6D37A220" w14:textId="77777777" w:rsidR="00BA4A2B" w:rsidRDefault="007A0D3F">
      <w:pPr>
        <w:pStyle w:val="SourceCode"/>
        <w:keepNext/>
      </w:pPr>
      <w:r>
        <w:t>&lt;/form&gt;</w:t>
      </w:r>
    </w:p>
    <w:p w14:paraId="0A539BA4" w14:textId="77777777" w:rsidR="00BA4A2B" w:rsidRDefault="007A0D3F">
      <w:pPr>
        <w:pStyle w:val="SourceCode"/>
        <w:keepNext/>
      </w:pPr>
      <w:r>
        <w:t>&lt;/body&gt;</w:t>
      </w:r>
    </w:p>
    <w:p w14:paraId="4486995A" w14:textId="77777777" w:rsidR="00BA4A2B" w:rsidRDefault="007A0D3F">
      <w:pPr>
        <w:pStyle w:val="SourceCode"/>
      </w:pPr>
      <w:r>
        <w:t>&lt;/html&gt;</w:t>
      </w:r>
    </w:p>
    <w:p w14:paraId="7AB5E310" w14:textId="77777777" w:rsidR="00BA4A2B" w:rsidRDefault="00BA4A2B">
      <w:pPr>
        <w:keepNext/>
      </w:pPr>
    </w:p>
    <w:p w14:paraId="2ED4E70E" w14:textId="77777777" w:rsidR="00BA4A2B" w:rsidRDefault="007A0D3F">
      <w:pPr>
        <w:pStyle w:val="Heading3"/>
      </w:pPr>
      <w:r>
        <w:t>rust/src/bin/server.rs</w:t>
      </w:r>
    </w:p>
    <w:p w14:paraId="38B0E2DF" w14:textId="77777777" w:rsidR="00BA4A2B" w:rsidRDefault="007A0D3F">
      <w:pPr>
        <w:pStyle w:val="SourceCode"/>
        <w:keepNext/>
      </w:pPr>
      <w:r>
        <w:t>// Lesson 8.9a: Lesson 8.8a's server, with the pages that edit and delete</w:t>
      </w:r>
    </w:p>
    <w:p w14:paraId="74FC563B" w14:textId="77777777" w:rsidR="00BA4A2B" w:rsidRDefault="007A0D3F">
      <w:pPr>
        <w:pStyle w:val="SourceCode"/>
        <w:keepNext/>
      </w:pPr>
      <w:r>
        <w:t>// a contact, and a form token on every form that changes something, as</w:t>
      </w:r>
    </w:p>
    <w:p w14:paraId="0F8511BE" w14:textId="77777777" w:rsidR="00BA4A2B" w:rsidRDefault="007A0D3F">
      <w:pPr>
        <w:pStyle w:val="SourceCode"/>
      </w:pPr>
      <w:r>
        <w:t>// C's server.c is in Lesson 8.9. Each session's token is kept in its</w:t>
      </w:r>
    </w:p>
    <w:p w14:paraId="7F0666AF" w14:textId="77777777" w:rsidR="00BA4A2B" w:rsidRDefault="007A0D3F">
      <w:pPr>
        <w:pStyle w:val="SourceCode"/>
      </w:pPr>
      <w:r>
        <w:t>// web_sessions_rust row, written into a hidden field of every such form, and</w:t>
      </w:r>
    </w:p>
    <w:p w14:paraId="339E3E69" w14:textId="77777777" w:rsidR="00BA4A2B" w:rsidRDefault="007A0D3F">
      <w:pPr>
        <w:pStyle w:val="SourceCode"/>
      </w:pPr>
      <w:r>
        <w:t>// checked in constant time before any value is looked at; a missing or</w:t>
      </w:r>
    </w:p>
    <w:p w14:paraId="58CD1F47" w14:textId="77777777" w:rsidR="00BA4A2B" w:rsidRDefault="007A0D3F">
      <w:pPr>
        <w:pStyle w:val="SourceCode"/>
      </w:pPr>
      <w:r>
        <w:t>// wrong token gets 403. The login form's session has no account yet, and</w:t>
      </w:r>
    </w:p>
    <w:p w14:paraId="5035DE87" w14:textId="77777777" w:rsidR="00BA4A2B" w:rsidRDefault="007A0D3F">
      <w:pPr>
        <w:pStyle w:val="SourceCode"/>
      </w:pPr>
      <w:r>
        <w:t>// the API's DELETE takes the token in the X-CSRF-Token header. Chapter</w:t>
      </w:r>
    </w:p>
    <w:p w14:paraId="3DA6C4EC" w14:textId="77777777" w:rsidR="00BA4A2B" w:rsidRDefault="007A0D3F">
      <w:pPr>
        <w:pStyle w:val="SourceCode"/>
      </w:pPr>
      <w:r>
        <w:t>// 8's Extended lessons add their pages to this file.</w:t>
      </w:r>
    </w:p>
    <w:p w14:paraId="41DD7072" w14:textId="77777777" w:rsidR="00BA4A2B" w:rsidRDefault="007A0D3F">
      <w:pPr>
        <w:pStyle w:val="SourceCode"/>
      </w:pPr>
      <w:r>
        <w:t>use std::fs;</w:t>
      </w:r>
    </w:p>
    <w:p w14:paraId="672F8FAA" w14:textId="77777777" w:rsidR="00BA4A2B" w:rsidRDefault="007A0D3F">
      <w:pPr>
        <w:pStyle w:val="SourceCode"/>
      </w:pPr>
      <w:r>
        <w:t>use std::net::TcpListener;</w:t>
      </w:r>
    </w:p>
    <w:p w14:paraId="26A76D30" w14:textId="77777777" w:rsidR="00BA4A2B" w:rsidRDefault="007A0D3F">
      <w:pPr>
        <w:pStyle w:val="SourceCode"/>
      </w:pPr>
      <w:r>
        <w:t>use std::process;</w:t>
      </w:r>
    </w:p>
    <w:p w14:paraId="00148AA8" w14:textId="77777777" w:rsidR="00BA4A2B" w:rsidRDefault="00BA4A2B">
      <w:pPr>
        <w:pStyle w:val="SourceCode"/>
      </w:pPr>
    </w:p>
    <w:p w14:paraId="2F17F5B2" w14:textId="77777777" w:rsidR="00BA4A2B" w:rsidRDefault="007A0D3F">
      <w:pPr>
        <w:pStyle w:val="SourceCode"/>
      </w:pPr>
      <w:r>
        <w:t>// Remember, Template is askama's trait, whose render method makes a page</w:t>
      </w:r>
    </w:p>
    <w:p w14:paraId="45397D04" w14:textId="77777777" w:rsidR="00BA4A2B" w:rsidRDefault="007A0D3F">
      <w:pPr>
        <w:pStyle w:val="SourceCode"/>
      </w:pPr>
      <w:r>
        <w:t>// (Lesson 8.0a).</w:t>
      </w:r>
    </w:p>
    <w:p w14:paraId="497DD147" w14:textId="77777777" w:rsidR="00BA4A2B" w:rsidRDefault="007A0D3F">
      <w:pPr>
        <w:pStyle w:val="SourceCode"/>
      </w:pPr>
      <w:r>
        <w:t>use askama::Template;</w:t>
      </w:r>
    </w:p>
    <w:p w14:paraId="7AD26DED" w14:textId="77777777" w:rsidR="00BA4A2B" w:rsidRDefault="007A0D3F">
      <w:pPr>
        <w:pStyle w:val="SourceCode"/>
      </w:pPr>
      <w:r>
        <w:t>// Remember, Json(value) writes the value with serde_json and types the</w:t>
      </w:r>
    </w:p>
    <w:p w14:paraId="75D014D5" w14:textId="77777777" w:rsidR="00BA4A2B" w:rsidRDefault="007A0D3F">
      <w:pPr>
        <w:pStyle w:val="SourceCode"/>
      </w:pPr>
      <w:r>
        <w:t>// answer application/json (Lesson 8.8a).</w:t>
      </w:r>
    </w:p>
    <w:p w14:paraId="4ABC1368" w14:textId="77777777" w:rsidR="00BA4A2B" w:rsidRDefault="007A0D3F">
      <w:pPr>
        <w:pStyle w:val="SourceCode"/>
      </w:pPr>
      <w:r>
        <w:t>use axum::Json;</w:t>
      </w:r>
    </w:p>
    <w:p w14:paraId="2C416981" w14:textId="77777777" w:rsidR="00BA4A2B" w:rsidRDefault="007A0D3F">
      <w:pPr>
        <w:pStyle w:val="SourceCode"/>
      </w:pPr>
      <w:r>
        <w:t>use axum::Router;</w:t>
      </w:r>
    </w:p>
    <w:p w14:paraId="647942D7" w14:textId="77777777" w:rsidR="00BA4A2B" w:rsidRDefault="007A0D3F">
      <w:pPr>
        <w:pStyle w:val="SourceCode"/>
      </w:pPr>
      <w:r>
        <w:t>// FormRejection and QueryRejection are the Err values of the Form and</w:t>
      </w:r>
    </w:p>
    <w:p w14:paraId="1B062F2A" w14:textId="77777777" w:rsidR="00BA4A2B" w:rsidRDefault="007A0D3F">
      <w:pPr>
        <w:pStyle w:val="SourceCode"/>
      </w:pPr>
      <w:r>
        <w:t>// Query extractors, as PathRejection is Path's (Lesson 8.2a).</w:t>
      </w:r>
    </w:p>
    <w:p w14:paraId="574C17CD" w14:textId="77777777" w:rsidR="00BA4A2B" w:rsidRDefault="007A0D3F">
      <w:pPr>
        <w:pStyle w:val="SourceCode"/>
      </w:pPr>
      <w:r>
        <w:t>use axum::extract::rejection::{FormRejection, PathRejection, QueryRejection};</w:t>
      </w:r>
    </w:p>
    <w:p w14:paraId="1D3A007F" w14:textId="77777777" w:rsidR="00BA4A2B" w:rsidRDefault="007A0D3F">
      <w:pPr>
        <w:pStyle w:val="SourceCode"/>
      </w:pPr>
      <w:r>
        <w:t>// Remember, DefaultBodyLimit sets the largest body an extractor reads,</w:t>
      </w:r>
    </w:p>
    <w:p w14:paraId="5531C6A0" w14:textId="77777777" w:rsidR="00BA4A2B" w:rsidRDefault="007A0D3F">
      <w:pPr>
        <w:pStyle w:val="SourceCode"/>
      </w:pPr>
      <w:r>
        <w:t>// and FromRequest's from_request runs a body extractor by hand (Lesson</w:t>
      </w:r>
    </w:p>
    <w:p w14:paraId="719DD4B2" w14:textId="77777777" w:rsidR="00BA4A2B" w:rsidRDefault="007A0D3F">
      <w:pPr>
        <w:pStyle w:val="SourceCode"/>
      </w:pPr>
      <w:r>
        <w:t>// 8.4a). FromRequestParts is its twin for extractors that read only the</w:t>
      </w:r>
    </w:p>
    <w:p w14:paraId="4EF59212" w14:textId="77777777" w:rsidR="00BA4A2B" w:rsidRDefault="007A0D3F">
      <w:pPr>
        <w:pStyle w:val="SourceCode"/>
      </w:pPr>
      <w:r>
        <w:t>// request's parts, such as Path: from_request_parts.</w:t>
      </w:r>
    </w:p>
    <w:p w14:paraId="3DF19B79" w14:textId="77777777" w:rsidR="00BA4A2B" w:rsidRDefault="007A0D3F">
      <w:pPr>
        <w:pStyle w:val="SourceCode"/>
      </w:pPr>
      <w:r>
        <w:t>use axum::extract::{</w:t>
      </w:r>
    </w:p>
    <w:p w14:paraId="78E6501D" w14:textId="77777777" w:rsidR="00BA4A2B" w:rsidRDefault="007A0D3F">
      <w:pPr>
        <w:pStyle w:val="SourceCode"/>
      </w:pPr>
      <w:r>
        <w:t xml:space="preserve">    DefaultBodyLimit, Form, FromRequest, FromRequestParts, Path, Query,</w:t>
      </w:r>
    </w:p>
    <w:p w14:paraId="369C5C9A" w14:textId="77777777" w:rsidR="00BA4A2B" w:rsidRDefault="007A0D3F">
      <w:pPr>
        <w:pStyle w:val="SourceCode"/>
      </w:pPr>
      <w:r>
        <w:t xml:space="preserve">    Request,</w:t>
      </w:r>
    </w:p>
    <w:p w14:paraId="2799415C" w14:textId="77777777" w:rsidR="00BA4A2B" w:rsidRDefault="007A0D3F">
      <w:pPr>
        <w:pStyle w:val="SourceCode"/>
      </w:pPr>
      <w:r>
        <w:t>};</w:t>
      </w:r>
    </w:p>
    <w:p w14:paraId="3D6D2FDA" w14:textId="77777777" w:rsidR="00BA4A2B" w:rsidRDefault="007A0D3F">
      <w:pPr>
        <w:pStyle w:val="SourceCode"/>
      </w:pPr>
      <w:r>
        <w:t>use axum::http::{HeaderMap, HeaderValue, StatusCode, Uri, header};</w:t>
      </w:r>
    </w:p>
    <w:p w14:paraId="20D19856" w14:textId="77777777" w:rsidR="00BA4A2B" w:rsidRDefault="007A0D3F">
      <w:pPr>
        <w:pStyle w:val="SourceCode"/>
      </w:pPr>
      <w:r>
        <w:t>use axum::middleware::{self, Next};</w:t>
      </w:r>
    </w:p>
    <w:p w14:paraId="23CDE26D" w14:textId="77777777" w:rsidR="00BA4A2B" w:rsidRDefault="007A0D3F">
      <w:pPr>
        <w:pStyle w:val="SourceCode"/>
      </w:pPr>
      <w:r>
        <w:t>use axum::response::{IntoResponse, Redirect, Response};</w:t>
      </w:r>
    </w:p>
    <w:p w14:paraId="2C743881" w14:textId="77777777" w:rsidR="00BA4A2B" w:rsidRDefault="007A0D3F">
      <w:pPr>
        <w:pStyle w:val="SourceCode"/>
      </w:pPr>
      <w:r>
        <w:t>// delete is get for the DELETE method.</w:t>
      </w:r>
    </w:p>
    <w:p w14:paraId="01A87C97" w14:textId="77777777" w:rsidR="00BA4A2B" w:rsidRDefault="007A0D3F">
      <w:pPr>
        <w:pStyle w:val="SourceCode"/>
      </w:pPr>
      <w:r>
        <w:t>use axum::routing::{delete, get, post};</w:t>
      </w:r>
    </w:p>
    <w:p w14:paraId="37C06A86" w14:textId="77777777" w:rsidR="00BA4A2B" w:rsidRDefault="007A0D3F">
      <w:pPr>
        <w:pStyle w:val="SourceCode"/>
      </w:pPr>
      <w:r>
        <w:t>use axum_server::tls_rustls::RustlsConfig;</w:t>
      </w:r>
    </w:p>
    <w:p w14:paraId="6BC35CF6" w14:textId="77777777" w:rsidR="00BA4A2B" w:rsidRDefault="007A0D3F">
      <w:pPr>
        <w:pStyle w:val="SourceCode"/>
      </w:pPr>
      <w:r>
        <w:t>// Remember, CookieJar holds the request's cookies and adds a Set-Cookie</w:t>
      </w:r>
    </w:p>
    <w:p w14:paraId="40D23D35" w14:textId="77777777" w:rsidR="00BA4A2B" w:rsidRDefault="007A0D3F">
      <w:pPr>
        <w:pStyle w:val="SourceCode"/>
      </w:pPr>
      <w:r>
        <w:t>// header for each cookie added to it (Lesson 8.5a).</w:t>
      </w:r>
    </w:p>
    <w:p w14:paraId="5C82ED33" w14:textId="77777777" w:rsidR="00BA4A2B" w:rsidRDefault="007A0D3F">
      <w:pPr>
        <w:pStyle w:val="SourceCode"/>
      </w:pPr>
      <w:r>
        <w:t>use axum_extra::extract::CookieJar;</w:t>
      </w:r>
    </w:p>
    <w:p w14:paraId="25D29A4A" w14:textId="77777777" w:rsidR="00BA4A2B" w:rsidRDefault="007A0D3F">
      <w:pPr>
        <w:pStyle w:val="SourceCode"/>
      </w:pPr>
      <w:r>
        <w:t>// Remember, Mime is the file's media type, ServeFile sends one file,</w:t>
      </w:r>
    </w:p>
    <w:p w14:paraId="1B75DDC7" w14:textId="77777777" w:rsidR="00BA4A2B" w:rsidRDefault="007A0D3F">
      <w:pPr>
        <w:pStyle w:val="SourceCode"/>
      </w:pPr>
      <w:r>
        <w:t>// ServiceBuilder wraps a service in layers, and SetResponseHeaderLayer</w:t>
      </w:r>
    </w:p>
    <w:p w14:paraId="13C9ED6B" w14:textId="77777777" w:rsidR="00BA4A2B" w:rsidRDefault="007A0D3F">
      <w:pPr>
        <w:pStyle w:val="SourceCode"/>
      </w:pPr>
      <w:r>
        <w:t>// adds a header to each answer (Lesson 8.7a).</w:t>
      </w:r>
    </w:p>
    <w:p w14:paraId="44A5D858" w14:textId="77777777" w:rsidR="00BA4A2B" w:rsidRDefault="007A0D3F">
      <w:pPr>
        <w:pStyle w:val="SourceCode"/>
      </w:pPr>
      <w:r>
        <w:t>use mime::Mime;</w:t>
      </w:r>
    </w:p>
    <w:p w14:paraId="296983D5" w14:textId="77777777" w:rsidR="00BA4A2B" w:rsidRDefault="007A0D3F">
      <w:pPr>
        <w:pStyle w:val="SourceCode"/>
      </w:pPr>
      <w:r>
        <w:t>use serde::{Deserialize, Serialize};</w:t>
      </w:r>
    </w:p>
    <w:p w14:paraId="4FF35061" w14:textId="77777777" w:rsidR="00BA4A2B" w:rsidRDefault="007A0D3F">
      <w:pPr>
        <w:pStyle w:val="SourceCode"/>
      </w:pPr>
      <w:r>
        <w:t>use tower::ServiceBuilder;</w:t>
      </w:r>
    </w:p>
    <w:p w14:paraId="445F7673" w14:textId="77777777" w:rsidR="00BA4A2B" w:rsidRDefault="007A0D3F">
      <w:pPr>
        <w:pStyle w:val="SourceCode"/>
      </w:pPr>
      <w:r>
        <w:t>use tower_http::services::ServeFile;</w:t>
      </w:r>
    </w:p>
    <w:p w14:paraId="1D4FF21F" w14:textId="77777777" w:rsidR="00BA4A2B" w:rsidRDefault="007A0D3F">
      <w:pPr>
        <w:pStyle w:val="SourceCode"/>
      </w:pPr>
      <w:r>
        <w:t>use tower_http::set_header::SetResponseHeaderLayer;</w:t>
      </w:r>
    </w:p>
    <w:p w14:paraId="1F0848A9" w14:textId="77777777" w:rsidR="00BA4A2B" w:rsidRDefault="00BA4A2B">
      <w:pPr>
        <w:pStyle w:val="SourceCode"/>
      </w:pPr>
    </w:p>
    <w:p w14:paraId="1BD8341E" w14:textId="77777777" w:rsidR="00BA4A2B" w:rsidRDefault="007A0D3F">
      <w:pPr>
        <w:pStyle w:val="SourceCode"/>
      </w:pPr>
      <w:r>
        <w:t>// Conn is the mysql crate's connection: check_form_token takes one.</w:t>
      </w:r>
    </w:p>
    <w:p w14:paraId="505429A1" w14:textId="77777777" w:rsidR="00BA4A2B" w:rsidRDefault="007A0D3F">
      <w:pPr>
        <w:pStyle w:val="SourceCode"/>
      </w:pPr>
      <w:r>
        <w:t>use mysql::Conn;</w:t>
      </w:r>
    </w:p>
    <w:p w14:paraId="47CDF14F" w14:textId="77777777" w:rsidR="00BA4A2B" w:rsidRDefault="00BA4A2B">
      <w:pPr>
        <w:pStyle w:val="SourceCode"/>
      </w:pPr>
    </w:p>
    <w:p w14:paraId="42AF4C26" w14:textId="77777777" w:rsidR="00BA4A2B" w:rsidRDefault="007A0D3F">
      <w:pPr>
        <w:pStyle w:val="SourceCode"/>
      </w:pPr>
      <w:r>
        <w:t>// Remember, your Chapter 5 contacts module and Chapter 6's store modules,</w:t>
      </w:r>
    </w:p>
    <w:p w14:paraId="5A092F96" w14:textId="77777777" w:rsidR="00BA4A2B" w:rsidRDefault="007A0D3F">
      <w:pPr>
        <w:pStyle w:val="SourceCode"/>
      </w:pPr>
      <w:r>
        <w:t>// through this project's library, crud_web_interfaces, with Lesson 6.7a's</w:t>
      </w:r>
    </w:p>
    <w:p w14:paraId="2D7368E8" w14:textId="77777777" w:rsidR="00BA4A2B" w:rsidRDefault="007A0D3F">
      <w:pPr>
        <w:pStyle w:val="SourceCode"/>
      </w:pPr>
      <w:r>
        <w:t>// replace_contact and Lesson 6.9a's remove_contact (Basic), this lesson's</w:t>
      </w:r>
    </w:p>
    <w:p w14:paraId="3F8C56D6" w14:textId="77777777" w:rsidR="00BA4A2B" w:rsidRDefault="007A0D3F">
      <w:pPr>
        <w:pStyle w:val="SourceCode"/>
      </w:pPr>
      <w:r>
        <w:t>// session store, and Lesson 8.6a's user store.</w:t>
      </w:r>
    </w:p>
    <w:p w14:paraId="05EC1F52" w14:textId="77777777" w:rsidR="00BA4A2B" w:rsidRDefault="007A0D3F">
      <w:pPr>
        <w:pStyle w:val="SourceCode"/>
      </w:pPr>
      <w:r>
        <w:t>use crud_web_interfaces::contact_create;</w:t>
      </w:r>
    </w:p>
    <w:p w14:paraId="4E7A3C85" w14:textId="77777777" w:rsidR="00BA4A2B" w:rsidRDefault="007A0D3F">
      <w:pPr>
        <w:pStyle w:val="SourceCode"/>
      </w:pPr>
      <w:r>
        <w:t>use crud_web_interfaces::contact_delete;</w:t>
      </w:r>
    </w:p>
    <w:p w14:paraId="427088D7" w14:textId="77777777" w:rsidR="00BA4A2B" w:rsidRDefault="007A0D3F">
      <w:pPr>
        <w:pStyle w:val="SourceCode"/>
      </w:pPr>
      <w:r>
        <w:t>use crud_web_interfaces::contact_page;</w:t>
      </w:r>
    </w:p>
    <w:p w14:paraId="723E87BB" w14:textId="77777777" w:rsidR="00BA4A2B" w:rsidRDefault="007A0D3F">
      <w:pPr>
        <w:pStyle w:val="SourceCode"/>
      </w:pPr>
      <w:r>
        <w:t>use crud_web_interfaces::contact_replace;</w:t>
      </w:r>
    </w:p>
    <w:p w14:paraId="63E9F2CA" w14:textId="77777777" w:rsidR="00BA4A2B" w:rsidRDefault="007A0D3F">
      <w:pPr>
        <w:pStyle w:val="SourceCode"/>
      </w:pPr>
      <w:r>
        <w:t>use crud_web_interfaces::contact_store;</w:t>
      </w:r>
    </w:p>
    <w:p w14:paraId="211411EA" w14:textId="77777777" w:rsidR="00BA4A2B" w:rsidRDefault="007A0D3F">
      <w:pPr>
        <w:pStyle w:val="SourceCode"/>
      </w:pPr>
      <w:r>
        <w:t>use crud_web_interfaces::contacts;</w:t>
      </w:r>
    </w:p>
    <w:p w14:paraId="1A001261" w14:textId="77777777" w:rsidR="00BA4A2B" w:rsidRDefault="007A0D3F">
      <w:pPr>
        <w:pStyle w:val="SourceCode"/>
      </w:pPr>
      <w:r>
        <w:t>use crud_web_interfaces::contacts::{Contact, ContactStatus};</w:t>
      </w:r>
    </w:p>
    <w:p w14:paraId="0FCDDAF3" w14:textId="77777777" w:rsidR="00BA4A2B" w:rsidRDefault="007A0D3F">
      <w:pPr>
        <w:pStyle w:val="SourceCode"/>
      </w:pPr>
      <w:r>
        <w:t>use crud_web_interfaces::session_store;</w:t>
      </w:r>
    </w:p>
    <w:p w14:paraId="6755493B" w14:textId="77777777" w:rsidR="00BA4A2B" w:rsidRDefault="007A0D3F">
      <w:pPr>
        <w:pStyle w:val="SourceCode"/>
      </w:pPr>
      <w:r>
        <w:t>use crud_web_interfaces::user_store;</w:t>
      </w:r>
    </w:p>
    <w:p w14:paraId="4DE75C09" w14:textId="77777777" w:rsidR="00BA4A2B" w:rsidRDefault="00BA4A2B">
      <w:pPr>
        <w:pStyle w:val="SourceCode"/>
      </w:pPr>
    </w:p>
    <w:p w14:paraId="3FC2ABEC" w14:textId="77777777" w:rsidR="00BA4A2B" w:rsidRDefault="007A0D3F">
      <w:pPr>
        <w:pStyle w:val="SourceCode"/>
      </w:pPr>
      <w:r>
        <w:t>const HOST: &amp;str = "127.0.0.1";</w:t>
      </w:r>
    </w:p>
    <w:p w14:paraId="2A4A50BB" w14:textId="77777777" w:rsidR="00BA4A2B" w:rsidRDefault="007A0D3F">
      <w:pPr>
        <w:pStyle w:val="SourceCode"/>
      </w:pPr>
      <w:r>
        <w:t>const HTTPS_PORT: u16 = 8765;</w:t>
      </w:r>
    </w:p>
    <w:p w14:paraId="0007E12A" w14:textId="77777777" w:rsidR="00BA4A2B" w:rsidRDefault="007A0D3F">
      <w:pPr>
        <w:pStyle w:val="SourceCode"/>
      </w:pPr>
      <w:r>
        <w:t>const API_PREFIX: &amp;str = "/api/v1";</w:t>
      </w:r>
    </w:p>
    <w:p w14:paraId="4955C9D2" w14:textId="77777777" w:rsidR="00BA4A2B" w:rsidRDefault="007A0D3F">
      <w:pPr>
        <w:pStyle w:val="SourceCode"/>
      </w:pPr>
      <w:r>
        <w:t>const CONTACTS_PAGE_PATH: &amp;str = "/contacts";</w:t>
      </w:r>
    </w:p>
    <w:p w14:paraId="7B2C54A7" w14:textId="77777777" w:rsidR="00BA4A2B" w:rsidRDefault="007A0D3F">
      <w:pPr>
        <w:pStyle w:val="SourceCode"/>
      </w:pPr>
      <w:r>
        <w:t>const NEW_CONTACT_PATH: &amp;str = "/contacts/new";</w:t>
      </w:r>
    </w:p>
    <w:p w14:paraId="6EB89090" w14:textId="77777777" w:rsidR="00BA4A2B" w:rsidRDefault="007A0D3F">
      <w:pPr>
        <w:pStyle w:val="SourceCode"/>
      </w:pPr>
      <w:r>
        <w:t>const LOGIN_PATH: &amp;str = "/login";</w:t>
      </w:r>
    </w:p>
    <w:p w14:paraId="398ED4EE" w14:textId="77777777" w:rsidR="00BA4A2B" w:rsidRDefault="007A0D3F">
      <w:pPr>
        <w:pStyle w:val="SourceCode"/>
      </w:pPr>
      <w:r>
        <w:t>const LOGOUT_PATH: &amp;str = "/logout";</w:t>
      </w:r>
    </w:p>
    <w:p w14:paraId="378B889A" w14:textId="77777777" w:rsidR="00BA4A2B" w:rsidRDefault="007A0D3F">
      <w:pPr>
        <w:pStyle w:val="SourceCode"/>
      </w:pPr>
      <w:r>
        <w:t>const CERTIFICATE_FILE: &amp;str = "certs/server.pem";</w:t>
      </w:r>
    </w:p>
    <w:p w14:paraId="7F044320" w14:textId="77777777" w:rsidR="00BA4A2B" w:rsidRDefault="007A0D3F">
      <w:pPr>
        <w:pStyle w:val="SourceCode"/>
      </w:pPr>
      <w:r>
        <w:t>const KEY_FILE: &amp;str = "certs/server.key";</w:t>
      </w:r>
    </w:p>
    <w:p w14:paraId="619011E4" w14:textId="77777777" w:rsidR="00BA4A2B" w:rsidRDefault="007A0D3F">
      <w:pPr>
        <w:pStyle w:val="SourceCode"/>
      </w:pPr>
      <w:r>
        <w:t>const HTML_TYPE: &amp;str = "text/html; charset=utf-8";</w:t>
      </w:r>
    </w:p>
    <w:p w14:paraId="6F0B4DFD" w14:textId="77777777" w:rsidR="00BA4A2B" w:rsidRDefault="007A0D3F">
      <w:pPr>
        <w:pStyle w:val="SourceCode"/>
      </w:pPr>
      <w:r>
        <w:t>// Content-Security-Policy for every page: default-src 'self' lets a page</w:t>
      </w:r>
    </w:p>
    <w:p w14:paraId="1FBBCDE9" w14:textId="77777777" w:rsidR="00BA4A2B" w:rsidRDefault="007A0D3F">
      <w:pPr>
        <w:pStyle w:val="SourceCode"/>
      </w:pPr>
      <w:r>
        <w:t>// load scripts, stylesheets, images, and fetch answers only from this</w:t>
      </w:r>
    </w:p>
    <w:p w14:paraId="02D725CF" w14:textId="77777777" w:rsidR="00BA4A2B" w:rsidRDefault="007A0D3F">
      <w:pPr>
        <w:pStyle w:val="SourceCode"/>
      </w:pPr>
      <w:r>
        <w:t>// server, and runs no script written inside the page itself, so a script</w:t>
      </w:r>
    </w:p>
    <w:p w14:paraId="12D23897" w14:textId="77777777" w:rsidR="00BA4A2B" w:rsidRDefault="007A0D3F">
      <w:pPr>
        <w:pStyle w:val="SourceCode"/>
      </w:pPr>
      <w:r>
        <w:t>// that slipped into a page through a missed escape is refused.</w:t>
      </w:r>
    </w:p>
    <w:p w14:paraId="25D1A9CA" w14:textId="77777777" w:rsidR="00BA4A2B" w:rsidRDefault="007A0D3F">
      <w:pPr>
        <w:pStyle w:val="SourceCode"/>
      </w:pPr>
      <w:r>
        <w:t>const CONTENT_SECURITY_POLICY: &amp;str = "default-src 'self'";</w:t>
      </w:r>
    </w:p>
    <w:p w14:paraId="776B65F3" w14:textId="77777777" w:rsidR="00BA4A2B" w:rsidRDefault="007A0D3F">
      <w:pPr>
        <w:pStyle w:val="SourceCode"/>
      </w:pPr>
      <w:r>
        <w:t>// Remember, Lesson 6.11's smallest id; the largest is i32's own.</w:t>
      </w:r>
    </w:p>
    <w:p w14:paraId="6E3304A0" w14:textId="77777777" w:rsidR="00BA4A2B" w:rsidRDefault="007A0D3F">
      <w:pPr>
        <w:pStyle w:val="SourceCode"/>
      </w:pPr>
      <w:r>
        <w:t>const ID_MINIMUM: i32 = 1;</w:t>
      </w:r>
    </w:p>
    <w:p w14:paraId="364556F3" w14:textId="77777777" w:rsidR="00BA4A2B" w:rsidRDefault="007A0D3F">
      <w:pPr>
        <w:pStyle w:val="SourceCode"/>
      </w:pPr>
      <w:r>
        <w:t>// Remember, Lesson 6.12's body limit.</w:t>
      </w:r>
    </w:p>
    <w:p w14:paraId="1D25869D" w14:textId="77777777" w:rsidR="00BA4A2B" w:rsidRDefault="007A0D3F">
      <w:pPr>
        <w:pStyle w:val="SourceCode"/>
      </w:pPr>
      <w:r>
        <w:t>const MAX_BODY_BYTES: usize = 16384;</w:t>
      </w:r>
    </w:p>
    <w:p w14:paraId="43AA02D0" w14:textId="77777777" w:rsidR="00BA4A2B" w:rsidRDefault="007A0D3F">
      <w:pPr>
        <w:pStyle w:val="SourceCode"/>
      </w:pPr>
      <w:r>
        <w:t>// The list shows at most this many contacts, Lesson 6.18a's largest page.</w:t>
      </w:r>
    </w:p>
    <w:p w14:paraId="6C3AADDE" w14:textId="77777777" w:rsidR="00BA4A2B" w:rsidRDefault="007A0D3F">
      <w:pPr>
        <w:pStyle w:val="SourceCode"/>
      </w:pPr>
      <w:r>
        <w:t>const CONTACT_LIMIT: u32 = 50;</w:t>
      </w:r>
    </w:p>
    <w:p w14:paraId="222D025B" w14:textId="77777777" w:rsidR="00BA4A2B" w:rsidRDefault="007A0D3F">
      <w:pPr>
        <w:pStyle w:val="SourceCode"/>
      </w:pPr>
      <w:r>
        <w:t>const NO_PHONE_TEXT: &amp;str = "(no phone)";</w:t>
      </w:r>
    </w:p>
    <w:p w14:paraId="33C01555" w14:textId="77777777" w:rsidR="00BA4A2B" w:rsidRDefault="007A0D3F">
      <w:pPr>
        <w:pStyle w:val="SourceCode"/>
      </w:pPr>
      <w:r>
        <w:t>const NEW_FORM_NOTICE: &amp;str =</w:t>
      </w:r>
    </w:p>
    <w:p w14:paraId="6AFF212A" w14:textId="77777777" w:rsidR="00BA4A2B" w:rsidRDefault="007A0D3F">
      <w:pPr>
        <w:pStyle w:val="SourceCode"/>
      </w:pPr>
      <w:r>
        <w:t xml:space="preserve">    "Fill in a name and an email; the phone is optional.";</w:t>
      </w:r>
    </w:p>
    <w:p w14:paraId="58A82671" w14:textId="77777777" w:rsidR="00BA4A2B" w:rsidRDefault="007A0D3F">
      <w:pPr>
        <w:pStyle w:val="SourceCode"/>
      </w:pPr>
      <w:r>
        <w:t>const EDIT_FORM_NOTICE: &amp;str =</w:t>
      </w:r>
    </w:p>
    <w:p w14:paraId="45D7A354" w14:textId="77777777" w:rsidR="00BA4A2B" w:rsidRDefault="007A0D3F">
      <w:pPr>
        <w:pStyle w:val="SourceCode"/>
      </w:pPr>
      <w:r>
        <w:t xml:space="preserve">    "Change any field, then save; the phone may be empty.";</w:t>
      </w:r>
    </w:p>
    <w:p w14:paraId="7CA1A507" w14:textId="77777777" w:rsidR="00BA4A2B" w:rsidRDefault="007A0D3F">
      <w:pPr>
        <w:pStyle w:val="SourceCode"/>
      </w:pPr>
      <w:r>
        <w:t>const REFUSED_FORM_NOTICE: &amp;str =</w:t>
      </w:r>
    </w:p>
    <w:p w14:paraId="604503BD" w14:textId="77777777" w:rsidR="00BA4A2B" w:rsidRDefault="007A0D3F">
      <w:pPr>
        <w:pStyle w:val="SourceCode"/>
      </w:pPr>
      <w:r>
        <w:t xml:space="preserve">    "Not saved: fix each problem shown under its box.";</w:t>
      </w:r>
    </w:p>
    <w:p w14:paraId="52AD4FC9" w14:textId="77777777" w:rsidR="00BA4A2B" w:rsidRDefault="007A0D3F">
      <w:pPr>
        <w:pStyle w:val="SourceCode"/>
      </w:pPr>
      <w:r>
        <w:t>// Remember, values validate_contact always accepts, for the fields</w:t>
      </w:r>
    </w:p>
    <w:p w14:paraId="5DDAC1F6" w14:textId="77777777" w:rsidR="00BA4A2B" w:rsidRDefault="007A0D3F">
      <w:pPr>
        <w:pStyle w:val="SourceCode"/>
      </w:pPr>
      <w:r>
        <w:t>// check_each_field is not asking about.</w:t>
      </w:r>
    </w:p>
    <w:p w14:paraId="2C4FE272" w14:textId="77777777" w:rsidR="00BA4A2B" w:rsidRDefault="007A0D3F">
      <w:pPr>
        <w:pStyle w:val="SourceCode"/>
      </w:pPr>
      <w:r>
        <w:t>const ACCEPTED_NAME: &amp;str = "a";</w:t>
      </w:r>
    </w:p>
    <w:p w14:paraId="0FAEEE5B" w14:textId="77777777" w:rsidR="00BA4A2B" w:rsidRDefault="007A0D3F">
      <w:pPr>
        <w:pStyle w:val="SourceCode"/>
      </w:pPr>
      <w:r>
        <w:t>const ACCEPTED_EMAIL: &amp;str = "a@example.com";</w:t>
      </w:r>
    </w:p>
    <w:p w14:paraId="44FAE2B7" w14:textId="77777777" w:rsidR="00BA4A2B" w:rsidRDefault="007A0D3F">
      <w:pPr>
        <w:pStyle w:val="SourceCode"/>
      </w:pPr>
      <w:r>
        <w:t>// The flash each stored change leaves for the next page.</w:t>
      </w:r>
    </w:p>
    <w:p w14:paraId="67D84F29" w14:textId="77777777" w:rsidR="00BA4A2B" w:rsidRDefault="007A0D3F">
      <w:pPr>
        <w:pStyle w:val="SourceCode"/>
      </w:pPr>
      <w:r>
        <w:t>const CREATED_FLASH: &amp;str = "Contact created.";</w:t>
      </w:r>
    </w:p>
    <w:p w14:paraId="7061B913" w14:textId="77777777" w:rsidR="00BA4A2B" w:rsidRDefault="007A0D3F">
      <w:pPr>
        <w:pStyle w:val="SourceCode"/>
      </w:pPr>
      <w:r>
        <w:t>const UPDATED_FLASH: &amp;str = "Contact updated.";</w:t>
      </w:r>
    </w:p>
    <w:p w14:paraId="7005FE4B" w14:textId="77777777" w:rsidR="00BA4A2B" w:rsidRDefault="007A0D3F">
      <w:pPr>
        <w:pStyle w:val="SourceCode"/>
      </w:pPr>
      <w:r>
        <w:t>const DELETED_FLASH: &amp;str = "Contact deleted.";</w:t>
      </w:r>
    </w:p>
    <w:p w14:paraId="30F96EC5" w14:textId="77777777" w:rsidR="00BA4A2B" w:rsidRDefault="007A0D3F">
      <w:pPr>
        <w:pStyle w:val="SourceCode"/>
      </w:pPr>
      <w:r>
        <w:t>// The API's request header that carries the token.</w:t>
      </w:r>
    </w:p>
    <w:p w14:paraId="6C1B4837" w14:textId="77777777" w:rsidR="00BA4A2B" w:rsidRDefault="007A0D3F">
      <w:pPr>
        <w:pStyle w:val="SourceCode"/>
      </w:pPr>
      <w:r>
        <w:t>const CSRF_HEADER: &amp;str = "X-CSRF-Token";</w:t>
      </w:r>
    </w:p>
    <w:p w14:paraId="6DAE5F36" w14:textId="77777777" w:rsidR="00BA4A2B" w:rsidRDefault="007A0D3F">
      <w:pPr>
        <w:pStyle w:val="SourceCode"/>
      </w:pPr>
      <w:r>
        <w:t>// The one answer to a form whose token is missing or wrong. It never says</w:t>
      </w:r>
    </w:p>
    <w:p w14:paraId="558796EC" w14:textId="77777777" w:rsidR="00BA4A2B" w:rsidRDefault="007A0D3F">
      <w:pPr>
        <w:pStyle w:val="SourceCode"/>
      </w:pPr>
      <w:r>
        <w:t>// which, and it is no error of the visitor's: an old tab, or another</w:t>
      </w:r>
    </w:p>
    <w:p w14:paraId="4DB5C2C3" w14:textId="77777777" w:rsidR="00BA4A2B" w:rsidRDefault="007A0D3F">
      <w:pPr>
        <w:pStyle w:val="SourceCode"/>
      </w:pPr>
      <w:r>
        <w:t>// site's form.</w:t>
      </w:r>
    </w:p>
    <w:p w14:paraId="50FD8350" w14:textId="77777777" w:rsidR="00BA4A2B" w:rsidRDefault="007A0D3F">
      <w:pPr>
        <w:pStyle w:val="SourceCode"/>
      </w:pPr>
      <w:r>
        <w:t>const FORBIDDEN_MESSAGE: &amp;str =</w:t>
      </w:r>
    </w:p>
    <w:p w14:paraId="28A3710D" w14:textId="77777777" w:rsidR="00BA4A2B" w:rsidRDefault="007A0D3F">
      <w:pPr>
        <w:pStyle w:val="SourceCode"/>
      </w:pPr>
      <w:r>
        <w:t xml:space="preserve">    "This form has expired or did not come from this site. \</w:t>
      </w:r>
    </w:p>
    <w:p w14:paraId="2134C329" w14:textId="77777777" w:rsidR="00BA4A2B" w:rsidRDefault="007A0D3F">
      <w:pPr>
        <w:pStyle w:val="SourceCode"/>
      </w:pPr>
      <w:r>
        <w:t xml:space="preserve">     Reload the page and try again.";</w:t>
      </w:r>
    </w:p>
    <w:p w14:paraId="002FC1A8" w14:textId="77777777" w:rsidR="00BA4A2B" w:rsidRDefault="007A0D3F">
      <w:pPr>
        <w:pStyle w:val="SourceCode"/>
      </w:pPr>
      <w:r>
        <w:t>// The notice above an empty login form, and the one answer to every failed</w:t>
      </w:r>
    </w:p>
    <w:p w14:paraId="432501A1" w14:textId="77777777" w:rsidR="00BA4A2B" w:rsidRDefault="007A0D3F">
      <w:pPr>
        <w:pStyle w:val="SourceCode"/>
      </w:pPr>
      <w:r>
        <w:t>// login, which never says which of the two was wrong.</w:t>
      </w:r>
    </w:p>
    <w:p w14:paraId="7DBC4EC9" w14:textId="77777777" w:rsidR="00BA4A2B" w:rsidRDefault="007A0D3F">
      <w:pPr>
        <w:pStyle w:val="SourceCode"/>
      </w:pPr>
      <w:r>
        <w:t>const LOGIN_NOTICE: &amp;str = "Log in to see your contacts.";</w:t>
      </w:r>
    </w:p>
    <w:p w14:paraId="3C276051" w14:textId="77777777" w:rsidR="00BA4A2B" w:rsidRDefault="007A0D3F">
      <w:pPr>
        <w:pStyle w:val="SourceCode"/>
      </w:pPr>
      <w:r>
        <w:t>const FAILED_LOGIN_NOTICE: &amp;str = "Username or password is incorrect.";</w:t>
      </w:r>
    </w:p>
    <w:p w14:paraId="4DA6E176" w14:textId="77777777" w:rsidR="00BA4A2B" w:rsidRDefault="007A0D3F">
      <w:pPr>
        <w:pStyle w:val="SourceCode"/>
      </w:pPr>
      <w:r>
        <w:t>// The start of the Reason line when the account tables cannot be made.</w:t>
      </w:r>
    </w:p>
    <w:p w14:paraId="16244423" w14:textId="77777777" w:rsidR="00BA4A2B" w:rsidRDefault="007A0D3F">
      <w:pPr>
        <w:pStyle w:val="SourceCode"/>
      </w:pPr>
      <w:r>
        <w:t>const TABLES_REFUSED: &amp;str = "could not create the account tables: ";</w:t>
      </w:r>
    </w:p>
    <w:p w14:paraId="0856A525" w14:textId="77777777" w:rsidR="00BA4A2B" w:rsidRDefault="007A0D3F">
      <w:pPr>
        <w:pStyle w:val="SourceCode"/>
      </w:pPr>
      <w:r>
        <w:t>// Cache-Control for every static file: no-cache lets the browser keep a</w:t>
      </w:r>
    </w:p>
    <w:p w14:paraId="7F0A3948" w14:textId="77777777" w:rsidR="00BA4A2B" w:rsidRDefault="007A0D3F">
      <w:pPr>
        <w:pStyle w:val="SourceCode"/>
      </w:pPr>
      <w:r>
        <w:t>// copy, but it must ask the server again before each use, so an edited</w:t>
      </w:r>
    </w:p>
    <w:p w14:paraId="46446BE1" w14:textId="77777777" w:rsidR="00BA4A2B" w:rsidRDefault="007A0D3F">
      <w:pPr>
        <w:pStyle w:val="SourceCode"/>
      </w:pPr>
      <w:r>
        <w:t>// stylesheet shows at the next load.</w:t>
      </w:r>
    </w:p>
    <w:p w14:paraId="49EB5FCB" w14:textId="77777777" w:rsidR="00BA4A2B" w:rsidRDefault="007A0D3F">
      <w:pPr>
        <w:pStyle w:val="SourceCode"/>
      </w:pPr>
      <w:r>
        <w:t>const STATIC_CACHE_CONTROL: &amp;str = "no-cache";</w:t>
      </w:r>
    </w:p>
    <w:p w14:paraId="65C6CC68" w14:textId="77777777" w:rsidR="00BA4A2B" w:rsidRDefault="00BA4A2B">
      <w:pPr>
        <w:pStyle w:val="SourceCode"/>
      </w:pPr>
    </w:p>
    <w:p w14:paraId="169C8D92" w14:textId="77777777" w:rsidR="00BA4A2B" w:rsidRDefault="007A0D3F">
      <w:pPr>
        <w:pStyle w:val="SourceCode"/>
      </w:pPr>
      <w:r>
        <w:t>// Remember, one entry of the static map: the address, the file, and its</w:t>
      </w:r>
    </w:p>
    <w:p w14:paraId="0EEFE113" w14:textId="77777777" w:rsidR="00BA4A2B" w:rsidRDefault="007A0D3F">
      <w:pPr>
        <w:pStyle w:val="SourceCode"/>
      </w:pPr>
      <w:r>
        <w:t>// type as text, which main turns into a Mime with parse (Basic).</w:t>
      </w:r>
    </w:p>
    <w:p w14:paraId="239A50DF" w14:textId="77777777" w:rsidR="00BA4A2B" w:rsidRDefault="007A0D3F">
      <w:pPr>
        <w:pStyle w:val="SourceCode"/>
      </w:pPr>
      <w:r>
        <w:t>struct StaticFile {</w:t>
      </w:r>
    </w:p>
    <w:p w14:paraId="721D52FA" w14:textId="77777777" w:rsidR="00BA4A2B" w:rsidRDefault="007A0D3F">
      <w:pPr>
        <w:pStyle w:val="SourceCode"/>
      </w:pPr>
      <w:r>
        <w:t xml:space="preserve">    url_path: &amp;'static str,</w:t>
      </w:r>
    </w:p>
    <w:p w14:paraId="6A052419" w14:textId="77777777" w:rsidR="00BA4A2B" w:rsidRDefault="007A0D3F">
      <w:pPr>
        <w:pStyle w:val="SourceCode"/>
      </w:pPr>
      <w:r>
        <w:t xml:space="preserve">    file_path: &amp;'static str,</w:t>
      </w:r>
    </w:p>
    <w:p w14:paraId="6246C6D8" w14:textId="77777777" w:rsidR="00BA4A2B" w:rsidRDefault="007A0D3F">
      <w:pPr>
        <w:pStyle w:val="SourceCode"/>
      </w:pPr>
      <w:r>
        <w:t xml:space="preserve">    content_type: &amp;'static str,</w:t>
      </w:r>
    </w:p>
    <w:p w14:paraId="50473EA9" w14:textId="77777777" w:rsidR="00BA4A2B" w:rsidRDefault="007A0D3F">
      <w:pPr>
        <w:pStyle w:val="SourceCode"/>
      </w:pPr>
      <w:r>
        <w:t>}</w:t>
      </w:r>
    </w:p>
    <w:p w14:paraId="583BAC57" w14:textId="77777777" w:rsidR="00BA4A2B" w:rsidRDefault="00BA4A2B">
      <w:pPr>
        <w:pStyle w:val="SourceCode"/>
      </w:pPr>
    </w:p>
    <w:p w14:paraId="044F625F" w14:textId="77777777" w:rsidR="00BA4A2B" w:rsidRDefault="007A0D3F">
      <w:pPr>
        <w:pStyle w:val="SourceCode"/>
      </w:pPr>
      <w:r>
        <w:t>// The static map. Only these four addresses are served: a file that is</w:t>
      </w:r>
    </w:p>
    <w:p w14:paraId="747D850A" w14:textId="77777777" w:rsidR="00BA4A2B" w:rsidRDefault="007A0D3F">
      <w:pPr>
        <w:pStyle w:val="SourceCode"/>
      </w:pPr>
      <w:r>
        <w:t>// not listed here, wherever it is, is not found. app.js, the contact</w:t>
      </w:r>
    </w:p>
    <w:p w14:paraId="0E65C91F" w14:textId="77777777" w:rsidR="00BA4A2B" w:rsidRDefault="007A0D3F">
      <w:pPr>
        <w:pStyle w:val="SourceCode"/>
      </w:pPr>
      <w:r>
        <w:t>// list's script, is public, like the stylesheet: it holds no secret.</w:t>
      </w:r>
    </w:p>
    <w:p w14:paraId="71E160BB" w14:textId="77777777" w:rsidR="00BA4A2B" w:rsidRDefault="007A0D3F">
      <w:pPr>
        <w:pStyle w:val="SourceCode"/>
      </w:pPr>
      <w:r>
        <w:t>const STATIC_FILES: [StaticFile; 4] = [</w:t>
      </w:r>
    </w:p>
    <w:p w14:paraId="6E48E828" w14:textId="77777777" w:rsidR="00BA4A2B" w:rsidRDefault="007A0D3F">
      <w:pPr>
        <w:pStyle w:val="SourceCode"/>
      </w:pPr>
      <w:r>
        <w:t xml:space="preserve">    StaticFile {</w:t>
      </w:r>
    </w:p>
    <w:p w14:paraId="7DFF3B0B" w14:textId="77777777" w:rsidR="00BA4A2B" w:rsidRDefault="007A0D3F">
      <w:pPr>
        <w:pStyle w:val="SourceCode"/>
      </w:pPr>
      <w:r>
        <w:t xml:space="preserve">        url_path: "/static/style.css",</w:t>
      </w:r>
    </w:p>
    <w:p w14:paraId="43890038" w14:textId="77777777" w:rsidR="00BA4A2B" w:rsidRDefault="007A0D3F">
      <w:pPr>
        <w:pStyle w:val="SourceCode"/>
      </w:pPr>
      <w:r>
        <w:t xml:space="preserve">        file_path: "static/style.css",</w:t>
      </w:r>
    </w:p>
    <w:p w14:paraId="79DA3B7B" w14:textId="77777777" w:rsidR="00BA4A2B" w:rsidRDefault="007A0D3F">
      <w:pPr>
        <w:pStyle w:val="SourceCode"/>
      </w:pPr>
      <w:r>
        <w:t xml:space="preserve">        content_type: "text/css; charset=utf-8",</w:t>
      </w:r>
    </w:p>
    <w:p w14:paraId="4428E767" w14:textId="77777777" w:rsidR="00BA4A2B" w:rsidRDefault="007A0D3F">
      <w:pPr>
        <w:pStyle w:val="SourceCode"/>
      </w:pPr>
      <w:r>
        <w:t xml:space="preserve">    },</w:t>
      </w:r>
    </w:p>
    <w:p w14:paraId="70422EDC" w14:textId="77777777" w:rsidR="00BA4A2B" w:rsidRDefault="007A0D3F">
      <w:pPr>
        <w:pStyle w:val="SourceCode"/>
      </w:pPr>
      <w:r>
        <w:t xml:space="preserve">    StaticFile {</w:t>
      </w:r>
    </w:p>
    <w:p w14:paraId="360CA2F6" w14:textId="77777777" w:rsidR="00BA4A2B" w:rsidRDefault="007A0D3F">
      <w:pPr>
        <w:pStyle w:val="SourceCode"/>
      </w:pPr>
      <w:r>
        <w:t xml:space="preserve">        url_path: "/static/logo.svg",</w:t>
      </w:r>
    </w:p>
    <w:p w14:paraId="1DD486B8" w14:textId="77777777" w:rsidR="00BA4A2B" w:rsidRDefault="007A0D3F">
      <w:pPr>
        <w:pStyle w:val="SourceCode"/>
      </w:pPr>
      <w:r>
        <w:t xml:space="preserve">        file_path: "static/logo.svg",</w:t>
      </w:r>
    </w:p>
    <w:p w14:paraId="7D410207" w14:textId="77777777" w:rsidR="00BA4A2B" w:rsidRDefault="007A0D3F">
      <w:pPr>
        <w:pStyle w:val="SourceCode"/>
      </w:pPr>
      <w:r>
        <w:t xml:space="preserve">        content_type: "image/svg+xml",</w:t>
      </w:r>
    </w:p>
    <w:p w14:paraId="41F7C7CB" w14:textId="77777777" w:rsidR="00BA4A2B" w:rsidRDefault="007A0D3F">
      <w:pPr>
        <w:pStyle w:val="SourceCode"/>
      </w:pPr>
      <w:r>
        <w:t xml:space="preserve">    },</w:t>
      </w:r>
    </w:p>
    <w:p w14:paraId="59B89D52" w14:textId="77777777" w:rsidR="00BA4A2B" w:rsidRDefault="007A0D3F">
      <w:pPr>
        <w:pStyle w:val="SourceCode"/>
      </w:pPr>
      <w:r>
        <w:t xml:space="preserve">    StaticFile {</w:t>
      </w:r>
    </w:p>
    <w:p w14:paraId="1A78462E" w14:textId="77777777" w:rsidR="00BA4A2B" w:rsidRDefault="007A0D3F">
      <w:pPr>
        <w:pStyle w:val="SourceCode"/>
      </w:pPr>
      <w:r>
        <w:t xml:space="preserve">        url_path: "/favicon.ico",</w:t>
      </w:r>
    </w:p>
    <w:p w14:paraId="13292210" w14:textId="77777777" w:rsidR="00BA4A2B" w:rsidRDefault="007A0D3F">
      <w:pPr>
        <w:pStyle w:val="SourceCode"/>
      </w:pPr>
      <w:r>
        <w:t xml:space="preserve">        file_path: "static/logo.svg",</w:t>
      </w:r>
    </w:p>
    <w:p w14:paraId="2C0C8100" w14:textId="77777777" w:rsidR="00BA4A2B" w:rsidRDefault="007A0D3F">
      <w:pPr>
        <w:pStyle w:val="SourceCode"/>
      </w:pPr>
      <w:r>
        <w:t xml:space="preserve">        content_type: "image/svg+xml",</w:t>
      </w:r>
    </w:p>
    <w:p w14:paraId="76BDB7E3" w14:textId="77777777" w:rsidR="00BA4A2B" w:rsidRDefault="007A0D3F">
      <w:pPr>
        <w:pStyle w:val="SourceCode"/>
      </w:pPr>
      <w:r>
        <w:t xml:space="preserve">    },</w:t>
      </w:r>
    </w:p>
    <w:p w14:paraId="674465F7" w14:textId="77777777" w:rsidR="00BA4A2B" w:rsidRDefault="007A0D3F">
      <w:pPr>
        <w:pStyle w:val="SourceCode"/>
      </w:pPr>
      <w:r>
        <w:t xml:space="preserve">    StaticFile {</w:t>
      </w:r>
    </w:p>
    <w:p w14:paraId="4608A127" w14:textId="77777777" w:rsidR="00BA4A2B" w:rsidRDefault="007A0D3F">
      <w:pPr>
        <w:pStyle w:val="SourceCode"/>
      </w:pPr>
      <w:r>
        <w:t xml:space="preserve">        url_path: "/static/app.js",</w:t>
      </w:r>
    </w:p>
    <w:p w14:paraId="541B28A3" w14:textId="77777777" w:rsidR="00BA4A2B" w:rsidRDefault="007A0D3F">
      <w:pPr>
        <w:pStyle w:val="SourceCode"/>
      </w:pPr>
      <w:r>
        <w:t xml:space="preserve">        file_path: "static/app.js",</w:t>
      </w:r>
    </w:p>
    <w:p w14:paraId="30F2DC64" w14:textId="77777777" w:rsidR="00BA4A2B" w:rsidRDefault="007A0D3F">
      <w:pPr>
        <w:pStyle w:val="SourceCode"/>
      </w:pPr>
      <w:r>
        <w:t xml:space="preserve">        content_type: "text/javascript; charset=utf-8",</w:t>
      </w:r>
    </w:p>
    <w:p w14:paraId="6FFDC6BC" w14:textId="77777777" w:rsidR="00BA4A2B" w:rsidRDefault="007A0D3F">
      <w:pPr>
        <w:pStyle w:val="SourceCode"/>
      </w:pPr>
      <w:r>
        <w:t xml:space="preserve">    },</w:t>
      </w:r>
    </w:p>
    <w:p w14:paraId="75BE1567" w14:textId="77777777" w:rsidR="00BA4A2B" w:rsidRDefault="007A0D3F">
      <w:pPr>
        <w:pStyle w:val="SourceCode"/>
      </w:pPr>
      <w:r>
        <w:t>];</w:t>
      </w:r>
    </w:p>
    <w:p w14:paraId="1847FB0B" w14:textId="77777777" w:rsidR="00BA4A2B" w:rsidRDefault="00BA4A2B">
      <w:pPr>
        <w:pStyle w:val="SourceCode"/>
      </w:pPr>
    </w:p>
    <w:p w14:paraId="1C769AC2" w14:textId="77777777" w:rsidR="00BA4A2B" w:rsidRDefault="007A0D3F">
      <w:pPr>
        <w:pStyle w:val="SourceCode"/>
      </w:pPr>
      <w:r>
        <w:t>// Remember, the form's fields, filled by the Form extractor; a field the</w:t>
      </w:r>
    </w:p>
    <w:p w14:paraId="0D1BBC14" w14:textId="77777777" w:rsidR="00BA4A2B" w:rsidRDefault="007A0D3F">
      <w:pPr>
        <w:pStyle w:val="SourceCode"/>
      </w:pPr>
      <w:r>
        <w:t>// form did not send is "", because of #[serde(default)] (Lesson 8.4a).</w:t>
      </w:r>
    </w:p>
    <w:p w14:paraId="7C0AF632" w14:textId="77777777" w:rsidR="00BA4A2B" w:rsidRDefault="007A0D3F">
      <w:pPr>
        <w:pStyle w:val="SourceCode"/>
      </w:pPr>
      <w:r>
        <w:t>// csrf_token is the hidden field every form that changes something now</w:t>
      </w:r>
    </w:p>
    <w:p w14:paraId="4B93DF70" w14:textId="77777777" w:rsidR="00BA4A2B" w:rsidRDefault="007A0D3F">
      <w:pPr>
        <w:pStyle w:val="SourceCode"/>
      </w:pPr>
      <w:r>
        <w:t>// sends: the page's token.</w:t>
      </w:r>
    </w:p>
    <w:p w14:paraId="02EFAE86" w14:textId="77777777" w:rsidR="00BA4A2B" w:rsidRDefault="007A0D3F">
      <w:pPr>
        <w:pStyle w:val="SourceCode"/>
      </w:pPr>
      <w:r>
        <w:t>#[derive(Deserialize)]</w:t>
      </w:r>
    </w:p>
    <w:p w14:paraId="4006EE32" w14:textId="77777777" w:rsidR="00BA4A2B" w:rsidRDefault="007A0D3F">
      <w:pPr>
        <w:pStyle w:val="SourceCode"/>
      </w:pPr>
      <w:r>
        <w:t>struct ContactForm {</w:t>
      </w:r>
    </w:p>
    <w:p w14:paraId="64ECD1C0" w14:textId="77777777" w:rsidR="00BA4A2B" w:rsidRDefault="007A0D3F">
      <w:pPr>
        <w:pStyle w:val="SourceCode"/>
      </w:pPr>
      <w:r>
        <w:t xml:space="preserve">    #[serde(default)]</w:t>
      </w:r>
    </w:p>
    <w:p w14:paraId="6C379E92" w14:textId="77777777" w:rsidR="00BA4A2B" w:rsidRDefault="007A0D3F">
      <w:pPr>
        <w:pStyle w:val="SourceCode"/>
      </w:pPr>
      <w:r>
        <w:t xml:space="preserve">    name: String,</w:t>
      </w:r>
    </w:p>
    <w:p w14:paraId="2CCB2F7E" w14:textId="77777777" w:rsidR="00BA4A2B" w:rsidRDefault="007A0D3F">
      <w:pPr>
        <w:pStyle w:val="SourceCode"/>
      </w:pPr>
      <w:r>
        <w:t xml:space="preserve">    #[serde(default)]</w:t>
      </w:r>
    </w:p>
    <w:p w14:paraId="09E9B058" w14:textId="77777777" w:rsidR="00BA4A2B" w:rsidRDefault="007A0D3F">
      <w:pPr>
        <w:pStyle w:val="SourceCode"/>
      </w:pPr>
      <w:r>
        <w:t xml:space="preserve">    email: String,</w:t>
      </w:r>
    </w:p>
    <w:p w14:paraId="651EE2F4" w14:textId="77777777" w:rsidR="00BA4A2B" w:rsidRDefault="007A0D3F">
      <w:pPr>
        <w:pStyle w:val="SourceCode"/>
      </w:pPr>
      <w:r>
        <w:t xml:space="preserve">    #[serde(default)]</w:t>
      </w:r>
    </w:p>
    <w:p w14:paraId="6CF59350" w14:textId="77777777" w:rsidR="00BA4A2B" w:rsidRDefault="007A0D3F">
      <w:pPr>
        <w:pStyle w:val="SourceCode"/>
      </w:pPr>
      <w:r>
        <w:t xml:space="preserve">    phone: String,</w:t>
      </w:r>
    </w:p>
    <w:p w14:paraId="24215AC0" w14:textId="77777777" w:rsidR="00BA4A2B" w:rsidRDefault="007A0D3F">
      <w:pPr>
        <w:pStyle w:val="SourceCode"/>
      </w:pPr>
      <w:r>
        <w:t xml:space="preserve">    #[serde(default)]</w:t>
      </w:r>
    </w:p>
    <w:p w14:paraId="2EA346CD" w14:textId="77777777" w:rsidR="00BA4A2B" w:rsidRDefault="007A0D3F">
      <w:pPr>
        <w:pStyle w:val="SourceCode"/>
      </w:pPr>
      <w:r>
        <w:t xml:space="preserve">    csrf_token: String,</w:t>
      </w:r>
    </w:p>
    <w:p w14:paraId="48DFF226" w14:textId="77777777" w:rsidR="00BA4A2B" w:rsidRDefault="007A0D3F">
      <w:pPr>
        <w:pStyle w:val="SourceCode"/>
      </w:pPr>
      <w:r>
        <w:t>}</w:t>
      </w:r>
    </w:p>
    <w:p w14:paraId="5259872D" w14:textId="77777777" w:rsidR="00BA4A2B" w:rsidRDefault="00BA4A2B">
      <w:pPr>
        <w:pStyle w:val="SourceCode"/>
      </w:pPr>
    </w:p>
    <w:p w14:paraId="4FA3AE5A" w14:textId="77777777" w:rsidR="00BA4A2B" w:rsidRDefault="007A0D3F">
      <w:pPr>
        <w:pStyle w:val="SourceCode"/>
      </w:pPr>
      <w:r>
        <w:t>// The delete page's form and the logout form send only the token.</w:t>
      </w:r>
    </w:p>
    <w:p w14:paraId="556486D7" w14:textId="77777777" w:rsidR="00BA4A2B" w:rsidRDefault="007A0D3F">
      <w:pPr>
        <w:pStyle w:val="SourceCode"/>
      </w:pPr>
      <w:r>
        <w:t>#[derive(Deserialize)]</w:t>
      </w:r>
    </w:p>
    <w:p w14:paraId="0C95BF46" w14:textId="77777777" w:rsidR="00BA4A2B" w:rsidRDefault="007A0D3F">
      <w:pPr>
        <w:pStyle w:val="SourceCode"/>
      </w:pPr>
      <w:r>
        <w:t>struct TokenForm {</w:t>
      </w:r>
    </w:p>
    <w:p w14:paraId="67D799BF" w14:textId="77777777" w:rsidR="00BA4A2B" w:rsidRDefault="007A0D3F">
      <w:pPr>
        <w:pStyle w:val="SourceCode"/>
      </w:pPr>
      <w:r>
        <w:t xml:space="preserve">    #[serde(default)]</w:t>
      </w:r>
    </w:p>
    <w:p w14:paraId="553232DD" w14:textId="77777777" w:rsidR="00BA4A2B" w:rsidRDefault="007A0D3F">
      <w:pPr>
        <w:pStyle w:val="SourceCode"/>
      </w:pPr>
      <w:r>
        <w:t xml:space="preserve">    csrf_token: String,</w:t>
      </w:r>
    </w:p>
    <w:p w14:paraId="01D63982" w14:textId="77777777" w:rsidR="00BA4A2B" w:rsidRDefault="007A0D3F">
      <w:pPr>
        <w:pStyle w:val="SourceCode"/>
      </w:pPr>
      <w:r>
        <w:t>}</w:t>
      </w:r>
    </w:p>
    <w:p w14:paraId="1268CEF3" w14:textId="77777777" w:rsidR="00BA4A2B" w:rsidRDefault="00BA4A2B">
      <w:pPr>
        <w:pStyle w:val="SourceCode"/>
      </w:pPr>
    </w:p>
    <w:p w14:paraId="59D805E3" w14:textId="77777777" w:rsidR="00BA4A2B" w:rsidRDefault="007A0D3F">
      <w:pPr>
        <w:pStyle w:val="SourceCode"/>
      </w:pPr>
      <w:r>
        <w:t>// The search box's one field, filled by the Query extractor from the</w:t>
      </w:r>
    </w:p>
    <w:p w14:paraId="4F66BC7E" w14:textId="77777777" w:rsidR="00BA4A2B" w:rsidRDefault="007A0D3F">
      <w:pPr>
        <w:pStyle w:val="SourceCode"/>
      </w:pPr>
      <w:r>
        <w:t>// query, form-encoded like a body: /contacts?name=Ada+L gives "Ada L".</w:t>
      </w:r>
    </w:p>
    <w:p w14:paraId="3359FE3F" w14:textId="77777777" w:rsidR="00BA4A2B" w:rsidRDefault="007A0D3F">
      <w:pPr>
        <w:pStyle w:val="SourceCode"/>
      </w:pPr>
      <w:r>
        <w:t>#[derive(Deserialize)]</w:t>
      </w:r>
    </w:p>
    <w:p w14:paraId="1E7B93E0" w14:textId="77777777" w:rsidR="00BA4A2B" w:rsidRDefault="007A0D3F">
      <w:pPr>
        <w:pStyle w:val="SourceCode"/>
      </w:pPr>
      <w:r>
        <w:t>struct SearchForm {</w:t>
      </w:r>
    </w:p>
    <w:p w14:paraId="05E4BBD0" w14:textId="77777777" w:rsidR="00BA4A2B" w:rsidRDefault="007A0D3F">
      <w:pPr>
        <w:pStyle w:val="SourceCode"/>
      </w:pPr>
      <w:r>
        <w:t xml:space="preserve">    #[serde(default)]</w:t>
      </w:r>
    </w:p>
    <w:p w14:paraId="3305E052" w14:textId="77777777" w:rsidR="00BA4A2B" w:rsidRDefault="007A0D3F">
      <w:pPr>
        <w:pStyle w:val="SourceCode"/>
      </w:pPr>
      <w:r>
        <w:t xml:space="preserve">    name: String,</w:t>
      </w:r>
    </w:p>
    <w:p w14:paraId="037B87C1" w14:textId="77777777" w:rsidR="00BA4A2B" w:rsidRDefault="007A0D3F">
      <w:pPr>
        <w:pStyle w:val="SourceCode"/>
      </w:pPr>
      <w:r>
        <w:t>}</w:t>
      </w:r>
    </w:p>
    <w:p w14:paraId="3513A20C" w14:textId="77777777" w:rsidR="00BA4A2B" w:rsidRDefault="00BA4A2B">
      <w:pPr>
        <w:pStyle w:val="SourceCode"/>
      </w:pPr>
    </w:p>
    <w:p w14:paraId="4D3C8345" w14:textId="77777777" w:rsidR="00BA4A2B" w:rsidRDefault="007A0D3F">
      <w:pPr>
        <w:pStyle w:val="SourceCode"/>
      </w:pPr>
      <w:r>
        <w:t>// Remember, the login form's fields: the username, the password, and</w:t>
      </w:r>
    </w:p>
    <w:p w14:paraId="2584D0E6" w14:textId="77777777" w:rsidR="00BA4A2B" w:rsidRDefault="007A0D3F">
      <w:pPr>
        <w:pStyle w:val="SourceCode"/>
      </w:pPr>
      <w:r>
        <w:t>// next, the hidden field that says where to go after the login (Lesson</w:t>
      </w:r>
    </w:p>
    <w:p w14:paraId="734ED16E" w14:textId="77777777" w:rsidR="00BA4A2B" w:rsidRDefault="007A0D3F">
      <w:pPr>
        <w:pStyle w:val="SourceCode"/>
      </w:pPr>
      <w:r>
        <w:t>// 8.6a); and now its token.</w:t>
      </w:r>
    </w:p>
    <w:p w14:paraId="31C56CE9" w14:textId="77777777" w:rsidR="00BA4A2B" w:rsidRDefault="007A0D3F">
      <w:pPr>
        <w:pStyle w:val="SourceCode"/>
      </w:pPr>
      <w:r>
        <w:t>#[derive(Deserialize)]</w:t>
      </w:r>
    </w:p>
    <w:p w14:paraId="7DEFFB89" w14:textId="77777777" w:rsidR="00BA4A2B" w:rsidRDefault="007A0D3F">
      <w:pPr>
        <w:pStyle w:val="SourceCode"/>
      </w:pPr>
      <w:r>
        <w:t>struct LoginForm {</w:t>
      </w:r>
    </w:p>
    <w:p w14:paraId="7A91AF40" w14:textId="77777777" w:rsidR="00BA4A2B" w:rsidRDefault="007A0D3F">
      <w:pPr>
        <w:pStyle w:val="SourceCode"/>
      </w:pPr>
      <w:r>
        <w:t xml:space="preserve">    #[serde(default)]</w:t>
      </w:r>
    </w:p>
    <w:p w14:paraId="41FD2D73" w14:textId="77777777" w:rsidR="00BA4A2B" w:rsidRDefault="007A0D3F">
      <w:pPr>
        <w:pStyle w:val="SourceCode"/>
      </w:pPr>
      <w:r>
        <w:t xml:space="preserve">    username: String,</w:t>
      </w:r>
    </w:p>
    <w:p w14:paraId="28C570B7" w14:textId="77777777" w:rsidR="00BA4A2B" w:rsidRDefault="007A0D3F">
      <w:pPr>
        <w:pStyle w:val="SourceCode"/>
      </w:pPr>
      <w:r>
        <w:t xml:space="preserve">    #[serde(default)]</w:t>
      </w:r>
    </w:p>
    <w:p w14:paraId="3981F173" w14:textId="77777777" w:rsidR="00BA4A2B" w:rsidRDefault="007A0D3F">
      <w:pPr>
        <w:pStyle w:val="SourceCode"/>
      </w:pPr>
      <w:r>
        <w:t xml:space="preserve">    password: String,</w:t>
      </w:r>
    </w:p>
    <w:p w14:paraId="4918A1DE" w14:textId="77777777" w:rsidR="00BA4A2B" w:rsidRDefault="007A0D3F">
      <w:pPr>
        <w:pStyle w:val="SourceCode"/>
      </w:pPr>
      <w:r>
        <w:t xml:space="preserve">    #[serde(default)]</w:t>
      </w:r>
    </w:p>
    <w:p w14:paraId="51069A5D" w14:textId="77777777" w:rsidR="00BA4A2B" w:rsidRDefault="007A0D3F">
      <w:pPr>
        <w:pStyle w:val="SourceCode"/>
      </w:pPr>
      <w:r>
        <w:t xml:space="preserve">    next: String,</w:t>
      </w:r>
    </w:p>
    <w:p w14:paraId="055CBE07" w14:textId="77777777" w:rsidR="00BA4A2B" w:rsidRDefault="007A0D3F">
      <w:pPr>
        <w:pStyle w:val="SourceCode"/>
      </w:pPr>
      <w:r>
        <w:t xml:space="preserve">    #[serde(default)]</w:t>
      </w:r>
    </w:p>
    <w:p w14:paraId="51F2B6A8" w14:textId="77777777" w:rsidR="00BA4A2B" w:rsidRDefault="007A0D3F">
      <w:pPr>
        <w:pStyle w:val="SourceCode"/>
      </w:pPr>
      <w:r>
        <w:t xml:space="preserve">    csrf_token: String,</w:t>
      </w:r>
    </w:p>
    <w:p w14:paraId="675639FF" w14:textId="77777777" w:rsidR="00BA4A2B" w:rsidRDefault="007A0D3F">
      <w:pPr>
        <w:pStyle w:val="SourceCode"/>
      </w:pPr>
      <w:r>
        <w:t>}</w:t>
      </w:r>
    </w:p>
    <w:p w14:paraId="71FBEC36" w14:textId="77777777" w:rsidR="00BA4A2B" w:rsidRDefault="00BA4A2B">
      <w:pPr>
        <w:pStyle w:val="SourceCode"/>
      </w:pPr>
    </w:p>
    <w:p w14:paraId="68A1C821" w14:textId="77777777" w:rsidR="00BA4A2B" w:rsidRDefault="007A0D3F">
      <w:pPr>
        <w:pStyle w:val="SourceCode"/>
      </w:pPr>
      <w:r>
        <w:t>// Remember, one contact as Lesson 5.8a's JSON object, and every API</w:t>
      </w:r>
    </w:p>
    <w:p w14:paraId="21878536" w14:textId="77777777" w:rsidR="00BA4A2B" w:rsidRDefault="007A0D3F">
      <w:pPr>
        <w:pStyle w:val="SourceCode"/>
      </w:pPr>
      <w:r>
        <w:t>// error as a code and a message (Lesson 8.8a).</w:t>
      </w:r>
    </w:p>
    <w:p w14:paraId="670E3FAF" w14:textId="77777777" w:rsidR="00BA4A2B" w:rsidRDefault="007A0D3F">
      <w:pPr>
        <w:pStyle w:val="SourceCode"/>
      </w:pPr>
      <w:r>
        <w:t>#[derive(Serialize)]</w:t>
      </w:r>
    </w:p>
    <w:p w14:paraId="28ADF8F6" w14:textId="77777777" w:rsidR="00BA4A2B" w:rsidRDefault="007A0D3F">
      <w:pPr>
        <w:pStyle w:val="SourceCode"/>
      </w:pPr>
      <w:r>
        <w:t>struct ContactRecord {</w:t>
      </w:r>
    </w:p>
    <w:p w14:paraId="3534CDC9" w14:textId="77777777" w:rsidR="00BA4A2B" w:rsidRDefault="007A0D3F">
      <w:pPr>
        <w:pStyle w:val="SourceCode"/>
      </w:pPr>
      <w:r>
        <w:t xml:space="preserve">    id: u32,</w:t>
      </w:r>
    </w:p>
    <w:p w14:paraId="45C75862" w14:textId="77777777" w:rsidR="00BA4A2B" w:rsidRDefault="007A0D3F">
      <w:pPr>
        <w:pStyle w:val="SourceCode"/>
      </w:pPr>
      <w:r>
        <w:t xml:space="preserve">    #[serde(rename = "name")]</w:t>
      </w:r>
    </w:p>
    <w:p w14:paraId="0B968291" w14:textId="77777777" w:rsidR="00BA4A2B" w:rsidRDefault="007A0D3F">
      <w:pPr>
        <w:pStyle w:val="SourceCode"/>
      </w:pPr>
      <w:r>
        <w:t xml:space="preserve">    full_name: String,</w:t>
      </w:r>
    </w:p>
    <w:p w14:paraId="281BBBC9" w14:textId="77777777" w:rsidR="00BA4A2B" w:rsidRDefault="007A0D3F">
      <w:pPr>
        <w:pStyle w:val="SourceCode"/>
      </w:pPr>
      <w:r>
        <w:t xml:space="preserve">    email: String,</w:t>
      </w:r>
    </w:p>
    <w:p w14:paraId="4AFFCFF5" w14:textId="77777777" w:rsidR="00BA4A2B" w:rsidRDefault="007A0D3F">
      <w:pPr>
        <w:pStyle w:val="SourceCode"/>
      </w:pPr>
      <w:r>
        <w:t xml:space="preserve">    phone: Option&lt;String&gt;,</w:t>
      </w:r>
    </w:p>
    <w:p w14:paraId="52D9BDD9" w14:textId="77777777" w:rsidR="00BA4A2B" w:rsidRDefault="007A0D3F">
      <w:pPr>
        <w:pStyle w:val="SourceCode"/>
      </w:pPr>
      <w:r>
        <w:t>}</w:t>
      </w:r>
    </w:p>
    <w:p w14:paraId="0655117E" w14:textId="77777777" w:rsidR="00BA4A2B" w:rsidRDefault="00BA4A2B">
      <w:pPr>
        <w:pStyle w:val="SourceCode"/>
      </w:pPr>
    </w:p>
    <w:p w14:paraId="088CB238" w14:textId="77777777" w:rsidR="00BA4A2B" w:rsidRDefault="007A0D3F">
      <w:pPr>
        <w:pStyle w:val="SourceCode"/>
      </w:pPr>
      <w:r>
        <w:t>#[derive(Serialize)]</w:t>
      </w:r>
    </w:p>
    <w:p w14:paraId="189DBE9A" w14:textId="77777777" w:rsidR="00BA4A2B" w:rsidRDefault="007A0D3F">
      <w:pPr>
        <w:pStyle w:val="SourceCode"/>
      </w:pPr>
      <w:r>
        <w:t>struct ErrorBody {</w:t>
      </w:r>
    </w:p>
    <w:p w14:paraId="76A5CC85" w14:textId="77777777" w:rsidR="00BA4A2B" w:rsidRDefault="007A0D3F">
      <w:pPr>
        <w:pStyle w:val="SourceCode"/>
      </w:pPr>
      <w:r>
        <w:t xml:space="preserve">    code: &amp;'static str,</w:t>
      </w:r>
    </w:p>
    <w:p w14:paraId="51A3FB75" w14:textId="77777777" w:rsidR="00BA4A2B" w:rsidRDefault="007A0D3F">
      <w:pPr>
        <w:pStyle w:val="SourceCode"/>
      </w:pPr>
      <w:r>
        <w:t xml:space="preserve">    message: &amp;'static str,</w:t>
      </w:r>
    </w:p>
    <w:p w14:paraId="1AF29C23" w14:textId="77777777" w:rsidR="00BA4A2B" w:rsidRDefault="007A0D3F">
      <w:pPr>
        <w:pStyle w:val="SourceCode"/>
      </w:pPr>
      <w:r>
        <w:t>}</w:t>
      </w:r>
    </w:p>
    <w:p w14:paraId="685C9C04" w14:textId="77777777" w:rsidR="00BA4A2B" w:rsidRDefault="00BA4A2B">
      <w:pPr>
        <w:pStyle w:val="SourceCode"/>
      </w:pPr>
    </w:p>
    <w:p w14:paraId="43DA3339" w14:textId="77777777" w:rsidR="00BA4A2B" w:rsidRDefault="007A0D3F">
      <w:pPr>
        <w:pStyle w:val="SourceCode"/>
      </w:pPr>
      <w:r>
        <w:t>// The health check's answer, {"status":"ok"}.</w:t>
      </w:r>
    </w:p>
    <w:p w14:paraId="24EBEF85" w14:textId="77777777" w:rsidR="00BA4A2B" w:rsidRDefault="007A0D3F">
      <w:pPr>
        <w:pStyle w:val="SourceCode"/>
      </w:pPr>
      <w:r>
        <w:t>#[derive(Serialize)]</w:t>
      </w:r>
    </w:p>
    <w:p w14:paraId="0A5084AE" w14:textId="77777777" w:rsidR="00BA4A2B" w:rsidRDefault="007A0D3F">
      <w:pPr>
        <w:pStyle w:val="SourceCode"/>
      </w:pPr>
      <w:r>
        <w:t>struct HealthBody {</w:t>
      </w:r>
    </w:p>
    <w:p w14:paraId="4DFEC600" w14:textId="77777777" w:rsidR="00BA4A2B" w:rsidRDefault="007A0D3F">
      <w:pPr>
        <w:pStyle w:val="SourceCode"/>
      </w:pPr>
      <w:r>
        <w:t xml:space="preserve">    status: &amp;'static str,</w:t>
      </w:r>
    </w:p>
    <w:p w14:paraId="41FED015" w14:textId="77777777" w:rsidR="00BA4A2B" w:rsidRDefault="007A0D3F">
      <w:pPr>
        <w:pStyle w:val="SourceCode"/>
      </w:pPr>
      <w:r>
        <w:t>}</w:t>
      </w:r>
    </w:p>
    <w:p w14:paraId="6781868D" w14:textId="77777777" w:rsidR="00BA4A2B" w:rsidRDefault="00BA4A2B">
      <w:pPr>
        <w:pStyle w:val="SourceCode"/>
      </w:pPr>
    </w:p>
    <w:p w14:paraId="6F13AFA7" w14:textId="77777777" w:rsidR="00BA4A2B" w:rsidRDefault="007A0D3F">
      <w:pPr>
        <w:pStyle w:val="SourceCode"/>
      </w:pPr>
      <w:r>
        <w:t>// next in the login page's address, as /login?next=/contacts/new.</w:t>
      </w:r>
    </w:p>
    <w:p w14:paraId="6146911A" w14:textId="77777777" w:rsidR="00BA4A2B" w:rsidRDefault="007A0D3F">
      <w:pPr>
        <w:pStyle w:val="SourceCode"/>
      </w:pPr>
      <w:r>
        <w:t>#[derive(Deserialize)]</w:t>
      </w:r>
    </w:p>
    <w:p w14:paraId="6B3980F6" w14:textId="77777777" w:rsidR="00BA4A2B" w:rsidRDefault="007A0D3F">
      <w:pPr>
        <w:pStyle w:val="SourceCode"/>
      </w:pPr>
      <w:r>
        <w:t>struct LoginQuery {</w:t>
      </w:r>
    </w:p>
    <w:p w14:paraId="18155A80" w14:textId="77777777" w:rsidR="00BA4A2B" w:rsidRDefault="007A0D3F">
      <w:pPr>
        <w:pStyle w:val="SourceCode"/>
      </w:pPr>
      <w:r>
        <w:t xml:space="preserve">    #[serde(default)]</w:t>
      </w:r>
    </w:p>
    <w:p w14:paraId="063DA12B" w14:textId="77777777" w:rsidR="00BA4A2B" w:rsidRDefault="007A0D3F">
      <w:pPr>
        <w:pStyle w:val="SourceCode"/>
      </w:pPr>
      <w:r>
        <w:t xml:space="preserve">    next: String,</w:t>
      </w:r>
    </w:p>
    <w:p w14:paraId="055C98BC" w14:textId="77777777" w:rsidR="00BA4A2B" w:rsidRDefault="007A0D3F">
      <w:pPr>
        <w:pStyle w:val="SourceCode"/>
      </w:pPr>
      <w:r>
        <w:t>}</w:t>
      </w:r>
    </w:p>
    <w:p w14:paraId="4C5C1AEB" w14:textId="77777777" w:rsidR="00BA4A2B" w:rsidRDefault="00BA4A2B">
      <w:pPr>
        <w:pStyle w:val="SourceCode"/>
      </w:pPr>
    </w:p>
    <w:p w14:paraId="0481932C" w14:textId="77777777" w:rsidR="00BA4A2B" w:rsidRDefault="007A0D3F">
      <w:pPr>
        <w:pStyle w:val="SourceCode"/>
      </w:pPr>
      <w:r>
        <w:t>// Remember, each field's problem, "" when the field passed (Lesson 8.4a).</w:t>
      </w:r>
    </w:p>
    <w:p w14:paraId="79F7C4BD" w14:textId="77777777" w:rsidR="00BA4A2B" w:rsidRDefault="007A0D3F">
      <w:pPr>
        <w:pStyle w:val="SourceCode"/>
      </w:pPr>
      <w:r>
        <w:t>struct FieldProblems {</w:t>
      </w:r>
    </w:p>
    <w:p w14:paraId="31438AFC" w14:textId="77777777" w:rsidR="00BA4A2B" w:rsidRDefault="007A0D3F">
      <w:pPr>
        <w:pStyle w:val="SourceCode"/>
      </w:pPr>
      <w:r>
        <w:t xml:space="preserve">    name_problem: String,</w:t>
      </w:r>
    </w:p>
    <w:p w14:paraId="0737B6FF" w14:textId="77777777" w:rsidR="00BA4A2B" w:rsidRDefault="007A0D3F">
      <w:pPr>
        <w:pStyle w:val="SourceCode"/>
      </w:pPr>
      <w:r>
        <w:t xml:space="preserve">    email_problem: String,</w:t>
      </w:r>
    </w:p>
    <w:p w14:paraId="7F74191E" w14:textId="77777777" w:rsidR="00BA4A2B" w:rsidRDefault="007A0D3F">
      <w:pPr>
        <w:pStyle w:val="SourceCode"/>
      </w:pPr>
      <w:r>
        <w:t xml:space="preserve">    phone_problem: String,</w:t>
      </w:r>
    </w:p>
    <w:p w14:paraId="23F494DA" w14:textId="77777777" w:rsidR="00BA4A2B" w:rsidRDefault="007A0D3F">
      <w:pPr>
        <w:pStyle w:val="SourceCode"/>
      </w:pPr>
      <w:r>
        <w:t>}</w:t>
      </w:r>
    </w:p>
    <w:p w14:paraId="78FF39E5" w14:textId="77777777" w:rsidR="00BA4A2B" w:rsidRDefault="00BA4A2B">
      <w:pPr>
        <w:pStyle w:val="SourceCode"/>
      </w:pPr>
    </w:p>
    <w:p w14:paraId="725D0A10" w14:textId="77777777" w:rsidR="00BA4A2B" w:rsidRDefault="007A0D3F">
      <w:pPr>
        <w:pStyle w:val="SourceCode"/>
      </w:pPr>
      <w:r>
        <w:t>// What the new-contact form and the edit form do not share: the page's</w:t>
      </w:r>
    </w:p>
    <w:p w14:paraId="7657FC06" w14:textId="77777777" w:rsidR="00BA4A2B" w:rsidRDefault="007A0D3F">
      <w:pPr>
        <w:pStyle w:val="SourceCode"/>
      </w:pPr>
      <w:r>
        <w:t>// title, the address the form posts to, and its button's text. An edit</w:t>
      </w:r>
    </w:p>
    <w:p w14:paraId="286C67E5" w14:textId="77777777" w:rsidR="00BA4A2B" w:rsidRDefault="007A0D3F">
      <w:pPr>
        <w:pStyle w:val="SourceCode"/>
      </w:pPr>
      <w:r>
        <w:t>// form's address holds its id, so edit_form_kind makes its kind.</w:t>
      </w:r>
    </w:p>
    <w:p w14:paraId="61DA7D74" w14:textId="77777777" w:rsidR="00BA4A2B" w:rsidRDefault="007A0D3F">
      <w:pPr>
        <w:pStyle w:val="SourceCode"/>
      </w:pPr>
      <w:r>
        <w:t>struct FormKind {</w:t>
      </w:r>
    </w:p>
    <w:p w14:paraId="160BAD00" w14:textId="77777777" w:rsidR="00BA4A2B" w:rsidRDefault="007A0D3F">
      <w:pPr>
        <w:pStyle w:val="SourceCode"/>
      </w:pPr>
      <w:r>
        <w:t xml:space="preserve">    page_title: &amp;'static str,</w:t>
      </w:r>
    </w:p>
    <w:p w14:paraId="58F89504" w14:textId="77777777" w:rsidR="00BA4A2B" w:rsidRDefault="007A0D3F">
      <w:pPr>
        <w:pStyle w:val="SourceCode"/>
      </w:pPr>
      <w:r>
        <w:t xml:space="preserve">    form_action: String,</w:t>
      </w:r>
    </w:p>
    <w:p w14:paraId="5379A740" w14:textId="77777777" w:rsidR="00BA4A2B" w:rsidRDefault="007A0D3F">
      <w:pPr>
        <w:pStyle w:val="SourceCode"/>
      </w:pPr>
      <w:r>
        <w:t xml:space="preserve">    button_text: &amp;'static str,</w:t>
      </w:r>
    </w:p>
    <w:p w14:paraId="7D121232" w14:textId="77777777" w:rsidR="00BA4A2B" w:rsidRDefault="007A0D3F">
      <w:pPr>
        <w:pStyle w:val="SourceCode"/>
      </w:pPr>
      <w:r>
        <w:t>}</w:t>
      </w:r>
    </w:p>
    <w:p w14:paraId="39510119" w14:textId="77777777" w:rsidR="00BA4A2B" w:rsidRDefault="00BA4A2B">
      <w:pPr>
        <w:pStyle w:val="SourceCode"/>
      </w:pPr>
    </w:p>
    <w:p w14:paraId="73A3FC83" w14:textId="77777777" w:rsidR="00BA4A2B" w:rsidRDefault="007A0D3F">
      <w:pPr>
        <w:pStyle w:val="SourceCode"/>
      </w:pPr>
      <w:r>
        <w:t>// Remember, each page is a struct joined to its template (Lesson 8.3a).</w:t>
      </w:r>
    </w:p>
    <w:p w14:paraId="751B2506" w14:textId="77777777" w:rsidR="00BA4A2B" w:rsidRDefault="007A0D3F">
      <w:pPr>
        <w:pStyle w:val="SourceCode"/>
      </w:pPr>
      <w:r>
        <w:t>// Every page with a form that changes something now has a csrf_token</w:t>
      </w:r>
    </w:p>
    <w:p w14:paraId="2D6845B3" w14:textId="77777777" w:rsidR="00BA4A2B" w:rsidRDefault="007A0D3F">
      <w:pPr>
        <w:pStyle w:val="SourceCode"/>
      </w:pPr>
      <w:r>
        <w:t>// field, which its template writes into the hidden field.</w:t>
      </w:r>
    </w:p>
    <w:p w14:paraId="1446BADF" w14:textId="77777777" w:rsidR="00BA4A2B" w:rsidRDefault="007A0D3F">
      <w:pPr>
        <w:pStyle w:val="SourceCode"/>
      </w:pPr>
      <w:r>
        <w:t>#[derive(Template)]</w:t>
      </w:r>
    </w:p>
    <w:p w14:paraId="787BC47D" w14:textId="77777777" w:rsidR="00BA4A2B" w:rsidRDefault="007A0D3F">
      <w:pPr>
        <w:pStyle w:val="SourceCode"/>
      </w:pPr>
      <w:r>
        <w:t>#[template(path = "message.html")]</w:t>
      </w:r>
    </w:p>
    <w:p w14:paraId="3F2DFA8D" w14:textId="77777777" w:rsidR="00BA4A2B" w:rsidRDefault="007A0D3F">
      <w:pPr>
        <w:pStyle w:val="SourceCode"/>
      </w:pPr>
      <w:r>
        <w:t>struct MessagePage {</w:t>
      </w:r>
    </w:p>
    <w:p w14:paraId="61F1D8E6" w14:textId="77777777" w:rsidR="00BA4A2B" w:rsidRDefault="007A0D3F">
      <w:pPr>
        <w:pStyle w:val="SourceCode"/>
      </w:pPr>
      <w:r>
        <w:t xml:space="preserve">    title: String,</w:t>
      </w:r>
    </w:p>
    <w:p w14:paraId="161ADC0E" w14:textId="77777777" w:rsidR="00BA4A2B" w:rsidRDefault="007A0D3F">
      <w:pPr>
        <w:pStyle w:val="SourceCode"/>
      </w:pPr>
      <w:r>
        <w:t xml:space="preserve">    message: String,</w:t>
      </w:r>
    </w:p>
    <w:p w14:paraId="1F78B92A" w14:textId="77777777" w:rsidR="00BA4A2B" w:rsidRDefault="007A0D3F">
      <w:pPr>
        <w:pStyle w:val="SourceCode"/>
      </w:pPr>
      <w:r>
        <w:t xml:space="preserve">    link_path: String,</w:t>
      </w:r>
    </w:p>
    <w:p w14:paraId="75643CF2" w14:textId="77777777" w:rsidR="00BA4A2B" w:rsidRDefault="007A0D3F">
      <w:pPr>
        <w:pStyle w:val="SourceCode"/>
      </w:pPr>
      <w:r>
        <w:t xml:space="preserve">    link_text: String,</w:t>
      </w:r>
    </w:p>
    <w:p w14:paraId="21831510" w14:textId="77777777" w:rsidR="00BA4A2B" w:rsidRDefault="007A0D3F">
      <w:pPr>
        <w:pStyle w:val="SourceCode"/>
      </w:pPr>
      <w:r>
        <w:t>}</w:t>
      </w:r>
    </w:p>
    <w:p w14:paraId="3CCBD81C" w14:textId="77777777" w:rsidR="00BA4A2B" w:rsidRDefault="00BA4A2B">
      <w:pPr>
        <w:pStyle w:val="SourceCode"/>
      </w:pPr>
    </w:p>
    <w:p w14:paraId="732E8715" w14:textId="77777777" w:rsidR="00BA4A2B" w:rsidRDefault="007A0D3F">
      <w:pPr>
        <w:pStyle w:val="SourceCode"/>
      </w:pPr>
      <w:r>
        <w:t>// The list now shows the flash a delete left, and its Log out form</w:t>
      </w:r>
    </w:p>
    <w:p w14:paraId="5B011375" w14:textId="77777777" w:rsidR="00BA4A2B" w:rsidRDefault="007A0D3F">
      <w:pPr>
        <w:pStyle w:val="SourceCode"/>
      </w:pPr>
      <w:r>
        <w:t>// carries the token.</w:t>
      </w:r>
    </w:p>
    <w:p w14:paraId="53545FD2" w14:textId="77777777" w:rsidR="00BA4A2B" w:rsidRDefault="007A0D3F">
      <w:pPr>
        <w:pStyle w:val="SourceCode"/>
      </w:pPr>
      <w:r>
        <w:t>#[derive(Template)]</w:t>
      </w:r>
    </w:p>
    <w:p w14:paraId="66ECDFD7" w14:textId="77777777" w:rsidR="00BA4A2B" w:rsidRDefault="007A0D3F">
      <w:pPr>
        <w:pStyle w:val="SourceCode"/>
      </w:pPr>
      <w:r>
        <w:t>#[template(path = "contacts.html")]</w:t>
      </w:r>
    </w:p>
    <w:p w14:paraId="2854322B" w14:textId="77777777" w:rsidR="00BA4A2B" w:rsidRDefault="007A0D3F">
      <w:pPr>
        <w:pStyle w:val="SourceCode"/>
      </w:pPr>
      <w:r>
        <w:t>struct ContactListPage {</w:t>
      </w:r>
    </w:p>
    <w:p w14:paraId="41156726" w14:textId="77777777" w:rsidR="00BA4A2B" w:rsidRDefault="007A0D3F">
      <w:pPr>
        <w:pStyle w:val="SourceCode"/>
      </w:pPr>
      <w:r>
        <w:t xml:space="preserve">    flash: String,</w:t>
      </w:r>
    </w:p>
    <w:p w14:paraId="6D22FA3D" w14:textId="77777777" w:rsidR="00BA4A2B" w:rsidRDefault="007A0D3F">
      <w:pPr>
        <w:pStyle w:val="SourceCode"/>
      </w:pPr>
      <w:r>
        <w:t xml:space="preserve">    username: String,</w:t>
      </w:r>
    </w:p>
    <w:p w14:paraId="71E6E367" w14:textId="77777777" w:rsidR="00BA4A2B" w:rsidRDefault="007A0D3F">
      <w:pPr>
        <w:pStyle w:val="SourceCode"/>
      </w:pPr>
      <w:r>
        <w:t xml:space="preserve">    csrf_token: String,</w:t>
      </w:r>
    </w:p>
    <w:p w14:paraId="41AEE054" w14:textId="77777777" w:rsidR="00BA4A2B" w:rsidRDefault="007A0D3F">
      <w:pPr>
        <w:pStyle w:val="SourceCode"/>
      </w:pPr>
      <w:r>
        <w:t xml:space="preserve">    contacts: Vec&lt;Contact&gt;,</w:t>
      </w:r>
    </w:p>
    <w:p w14:paraId="6CE0BE5F" w14:textId="77777777" w:rsidR="00BA4A2B" w:rsidRDefault="007A0D3F">
      <w:pPr>
        <w:pStyle w:val="SourceCode"/>
      </w:pPr>
      <w:r>
        <w:t>}</w:t>
      </w:r>
    </w:p>
    <w:p w14:paraId="04F423C6" w14:textId="77777777" w:rsidR="00BA4A2B" w:rsidRDefault="00BA4A2B">
      <w:pPr>
        <w:pStyle w:val="SourceCode"/>
      </w:pPr>
    </w:p>
    <w:p w14:paraId="250D0DB7" w14:textId="77777777" w:rsidR="00BA4A2B" w:rsidRDefault="007A0D3F">
      <w:pPr>
        <w:pStyle w:val="SourceCode"/>
      </w:pPr>
      <w:r>
        <w:t>// Remember, the login page: the notice, next in the hidden field, and the</w:t>
      </w:r>
    </w:p>
    <w:p w14:paraId="00D3F476" w14:textId="77777777" w:rsidR="00BA4A2B" w:rsidRDefault="007A0D3F">
      <w:pPr>
        <w:pStyle w:val="SourceCode"/>
      </w:pPr>
      <w:r>
        <w:t>// username its box shows; never a password (Lesson 8.6a).</w:t>
      </w:r>
    </w:p>
    <w:p w14:paraId="5E55F136" w14:textId="77777777" w:rsidR="00BA4A2B" w:rsidRDefault="007A0D3F">
      <w:pPr>
        <w:pStyle w:val="SourceCode"/>
      </w:pPr>
      <w:r>
        <w:t>#[derive(Template)]</w:t>
      </w:r>
    </w:p>
    <w:p w14:paraId="2213941D" w14:textId="77777777" w:rsidR="00BA4A2B" w:rsidRDefault="007A0D3F">
      <w:pPr>
        <w:pStyle w:val="SourceCode"/>
      </w:pPr>
      <w:r>
        <w:t>#[template(path = "login.html")]</w:t>
      </w:r>
    </w:p>
    <w:p w14:paraId="6425E643" w14:textId="77777777" w:rsidR="00BA4A2B" w:rsidRDefault="007A0D3F">
      <w:pPr>
        <w:pStyle w:val="SourceCode"/>
      </w:pPr>
      <w:r>
        <w:t>struct LoginPage {</w:t>
      </w:r>
    </w:p>
    <w:p w14:paraId="1CFF8E5B" w14:textId="77777777" w:rsidR="00BA4A2B" w:rsidRDefault="007A0D3F">
      <w:pPr>
        <w:pStyle w:val="SourceCode"/>
      </w:pPr>
      <w:r>
        <w:t xml:space="preserve">    notice: String,</w:t>
      </w:r>
    </w:p>
    <w:p w14:paraId="1304EFC2" w14:textId="77777777" w:rsidR="00BA4A2B" w:rsidRDefault="007A0D3F">
      <w:pPr>
        <w:pStyle w:val="SourceCode"/>
      </w:pPr>
      <w:r>
        <w:t xml:space="preserve">    next_path: String,</w:t>
      </w:r>
    </w:p>
    <w:p w14:paraId="3F6EAFE1" w14:textId="77777777" w:rsidR="00BA4A2B" w:rsidRDefault="007A0D3F">
      <w:pPr>
        <w:pStyle w:val="SourceCode"/>
      </w:pPr>
      <w:r>
        <w:t xml:space="preserve">    username: String,</w:t>
      </w:r>
    </w:p>
    <w:p w14:paraId="145E32BE" w14:textId="77777777" w:rsidR="00BA4A2B" w:rsidRDefault="007A0D3F">
      <w:pPr>
        <w:pStyle w:val="SourceCode"/>
      </w:pPr>
      <w:r>
        <w:t xml:space="preserve">    csrf_token: String,</w:t>
      </w:r>
    </w:p>
    <w:p w14:paraId="7CCD5AFE" w14:textId="77777777" w:rsidR="00BA4A2B" w:rsidRDefault="007A0D3F">
      <w:pPr>
        <w:pStyle w:val="SourceCode"/>
      </w:pPr>
      <w:r>
        <w:t>}</w:t>
      </w:r>
    </w:p>
    <w:p w14:paraId="6D28B669" w14:textId="77777777" w:rsidR="00BA4A2B" w:rsidRDefault="00BA4A2B">
      <w:pPr>
        <w:pStyle w:val="SourceCode"/>
      </w:pPr>
    </w:p>
    <w:p w14:paraId="4DEAC8F7" w14:textId="77777777" w:rsidR="00BA4A2B" w:rsidRDefault="007A0D3F">
      <w:pPr>
        <w:pStyle w:val="SourceCode"/>
      </w:pPr>
      <w:r>
        <w:t>#[derive(Template)]</w:t>
      </w:r>
    </w:p>
    <w:p w14:paraId="432C7815" w14:textId="77777777" w:rsidR="00BA4A2B" w:rsidRDefault="007A0D3F">
      <w:pPr>
        <w:pStyle w:val="SourceCode"/>
      </w:pPr>
      <w:r>
        <w:t>#[template(path = "contact.html")]</w:t>
      </w:r>
    </w:p>
    <w:p w14:paraId="1C079AFE" w14:textId="77777777" w:rsidR="00BA4A2B" w:rsidRDefault="007A0D3F">
      <w:pPr>
        <w:pStyle w:val="SourceCode"/>
      </w:pPr>
      <w:r>
        <w:t>struct ContactPage {</w:t>
      </w:r>
    </w:p>
    <w:p w14:paraId="6AD1C22F" w14:textId="77777777" w:rsidR="00BA4A2B" w:rsidRDefault="007A0D3F">
      <w:pPr>
        <w:pStyle w:val="SourceCode"/>
      </w:pPr>
      <w:r>
        <w:t xml:space="preserve">    flash: String,</w:t>
      </w:r>
    </w:p>
    <w:p w14:paraId="0C1382F5" w14:textId="77777777" w:rsidR="00BA4A2B" w:rsidRDefault="007A0D3F">
      <w:pPr>
        <w:pStyle w:val="SourceCode"/>
      </w:pPr>
      <w:r>
        <w:t xml:space="preserve">    contact: Contact,</w:t>
      </w:r>
    </w:p>
    <w:p w14:paraId="6393AA79" w14:textId="77777777" w:rsidR="00BA4A2B" w:rsidRDefault="007A0D3F">
      <w:pPr>
        <w:pStyle w:val="SourceCode"/>
      </w:pPr>
      <w:r>
        <w:t xml:space="preserve">    phone_text: String,</w:t>
      </w:r>
    </w:p>
    <w:p w14:paraId="32FFCA03" w14:textId="77777777" w:rsidR="00BA4A2B" w:rsidRDefault="007A0D3F">
      <w:pPr>
        <w:pStyle w:val="SourceCode"/>
      </w:pPr>
      <w:r>
        <w:t>}</w:t>
      </w:r>
    </w:p>
    <w:p w14:paraId="19F597B4" w14:textId="77777777" w:rsidR="00BA4A2B" w:rsidRDefault="00BA4A2B">
      <w:pPr>
        <w:pStyle w:val="SourceCode"/>
      </w:pPr>
    </w:p>
    <w:p w14:paraId="7DC99A38" w14:textId="77777777" w:rsidR="00BA4A2B" w:rsidRDefault="007A0D3F">
      <w:pPr>
        <w:pStyle w:val="SourceCode"/>
      </w:pPr>
      <w:r>
        <w:t>// The confirmation page: the contact, and the token for its form.</w:t>
      </w:r>
    </w:p>
    <w:p w14:paraId="3A2E61A3" w14:textId="77777777" w:rsidR="00BA4A2B" w:rsidRDefault="007A0D3F">
      <w:pPr>
        <w:pStyle w:val="SourceCode"/>
      </w:pPr>
      <w:r>
        <w:t>#[derive(Template)]</w:t>
      </w:r>
    </w:p>
    <w:p w14:paraId="20647778" w14:textId="77777777" w:rsidR="00BA4A2B" w:rsidRDefault="007A0D3F">
      <w:pPr>
        <w:pStyle w:val="SourceCode"/>
      </w:pPr>
      <w:r>
        <w:t>#[template(path = "contact_delete.html")]</w:t>
      </w:r>
    </w:p>
    <w:p w14:paraId="4947F47C" w14:textId="77777777" w:rsidR="00BA4A2B" w:rsidRDefault="007A0D3F">
      <w:pPr>
        <w:pStyle w:val="SourceCode"/>
      </w:pPr>
      <w:r>
        <w:t>struct ContactDeletePage {</w:t>
      </w:r>
    </w:p>
    <w:p w14:paraId="687B143C" w14:textId="77777777" w:rsidR="00BA4A2B" w:rsidRDefault="007A0D3F">
      <w:pPr>
        <w:pStyle w:val="SourceCode"/>
      </w:pPr>
      <w:r>
        <w:t xml:space="preserve">    contact: Contact,</w:t>
      </w:r>
    </w:p>
    <w:p w14:paraId="54C41DCF" w14:textId="77777777" w:rsidR="00BA4A2B" w:rsidRDefault="007A0D3F">
      <w:pPr>
        <w:pStyle w:val="SourceCode"/>
      </w:pPr>
      <w:r>
        <w:t xml:space="preserve">    csrf_token: String,</w:t>
      </w:r>
    </w:p>
    <w:p w14:paraId="02B86A24" w14:textId="77777777" w:rsidR="00BA4A2B" w:rsidRDefault="007A0D3F">
      <w:pPr>
        <w:pStyle w:val="SourceCode"/>
      </w:pPr>
      <w:r>
        <w:t>}</w:t>
      </w:r>
    </w:p>
    <w:p w14:paraId="77CC95AE" w14:textId="77777777" w:rsidR="00BA4A2B" w:rsidRDefault="00BA4A2B">
      <w:pPr>
        <w:pStyle w:val="SourceCode"/>
      </w:pPr>
    </w:p>
    <w:p w14:paraId="7E9733AA" w14:textId="77777777" w:rsidR="00BA4A2B" w:rsidRDefault="007A0D3F">
      <w:pPr>
        <w:pStyle w:val="SourceCode"/>
      </w:pPr>
      <w:r>
        <w:t>// Remember, the form page: the notice, each box's value, and each box's</w:t>
      </w:r>
    </w:p>
    <w:p w14:paraId="09A5F07B" w14:textId="77777777" w:rsidR="00BA4A2B" w:rsidRDefault="007A0D3F">
      <w:pPr>
        <w:pStyle w:val="SourceCode"/>
      </w:pPr>
      <w:r>
        <w:t>// problem (Lesson 8.4a); now with its kind's three texts and the token.</w:t>
      </w:r>
    </w:p>
    <w:p w14:paraId="3E074B91" w14:textId="77777777" w:rsidR="00BA4A2B" w:rsidRDefault="007A0D3F">
      <w:pPr>
        <w:pStyle w:val="SourceCode"/>
      </w:pPr>
      <w:r>
        <w:t>#[derive(Template)]</w:t>
      </w:r>
    </w:p>
    <w:p w14:paraId="38EACBF3" w14:textId="77777777" w:rsidR="00BA4A2B" w:rsidRDefault="007A0D3F">
      <w:pPr>
        <w:pStyle w:val="SourceCode"/>
      </w:pPr>
      <w:r>
        <w:t>#[template(path = "contact_form.html")]</w:t>
      </w:r>
    </w:p>
    <w:p w14:paraId="229EEDB0" w14:textId="77777777" w:rsidR="00BA4A2B" w:rsidRDefault="007A0D3F">
      <w:pPr>
        <w:pStyle w:val="SourceCode"/>
      </w:pPr>
      <w:r>
        <w:t>struct ContactFormPage {</w:t>
      </w:r>
    </w:p>
    <w:p w14:paraId="46114C8F" w14:textId="77777777" w:rsidR="00BA4A2B" w:rsidRDefault="007A0D3F">
      <w:pPr>
        <w:pStyle w:val="SourceCode"/>
      </w:pPr>
      <w:r>
        <w:t xml:space="preserve">    page_title: String,</w:t>
      </w:r>
    </w:p>
    <w:p w14:paraId="20B2D8B3" w14:textId="77777777" w:rsidR="00BA4A2B" w:rsidRDefault="007A0D3F">
      <w:pPr>
        <w:pStyle w:val="SourceCode"/>
      </w:pPr>
      <w:r>
        <w:t xml:space="preserve">    form_action: String,</w:t>
      </w:r>
    </w:p>
    <w:p w14:paraId="08302133" w14:textId="77777777" w:rsidR="00BA4A2B" w:rsidRDefault="007A0D3F">
      <w:pPr>
        <w:pStyle w:val="SourceCode"/>
      </w:pPr>
      <w:r>
        <w:t xml:space="preserve">    button_text: String,</w:t>
      </w:r>
    </w:p>
    <w:p w14:paraId="397650A8" w14:textId="77777777" w:rsidR="00BA4A2B" w:rsidRDefault="007A0D3F">
      <w:pPr>
        <w:pStyle w:val="SourceCode"/>
      </w:pPr>
      <w:r>
        <w:t xml:space="preserve">    csrf_token: String,</w:t>
      </w:r>
    </w:p>
    <w:p w14:paraId="0B01208A" w14:textId="77777777" w:rsidR="00BA4A2B" w:rsidRDefault="007A0D3F">
      <w:pPr>
        <w:pStyle w:val="SourceCode"/>
      </w:pPr>
      <w:r>
        <w:t xml:space="preserve">    notice: String,</w:t>
      </w:r>
    </w:p>
    <w:p w14:paraId="454A0A00" w14:textId="77777777" w:rsidR="00BA4A2B" w:rsidRDefault="007A0D3F">
      <w:pPr>
        <w:pStyle w:val="SourceCode"/>
      </w:pPr>
      <w:r>
        <w:t xml:space="preserve">    full_name: String,</w:t>
      </w:r>
    </w:p>
    <w:p w14:paraId="446E80DC" w14:textId="77777777" w:rsidR="00BA4A2B" w:rsidRDefault="007A0D3F">
      <w:pPr>
        <w:pStyle w:val="SourceCode"/>
      </w:pPr>
      <w:r>
        <w:t xml:space="preserve">    email: String,</w:t>
      </w:r>
    </w:p>
    <w:p w14:paraId="5E52501C" w14:textId="77777777" w:rsidR="00BA4A2B" w:rsidRDefault="007A0D3F">
      <w:pPr>
        <w:pStyle w:val="SourceCode"/>
      </w:pPr>
      <w:r>
        <w:t xml:space="preserve">    phone: String,</w:t>
      </w:r>
    </w:p>
    <w:p w14:paraId="16D83A5C" w14:textId="77777777" w:rsidR="00BA4A2B" w:rsidRDefault="007A0D3F">
      <w:pPr>
        <w:pStyle w:val="SourceCode"/>
      </w:pPr>
      <w:r>
        <w:t xml:space="preserve">    name_problem: String,</w:t>
      </w:r>
    </w:p>
    <w:p w14:paraId="00439C64" w14:textId="77777777" w:rsidR="00BA4A2B" w:rsidRDefault="007A0D3F">
      <w:pPr>
        <w:pStyle w:val="SourceCode"/>
      </w:pPr>
      <w:r>
        <w:t xml:space="preserve">    email_problem: String,</w:t>
      </w:r>
    </w:p>
    <w:p w14:paraId="3CD347F3" w14:textId="77777777" w:rsidR="00BA4A2B" w:rsidRDefault="007A0D3F">
      <w:pPr>
        <w:pStyle w:val="SourceCode"/>
      </w:pPr>
      <w:r>
        <w:t xml:space="preserve">    phone_problem: String,</w:t>
      </w:r>
    </w:p>
    <w:p w14:paraId="107C01C9" w14:textId="77777777" w:rsidR="00BA4A2B" w:rsidRDefault="007A0D3F">
      <w:pPr>
        <w:pStyle w:val="SourceCode"/>
      </w:pPr>
      <w:r>
        <w:t>}</w:t>
      </w:r>
    </w:p>
    <w:p w14:paraId="005D28FB" w14:textId="77777777" w:rsidR="00BA4A2B" w:rsidRDefault="00BA4A2B">
      <w:pPr>
        <w:pStyle w:val="SourceCode"/>
      </w:pPr>
    </w:p>
    <w:p w14:paraId="10F9D810" w14:textId="77777777" w:rsidR="00BA4A2B" w:rsidRDefault="007A0D3F">
      <w:pPr>
        <w:pStyle w:val="SourceCode"/>
      </w:pPr>
      <w:r>
        <w:t>// Remember, log_request is a middleware: it runs next.run and prints the</w:t>
      </w:r>
    </w:p>
    <w:p w14:paraId="5BE29E1A" w14:textId="77777777" w:rsidR="00BA4A2B" w:rsidRDefault="007A0D3F">
      <w:pPr>
        <w:pStyle w:val="SourceCode"/>
      </w:pPr>
      <w:r>
        <w:t>// target as sent, path_and_query, with the final status (Lesson 8.1a).</w:t>
      </w:r>
    </w:p>
    <w:p w14:paraId="1FD82DCF" w14:textId="77777777" w:rsidR="00BA4A2B" w:rsidRDefault="007A0D3F">
      <w:pPr>
        <w:pStyle w:val="SourceCode"/>
      </w:pPr>
      <w:r>
        <w:t>async fn log_request(request: Request, next: Next) -&gt; Response {</w:t>
      </w:r>
    </w:p>
    <w:p w14:paraId="43622C80" w14:textId="77777777" w:rsidR="00BA4A2B" w:rsidRDefault="007A0D3F">
      <w:pPr>
        <w:pStyle w:val="SourceCode"/>
      </w:pPr>
      <w:r>
        <w:t xml:space="preserve">    let method = request.method().clone();</w:t>
      </w:r>
    </w:p>
    <w:p w14:paraId="2851FD39" w14:textId="77777777" w:rsidR="00BA4A2B" w:rsidRDefault="007A0D3F">
      <w:pPr>
        <w:pStyle w:val="SourceCode"/>
      </w:pPr>
      <w:r>
        <w:t xml:space="preserve">    let target = match request.uri().path_and_query() {</w:t>
      </w:r>
    </w:p>
    <w:p w14:paraId="6C6C3B90" w14:textId="77777777" w:rsidR="00BA4A2B" w:rsidRDefault="007A0D3F">
      <w:pPr>
        <w:pStyle w:val="SourceCode"/>
      </w:pPr>
      <w:r>
        <w:t xml:space="preserve">        Some(path_and_query) =&gt; path_and_query.to_string(),</w:t>
      </w:r>
    </w:p>
    <w:p w14:paraId="0F35E493" w14:textId="77777777" w:rsidR="00BA4A2B" w:rsidRDefault="007A0D3F">
      <w:pPr>
        <w:pStyle w:val="SourceCode"/>
      </w:pPr>
      <w:r>
        <w:t xml:space="preserve">        None =&gt; String::from("/"),</w:t>
      </w:r>
    </w:p>
    <w:p w14:paraId="218E8630" w14:textId="77777777" w:rsidR="00BA4A2B" w:rsidRDefault="007A0D3F">
      <w:pPr>
        <w:pStyle w:val="SourceCode"/>
      </w:pPr>
      <w:r>
        <w:t xml:space="preserve">    };</w:t>
      </w:r>
    </w:p>
    <w:p w14:paraId="73BEAE69" w14:textId="77777777" w:rsidR="00BA4A2B" w:rsidRDefault="007A0D3F">
      <w:pPr>
        <w:pStyle w:val="SourceCode"/>
      </w:pPr>
      <w:r>
        <w:t xml:space="preserve">    let response = next.run(request).await;</w:t>
      </w:r>
    </w:p>
    <w:p w14:paraId="7535DD37" w14:textId="77777777" w:rsidR="00BA4A2B" w:rsidRDefault="007A0D3F">
      <w:pPr>
        <w:pStyle w:val="SourceCode"/>
      </w:pPr>
      <w:r>
        <w:t xml:space="preserve">    println!("{} {} -&gt; {}", method, target, response.status().as_u16());</w:t>
      </w:r>
    </w:p>
    <w:p w14:paraId="2E74768D" w14:textId="77777777" w:rsidR="00BA4A2B" w:rsidRDefault="007A0D3F">
      <w:pPr>
        <w:pStyle w:val="SourceCode"/>
      </w:pPr>
      <w:r>
        <w:t xml:space="preserve">    response</w:t>
      </w:r>
    </w:p>
    <w:p w14:paraId="44F4C488" w14:textId="77777777" w:rsidR="00BA4A2B" w:rsidRDefault="007A0D3F">
      <w:pPr>
        <w:pStyle w:val="SourceCode"/>
      </w:pPr>
      <w:r>
        <w:t>}</w:t>
      </w:r>
    </w:p>
    <w:p w14:paraId="7D246FEB" w14:textId="77777777" w:rsidR="00BA4A2B" w:rsidRDefault="00BA4A2B">
      <w:pPr>
        <w:pStyle w:val="SourceCode"/>
      </w:pPr>
    </w:p>
    <w:p w14:paraId="79E67464" w14:textId="77777777" w:rsidR="00BA4A2B" w:rsidRDefault="007A0D3F">
      <w:pPr>
        <w:pStyle w:val="SourceCode"/>
      </w:pPr>
      <w:r>
        <w:t>// Every JSON answer goes through here, with Json (Lesson 8.8a): it takes any</w:t>
      </w:r>
    </w:p>
    <w:p w14:paraId="190C216F" w14:textId="77777777" w:rsidR="00BA4A2B" w:rsidRDefault="007A0D3F">
      <w:pPr>
        <w:pStyle w:val="SourceCode"/>
      </w:pPr>
      <w:r>
        <w:t>// value serde can write, with impl, as send_page takes any page (Lesson 8.3a).</w:t>
      </w:r>
    </w:p>
    <w:p w14:paraId="016B519B" w14:textId="77777777" w:rsidR="00BA4A2B" w:rsidRDefault="007A0D3F">
      <w:pPr>
        <w:pStyle w:val="SourceCode"/>
      </w:pPr>
      <w:r>
        <w:t>fn send_json(status: StatusCode, json_body: impl Serialize) -&gt; Response {</w:t>
      </w:r>
    </w:p>
    <w:p w14:paraId="0D265638" w14:textId="77777777" w:rsidR="00BA4A2B" w:rsidRDefault="007A0D3F">
      <w:pPr>
        <w:pStyle w:val="SourceCode"/>
      </w:pPr>
      <w:r>
        <w:t xml:space="preserve">    (status, Json(json_body)).into_response()</w:t>
      </w:r>
    </w:p>
    <w:p w14:paraId="12C64A96" w14:textId="77777777" w:rsidR="00BA4A2B" w:rsidRDefault="007A0D3F">
      <w:pPr>
        <w:pStyle w:val="SourceCode"/>
      </w:pPr>
      <w:r>
        <w:t>}</w:t>
      </w:r>
    </w:p>
    <w:p w14:paraId="5C2809DC" w14:textId="77777777" w:rsidR="00BA4A2B" w:rsidRDefault="00BA4A2B">
      <w:pPr>
        <w:pStyle w:val="SourceCode"/>
      </w:pPr>
    </w:p>
    <w:p w14:paraId="070F294F" w14:textId="77777777" w:rsidR="00BA4A2B" w:rsidRDefault="007A0D3F">
      <w:pPr>
        <w:pStyle w:val="SourceCode"/>
      </w:pPr>
      <w:r>
        <w:t>// Remember, send_error writes every error body with the JSON writer</w:t>
      </w:r>
    </w:p>
    <w:p w14:paraId="6BB0788A" w14:textId="77777777" w:rsidR="00BA4A2B" w:rsidRDefault="007A0D3F">
      <w:pPr>
        <w:pStyle w:val="SourceCode"/>
      </w:pPr>
      <w:r>
        <w:t>// (Lesson 6.15a).</w:t>
      </w:r>
    </w:p>
    <w:p w14:paraId="6C0D32DA" w14:textId="77777777" w:rsidR="00BA4A2B" w:rsidRDefault="007A0D3F">
      <w:pPr>
        <w:pStyle w:val="SourceCode"/>
      </w:pPr>
      <w:r>
        <w:t>fn send_error(status: StatusCode, code: &amp;'static str,</w:t>
      </w:r>
    </w:p>
    <w:p w14:paraId="5164C49D" w14:textId="77777777" w:rsidR="00BA4A2B" w:rsidRDefault="007A0D3F">
      <w:pPr>
        <w:pStyle w:val="SourceCode"/>
      </w:pPr>
      <w:r>
        <w:t xml:space="preserve">              message: &amp;'static str) -&gt; Response {</w:t>
      </w:r>
    </w:p>
    <w:p w14:paraId="21D798C6" w14:textId="77777777" w:rsidR="00BA4A2B" w:rsidRDefault="007A0D3F">
      <w:pPr>
        <w:pStyle w:val="SourceCode"/>
      </w:pPr>
      <w:r>
        <w:t xml:space="preserve">    send_json(status, ErrorBody { code, message })</w:t>
      </w:r>
    </w:p>
    <w:p w14:paraId="670CA052" w14:textId="77777777" w:rsidR="00BA4A2B" w:rsidRDefault="007A0D3F">
      <w:pPr>
        <w:pStyle w:val="SourceCode"/>
      </w:pPr>
      <w:r>
        <w:t>}</w:t>
      </w:r>
    </w:p>
    <w:p w14:paraId="6A6F5310" w14:textId="77777777" w:rsidR="00BA4A2B" w:rsidRDefault="00BA4A2B">
      <w:pPr>
        <w:pStyle w:val="SourceCode"/>
      </w:pPr>
    </w:p>
    <w:p w14:paraId="4BD26E85" w14:textId="77777777" w:rsidR="00BA4A2B" w:rsidRDefault="007A0D3F">
      <w:pPr>
        <w:pStyle w:val="SourceCode"/>
      </w:pPr>
      <w:r>
        <w:t>// Remember, every page goes through send_html, with the HTML type and</w:t>
      </w:r>
    </w:p>
    <w:p w14:paraId="62E6B8C2" w14:textId="77777777" w:rsidR="00BA4A2B" w:rsidRDefault="007A0D3F">
      <w:pPr>
        <w:pStyle w:val="SourceCode"/>
      </w:pPr>
      <w:r>
        <w:t>// nosniff; the policy is added by a layer in main, html_policy.</w:t>
      </w:r>
    </w:p>
    <w:p w14:paraId="484ADF84" w14:textId="77777777" w:rsidR="00BA4A2B" w:rsidRDefault="007A0D3F">
      <w:pPr>
        <w:pStyle w:val="SourceCode"/>
      </w:pPr>
      <w:r>
        <w:t>fn send_html(status: StatusCode, html: &amp;str) -&gt; Response {</w:t>
      </w:r>
    </w:p>
    <w:p w14:paraId="7B6D9A26" w14:textId="77777777" w:rsidR="00BA4A2B" w:rsidRDefault="007A0D3F">
      <w:pPr>
        <w:pStyle w:val="SourceCode"/>
      </w:pPr>
      <w:r>
        <w:t xml:space="preserve">    let headers = [</w:t>
      </w:r>
    </w:p>
    <w:p w14:paraId="36BFA3C8" w14:textId="77777777" w:rsidR="00BA4A2B" w:rsidRDefault="007A0D3F">
      <w:pPr>
        <w:pStyle w:val="SourceCode"/>
      </w:pPr>
      <w:r>
        <w:t xml:space="preserve">        (header::CONTENT_TYPE, HTML_TYPE),</w:t>
      </w:r>
    </w:p>
    <w:p w14:paraId="70FB12C9" w14:textId="77777777" w:rsidR="00BA4A2B" w:rsidRDefault="007A0D3F">
      <w:pPr>
        <w:pStyle w:val="SourceCode"/>
      </w:pPr>
      <w:r>
        <w:t xml:space="preserve">        (header::X_CONTENT_TYPE_OPTIONS, "nosniff"),</w:t>
      </w:r>
    </w:p>
    <w:p w14:paraId="6B0C8EC5" w14:textId="77777777" w:rsidR="00BA4A2B" w:rsidRDefault="007A0D3F">
      <w:pPr>
        <w:pStyle w:val="SourceCode"/>
      </w:pPr>
      <w:r>
        <w:t xml:space="preserve">    ];</w:t>
      </w:r>
    </w:p>
    <w:p w14:paraId="5BCE0F2E" w14:textId="77777777" w:rsidR="00BA4A2B" w:rsidRDefault="007A0D3F">
      <w:pPr>
        <w:pStyle w:val="SourceCode"/>
      </w:pPr>
      <w:r>
        <w:t xml:space="preserve">    (status, headers, html.to_string()).into_response()</w:t>
      </w:r>
    </w:p>
    <w:p w14:paraId="0B293C0B" w14:textId="77777777" w:rsidR="00BA4A2B" w:rsidRDefault="007A0D3F">
      <w:pPr>
        <w:pStyle w:val="SourceCode"/>
      </w:pPr>
      <w:r>
        <w:t>}</w:t>
      </w:r>
    </w:p>
    <w:p w14:paraId="47F12DCA" w14:textId="77777777" w:rsidR="00BA4A2B" w:rsidRDefault="00BA4A2B">
      <w:pPr>
        <w:pStyle w:val="SourceCode"/>
      </w:pPr>
    </w:p>
    <w:p w14:paraId="0A767647" w14:textId="77777777" w:rsidR="00BA4A2B" w:rsidRDefault="007A0D3F">
      <w:pPr>
        <w:pStyle w:val="SourceCode"/>
      </w:pPr>
      <w:r>
        <w:t>// Remember, send_page renders any page struct and answers with it; push</w:t>
      </w:r>
    </w:p>
    <w:p w14:paraId="7DA437BD" w14:textId="77777777" w:rsidR="00BA4A2B" w:rsidRDefault="007A0D3F">
      <w:pPr>
        <w:pStyle w:val="SourceCode"/>
      </w:pPr>
      <w:r>
        <w:t>// adds back the line end askama drops, and a failed render gets 500 with</w:t>
      </w:r>
    </w:p>
    <w:p w14:paraId="1FFB4579" w14:textId="77777777" w:rsidR="00BA4A2B" w:rsidRDefault="007A0D3F">
      <w:pPr>
        <w:pStyle w:val="SourceCode"/>
      </w:pPr>
      <w:r>
        <w:t>// an empty body and its reason in Terminal 1 (Lesson 8.3a).</w:t>
      </w:r>
    </w:p>
    <w:p w14:paraId="05A4F785" w14:textId="77777777" w:rsidR="00BA4A2B" w:rsidRDefault="007A0D3F">
      <w:pPr>
        <w:pStyle w:val="SourceCode"/>
      </w:pPr>
      <w:r>
        <w:t>fn send_page(status: StatusCode, page: &amp;impl Template) -&gt; Response {</w:t>
      </w:r>
    </w:p>
    <w:p w14:paraId="24B86483" w14:textId="77777777" w:rsidR="00BA4A2B" w:rsidRDefault="007A0D3F">
      <w:pPr>
        <w:pStyle w:val="SourceCode"/>
      </w:pPr>
      <w:r>
        <w:t xml:space="preserve">    match page.render() {</w:t>
      </w:r>
    </w:p>
    <w:p w14:paraId="50F4BC19" w14:textId="77777777" w:rsidR="00BA4A2B" w:rsidRDefault="007A0D3F">
      <w:pPr>
        <w:pStyle w:val="SourceCode"/>
      </w:pPr>
      <w:r>
        <w:t xml:space="preserve">        Ok(mut html) =&gt; {</w:t>
      </w:r>
    </w:p>
    <w:p w14:paraId="57E0E1FF" w14:textId="77777777" w:rsidR="00BA4A2B" w:rsidRDefault="007A0D3F">
      <w:pPr>
        <w:pStyle w:val="SourceCode"/>
      </w:pPr>
      <w:r>
        <w:t xml:space="preserve">            html.push('\n');</w:t>
      </w:r>
    </w:p>
    <w:p w14:paraId="694AE873" w14:textId="77777777" w:rsidR="00BA4A2B" w:rsidRDefault="007A0D3F">
      <w:pPr>
        <w:pStyle w:val="SourceCode"/>
      </w:pPr>
      <w:r>
        <w:t xml:space="preserve">            send_html(status, &amp;html)</w:t>
      </w:r>
    </w:p>
    <w:p w14:paraId="79C4646E" w14:textId="77777777" w:rsidR="00BA4A2B" w:rsidRDefault="007A0D3F">
      <w:pPr>
        <w:pStyle w:val="SourceCode"/>
      </w:pPr>
      <w:r>
        <w:t xml:space="preserve">        }</w:t>
      </w:r>
    </w:p>
    <w:p w14:paraId="7E4DDC4C" w14:textId="77777777" w:rsidR="00BA4A2B" w:rsidRDefault="007A0D3F">
      <w:pPr>
        <w:pStyle w:val="SourceCode"/>
      </w:pPr>
      <w:r>
        <w:t xml:space="preserve">        Err(error) =&gt; {</w:t>
      </w:r>
    </w:p>
    <w:p w14:paraId="0C09580F" w14:textId="77777777" w:rsidR="00BA4A2B" w:rsidRDefault="007A0D3F">
      <w:pPr>
        <w:pStyle w:val="SourceCode"/>
      </w:pPr>
      <w:r>
        <w:t xml:space="preserve">            eprintln!("Error: could not render the page");</w:t>
      </w:r>
    </w:p>
    <w:p w14:paraId="5D83E215" w14:textId="77777777" w:rsidR="00BA4A2B" w:rsidRDefault="007A0D3F">
      <w:pPr>
        <w:pStyle w:val="SourceCode"/>
      </w:pPr>
      <w:r>
        <w:t xml:space="preserve">            eprintln!("Reason: {}", error);</w:t>
      </w:r>
    </w:p>
    <w:p w14:paraId="27852708" w14:textId="77777777" w:rsidR="00BA4A2B" w:rsidRDefault="007A0D3F">
      <w:pPr>
        <w:pStyle w:val="SourceCode"/>
      </w:pPr>
      <w:r>
        <w:t xml:space="preserve">            send_html(StatusCode::INTERNAL_SERVER_ERROR, "")</w:t>
      </w:r>
    </w:p>
    <w:p w14:paraId="3A372ADC" w14:textId="77777777" w:rsidR="00BA4A2B" w:rsidRDefault="007A0D3F">
      <w:pPr>
        <w:pStyle w:val="SourceCode"/>
      </w:pPr>
      <w:r>
        <w:t xml:space="preserve">        }</w:t>
      </w:r>
    </w:p>
    <w:p w14:paraId="7174024D" w14:textId="77777777" w:rsidR="00BA4A2B" w:rsidRDefault="007A0D3F">
      <w:pPr>
        <w:pStyle w:val="SourceCode"/>
      </w:pPr>
      <w:r>
        <w:t xml:space="preserve">    }</w:t>
      </w:r>
    </w:p>
    <w:p w14:paraId="0A892FA6" w14:textId="77777777" w:rsidR="00BA4A2B" w:rsidRDefault="007A0D3F">
      <w:pPr>
        <w:pStyle w:val="SourceCode"/>
      </w:pPr>
      <w:r>
        <w:t>}</w:t>
      </w:r>
    </w:p>
    <w:p w14:paraId="4BF5A788" w14:textId="77777777" w:rsidR="00BA4A2B" w:rsidRDefault="00BA4A2B">
      <w:pPr>
        <w:pStyle w:val="SourceCode"/>
      </w:pPr>
    </w:p>
    <w:p w14:paraId="2A28D709" w14:textId="77777777" w:rsidR="00BA4A2B" w:rsidRDefault="007A0D3F">
      <w:pPr>
        <w:pStyle w:val="SourceCode"/>
      </w:pPr>
      <w:r>
        <w:t>// One short page from message.html, with any status.</w:t>
      </w:r>
    </w:p>
    <w:p w14:paraId="7BCE4ACF" w14:textId="77777777" w:rsidR="00BA4A2B" w:rsidRDefault="007A0D3F">
      <w:pPr>
        <w:pStyle w:val="SourceCode"/>
      </w:pPr>
      <w:r>
        <w:t>fn send_message_page(status: StatusCode, title: &amp;str, message: &amp;str,</w:t>
      </w:r>
    </w:p>
    <w:p w14:paraId="3418DF89" w14:textId="77777777" w:rsidR="00BA4A2B" w:rsidRDefault="007A0D3F">
      <w:pPr>
        <w:pStyle w:val="SourceCode"/>
      </w:pPr>
      <w:r>
        <w:t xml:space="preserve">                     link_path: &amp;str, link_text: &amp;str) -&gt; Response {</w:t>
      </w:r>
    </w:p>
    <w:p w14:paraId="394459D2" w14:textId="77777777" w:rsidR="00BA4A2B" w:rsidRDefault="007A0D3F">
      <w:pPr>
        <w:pStyle w:val="SourceCode"/>
      </w:pPr>
      <w:r>
        <w:t xml:space="preserve">    let page = MessagePage {</w:t>
      </w:r>
    </w:p>
    <w:p w14:paraId="0E3698F8" w14:textId="77777777" w:rsidR="00BA4A2B" w:rsidRDefault="007A0D3F">
      <w:pPr>
        <w:pStyle w:val="SourceCode"/>
      </w:pPr>
      <w:r>
        <w:t xml:space="preserve">        title: title.to_string(),</w:t>
      </w:r>
    </w:p>
    <w:p w14:paraId="5F97271A" w14:textId="77777777" w:rsidR="00BA4A2B" w:rsidRDefault="007A0D3F">
      <w:pPr>
        <w:pStyle w:val="SourceCode"/>
      </w:pPr>
      <w:r>
        <w:t xml:space="preserve">        message: message.to_string(),</w:t>
      </w:r>
    </w:p>
    <w:p w14:paraId="44C3F573" w14:textId="77777777" w:rsidR="00BA4A2B" w:rsidRDefault="007A0D3F">
      <w:pPr>
        <w:pStyle w:val="SourceCode"/>
      </w:pPr>
      <w:r>
        <w:t xml:space="preserve">        link_path: link_path.to_string(),</w:t>
      </w:r>
    </w:p>
    <w:p w14:paraId="2CAC10EC" w14:textId="77777777" w:rsidR="00BA4A2B" w:rsidRDefault="007A0D3F">
      <w:pPr>
        <w:pStyle w:val="SourceCode"/>
      </w:pPr>
      <w:r>
        <w:t xml:space="preserve">        link_text: link_text.to_string(),</w:t>
      </w:r>
    </w:p>
    <w:p w14:paraId="601206E6" w14:textId="77777777" w:rsidR="00BA4A2B" w:rsidRDefault="007A0D3F">
      <w:pPr>
        <w:pStyle w:val="SourceCode"/>
      </w:pPr>
      <w:r>
        <w:t xml:space="preserve">    };</w:t>
      </w:r>
    </w:p>
    <w:p w14:paraId="2E9F853D" w14:textId="77777777" w:rsidR="00BA4A2B" w:rsidRDefault="007A0D3F">
      <w:pPr>
        <w:pStyle w:val="SourceCode"/>
      </w:pPr>
      <w:r>
        <w:t xml:space="preserve">    send_page(status, &amp;page)</w:t>
      </w:r>
    </w:p>
    <w:p w14:paraId="38C74D47" w14:textId="77777777" w:rsidR="00BA4A2B" w:rsidRDefault="007A0D3F">
      <w:pPr>
        <w:pStyle w:val="SourceCode"/>
      </w:pPr>
      <w:r>
        <w:t>}</w:t>
      </w:r>
    </w:p>
    <w:p w14:paraId="50EC67A5" w14:textId="77777777" w:rsidR="00BA4A2B" w:rsidRDefault="00BA4A2B">
      <w:pPr>
        <w:pStyle w:val="SourceCode"/>
      </w:pPr>
    </w:p>
    <w:p w14:paraId="18511064" w14:textId="77777777" w:rsidR="00BA4A2B" w:rsidRDefault="007A0D3F">
      <w:pPr>
        <w:pStyle w:val="SourceCode"/>
      </w:pPr>
      <w:r>
        <w:t>// Remember, the 404 page never repeats the path (Lesson 8.2a).</w:t>
      </w:r>
    </w:p>
    <w:p w14:paraId="78EE91EF" w14:textId="77777777" w:rsidR="00BA4A2B" w:rsidRDefault="007A0D3F">
      <w:pPr>
        <w:pStyle w:val="SourceCode"/>
      </w:pPr>
      <w:r>
        <w:t>fn send_not_found_page() -&gt; Response {</w:t>
      </w:r>
    </w:p>
    <w:p w14:paraId="73617435" w14:textId="77777777" w:rsidR="00BA4A2B" w:rsidRDefault="007A0D3F">
      <w:pPr>
        <w:pStyle w:val="SourceCode"/>
      </w:pPr>
      <w:r>
        <w:t xml:space="preserve">    send_message_page(StatusCode::NOT_FOUND, "Page Not Found",</w:t>
      </w:r>
    </w:p>
    <w:p w14:paraId="7CB41527" w14:textId="77777777" w:rsidR="00BA4A2B" w:rsidRDefault="007A0D3F">
      <w:pPr>
        <w:pStyle w:val="SourceCode"/>
      </w:pPr>
      <w:r>
        <w:t xml:space="preserve">                      "There is no page at this address.", "/", "Home")</w:t>
      </w:r>
    </w:p>
    <w:p w14:paraId="239C7BC5" w14:textId="77777777" w:rsidR="00BA4A2B" w:rsidRDefault="007A0D3F">
      <w:pPr>
        <w:pStyle w:val="SourceCode"/>
      </w:pPr>
      <w:r>
        <w:t>}</w:t>
      </w:r>
    </w:p>
    <w:p w14:paraId="4544FF1F" w14:textId="77777777" w:rsidR="00BA4A2B" w:rsidRDefault="00BA4A2B">
      <w:pPr>
        <w:pStyle w:val="SourceCode"/>
      </w:pPr>
    </w:p>
    <w:p w14:paraId="02FC17D7" w14:textId="77777777" w:rsidR="00BA4A2B" w:rsidRDefault="007A0D3F">
      <w:pPr>
        <w:pStyle w:val="SourceCode"/>
      </w:pPr>
      <w:r>
        <w:t>// A page that needs the database could not be made: 503 when no</w:t>
      </w:r>
    </w:p>
    <w:p w14:paraId="1C2B42D6" w14:textId="77777777" w:rsidR="00BA4A2B" w:rsidRDefault="007A0D3F">
      <w:pPr>
        <w:pStyle w:val="SourceCode"/>
      </w:pPr>
      <w:r>
        <w:t>// connection could be opened (Lesson 6.14a), 500 when a store call</w:t>
      </w:r>
    </w:p>
    <w:p w14:paraId="42AFDA45" w14:textId="77777777" w:rsidR="00BA4A2B" w:rsidRDefault="007A0D3F">
      <w:pPr>
        <w:pStyle w:val="SourceCode"/>
      </w:pPr>
      <w:r>
        <w:t>// failed. contacts.log holds the details (Lesson 5.9a); the page holds</w:t>
      </w:r>
    </w:p>
    <w:p w14:paraId="6F556154" w14:textId="77777777" w:rsidR="00BA4A2B" w:rsidRDefault="007A0D3F">
      <w:pPr>
        <w:pStyle w:val="SourceCode"/>
      </w:pPr>
      <w:r>
        <w:t>// none.</w:t>
      </w:r>
    </w:p>
    <w:p w14:paraId="3983D2AB" w14:textId="77777777" w:rsidR="00BA4A2B" w:rsidRDefault="007A0D3F">
      <w:pPr>
        <w:pStyle w:val="SourceCode"/>
      </w:pPr>
      <w:r>
        <w:t>fn send_store_failure(status: StatusCode) -&gt; Response {</w:t>
      </w:r>
    </w:p>
    <w:p w14:paraId="1135CD67" w14:textId="77777777" w:rsidR="00BA4A2B" w:rsidRDefault="007A0D3F">
      <w:pPr>
        <w:pStyle w:val="SourceCode"/>
      </w:pPr>
      <w:r>
        <w:t xml:space="preserve">    if status == StatusCode::SERVICE_UNAVAILABLE {</w:t>
      </w:r>
    </w:p>
    <w:p w14:paraId="5815B5BE" w14:textId="77777777" w:rsidR="00BA4A2B" w:rsidRDefault="007A0D3F">
      <w:pPr>
        <w:pStyle w:val="SourceCode"/>
      </w:pPr>
      <w:r>
        <w:t xml:space="preserve">        return send_message_page(</w:t>
      </w:r>
    </w:p>
    <w:p w14:paraId="53EA253F" w14:textId="77777777" w:rsidR="00BA4A2B" w:rsidRDefault="007A0D3F">
      <w:pPr>
        <w:pStyle w:val="SourceCode"/>
      </w:pPr>
      <w:r>
        <w:t xml:space="preserve">            status, "Service Unavailable",</w:t>
      </w:r>
    </w:p>
    <w:p w14:paraId="58A3B8F4" w14:textId="77777777" w:rsidR="00BA4A2B" w:rsidRDefault="007A0D3F">
      <w:pPr>
        <w:pStyle w:val="SourceCode"/>
      </w:pPr>
      <w:r>
        <w:t xml:space="preserve">            "The contacts cannot be reached. Try again later.", "/", "Home");</w:t>
      </w:r>
    </w:p>
    <w:p w14:paraId="1BFB4508" w14:textId="77777777" w:rsidR="00BA4A2B" w:rsidRDefault="007A0D3F">
      <w:pPr>
        <w:pStyle w:val="SourceCode"/>
      </w:pPr>
      <w:r>
        <w:t xml:space="preserve">    }</w:t>
      </w:r>
    </w:p>
    <w:p w14:paraId="1193F5F6" w14:textId="77777777" w:rsidR="00BA4A2B" w:rsidRDefault="007A0D3F">
      <w:pPr>
        <w:pStyle w:val="SourceCode"/>
      </w:pPr>
      <w:r>
        <w:t xml:space="preserve">    send_message_page(</w:t>
      </w:r>
    </w:p>
    <w:p w14:paraId="744F9EBA" w14:textId="77777777" w:rsidR="00BA4A2B" w:rsidRDefault="007A0D3F">
      <w:pPr>
        <w:pStyle w:val="SourceCode"/>
      </w:pPr>
      <w:r>
        <w:t xml:space="preserve">        StatusCode::INTERNAL_SERVER_ERROR, "Something Went Wrong",</w:t>
      </w:r>
    </w:p>
    <w:p w14:paraId="2D8946E6" w14:textId="77777777" w:rsidR="00BA4A2B" w:rsidRDefault="007A0D3F">
      <w:pPr>
        <w:pStyle w:val="SourceCode"/>
      </w:pPr>
      <w:r>
        <w:t xml:space="preserve">        "The request could not be finished. Try again later.", "/", "Home")</w:t>
      </w:r>
    </w:p>
    <w:p w14:paraId="0671ACD1" w14:textId="77777777" w:rsidR="00BA4A2B" w:rsidRDefault="007A0D3F">
      <w:pPr>
        <w:pStyle w:val="SourceCode"/>
      </w:pPr>
      <w:r>
        <w:t>}</w:t>
      </w:r>
    </w:p>
    <w:p w14:paraId="51FF776F" w14:textId="77777777" w:rsidR="00BA4A2B" w:rsidRDefault="00BA4A2B">
      <w:pPr>
        <w:pStyle w:val="SourceCode"/>
      </w:pPr>
    </w:p>
    <w:p w14:paraId="5095CF4A" w14:textId="77777777" w:rsidR="00BA4A2B" w:rsidRDefault="007A0D3F">
      <w:pPr>
        <w:pStyle w:val="SourceCode"/>
      </w:pPr>
      <w:r>
        <w:t>// 403 Forbidden: the form's token is missing or wrong. Nothing was</w:t>
      </w:r>
    </w:p>
    <w:p w14:paraId="1E3E2E4A" w14:textId="77777777" w:rsidR="00BA4A2B" w:rsidRDefault="007A0D3F">
      <w:pPr>
        <w:pStyle w:val="SourceCode"/>
      </w:pPr>
      <w:r>
        <w:t>// changed.</w:t>
      </w:r>
    </w:p>
    <w:p w14:paraId="52828FA5" w14:textId="77777777" w:rsidR="00BA4A2B" w:rsidRDefault="007A0D3F">
      <w:pPr>
        <w:pStyle w:val="SourceCode"/>
      </w:pPr>
      <w:r>
        <w:t>fn send_forbidden_page() -&gt; Response {</w:t>
      </w:r>
    </w:p>
    <w:p w14:paraId="75CD80B5" w14:textId="77777777" w:rsidR="00BA4A2B" w:rsidRDefault="007A0D3F">
      <w:pPr>
        <w:pStyle w:val="SourceCode"/>
      </w:pPr>
      <w:r>
        <w:t xml:space="preserve">    send_message_page(StatusCode::FORBIDDEN, "Forbidden", FORBIDDEN_MESSAGE,</w:t>
      </w:r>
    </w:p>
    <w:p w14:paraId="67CFA2CD" w14:textId="77777777" w:rsidR="00BA4A2B" w:rsidRDefault="007A0D3F">
      <w:pPr>
        <w:pStyle w:val="SourceCode"/>
      </w:pPr>
      <w:r>
        <w:t xml:space="preserve">                      "/", "Home")</w:t>
      </w:r>
    </w:p>
    <w:p w14:paraId="23A586D7" w14:textId="77777777" w:rsidR="00BA4A2B" w:rsidRDefault="007A0D3F">
      <w:pPr>
        <w:pStyle w:val="SourceCode"/>
      </w:pPr>
      <w:r>
        <w:t>}</w:t>
      </w:r>
    </w:p>
    <w:p w14:paraId="20329CF5" w14:textId="77777777" w:rsidR="00BA4A2B" w:rsidRDefault="00BA4A2B">
      <w:pPr>
        <w:pStyle w:val="SourceCode"/>
      </w:pPr>
    </w:p>
    <w:p w14:paraId="50BC14FB" w14:textId="77777777" w:rsidR="00BA4A2B" w:rsidRDefault="007A0D3F">
      <w:pPr>
        <w:pStyle w:val="SourceCode"/>
      </w:pPr>
      <w:r>
        <w:t>// The new-contact form's kind, and the edit form's, whose address,</w:t>
      </w:r>
    </w:p>
    <w:p w14:paraId="5A7DC0F1" w14:textId="77777777" w:rsidR="00BA4A2B" w:rsidRDefault="007A0D3F">
      <w:pPr>
        <w:pStyle w:val="SourceCode"/>
      </w:pPr>
      <w:r>
        <w:t>// /contacts/{id}/edit, holds the contact's id.</w:t>
      </w:r>
    </w:p>
    <w:p w14:paraId="255FBCA3" w14:textId="77777777" w:rsidR="00BA4A2B" w:rsidRDefault="007A0D3F">
      <w:pPr>
        <w:pStyle w:val="SourceCode"/>
      </w:pPr>
      <w:r>
        <w:t>fn new_form_kind() -&gt; FormKind {</w:t>
      </w:r>
    </w:p>
    <w:p w14:paraId="64D47FF2" w14:textId="77777777" w:rsidR="00BA4A2B" w:rsidRDefault="007A0D3F">
      <w:pPr>
        <w:pStyle w:val="SourceCode"/>
      </w:pPr>
      <w:r>
        <w:t xml:space="preserve">    FormKind {</w:t>
      </w:r>
    </w:p>
    <w:p w14:paraId="473D52BC" w14:textId="77777777" w:rsidR="00BA4A2B" w:rsidRDefault="007A0D3F">
      <w:pPr>
        <w:pStyle w:val="SourceCode"/>
      </w:pPr>
      <w:r>
        <w:t xml:space="preserve">        page_title: "New Contact",</w:t>
      </w:r>
    </w:p>
    <w:p w14:paraId="169BDEC0" w14:textId="77777777" w:rsidR="00BA4A2B" w:rsidRDefault="007A0D3F">
      <w:pPr>
        <w:pStyle w:val="SourceCode"/>
      </w:pPr>
      <w:r>
        <w:t xml:space="preserve">        form_action: CONTACTS_PAGE_PATH.to_string(),</w:t>
      </w:r>
    </w:p>
    <w:p w14:paraId="74BD272A" w14:textId="77777777" w:rsidR="00BA4A2B" w:rsidRDefault="007A0D3F">
      <w:pPr>
        <w:pStyle w:val="SourceCode"/>
      </w:pPr>
      <w:r>
        <w:t xml:space="preserve">        button_text: "Add contact",</w:t>
      </w:r>
    </w:p>
    <w:p w14:paraId="17947809" w14:textId="77777777" w:rsidR="00BA4A2B" w:rsidRDefault="007A0D3F">
      <w:pPr>
        <w:pStyle w:val="SourceCode"/>
      </w:pPr>
      <w:r>
        <w:t xml:space="preserve">    }</w:t>
      </w:r>
    </w:p>
    <w:p w14:paraId="35CDBBD3" w14:textId="77777777" w:rsidR="00BA4A2B" w:rsidRDefault="007A0D3F">
      <w:pPr>
        <w:pStyle w:val="SourceCode"/>
      </w:pPr>
      <w:r>
        <w:t>}</w:t>
      </w:r>
    </w:p>
    <w:p w14:paraId="30AB5D3A" w14:textId="77777777" w:rsidR="00BA4A2B" w:rsidRDefault="00BA4A2B">
      <w:pPr>
        <w:pStyle w:val="SourceCode"/>
      </w:pPr>
    </w:p>
    <w:p w14:paraId="3924502A" w14:textId="77777777" w:rsidR="00BA4A2B" w:rsidRDefault="007A0D3F">
      <w:pPr>
        <w:pStyle w:val="SourceCode"/>
      </w:pPr>
      <w:r>
        <w:t>fn edit_form_kind(contact_id: i32) -&gt; FormKind {</w:t>
      </w:r>
    </w:p>
    <w:p w14:paraId="412429C8" w14:textId="77777777" w:rsidR="00BA4A2B" w:rsidRDefault="007A0D3F">
      <w:pPr>
        <w:pStyle w:val="SourceCode"/>
      </w:pPr>
      <w:r>
        <w:t xml:space="preserve">    FormKind {</w:t>
      </w:r>
    </w:p>
    <w:p w14:paraId="2363C549" w14:textId="77777777" w:rsidR="00BA4A2B" w:rsidRDefault="007A0D3F">
      <w:pPr>
        <w:pStyle w:val="SourceCode"/>
      </w:pPr>
      <w:r>
        <w:t xml:space="preserve">        page_title: "Edit Contact",</w:t>
      </w:r>
    </w:p>
    <w:p w14:paraId="45943D03" w14:textId="77777777" w:rsidR="00BA4A2B" w:rsidRDefault="007A0D3F">
      <w:pPr>
        <w:pStyle w:val="SourceCode"/>
      </w:pPr>
      <w:r>
        <w:t xml:space="preserve">        form_action: format!("{}/{}/edit", CONTACTS_PAGE_PATH, contact_id),</w:t>
      </w:r>
    </w:p>
    <w:p w14:paraId="62F57E78" w14:textId="77777777" w:rsidR="00BA4A2B" w:rsidRDefault="007A0D3F">
      <w:pPr>
        <w:pStyle w:val="SourceCode"/>
      </w:pPr>
      <w:r>
        <w:t xml:space="preserve">        button_text: "Save changes",</w:t>
      </w:r>
    </w:p>
    <w:p w14:paraId="7F01AE63" w14:textId="77777777" w:rsidR="00BA4A2B" w:rsidRDefault="007A0D3F">
      <w:pPr>
        <w:pStyle w:val="SourceCode"/>
      </w:pPr>
      <w:r>
        <w:t xml:space="preserve">    }</w:t>
      </w:r>
    </w:p>
    <w:p w14:paraId="7E8C0246" w14:textId="77777777" w:rsidR="00BA4A2B" w:rsidRDefault="007A0D3F">
      <w:pPr>
        <w:pStyle w:val="SourceCode"/>
      </w:pPr>
      <w:r>
        <w:t>}</w:t>
      </w:r>
    </w:p>
    <w:p w14:paraId="5C403070" w14:textId="77777777" w:rsidR="00BA4A2B" w:rsidRDefault="00BA4A2B">
      <w:pPr>
        <w:pStyle w:val="SourceCode"/>
      </w:pPr>
    </w:p>
    <w:p w14:paraId="258F2004" w14:textId="77777777" w:rsidR="00BA4A2B" w:rsidRDefault="007A0D3F">
      <w:pPr>
        <w:pStyle w:val="SourceCode"/>
      </w:pPr>
      <w:r>
        <w:t>// Remember, the form, with the notice above it, the value each box</w:t>
      </w:r>
    </w:p>
    <w:p w14:paraId="7ECBFF6F" w14:textId="77777777" w:rsidR="00BA4A2B" w:rsidRDefault="007A0D3F">
      <w:pPr>
        <w:pStyle w:val="SourceCode"/>
      </w:pPr>
      <w:r>
        <w:t>// shows, and each field's problem under its box (Lesson 8.4a); form_kind</w:t>
      </w:r>
    </w:p>
    <w:p w14:paraId="73133830" w14:textId="77777777" w:rsidR="00BA4A2B" w:rsidRDefault="007A0D3F">
      <w:pPr>
        <w:pStyle w:val="SourceCode"/>
      </w:pPr>
      <w:r>
        <w:t>// gives the title, the address, and the button, and csrf_token goes into</w:t>
      </w:r>
    </w:p>
    <w:p w14:paraId="435F74CF" w14:textId="77777777" w:rsidR="00BA4A2B" w:rsidRDefault="007A0D3F">
      <w:pPr>
        <w:pStyle w:val="SourceCode"/>
      </w:pPr>
      <w:r>
        <w:t>// the hidden field.</w:t>
      </w:r>
    </w:p>
    <w:p w14:paraId="40110E47" w14:textId="77777777" w:rsidR="00BA4A2B" w:rsidRDefault="007A0D3F">
      <w:pPr>
        <w:pStyle w:val="SourceCode"/>
      </w:pPr>
      <w:r>
        <w:t>fn send_form(status: StatusCode, form_kind: &amp;FormKind, csrf_token: &amp;str,</w:t>
      </w:r>
    </w:p>
    <w:p w14:paraId="695D94E7" w14:textId="77777777" w:rsidR="00BA4A2B" w:rsidRDefault="007A0D3F">
      <w:pPr>
        <w:pStyle w:val="SourceCode"/>
      </w:pPr>
      <w:r>
        <w:t xml:space="preserve">             notice: &amp;str, full_name: &amp;str, email: &amp;str, phone: &amp;str,</w:t>
      </w:r>
    </w:p>
    <w:p w14:paraId="46265D53" w14:textId="77777777" w:rsidR="00BA4A2B" w:rsidRDefault="007A0D3F">
      <w:pPr>
        <w:pStyle w:val="SourceCode"/>
      </w:pPr>
      <w:r>
        <w:t xml:space="preserve">             problems: &amp;FieldProblems) -&gt; Response {</w:t>
      </w:r>
    </w:p>
    <w:p w14:paraId="48D71936" w14:textId="77777777" w:rsidR="00BA4A2B" w:rsidRDefault="007A0D3F">
      <w:pPr>
        <w:pStyle w:val="SourceCode"/>
      </w:pPr>
      <w:r>
        <w:t xml:space="preserve">    let page = ContactFormPage {</w:t>
      </w:r>
    </w:p>
    <w:p w14:paraId="7EEF0135" w14:textId="77777777" w:rsidR="00BA4A2B" w:rsidRDefault="007A0D3F">
      <w:pPr>
        <w:pStyle w:val="SourceCode"/>
      </w:pPr>
      <w:r>
        <w:t xml:space="preserve">        page_title: form_kind.page_title.to_string(),</w:t>
      </w:r>
    </w:p>
    <w:p w14:paraId="320E513B" w14:textId="77777777" w:rsidR="00BA4A2B" w:rsidRDefault="007A0D3F">
      <w:pPr>
        <w:pStyle w:val="SourceCode"/>
      </w:pPr>
      <w:r>
        <w:t xml:space="preserve">        form_action: form_kind.form_action.clone(),</w:t>
      </w:r>
    </w:p>
    <w:p w14:paraId="6A4F0B63" w14:textId="77777777" w:rsidR="00BA4A2B" w:rsidRDefault="007A0D3F">
      <w:pPr>
        <w:pStyle w:val="SourceCode"/>
      </w:pPr>
      <w:r>
        <w:t xml:space="preserve">        button_text: form_kind.button_text.to_string(),</w:t>
      </w:r>
    </w:p>
    <w:p w14:paraId="7574D5B0" w14:textId="77777777" w:rsidR="00BA4A2B" w:rsidRDefault="007A0D3F">
      <w:pPr>
        <w:pStyle w:val="SourceCode"/>
      </w:pPr>
      <w:r>
        <w:t xml:space="preserve">        csrf_token: csrf_token.to_string(),</w:t>
      </w:r>
    </w:p>
    <w:p w14:paraId="1E36C364" w14:textId="77777777" w:rsidR="00BA4A2B" w:rsidRDefault="007A0D3F">
      <w:pPr>
        <w:pStyle w:val="SourceCode"/>
      </w:pPr>
      <w:r>
        <w:t xml:space="preserve">        notice: notice.to_string(),</w:t>
      </w:r>
    </w:p>
    <w:p w14:paraId="35F28FF2" w14:textId="77777777" w:rsidR="00BA4A2B" w:rsidRDefault="007A0D3F">
      <w:pPr>
        <w:pStyle w:val="SourceCode"/>
      </w:pPr>
      <w:r>
        <w:t xml:space="preserve">        full_name: full_name.to_string(),</w:t>
      </w:r>
    </w:p>
    <w:p w14:paraId="35890EBB" w14:textId="77777777" w:rsidR="00BA4A2B" w:rsidRDefault="007A0D3F">
      <w:pPr>
        <w:pStyle w:val="SourceCode"/>
      </w:pPr>
      <w:r>
        <w:t xml:space="preserve">        email: email.to_string(),</w:t>
      </w:r>
    </w:p>
    <w:p w14:paraId="6606F146" w14:textId="77777777" w:rsidR="00BA4A2B" w:rsidRDefault="007A0D3F">
      <w:pPr>
        <w:pStyle w:val="SourceCode"/>
      </w:pPr>
      <w:r>
        <w:t xml:space="preserve">        phone: phone.to_string(),</w:t>
      </w:r>
    </w:p>
    <w:p w14:paraId="3363065D" w14:textId="77777777" w:rsidR="00BA4A2B" w:rsidRDefault="007A0D3F">
      <w:pPr>
        <w:pStyle w:val="SourceCode"/>
      </w:pPr>
      <w:r>
        <w:t xml:space="preserve">        name_problem: problems.name_problem.clone(),</w:t>
      </w:r>
    </w:p>
    <w:p w14:paraId="78F7E1E4" w14:textId="77777777" w:rsidR="00BA4A2B" w:rsidRDefault="007A0D3F">
      <w:pPr>
        <w:pStyle w:val="SourceCode"/>
      </w:pPr>
      <w:r>
        <w:t xml:space="preserve">        email_problem: problems.email_problem.clone(),</w:t>
      </w:r>
    </w:p>
    <w:p w14:paraId="58A1EC4D" w14:textId="77777777" w:rsidR="00BA4A2B" w:rsidRDefault="007A0D3F">
      <w:pPr>
        <w:pStyle w:val="SourceCode"/>
      </w:pPr>
      <w:r>
        <w:t xml:space="preserve">        phone_problem: problems.phone_problem.clone(),</w:t>
      </w:r>
    </w:p>
    <w:p w14:paraId="56F32535" w14:textId="77777777" w:rsidR="00BA4A2B" w:rsidRDefault="007A0D3F">
      <w:pPr>
        <w:pStyle w:val="SourceCode"/>
      </w:pPr>
      <w:r>
        <w:t xml:space="preserve">    };</w:t>
      </w:r>
    </w:p>
    <w:p w14:paraId="48E736EC" w14:textId="77777777" w:rsidR="00BA4A2B" w:rsidRDefault="007A0D3F">
      <w:pPr>
        <w:pStyle w:val="SourceCode"/>
      </w:pPr>
      <w:r>
        <w:t xml:space="preserve">    send_page(status, &amp;page)</w:t>
      </w:r>
    </w:p>
    <w:p w14:paraId="6932DF50" w14:textId="77777777" w:rsidR="00BA4A2B" w:rsidRDefault="007A0D3F">
      <w:pPr>
        <w:pStyle w:val="SourceCode"/>
      </w:pPr>
      <w:r>
        <w:t>}</w:t>
      </w:r>
    </w:p>
    <w:p w14:paraId="5FADE943" w14:textId="77777777" w:rsidR="00BA4A2B" w:rsidRDefault="00BA4A2B">
      <w:pPr>
        <w:pStyle w:val="SourceCode"/>
      </w:pPr>
    </w:p>
    <w:p w14:paraId="2DDA8A14" w14:textId="77777777" w:rsidR="00BA4A2B" w:rsidRDefault="007A0D3F">
      <w:pPr>
        <w:pStyle w:val="SourceCode"/>
      </w:pPr>
      <w:r>
        <w:t>// A form with no problem under any box.</w:t>
      </w:r>
    </w:p>
    <w:p w14:paraId="33EFF9D5" w14:textId="77777777" w:rsidR="00BA4A2B" w:rsidRDefault="007A0D3F">
      <w:pPr>
        <w:pStyle w:val="SourceCode"/>
      </w:pPr>
      <w:r>
        <w:t>fn no_problems() -&gt; FieldProblems {</w:t>
      </w:r>
    </w:p>
    <w:p w14:paraId="18502EAF" w14:textId="77777777" w:rsidR="00BA4A2B" w:rsidRDefault="007A0D3F">
      <w:pPr>
        <w:pStyle w:val="SourceCode"/>
      </w:pPr>
      <w:r>
        <w:t xml:space="preserve">    FieldProblems {</w:t>
      </w:r>
    </w:p>
    <w:p w14:paraId="571B9BEE" w14:textId="77777777" w:rsidR="00BA4A2B" w:rsidRDefault="007A0D3F">
      <w:pPr>
        <w:pStyle w:val="SourceCode"/>
      </w:pPr>
      <w:r>
        <w:t xml:space="preserve">        name_problem: String::new(),</w:t>
      </w:r>
    </w:p>
    <w:p w14:paraId="5939E7AE" w14:textId="77777777" w:rsidR="00BA4A2B" w:rsidRDefault="007A0D3F">
      <w:pPr>
        <w:pStyle w:val="SourceCode"/>
      </w:pPr>
      <w:r>
        <w:t xml:space="preserve">        email_problem: String::new(),</w:t>
      </w:r>
    </w:p>
    <w:p w14:paraId="1D79DF78" w14:textId="77777777" w:rsidR="00BA4A2B" w:rsidRDefault="007A0D3F">
      <w:pPr>
        <w:pStyle w:val="SourceCode"/>
      </w:pPr>
      <w:r>
        <w:t xml:space="preserve">        phone_problem: String::new(),</w:t>
      </w:r>
    </w:p>
    <w:p w14:paraId="677ECF97" w14:textId="77777777" w:rsidR="00BA4A2B" w:rsidRDefault="007A0D3F">
      <w:pPr>
        <w:pStyle w:val="SourceCode"/>
      </w:pPr>
      <w:r>
        <w:t xml:space="preserve">    }</w:t>
      </w:r>
    </w:p>
    <w:p w14:paraId="06EEBB43" w14:textId="77777777" w:rsidR="00BA4A2B" w:rsidRDefault="007A0D3F">
      <w:pPr>
        <w:pStyle w:val="SourceCode"/>
      </w:pPr>
      <w:r>
        <w:t>}</w:t>
      </w:r>
    </w:p>
    <w:p w14:paraId="0F929FEE" w14:textId="77777777" w:rsidR="00BA4A2B" w:rsidRDefault="00BA4A2B">
      <w:pPr>
        <w:pStyle w:val="SourceCode"/>
      </w:pPr>
    </w:p>
    <w:p w14:paraId="070E35D8" w14:textId="77777777" w:rsidR="00BA4A2B" w:rsidRDefault="007A0D3F">
      <w:pPr>
        <w:pStyle w:val="SourceCode"/>
      </w:pPr>
      <w:r>
        <w:t>// Remember, the form again, with "Not saved: " and status_message's words</w:t>
      </w:r>
    </w:p>
    <w:p w14:paraId="473464C7" w14:textId="77777777" w:rsidR="00BA4A2B" w:rsidRDefault="007A0D3F">
      <w:pPr>
        <w:pStyle w:val="SourceCode"/>
      </w:pPr>
      <w:r>
        <w:t>// for the status, and no problem under any box: a 409 is about the whole</w:t>
      </w:r>
    </w:p>
    <w:p w14:paraId="400B00CF" w14:textId="77777777" w:rsidR="00BA4A2B" w:rsidRDefault="007A0D3F">
      <w:pPr>
        <w:pStyle w:val="SourceCode"/>
      </w:pPr>
      <w:r>
        <w:t>// form (Lesson 8.4a).</w:t>
      </w:r>
    </w:p>
    <w:p w14:paraId="012AC8DD" w14:textId="77777777" w:rsidR="00BA4A2B" w:rsidRDefault="007A0D3F">
      <w:pPr>
        <w:pStyle w:val="SourceCode"/>
      </w:pPr>
      <w:r>
        <w:t>fn send_refused_form(status_code: StatusCode, form_kind: &amp;FormKind,</w:t>
      </w:r>
    </w:p>
    <w:p w14:paraId="61687A95" w14:textId="77777777" w:rsidR="00BA4A2B" w:rsidRDefault="007A0D3F">
      <w:pPr>
        <w:pStyle w:val="SourceCode"/>
      </w:pPr>
      <w:r>
        <w:t xml:space="preserve">                     csrf_token: &amp;str, status: &amp;ContactStatus,</w:t>
      </w:r>
    </w:p>
    <w:p w14:paraId="00339E18" w14:textId="77777777" w:rsidR="00BA4A2B" w:rsidRDefault="007A0D3F">
      <w:pPr>
        <w:pStyle w:val="SourceCode"/>
      </w:pPr>
      <w:r>
        <w:t xml:space="preserve">                     problem: &amp;str, full_name: &amp;str, email: &amp;str,</w:t>
      </w:r>
    </w:p>
    <w:p w14:paraId="5744B63D" w14:textId="77777777" w:rsidR="00BA4A2B" w:rsidRDefault="007A0D3F">
      <w:pPr>
        <w:pStyle w:val="SourceCode"/>
      </w:pPr>
      <w:r>
        <w:t xml:space="preserve">                     phone: &amp;str) -&gt; Response {</w:t>
      </w:r>
    </w:p>
    <w:p w14:paraId="021032DC" w14:textId="77777777" w:rsidR="00BA4A2B" w:rsidRDefault="007A0D3F">
      <w:pPr>
        <w:pStyle w:val="SourceCode"/>
      </w:pPr>
      <w:r>
        <w:t xml:space="preserve">    let notice = format!("Not saved: {}",</w:t>
      </w:r>
    </w:p>
    <w:p w14:paraId="427BC49D" w14:textId="77777777" w:rsidR="00BA4A2B" w:rsidRDefault="007A0D3F">
      <w:pPr>
        <w:pStyle w:val="SourceCode"/>
      </w:pPr>
      <w:r>
        <w:t xml:space="preserve">                         contacts::status_message(status, problem));</w:t>
      </w:r>
    </w:p>
    <w:p w14:paraId="213298B3" w14:textId="77777777" w:rsidR="00BA4A2B" w:rsidRDefault="007A0D3F">
      <w:pPr>
        <w:pStyle w:val="SourceCode"/>
      </w:pPr>
      <w:r>
        <w:t xml:space="preserve">    send_form(status_code, form_kind, csrf_token, &amp;notice, full_name, email,</w:t>
      </w:r>
    </w:p>
    <w:p w14:paraId="2D18D775" w14:textId="77777777" w:rsidR="00BA4A2B" w:rsidRDefault="007A0D3F">
      <w:pPr>
        <w:pStyle w:val="SourceCode"/>
      </w:pPr>
      <w:r>
        <w:t xml:space="preserve">              phone, &amp;no_problems())</w:t>
      </w:r>
    </w:p>
    <w:p w14:paraId="2D0E6179" w14:textId="77777777" w:rsidR="00BA4A2B" w:rsidRDefault="007A0D3F">
      <w:pPr>
        <w:pStyle w:val="SourceCode"/>
      </w:pPr>
      <w:r>
        <w:t>}</w:t>
      </w:r>
    </w:p>
    <w:p w14:paraId="1BBE1AC1" w14:textId="77777777" w:rsidR="00BA4A2B" w:rsidRDefault="00BA4A2B">
      <w:pPr>
        <w:pStyle w:val="SourceCode"/>
      </w:pPr>
    </w:p>
    <w:p w14:paraId="67150FA4" w14:textId="77777777" w:rsidR="00BA4A2B" w:rsidRDefault="007A0D3F">
      <w:pPr>
        <w:pStyle w:val="SourceCode"/>
      </w:pPr>
      <w:r>
        <w:t>// Remember, validate_contact's Ok(()) is shown as "" (Lesson 8.4a).</w:t>
      </w:r>
    </w:p>
    <w:p w14:paraId="2E05E2E4" w14:textId="77777777" w:rsidR="00BA4A2B" w:rsidRDefault="007A0D3F">
      <w:pPr>
        <w:pStyle w:val="SourceCode"/>
      </w:pPr>
      <w:r>
        <w:t>fn problem_text(checked: Result&lt;(), String&gt;) -&gt; String {</w:t>
      </w:r>
    </w:p>
    <w:p w14:paraId="32DE1647" w14:textId="77777777" w:rsidR="00BA4A2B" w:rsidRDefault="007A0D3F">
      <w:pPr>
        <w:pStyle w:val="SourceCode"/>
      </w:pPr>
      <w:r>
        <w:t xml:space="preserve">    match checked {</w:t>
      </w:r>
    </w:p>
    <w:p w14:paraId="0D096648" w14:textId="77777777" w:rsidR="00BA4A2B" w:rsidRDefault="007A0D3F">
      <w:pPr>
        <w:pStyle w:val="SourceCode"/>
      </w:pPr>
      <w:r>
        <w:t xml:space="preserve">        Ok(()) =&gt; String::new(),</w:t>
      </w:r>
    </w:p>
    <w:p w14:paraId="3CA58C62" w14:textId="77777777" w:rsidR="00BA4A2B" w:rsidRDefault="007A0D3F">
      <w:pPr>
        <w:pStyle w:val="SourceCode"/>
      </w:pPr>
      <w:r>
        <w:t xml:space="preserve">        Err(problem) =&gt; problem,</w:t>
      </w:r>
    </w:p>
    <w:p w14:paraId="3607563B" w14:textId="77777777" w:rsidR="00BA4A2B" w:rsidRDefault="007A0D3F">
      <w:pPr>
        <w:pStyle w:val="SourceCode"/>
      </w:pPr>
      <w:r>
        <w:t xml:space="preserve">    }</w:t>
      </w:r>
    </w:p>
    <w:p w14:paraId="5283EBFA" w14:textId="77777777" w:rsidR="00BA4A2B" w:rsidRDefault="007A0D3F">
      <w:pPr>
        <w:pStyle w:val="SourceCode"/>
      </w:pPr>
      <w:r>
        <w:t>}</w:t>
      </w:r>
    </w:p>
    <w:p w14:paraId="2A00A7CB" w14:textId="77777777" w:rsidR="00BA4A2B" w:rsidRDefault="00BA4A2B">
      <w:pPr>
        <w:pStyle w:val="SourceCode"/>
      </w:pPr>
    </w:p>
    <w:p w14:paraId="7631E5A5" w14:textId="77777777" w:rsidR="00BA4A2B" w:rsidRDefault="007A0D3F">
      <w:pPr>
        <w:pStyle w:val="SourceCode"/>
      </w:pPr>
      <w:r>
        <w:t>// Remember, check_each_field asks your Chapter 5 validate_contact about</w:t>
      </w:r>
    </w:p>
    <w:p w14:paraId="7343CF0B" w14:textId="77777777" w:rsidR="00BA4A2B" w:rsidRDefault="007A0D3F">
      <w:pPr>
        <w:pStyle w:val="SourceCode"/>
      </w:pPr>
      <w:r>
        <w:t>// one field at a time, with values it always accepts for the other two,</w:t>
      </w:r>
    </w:p>
    <w:p w14:paraId="0B6ACC9D" w14:textId="77777777" w:rsidR="00BA4A2B" w:rsidRDefault="007A0D3F">
      <w:pPr>
        <w:pStyle w:val="SourceCode"/>
      </w:pPr>
      <w:r>
        <w:t>// so every problem is found at once (Lesson 8.4a).</w:t>
      </w:r>
    </w:p>
    <w:p w14:paraId="1B386101" w14:textId="77777777" w:rsidR="00BA4A2B" w:rsidRDefault="007A0D3F">
      <w:pPr>
        <w:pStyle w:val="SourceCode"/>
      </w:pPr>
      <w:r>
        <w:t>fn check_each_field(full_name: &amp;str, email: &amp;str, phone: &amp;str)</w:t>
      </w:r>
    </w:p>
    <w:p w14:paraId="5CEE1F28" w14:textId="77777777" w:rsidR="00BA4A2B" w:rsidRDefault="007A0D3F">
      <w:pPr>
        <w:pStyle w:val="SourceCode"/>
      </w:pPr>
      <w:r>
        <w:t xml:space="preserve">    -&gt; FieldProblems {</w:t>
      </w:r>
    </w:p>
    <w:p w14:paraId="362E196C" w14:textId="77777777" w:rsidR="00BA4A2B" w:rsidRDefault="007A0D3F">
      <w:pPr>
        <w:pStyle w:val="SourceCode"/>
      </w:pPr>
      <w:r>
        <w:t xml:space="preserve">    FieldProblems {</w:t>
      </w:r>
    </w:p>
    <w:p w14:paraId="2192208C" w14:textId="77777777" w:rsidR="00BA4A2B" w:rsidRDefault="007A0D3F">
      <w:pPr>
        <w:pStyle w:val="SourceCode"/>
      </w:pPr>
      <w:r>
        <w:t xml:space="preserve">        name_problem: problem_text(contacts::validate_contact(</w:t>
      </w:r>
    </w:p>
    <w:p w14:paraId="7DF76C4E" w14:textId="77777777" w:rsidR="00BA4A2B" w:rsidRDefault="007A0D3F">
      <w:pPr>
        <w:pStyle w:val="SourceCode"/>
      </w:pPr>
      <w:r>
        <w:t xml:space="preserve">            full_name,</w:t>
      </w:r>
    </w:p>
    <w:p w14:paraId="1802D730" w14:textId="77777777" w:rsidR="00BA4A2B" w:rsidRDefault="007A0D3F">
      <w:pPr>
        <w:pStyle w:val="SourceCode"/>
      </w:pPr>
      <w:r>
        <w:t xml:space="preserve">            ACCEPTED_EMAIL,</w:t>
      </w:r>
    </w:p>
    <w:p w14:paraId="400600D0" w14:textId="77777777" w:rsidR="00BA4A2B" w:rsidRDefault="007A0D3F">
      <w:pPr>
        <w:pStyle w:val="SourceCode"/>
      </w:pPr>
      <w:r>
        <w:t xml:space="preserve">            "",</w:t>
      </w:r>
    </w:p>
    <w:p w14:paraId="415A0421" w14:textId="77777777" w:rsidR="00BA4A2B" w:rsidRDefault="007A0D3F">
      <w:pPr>
        <w:pStyle w:val="SourceCode"/>
      </w:pPr>
      <w:r>
        <w:t xml:space="preserve">        )),</w:t>
      </w:r>
    </w:p>
    <w:p w14:paraId="355D344A" w14:textId="77777777" w:rsidR="00BA4A2B" w:rsidRDefault="007A0D3F">
      <w:pPr>
        <w:pStyle w:val="SourceCode"/>
      </w:pPr>
      <w:r>
        <w:t xml:space="preserve">        email_problem: problem_text(contacts::validate_contact(</w:t>
      </w:r>
    </w:p>
    <w:p w14:paraId="53ABCD9A" w14:textId="77777777" w:rsidR="00BA4A2B" w:rsidRDefault="007A0D3F">
      <w:pPr>
        <w:pStyle w:val="SourceCode"/>
      </w:pPr>
      <w:r>
        <w:t xml:space="preserve">            ACCEPTED_NAME,</w:t>
      </w:r>
    </w:p>
    <w:p w14:paraId="00FB7B2B" w14:textId="77777777" w:rsidR="00BA4A2B" w:rsidRDefault="007A0D3F">
      <w:pPr>
        <w:pStyle w:val="SourceCode"/>
      </w:pPr>
      <w:r>
        <w:t xml:space="preserve">            email,</w:t>
      </w:r>
    </w:p>
    <w:p w14:paraId="4AB0DB84" w14:textId="77777777" w:rsidR="00BA4A2B" w:rsidRDefault="007A0D3F">
      <w:pPr>
        <w:pStyle w:val="SourceCode"/>
      </w:pPr>
      <w:r>
        <w:t xml:space="preserve">            "",</w:t>
      </w:r>
    </w:p>
    <w:p w14:paraId="7DE227F3" w14:textId="77777777" w:rsidR="00BA4A2B" w:rsidRDefault="007A0D3F">
      <w:pPr>
        <w:pStyle w:val="SourceCode"/>
      </w:pPr>
      <w:r>
        <w:t xml:space="preserve">        )),</w:t>
      </w:r>
    </w:p>
    <w:p w14:paraId="68238824" w14:textId="77777777" w:rsidR="00BA4A2B" w:rsidRDefault="007A0D3F">
      <w:pPr>
        <w:pStyle w:val="SourceCode"/>
      </w:pPr>
      <w:r>
        <w:t xml:space="preserve">        phone_problem: problem_text(contacts::validate_contact(</w:t>
      </w:r>
    </w:p>
    <w:p w14:paraId="362AB874" w14:textId="77777777" w:rsidR="00BA4A2B" w:rsidRDefault="007A0D3F">
      <w:pPr>
        <w:pStyle w:val="SourceCode"/>
      </w:pPr>
      <w:r>
        <w:t xml:space="preserve">            ACCEPTED_NAME,</w:t>
      </w:r>
    </w:p>
    <w:p w14:paraId="1FF2F8C8" w14:textId="77777777" w:rsidR="00BA4A2B" w:rsidRDefault="007A0D3F">
      <w:pPr>
        <w:pStyle w:val="SourceCode"/>
      </w:pPr>
      <w:r>
        <w:t xml:space="preserve">            ACCEPTED_EMAIL,</w:t>
      </w:r>
    </w:p>
    <w:p w14:paraId="473EE4CD" w14:textId="77777777" w:rsidR="00BA4A2B" w:rsidRDefault="007A0D3F">
      <w:pPr>
        <w:pStyle w:val="SourceCode"/>
      </w:pPr>
      <w:r>
        <w:t xml:space="preserve">            phone,</w:t>
      </w:r>
    </w:p>
    <w:p w14:paraId="52DC65A3" w14:textId="77777777" w:rsidR="00BA4A2B" w:rsidRDefault="007A0D3F">
      <w:pPr>
        <w:pStyle w:val="SourceCode"/>
      </w:pPr>
      <w:r>
        <w:t xml:space="preserve">        )),</w:t>
      </w:r>
    </w:p>
    <w:p w14:paraId="6C33FDE5" w14:textId="77777777" w:rsidR="00BA4A2B" w:rsidRDefault="007A0D3F">
      <w:pPr>
        <w:pStyle w:val="SourceCode"/>
      </w:pPr>
      <w:r>
        <w:t xml:space="preserve">    }</w:t>
      </w:r>
    </w:p>
    <w:p w14:paraId="21A038AC" w14:textId="77777777" w:rsidR="00BA4A2B" w:rsidRDefault="007A0D3F">
      <w:pPr>
        <w:pStyle w:val="SourceCode"/>
      </w:pPr>
      <w:r>
        <w:t>}</w:t>
      </w:r>
    </w:p>
    <w:p w14:paraId="1AAAE957" w14:textId="77777777" w:rsidR="00BA4A2B" w:rsidRDefault="00BA4A2B">
      <w:pPr>
        <w:pStyle w:val="SourceCode"/>
      </w:pPr>
    </w:p>
    <w:p w14:paraId="29C673B1" w14:textId="77777777" w:rsidR="00BA4A2B" w:rsidRDefault="007A0D3F">
      <w:pPr>
        <w:pStyle w:val="SourceCode"/>
      </w:pPr>
      <w:r>
        <w:t>// true when any field has a problem, false when every field passed.</w:t>
      </w:r>
    </w:p>
    <w:p w14:paraId="3D5112E9" w14:textId="77777777" w:rsidR="00BA4A2B" w:rsidRDefault="007A0D3F">
      <w:pPr>
        <w:pStyle w:val="SourceCode"/>
      </w:pPr>
      <w:r>
        <w:t>fn has_problem(problems: &amp;FieldProblems) -&gt; bool {</w:t>
      </w:r>
    </w:p>
    <w:p w14:paraId="6A4F44AA" w14:textId="77777777" w:rsidR="00BA4A2B" w:rsidRDefault="007A0D3F">
      <w:pPr>
        <w:pStyle w:val="SourceCode"/>
      </w:pPr>
      <w:r>
        <w:t xml:space="preserve">    !problems.name_problem.is_empty()</w:t>
      </w:r>
    </w:p>
    <w:p w14:paraId="7E0A2DA8" w14:textId="77777777" w:rsidR="00BA4A2B" w:rsidRDefault="007A0D3F">
      <w:pPr>
        <w:pStyle w:val="SourceCode"/>
      </w:pPr>
      <w:r>
        <w:t xml:space="preserve">        || !problems.email_problem.is_empty()</w:t>
      </w:r>
    </w:p>
    <w:p w14:paraId="6786888E" w14:textId="77777777" w:rsidR="00BA4A2B" w:rsidRDefault="007A0D3F">
      <w:pPr>
        <w:pStyle w:val="SourceCode"/>
      </w:pPr>
      <w:r>
        <w:t xml:space="preserve">        || !problems.phone_problem.is_empty()</w:t>
      </w:r>
    </w:p>
    <w:p w14:paraId="2F31999C" w14:textId="77777777" w:rsidR="00BA4A2B" w:rsidRDefault="007A0D3F">
      <w:pPr>
        <w:pStyle w:val="SourceCode"/>
      </w:pPr>
      <w:r>
        <w:t>}</w:t>
      </w:r>
    </w:p>
    <w:p w14:paraId="1CDED056" w14:textId="77777777" w:rsidR="00BA4A2B" w:rsidRDefault="00BA4A2B">
      <w:pPr>
        <w:pStyle w:val="SourceCode"/>
      </w:pPr>
    </w:p>
    <w:p w14:paraId="2AEB44D7" w14:textId="77777777" w:rsidR="00BA4A2B" w:rsidRDefault="007A0D3F">
      <w:pPr>
        <w:pStyle w:val="SourceCode"/>
      </w:pPr>
      <w:r>
        <w:t>// Remember, store statuses as HTTP statuses (Lesson 6.14a).</w:t>
      </w:r>
    </w:p>
    <w:p w14:paraId="1EBCBE87" w14:textId="77777777" w:rsidR="00BA4A2B" w:rsidRDefault="007A0D3F">
      <w:pPr>
        <w:pStyle w:val="SourceCode"/>
      </w:pPr>
      <w:r>
        <w:t>fn http_status_for(status: &amp;ContactStatus) -&gt; StatusCode {</w:t>
      </w:r>
    </w:p>
    <w:p w14:paraId="49E61364" w14:textId="77777777" w:rsidR="00BA4A2B" w:rsidRDefault="007A0D3F">
      <w:pPr>
        <w:pStyle w:val="SourceCode"/>
      </w:pPr>
      <w:r>
        <w:t xml:space="preserve">    match status {</w:t>
      </w:r>
    </w:p>
    <w:p w14:paraId="1A82AEB5" w14:textId="77777777" w:rsidR="00BA4A2B" w:rsidRDefault="007A0D3F">
      <w:pPr>
        <w:pStyle w:val="SourceCode"/>
      </w:pPr>
      <w:r>
        <w:t xml:space="preserve">        ContactStatus::InvalidInput =&gt; StatusCode::BAD_REQUEST,</w:t>
      </w:r>
    </w:p>
    <w:p w14:paraId="22752541" w14:textId="77777777" w:rsidR="00BA4A2B" w:rsidRDefault="007A0D3F">
      <w:pPr>
        <w:pStyle w:val="SourceCode"/>
      </w:pPr>
      <w:r>
        <w:t xml:space="preserve">        ContactStatus::NotFound =&gt; StatusCode::NOT_FOUND,</w:t>
      </w:r>
    </w:p>
    <w:p w14:paraId="0322FDBE" w14:textId="77777777" w:rsidR="00BA4A2B" w:rsidRDefault="007A0D3F">
      <w:pPr>
        <w:pStyle w:val="SourceCode"/>
      </w:pPr>
      <w:r>
        <w:t xml:space="preserve">        ContactStatus::DuplicateEmail =&gt; StatusCode::CONFLICT,</w:t>
      </w:r>
    </w:p>
    <w:p w14:paraId="706D0E4E" w14:textId="77777777" w:rsidR="00BA4A2B" w:rsidRDefault="007A0D3F">
      <w:pPr>
        <w:pStyle w:val="SourceCode"/>
      </w:pPr>
      <w:r>
        <w:t xml:space="preserve">        _ =&gt; StatusCode::INTERNAL_SERVER_ERROR,</w:t>
      </w:r>
    </w:p>
    <w:p w14:paraId="22CAAD97" w14:textId="77777777" w:rsidR="00BA4A2B" w:rsidRDefault="007A0D3F">
      <w:pPr>
        <w:pStyle w:val="SourceCode"/>
      </w:pPr>
      <w:r>
        <w:t xml:space="preserve">    }</w:t>
      </w:r>
    </w:p>
    <w:p w14:paraId="54724FF2" w14:textId="77777777" w:rsidR="00BA4A2B" w:rsidRDefault="007A0D3F">
      <w:pPr>
        <w:pStyle w:val="SourceCode"/>
      </w:pPr>
      <w:r>
        <w:t>}</w:t>
      </w:r>
    </w:p>
    <w:p w14:paraId="4071EBCD" w14:textId="77777777" w:rsidR="00BA4A2B" w:rsidRDefault="00BA4A2B">
      <w:pPr>
        <w:pStyle w:val="SourceCode"/>
      </w:pPr>
    </w:p>
    <w:p w14:paraId="6D6FFF19" w14:textId="77777777" w:rsidR="00BA4A2B" w:rsidRDefault="007A0D3F">
      <w:pPr>
        <w:pStyle w:val="SourceCode"/>
      </w:pPr>
      <w:r>
        <w:t>// Remember, the program decides the phone's text; the template only</w:t>
      </w:r>
    </w:p>
    <w:p w14:paraId="7C9A43EF" w14:textId="77777777" w:rsidR="00BA4A2B" w:rsidRDefault="007A0D3F">
      <w:pPr>
        <w:pStyle w:val="SourceCode"/>
      </w:pPr>
      <w:r>
        <w:t>// places it. The store gives None for no phone (Lesson 4.6a).</w:t>
      </w:r>
    </w:p>
    <w:p w14:paraId="452D30B8" w14:textId="77777777" w:rsidR="00BA4A2B" w:rsidRDefault="007A0D3F">
      <w:pPr>
        <w:pStyle w:val="SourceCode"/>
      </w:pPr>
      <w:r>
        <w:t>fn phone_text_for(contact: &amp;Contact) -&gt; String {</w:t>
      </w:r>
    </w:p>
    <w:p w14:paraId="71B2D749" w14:textId="77777777" w:rsidR="00BA4A2B" w:rsidRDefault="007A0D3F">
      <w:pPr>
        <w:pStyle w:val="SourceCode"/>
      </w:pPr>
      <w:r>
        <w:t xml:space="preserve">    match &amp;contact.phone {</w:t>
      </w:r>
    </w:p>
    <w:p w14:paraId="74FA008E" w14:textId="77777777" w:rsidR="00BA4A2B" w:rsidRDefault="007A0D3F">
      <w:pPr>
        <w:pStyle w:val="SourceCode"/>
      </w:pPr>
      <w:r>
        <w:t xml:space="preserve">        Some(phone) =&gt; phone.clone(),</w:t>
      </w:r>
    </w:p>
    <w:p w14:paraId="35F43D4D" w14:textId="77777777" w:rsidR="00BA4A2B" w:rsidRDefault="007A0D3F">
      <w:pPr>
        <w:pStyle w:val="SourceCode"/>
      </w:pPr>
      <w:r>
        <w:t xml:space="preserve">        None =&gt; NO_PHONE_TEXT.to_string(),</w:t>
      </w:r>
    </w:p>
    <w:p w14:paraId="75E0743B" w14:textId="77777777" w:rsidR="00BA4A2B" w:rsidRDefault="007A0D3F">
      <w:pPr>
        <w:pStyle w:val="SourceCode"/>
      </w:pPr>
      <w:r>
        <w:t xml:space="preserve">    }</w:t>
      </w:r>
    </w:p>
    <w:p w14:paraId="3ED803A7" w14:textId="77777777" w:rsidR="00BA4A2B" w:rsidRDefault="007A0D3F">
      <w:pPr>
        <w:pStyle w:val="SourceCode"/>
      </w:pPr>
      <w:r>
        <w:t>}</w:t>
      </w:r>
    </w:p>
    <w:p w14:paraId="00110034" w14:textId="77777777" w:rsidR="00BA4A2B" w:rsidRDefault="00BA4A2B">
      <w:pPr>
        <w:pStyle w:val="SourceCode"/>
      </w:pPr>
    </w:p>
    <w:p w14:paraId="274178E6" w14:textId="77777777" w:rsidR="00BA4A2B" w:rsidRDefault="007A0D3F">
      <w:pPr>
        <w:pStyle w:val="SourceCode"/>
      </w:pPr>
      <w:r>
        <w:t>// The answer of a handler that ran in spawn_blocking: its Response, or,</w:t>
      </w:r>
    </w:p>
    <w:p w14:paraId="15C7D744" w14:textId="77777777" w:rsidR="00BA4A2B" w:rsidRDefault="007A0D3F">
      <w:pPr>
        <w:pStyle w:val="SourceCode"/>
      </w:pPr>
      <w:r>
        <w:t>// when it panicked, the 500 page. Remember, the mysql crate waits for</w:t>
      </w:r>
    </w:p>
    <w:p w14:paraId="2E9A064C" w14:textId="77777777" w:rsidR="00BA4A2B" w:rsidRDefault="007A0D3F">
      <w:pPr>
        <w:pStyle w:val="SourceCode"/>
      </w:pPr>
      <w:r>
        <w:t>// MySQL, so every handler that opens the database runs its work in</w:t>
      </w:r>
    </w:p>
    <w:p w14:paraId="65F06D18" w14:textId="77777777" w:rsidR="00BA4A2B" w:rsidRDefault="007A0D3F">
      <w:pPr>
        <w:pStyle w:val="SourceCode"/>
      </w:pPr>
      <w:r>
        <w:t>// spawn_blocking (Lesson 6.6a).</w:t>
      </w:r>
    </w:p>
    <w:p w14:paraId="5396299A" w14:textId="77777777" w:rsidR="00BA4A2B" w:rsidRDefault="007A0D3F">
      <w:pPr>
        <w:pStyle w:val="SourceCode"/>
      </w:pPr>
      <w:r>
        <w:t>fn page_answer(answer: Result&lt;Response, tokio::task::JoinError&gt;) -&gt; Response {</w:t>
      </w:r>
    </w:p>
    <w:p w14:paraId="42C6EAC3" w14:textId="77777777" w:rsidR="00BA4A2B" w:rsidRDefault="007A0D3F">
      <w:pPr>
        <w:pStyle w:val="SourceCode"/>
      </w:pPr>
      <w:r>
        <w:t xml:space="preserve">    match answer {</w:t>
      </w:r>
    </w:p>
    <w:p w14:paraId="6429114E" w14:textId="77777777" w:rsidR="00BA4A2B" w:rsidRDefault="007A0D3F">
      <w:pPr>
        <w:pStyle w:val="SourceCode"/>
      </w:pPr>
      <w:r>
        <w:t xml:space="preserve">        Ok(response) =&gt; response,</w:t>
      </w:r>
    </w:p>
    <w:p w14:paraId="1689CEB5" w14:textId="77777777" w:rsidR="00BA4A2B" w:rsidRDefault="007A0D3F">
      <w:pPr>
        <w:pStyle w:val="SourceCode"/>
      </w:pPr>
      <w:r>
        <w:t xml:space="preserve">        Err(_) =&gt; send_store_failure(StatusCode::INTERNAL_SERVER_ERROR),</w:t>
      </w:r>
    </w:p>
    <w:p w14:paraId="3FCBA269" w14:textId="77777777" w:rsidR="00BA4A2B" w:rsidRDefault="007A0D3F">
      <w:pPr>
        <w:pStyle w:val="SourceCode"/>
      </w:pPr>
      <w:r>
        <w:t xml:space="preserve">    }</w:t>
      </w:r>
    </w:p>
    <w:p w14:paraId="022279E1" w14:textId="77777777" w:rsidR="00BA4A2B" w:rsidRDefault="007A0D3F">
      <w:pPr>
        <w:pStyle w:val="SourceCode"/>
      </w:pPr>
      <w:r>
        <w:t>}</w:t>
      </w:r>
    </w:p>
    <w:p w14:paraId="7FAA5725" w14:textId="77777777" w:rsidR="00BA4A2B" w:rsidRDefault="00BA4A2B">
      <w:pPr>
        <w:pStyle w:val="SourceCode"/>
      </w:pPr>
    </w:p>
    <w:p w14:paraId="44DE1F4E" w14:textId="77777777" w:rsidR="00BA4A2B" w:rsidRDefault="007A0D3F">
      <w:pPr>
        <w:pStyle w:val="SourceCode"/>
      </w:pPr>
      <w:r>
        <w:t>// Lesson 6.12's header check for a form, the one the Form extractor does</w:t>
      </w:r>
    </w:p>
    <w:p w14:paraId="1863BD4B" w14:textId="77777777" w:rsidR="00BA4A2B" w:rsidRDefault="007A0D3F">
      <w:pPr>
        <w:pStyle w:val="SourceCode"/>
      </w:pPr>
      <w:r>
        <w:t>// not make: any Transfer-Encoding, such as chunked, means the body's size</w:t>
      </w:r>
    </w:p>
    <w:p w14:paraId="4561A470" w14:textId="77777777" w:rsidR="00BA4A2B" w:rsidRDefault="007A0D3F">
      <w:pPr>
        <w:pStyle w:val="SourceCode"/>
      </w:pPr>
      <w:r>
        <w:t>// is not known first, even when a Content-Length is sent as well, and no</w:t>
      </w:r>
    </w:p>
    <w:p w14:paraId="4DEE2D62" w14:textId="77777777" w:rsidR="00BA4A2B" w:rsidRDefault="007A0D3F">
      <w:pPr>
        <w:pStyle w:val="SourceCode"/>
      </w:pPr>
      <w:r>
        <w:t>// Content-Length means the same: 411. The 415 and 413 checks are the</w:t>
      </w:r>
    </w:p>
    <w:p w14:paraId="454FFA7E" w14:textId="77777777" w:rsidR="00BA4A2B" w:rsidRDefault="007A0D3F">
      <w:pPr>
        <w:pStyle w:val="SourceCode"/>
      </w:pPr>
      <w:r>
        <w:t>// extractor's own (send_form_rejection). Some(the refusal), or None when</w:t>
      </w:r>
    </w:p>
    <w:p w14:paraId="28499136" w14:textId="77777777" w:rsidR="00BA4A2B" w:rsidRDefault="007A0D3F">
      <w:pPr>
        <w:pStyle w:val="SourceCode"/>
      </w:pPr>
      <w:r>
        <w:t>// the body may be read. The refusal's page links to link_path, with</w:t>
      </w:r>
    </w:p>
    <w:p w14:paraId="29548B80" w14:textId="77777777" w:rsidR="00BA4A2B" w:rsidRDefault="007A0D3F">
      <w:pPr>
        <w:pStyle w:val="SourceCode"/>
      </w:pPr>
      <w:r>
        <w:t>// link_text: the new-contact or login form, else the contact list.</w:t>
      </w:r>
    </w:p>
    <w:p w14:paraId="2B7880E6" w14:textId="77777777" w:rsidR="00BA4A2B" w:rsidRDefault="007A0D3F">
      <w:pPr>
        <w:pStyle w:val="SourceCode"/>
      </w:pPr>
      <w:r>
        <w:t>fn form_request_problem(headers: &amp;HeaderMap, link_path: &amp;str,</w:t>
      </w:r>
    </w:p>
    <w:p w14:paraId="48F5B166" w14:textId="77777777" w:rsidR="00BA4A2B" w:rsidRDefault="007A0D3F">
      <w:pPr>
        <w:pStyle w:val="SourceCode"/>
      </w:pPr>
      <w:r>
        <w:t xml:space="preserve">                        link_text: &amp;str) -&gt; Option&lt;Response&gt; {</w:t>
      </w:r>
    </w:p>
    <w:p w14:paraId="14A37897" w14:textId="77777777" w:rsidR="00BA4A2B" w:rsidRDefault="007A0D3F">
      <w:pPr>
        <w:pStyle w:val="SourceCode"/>
      </w:pPr>
      <w:r>
        <w:t xml:space="preserve">    if headers.contains_key(header::TRANSFER_ENCODING)</w:t>
      </w:r>
    </w:p>
    <w:p w14:paraId="5E55E6DC" w14:textId="77777777" w:rsidR="00BA4A2B" w:rsidRDefault="007A0D3F">
      <w:pPr>
        <w:pStyle w:val="SourceCode"/>
      </w:pPr>
      <w:r>
        <w:t xml:space="preserve">        || !headers.contains_key(header::CONTENT_LENGTH)</w:t>
      </w:r>
    </w:p>
    <w:p w14:paraId="208673FE" w14:textId="77777777" w:rsidR="00BA4A2B" w:rsidRDefault="007A0D3F">
      <w:pPr>
        <w:pStyle w:val="SourceCode"/>
      </w:pPr>
      <w:r>
        <w:t xml:space="preserve">    {</w:t>
      </w:r>
    </w:p>
    <w:p w14:paraId="611CAA98" w14:textId="77777777" w:rsidR="00BA4A2B" w:rsidRDefault="007A0D3F">
      <w:pPr>
        <w:pStyle w:val="SourceCode"/>
      </w:pPr>
      <w:r>
        <w:t xml:space="preserve">        return Some(send_message_page(</w:t>
      </w:r>
    </w:p>
    <w:p w14:paraId="23C96276" w14:textId="77777777" w:rsidR="00BA4A2B" w:rsidRDefault="007A0D3F">
      <w:pPr>
        <w:pStyle w:val="SourceCode"/>
      </w:pPr>
      <w:r>
        <w:t xml:space="preserve">            StatusCode::LENGTH_REQUIRED, "Length Required",</w:t>
      </w:r>
    </w:p>
    <w:p w14:paraId="7FD30927" w14:textId="77777777" w:rsidR="00BA4A2B" w:rsidRDefault="007A0D3F">
      <w:pPr>
        <w:pStyle w:val="SourceCode"/>
      </w:pPr>
      <w:r>
        <w:t xml:space="preserve">            "Send the form with a Content-Length.", link_path, link_text));</w:t>
      </w:r>
    </w:p>
    <w:p w14:paraId="5E131786" w14:textId="77777777" w:rsidR="00BA4A2B" w:rsidRDefault="007A0D3F">
      <w:pPr>
        <w:pStyle w:val="SourceCode"/>
      </w:pPr>
      <w:r>
        <w:t xml:space="preserve">    }</w:t>
      </w:r>
    </w:p>
    <w:p w14:paraId="1D7A6159" w14:textId="77777777" w:rsidR="00BA4A2B" w:rsidRDefault="007A0D3F">
      <w:pPr>
        <w:pStyle w:val="SourceCode"/>
      </w:pPr>
      <w:r>
        <w:t xml:space="preserve">    None</w:t>
      </w:r>
    </w:p>
    <w:p w14:paraId="7AF55BDC" w14:textId="77777777" w:rsidR="00BA4A2B" w:rsidRDefault="007A0D3F">
      <w:pPr>
        <w:pStyle w:val="SourceCode"/>
      </w:pPr>
      <w:r>
        <w:t>}</w:t>
      </w:r>
    </w:p>
    <w:p w14:paraId="31D20088" w14:textId="77777777" w:rsidR="00BA4A2B" w:rsidRDefault="00BA4A2B">
      <w:pPr>
        <w:pStyle w:val="SourceCode"/>
      </w:pPr>
    </w:p>
    <w:p w14:paraId="606B33C0" w14:textId="77777777" w:rsidR="00BA4A2B" w:rsidRDefault="007A0D3F">
      <w:pPr>
        <w:pStyle w:val="SourceCode"/>
      </w:pPr>
      <w:r>
        <w:t>// The Form extractor's refusal as this server's page. Each rejection</w:t>
      </w:r>
    </w:p>
    <w:p w14:paraId="0BAD3E7F" w14:textId="77777777" w:rsidR="00BA4A2B" w:rsidRDefault="007A0D3F">
      <w:pPr>
        <w:pStyle w:val="SourceCode"/>
      </w:pPr>
      <w:r>
        <w:t>// carries the status axum would answer with: 415 when the body is not</w:t>
      </w:r>
    </w:p>
    <w:p w14:paraId="10433747" w14:textId="77777777" w:rsidR="00BA4A2B" w:rsidRDefault="007A0D3F">
      <w:pPr>
        <w:pStyle w:val="SourceCode"/>
      </w:pPr>
      <w:r>
        <w:t>// application/x-www-form-urlencoded, checked before the body is read; 413</w:t>
      </w:r>
    </w:p>
    <w:p w14:paraId="7DAC478D" w14:textId="77777777" w:rsidR="00BA4A2B" w:rsidRDefault="007A0D3F">
      <w:pPr>
        <w:pStyle w:val="SourceCode"/>
      </w:pPr>
      <w:r>
        <w:t>// when the body passed DefaultBodyLimit's 16384 bytes, by Content-Length</w:t>
      </w:r>
    </w:p>
    <w:p w14:paraId="5541E53B" w14:textId="77777777" w:rsidR="00BA4A2B" w:rsidRDefault="007A0D3F">
      <w:pPr>
        <w:pStyle w:val="SourceCode"/>
      </w:pPr>
      <w:r>
        <w:t>// or by the bytes that arrived; and 422 or 400 for a body it could not</w:t>
      </w:r>
    </w:p>
    <w:p w14:paraId="5C03EFC2" w14:textId="77777777" w:rsidR="00BA4A2B" w:rsidRDefault="007A0D3F">
      <w:pPr>
        <w:pStyle w:val="SourceCode"/>
      </w:pPr>
      <w:r>
        <w:t>// read into ContactForm, LoginForm, or TokenForm, such as a field sent</w:t>
      </w:r>
    </w:p>
    <w:p w14:paraId="1E11D1D3" w14:textId="77777777" w:rsidR="00BA4A2B" w:rsidRDefault="007A0D3F">
      <w:pPr>
        <w:pStyle w:val="SourceCode"/>
      </w:pPr>
      <w:r>
        <w:t>// twice: 400, as the other languages answer a form they cannot read.</w:t>
      </w:r>
    </w:p>
    <w:p w14:paraId="2CAB5828" w14:textId="77777777" w:rsidR="00BA4A2B" w:rsidRDefault="007A0D3F">
      <w:pPr>
        <w:pStyle w:val="SourceCode"/>
      </w:pPr>
      <w:r>
        <w:t>fn send_form_rejection(rejection: FormRejection, link_path: &amp;str,</w:t>
      </w:r>
    </w:p>
    <w:p w14:paraId="4461BB77" w14:textId="77777777" w:rsidR="00BA4A2B" w:rsidRDefault="007A0D3F">
      <w:pPr>
        <w:pStyle w:val="SourceCode"/>
      </w:pPr>
      <w:r>
        <w:t xml:space="preserve">                       link_text: &amp;str) -&gt; Response {</w:t>
      </w:r>
    </w:p>
    <w:p w14:paraId="7461A243" w14:textId="77777777" w:rsidR="00BA4A2B" w:rsidRDefault="007A0D3F">
      <w:pPr>
        <w:pStyle w:val="SourceCode"/>
      </w:pPr>
      <w:r>
        <w:t xml:space="preserve">    match rejection.status() {</w:t>
      </w:r>
    </w:p>
    <w:p w14:paraId="609AE2F8" w14:textId="77777777" w:rsidR="00BA4A2B" w:rsidRDefault="007A0D3F">
      <w:pPr>
        <w:pStyle w:val="SourceCode"/>
      </w:pPr>
      <w:r>
        <w:t xml:space="preserve">        StatusCode::UNSUPPORTED_MEDIA_TYPE =&gt; send_message_page(</w:t>
      </w:r>
    </w:p>
    <w:p w14:paraId="31021D09" w14:textId="77777777" w:rsidR="00BA4A2B" w:rsidRDefault="007A0D3F">
      <w:pPr>
        <w:pStyle w:val="SourceCode"/>
      </w:pPr>
      <w:r>
        <w:t xml:space="preserve">            StatusCode::UNSUPPORTED_MEDIA_TYPE, "Unsupported Media Type",</w:t>
      </w:r>
    </w:p>
    <w:p w14:paraId="3920AD0C" w14:textId="77777777" w:rsidR="00BA4A2B" w:rsidRDefault="007A0D3F">
      <w:pPr>
        <w:pStyle w:val="SourceCode"/>
      </w:pPr>
      <w:r>
        <w:t xml:space="preserve">            "Send the form as application/x-www-form-urlencoded.",</w:t>
      </w:r>
    </w:p>
    <w:p w14:paraId="359B89D7" w14:textId="77777777" w:rsidR="00BA4A2B" w:rsidRDefault="007A0D3F">
      <w:pPr>
        <w:pStyle w:val="SourceCode"/>
      </w:pPr>
      <w:r>
        <w:t xml:space="preserve">            link_path, link_text),</w:t>
      </w:r>
    </w:p>
    <w:p w14:paraId="2B03C6D6" w14:textId="77777777" w:rsidR="00BA4A2B" w:rsidRDefault="007A0D3F">
      <w:pPr>
        <w:pStyle w:val="SourceCode"/>
      </w:pPr>
      <w:r>
        <w:t xml:space="preserve">        StatusCode::PAYLOAD_TOO_LARGE =&gt; send_message_page(</w:t>
      </w:r>
    </w:p>
    <w:p w14:paraId="4AEFCF64" w14:textId="77777777" w:rsidR="00BA4A2B" w:rsidRDefault="007A0D3F">
      <w:pPr>
        <w:pStyle w:val="SourceCode"/>
      </w:pPr>
      <w:r>
        <w:t xml:space="preserve">            StatusCode::PAYLOAD_TOO_LARGE, "Content Too Large",</w:t>
      </w:r>
    </w:p>
    <w:p w14:paraId="6CF40C63" w14:textId="77777777" w:rsidR="00BA4A2B" w:rsidRDefault="007A0D3F">
      <w:pPr>
        <w:pStyle w:val="SourceCode"/>
      </w:pPr>
      <w:r>
        <w:t xml:space="preserve">            "The form must be at most 16384 bytes.", link_path, link_text),</w:t>
      </w:r>
    </w:p>
    <w:p w14:paraId="698C22BB" w14:textId="77777777" w:rsidR="00BA4A2B" w:rsidRDefault="007A0D3F">
      <w:pPr>
        <w:pStyle w:val="SourceCode"/>
      </w:pPr>
      <w:r>
        <w:t xml:space="preserve">        _ =&gt; send_message_page(</w:t>
      </w:r>
    </w:p>
    <w:p w14:paraId="401D4802" w14:textId="77777777" w:rsidR="00BA4A2B" w:rsidRDefault="007A0D3F">
      <w:pPr>
        <w:pStyle w:val="SourceCode"/>
      </w:pPr>
      <w:r>
        <w:t xml:space="preserve">            StatusCode::BAD_REQUEST, "Bad Request",</w:t>
      </w:r>
    </w:p>
    <w:p w14:paraId="3E605A08" w14:textId="77777777" w:rsidR="00BA4A2B" w:rsidRDefault="007A0D3F">
      <w:pPr>
        <w:pStyle w:val="SourceCode"/>
      </w:pPr>
      <w:r>
        <w:t xml:space="preserve">            "The form could not be read.", link_path, link_text),</w:t>
      </w:r>
    </w:p>
    <w:p w14:paraId="116AAE90" w14:textId="77777777" w:rsidR="00BA4A2B" w:rsidRDefault="007A0D3F">
      <w:pPr>
        <w:pStyle w:val="SourceCode"/>
      </w:pPr>
      <w:r>
        <w:t xml:space="preserve">    }</w:t>
      </w:r>
    </w:p>
    <w:p w14:paraId="44B792FE" w14:textId="77777777" w:rsidR="00BA4A2B" w:rsidRDefault="007A0D3F">
      <w:pPr>
        <w:pStyle w:val="SourceCode"/>
      </w:pPr>
      <w:r>
        <w:t>}</w:t>
      </w:r>
    </w:p>
    <w:p w14:paraId="518EFB74" w14:textId="77777777" w:rsidR="00BA4A2B" w:rsidRDefault="00BA4A2B">
      <w:pPr>
        <w:pStyle w:val="SourceCode"/>
      </w:pPr>
    </w:p>
    <w:p w14:paraId="75518188" w14:textId="77777777" w:rsidR="00BA4A2B" w:rsidRDefault="007A0D3F">
      <w:pPr>
        <w:pStyle w:val="SourceCode"/>
      </w:pPr>
      <w:r>
        <w:t>// Remember, the id in the visitor's session cookie, or "" (Lesson 8.5a).</w:t>
      </w:r>
    </w:p>
    <w:p w14:paraId="52E329ED" w14:textId="77777777" w:rsidR="00BA4A2B" w:rsidRDefault="007A0D3F">
      <w:pPr>
        <w:pStyle w:val="SourceCode"/>
      </w:pPr>
      <w:r>
        <w:t>fn cookie_id_from(jar: &amp;CookieJar) -&gt; String {</w:t>
      </w:r>
    </w:p>
    <w:p w14:paraId="6FCC5C1C" w14:textId="77777777" w:rsidR="00BA4A2B" w:rsidRDefault="007A0D3F">
      <w:pPr>
        <w:pStyle w:val="SourceCode"/>
      </w:pPr>
      <w:r>
        <w:t xml:space="preserve">    match jar.get(session_store::SESSION_COOKIE) {</w:t>
      </w:r>
    </w:p>
    <w:p w14:paraId="0DF69769" w14:textId="77777777" w:rsidR="00BA4A2B" w:rsidRDefault="007A0D3F">
      <w:pPr>
        <w:pStyle w:val="SourceCode"/>
      </w:pPr>
      <w:r>
        <w:t xml:space="preserve">        Some(cookie) =&gt; cookie.value().to_string(),</w:t>
      </w:r>
    </w:p>
    <w:p w14:paraId="481B46B9" w14:textId="77777777" w:rsidR="00BA4A2B" w:rsidRDefault="007A0D3F">
      <w:pPr>
        <w:pStyle w:val="SourceCode"/>
      </w:pPr>
      <w:r>
        <w:t xml:space="preserve">        None =&gt; String::new(),</w:t>
      </w:r>
    </w:p>
    <w:p w14:paraId="59750E28" w14:textId="77777777" w:rsidR="00BA4A2B" w:rsidRDefault="007A0D3F">
      <w:pPr>
        <w:pStyle w:val="SourceCode"/>
      </w:pPr>
      <w:r>
        <w:t xml:space="preserve">    }</w:t>
      </w:r>
    </w:p>
    <w:p w14:paraId="7AAD0465" w14:textId="77777777" w:rsidR="00BA4A2B" w:rsidRDefault="007A0D3F">
      <w:pPr>
        <w:pStyle w:val="SourceCode"/>
      </w:pPr>
      <w:r>
        <w:t>}</w:t>
      </w:r>
    </w:p>
    <w:p w14:paraId="5A8E9E29" w14:textId="77777777" w:rsidR="00BA4A2B" w:rsidRDefault="00BA4A2B">
      <w:pPr>
        <w:pStyle w:val="SourceCode"/>
      </w:pPr>
    </w:p>
    <w:p w14:paraId="2C567452" w14:textId="77777777" w:rsidR="00BA4A2B" w:rsidRDefault="007A0D3F">
      <w:pPr>
        <w:pStyle w:val="SourceCode"/>
      </w:pPr>
      <w:r>
        <w:t>// Remember, the session check, on its own connection: Some(true) for a</w:t>
      </w:r>
    </w:p>
    <w:p w14:paraId="0BB93713" w14:textId="77777777" w:rsidR="00BA4A2B" w:rsidRDefault="007A0D3F">
      <w:pPr>
        <w:pStyle w:val="SourceCode"/>
      </w:pPr>
      <w:r>
        <w:t>// live session, Some(false) for none, and None when the database cannot</w:t>
      </w:r>
    </w:p>
    <w:p w14:paraId="5B8279BD" w14:textId="77777777" w:rsidR="00BA4A2B" w:rsidRDefault="007A0D3F">
      <w:pPr>
        <w:pStyle w:val="SourceCode"/>
      </w:pPr>
      <w:r>
        <w:t>// be reached (Lesson 8.8a). Only a logged-in account's session counts.</w:t>
      </w:r>
    </w:p>
    <w:p w14:paraId="37853D73" w14:textId="77777777" w:rsidR="00BA4A2B" w:rsidRDefault="007A0D3F">
      <w:pPr>
        <w:pStyle w:val="SourceCode"/>
      </w:pPr>
      <w:r>
        <w:t>fn session_is_live(cookie_id: String) -&gt; Option&lt;bool&gt; {</w:t>
      </w:r>
    </w:p>
    <w:p w14:paraId="0D932CF0" w14:textId="77777777" w:rsidR="00BA4A2B" w:rsidRDefault="007A0D3F">
      <w:pPr>
        <w:pStyle w:val="SourceCode"/>
      </w:pPr>
      <w:r>
        <w:t xml:space="preserve">    let (_status, _problem, opened) = contact_store::open_connection();</w:t>
      </w:r>
    </w:p>
    <w:p w14:paraId="622FA397" w14:textId="77777777" w:rsidR="00BA4A2B" w:rsidRDefault="007A0D3F">
      <w:pPr>
        <w:pStyle w:val="SourceCode"/>
      </w:pPr>
      <w:r>
        <w:t xml:space="preserve">    let mut connection = match opened {</w:t>
      </w:r>
    </w:p>
    <w:p w14:paraId="58A3BEBB" w14:textId="77777777" w:rsidR="00BA4A2B" w:rsidRDefault="007A0D3F">
      <w:pPr>
        <w:pStyle w:val="SourceCode"/>
      </w:pPr>
      <w:r>
        <w:t xml:space="preserve">        Some(connection) =&gt; connection,</w:t>
      </w:r>
    </w:p>
    <w:p w14:paraId="1CD8F4D6" w14:textId="77777777" w:rsidR="00BA4A2B" w:rsidRDefault="007A0D3F">
      <w:pPr>
        <w:pStyle w:val="SourceCode"/>
      </w:pPr>
      <w:r>
        <w:t xml:space="preserve">        None =&gt; return None,</w:t>
      </w:r>
    </w:p>
    <w:p w14:paraId="4A35749B" w14:textId="77777777" w:rsidR="00BA4A2B" w:rsidRDefault="007A0D3F">
      <w:pPr>
        <w:pStyle w:val="SourceCode"/>
      </w:pPr>
      <w:r>
        <w:t xml:space="preserve">    };</w:t>
      </w:r>
    </w:p>
    <w:p w14:paraId="7FC7475B" w14:textId="77777777" w:rsidR="00BA4A2B" w:rsidRDefault="007A0D3F">
      <w:pPr>
        <w:pStyle w:val="SourceCode"/>
      </w:pPr>
      <w:r>
        <w:t xml:space="preserve">    let found = session_store::find_session(&amp;mut connection, &amp;cookie_id);</w:t>
      </w:r>
    </w:p>
    <w:p w14:paraId="1B09613A" w14:textId="77777777" w:rsidR="00BA4A2B" w:rsidRDefault="007A0D3F">
      <w:pPr>
        <w:pStyle w:val="SourceCode"/>
      </w:pPr>
      <w:r>
        <w:t xml:space="preserve">    contact_store::close_connection(connection);</w:t>
      </w:r>
    </w:p>
    <w:p w14:paraId="51E3A897" w14:textId="77777777" w:rsidR="00BA4A2B" w:rsidRDefault="007A0D3F">
      <w:pPr>
        <w:pStyle w:val="SourceCode"/>
      </w:pPr>
      <w:r>
        <w:t xml:space="preserve">    Some(found)</w:t>
      </w:r>
    </w:p>
    <w:p w14:paraId="25C77D60" w14:textId="77777777" w:rsidR="00BA4A2B" w:rsidRDefault="007A0D3F">
      <w:pPr>
        <w:pStyle w:val="SourceCode"/>
      </w:pPr>
      <w:r>
        <w:t>}</w:t>
      </w:r>
    </w:p>
    <w:p w14:paraId="7121A184" w14:textId="77777777" w:rsidR="00BA4A2B" w:rsidRDefault="00BA4A2B">
      <w:pPr>
        <w:pStyle w:val="SourceCode"/>
      </w:pPr>
    </w:p>
    <w:p w14:paraId="323E3665" w14:textId="77777777" w:rsidR="00BA4A2B" w:rsidRDefault="007A0D3F">
      <w:pPr>
        <w:pStyle w:val="SourceCode"/>
      </w:pPr>
      <w:r>
        <w:t>// check_form_token is the token check every form that changes something</w:t>
      </w:r>
    </w:p>
    <w:p w14:paraId="17B99AD5" w14:textId="77777777" w:rsidR="00BA4A2B" w:rsidRDefault="007A0D3F">
      <w:pPr>
        <w:pStyle w:val="SourceCode"/>
      </w:pPr>
      <w:r>
        <w:t>// goes through, and the API's DELETE too: sent_token must be the form</w:t>
      </w:r>
    </w:p>
    <w:p w14:paraId="4675A490" w14:textId="77777777" w:rsidR="00BA4A2B" w:rsidRDefault="007A0D3F">
      <w:pPr>
        <w:pStyle w:val="SourceCode"/>
      </w:pPr>
      <w:r>
        <w:t>// token of the session in the visitor's cookie, logged in or not (the</w:t>
      </w:r>
    </w:p>
    <w:p w14:paraId="2A36F138" w14:textId="77777777" w:rsidR="00BA4A2B" w:rsidRDefault="007A0D3F">
      <w:pPr>
        <w:pStyle w:val="SourceCode"/>
      </w:pPr>
      <w:r>
        <w:t>// login form has one too). It takes the request's headers, where the</w:t>
      </w:r>
    </w:p>
    <w:p w14:paraId="18D0C112" w14:textId="77777777" w:rsidR="00BA4A2B" w:rsidRDefault="007A0D3F">
      <w:pPr>
        <w:pStyle w:val="SourceCode"/>
      </w:pPr>
      <w:r>
        <w:t>// cookie is, so a check of where the request came from can join it in one</w:t>
      </w:r>
    </w:p>
    <w:p w14:paraId="1B8B8D35" w14:textId="77777777" w:rsidR="00BA4A2B" w:rsidRDefault="007A0D3F">
      <w:pPr>
        <w:pStyle w:val="SourceCode"/>
      </w:pPr>
      <w:r>
        <w:t>// place (Workbook Exercise).</w:t>
      </w:r>
    </w:p>
    <w:p w14:paraId="53B4F089" w14:textId="77777777" w:rsidR="00BA4A2B" w:rsidRDefault="007A0D3F">
      <w:pPr>
        <w:pStyle w:val="SourceCode"/>
      </w:pPr>
      <w:r>
        <w:t>fn check_form_token(connection: &amp;mut Conn, headers: &amp;HeaderMap,</w:t>
      </w:r>
    </w:p>
    <w:p w14:paraId="5F7CA025" w14:textId="77777777" w:rsidR="00BA4A2B" w:rsidRDefault="007A0D3F">
      <w:pPr>
        <w:pStyle w:val="SourceCode"/>
      </w:pPr>
      <w:r>
        <w:t xml:space="preserve">                    sent_token: &amp;str) -&gt; bool {</w:t>
      </w:r>
    </w:p>
    <w:p w14:paraId="4B188641" w14:textId="77777777" w:rsidR="00BA4A2B" w:rsidRDefault="007A0D3F">
      <w:pPr>
        <w:pStyle w:val="SourceCode"/>
      </w:pPr>
      <w:r>
        <w:t xml:space="preserve">    let cookie_id = cookie_id_from(&amp;CookieJar::from_headers(headers));</w:t>
      </w:r>
    </w:p>
    <w:p w14:paraId="06E34B27" w14:textId="77777777" w:rsidR="00BA4A2B" w:rsidRDefault="007A0D3F">
      <w:pPr>
        <w:pStyle w:val="SourceCode"/>
      </w:pPr>
      <w:r>
        <w:t xml:space="preserve">    session_store::check_csrf(connection, &amp;cookie_id, sent_token)</w:t>
      </w:r>
    </w:p>
    <w:p w14:paraId="58C6BAFC" w14:textId="77777777" w:rsidR="00BA4A2B" w:rsidRDefault="007A0D3F">
      <w:pPr>
        <w:pStyle w:val="SourceCode"/>
      </w:pPr>
      <w:r>
        <w:t>}</w:t>
      </w:r>
    </w:p>
    <w:p w14:paraId="5B0028A4" w14:textId="77777777" w:rsidR="00BA4A2B" w:rsidRDefault="00BA4A2B">
      <w:pPr>
        <w:pStyle w:val="SourceCode"/>
      </w:pPr>
    </w:p>
    <w:p w14:paraId="30240647" w14:textId="77777777" w:rsidR="00BA4A2B" w:rsidRDefault="007A0D3F">
      <w:pPr>
        <w:pStyle w:val="SourceCode"/>
      </w:pPr>
      <w:r>
        <w:t>// Remember, require_login is step 1 of every contact page: Ok with the</w:t>
      </w:r>
    </w:p>
    <w:p w14:paraId="71119E71" w14:textId="77777777" w:rsidR="00BA4A2B" w:rsidRDefault="007A0D3F">
      <w:pPr>
        <w:pStyle w:val="SourceCode"/>
      </w:pPr>
      <w:r>
        <w:t>// visitor's live session id, or Err with the answer, 303 to the login</w:t>
      </w:r>
    </w:p>
    <w:p w14:paraId="4BF84E49" w14:textId="77777777" w:rsidR="00BA4A2B" w:rsidRDefault="007A0D3F">
      <w:pPr>
        <w:pStyle w:val="SourceCode"/>
      </w:pPr>
      <w:r>
        <w:t>// form with the page's path in next, or 503 (Lesson 8.6a).</w:t>
      </w:r>
    </w:p>
    <w:p w14:paraId="0FE01C77" w14:textId="77777777" w:rsidR="00BA4A2B" w:rsidRDefault="007A0D3F">
      <w:pPr>
        <w:pStyle w:val="SourceCode"/>
      </w:pPr>
      <w:r>
        <w:t>async fn require_login(jar: &amp;CookieJar, path: &amp;str) -&gt; Result&lt;String, Response&gt; {</w:t>
      </w:r>
    </w:p>
    <w:p w14:paraId="23B0C1D2" w14:textId="77777777" w:rsidR="00BA4A2B" w:rsidRDefault="007A0D3F">
      <w:pPr>
        <w:pStyle w:val="SourceCode"/>
      </w:pPr>
      <w:r>
        <w:t xml:space="preserve">    let cookie_id = cookie_id_from(jar);</w:t>
      </w:r>
    </w:p>
    <w:p w14:paraId="4F085ECB" w14:textId="77777777" w:rsidR="00BA4A2B" w:rsidRDefault="007A0D3F">
      <w:pPr>
        <w:pStyle w:val="SourceCode"/>
      </w:pPr>
      <w:r>
        <w:t xml:space="preserve">    let checked_id = cookie_id.clone();</w:t>
      </w:r>
    </w:p>
    <w:p w14:paraId="0F2972DB" w14:textId="77777777" w:rsidR="00BA4A2B" w:rsidRDefault="007A0D3F">
      <w:pPr>
        <w:pStyle w:val="SourceCode"/>
      </w:pPr>
      <w:r>
        <w:t xml:space="preserve">    let answer =</w:t>
      </w:r>
    </w:p>
    <w:p w14:paraId="4427FE9F" w14:textId="77777777" w:rsidR="00BA4A2B" w:rsidRDefault="007A0D3F">
      <w:pPr>
        <w:pStyle w:val="SourceCode"/>
      </w:pPr>
      <w:r>
        <w:t xml:space="preserve">        tokio::task::spawn_blocking(move || session_is_live(checked_id)).await;</w:t>
      </w:r>
    </w:p>
    <w:p w14:paraId="4D5FE30B" w14:textId="77777777" w:rsidR="00BA4A2B" w:rsidRDefault="007A0D3F">
      <w:pPr>
        <w:pStyle w:val="SourceCode"/>
      </w:pPr>
      <w:r>
        <w:t xml:space="preserve">    match answer {</w:t>
      </w:r>
    </w:p>
    <w:p w14:paraId="7295E932" w14:textId="77777777" w:rsidR="00BA4A2B" w:rsidRDefault="007A0D3F">
      <w:pPr>
        <w:pStyle w:val="SourceCode"/>
      </w:pPr>
      <w:r>
        <w:t xml:space="preserve">        Ok(Some(true)) =&gt; Ok(cookie_id),</w:t>
      </w:r>
    </w:p>
    <w:p w14:paraId="7C2018F3" w14:textId="77777777" w:rsidR="00BA4A2B" w:rsidRDefault="007A0D3F">
      <w:pPr>
        <w:pStyle w:val="SourceCode"/>
      </w:pPr>
      <w:r>
        <w:t xml:space="preserve">        Ok(Some(false)) =&gt; {</w:t>
      </w:r>
    </w:p>
    <w:p w14:paraId="766A10CB" w14:textId="77777777" w:rsidR="00BA4A2B" w:rsidRDefault="007A0D3F">
      <w:pPr>
        <w:pStyle w:val="SourceCode"/>
      </w:pPr>
      <w:r>
        <w:t xml:space="preserve">            // Remember, next is percent-encoded, so a &amp; or + in the path</w:t>
      </w:r>
    </w:p>
    <w:p w14:paraId="5E1338F3" w14:textId="77777777" w:rsidR="00BA4A2B" w:rsidRDefault="007A0D3F">
      <w:pPr>
        <w:pStyle w:val="SourceCode"/>
      </w:pPr>
      <w:r>
        <w:t xml:space="preserve">            // stays part of it: byte_serialize encodes each segment, and</w:t>
      </w:r>
    </w:p>
    <w:p w14:paraId="227CB033" w14:textId="77777777" w:rsidR="00BA4A2B" w:rsidRDefault="007A0D3F">
      <w:pPr>
        <w:pStyle w:val="SourceCode"/>
      </w:pPr>
      <w:r>
        <w:t xml:space="preserve">            // join puts the slashes back (Lesson 8.6a).</w:t>
      </w:r>
    </w:p>
    <w:p w14:paraId="248059EA" w14:textId="77777777" w:rsidR="00BA4A2B" w:rsidRDefault="007A0D3F">
      <w:pPr>
        <w:pStyle w:val="SourceCode"/>
      </w:pPr>
      <w:r>
        <w:t xml:space="preserve">            let segments: Vec&lt;String&gt; = path</w:t>
      </w:r>
    </w:p>
    <w:p w14:paraId="6B062120" w14:textId="77777777" w:rsidR="00BA4A2B" w:rsidRDefault="007A0D3F">
      <w:pPr>
        <w:pStyle w:val="SourceCode"/>
      </w:pPr>
      <w:r>
        <w:t xml:space="preserve">                .split('/')</w:t>
      </w:r>
    </w:p>
    <w:p w14:paraId="6531AE87" w14:textId="77777777" w:rsidR="00BA4A2B" w:rsidRDefault="007A0D3F">
      <w:pPr>
        <w:pStyle w:val="SourceCode"/>
      </w:pPr>
      <w:r>
        <w:t xml:space="preserve">                .map(|segment| {</w:t>
      </w:r>
    </w:p>
    <w:p w14:paraId="3E014C15" w14:textId="77777777" w:rsidR="00BA4A2B" w:rsidRDefault="007A0D3F">
      <w:pPr>
        <w:pStyle w:val="SourceCode"/>
      </w:pPr>
      <w:r>
        <w:t xml:space="preserve">                    form_urlencoded::byte_serialize(segment.as_bytes()).collect()</w:t>
      </w:r>
    </w:p>
    <w:p w14:paraId="52D08FB4" w14:textId="77777777" w:rsidR="00BA4A2B" w:rsidRDefault="007A0D3F">
      <w:pPr>
        <w:pStyle w:val="SourceCode"/>
      </w:pPr>
      <w:r>
        <w:t xml:space="preserve">                })</w:t>
      </w:r>
    </w:p>
    <w:p w14:paraId="2625D092" w14:textId="77777777" w:rsidR="00BA4A2B" w:rsidRDefault="007A0D3F">
      <w:pPr>
        <w:pStyle w:val="SourceCode"/>
      </w:pPr>
      <w:r>
        <w:t xml:space="preserve">                .collect();</w:t>
      </w:r>
    </w:p>
    <w:p w14:paraId="13BF4543" w14:textId="77777777" w:rsidR="00BA4A2B" w:rsidRDefault="007A0D3F">
      <w:pPr>
        <w:pStyle w:val="SourceCode"/>
      </w:pPr>
      <w:r>
        <w:t xml:space="preserve">            let location = format!("{}?next={}", LOGIN_PATH, segments.join("/"));</w:t>
      </w:r>
    </w:p>
    <w:p w14:paraId="2BD0D51C" w14:textId="77777777" w:rsidR="00BA4A2B" w:rsidRDefault="007A0D3F">
      <w:pPr>
        <w:pStyle w:val="SourceCode"/>
      </w:pPr>
      <w:r>
        <w:t xml:space="preserve">            Err(Redirect::to(&amp;location).into_response())</w:t>
      </w:r>
    </w:p>
    <w:p w14:paraId="058C6EBD" w14:textId="77777777" w:rsidR="00BA4A2B" w:rsidRDefault="007A0D3F">
      <w:pPr>
        <w:pStyle w:val="SourceCode"/>
      </w:pPr>
      <w:r>
        <w:t xml:space="preserve">        }</w:t>
      </w:r>
    </w:p>
    <w:p w14:paraId="7780FAC9" w14:textId="77777777" w:rsidR="00BA4A2B" w:rsidRDefault="007A0D3F">
      <w:pPr>
        <w:pStyle w:val="SourceCode"/>
      </w:pPr>
      <w:r>
        <w:t xml:space="preserve">        Ok(None) =&gt; Err(send_store_failure(StatusCode::SERVICE_UNAVAILABLE)),</w:t>
      </w:r>
    </w:p>
    <w:p w14:paraId="2A21DEB7" w14:textId="77777777" w:rsidR="00BA4A2B" w:rsidRDefault="007A0D3F">
      <w:pPr>
        <w:pStyle w:val="SourceCode"/>
      </w:pPr>
      <w:r>
        <w:t xml:space="preserve">        Err(_) =&gt; Err(send_store_failure(StatusCode::INTERNAL_SERVER_ERROR)),</w:t>
      </w:r>
    </w:p>
    <w:p w14:paraId="7069E952" w14:textId="77777777" w:rsidR="00BA4A2B" w:rsidRDefault="007A0D3F">
      <w:pPr>
        <w:pStyle w:val="SourceCode"/>
      </w:pPr>
      <w:r>
        <w:t xml:space="preserve">    }</w:t>
      </w:r>
    </w:p>
    <w:p w14:paraId="2A28DCA3" w14:textId="77777777" w:rsidR="00BA4A2B" w:rsidRDefault="007A0D3F">
      <w:pPr>
        <w:pStyle w:val="SourceCode"/>
      </w:pPr>
      <w:r>
        <w:t>}</w:t>
      </w:r>
    </w:p>
    <w:p w14:paraId="7CA517C7" w14:textId="77777777" w:rsidR="00BA4A2B" w:rsidRDefault="00BA4A2B">
      <w:pPr>
        <w:pStyle w:val="SourceCode"/>
      </w:pPr>
    </w:p>
    <w:p w14:paraId="648E20D5" w14:textId="77777777" w:rsidR="00BA4A2B" w:rsidRDefault="007A0D3F">
      <w:pPr>
        <w:pStyle w:val="SourceCode"/>
      </w:pPr>
      <w:r>
        <w:t>// Remember, the API's login check, a middleware on the API's routes: it</w:t>
      </w:r>
    </w:p>
    <w:p w14:paraId="3B8E68D1" w14:textId="77777777" w:rsidR="00BA4A2B" w:rsidRDefault="007A0D3F">
      <w:pPr>
        <w:pStyle w:val="SourceCode"/>
      </w:pPr>
      <w:r>
        <w:t>// hands a live session's request on with next.run, and answers 401 and</w:t>
      </w:r>
    </w:p>
    <w:p w14:paraId="6157E0CE" w14:textId="77777777" w:rsidR="00BA4A2B" w:rsidRDefault="007A0D3F">
      <w:pPr>
        <w:pStyle w:val="SourceCode"/>
      </w:pPr>
      <w:r>
        <w:t>// JSON itself otherwise (Lesson 8.8a).</w:t>
      </w:r>
    </w:p>
    <w:p w14:paraId="03583899" w14:textId="77777777" w:rsidR="00BA4A2B" w:rsidRDefault="007A0D3F">
      <w:pPr>
        <w:pStyle w:val="SourceCode"/>
      </w:pPr>
      <w:r>
        <w:t>async fn require_api_login(jar: CookieJar, request: Request, next: Next)</w:t>
      </w:r>
    </w:p>
    <w:p w14:paraId="6A7FFF6D" w14:textId="77777777" w:rsidR="00BA4A2B" w:rsidRDefault="007A0D3F">
      <w:pPr>
        <w:pStyle w:val="SourceCode"/>
      </w:pPr>
      <w:r>
        <w:t xml:space="preserve">    -&gt; Response {</w:t>
      </w:r>
    </w:p>
    <w:p w14:paraId="4B76DB21" w14:textId="77777777" w:rsidR="00BA4A2B" w:rsidRDefault="007A0D3F">
      <w:pPr>
        <w:pStyle w:val="SourceCode"/>
      </w:pPr>
      <w:r>
        <w:t xml:space="preserve">    let cookie_id = cookie_id_from(&amp;jar);</w:t>
      </w:r>
    </w:p>
    <w:p w14:paraId="29C1555C" w14:textId="77777777" w:rsidR="00BA4A2B" w:rsidRDefault="007A0D3F">
      <w:pPr>
        <w:pStyle w:val="SourceCode"/>
      </w:pPr>
      <w:r>
        <w:t xml:space="preserve">    let answer =</w:t>
      </w:r>
    </w:p>
    <w:p w14:paraId="78F47220" w14:textId="77777777" w:rsidR="00BA4A2B" w:rsidRDefault="007A0D3F">
      <w:pPr>
        <w:pStyle w:val="SourceCode"/>
      </w:pPr>
      <w:r>
        <w:t xml:space="preserve">        tokio::task::spawn_blocking(move || session_is_live(cookie_id)).await;</w:t>
      </w:r>
    </w:p>
    <w:p w14:paraId="54CB2F4F" w14:textId="77777777" w:rsidR="00BA4A2B" w:rsidRDefault="007A0D3F">
      <w:pPr>
        <w:pStyle w:val="SourceCode"/>
      </w:pPr>
      <w:r>
        <w:t xml:space="preserve">    match answer {</w:t>
      </w:r>
    </w:p>
    <w:p w14:paraId="11E2C2F1" w14:textId="77777777" w:rsidR="00BA4A2B" w:rsidRDefault="007A0D3F">
      <w:pPr>
        <w:pStyle w:val="SourceCode"/>
      </w:pPr>
      <w:r>
        <w:t xml:space="preserve">        Ok(Some(true)) =&gt; next.run(request).await,</w:t>
      </w:r>
    </w:p>
    <w:p w14:paraId="435D57D7" w14:textId="77777777" w:rsidR="00BA4A2B" w:rsidRDefault="007A0D3F">
      <w:pPr>
        <w:pStyle w:val="SourceCode"/>
      </w:pPr>
      <w:r>
        <w:t xml:space="preserve">        Ok(Some(false)) =&gt; send_error(StatusCode::UNAUTHORIZED, "unauthorized",</w:t>
      </w:r>
    </w:p>
    <w:p w14:paraId="6EFFA719" w14:textId="77777777" w:rsidR="00BA4A2B" w:rsidRDefault="007A0D3F">
      <w:pPr>
        <w:pStyle w:val="SourceCode"/>
      </w:pPr>
      <w:r>
        <w:t xml:space="preserve">                                      "log in to see the contacts"),</w:t>
      </w:r>
    </w:p>
    <w:p w14:paraId="60BA5BAC" w14:textId="77777777" w:rsidR="00BA4A2B" w:rsidRDefault="007A0D3F">
      <w:pPr>
        <w:pStyle w:val="SourceCode"/>
      </w:pPr>
      <w:r>
        <w:t xml:space="preserve">        Ok(None) =&gt; send_error(StatusCode::SERVICE_UNAVAILABLE,</w:t>
      </w:r>
    </w:p>
    <w:p w14:paraId="685BBD68" w14:textId="77777777" w:rsidR="00BA4A2B" w:rsidRDefault="007A0D3F">
      <w:pPr>
        <w:pStyle w:val="SourceCode"/>
      </w:pPr>
      <w:r>
        <w:t xml:space="preserve">                               "database_unavailable",</w:t>
      </w:r>
    </w:p>
    <w:p w14:paraId="227E3C83" w14:textId="77777777" w:rsidR="00BA4A2B" w:rsidRDefault="007A0D3F">
      <w:pPr>
        <w:pStyle w:val="SourceCode"/>
      </w:pPr>
      <w:r>
        <w:t xml:space="preserve">                               "the contacts cannot be reached"),</w:t>
      </w:r>
    </w:p>
    <w:p w14:paraId="5FE43F7C" w14:textId="77777777" w:rsidR="00BA4A2B" w:rsidRDefault="007A0D3F">
      <w:pPr>
        <w:pStyle w:val="SourceCode"/>
      </w:pPr>
      <w:r>
        <w:t xml:space="preserve">        Err(_) =&gt; send_error(StatusCode::INTERNAL_SERVER_ERROR,</w:t>
      </w:r>
    </w:p>
    <w:p w14:paraId="52646657" w14:textId="77777777" w:rsidR="00BA4A2B" w:rsidRDefault="007A0D3F">
      <w:pPr>
        <w:pStyle w:val="SourceCode"/>
      </w:pPr>
      <w:r>
        <w:t xml:space="preserve">                             "database_failure",</w:t>
      </w:r>
    </w:p>
    <w:p w14:paraId="70B6FFD4" w14:textId="77777777" w:rsidR="00BA4A2B" w:rsidRDefault="007A0D3F">
      <w:pPr>
        <w:pStyle w:val="SourceCode"/>
      </w:pPr>
      <w:r>
        <w:t xml:space="preserve">                             "the request could not be finished"),</w:t>
      </w:r>
    </w:p>
    <w:p w14:paraId="37815B42" w14:textId="77777777" w:rsidR="00BA4A2B" w:rsidRDefault="007A0D3F">
      <w:pPr>
        <w:pStyle w:val="SourceCode"/>
      </w:pPr>
      <w:r>
        <w:t xml:space="preserve">    }</w:t>
      </w:r>
    </w:p>
    <w:p w14:paraId="7896B489" w14:textId="77777777" w:rsidR="00BA4A2B" w:rsidRDefault="007A0D3F">
      <w:pPr>
        <w:pStyle w:val="SourceCode"/>
      </w:pPr>
      <w:r>
        <w:t>}</w:t>
      </w:r>
    </w:p>
    <w:p w14:paraId="4898E980" w14:textId="77777777" w:rsidR="00BA4A2B" w:rsidRDefault="00BA4A2B">
      <w:pPr>
        <w:pStyle w:val="SourceCode"/>
      </w:pPr>
    </w:p>
    <w:p w14:paraId="2D42A58C" w14:textId="77777777" w:rsidR="00BA4A2B" w:rsidRDefault="007A0D3F">
      <w:pPr>
        <w:pStyle w:val="SourceCode"/>
      </w:pPr>
      <w:r>
        <w:t>// Remember, safe_next keeps next_path only when it is a path on this</w:t>
      </w:r>
    </w:p>
    <w:p w14:paraId="70D5C1B9" w14:textId="77777777" w:rsidR="00BA4A2B" w:rsidRDefault="007A0D3F">
      <w:pPr>
        <w:pStyle w:val="SourceCode"/>
      </w:pPr>
      <w:r>
        <w:t>// site: one /, then printable ASCII; anything else gives /contacts</w:t>
      </w:r>
    </w:p>
    <w:p w14:paraId="5375DC8D" w14:textId="77777777" w:rsidR="00BA4A2B" w:rsidRDefault="007A0D3F">
      <w:pPr>
        <w:pStyle w:val="SourceCode"/>
      </w:pPr>
      <w:r>
        <w:t>// (Lesson 8.6a).</w:t>
      </w:r>
    </w:p>
    <w:p w14:paraId="6B9B0149" w14:textId="77777777" w:rsidR="00BA4A2B" w:rsidRDefault="007A0D3F">
      <w:pPr>
        <w:pStyle w:val="SourceCode"/>
      </w:pPr>
      <w:r>
        <w:t>fn safe_next(next_path: &amp;str) -&gt; String {</w:t>
      </w:r>
    </w:p>
    <w:p w14:paraId="348D3539" w14:textId="77777777" w:rsidR="00BA4A2B" w:rsidRDefault="007A0D3F">
      <w:pPr>
        <w:pStyle w:val="SourceCode"/>
      </w:pPr>
      <w:r>
        <w:t xml:space="preserve">    let mut allowed = next_path.starts_with('/')</w:t>
      </w:r>
    </w:p>
    <w:p w14:paraId="283F8E2C" w14:textId="77777777" w:rsidR="00BA4A2B" w:rsidRDefault="007A0D3F">
      <w:pPr>
        <w:pStyle w:val="SourceCode"/>
      </w:pPr>
      <w:r>
        <w:t xml:space="preserve">        &amp;&amp; !next_path.starts_with("//")</w:t>
      </w:r>
    </w:p>
    <w:p w14:paraId="293DE5E2" w14:textId="77777777" w:rsidR="00BA4A2B" w:rsidRDefault="007A0D3F">
      <w:pPr>
        <w:pStyle w:val="SourceCode"/>
      </w:pPr>
      <w:r>
        <w:t xml:space="preserve">        &amp;&amp; !next_path.starts_with("/\\");</w:t>
      </w:r>
    </w:p>
    <w:p w14:paraId="46A8D5E9" w14:textId="77777777" w:rsidR="00BA4A2B" w:rsidRDefault="007A0D3F">
      <w:pPr>
        <w:pStyle w:val="SourceCode"/>
      </w:pPr>
      <w:r>
        <w:t xml:space="preserve">    for byte in next_path.bytes() {</w:t>
      </w:r>
    </w:p>
    <w:p w14:paraId="56231812" w14:textId="77777777" w:rsidR="00BA4A2B" w:rsidRDefault="007A0D3F">
      <w:pPr>
        <w:pStyle w:val="SourceCode"/>
      </w:pPr>
      <w:r>
        <w:t xml:space="preserve">        if byte &lt; b'!' || byte &gt; b'~' {</w:t>
      </w:r>
    </w:p>
    <w:p w14:paraId="1B5F4EDF" w14:textId="77777777" w:rsidR="00BA4A2B" w:rsidRDefault="007A0D3F">
      <w:pPr>
        <w:pStyle w:val="SourceCode"/>
      </w:pPr>
      <w:r>
        <w:t xml:space="preserve">            allowed = false;</w:t>
      </w:r>
    </w:p>
    <w:p w14:paraId="32617CCE" w14:textId="77777777" w:rsidR="00BA4A2B" w:rsidRDefault="007A0D3F">
      <w:pPr>
        <w:pStyle w:val="SourceCode"/>
      </w:pPr>
      <w:r>
        <w:t xml:space="preserve">        }</w:t>
      </w:r>
    </w:p>
    <w:p w14:paraId="60FDC2BA" w14:textId="77777777" w:rsidR="00BA4A2B" w:rsidRDefault="007A0D3F">
      <w:pPr>
        <w:pStyle w:val="SourceCode"/>
      </w:pPr>
      <w:r>
        <w:t xml:space="preserve">    }</w:t>
      </w:r>
    </w:p>
    <w:p w14:paraId="022435E3" w14:textId="77777777" w:rsidR="00BA4A2B" w:rsidRDefault="007A0D3F">
      <w:pPr>
        <w:pStyle w:val="SourceCode"/>
      </w:pPr>
      <w:r>
        <w:t xml:space="preserve">    if allowed {</w:t>
      </w:r>
    </w:p>
    <w:p w14:paraId="4233F08C" w14:textId="77777777" w:rsidR="00BA4A2B" w:rsidRDefault="007A0D3F">
      <w:pPr>
        <w:pStyle w:val="SourceCode"/>
      </w:pPr>
      <w:r>
        <w:t xml:space="preserve">        return next_path.to_string();</w:t>
      </w:r>
    </w:p>
    <w:p w14:paraId="5DA015B5" w14:textId="77777777" w:rsidR="00BA4A2B" w:rsidRDefault="007A0D3F">
      <w:pPr>
        <w:pStyle w:val="SourceCode"/>
      </w:pPr>
      <w:r>
        <w:t xml:space="preserve">    }</w:t>
      </w:r>
    </w:p>
    <w:p w14:paraId="616DB258" w14:textId="77777777" w:rsidR="00BA4A2B" w:rsidRDefault="007A0D3F">
      <w:pPr>
        <w:pStyle w:val="SourceCode"/>
      </w:pPr>
      <w:r>
        <w:t xml:space="preserve">    CONTACTS_PAGE_PATH.to_string()</w:t>
      </w:r>
    </w:p>
    <w:p w14:paraId="485FC1E5" w14:textId="77777777" w:rsidR="00BA4A2B" w:rsidRDefault="007A0D3F">
      <w:pPr>
        <w:pStyle w:val="SourceCode"/>
      </w:pPr>
      <w:r>
        <w:t>}</w:t>
      </w:r>
    </w:p>
    <w:p w14:paraId="1C9E458F" w14:textId="77777777" w:rsidR="00BA4A2B" w:rsidRDefault="00BA4A2B">
      <w:pPr>
        <w:pStyle w:val="SourceCode"/>
      </w:pPr>
    </w:p>
    <w:p w14:paraId="7EDF50D8" w14:textId="77777777" w:rsidR="00BA4A2B" w:rsidRDefault="007A0D3F">
      <w:pPr>
        <w:pStyle w:val="SourceCode"/>
      </w:pPr>
      <w:r>
        <w:t>// The login form, with a notice, the username its box shows, where to go</w:t>
      </w:r>
    </w:p>
    <w:p w14:paraId="582D5CC3" w14:textId="77777777" w:rsidR="00BA4A2B" w:rsidRDefault="007A0D3F">
      <w:pPr>
        <w:pStyle w:val="SourceCode"/>
      </w:pPr>
      <w:r>
        <w:t>// after the login, and the form token, every value escaped by askama. The</w:t>
      </w:r>
    </w:p>
    <w:p w14:paraId="5F4C8D10" w14:textId="77777777" w:rsidR="00BA4A2B" w:rsidRDefault="007A0D3F">
      <w:pPr>
        <w:pStyle w:val="SourceCode"/>
      </w:pPr>
      <w:r>
        <w:t>// password box is always empty: a page never holds a password.</w:t>
      </w:r>
    </w:p>
    <w:p w14:paraId="16CC920E" w14:textId="77777777" w:rsidR="00BA4A2B" w:rsidRDefault="007A0D3F">
      <w:pPr>
        <w:pStyle w:val="SourceCode"/>
      </w:pPr>
      <w:r>
        <w:t>fn send_login_form(status: StatusCode, notice: &amp;str, username: &amp;str,</w:t>
      </w:r>
    </w:p>
    <w:p w14:paraId="410BE480" w14:textId="77777777" w:rsidR="00BA4A2B" w:rsidRDefault="007A0D3F">
      <w:pPr>
        <w:pStyle w:val="SourceCode"/>
      </w:pPr>
      <w:r>
        <w:t xml:space="preserve">                   next_path: &amp;str, csrf_token: &amp;str) -&gt; Response {</w:t>
      </w:r>
    </w:p>
    <w:p w14:paraId="0049CBEF" w14:textId="77777777" w:rsidR="00BA4A2B" w:rsidRDefault="007A0D3F">
      <w:pPr>
        <w:pStyle w:val="SourceCode"/>
      </w:pPr>
      <w:r>
        <w:t xml:space="preserve">    let page = LoginPage {</w:t>
      </w:r>
    </w:p>
    <w:p w14:paraId="2A21439A" w14:textId="77777777" w:rsidR="00BA4A2B" w:rsidRDefault="007A0D3F">
      <w:pPr>
        <w:pStyle w:val="SourceCode"/>
      </w:pPr>
      <w:r>
        <w:t xml:space="preserve">        notice: notice.to_string(),</w:t>
      </w:r>
    </w:p>
    <w:p w14:paraId="592B3221" w14:textId="77777777" w:rsidR="00BA4A2B" w:rsidRDefault="007A0D3F">
      <w:pPr>
        <w:pStyle w:val="SourceCode"/>
      </w:pPr>
      <w:r>
        <w:t xml:space="preserve">        next_path: next_path.to_string(),</w:t>
      </w:r>
    </w:p>
    <w:p w14:paraId="692EF347" w14:textId="77777777" w:rsidR="00BA4A2B" w:rsidRDefault="007A0D3F">
      <w:pPr>
        <w:pStyle w:val="SourceCode"/>
      </w:pPr>
      <w:r>
        <w:t xml:space="preserve">        username: username.to_string(),</w:t>
      </w:r>
    </w:p>
    <w:p w14:paraId="4937DC16" w14:textId="77777777" w:rsidR="00BA4A2B" w:rsidRDefault="007A0D3F">
      <w:pPr>
        <w:pStyle w:val="SourceCode"/>
      </w:pPr>
      <w:r>
        <w:t xml:space="preserve">        csrf_token: csrf_token.to_string(),</w:t>
      </w:r>
    </w:p>
    <w:p w14:paraId="7F03040A" w14:textId="77777777" w:rsidR="00BA4A2B" w:rsidRDefault="007A0D3F">
      <w:pPr>
        <w:pStyle w:val="SourceCode"/>
      </w:pPr>
      <w:r>
        <w:t xml:space="preserve">    };</w:t>
      </w:r>
    </w:p>
    <w:p w14:paraId="31BF01D9" w14:textId="77777777" w:rsidR="00BA4A2B" w:rsidRDefault="007A0D3F">
      <w:pPr>
        <w:pStyle w:val="SourceCode"/>
      </w:pPr>
      <w:r>
        <w:t xml:space="preserve">    send_page(status, &amp;page)</w:t>
      </w:r>
    </w:p>
    <w:p w14:paraId="07B6B262" w14:textId="77777777" w:rsidR="00BA4A2B" w:rsidRDefault="007A0D3F">
      <w:pPr>
        <w:pStyle w:val="SourceCode"/>
      </w:pPr>
      <w:r>
        <w:t>}</w:t>
      </w:r>
    </w:p>
    <w:p w14:paraId="06E61732" w14:textId="77777777" w:rsidR="00BA4A2B" w:rsidRDefault="00BA4A2B">
      <w:pPr>
        <w:pStyle w:val="SourceCode"/>
      </w:pPr>
    </w:p>
    <w:p w14:paraId="4414987B" w14:textId="77777777" w:rsidR="00BA4A2B" w:rsidRDefault="007A0D3F">
      <w:pPr>
        <w:pStyle w:val="SourceCode"/>
      </w:pPr>
      <w:r>
        <w:t>async fn handle_home() -&gt; Response {</w:t>
      </w:r>
    </w:p>
    <w:p w14:paraId="652A6CD1" w14:textId="77777777" w:rsidR="00BA4A2B" w:rsidRDefault="007A0D3F">
      <w:pPr>
        <w:pStyle w:val="SourceCode"/>
      </w:pPr>
      <w:r>
        <w:t xml:space="preserve">    send_message_page(StatusCode::OK, "Contact Manager",</w:t>
      </w:r>
    </w:p>
    <w:p w14:paraId="279D685E" w14:textId="77777777" w:rsidR="00BA4A2B" w:rsidRDefault="007A0D3F">
      <w:pPr>
        <w:pStyle w:val="SourceCode"/>
      </w:pPr>
      <w:r>
        <w:t xml:space="preserve">                      "Served by your own HTTPS server.", CONTACTS_PAGE_PATH,</w:t>
      </w:r>
    </w:p>
    <w:p w14:paraId="5CB99AD7" w14:textId="77777777" w:rsidR="00BA4A2B" w:rsidRDefault="007A0D3F">
      <w:pPr>
        <w:pStyle w:val="SourceCode"/>
      </w:pPr>
      <w:r>
        <w:t xml:space="preserve">                      "Contacts")</w:t>
      </w:r>
    </w:p>
    <w:p w14:paraId="577608E3" w14:textId="77777777" w:rsidR="00BA4A2B" w:rsidRDefault="007A0D3F">
      <w:pPr>
        <w:pStyle w:val="SourceCode"/>
      </w:pPr>
      <w:r>
        <w:t>}</w:t>
      </w:r>
    </w:p>
    <w:p w14:paraId="663FE40C" w14:textId="77777777" w:rsidR="00BA4A2B" w:rsidRDefault="00BA4A2B">
      <w:pPr>
        <w:pStyle w:val="SourceCode"/>
      </w:pPr>
    </w:p>
    <w:p w14:paraId="3C1C9CAA" w14:textId="77777777" w:rsidR="00BA4A2B" w:rsidRDefault="007A0D3F">
      <w:pPr>
        <w:pStyle w:val="SourceCode"/>
      </w:pPr>
      <w:r>
        <w:t>// The database part of GET /contacts. Remember, an empty name lists every</w:t>
      </w:r>
    </w:p>
    <w:p w14:paraId="30B30CB6" w14:textId="77777777" w:rsidR="00BA4A2B" w:rsidRDefault="007A0D3F">
      <w:pPr>
        <w:pStyle w:val="SourceCode"/>
      </w:pPr>
      <w:r>
        <w:t>// contact, and read_contact_page reads at most CONTACT_LIMIT of them</w:t>
      </w:r>
    </w:p>
    <w:p w14:paraId="5FFB6B9F" w14:textId="77777777" w:rsidR="00BA4A2B" w:rsidRDefault="007A0D3F">
      <w:pPr>
        <w:pStyle w:val="SourceCode"/>
      </w:pPr>
      <w:r>
        <w:t>// (Lesson 8.8a). The account's username is for the Logged in as line, the</w:t>
      </w:r>
    </w:p>
    <w:p w14:paraId="4B5C93DE" w14:textId="77777777" w:rsidR="00BA4A2B" w:rsidRDefault="007A0D3F">
      <w:pPr>
        <w:pStyle w:val="SourceCode"/>
      </w:pPr>
      <w:r>
        <w:t>// token for the Log out form, and the flash is the one a delete left,</w:t>
      </w:r>
    </w:p>
    <w:p w14:paraId="39A19513" w14:textId="77777777" w:rsidR="00BA4A2B" w:rsidRDefault="007A0D3F">
      <w:pPr>
        <w:pStyle w:val="SourceCode"/>
      </w:pPr>
      <w:r>
        <w:t>// taken only for a page that is shown.</w:t>
      </w:r>
    </w:p>
    <w:p w14:paraId="06E0C330" w14:textId="77777777" w:rsidR="00BA4A2B" w:rsidRDefault="007A0D3F">
      <w:pPr>
        <w:pStyle w:val="SourceCode"/>
      </w:pPr>
      <w:r>
        <w:t>fn list_contacts(name_term: String, session_id: String) -&gt; Response {</w:t>
      </w:r>
    </w:p>
    <w:p w14:paraId="77ACAE46" w14:textId="77777777" w:rsidR="00BA4A2B" w:rsidRDefault="007A0D3F">
      <w:pPr>
        <w:pStyle w:val="SourceCode"/>
      </w:pPr>
      <w:r>
        <w:t xml:space="preserve">    let mut field = "";</w:t>
      </w:r>
    </w:p>
    <w:p w14:paraId="36A6A938" w14:textId="77777777" w:rsidR="00BA4A2B" w:rsidRDefault="007A0D3F">
      <w:pPr>
        <w:pStyle w:val="SourceCode"/>
      </w:pPr>
      <w:r>
        <w:t xml:space="preserve">    if !name_term.is_empty() {</w:t>
      </w:r>
    </w:p>
    <w:p w14:paraId="32B69180" w14:textId="77777777" w:rsidR="00BA4A2B" w:rsidRDefault="007A0D3F">
      <w:pPr>
        <w:pStyle w:val="SourceCode"/>
      </w:pPr>
      <w:r>
        <w:t xml:space="preserve">        field = "name";</w:t>
      </w:r>
    </w:p>
    <w:p w14:paraId="20F8B245" w14:textId="77777777" w:rsidR="00BA4A2B" w:rsidRDefault="007A0D3F">
      <w:pPr>
        <w:pStyle w:val="SourceCode"/>
      </w:pPr>
      <w:r>
        <w:t xml:space="preserve">    }</w:t>
      </w:r>
    </w:p>
    <w:p w14:paraId="7FDBC193" w14:textId="77777777" w:rsidR="00BA4A2B" w:rsidRDefault="007A0D3F">
      <w:pPr>
        <w:pStyle w:val="SourceCode"/>
      </w:pPr>
      <w:r>
        <w:t xml:space="preserve">    let (_status, _problem, opened) = contact_store::open_connection();</w:t>
      </w:r>
    </w:p>
    <w:p w14:paraId="2C9E33AB" w14:textId="77777777" w:rsidR="00BA4A2B" w:rsidRDefault="007A0D3F">
      <w:pPr>
        <w:pStyle w:val="SourceCode"/>
      </w:pPr>
      <w:r>
        <w:t xml:space="preserve">    let mut connection = match opened {</w:t>
      </w:r>
    </w:p>
    <w:p w14:paraId="4C30E5FC" w14:textId="77777777" w:rsidR="00BA4A2B" w:rsidRDefault="007A0D3F">
      <w:pPr>
        <w:pStyle w:val="SourceCode"/>
      </w:pPr>
      <w:r>
        <w:t xml:space="preserve">        Some(connection) =&gt; connection,</w:t>
      </w:r>
    </w:p>
    <w:p w14:paraId="0AF3DD9A" w14:textId="77777777" w:rsidR="00BA4A2B" w:rsidRDefault="007A0D3F">
      <w:pPr>
        <w:pStyle w:val="SourceCode"/>
      </w:pPr>
      <w:r>
        <w:t xml:space="preserve">        None =&gt; return send_store_failure(StatusCode::SERVICE_UNAVAILABLE),</w:t>
      </w:r>
    </w:p>
    <w:p w14:paraId="48890362" w14:textId="77777777" w:rsidR="00BA4A2B" w:rsidRDefault="007A0D3F">
      <w:pPr>
        <w:pStyle w:val="SourceCode"/>
      </w:pPr>
      <w:r>
        <w:t xml:space="preserve">    };</w:t>
      </w:r>
    </w:p>
    <w:p w14:paraId="4B53A769" w14:textId="77777777" w:rsidR="00BA4A2B" w:rsidRDefault="007A0D3F">
      <w:pPr>
        <w:pStyle w:val="SourceCode"/>
      </w:pPr>
      <w:r>
        <w:t xml:space="preserve">    let username =</w:t>
      </w:r>
    </w:p>
    <w:p w14:paraId="634A34B2" w14:textId="77777777" w:rsidR="00BA4A2B" w:rsidRDefault="007A0D3F">
      <w:pPr>
        <w:pStyle w:val="SourceCode"/>
      </w:pPr>
      <w:r>
        <w:t xml:space="preserve">        session_store::session_username(&amp;mut connection, &amp;session_id);</w:t>
      </w:r>
    </w:p>
    <w:p w14:paraId="30D46A6E" w14:textId="77777777" w:rsidR="00BA4A2B" w:rsidRDefault="007A0D3F">
      <w:pPr>
        <w:pStyle w:val="SourceCode"/>
      </w:pPr>
      <w:r>
        <w:t xml:space="preserve">    let csrf_token =</w:t>
      </w:r>
    </w:p>
    <w:p w14:paraId="6003C8AA" w14:textId="77777777" w:rsidR="00BA4A2B" w:rsidRDefault="007A0D3F">
      <w:pPr>
        <w:pStyle w:val="SourceCode"/>
      </w:pPr>
      <w:r>
        <w:t xml:space="preserve">        session_store::csrf_token_for(&amp;mut connection, &amp;session_id);</w:t>
      </w:r>
    </w:p>
    <w:p w14:paraId="0C35FF46" w14:textId="77777777" w:rsidR="00BA4A2B" w:rsidRDefault="007A0D3F">
      <w:pPr>
        <w:pStyle w:val="SourceCode"/>
      </w:pPr>
      <w:r>
        <w:t xml:space="preserve">    let (status, problem, page_contacts, _has_next) =</w:t>
      </w:r>
    </w:p>
    <w:p w14:paraId="0E8EC7EC" w14:textId="77777777" w:rsidR="00BA4A2B" w:rsidRDefault="007A0D3F">
      <w:pPr>
        <w:pStyle w:val="SourceCode"/>
      </w:pPr>
      <w:r>
        <w:t xml:space="preserve">        contact_page::read_contact_page(&amp;mut connection, field, &amp;name_term, 1,</w:t>
      </w:r>
    </w:p>
    <w:p w14:paraId="169851A6" w14:textId="77777777" w:rsidR="00BA4A2B" w:rsidRDefault="007A0D3F">
      <w:pPr>
        <w:pStyle w:val="SourceCode"/>
      </w:pPr>
      <w:r>
        <w:t xml:space="preserve">                                        CONTACT_LIMIT);</w:t>
      </w:r>
    </w:p>
    <w:p w14:paraId="6C810786" w14:textId="77777777" w:rsidR="00BA4A2B" w:rsidRDefault="007A0D3F">
      <w:pPr>
        <w:pStyle w:val="SourceCode"/>
      </w:pPr>
      <w:r>
        <w:t xml:space="preserve">    let mut flash = String::new();</w:t>
      </w:r>
    </w:p>
    <w:p w14:paraId="2D0A7EB1" w14:textId="77777777" w:rsidR="00BA4A2B" w:rsidRDefault="007A0D3F">
      <w:pPr>
        <w:pStyle w:val="SourceCode"/>
      </w:pPr>
      <w:r>
        <w:t xml:space="preserve">    if status == ContactStatus::Success {</w:t>
      </w:r>
    </w:p>
    <w:p w14:paraId="06AB0C12" w14:textId="77777777" w:rsidR="00BA4A2B" w:rsidRDefault="007A0D3F">
      <w:pPr>
        <w:pStyle w:val="SourceCode"/>
      </w:pPr>
      <w:r>
        <w:t xml:space="preserve">        flash = session_store::take_flash(&amp;mut connection, &amp;session_id);</w:t>
      </w:r>
    </w:p>
    <w:p w14:paraId="6AFAB1C1" w14:textId="77777777" w:rsidR="00BA4A2B" w:rsidRDefault="007A0D3F">
      <w:pPr>
        <w:pStyle w:val="SourceCode"/>
      </w:pPr>
      <w:r>
        <w:t xml:space="preserve">    }</w:t>
      </w:r>
    </w:p>
    <w:p w14:paraId="2E822131" w14:textId="77777777" w:rsidR="00BA4A2B" w:rsidRDefault="007A0D3F">
      <w:pPr>
        <w:pStyle w:val="SourceCode"/>
      </w:pPr>
      <w:r>
        <w:t xml:space="preserve">    contact_store::close_connection(connection);</w:t>
      </w:r>
    </w:p>
    <w:p w14:paraId="514013D1" w14:textId="77777777" w:rsidR="00BA4A2B" w:rsidRDefault="007A0D3F">
      <w:pPr>
        <w:pStyle w:val="SourceCode"/>
      </w:pPr>
      <w:r>
        <w:t xml:space="preserve">    if status == ContactStatus::InvalidInput {</w:t>
      </w:r>
    </w:p>
    <w:p w14:paraId="2245098D" w14:textId="77777777" w:rsidR="00BA4A2B" w:rsidRDefault="007A0D3F">
      <w:pPr>
        <w:pStyle w:val="SourceCode"/>
      </w:pPr>
      <w:r>
        <w:t xml:space="preserve">        return send_message_page(StatusCode::BAD_REQUEST, "Invalid Search",</w:t>
      </w:r>
    </w:p>
    <w:p w14:paraId="4D8C2AC8" w14:textId="77777777" w:rsidR="00BA4A2B" w:rsidRDefault="007A0D3F">
      <w:pPr>
        <w:pStyle w:val="SourceCode"/>
      </w:pPr>
      <w:r>
        <w:t xml:space="preserve">                                 &amp;problem, CONTACTS_PAGE_PATH,</w:t>
      </w:r>
    </w:p>
    <w:p w14:paraId="15521C37" w14:textId="77777777" w:rsidR="00BA4A2B" w:rsidRDefault="007A0D3F">
      <w:pPr>
        <w:pStyle w:val="SourceCode"/>
      </w:pPr>
      <w:r>
        <w:t xml:space="preserve">                                 "All contacts");</w:t>
      </w:r>
    </w:p>
    <w:p w14:paraId="0A11307E" w14:textId="77777777" w:rsidR="00BA4A2B" w:rsidRDefault="007A0D3F">
      <w:pPr>
        <w:pStyle w:val="SourceCode"/>
      </w:pPr>
      <w:r>
        <w:t xml:space="preserve">    }</w:t>
      </w:r>
    </w:p>
    <w:p w14:paraId="507E0254" w14:textId="77777777" w:rsidR="00BA4A2B" w:rsidRDefault="007A0D3F">
      <w:pPr>
        <w:pStyle w:val="SourceCode"/>
      </w:pPr>
      <w:r>
        <w:t xml:space="preserve">    if status != ContactStatus::Success {</w:t>
      </w:r>
    </w:p>
    <w:p w14:paraId="0D2C1EF8" w14:textId="77777777" w:rsidR="00BA4A2B" w:rsidRDefault="007A0D3F">
      <w:pPr>
        <w:pStyle w:val="SourceCode"/>
      </w:pPr>
      <w:r>
        <w:t xml:space="preserve">        return send_store_failure(StatusCode::INTERNAL_SERVER_ERROR);</w:t>
      </w:r>
    </w:p>
    <w:p w14:paraId="70ACCA63" w14:textId="77777777" w:rsidR="00BA4A2B" w:rsidRDefault="007A0D3F">
      <w:pPr>
        <w:pStyle w:val="SourceCode"/>
      </w:pPr>
      <w:r>
        <w:t xml:space="preserve">    }</w:t>
      </w:r>
    </w:p>
    <w:p w14:paraId="2FDD1DF2" w14:textId="77777777" w:rsidR="00BA4A2B" w:rsidRDefault="007A0D3F">
      <w:pPr>
        <w:pStyle w:val="SourceCode"/>
      </w:pPr>
      <w:r>
        <w:t xml:space="preserve">    let page = ContactListPage {</w:t>
      </w:r>
    </w:p>
    <w:p w14:paraId="50D288A2" w14:textId="77777777" w:rsidR="00BA4A2B" w:rsidRDefault="007A0D3F">
      <w:pPr>
        <w:pStyle w:val="SourceCode"/>
      </w:pPr>
      <w:r>
        <w:t xml:space="preserve">        flash,</w:t>
      </w:r>
    </w:p>
    <w:p w14:paraId="37D07FC6" w14:textId="77777777" w:rsidR="00BA4A2B" w:rsidRDefault="007A0D3F">
      <w:pPr>
        <w:pStyle w:val="SourceCode"/>
      </w:pPr>
      <w:r>
        <w:t xml:space="preserve">        username,</w:t>
      </w:r>
    </w:p>
    <w:p w14:paraId="54C2AF5D" w14:textId="77777777" w:rsidR="00BA4A2B" w:rsidRDefault="007A0D3F">
      <w:pPr>
        <w:pStyle w:val="SourceCode"/>
      </w:pPr>
      <w:r>
        <w:t xml:space="preserve">        csrf_token,</w:t>
      </w:r>
    </w:p>
    <w:p w14:paraId="4BCE53DB" w14:textId="77777777" w:rsidR="00BA4A2B" w:rsidRDefault="007A0D3F">
      <w:pPr>
        <w:pStyle w:val="SourceCode"/>
      </w:pPr>
      <w:r>
        <w:t xml:space="preserve">        contacts: page_contacts,</w:t>
      </w:r>
    </w:p>
    <w:p w14:paraId="4573E6EE" w14:textId="77777777" w:rsidR="00BA4A2B" w:rsidRDefault="007A0D3F">
      <w:pPr>
        <w:pStyle w:val="SourceCode"/>
      </w:pPr>
      <w:r>
        <w:t xml:space="preserve">    };</w:t>
      </w:r>
    </w:p>
    <w:p w14:paraId="0A6F014B" w14:textId="77777777" w:rsidR="00BA4A2B" w:rsidRDefault="007A0D3F">
      <w:pPr>
        <w:pStyle w:val="SourceCode"/>
      </w:pPr>
      <w:r>
        <w:t xml:space="preserve">    send_page(StatusCode::OK, &amp;page)</w:t>
      </w:r>
    </w:p>
    <w:p w14:paraId="5F916300" w14:textId="77777777" w:rsidR="00BA4A2B" w:rsidRDefault="007A0D3F">
      <w:pPr>
        <w:pStyle w:val="SourceCode"/>
      </w:pPr>
      <w:r>
        <w:t>}</w:t>
      </w:r>
    </w:p>
    <w:p w14:paraId="678FDF26" w14:textId="77777777" w:rsidR="00BA4A2B" w:rsidRDefault="00BA4A2B">
      <w:pPr>
        <w:pStyle w:val="SourceCode"/>
      </w:pPr>
    </w:p>
    <w:p w14:paraId="1570A114" w14:textId="77777777" w:rsidR="00BA4A2B" w:rsidRDefault="007A0D3F">
      <w:pPr>
        <w:pStyle w:val="SourceCode"/>
      </w:pPr>
      <w:r>
        <w:t>// GET /contacts, and GET /contacts?name=... from the search form, for a</w:t>
      </w:r>
    </w:p>
    <w:p w14:paraId="1CE041CD" w14:textId="77777777" w:rsidR="00BA4A2B" w:rsidRDefault="007A0D3F">
      <w:pPr>
        <w:pStyle w:val="SourceCode"/>
      </w:pPr>
      <w:r>
        <w:t>// logged-in visitor. Remember, the Query extractor reads the query into a</w:t>
      </w:r>
    </w:p>
    <w:p w14:paraId="62491E87" w14:textId="77777777" w:rsidR="00BA4A2B" w:rsidRDefault="007A0D3F">
      <w:pPr>
        <w:pStyle w:val="SourceCode"/>
      </w:pPr>
      <w:r>
        <w:t>// SearchForm (Lesson 8.4a).</w:t>
      </w:r>
    </w:p>
    <w:p w14:paraId="2A24FEB4" w14:textId="77777777" w:rsidR="00BA4A2B" w:rsidRDefault="007A0D3F">
      <w:pPr>
        <w:pStyle w:val="SourceCode"/>
      </w:pPr>
      <w:r>
        <w:t>async fn handle_contact_list(</w:t>
      </w:r>
    </w:p>
    <w:p w14:paraId="684C1B2D" w14:textId="77777777" w:rsidR="00BA4A2B" w:rsidRDefault="007A0D3F">
      <w:pPr>
        <w:pStyle w:val="SourceCode"/>
      </w:pPr>
      <w:r>
        <w:t xml:space="preserve">    jar: CookieJar, uri: Uri,</w:t>
      </w:r>
    </w:p>
    <w:p w14:paraId="4ABB7ABE" w14:textId="77777777" w:rsidR="00BA4A2B" w:rsidRDefault="007A0D3F">
      <w:pPr>
        <w:pStyle w:val="SourceCode"/>
      </w:pPr>
      <w:r>
        <w:t xml:space="preserve">    search: Result&lt;Query&lt;SearchForm&gt;, QueryRejection&gt;,</w:t>
      </w:r>
    </w:p>
    <w:p w14:paraId="1560AC5C" w14:textId="77777777" w:rsidR="00BA4A2B" w:rsidRDefault="007A0D3F">
      <w:pPr>
        <w:pStyle w:val="SourceCode"/>
      </w:pPr>
      <w:r>
        <w:t>) -&gt; Response {</w:t>
      </w:r>
    </w:p>
    <w:p w14:paraId="38C0F706" w14:textId="77777777" w:rsidR="00BA4A2B" w:rsidRDefault="007A0D3F">
      <w:pPr>
        <w:pStyle w:val="SourceCode"/>
      </w:pPr>
      <w:r>
        <w:t xml:space="preserve">    let session_id = match require_login(&amp;jar, uri.path()).await {</w:t>
      </w:r>
    </w:p>
    <w:p w14:paraId="5DD18475" w14:textId="77777777" w:rsidR="00BA4A2B" w:rsidRDefault="007A0D3F">
      <w:pPr>
        <w:pStyle w:val="SourceCode"/>
      </w:pPr>
      <w:r>
        <w:t xml:space="preserve">        Ok(session_id) =&gt; session_id,</w:t>
      </w:r>
    </w:p>
    <w:p w14:paraId="49D37031" w14:textId="77777777" w:rsidR="00BA4A2B" w:rsidRDefault="007A0D3F">
      <w:pPr>
        <w:pStyle w:val="SourceCode"/>
      </w:pPr>
      <w:r>
        <w:t xml:space="preserve">        Err(answer) =&gt; return answer,</w:t>
      </w:r>
    </w:p>
    <w:p w14:paraId="4F83F306" w14:textId="77777777" w:rsidR="00BA4A2B" w:rsidRDefault="007A0D3F">
      <w:pPr>
        <w:pStyle w:val="SourceCode"/>
      </w:pPr>
      <w:r>
        <w:t xml:space="preserve">    };</w:t>
      </w:r>
    </w:p>
    <w:p w14:paraId="140F0440" w14:textId="77777777" w:rsidR="00BA4A2B" w:rsidRDefault="007A0D3F">
      <w:pPr>
        <w:pStyle w:val="SourceCode"/>
      </w:pPr>
      <w:r>
        <w:t xml:space="preserve">    let name_term = match search {</w:t>
      </w:r>
    </w:p>
    <w:p w14:paraId="1F22C147" w14:textId="77777777" w:rsidR="00BA4A2B" w:rsidRDefault="007A0D3F">
      <w:pPr>
        <w:pStyle w:val="SourceCode"/>
      </w:pPr>
      <w:r>
        <w:t xml:space="preserve">        Ok(Query(search)) =&gt; search.name.trim().to_string(),</w:t>
      </w:r>
    </w:p>
    <w:p w14:paraId="135D72D9" w14:textId="77777777" w:rsidR="00BA4A2B" w:rsidRDefault="007A0D3F">
      <w:pPr>
        <w:pStyle w:val="SourceCode"/>
      </w:pPr>
      <w:r>
        <w:t xml:space="preserve">        Err(_) =&gt; {</w:t>
      </w:r>
    </w:p>
    <w:p w14:paraId="030BAF33" w14:textId="77777777" w:rsidR="00BA4A2B" w:rsidRDefault="007A0D3F">
      <w:pPr>
        <w:pStyle w:val="SourceCode"/>
      </w:pPr>
      <w:r>
        <w:t xml:space="preserve">            return send_message_page(StatusCode::BAD_REQUEST,</w:t>
      </w:r>
    </w:p>
    <w:p w14:paraId="724CEC20" w14:textId="77777777" w:rsidR="00BA4A2B" w:rsidRDefault="007A0D3F">
      <w:pPr>
        <w:pStyle w:val="SourceCode"/>
      </w:pPr>
      <w:r>
        <w:t xml:space="preserve">                                     "Invalid Search",</w:t>
      </w:r>
    </w:p>
    <w:p w14:paraId="0C0B751A" w14:textId="77777777" w:rsidR="00BA4A2B" w:rsidRDefault="007A0D3F">
      <w:pPr>
        <w:pStyle w:val="SourceCode"/>
      </w:pPr>
      <w:r>
        <w:t xml:space="preserve">                                     "The search could not be read.",</w:t>
      </w:r>
    </w:p>
    <w:p w14:paraId="2E981906" w14:textId="77777777" w:rsidR="00BA4A2B" w:rsidRDefault="007A0D3F">
      <w:pPr>
        <w:pStyle w:val="SourceCode"/>
      </w:pPr>
      <w:r>
        <w:t xml:space="preserve">                                     CONTACTS_PAGE_PATH, "All contacts");</w:t>
      </w:r>
    </w:p>
    <w:p w14:paraId="1C04C5F6" w14:textId="77777777" w:rsidR="00BA4A2B" w:rsidRDefault="007A0D3F">
      <w:pPr>
        <w:pStyle w:val="SourceCode"/>
      </w:pPr>
      <w:r>
        <w:t xml:space="preserve">        }</w:t>
      </w:r>
    </w:p>
    <w:p w14:paraId="7E2B2C7B" w14:textId="77777777" w:rsidR="00BA4A2B" w:rsidRDefault="007A0D3F">
      <w:pPr>
        <w:pStyle w:val="SourceCode"/>
      </w:pPr>
      <w:r>
        <w:t xml:space="preserve">    };</w:t>
      </w:r>
    </w:p>
    <w:p w14:paraId="59565AC6" w14:textId="77777777" w:rsidR="00BA4A2B" w:rsidRDefault="007A0D3F">
      <w:pPr>
        <w:pStyle w:val="SourceCode"/>
      </w:pPr>
      <w:r>
        <w:t xml:space="preserve">    let answer = tokio::task::spawn_blocking(move || {</w:t>
      </w:r>
    </w:p>
    <w:p w14:paraId="60E553F1" w14:textId="77777777" w:rsidR="00BA4A2B" w:rsidRDefault="007A0D3F">
      <w:pPr>
        <w:pStyle w:val="SourceCode"/>
      </w:pPr>
      <w:r>
        <w:t xml:space="preserve">        list_contacts(name_term, session_id)</w:t>
      </w:r>
    </w:p>
    <w:p w14:paraId="58D2219C" w14:textId="77777777" w:rsidR="00BA4A2B" w:rsidRDefault="007A0D3F">
      <w:pPr>
        <w:pStyle w:val="SourceCode"/>
      </w:pPr>
      <w:r>
        <w:t xml:space="preserve">    })</w:t>
      </w:r>
    </w:p>
    <w:p w14:paraId="10604E71" w14:textId="77777777" w:rsidR="00BA4A2B" w:rsidRDefault="007A0D3F">
      <w:pPr>
        <w:pStyle w:val="SourceCode"/>
      </w:pPr>
      <w:r>
        <w:t xml:space="preserve">    .await;</w:t>
      </w:r>
    </w:p>
    <w:p w14:paraId="59AE06B0" w14:textId="77777777" w:rsidR="00BA4A2B" w:rsidRDefault="007A0D3F">
      <w:pPr>
        <w:pStyle w:val="SourceCode"/>
      </w:pPr>
      <w:r>
        <w:t xml:space="preserve">    page_answer(answer)</w:t>
      </w:r>
    </w:p>
    <w:p w14:paraId="04436C47" w14:textId="77777777" w:rsidR="00BA4A2B" w:rsidRDefault="007A0D3F">
      <w:pPr>
        <w:pStyle w:val="SourceCode"/>
      </w:pPr>
      <w:r>
        <w:t>}</w:t>
      </w:r>
    </w:p>
    <w:p w14:paraId="299D8735" w14:textId="77777777" w:rsidR="00BA4A2B" w:rsidRDefault="00BA4A2B">
      <w:pPr>
        <w:pStyle w:val="SourceCode"/>
      </w:pPr>
    </w:p>
    <w:p w14:paraId="1B58C490" w14:textId="77777777" w:rsidR="00BA4A2B" w:rsidRDefault="007A0D3F">
      <w:pPr>
        <w:pStyle w:val="SourceCode"/>
      </w:pPr>
      <w:r>
        <w:t>// Remember, the database part of GET /api/v1/contacts: the contacts whose</w:t>
      </w:r>
    </w:p>
    <w:p w14:paraId="377986A7" w14:textId="77777777" w:rsidR="00BA4A2B" w:rsidRDefault="007A0D3F">
      <w:pPr>
        <w:pStyle w:val="SourceCode"/>
      </w:pPr>
      <w:r>
        <w:t>// name holds the term, as JSON (Lesson 8.8a).</w:t>
      </w:r>
    </w:p>
    <w:p w14:paraId="4C2F934D" w14:textId="77777777" w:rsidR="00BA4A2B" w:rsidRDefault="007A0D3F">
      <w:pPr>
        <w:pStyle w:val="SourceCode"/>
      </w:pPr>
      <w:r>
        <w:t>fn read_matches(name_term: String) -&gt; Response {</w:t>
      </w:r>
    </w:p>
    <w:p w14:paraId="5832DA9F" w14:textId="77777777" w:rsidR="00BA4A2B" w:rsidRDefault="007A0D3F">
      <w:pPr>
        <w:pStyle w:val="SourceCode"/>
      </w:pPr>
      <w:r>
        <w:t xml:space="preserve">    let mut field = "";</w:t>
      </w:r>
    </w:p>
    <w:p w14:paraId="31F9E3F3" w14:textId="77777777" w:rsidR="00BA4A2B" w:rsidRDefault="007A0D3F">
      <w:pPr>
        <w:pStyle w:val="SourceCode"/>
      </w:pPr>
      <w:r>
        <w:t xml:space="preserve">    if !name_term.is_empty() {</w:t>
      </w:r>
    </w:p>
    <w:p w14:paraId="5AAAA11D" w14:textId="77777777" w:rsidR="00BA4A2B" w:rsidRDefault="007A0D3F">
      <w:pPr>
        <w:pStyle w:val="SourceCode"/>
      </w:pPr>
      <w:r>
        <w:t xml:space="preserve">        field = "name";</w:t>
      </w:r>
    </w:p>
    <w:p w14:paraId="5EF3CC72" w14:textId="77777777" w:rsidR="00BA4A2B" w:rsidRDefault="007A0D3F">
      <w:pPr>
        <w:pStyle w:val="SourceCode"/>
      </w:pPr>
      <w:r>
        <w:t xml:space="preserve">    }</w:t>
      </w:r>
    </w:p>
    <w:p w14:paraId="49F7155E" w14:textId="77777777" w:rsidR="00BA4A2B" w:rsidRDefault="007A0D3F">
      <w:pPr>
        <w:pStyle w:val="SourceCode"/>
      </w:pPr>
      <w:r>
        <w:t xml:space="preserve">    let (_status, _problem, opened) = contact_store::open_connection();</w:t>
      </w:r>
    </w:p>
    <w:p w14:paraId="26FB9CD4" w14:textId="77777777" w:rsidR="00BA4A2B" w:rsidRDefault="007A0D3F">
      <w:pPr>
        <w:pStyle w:val="SourceCode"/>
      </w:pPr>
      <w:r>
        <w:t xml:space="preserve">    let mut connection = match opened {</w:t>
      </w:r>
    </w:p>
    <w:p w14:paraId="1DBC3727" w14:textId="77777777" w:rsidR="00BA4A2B" w:rsidRDefault="007A0D3F">
      <w:pPr>
        <w:pStyle w:val="SourceCode"/>
      </w:pPr>
      <w:r>
        <w:t xml:space="preserve">        Some(connection) =&gt; connection,</w:t>
      </w:r>
    </w:p>
    <w:p w14:paraId="589C873E" w14:textId="77777777" w:rsidR="00BA4A2B" w:rsidRDefault="007A0D3F">
      <w:pPr>
        <w:pStyle w:val="SourceCode"/>
      </w:pPr>
      <w:r>
        <w:t xml:space="preserve">        None =&gt; {</w:t>
      </w:r>
    </w:p>
    <w:p w14:paraId="07FD3895" w14:textId="77777777" w:rsidR="00BA4A2B" w:rsidRDefault="007A0D3F">
      <w:pPr>
        <w:pStyle w:val="SourceCode"/>
      </w:pPr>
      <w:r>
        <w:t xml:space="preserve">            return send_error(StatusCode::SERVICE_UNAVAILABLE,</w:t>
      </w:r>
    </w:p>
    <w:p w14:paraId="1870648D" w14:textId="77777777" w:rsidR="00BA4A2B" w:rsidRDefault="007A0D3F">
      <w:pPr>
        <w:pStyle w:val="SourceCode"/>
      </w:pPr>
      <w:r>
        <w:t xml:space="preserve">                              "database_unavailable",</w:t>
      </w:r>
    </w:p>
    <w:p w14:paraId="2ACE4672" w14:textId="77777777" w:rsidR="00BA4A2B" w:rsidRDefault="007A0D3F">
      <w:pPr>
        <w:pStyle w:val="SourceCode"/>
      </w:pPr>
      <w:r>
        <w:t xml:space="preserve">                              "the contacts cannot be reached");</w:t>
      </w:r>
    </w:p>
    <w:p w14:paraId="4671595B" w14:textId="77777777" w:rsidR="00BA4A2B" w:rsidRDefault="007A0D3F">
      <w:pPr>
        <w:pStyle w:val="SourceCode"/>
      </w:pPr>
      <w:r>
        <w:t xml:space="preserve">        }</w:t>
      </w:r>
    </w:p>
    <w:p w14:paraId="057DDF04" w14:textId="77777777" w:rsidR="00BA4A2B" w:rsidRDefault="007A0D3F">
      <w:pPr>
        <w:pStyle w:val="SourceCode"/>
      </w:pPr>
      <w:r>
        <w:t xml:space="preserve">    };</w:t>
      </w:r>
    </w:p>
    <w:p w14:paraId="48E13F98" w14:textId="77777777" w:rsidR="00BA4A2B" w:rsidRDefault="007A0D3F">
      <w:pPr>
        <w:pStyle w:val="SourceCode"/>
      </w:pPr>
      <w:r>
        <w:t xml:space="preserve">    let (status, _problem, page_contacts, _has_next) =</w:t>
      </w:r>
    </w:p>
    <w:p w14:paraId="04518B54" w14:textId="77777777" w:rsidR="00BA4A2B" w:rsidRDefault="007A0D3F">
      <w:pPr>
        <w:pStyle w:val="SourceCode"/>
      </w:pPr>
      <w:r>
        <w:t xml:space="preserve">        contact_page::read_contact_page(&amp;mut connection, field, &amp;name_term, 1,</w:t>
      </w:r>
    </w:p>
    <w:p w14:paraId="475AD894" w14:textId="77777777" w:rsidR="00BA4A2B" w:rsidRDefault="007A0D3F">
      <w:pPr>
        <w:pStyle w:val="SourceCode"/>
      </w:pPr>
      <w:r>
        <w:t xml:space="preserve">                                        CONTACT_LIMIT);</w:t>
      </w:r>
    </w:p>
    <w:p w14:paraId="03336F0D" w14:textId="77777777" w:rsidR="00BA4A2B" w:rsidRDefault="007A0D3F">
      <w:pPr>
        <w:pStyle w:val="SourceCode"/>
      </w:pPr>
      <w:r>
        <w:t xml:space="preserve">    contact_store::close_connection(connection);</w:t>
      </w:r>
    </w:p>
    <w:p w14:paraId="6737EB8F" w14:textId="77777777" w:rsidR="00BA4A2B" w:rsidRDefault="007A0D3F">
      <w:pPr>
        <w:pStyle w:val="SourceCode"/>
      </w:pPr>
      <w:r>
        <w:t xml:space="preserve">    if status == ContactStatus::InvalidInput {</w:t>
      </w:r>
    </w:p>
    <w:p w14:paraId="6754C2BD" w14:textId="77777777" w:rsidR="00BA4A2B" w:rsidRDefault="007A0D3F">
      <w:pPr>
        <w:pStyle w:val="SourceCode"/>
      </w:pPr>
      <w:r>
        <w:t xml:space="preserve">        return send_error(StatusCode::BAD_REQUEST, "invalid_input",</w:t>
      </w:r>
    </w:p>
    <w:p w14:paraId="39BFABD2" w14:textId="77777777" w:rsidR="00BA4A2B" w:rsidRDefault="007A0D3F">
      <w:pPr>
        <w:pStyle w:val="SourceCode"/>
      </w:pPr>
      <w:r>
        <w:t xml:space="preserve">                          "search term must be at most 100 characters");</w:t>
      </w:r>
    </w:p>
    <w:p w14:paraId="092F64FE" w14:textId="77777777" w:rsidR="00BA4A2B" w:rsidRDefault="007A0D3F">
      <w:pPr>
        <w:pStyle w:val="SourceCode"/>
      </w:pPr>
      <w:r>
        <w:t xml:space="preserve">    }</w:t>
      </w:r>
    </w:p>
    <w:p w14:paraId="7A42259C" w14:textId="77777777" w:rsidR="00BA4A2B" w:rsidRDefault="007A0D3F">
      <w:pPr>
        <w:pStyle w:val="SourceCode"/>
      </w:pPr>
      <w:r>
        <w:t xml:space="preserve">    if status != ContactStatus::Success {</w:t>
      </w:r>
    </w:p>
    <w:p w14:paraId="56A9BA7F" w14:textId="77777777" w:rsidR="00BA4A2B" w:rsidRDefault="007A0D3F">
      <w:pPr>
        <w:pStyle w:val="SourceCode"/>
      </w:pPr>
      <w:r>
        <w:t xml:space="preserve">        return send_error(StatusCode::INTERNAL_SERVER_ERROR,</w:t>
      </w:r>
    </w:p>
    <w:p w14:paraId="48647879" w14:textId="77777777" w:rsidR="00BA4A2B" w:rsidRDefault="007A0D3F">
      <w:pPr>
        <w:pStyle w:val="SourceCode"/>
      </w:pPr>
      <w:r>
        <w:t xml:space="preserve">                          "database_failure",</w:t>
      </w:r>
    </w:p>
    <w:p w14:paraId="516E87BB" w14:textId="77777777" w:rsidR="00BA4A2B" w:rsidRDefault="007A0D3F">
      <w:pPr>
        <w:pStyle w:val="SourceCode"/>
      </w:pPr>
      <w:r>
        <w:t xml:space="preserve">                          "the request could not be finished");</w:t>
      </w:r>
    </w:p>
    <w:p w14:paraId="1859FF9B" w14:textId="77777777" w:rsidR="00BA4A2B" w:rsidRDefault="007A0D3F">
      <w:pPr>
        <w:pStyle w:val="SourceCode"/>
      </w:pPr>
      <w:r>
        <w:t xml:space="preserve">    }</w:t>
      </w:r>
    </w:p>
    <w:p w14:paraId="4FAF9BA6" w14:textId="77777777" w:rsidR="00BA4A2B" w:rsidRDefault="007A0D3F">
      <w:pPr>
        <w:pStyle w:val="SourceCode"/>
      </w:pPr>
      <w:r>
        <w:t xml:space="preserve">    let mut records: Vec&lt;ContactRecord&gt; = Vec::new();</w:t>
      </w:r>
    </w:p>
    <w:p w14:paraId="1EF30DF1" w14:textId="77777777" w:rsidR="00BA4A2B" w:rsidRDefault="007A0D3F">
      <w:pPr>
        <w:pStyle w:val="SourceCode"/>
      </w:pPr>
      <w:r>
        <w:t xml:space="preserve">    for contact in page_contacts {</w:t>
      </w:r>
    </w:p>
    <w:p w14:paraId="6D6A99D5" w14:textId="77777777" w:rsidR="00BA4A2B" w:rsidRDefault="007A0D3F">
      <w:pPr>
        <w:pStyle w:val="SourceCode"/>
      </w:pPr>
      <w:r>
        <w:t xml:space="preserve">        records.push(ContactRecord {</w:t>
      </w:r>
    </w:p>
    <w:p w14:paraId="2D9C84EE" w14:textId="77777777" w:rsidR="00BA4A2B" w:rsidRDefault="007A0D3F">
      <w:pPr>
        <w:pStyle w:val="SourceCode"/>
      </w:pPr>
      <w:r>
        <w:t xml:space="preserve">            id: contact.id,</w:t>
      </w:r>
    </w:p>
    <w:p w14:paraId="68A45E5F" w14:textId="77777777" w:rsidR="00BA4A2B" w:rsidRDefault="007A0D3F">
      <w:pPr>
        <w:pStyle w:val="SourceCode"/>
      </w:pPr>
      <w:r>
        <w:t xml:space="preserve">            full_name: contact.full_name,</w:t>
      </w:r>
    </w:p>
    <w:p w14:paraId="04C56065" w14:textId="77777777" w:rsidR="00BA4A2B" w:rsidRDefault="007A0D3F">
      <w:pPr>
        <w:pStyle w:val="SourceCode"/>
      </w:pPr>
      <w:r>
        <w:t xml:space="preserve">            email: contact.email,</w:t>
      </w:r>
    </w:p>
    <w:p w14:paraId="230FBC2A" w14:textId="77777777" w:rsidR="00BA4A2B" w:rsidRDefault="007A0D3F">
      <w:pPr>
        <w:pStyle w:val="SourceCode"/>
      </w:pPr>
      <w:r>
        <w:t xml:space="preserve">            phone: contact.phone,</w:t>
      </w:r>
    </w:p>
    <w:p w14:paraId="2DB256F3" w14:textId="77777777" w:rsidR="00BA4A2B" w:rsidRDefault="007A0D3F">
      <w:pPr>
        <w:pStyle w:val="SourceCode"/>
      </w:pPr>
      <w:r>
        <w:t xml:space="preserve">        });</w:t>
      </w:r>
    </w:p>
    <w:p w14:paraId="2DBE6AE4" w14:textId="77777777" w:rsidR="00BA4A2B" w:rsidRDefault="007A0D3F">
      <w:pPr>
        <w:pStyle w:val="SourceCode"/>
      </w:pPr>
      <w:r>
        <w:t xml:space="preserve">    }</w:t>
      </w:r>
    </w:p>
    <w:p w14:paraId="7D1772A8" w14:textId="77777777" w:rsidR="00BA4A2B" w:rsidRDefault="007A0D3F">
      <w:pPr>
        <w:pStyle w:val="SourceCode"/>
      </w:pPr>
      <w:r>
        <w:t xml:space="preserve">    send_json(StatusCode::OK, records)</w:t>
      </w:r>
    </w:p>
    <w:p w14:paraId="0796A254" w14:textId="77777777" w:rsidR="00BA4A2B" w:rsidRDefault="007A0D3F">
      <w:pPr>
        <w:pStyle w:val="SourceCode"/>
      </w:pPr>
      <w:r>
        <w:t>}</w:t>
      </w:r>
    </w:p>
    <w:p w14:paraId="38DE1767" w14:textId="77777777" w:rsidR="00BA4A2B" w:rsidRDefault="00BA4A2B">
      <w:pPr>
        <w:pStyle w:val="SourceCode"/>
      </w:pPr>
    </w:p>
    <w:p w14:paraId="3B34AEAC" w14:textId="77777777" w:rsidR="00BA4A2B" w:rsidRDefault="007A0D3F">
      <w:pPr>
        <w:pStyle w:val="SourceCode"/>
      </w:pPr>
      <w:r>
        <w:t>// Remember, GET /api/v1/contacts?name=..., for the page's script, after</w:t>
      </w:r>
    </w:p>
    <w:p w14:paraId="6F1DD7AB" w14:textId="77777777" w:rsidR="00BA4A2B" w:rsidRDefault="007A0D3F">
      <w:pPr>
        <w:pStyle w:val="SourceCode"/>
      </w:pPr>
      <w:r>
        <w:t>// require_api_login (Lesson 8.8a).</w:t>
      </w:r>
    </w:p>
    <w:p w14:paraId="66E7BD7F" w14:textId="77777777" w:rsidR="00BA4A2B" w:rsidRDefault="007A0D3F">
      <w:pPr>
        <w:pStyle w:val="SourceCode"/>
      </w:pPr>
      <w:r>
        <w:t>async fn handle_contacts_api(</w:t>
      </w:r>
    </w:p>
    <w:p w14:paraId="635D8D12" w14:textId="77777777" w:rsidR="00BA4A2B" w:rsidRDefault="007A0D3F">
      <w:pPr>
        <w:pStyle w:val="SourceCode"/>
      </w:pPr>
      <w:r>
        <w:t xml:space="preserve">    search: Result&lt;Query&lt;SearchForm&gt;, QueryRejection&gt;,</w:t>
      </w:r>
    </w:p>
    <w:p w14:paraId="16F9E6E0" w14:textId="77777777" w:rsidR="00BA4A2B" w:rsidRDefault="007A0D3F">
      <w:pPr>
        <w:pStyle w:val="SourceCode"/>
      </w:pPr>
      <w:r>
        <w:t>) -&gt; Response {</w:t>
      </w:r>
    </w:p>
    <w:p w14:paraId="0C1AD21B" w14:textId="77777777" w:rsidR="00BA4A2B" w:rsidRDefault="007A0D3F">
      <w:pPr>
        <w:pStyle w:val="SourceCode"/>
      </w:pPr>
      <w:r>
        <w:t xml:space="preserve">    let name_term = match search {</w:t>
      </w:r>
    </w:p>
    <w:p w14:paraId="7BFB0828" w14:textId="77777777" w:rsidR="00BA4A2B" w:rsidRDefault="007A0D3F">
      <w:pPr>
        <w:pStyle w:val="SourceCode"/>
      </w:pPr>
      <w:r>
        <w:t xml:space="preserve">        Ok(Query(search)) =&gt; search.name.trim().to_string(),</w:t>
      </w:r>
    </w:p>
    <w:p w14:paraId="6874E921" w14:textId="77777777" w:rsidR="00BA4A2B" w:rsidRDefault="007A0D3F">
      <w:pPr>
        <w:pStyle w:val="SourceCode"/>
      </w:pPr>
      <w:r>
        <w:t xml:space="preserve">        Err(_) =&gt; {</w:t>
      </w:r>
    </w:p>
    <w:p w14:paraId="682087E7" w14:textId="77777777" w:rsidR="00BA4A2B" w:rsidRDefault="007A0D3F">
      <w:pPr>
        <w:pStyle w:val="SourceCode"/>
      </w:pPr>
      <w:r>
        <w:t xml:space="preserve">            return send_error(StatusCode::BAD_REQUEST, "invalid_input",</w:t>
      </w:r>
    </w:p>
    <w:p w14:paraId="430A9EDB" w14:textId="77777777" w:rsidR="00BA4A2B" w:rsidRDefault="007A0D3F">
      <w:pPr>
        <w:pStyle w:val="SourceCode"/>
      </w:pPr>
      <w:r>
        <w:t xml:space="preserve">                              "the search could not be read");</w:t>
      </w:r>
    </w:p>
    <w:p w14:paraId="097D0DA8" w14:textId="77777777" w:rsidR="00BA4A2B" w:rsidRDefault="007A0D3F">
      <w:pPr>
        <w:pStyle w:val="SourceCode"/>
      </w:pPr>
      <w:r>
        <w:t xml:space="preserve">        }</w:t>
      </w:r>
    </w:p>
    <w:p w14:paraId="1D818E32" w14:textId="77777777" w:rsidR="00BA4A2B" w:rsidRDefault="007A0D3F">
      <w:pPr>
        <w:pStyle w:val="SourceCode"/>
      </w:pPr>
      <w:r>
        <w:t xml:space="preserve">    };</w:t>
      </w:r>
    </w:p>
    <w:p w14:paraId="0E38D56E" w14:textId="77777777" w:rsidR="00BA4A2B" w:rsidRDefault="007A0D3F">
      <w:pPr>
        <w:pStyle w:val="SourceCode"/>
      </w:pPr>
      <w:r>
        <w:t xml:space="preserve">    let answer =</w:t>
      </w:r>
    </w:p>
    <w:p w14:paraId="35609874" w14:textId="77777777" w:rsidR="00BA4A2B" w:rsidRDefault="007A0D3F">
      <w:pPr>
        <w:pStyle w:val="SourceCode"/>
      </w:pPr>
      <w:r>
        <w:t xml:space="preserve">        tokio::task::spawn_blocking(move || read_matches(name_term)).await;</w:t>
      </w:r>
    </w:p>
    <w:p w14:paraId="55C57C85" w14:textId="77777777" w:rsidR="00BA4A2B" w:rsidRDefault="007A0D3F">
      <w:pPr>
        <w:pStyle w:val="SourceCode"/>
      </w:pPr>
      <w:r>
        <w:t xml:space="preserve">    match answer {</w:t>
      </w:r>
    </w:p>
    <w:p w14:paraId="1446E71E" w14:textId="77777777" w:rsidR="00BA4A2B" w:rsidRDefault="007A0D3F">
      <w:pPr>
        <w:pStyle w:val="SourceCode"/>
      </w:pPr>
      <w:r>
        <w:t xml:space="preserve">        Ok(response) =&gt; response,</w:t>
      </w:r>
    </w:p>
    <w:p w14:paraId="7F1D137B" w14:textId="77777777" w:rsidR="00BA4A2B" w:rsidRDefault="007A0D3F">
      <w:pPr>
        <w:pStyle w:val="SourceCode"/>
      </w:pPr>
      <w:r>
        <w:t xml:space="preserve">        Err(_) =&gt; send_error(StatusCode::INTERNAL_SERVER_ERROR,</w:t>
      </w:r>
    </w:p>
    <w:p w14:paraId="19814E9F" w14:textId="77777777" w:rsidR="00BA4A2B" w:rsidRDefault="007A0D3F">
      <w:pPr>
        <w:pStyle w:val="SourceCode"/>
      </w:pPr>
      <w:r>
        <w:t xml:space="preserve">                             "database_failure",</w:t>
      </w:r>
    </w:p>
    <w:p w14:paraId="10B1E3D6" w14:textId="77777777" w:rsidR="00BA4A2B" w:rsidRDefault="007A0D3F">
      <w:pPr>
        <w:pStyle w:val="SourceCode"/>
      </w:pPr>
      <w:r>
        <w:t xml:space="preserve">                             "the request could not be finished"),</w:t>
      </w:r>
    </w:p>
    <w:p w14:paraId="137E3374" w14:textId="77777777" w:rsidR="00BA4A2B" w:rsidRDefault="007A0D3F">
      <w:pPr>
        <w:pStyle w:val="SourceCode"/>
      </w:pPr>
      <w:r>
        <w:t xml:space="preserve">    }</w:t>
      </w:r>
    </w:p>
    <w:p w14:paraId="6B88B125" w14:textId="77777777" w:rsidR="00BA4A2B" w:rsidRDefault="007A0D3F">
      <w:pPr>
        <w:pStyle w:val="SourceCode"/>
      </w:pPr>
      <w:r>
        <w:t>}</w:t>
      </w:r>
    </w:p>
    <w:p w14:paraId="7600C7A2" w14:textId="77777777" w:rsidR="00BA4A2B" w:rsidRDefault="00BA4A2B">
      <w:pPr>
        <w:pStyle w:val="SourceCode"/>
      </w:pPr>
    </w:p>
    <w:p w14:paraId="16F780F9" w14:textId="77777777" w:rsidR="00BA4A2B" w:rsidRDefault="007A0D3F">
      <w:pPr>
        <w:pStyle w:val="SourceCode"/>
      </w:pPr>
      <w:r>
        <w:t>// The database part of DELETE /api/v1/contacts/{id}, the API's own delete,</w:t>
      </w:r>
    </w:p>
    <w:p w14:paraId="301B9252" w14:textId="77777777" w:rsidR="00BA4A2B" w:rsidRDefault="007A0D3F">
      <w:pPr>
        <w:pStyle w:val="SourceCode"/>
      </w:pPr>
      <w:r>
        <w:t>// for a page's script. A cookie is no proof the visitor's own page asked:</w:t>
      </w:r>
    </w:p>
    <w:p w14:paraId="2CC920AB" w14:textId="77777777" w:rsidR="00BA4A2B" w:rsidRDefault="007A0D3F">
      <w:pPr>
        <w:pStyle w:val="SourceCode"/>
      </w:pPr>
      <w:r>
        <w:t>// SameSite=Lax keeps it off another site's scripts and form POSTs, but that</w:t>
      </w:r>
    </w:p>
    <w:p w14:paraId="3AF70189" w14:textId="77777777" w:rsidR="00BA4A2B" w:rsidRDefault="007A0D3F">
      <w:pPr>
        <w:pStyle w:val="SourceCode"/>
      </w:pPr>
      <w:r>
        <w:t>// is the browser's rule. The token is the server's: a script on this site's</w:t>
      </w:r>
    </w:p>
    <w:p w14:paraId="3102AE33" w14:textId="77777777" w:rsidR="00BA4A2B" w:rsidRDefault="007A0D3F">
      <w:pPr>
        <w:pStyle w:val="SourceCode"/>
      </w:pPr>
      <w:r>
        <w:t>// page reads it from the page and sends it in X-CSRF-Token, and another</w:t>
      </w:r>
    </w:p>
    <w:p w14:paraId="4EE1B4AA" w14:textId="77777777" w:rsidR="00BA4A2B" w:rsidRDefault="007A0D3F">
      <w:pPr>
        <w:pStyle w:val="SourceCode"/>
      </w:pPr>
      <w:r>
        <w:t>// site's page can neither read it nor set that header. Remember, as turns</w:t>
      </w:r>
    </w:p>
    <w:p w14:paraId="43DCCB4E" w14:textId="77777777" w:rsidR="00BA4A2B" w:rsidRDefault="007A0D3F">
      <w:pPr>
        <w:pStyle w:val="SourceCode"/>
      </w:pPr>
      <w:r>
        <w:t>// the i32 id into the store's u32 (Lesson 2.12a).</w:t>
      </w:r>
    </w:p>
    <w:p w14:paraId="0870383F" w14:textId="77777777" w:rsidR="00BA4A2B" w:rsidRDefault="007A0D3F">
      <w:pPr>
        <w:pStyle w:val="SourceCode"/>
      </w:pPr>
      <w:r>
        <w:t>fn delete_by_api(contact_id: i32, headers: HeaderMap) -&gt; Response {</w:t>
      </w:r>
    </w:p>
    <w:p w14:paraId="542A723F" w14:textId="77777777" w:rsidR="00BA4A2B" w:rsidRDefault="007A0D3F">
      <w:pPr>
        <w:pStyle w:val="SourceCode"/>
      </w:pPr>
      <w:r>
        <w:t xml:space="preserve">    // headers.get gives the header's value, or None when it was not sent;</w:t>
      </w:r>
    </w:p>
    <w:p w14:paraId="7B6DBEEA" w14:textId="77777777" w:rsidR="00BA4A2B" w:rsidRDefault="007A0D3F">
      <w:pPr>
        <w:pStyle w:val="SourceCode"/>
      </w:pPr>
      <w:r>
        <w:t xml:space="preserve">    // to_str gives its text, or Err for bytes that are not text.</w:t>
      </w:r>
    </w:p>
    <w:p w14:paraId="3C4203A8" w14:textId="77777777" w:rsidR="00BA4A2B" w:rsidRDefault="007A0D3F">
      <w:pPr>
        <w:pStyle w:val="SourceCode"/>
      </w:pPr>
      <w:r>
        <w:t xml:space="preserve">    let sent_token = match headers.get(CSRF_HEADER) {</w:t>
      </w:r>
    </w:p>
    <w:p w14:paraId="4B930631" w14:textId="77777777" w:rsidR="00BA4A2B" w:rsidRDefault="007A0D3F">
      <w:pPr>
        <w:pStyle w:val="SourceCode"/>
      </w:pPr>
      <w:r>
        <w:t xml:space="preserve">        Some(header_value) =&gt; header_value.to_str().unwrap_or("").to_string(),</w:t>
      </w:r>
    </w:p>
    <w:p w14:paraId="62616E8C" w14:textId="77777777" w:rsidR="00BA4A2B" w:rsidRDefault="007A0D3F">
      <w:pPr>
        <w:pStyle w:val="SourceCode"/>
      </w:pPr>
      <w:r>
        <w:t xml:space="preserve">        None =&gt; String::new(),</w:t>
      </w:r>
    </w:p>
    <w:p w14:paraId="4EDAEE83" w14:textId="77777777" w:rsidR="00BA4A2B" w:rsidRDefault="007A0D3F">
      <w:pPr>
        <w:pStyle w:val="SourceCode"/>
      </w:pPr>
      <w:r>
        <w:t xml:space="preserve">    };</w:t>
      </w:r>
    </w:p>
    <w:p w14:paraId="3FFD08E2" w14:textId="77777777" w:rsidR="00BA4A2B" w:rsidRDefault="007A0D3F">
      <w:pPr>
        <w:pStyle w:val="SourceCode"/>
      </w:pPr>
      <w:r>
        <w:t xml:space="preserve">    let (_status, _problem, opened) = contact_store::open_connection();</w:t>
      </w:r>
    </w:p>
    <w:p w14:paraId="694A9227" w14:textId="77777777" w:rsidR="00BA4A2B" w:rsidRDefault="007A0D3F">
      <w:pPr>
        <w:pStyle w:val="SourceCode"/>
      </w:pPr>
      <w:r>
        <w:t xml:space="preserve">    let mut connection = match opened {</w:t>
      </w:r>
    </w:p>
    <w:p w14:paraId="6CD5CA04" w14:textId="77777777" w:rsidR="00BA4A2B" w:rsidRDefault="007A0D3F">
      <w:pPr>
        <w:pStyle w:val="SourceCode"/>
      </w:pPr>
      <w:r>
        <w:t xml:space="preserve">        Some(connection) =&gt; connection,</w:t>
      </w:r>
    </w:p>
    <w:p w14:paraId="60B3F236" w14:textId="77777777" w:rsidR="00BA4A2B" w:rsidRDefault="007A0D3F">
      <w:pPr>
        <w:pStyle w:val="SourceCode"/>
      </w:pPr>
      <w:r>
        <w:t xml:space="preserve">        None =&gt; {</w:t>
      </w:r>
    </w:p>
    <w:p w14:paraId="725FFE12" w14:textId="77777777" w:rsidR="00BA4A2B" w:rsidRDefault="007A0D3F">
      <w:pPr>
        <w:pStyle w:val="SourceCode"/>
      </w:pPr>
      <w:r>
        <w:t xml:space="preserve">            return send_error(StatusCode::SERVICE_UNAVAILABLE,</w:t>
      </w:r>
    </w:p>
    <w:p w14:paraId="67A2ED6D" w14:textId="77777777" w:rsidR="00BA4A2B" w:rsidRDefault="007A0D3F">
      <w:pPr>
        <w:pStyle w:val="SourceCode"/>
      </w:pPr>
      <w:r>
        <w:t xml:space="preserve">                              "database_unavailable",</w:t>
      </w:r>
    </w:p>
    <w:p w14:paraId="707B5639" w14:textId="77777777" w:rsidR="00BA4A2B" w:rsidRDefault="007A0D3F">
      <w:pPr>
        <w:pStyle w:val="SourceCode"/>
      </w:pPr>
      <w:r>
        <w:t xml:space="preserve">                              "the contacts cannot be reached");</w:t>
      </w:r>
    </w:p>
    <w:p w14:paraId="46A7AA90" w14:textId="77777777" w:rsidR="00BA4A2B" w:rsidRDefault="007A0D3F">
      <w:pPr>
        <w:pStyle w:val="SourceCode"/>
      </w:pPr>
      <w:r>
        <w:t xml:space="preserve">        }</w:t>
      </w:r>
    </w:p>
    <w:p w14:paraId="294738D8" w14:textId="77777777" w:rsidR="00BA4A2B" w:rsidRDefault="007A0D3F">
      <w:pPr>
        <w:pStyle w:val="SourceCode"/>
      </w:pPr>
      <w:r>
        <w:t xml:space="preserve">    };</w:t>
      </w:r>
    </w:p>
    <w:p w14:paraId="2C5C8AD7" w14:textId="77777777" w:rsidR="00BA4A2B" w:rsidRDefault="007A0D3F">
      <w:pPr>
        <w:pStyle w:val="SourceCode"/>
      </w:pPr>
      <w:r>
        <w:t xml:space="preserve">    if !check_form_token(&amp;mut connection, &amp;headers, &amp;sent_token) {</w:t>
      </w:r>
    </w:p>
    <w:p w14:paraId="754721CF" w14:textId="77777777" w:rsidR="00BA4A2B" w:rsidRDefault="007A0D3F">
      <w:pPr>
        <w:pStyle w:val="SourceCode"/>
      </w:pPr>
      <w:r>
        <w:t xml:space="preserve">        contact_store::close_connection(connection);</w:t>
      </w:r>
    </w:p>
    <w:p w14:paraId="44E8FBE2" w14:textId="77777777" w:rsidR="00BA4A2B" w:rsidRDefault="007A0D3F">
      <w:pPr>
        <w:pStyle w:val="SourceCode"/>
      </w:pPr>
      <w:r>
        <w:t xml:space="preserve">        return send_error(StatusCode::FORBIDDEN, "forbidden",</w:t>
      </w:r>
    </w:p>
    <w:p w14:paraId="3913E658" w14:textId="77777777" w:rsidR="00BA4A2B" w:rsidRDefault="007A0D3F">
      <w:pPr>
        <w:pStyle w:val="SourceCode"/>
      </w:pPr>
      <w:r>
        <w:t xml:space="preserve">                          "the request token is missing or wrong");</w:t>
      </w:r>
    </w:p>
    <w:p w14:paraId="4B787E42" w14:textId="77777777" w:rsidR="00BA4A2B" w:rsidRDefault="007A0D3F">
      <w:pPr>
        <w:pStyle w:val="SourceCode"/>
      </w:pPr>
      <w:r>
        <w:t xml:space="preserve">    }</w:t>
      </w:r>
    </w:p>
    <w:p w14:paraId="68907DF8" w14:textId="77777777" w:rsidR="00BA4A2B" w:rsidRDefault="007A0D3F">
      <w:pPr>
        <w:pStyle w:val="SourceCode"/>
      </w:pPr>
      <w:r>
        <w:t xml:space="preserve">    let (status, _problem) =</w:t>
      </w:r>
    </w:p>
    <w:p w14:paraId="0A3D84B0" w14:textId="77777777" w:rsidR="00BA4A2B" w:rsidRDefault="007A0D3F">
      <w:pPr>
        <w:pStyle w:val="SourceCode"/>
      </w:pPr>
      <w:r>
        <w:t xml:space="preserve">        contact_delete::remove_contact(&amp;mut connection, contact_id as u32);</w:t>
      </w:r>
    </w:p>
    <w:p w14:paraId="7518157F" w14:textId="77777777" w:rsidR="00BA4A2B" w:rsidRDefault="007A0D3F">
      <w:pPr>
        <w:pStyle w:val="SourceCode"/>
      </w:pPr>
      <w:r>
        <w:t xml:space="preserve">    contact_store::close_connection(connection);</w:t>
      </w:r>
    </w:p>
    <w:p w14:paraId="37FDA6DE" w14:textId="77777777" w:rsidR="00BA4A2B" w:rsidRDefault="007A0D3F">
      <w:pPr>
        <w:pStyle w:val="SourceCode"/>
      </w:pPr>
      <w:r>
        <w:t xml:space="preserve">    if status == ContactStatus::NotFound {</w:t>
      </w:r>
    </w:p>
    <w:p w14:paraId="18F764B3" w14:textId="77777777" w:rsidR="00BA4A2B" w:rsidRDefault="007A0D3F">
      <w:pPr>
        <w:pStyle w:val="SourceCode"/>
      </w:pPr>
      <w:r>
        <w:t xml:space="preserve">        return send_error(StatusCode::NOT_FOUND, "not_found",</w:t>
      </w:r>
    </w:p>
    <w:p w14:paraId="65DED688" w14:textId="77777777" w:rsidR="00BA4A2B" w:rsidRDefault="007A0D3F">
      <w:pPr>
        <w:pStyle w:val="SourceCode"/>
      </w:pPr>
      <w:r>
        <w:t xml:space="preserve">                          "no such contact");</w:t>
      </w:r>
    </w:p>
    <w:p w14:paraId="30D8FF64" w14:textId="77777777" w:rsidR="00BA4A2B" w:rsidRDefault="007A0D3F">
      <w:pPr>
        <w:pStyle w:val="SourceCode"/>
      </w:pPr>
      <w:r>
        <w:t xml:space="preserve">    }</w:t>
      </w:r>
    </w:p>
    <w:p w14:paraId="0FCA6CF5" w14:textId="77777777" w:rsidR="00BA4A2B" w:rsidRDefault="007A0D3F">
      <w:pPr>
        <w:pStyle w:val="SourceCode"/>
      </w:pPr>
      <w:r>
        <w:t xml:space="preserve">    if status != ContactStatus::Success {</w:t>
      </w:r>
    </w:p>
    <w:p w14:paraId="63C2AD5F" w14:textId="77777777" w:rsidR="00BA4A2B" w:rsidRDefault="007A0D3F">
      <w:pPr>
        <w:pStyle w:val="SourceCode"/>
      </w:pPr>
      <w:r>
        <w:t xml:space="preserve">        return send_error(StatusCode::INTERNAL_SERVER_ERROR,</w:t>
      </w:r>
    </w:p>
    <w:p w14:paraId="3E820275" w14:textId="77777777" w:rsidR="00BA4A2B" w:rsidRDefault="007A0D3F">
      <w:pPr>
        <w:pStyle w:val="SourceCode"/>
      </w:pPr>
      <w:r>
        <w:t xml:space="preserve">                          "database_failure",</w:t>
      </w:r>
    </w:p>
    <w:p w14:paraId="1CA52064" w14:textId="77777777" w:rsidR="00BA4A2B" w:rsidRDefault="007A0D3F">
      <w:pPr>
        <w:pStyle w:val="SourceCode"/>
      </w:pPr>
      <w:r>
        <w:t xml:space="preserve">                          "the request could not be finished");</w:t>
      </w:r>
    </w:p>
    <w:p w14:paraId="05D866A9" w14:textId="77777777" w:rsidR="00BA4A2B" w:rsidRDefault="007A0D3F">
      <w:pPr>
        <w:pStyle w:val="SourceCode"/>
      </w:pPr>
      <w:r>
        <w:t xml:space="preserve">    }</w:t>
      </w:r>
    </w:p>
    <w:p w14:paraId="59E71C10" w14:textId="77777777" w:rsidR="00BA4A2B" w:rsidRDefault="007A0D3F">
      <w:pPr>
        <w:pStyle w:val="SourceCode"/>
      </w:pPr>
      <w:r>
        <w:t xml:space="preserve">    // 204 No Content: the delete worked, and there is nothing to send, so</w:t>
      </w:r>
    </w:p>
    <w:p w14:paraId="122C7445" w14:textId="77777777" w:rsidR="00BA4A2B" w:rsidRDefault="007A0D3F">
      <w:pPr>
        <w:pStyle w:val="SourceCode"/>
      </w:pPr>
      <w:r>
        <w:t xml:space="preserve">    // the answer has no body and no Content-Type (Lesson 6.9a).</w:t>
      </w:r>
    </w:p>
    <w:p w14:paraId="4E754877" w14:textId="77777777" w:rsidR="00BA4A2B" w:rsidRDefault="007A0D3F">
      <w:pPr>
        <w:pStyle w:val="SourceCode"/>
      </w:pPr>
      <w:r>
        <w:t xml:space="preserve">    StatusCode::NO_CONTENT.into_response()</w:t>
      </w:r>
    </w:p>
    <w:p w14:paraId="0469EF6D" w14:textId="77777777" w:rsidR="00BA4A2B" w:rsidRDefault="007A0D3F">
      <w:pPr>
        <w:pStyle w:val="SourceCode"/>
      </w:pPr>
      <w:r>
        <w:t>}</w:t>
      </w:r>
    </w:p>
    <w:p w14:paraId="6F12D52D" w14:textId="77777777" w:rsidR="00BA4A2B" w:rsidRDefault="00BA4A2B">
      <w:pPr>
        <w:pStyle w:val="SourceCode"/>
      </w:pPr>
    </w:p>
    <w:p w14:paraId="40892279" w14:textId="77777777" w:rsidR="00BA4A2B" w:rsidRDefault="007A0D3F">
      <w:pPr>
        <w:pStyle w:val="SourceCode"/>
      </w:pPr>
      <w:r>
        <w:t>// DELETE /api/v1/contacts/{id}, after require_api_login. HeaderMap is an</w:t>
      </w:r>
    </w:p>
    <w:p w14:paraId="67FC5100" w14:textId="77777777" w:rsidR="00BA4A2B" w:rsidRDefault="007A0D3F">
      <w:pPr>
        <w:pStyle w:val="SourceCode"/>
      </w:pPr>
      <w:r>
        <w:t>// extractor too: all the request's headers, which the database part</w:t>
      </w:r>
    </w:p>
    <w:p w14:paraId="55BC4D0F" w14:textId="77777777" w:rsidR="00BA4A2B" w:rsidRDefault="007A0D3F">
      <w:pPr>
        <w:pStyle w:val="SourceCode"/>
      </w:pPr>
      <w:r>
        <w:t>// takes with move. Remember, Path&lt;i32&gt; in Result gives Err for a segment</w:t>
      </w:r>
    </w:p>
    <w:p w14:paraId="33E50D0B" w14:textId="77777777" w:rsidR="00BA4A2B" w:rsidRDefault="007A0D3F">
      <w:pPr>
        <w:pStyle w:val="SourceCode"/>
      </w:pPr>
      <w:r>
        <w:t>// that is not an i32 (Lesson 8.2a).</w:t>
      </w:r>
    </w:p>
    <w:p w14:paraId="75323B9B" w14:textId="77777777" w:rsidR="00BA4A2B" w:rsidRDefault="007A0D3F">
      <w:pPr>
        <w:pStyle w:val="SourceCode"/>
      </w:pPr>
      <w:r>
        <w:t>async fn handle_delete_contact_api(</w:t>
      </w:r>
    </w:p>
    <w:p w14:paraId="232596A2" w14:textId="77777777" w:rsidR="00BA4A2B" w:rsidRDefault="007A0D3F">
      <w:pPr>
        <w:pStyle w:val="SourceCode"/>
      </w:pPr>
      <w:r>
        <w:t xml:space="preserve">    headers: HeaderMap, path_id: Result&lt;Path&lt;i32&gt;, PathRejection&gt;,</w:t>
      </w:r>
    </w:p>
    <w:p w14:paraId="741078ED" w14:textId="77777777" w:rsidR="00BA4A2B" w:rsidRDefault="007A0D3F">
      <w:pPr>
        <w:pStyle w:val="SourceCode"/>
      </w:pPr>
      <w:r>
        <w:t>) -&gt; Response {</w:t>
      </w:r>
    </w:p>
    <w:p w14:paraId="36FBFF27" w14:textId="77777777" w:rsidR="00BA4A2B" w:rsidRDefault="007A0D3F">
      <w:pPr>
        <w:pStyle w:val="SourceCode"/>
      </w:pPr>
      <w:r>
        <w:t xml:space="preserve">    let contact_id = match path_id {</w:t>
      </w:r>
    </w:p>
    <w:p w14:paraId="7C785A19" w14:textId="77777777" w:rsidR="00BA4A2B" w:rsidRDefault="007A0D3F">
      <w:pPr>
        <w:pStyle w:val="SourceCode"/>
      </w:pPr>
      <w:r>
        <w:t xml:space="preserve">        Ok(Path(contact_id)) =&gt; contact_id,</w:t>
      </w:r>
    </w:p>
    <w:p w14:paraId="3025769B" w14:textId="77777777" w:rsidR="00BA4A2B" w:rsidRDefault="007A0D3F">
      <w:pPr>
        <w:pStyle w:val="SourceCode"/>
      </w:pPr>
      <w:r>
        <w:t xml:space="preserve">        Err(_) =&gt; 0,</w:t>
      </w:r>
    </w:p>
    <w:p w14:paraId="2843E629" w14:textId="77777777" w:rsidR="00BA4A2B" w:rsidRDefault="007A0D3F">
      <w:pPr>
        <w:pStyle w:val="SourceCode"/>
      </w:pPr>
      <w:r>
        <w:t xml:space="preserve">    };</w:t>
      </w:r>
    </w:p>
    <w:p w14:paraId="4FE1822B" w14:textId="77777777" w:rsidR="00BA4A2B" w:rsidRDefault="007A0D3F">
      <w:pPr>
        <w:pStyle w:val="SourceCode"/>
      </w:pPr>
      <w:r>
        <w:t xml:space="preserve">    if contact_id &lt; ID_MINIMUM {</w:t>
      </w:r>
    </w:p>
    <w:p w14:paraId="194B8C35" w14:textId="77777777" w:rsidR="00BA4A2B" w:rsidRDefault="007A0D3F">
      <w:pPr>
        <w:pStyle w:val="SourceCode"/>
      </w:pPr>
      <w:r>
        <w:t xml:space="preserve">        return send_error(StatusCode::NOT_FOUND, "not_found",</w:t>
      </w:r>
    </w:p>
    <w:p w14:paraId="024E85E7" w14:textId="77777777" w:rsidR="00BA4A2B" w:rsidRDefault="007A0D3F">
      <w:pPr>
        <w:pStyle w:val="SourceCode"/>
      </w:pPr>
      <w:r>
        <w:t xml:space="preserve">                          "no such contact");</w:t>
      </w:r>
    </w:p>
    <w:p w14:paraId="1973AEAF" w14:textId="77777777" w:rsidR="00BA4A2B" w:rsidRDefault="007A0D3F">
      <w:pPr>
        <w:pStyle w:val="SourceCode"/>
      </w:pPr>
      <w:r>
        <w:t xml:space="preserve">    }</w:t>
      </w:r>
    </w:p>
    <w:p w14:paraId="06013929" w14:textId="77777777" w:rsidR="00BA4A2B" w:rsidRDefault="007A0D3F">
      <w:pPr>
        <w:pStyle w:val="SourceCode"/>
      </w:pPr>
      <w:r>
        <w:t xml:space="preserve">    let answer = tokio::task::spawn_blocking(move || {</w:t>
      </w:r>
    </w:p>
    <w:p w14:paraId="77FA8C3E" w14:textId="77777777" w:rsidR="00BA4A2B" w:rsidRDefault="007A0D3F">
      <w:pPr>
        <w:pStyle w:val="SourceCode"/>
      </w:pPr>
      <w:r>
        <w:t xml:space="preserve">        delete_by_api(contact_id, headers)</w:t>
      </w:r>
    </w:p>
    <w:p w14:paraId="61E3291F" w14:textId="77777777" w:rsidR="00BA4A2B" w:rsidRDefault="007A0D3F">
      <w:pPr>
        <w:pStyle w:val="SourceCode"/>
      </w:pPr>
      <w:r>
        <w:t xml:space="preserve">    })</w:t>
      </w:r>
    </w:p>
    <w:p w14:paraId="62AD7B2D" w14:textId="77777777" w:rsidR="00BA4A2B" w:rsidRDefault="007A0D3F">
      <w:pPr>
        <w:pStyle w:val="SourceCode"/>
      </w:pPr>
      <w:r>
        <w:t xml:space="preserve">    .await;</w:t>
      </w:r>
    </w:p>
    <w:p w14:paraId="345B6349" w14:textId="77777777" w:rsidR="00BA4A2B" w:rsidRDefault="007A0D3F">
      <w:pPr>
        <w:pStyle w:val="SourceCode"/>
      </w:pPr>
      <w:r>
        <w:t xml:space="preserve">    match answer {</w:t>
      </w:r>
    </w:p>
    <w:p w14:paraId="30FCBD9D" w14:textId="77777777" w:rsidR="00BA4A2B" w:rsidRDefault="007A0D3F">
      <w:pPr>
        <w:pStyle w:val="SourceCode"/>
      </w:pPr>
      <w:r>
        <w:t xml:space="preserve">        Ok(response) =&gt; response,</w:t>
      </w:r>
    </w:p>
    <w:p w14:paraId="6B02FE8F" w14:textId="77777777" w:rsidR="00BA4A2B" w:rsidRDefault="007A0D3F">
      <w:pPr>
        <w:pStyle w:val="SourceCode"/>
      </w:pPr>
      <w:r>
        <w:t xml:space="preserve">        Err(_) =&gt; send_error(StatusCode::INTERNAL_SERVER_ERROR,</w:t>
      </w:r>
    </w:p>
    <w:p w14:paraId="6CEC9B93" w14:textId="77777777" w:rsidR="00BA4A2B" w:rsidRDefault="007A0D3F">
      <w:pPr>
        <w:pStyle w:val="SourceCode"/>
      </w:pPr>
      <w:r>
        <w:t xml:space="preserve">                             "database_failure",</w:t>
      </w:r>
    </w:p>
    <w:p w14:paraId="4C193855" w14:textId="77777777" w:rsidR="00BA4A2B" w:rsidRDefault="007A0D3F">
      <w:pPr>
        <w:pStyle w:val="SourceCode"/>
      </w:pPr>
      <w:r>
        <w:t xml:space="preserve">                             "the request could not be finished"),</w:t>
      </w:r>
    </w:p>
    <w:p w14:paraId="7E92FE4D" w14:textId="77777777" w:rsidR="00BA4A2B" w:rsidRDefault="007A0D3F">
      <w:pPr>
        <w:pStyle w:val="SourceCode"/>
      </w:pPr>
      <w:r>
        <w:t xml:space="preserve">    }</w:t>
      </w:r>
    </w:p>
    <w:p w14:paraId="6832BF9D" w14:textId="77777777" w:rsidR="00BA4A2B" w:rsidRDefault="007A0D3F">
      <w:pPr>
        <w:pStyle w:val="SourceCode"/>
      </w:pPr>
      <w:r>
        <w:t>}</w:t>
      </w:r>
    </w:p>
    <w:p w14:paraId="7DEDDCBF" w14:textId="77777777" w:rsidR="00BA4A2B" w:rsidRDefault="00BA4A2B">
      <w:pPr>
        <w:pStyle w:val="SourceCode"/>
      </w:pPr>
    </w:p>
    <w:p w14:paraId="293A8F1D" w14:textId="77777777" w:rsidR="00BA4A2B" w:rsidRDefault="007A0D3F">
      <w:pPr>
        <w:pStyle w:val="SourceCode"/>
      </w:pPr>
      <w:r>
        <w:t>// The database part of GET /contacts/new: the session's token for the</w:t>
      </w:r>
    </w:p>
    <w:p w14:paraId="46910B99" w14:textId="77777777" w:rsidR="00BA4A2B" w:rsidRDefault="007A0D3F">
      <w:pPr>
        <w:pStyle w:val="SourceCode"/>
      </w:pPr>
      <w:r>
        <w:t>// empty form.</w:t>
      </w:r>
    </w:p>
    <w:p w14:paraId="4576D209" w14:textId="77777777" w:rsidR="00BA4A2B" w:rsidRDefault="007A0D3F">
      <w:pPr>
        <w:pStyle w:val="SourceCode"/>
      </w:pPr>
      <w:r>
        <w:t>fn show_new_form(session_id: String) -&gt; Response {</w:t>
      </w:r>
    </w:p>
    <w:p w14:paraId="7A647ADC" w14:textId="77777777" w:rsidR="00BA4A2B" w:rsidRDefault="007A0D3F">
      <w:pPr>
        <w:pStyle w:val="SourceCode"/>
      </w:pPr>
      <w:r>
        <w:t xml:space="preserve">    let (_status, _problem, opened) = contact_store::open_connection();</w:t>
      </w:r>
    </w:p>
    <w:p w14:paraId="7BCA30B8" w14:textId="77777777" w:rsidR="00BA4A2B" w:rsidRDefault="007A0D3F">
      <w:pPr>
        <w:pStyle w:val="SourceCode"/>
      </w:pPr>
      <w:r>
        <w:t xml:space="preserve">    let mut connection = match opened {</w:t>
      </w:r>
    </w:p>
    <w:p w14:paraId="16BC0B24" w14:textId="77777777" w:rsidR="00BA4A2B" w:rsidRDefault="007A0D3F">
      <w:pPr>
        <w:pStyle w:val="SourceCode"/>
      </w:pPr>
      <w:r>
        <w:t xml:space="preserve">        Some(connection) =&gt; connection,</w:t>
      </w:r>
    </w:p>
    <w:p w14:paraId="47042724" w14:textId="77777777" w:rsidR="00BA4A2B" w:rsidRDefault="007A0D3F">
      <w:pPr>
        <w:pStyle w:val="SourceCode"/>
      </w:pPr>
      <w:r>
        <w:t xml:space="preserve">        None =&gt; return send_store_failure(StatusCode::SERVICE_UNAVAILABLE),</w:t>
      </w:r>
    </w:p>
    <w:p w14:paraId="055E595D" w14:textId="77777777" w:rsidR="00BA4A2B" w:rsidRDefault="007A0D3F">
      <w:pPr>
        <w:pStyle w:val="SourceCode"/>
      </w:pPr>
      <w:r>
        <w:t xml:space="preserve">    };</w:t>
      </w:r>
    </w:p>
    <w:p w14:paraId="0F96EAA1" w14:textId="77777777" w:rsidR="00BA4A2B" w:rsidRDefault="007A0D3F">
      <w:pPr>
        <w:pStyle w:val="SourceCode"/>
      </w:pPr>
      <w:r>
        <w:t xml:space="preserve">    let csrf_token =</w:t>
      </w:r>
    </w:p>
    <w:p w14:paraId="2BB3CB8D" w14:textId="77777777" w:rsidR="00BA4A2B" w:rsidRDefault="007A0D3F">
      <w:pPr>
        <w:pStyle w:val="SourceCode"/>
      </w:pPr>
      <w:r>
        <w:t xml:space="preserve">        session_store::csrf_token_for(&amp;mut connection, &amp;session_id);</w:t>
      </w:r>
    </w:p>
    <w:p w14:paraId="2B94A861" w14:textId="77777777" w:rsidR="00BA4A2B" w:rsidRDefault="007A0D3F">
      <w:pPr>
        <w:pStyle w:val="SourceCode"/>
      </w:pPr>
      <w:r>
        <w:t xml:space="preserve">    contact_store::close_connection(connection);</w:t>
      </w:r>
    </w:p>
    <w:p w14:paraId="010C6802" w14:textId="77777777" w:rsidR="00BA4A2B" w:rsidRDefault="007A0D3F">
      <w:pPr>
        <w:pStyle w:val="SourceCode"/>
      </w:pPr>
      <w:r>
        <w:t xml:space="preserve">    send_form(StatusCode::OK, &amp;new_form_kind(), &amp;csrf_token, NEW_FORM_NOTICE,</w:t>
      </w:r>
    </w:p>
    <w:p w14:paraId="53FED53D" w14:textId="77777777" w:rsidR="00BA4A2B" w:rsidRDefault="007A0D3F">
      <w:pPr>
        <w:pStyle w:val="SourceCode"/>
      </w:pPr>
      <w:r>
        <w:t xml:space="preserve">              "", "", "", &amp;no_problems())</w:t>
      </w:r>
    </w:p>
    <w:p w14:paraId="72476E0F" w14:textId="77777777" w:rsidR="00BA4A2B" w:rsidRDefault="007A0D3F">
      <w:pPr>
        <w:pStyle w:val="SourceCode"/>
      </w:pPr>
      <w:r>
        <w:t>}</w:t>
      </w:r>
    </w:p>
    <w:p w14:paraId="39562624" w14:textId="77777777" w:rsidR="00BA4A2B" w:rsidRDefault="00BA4A2B">
      <w:pPr>
        <w:pStyle w:val="SourceCode"/>
      </w:pPr>
    </w:p>
    <w:p w14:paraId="3902141C" w14:textId="77777777" w:rsidR="00BA4A2B" w:rsidRDefault="007A0D3F">
      <w:pPr>
        <w:pStyle w:val="SourceCode"/>
      </w:pPr>
      <w:r>
        <w:t>// GET /contacts/new: the empty form, with the session's token, for a</w:t>
      </w:r>
    </w:p>
    <w:p w14:paraId="1FCA58A1" w14:textId="77777777" w:rsidR="00BA4A2B" w:rsidRDefault="007A0D3F">
      <w:pPr>
        <w:pStyle w:val="SourceCode"/>
      </w:pPr>
      <w:r>
        <w:t>// logged-in visitor.</w:t>
      </w:r>
    </w:p>
    <w:p w14:paraId="30B6E5E4" w14:textId="77777777" w:rsidR="00BA4A2B" w:rsidRDefault="007A0D3F">
      <w:pPr>
        <w:pStyle w:val="SourceCode"/>
      </w:pPr>
      <w:r>
        <w:t>async fn handle_new_contact(jar: CookieJar, uri: Uri) -&gt; Response {</w:t>
      </w:r>
    </w:p>
    <w:p w14:paraId="739E27A7" w14:textId="77777777" w:rsidR="00BA4A2B" w:rsidRDefault="007A0D3F">
      <w:pPr>
        <w:pStyle w:val="SourceCode"/>
      </w:pPr>
      <w:r>
        <w:t xml:space="preserve">    let session_id = match require_login(&amp;jar, uri.path()).await {</w:t>
      </w:r>
    </w:p>
    <w:p w14:paraId="15642AFB" w14:textId="77777777" w:rsidR="00BA4A2B" w:rsidRDefault="007A0D3F">
      <w:pPr>
        <w:pStyle w:val="SourceCode"/>
      </w:pPr>
      <w:r>
        <w:t xml:space="preserve">        Ok(session_id) =&gt; session_id,</w:t>
      </w:r>
    </w:p>
    <w:p w14:paraId="3ED195A8" w14:textId="77777777" w:rsidR="00BA4A2B" w:rsidRDefault="007A0D3F">
      <w:pPr>
        <w:pStyle w:val="SourceCode"/>
      </w:pPr>
      <w:r>
        <w:t xml:space="preserve">        Err(answer) =&gt; return answer,</w:t>
      </w:r>
    </w:p>
    <w:p w14:paraId="096729E6" w14:textId="77777777" w:rsidR="00BA4A2B" w:rsidRDefault="007A0D3F">
      <w:pPr>
        <w:pStyle w:val="SourceCode"/>
      </w:pPr>
      <w:r>
        <w:t xml:space="preserve">    };</w:t>
      </w:r>
    </w:p>
    <w:p w14:paraId="55BF0431" w14:textId="77777777" w:rsidR="00BA4A2B" w:rsidRDefault="007A0D3F">
      <w:pPr>
        <w:pStyle w:val="SourceCode"/>
      </w:pPr>
      <w:r>
        <w:t xml:space="preserve">    page_answer(</w:t>
      </w:r>
    </w:p>
    <w:p w14:paraId="1C10A904" w14:textId="77777777" w:rsidR="00BA4A2B" w:rsidRDefault="007A0D3F">
      <w:pPr>
        <w:pStyle w:val="SourceCode"/>
      </w:pPr>
      <w:r>
        <w:t xml:space="preserve">        tokio::task::spawn_blocking(move || show_new_form(session_id)).await)</w:t>
      </w:r>
    </w:p>
    <w:p w14:paraId="4630B06E" w14:textId="77777777" w:rsidR="00BA4A2B" w:rsidRDefault="007A0D3F">
      <w:pPr>
        <w:pStyle w:val="SourceCode"/>
      </w:pPr>
      <w:r>
        <w:t>}</w:t>
      </w:r>
    </w:p>
    <w:p w14:paraId="54ED4BB8" w14:textId="77777777" w:rsidR="00BA4A2B" w:rsidRDefault="00BA4A2B">
      <w:pPr>
        <w:pStyle w:val="SourceCode"/>
      </w:pPr>
    </w:p>
    <w:p w14:paraId="2E7EB0EE" w14:textId="77777777" w:rsidR="00BA4A2B" w:rsidRDefault="007A0D3F">
      <w:pPr>
        <w:pStyle w:val="SourceCode"/>
      </w:pPr>
      <w:r>
        <w:t>// The database part of POST /contacts. The token first: a form that did</w:t>
      </w:r>
    </w:p>
    <w:p w14:paraId="4D566131" w14:textId="77777777" w:rsidR="00BA4A2B" w:rsidRDefault="007A0D3F">
      <w:pPr>
        <w:pStyle w:val="SourceCode"/>
      </w:pPr>
      <w:r>
        <w:t>// not come from this site's own page is refused before any of its values</w:t>
      </w:r>
    </w:p>
    <w:p w14:paraId="05DB80A0" w14:textId="77777777" w:rsidR="00BA4A2B" w:rsidRDefault="007A0D3F">
      <w:pPr>
        <w:pStyle w:val="SourceCode"/>
      </w:pPr>
      <w:r>
        <w:t>// is looked at. Then, as in Lesson 8.4a, every value at once, then the</w:t>
      </w:r>
    </w:p>
    <w:p w14:paraId="50E23C36" w14:textId="77777777" w:rsidR="00BA4A2B" w:rsidRDefault="007A0D3F">
      <w:pPr>
        <w:pStyle w:val="SourceCode"/>
      </w:pPr>
      <w:r>
        <w:t>// store. A refused form is shown again with the token it sent, which the</w:t>
      </w:r>
    </w:p>
    <w:p w14:paraId="122CC567" w14:textId="77777777" w:rsidR="00BA4A2B" w:rsidRDefault="007A0D3F">
      <w:pPr>
        <w:pStyle w:val="SourceCode"/>
      </w:pPr>
      <w:r>
        <w:t>// check has just proved is the session's own.</w:t>
      </w:r>
    </w:p>
    <w:p w14:paraId="5A9DB577" w14:textId="77777777" w:rsidR="00BA4A2B" w:rsidRDefault="007A0D3F">
      <w:pPr>
        <w:pStyle w:val="SourceCode"/>
      </w:pPr>
      <w:r>
        <w:t>fn create_contact(form: ContactForm, headers: HeaderMap,</w:t>
      </w:r>
    </w:p>
    <w:p w14:paraId="6F478725" w14:textId="77777777" w:rsidR="00BA4A2B" w:rsidRDefault="007A0D3F">
      <w:pPr>
        <w:pStyle w:val="SourceCode"/>
      </w:pPr>
      <w:r>
        <w:t xml:space="preserve">                  session_id: String) -&gt; Response {</w:t>
      </w:r>
    </w:p>
    <w:p w14:paraId="26188C61" w14:textId="77777777" w:rsidR="00BA4A2B" w:rsidRDefault="007A0D3F">
      <w:pPr>
        <w:pStyle w:val="SourceCode"/>
      </w:pPr>
      <w:r>
        <w:t xml:space="preserve">    let full_name = form.name.trim();</w:t>
      </w:r>
    </w:p>
    <w:p w14:paraId="16CE3B7C" w14:textId="77777777" w:rsidR="00BA4A2B" w:rsidRDefault="007A0D3F">
      <w:pPr>
        <w:pStyle w:val="SourceCode"/>
      </w:pPr>
      <w:r>
        <w:t xml:space="preserve">    let email = form.email.trim();</w:t>
      </w:r>
    </w:p>
    <w:p w14:paraId="00CCBA26" w14:textId="77777777" w:rsidR="00BA4A2B" w:rsidRDefault="007A0D3F">
      <w:pPr>
        <w:pStyle w:val="SourceCode"/>
      </w:pPr>
      <w:r>
        <w:t xml:space="preserve">    let phone = form.phone.trim();</w:t>
      </w:r>
    </w:p>
    <w:p w14:paraId="490DFCD3" w14:textId="77777777" w:rsidR="00BA4A2B" w:rsidRDefault="007A0D3F">
      <w:pPr>
        <w:pStyle w:val="SourceCode"/>
      </w:pPr>
      <w:r>
        <w:t xml:space="preserve">    // The token is never trimmed: it must come back exactly as the page</w:t>
      </w:r>
    </w:p>
    <w:p w14:paraId="38A90D43" w14:textId="77777777" w:rsidR="00BA4A2B" w:rsidRDefault="007A0D3F">
      <w:pPr>
        <w:pStyle w:val="SourceCode"/>
      </w:pPr>
      <w:r>
        <w:t xml:space="preserve">    // gave it.</w:t>
      </w:r>
    </w:p>
    <w:p w14:paraId="486E83C7" w14:textId="77777777" w:rsidR="00BA4A2B" w:rsidRDefault="007A0D3F">
      <w:pPr>
        <w:pStyle w:val="SourceCode"/>
      </w:pPr>
      <w:r>
        <w:t xml:space="preserve">    let sent_token = form.csrf_token.as_str();</w:t>
      </w:r>
    </w:p>
    <w:p w14:paraId="52C24B39" w14:textId="77777777" w:rsidR="00BA4A2B" w:rsidRDefault="007A0D3F">
      <w:pPr>
        <w:pStyle w:val="SourceCode"/>
      </w:pPr>
      <w:r>
        <w:t xml:space="preserve">    let form_kind = new_form_kind();</w:t>
      </w:r>
    </w:p>
    <w:p w14:paraId="02CCB30F" w14:textId="77777777" w:rsidR="00BA4A2B" w:rsidRDefault="007A0D3F">
      <w:pPr>
        <w:pStyle w:val="SourceCode"/>
      </w:pPr>
      <w:r>
        <w:t xml:space="preserve">    let (_status, _problem, opened) = contact_store::open_connection();</w:t>
      </w:r>
    </w:p>
    <w:p w14:paraId="01FE08C4" w14:textId="77777777" w:rsidR="00BA4A2B" w:rsidRDefault="007A0D3F">
      <w:pPr>
        <w:pStyle w:val="SourceCode"/>
      </w:pPr>
      <w:r>
        <w:t xml:space="preserve">    let mut connection = match opened {</w:t>
      </w:r>
    </w:p>
    <w:p w14:paraId="09A2F12B" w14:textId="77777777" w:rsidR="00BA4A2B" w:rsidRDefault="007A0D3F">
      <w:pPr>
        <w:pStyle w:val="SourceCode"/>
      </w:pPr>
      <w:r>
        <w:t xml:space="preserve">        Some(connection) =&gt; connection,</w:t>
      </w:r>
    </w:p>
    <w:p w14:paraId="4B0ABE4E" w14:textId="77777777" w:rsidR="00BA4A2B" w:rsidRDefault="007A0D3F">
      <w:pPr>
        <w:pStyle w:val="SourceCode"/>
      </w:pPr>
      <w:r>
        <w:t xml:space="preserve">        None =&gt; return send_store_failure(StatusCode::SERVICE_UNAVAILABLE),</w:t>
      </w:r>
    </w:p>
    <w:p w14:paraId="763397AF" w14:textId="77777777" w:rsidR="00BA4A2B" w:rsidRDefault="007A0D3F">
      <w:pPr>
        <w:pStyle w:val="SourceCode"/>
      </w:pPr>
      <w:r>
        <w:t xml:space="preserve">    };</w:t>
      </w:r>
    </w:p>
    <w:p w14:paraId="344F0B09" w14:textId="77777777" w:rsidR="00BA4A2B" w:rsidRDefault="007A0D3F">
      <w:pPr>
        <w:pStyle w:val="SourceCode"/>
      </w:pPr>
      <w:r>
        <w:t xml:space="preserve">    if !check_form_token(&amp;mut connection, &amp;headers, sent_token) {</w:t>
      </w:r>
    </w:p>
    <w:p w14:paraId="576738DA" w14:textId="77777777" w:rsidR="00BA4A2B" w:rsidRDefault="007A0D3F">
      <w:pPr>
        <w:pStyle w:val="SourceCode"/>
      </w:pPr>
      <w:r>
        <w:t xml:space="preserve">        contact_store::close_connection(connection);</w:t>
      </w:r>
    </w:p>
    <w:p w14:paraId="2DFCE235" w14:textId="77777777" w:rsidR="00BA4A2B" w:rsidRDefault="007A0D3F">
      <w:pPr>
        <w:pStyle w:val="SourceCode"/>
      </w:pPr>
      <w:r>
        <w:t xml:space="preserve">        return send_forbidden_page();</w:t>
      </w:r>
    </w:p>
    <w:p w14:paraId="597ECB04" w14:textId="77777777" w:rsidR="00BA4A2B" w:rsidRDefault="007A0D3F">
      <w:pPr>
        <w:pStyle w:val="SourceCode"/>
      </w:pPr>
      <w:r>
        <w:t xml:space="preserve">    }</w:t>
      </w:r>
    </w:p>
    <w:p w14:paraId="703F4865" w14:textId="77777777" w:rsidR="00BA4A2B" w:rsidRDefault="007A0D3F">
      <w:pPr>
        <w:pStyle w:val="SourceCode"/>
      </w:pPr>
      <w:r>
        <w:t xml:space="preserve">    let problems = check_each_field(full_name, email, phone);</w:t>
      </w:r>
    </w:p>
    <w:p w14:paraId="46C932C4" w14:textId="77777777" w:rsidR="00BA4A2B" w:rsidRDefault="007A0D3F">
      <w:pPr>
        <w:pStyle w:val="SourceCode"/>
      </w:pPr>
      <w:r>
        <w:t xml:space="preserve">    if has_problem(&amp;problems) {</w:t>
      </w:r>
    </w:p>
    <w:p w14:paraId="2FAD6E95" w14:textId="77777777" w:rsidR="00BA4A2B" w:rsidRDefault="007A0D3F">
      <w:pPr>
        <w:pStyle w:val="SourceCode"/>
      </w:pPr>
      <w:r>
        <w:t xml:space="preserve">        contact_store::close_connection(connection);</w:t>
      </w:r>
    </w:p>
    <w:p w14:paraId="2B781AC1" w14:textId="77777777" w:rsidR="00BA4A2B" w:rsidRDefault="007A0D3F">
      <w:pPr>
        <w:pStyle w:val="SourceCode"/>
      </w:pPr>
      <w:r>
        <w:t xml:space="preserve">        return send_form(StatusCode::BAD_REQUEST, &amp;form_kind, sent_token,</w:t>
      </w:r>
    </w:p>
    <w:p w14:paraId="39A722AC" w14:textId="77777777" w:rsidR="00BA4A2B" w:rsidRDefault="007A0D3F">
      <w:pPr>
        <w:pStyle w:val="SourceCode"/>
      </w:pPr>
      <w:r>
        <w:t xml:space="preserve">                         REFUSED_FORM_NOTICE, full_name, email, phone,</w:t>
      </w:r>
    </w:p>
    <w:p w14:paraId="5BEA020A" w14:textId="77777777" w:rsidR="00BA4A2B" w:rsidRDefault="007A0D3F">
      <w:pPr>
        <w:pStyle w:val="SourceCode"/>
      </w:pPr>
      <w:r>
        <w:t xml:space="preserve">                         &amp;problems);</w:t>
      </w:r>
    </w:p>
    <w:p w14:paraId="3B5D2681" w14:textId="77777777" w:rsidR="00BA4A2B" w:rsidRDefault="007A0D3F">
      <w:pPr>
        <w:pStyle w:val="SourceCode"/>
      </w:pPr>
      <w:r>
        <w:t xml:space="preserve">    }</w:t>
      </w:r>
    </w:p>
    <w:p w14:paraId="7F9AF9C7" w14:textId="77777777" w:rsidR="00BA4A2B" w:rsidRDefault="007A0D3F">
      <w:pPr>
        <w:pStyle w:val="SourceCode"/>
      </w:pPr>
      <w:r>
        <w:t xml:space="preserve">    let stored_phone = if phone.is_empty() {</w:t>
      </w:r>
    </w:p>
    <w:p w14:paraId="776D3C1A" w14:textId="77777777" w:rsidR="00BA4A2B" w:rsidRDefault="007A0D3F">
      <w:pPr>
        <w:pStyle w:val="SourceCode"/>
      </w:pPr>
      <w:r>
        <w:t xml:space="preserve">        None</w:t>
      </w:r>
    </w:p>
    <w:p w14:paraId="34A7B88B" w14:textId="77777777" w:rsidR="00BA4A2B" w:rsidRDefault="007A0D3F">
      <w:pPr>
        <w:pStyle w:val="SourceCode"/>
      </w:pPr>
      <w:r>
        <w:t xml:space="preserve">    } else {</w:t>
      </w:r>
    </w:p>
    <w:p w14:paraId="215F7328" w14:textId="77777777" w:rsidR="00BA4A2B" w:rsidRDefault="007A0D3F">
      <w:pPr>
        <w:pStyle w:val="SourceCode"/>
      </w:pPr>
      <w:r>
        <w:t xml:space="preserve">        Some(phone.to_string())</w:t>
      </w:r>
    </w:p>
    <w:p w14:paraId="65D18405" w14:textId="77777777" w:rsidR="00BA4A2B" w:rsidRDefault="007A0D3F">
      <w:pPr>
        <w:pStyle w:val="SourceCode"/>
      </w:pPr>
      <w:r>
        <w:t xml:space="preserve">    };</w:t>
      </w:r>
    </w:p>
    <w:p w14:paraId="31C2A064" w14:textId="77777777" w:rsidR="00BA4A2B" w:rsidRDefault="007A0D3F">
      <w:pPr>
        <w:pStyle w:val="SourceCode"/>
      </w:pPr>
      <w:r>
        <w:t xml:space="preserve">    let new_contact = Contact {</w:t>
      </w:r>
    </w:p>
    <w:p w14:paraId="128FD760" w14:textId="77777777" w:rsidR="00BA4A2B" w:rsidRDefault="007A0D3F">
      <w:pPr>
        <w:pStyle w:val="SourceCode"/>
      </w:pPr>
      <w:r>
        <w:t xml:space="preserve">        id: 0,</w:t>
      </w:r>
    </w:p>
    <w:p w14:paraId="33463672" w14:textId="77777777" w:rsidR="00BA4A2B" w:rsidRDefault="007A0D3F">
      <w:pPr>
        <w:pStyle w:val="SourceCode"/>
      </w:pPr>
      <w:r>
        <w:t xml:space="preserve">        full_name: full_name.to_string(),</w:t>
      </w:r>
    </w:p>
    <w:p w14:paraId="27A39293" w14:textId="77777777" w:rsidR="00BA4A2B" w:rsidRDefault="007A0D3F">
      <w:pPr>
        <w:pStyle w:val="SourceCode"/>
      </w:pPr>
      <w:r>
        <w:t xml:space="preserve">        email: email.to_string(),</w:t>
      </w:r>
    </w:p>
    <w:p w14:paraId="493ADF1A" w14:textId="77777777" w:rsidR="00BA4A2B" w:rsidRDefault="007A0D3F">
      <w:pPr>
        <w:pStyle w:val="SourceCode"/>
      </w:pPr>
      <w:r>
        <w:t xml:space="preserve">        phone: stored_phone,</w:t>
      </w:r>
    </w:p>
    <w:p w14:paraId="728DD025" w14:textId="77777777" w:rsidR="00BA4A2B" w:rsidRDefault="007A0D3F">
      <w:pPr>
        <w:pStyle w:val="SourceCode"/>
      </w:pPr>
      <w:r>
        <w:t xml:space="preserve">    };</w:t>
      </w:r>
    </w:p>
    <w:p w14:paraId="45770444" w14:textId="77777777" w:rsidR="00BA4A2B" w:rsidRDefault="007A0D3F">
      <w:pPr>
        <w:pStyle w:val="SourceCode"/>
      </w:pPr>
      <w:r>
        <w:t xml:space="preserve">    let (status, problem, stored) =</w:t>
      </w:r>
    </w:p>
    <w:p w14:paraId="01EB830B" w14:textId="77777777" w:rsidR="00BA4A2B" w:rsidRDefault="007A0D3F">
      <w:pPr>
        <w:pStyle w:val="SourceCode"/>
      </w:pPr>
      <w:r>
        <w:t xml:space="preserve">        contact_create::add_contact_record(&amp;mut connection, new_contact);</w:t>
      </w:r>
    </w:p>
    <w:p w14:paraId="430EE469" w14:textId="77777777" w:rsidR="00BA4A2B" w:rsidRDefault="007A0D3F">
      <w:pPr>
        <w:pStyle w:val="SourceCode"/>
      </w:pPr>
      <w:r>
        <w:t xml:space="preserve">    let contact = match stored {</w:t>
      </w:r>
    </w:p>
    <w:p w14:paraId="2D5D5874" w14:textId="77777777" w:rsidR="00BA4A2B" w:rsidRDefault="007A0D3F">
      <w:pPr>
        <w:pStyle w:val="SourceCode"/>
      </w:pPr>
      <w:r>
        <w:t xml:space="preserve">        Some(contact) =&gt; contact,</w:t>
      </w:r>
    </w:p>
    <w:p w14:paraId="71172F7B" w14:textId="77777777" w:rsidR="00BA4A2B" w:rsidRDefault="007A0D3F">
      <w:pPr>
        <w:pStyle w:val="SourceCode"/>
      </w:pPr>
      <w:r>
        <w:t xml:space="preserve">        // Remember, the database refuses an email already in use: 409, in</w:t>
      </w:r>
    </w:p>
    <w:p w14:paraId="21857D9E" w14:textId="77777777" w:rsidR="00BA4A2B" w:rsidRDefault="007A0D3F">
      <w:pPr>
        <w:pStyle w:val="SourceCode"/>
      </w:pPr>
      <w:r>
        <w:t xml:space="preserve">        // the notice.</w:t>
      </w:r>
    </w:p>
    <w:p w14:paraId="1930DAA9" w14:textId="77777777" w:rsidR="00BA4A2B" w:rsidRDefault="007A0D3F">
      <w:pPr>
        <w:pStyle w:val="SourceCode"/>
      </w:pPr>
      <w:r>
        <w:t xml:space="preserve">        None =&gt; {</w:t>
      </w:r>
    </w:p>
    <w:p w14:paraId="02414B15" w14:textId="77777777" w:rsidR="00BA4A2B" w:rsidRDefault="007A0D3F">
      <w:pPr>
        <w:pStyle w:val="SourceCode"/>
      </w:pPr>
      <w:r>
        <w:t xml:space="preserve">            contact_store::close_connection(connection);</w:t>
      </w:r>
    </w:p>
    <w:p w14:paraId="1DEA1543" w14:textId="77777777" w:rsidR="00BA4A2B" w:rsidRDefault="007A0D3F">
      <w:pPr>
        <w:pStyle w:val="SourceCode"/>
      </w:pPr>
      <w:r>
        <w:t xml:space="preserve">            return send_refused_form(http_status_for(&amp;status), &amp;form_kind,</w:t>
      </w:r>
    </w:p>
    <w:p w14:paraId="383E5A66" w14:textId="77777777" w:rsidR="00BA4A2B" w:rsidRDefault="007A0D3F">
      <w:pPr>
        <w:pStyle w:val="SourceCode"/>
      </w:pPr>
      <w:r>
        <w:t xml:space="preserve">                                     sent_token, &amp;status, &amp;problem,</w:t>
      </w:r>
    </w:p>
    <w:p w14:paraId="4B1EC83B" w14:textId="77777777" w:rsidR="00BA4A2B" w:rsidRDefault="007A0D3F">
      <w:pPr>
        <w:pStyle w:val="SourceCode"/>
      </w:pPr>
      <w:r>
        <w:t xml:space="preserve">                                     full_name, email, phone);</w:t>
      </w:r>
    </w:p>
    <w:p w14:paraId="76F45CB7" w14:textId="77777777" w:rsidR="00BA4A2B" w:rsidRDefault="007A0D3F">
      <w:pPr>
        <w:pStyle w:val="SourceCode"/>
      </w:pPr>
      <w:r>
        <w:t xml:space="preserve">        }</w:t>
      </w:r>
    </w:p>
    <w:p w14:paraId="1795DE28" w14:textId="77777777" w:rsidR="00BA4A2B" w:rsidRDefault="007A0D3F">
      <w:pPr>
        <w:pStyle w:val="SourceCode"/>
      </w:pPr>
      <w:r>
        <w:t xml:space="preserve">    };</w:t>
      </w:r>
    </w:p>
    <w:p w14:paraId="6B7859CE" w14:textId="77777777" w:rsidR="00BA4A2B" w:rsidRDefault="007A0D3F">
      <w:pPr>
        <w:pStyle w:val="SourceCode"/>
      </w:pPr>
      <w:r>
        <w:t xml:space="preserve">    session_store::set_flash(&amp;mut connection, &amp;session_id, CREATED_FLASH);</w:t>
      </w:r>
    </w:p>
    <w:p w14:paraId="031A134C" w14:textId="77777777" w:rsidR="00BA4A2B" w:rsidRDefault="007A0D3F">
      <w:pPr>
        <w:pStyle w:val="SourceCode"/>
      </w:pPr>
      <w:r>
        <w:t xml:space="preserve">    contact_store::close_connection(connection);</w:t>
      </w:r>
    </w:p>
    <w:p w14:paraId="1A630DF9" w14:textId="77777777" w:rsidR="00BA4A2B" w:rsidRDefault="007A0D3F">
      <w:pPr>
        <w:pStyle w:val="SourceCode"/>
      </w:pPr>
      <w:r>
        <w:t xml:space="preserve">    // Remember, Post/Redirect/Get: 303 See Other with Location.</w:t>
      </w:r>
    </w:p>
    <w:p w14:paraId="651BC83F" w14:textId="77777777" w:rsidR="00BA4A2B" w:rsidRDefault="007A0D3F">
      <w:pPr>
        <w:pStyle w:val="SourceCode"/>
      </w:pPr>
      <w:r>
        <w:t xml:space="preserve">    let location = format!("{}/{}", CONTACTS_PAGE_PATH, contact.id);</w:t>
      </w:r>
    </w:p>
    <w:p w14:paraId="75DE11F8" w14:textId="77777777" w:rsidR="00BA4A2B" w:rsidRDefault="007A0D3F">
      <w:pPr>
        <w:pStyle w:val="SourceCode"/>
      </w:pPr>
      <w:r>
        <w:t xml:space="preserve">    Redirect::to(&amp;location).into_response()</w:t>
      </w:r>
    </w:p>
    <w:p w14:paraId="63644550" w14:textId="77777777" w:rsidR="00BA4A2B" w:rsidRDefault="007A0D3F">
      <w:pPr>
        <w:pStyle w:val="SourceCode"/>
      </w:pPr>
      <w:r>
        <w:t>}</w:t>
      </w:r>
    </w:p>
    <w:p w14:paraId="18C3EF66" w14:textId="77777777" w:rsidR="00BA4A2B" w:rsidRDefault="00BA4A2B">
      <w:pPr>
        <w:pStyle w:val="SourceCode"/>
      </w:pPr>
    </w:p>
    <w:p w14:paraId="2FC3CDA9" w14:textId="77777777" w:rsidR="00BA4A2B" w:rsidRDefault="007A0D3F">
      <w:pPr>
        <w:pStyle w:val="SourceCode"/>
      </w:pPr>
      <w:r>
        <w:t>// POST /contacts. Remember, the handler takes the whole Request, reads the</w:t>
      </w:r>
    </w:p>
    <w:p w14:paraId="05B58951" w14:textId="77777777" w:rsidR="00BA4A2B" w:rsidRDefault="007A0D3F">
      <w:pPr>
        <w:pStyle w:val="SourceCode"/>
      </w:pPr>
      <w:r>
        <w:t>// cookies first, checks the login and the body's headers, then runs</w:t>
      </w:r>
    </w:p>
    <w:p w14:paraId="20618F64" w14:textId="77777777" w:rsidR="00BA4A2B" w:rsidRDefault="007A0D3F">
      <w:pPr>
        <w:pStyle w:val="SourceCode"/>
      </w:pPr>
      <w:r>
        <w:t>// Form::from_request by hand, which uses the Request up (Lesson 8.5a). The</w:t>
      </w:r>
    </w:p>
    <w:p w14:paraId="59C6B430" w14:textId="77777777" w:rsidR="00BA4A2B" w:rsidRDefault="007A0D3F">
      <w:pPr>
        <w:pStyle w:val="SourceCode"/>
      </w:pPr>
      <w:r>
        <w:t>// headers are copied with clone first, for the token check.</w:t>
      </w:r>
    </w:p>
    <w:p w14:paraId="36FB6C81" w14:textId="77777777" w:rsidR="00BA4A2B" w:rsidRDefault="007A0D3F">
      <w:pPr>
        <w:pStyle w:val="SourceCode"/>
      </w:pPr>
      <w:r>
        <w:t>async fn handle_create_contact(request: Request) -&gt; Response {</w:t>
      </w:r>
    </w:p>
    <w:p w14:paraId="667E6D3F" w14:textId="77777777" w:rsidR="00BA4A2B" w:rsidRDefault="007A0D3F">
      <w:pPr>
        <w:pStyle w:val="SourceCode"/>
      </w:pPr>
      <w:r>
        <w:t xml:space="preserve">    let jar = CookieJar::from_headers(request.headers());</w:t>
      </w:r>
    </w:p>
    <w:p w14:paraId="1B3208AB" w14:textId="77777777" w:rsidR="00BA4A2B" w:rsidRDefault="007A0D3F">
      <w:pPr>
        <w:pStyle w:val="SourceCode"/>
      </w:pPr>
      <w:r>
        <w:t xml:space="preserve">    let session_id = match require_login(&amp;jar, request.uri().path()).await {</w:t>
      </w:r>
    </w:p>
    <w:p w14:paraId="6983487B" w14:textId="77777777" w:rsidR="00BA4A2B" w:rsidRDefault="007A0D3F">
      <w:pPr>
        <w:pStyle w:val="SourceCode"/>
      </w:pPr>
      <w:r>
        <w:t xml:space="preserve">        Ok(session_id) =&gt; session_id,</w:t>
      </w:r>
    </w:p>
    <w:p w14:paraId="6C809802" w14:textId="77777777" w:rsidR="00BA4A2B" w:rsidRDefault="007A0D3F">
      <w:pPr>
        <w:pStyle w:val="SourceCode"/>
      </w:pPr>
      <w:r>
        <w:t xml:space="preserve">        Err(answer) =&gt; return answer,</w:t>
      </w:r>
    </w:p>
    <w:p w14:paraId="1C547233" w14:textId="77777777" w:rsidR="00BA4A2B" w:rsidRDefault="007A0D3F">
      <w:pPr>
        <w:pStyle w:val="SourceCode"/>
      </w:pPr>
      <w:r>
        <w:t xml:space="preserve">    };</w:t>
      </w:r>
    </w:p>
    <w:p w14:paraId="6EADD089" w14:textId="77777777" w:rsidR="00BA4A2B" w:rsidRDefault="007A0D3F">
      <w:pPr>
        <w:pStyle w:val="SourceCode"/>
      </w:pPr>
      <w:r>
        <w:t xml:space="preserve">    if let Some(refusal) = form_request_problem(request.headers(),</w:t>
      </w:r>
    </w:p>
    <w:p w14:paraId="1D2618F3" w14:textId="77777777" w:rsidR="00BA4A2B" w:rsidRDefault="007A0D3F">
      <w:pPr>
        <w:pStyle w:val="SourceCode"/>
      </w:pPr>
      <w:r>
        <w:t xml:space="preserve">                                                NEW_CONTACT_PATH,</w:t>
      </w:r>
    </w:p>
    <w:p w14:paraId="5997DB72" w14:textId="77777777" w:rsidR="00BA4A2B" w:rsidRDefault="007A0D3F">
      <w:pPr>
        <w:pStyle w:val="SourceCode"/>
      </w:pPr>
      <w:r>
        <w:t xml:space="preserve">                                                "New contact") {</w:t>
      </w:r>
    </w:p>
    <w:p w14:paraId="31CA94F5" w14:textId="77777777" w:rsidR="00BA4A2B" w:rsidRDefault="007A0D3F">
      <w:pPr>
        <w:pStyle w:val="SourceCode"/>
      </w:pPr>
      <w:r>
        <w:t xml:space="preserve">        return refusal;</w:t>
      </w:r>
    </w:p>
    <w:p w14:paraId="43C14E19" w14:textId="77777777" w:rsidR="00BA4A2B" w:rsidRDefault="007A0D3F">
      <w:pPr>
        <w:pStyle w:val="SourceCode"/>
      </w:pPr>
      <w:r>
        <w:t xml:space="preserve">    }</w:t>
      </w:r>
    </w:p>
    <w:p w14:paraId="69DDFFC7" w14:textId="77777777" w:rsidR="00BA4A2B" w:rsidRDefault="007A0D3F">
      <w:pPr>
        <w:pStyle w:val="SourceCode"/>
      </w:pPr>
      <w:r>
        <w:t xml:space="preserve">    let headers = request.headers().clone();</w:t>
      </w:r>
    </w:p>
    <w:p w14:paraId="04AA6850" w14:textId="77777777" w:rsidR="00BA4A2B" w:rsidRDefault="007A0D3F">
      <w:pPr>
        <w:pStyle w:val="SourceCode"/>
      </w:pPr>
      <w:r>
        <w:t xml:space="preserve">    let form = match Form::&lt;ContactForm&gt;::from_request(request, &amp;()).await {</w:t>
      </w:r>
    </w:p>
    <w:p w14:paraId="18707193" w14:textId="77777777" w:rsidR="00BA4A2B" w:rsidRDefault="007A0D3F">
      <w:pPr>
        <w:pStyle w:val="SourceCode"/>
      </w:pPr>
      <w:r>
        <w:t xml:space="preserve">        Ok(Form(form)) =&gt; form,</w:t>
      </w:r>
    </w:p>
    <w:p w14:paraId="2CC1C3D5" w14:textId="77777777" w:rsidR="00BA4A2B" w:rsidRDefault="007A0D3F">
      <w:pPr>
        <w:pStyle w:val="SourceCode"/>
      </w:pPr>
      <w:r>
        <w:t xml:space="preserve">        Err(rejection) =&gt; {</w:t>
      </w:r>
    </w:p>
    <w:p w14:paraId="20829B65" w14:textId="77777777" w:rsidR="00BA4A2B" w:rsidRDefault="007A0D3F">
      <w:pPr>
        <w:pStyle w:val="SourceCode"/>
      </w:pPr>
      <w:r>
        <w:t xml:space="preserve">            return send_form_rejection(rejection, NEW_CONTACT_PATH,</w:t>
      </w:r>
    </w:p>
    <w:p w14:paraId="4D904370" w14:textId="77777777" w:rsidR="00BA4A2B" w:rsidRDefault="007A0D3F">
      <w:pPr>
        <w:pStyle w:val="SourceCode"/>
      </w:pPr>
      <w:r>
        <w:t xml:space="preserve">                                       "New contact");</w:t>
      </w:r>
    </w:p>
    <w:p w14:paraId="3278000C" w14:textId="77777777" w:rsidR="00BA4A2B" w:rsidRDefault="007A0D3F">
      <w:pPr>
        <w:pStyle w:val="SourceCode"/>
      </w:pPr>
      <w:r>
        <w:t xml:space="preserve">        }</w:t>
      </w:r>
    </w:p>
    <w:p w14:paraId="40A69677" w14:textId="77777777" w:rsidR="00BA4A2B" w:rsidRDefault="007A0D3F">
      <w:pPr>
        <w:pStyle w:val="SourceCode"/>
      </w:pPr>
      <w:r>
        <w:t xml:space="preserve">    };</w:t>
      </w:r>
    </w:p>
    <w:p w14:paraId="51E71F5B" w14:textId="77777777" w:rsidR="00BA4A2B" w:rsidRDefault="007A0D3F">
      <w:pPr>
        <w:pStyle w:val="SourceCode"/>
      </w:pPr>
      <w:r>
        <w:t xml:space="preserve">    let answer = tokio::task::spawn_blocking(move || {</w:t>
      </w:r>
    </w:p>
    <w:p w14:paraId="2AAAD4E1" w14:textId="77777777" w:rsidR="00BA4A2B" w:rsidRDefault="007A0D3F">
      <w:pPr>
        <w:pStyle w:val="SourceCode"/>
      </w:pPr>
      <w:r>
        <w:t xml:space="preserve">        create_contact(form, headers, session_id)</w:t>
      </w:r>
    </w:p>
    <w:p w14:paraId="76B58803" w14:textId="77777777" w:rsidR="00BA4A2B" w:rsidRDefault="007A0D3F">
      <w:pPr>
        <w:pStyle w:val="SourceCode"/>
      </w:pPr>
      <w:r>
        <w:t xml:space="preserve">    })</w:t>
      </w:r>
    </w:p>
    <w:p w14:paraId="2D2FD7D9" w14:textId="77777777" w:rsidR="00BA4A2B" w:rsidRDefault="007A0D3F">
      <w:pPr>
        <w:pStyle w:val="SourceCode"/>
      </w:pPr>
      <w:r>
        <w:t xml:space="preserve">    .await;</w:t>
      </w:r>
    </w:p>
    <w:p w14:paraId="1F7863F2" w14:textId="77777777" w:rsidR="00BA4A2B" w:rsidRDefault="007A0D3F">
      <w:pPr>
        <w:pStyle w:val="SourceCode"/>
      </w:pPr>
      <w:r>
        <w:t xml:space="preserve">    page_answer(answer)</w:t>
      </w:r>
    </w:p>
    <w:p w14:paraId="689EF2A9" w14:textId="77777777" w:rsidR="00BA4A2B" w:rsidRDefault="007A0D3F">
      <w:pPr>
        <w:pStyle w:val="SourceCode"/>
      </w:pPr>
      <w:r>
        <w:t>}</w:t>
      </w:r>
    </w:p>
    <w:p w14:paraId="34D01CA1" w14:textId="77777777" w:rsidR="00BA4A2B" w:rsidRDefault="00BA4A2B">
      <w:pPr>
        <w:pStyle w:val="SourceCode"/>
      </w:pPr>
    </w:p>
    <w:p w14:paraId="2EE72129" w14:textId="77777777" w:rsidR="00BA4A2B" w:rsidRDefault="007A0D3F">
      <w:pPr>
        <w:pStyle w:val="SourceCode"/>
      </w:pPr>
      <w:r>
        <w:t>// Remember, the database part of GET /contacts/{id}: the contact's page,</w:t>
      </w:r>
    </w:p>
    <w:p w14:paraId="73EFDF1C" w14:textId="77777777" w:rsidR="00BA4A2B" w:rsidRDefault="007A0D3F">
      <w:pPr>
        <w:pStyle w:val="SourceCode"/>
      </w:pPr>
      <w:r>
        <w:t>// with the flash, taken only for a page that is shown (Lesson 8.5a).</w:t>
      </w:r>
    </w:p>
    <w:p w14:paraId="544F1E5F" w14:textId="77777777" w:rsidR="00BA4A2B" w:rsidRDefault="007A0D3F">
      <w:pPr>
        <w:pStyle w:val="SourceCode"/>
      </w:pPr>
      <w:r>
        <w:t>fn show_contact(contact_id: i32, session_id: String) -&gt; Response {</w:t>
      </w:r>
    </w:p>
    <w:p w14:paraId="7A4CFD3F" w14:textId="77777777" w:rsidR="00BA4A2B" w:rsidRDefault="007A0D3F">
      <w:pPr>
        <w:pStyle w:val="SourceCode"/>
      </w:pPr>
      <w:r>
        <w:t xml:space="preserve">    let (_status, _problem, opened) = contact_store::open_connection();</w:t>
      </w:r>
    </w:p>
    <w:p w14:paraId="769C58D0" w14:textId="77777777" w:rsidR="00BA4A2B" w:rsidRDefault="007A0D3F">
      <w:pPr>
        <w:pStyle w:val="SourceCode"/>
      </w:pPr>
      <w:r>
        <w:t xml:space="preserve">    let mut connection = match opened {</w:t>
      </w:r>
    </w:p>
    <w:p w14:paraId="67081860" w14:textId="77777777" w:rsidR="00BA4A2B" w:rsidRDefault="007A0D3F">
      <w:pPr>
        <w:pStyle w:val="SourceCode"/>
      </w:pPr>
      <w:r>
        <w:t xml:space="preserve">        Some(connection) =&gt; connection,</w:t>
      </w:r>
    </w:p>
    <w:p w14:paraId="3C9BFB9C" w14:textId="77777777" w:rsidR="00BA4A2B" w:rsidRDefault="007A0D3F">
      <w:pPr>
        <w:pStyle w:val="SourceCode"/>
      </w:pPr>
      <w:r>
        <w:t xml:space="preserve">        None =&gt; return send_store_failure(StatusCode::SERVICE_UNAVAILABLE),</w:t>
      </w:r>
    </w:p>
    <w:p w14:paraId="47105641" w14:textId="77777777" w:rsidR="00BA4A2B" w:rsidRDefault="007A0D3F">
      <w:pPr>
        <w:pStyle w:val="SourceCode"/>
      </w:pPr>
      <w:r>
        <w:t xml:space="preserve">    };</w:t>
      </w:r>
    </w:p>
    <w:p w14:paraId="58C9D97F" w14:textId="77777777" w:rsidR="00BA4A2B" w:rsidRDefault="007A0D3F">
      <w:pPr>
        <w:pStyle w:val="SourceCode"/>
      </w:pPr>
      <w:r>
        <w:t xml:space="preserve">    let (status, _problem, found) = contact_store::get_contact_record(</w:t>
      </w:r>
    </w:p>
    <w:p w14:paraId="52A9CDD4" w14:textId="77777777" w:rsidR="00BA4A2B" w:rsidRDefault="007A0D3F">
      <w:pPr>
        <w:pStyle w:val="SourceCode"/>
      </w:pPr>
      <w:r>
        <w:t xml:space="preserve">        &amp;mut connection, contact_id as u32);</w:t>
      </w:r>
    </w:p>
    <w:p w14:paraId="574A1F0C" w14:textId="77777777" w:rsidR="00BA4A2B" w:rsidRDefault="007A0D3F">
      <w:pPr>
        <w:pStyle w:val="SourceCode"/>
      </w:pPr>
      <w:r>
        <w:t xml:space="preserve">    let contact = match found {</w:t>
      </w:r>
    </w:p>
    <w:p w14:paraId="5195F1D0" w14:textId="77777777" w:rsidR="00BA4A2B" w:rsidRDefault="007A0D3F">
      <w:pPr>
        <w:pStyle w:val="SourceCode"/>
      </w:pPr>
      <w:r>
        <w:t xml:space="preserve">        Some(contact) =&gt; contact,</w:t>
      </w:r>
    </w:p>
    <w:p w14:paraId="006AAC55" w14:textId="77777777" w:rsidR="00BA4A2B" w:rsidRDefault="007A0D3F">
      <w:pPr>
        <w:pStyle w:val="SourceCode"/>
      </w:pPr>
      <w:r>
        <w:t xml:space="preserve">        None =&gt; {</w:t>
      </w:r>
    </w:p>
    <w:p w14:paraId="1761DE59" w14:textId="77777777" w:rsidR="00BA4A2B" w:rsidRDefault="007A0D3F">
      <w:pPr>
        <w:pStyle w:val="SourceCode"/>
      </w:pPr>
      <w:r>
        <w:t xml:space="preserve">            contact_store::close_connection(connection);</w:t>
      </w:r>
    </w:p>
    <w:p w14:paraId="209BA8EB" w14:textId="77777777" w:rsidR="00BA4A2B" w:rsidRDefault="007A0D3F">
      <w:pPr>
        <w:pStyle w:val="SourceCode"/>
      </w:pPr>
      <w:r>
        <w:t xml:space="preserve">            if status == ContactStatus::NotFound {</w:t>
      </w:r>
    </w:p>
    <w:p w14:paraId="0EAC0146" w14:textId="77777777" w:rsidR="00BA4A2B" w:rsidRDefault="007A0D3F">
      <w:pPr>
        <w:pStyle w:val="SourceCode"/>
      </w:pPr>
      <w:r>
        <w:t xml:space="preserve">                return send_not_found_page();</w:t>
      </w:r>
    </w:p>
    <w:p w14:paraId="77B9979B" w14:textId="77777777" w:rsidR="00BA4A2B" w:rsidRDefault="007A0D3F">
      <w:pPr>
        <w:pStyle w:val="SourceCode"/>
      </w:pPr>
      <w:r>
        <w:t xml:space="preserve">            }</w:t>
      </w:r>
    </w:p>
    <w:p w14:paraId="25FA0E35" w14:textId="77777777" w:rsidR="00BA4A2B" w:rsidRDefault="007A0D3F">
      <w:pPr>
        <w:pStyle w:val="SourceCode"/>
      </w:pPr>
      <w:r>
        <w:t xml:space="preserve">            return send_store_failure(StatusCode::INTERNAL_SERVER_ERROR);</w:t>
      </w:r>
    </w:p>
    <w:p w14:paraId="04FFD0EA" w14:textId="77777777" w:rsidR="00BA4A2B" w:rsidRDefault="007A0D3F">
      <w:pPr>
        <w:pStyle w:val="SourceCode"/>
      </w:pPr>
      <w:r>
        <w:t xml:space="preserve">        }</w:t>
      </w:r>
    </w:p>
    <w:p w14:paraId="64FE4353" w14:textId="77777777" w:rsidR="00BA4A2B" w:rsidRDefault="007A0D3F">
      <w:pPr>
        <w:pStyle w:val="SourceCode"/>
      </w:pPr>
      <w:r>
        <w:t xml:space="preserve">    };</w:t>
      </w:r>
    </w:p>
    <w:p w14:paraId="0969A857" w14:textId="77777777" w:rsidR="00BA4A2B" w:rsidRDefault="007A0D3F">
      <w:pPr>
        <w:pStyle w:val="SourceCode"/>
      </w:pPr>
      <w:r>
        <w:t xml:space="preserve">    let flash = session_store::take_flash(&amp;mut connection, &amp;session_id);</w:t>
      </w:r>
    </w:p>
    <w:p w14:paraId="356BB546" w14:textId="77777777" w:rsidR="00BA4A2B" w:rsidRDefault="007A0D3F">
      <w:pPr>
        <w:pStyle w:val="SourceCode"/>
      </w:pPr>
      <w:r>
        <w:t xml:space="preserve">    contact_store::close_connection(connection);</w:t>
      </w:r>
    </w:p>
    <w:p w14:paraId="00160398" w14:textId="77777777" w:rsidR="00BA4A2B" w:rsidRDefault="007A0D3F">
      <w:pPr>
        <w:pStyle w:val="SourceCode"/>
      </w:pPr>
      <w:r>
        <w:t xml:space="preserve">    let phone_text = phone_text_for(&amp;contact);</w:t>
      </w:r>
    </w:p>
    <w:p w14:paraId="6794846E" w14:textId="77777777" w:rsidR="00BA4A2B" w:rsidRDefault="007A0D3F">
      <w:pPr>
        <w:pStyle w:val="SourceCode"/>
      </w:pPr>
      <w:r>
        <w:t xml:space="preserve">    send_page(StatusCode::OK, &amp;ContactPage { flash, contact, phone_text })</w:t>
      </w:r>
    </w:p>
    <w:p w14:paraId="47A9623A" w14:textId="77777777" w:rsidR="00BA4A2B" w:rsidRDefault="007A0D3F">
      <w:pPr>
        <w:pStyle w:val="SourceCode"/>
      </w:pPr>
      <w:r>
        <w:t>}</w:t>
      </w:r>
    </w:p>
    <w:p w14:paraId="482A329F" w14:textId="77777777" w:rsidR="00BA4A2B" w:rsidRDefault="00BA4A2B">
      <w:pPr>
        <w:pStyle w:val="SourceCode"/>
      </w:pPr>
    </w:p>
    <w:p w14:paraId="15E4D8A7" w14:textId="77777777" w:rsidR="00BA4A2B" w:rsidRDefault="007A0D3F">
      <w:pPr>
        <w:pStyle w:val="SourceCode"/>
      </w:pPr>
      <w:r>
        <w:t>// Remember, the id in the address as an i32, or 0 for a segment that is</w:t>
      </w:r>
    </w:p>
    <w:p w14:paraId="07583ECF" w14:textId="77777777" w:rsidR="00BA4A2B" w:rsidRDefault="007A0D3F">
      <w:pPr>
        <w:pStyle w:val="SourceCode"/>
      </w:pPr>
      <w:r>
        <w:t>// not one; each handler answers an id below ID_MINIMUM, 0 included, with</w:t>
      </w:r>
    </w:p>
    <w:p w14:paraId="5F6E5141" w14:textId="77777777" w:rsidR="00BA4A2B" w:rsidRDefault="007A0D3F">
      <w:pPr>
        <w:pStyle w:val="SourceCode"/>
      </w:pPr>
      <w:r>
        <w:t>// the 404 page (Lesson 8.2a).</w:t>
      </w:r>
    </w:p>
    <w:p w14:paraId="26302473" w14:textId="77777777" w:rsidR="00BA4A2B" w:rsidRDefault="007A0D3F">
      <w:pPr>
        <w:pStyle w:val="SourceCode"/>
      </w:pPr>
      <w:r>
        <w:t>fn path_contact_id(path_id: Result&lt;Path&lt;i32&gt;, PathRejection&gt;) -&gt; i32 {</w:t>
      </w:r>
    </w:p>
    <w:p w14:paraId="1FF31098" w14:textId="77777777" w:rsidR="00BA4A2B" w:rsidRDefault="007A0D3F">
      <w:pPr>
        <w:pStyle w:val="SourceCode"/>
      </w:pPr>
      <w:r>
        <w:t xml:space="preserve">    match path_id {</w:t>
      </w:r>
    </w:p>
    <w:p w14:paraId="4AD04F44" w14:textId="77777777" w:rsidR="00BA4A2B" w:rsidRDefault="007A0D3F">
      <w:pPr>
        <w:pStyle w:val="SourceCode"/>
      </w:pPr>
      <w:r>
        <w:t xml:space="preserve">        Ok(Path(contact_id)) =&gt; contact_id,</w:t>
      </w:r>
    </w:p>
    <w:p w14:paraId="347DB873" w14:textId="77777777" w:rsidR="00BA4A2B" w:rsidRDefault="007A0D3F">
      <w:pPr>
        <w:pStyle w:val="SourceCode"/>
      </w:pPr>
      <w:r>
        <w:t xml:space="preserve">        Err(_) =&gt; 0,</w:t>
      </w:r>
    </w:p>
    <w:p w14:paraId="5619D7F6" w14:textId="77777777" w:rsidR="00BA4A2B" w:rsidRDefault="007A0D3F">
      <w:pPr>
        <w:pStyle w:val="SourceCode"/>
      </w:pPr>
      <w:r>
        <w:t xml:space="preserve">    }</w:t>
      </w:r>
    </w:p>
    <w:p w14:paraId="387EDD72" w14:textId="77777777" w:rsidR="00BA4A2B" w:rsidRDefault="007A0D3F">
      <w:pPr>
        <w:pStyle w:val="SourceCode"/>
      </w:pPr>
      <w:r>
        <w:t>}</w:t>
      </w:r>
    </w:p>
    <w:p w14:paraId="76023986" w14:textId="77777777" w:rsidR="00BA4A2B" w:rsidRDefault="00BA4A2B">
      <w:pPr>
        <w:pStyle w:val="SourceCode"/>
      </w:pPr>
    </w:p>
    <w:p w14:paraId="4E65C516" w14:textId="77777777" w:rsidR="00BA4A2B" w:rsidRDefault="007A0D3F">
      <w:pPr>
        <w:pStyle w:val="SourceCode"/>
      </w:pPr>
      <w:r>
        <w:t>// Remember, GET /contacts/{id}: the login first, then the id (Lesson</w:t>
      </w:r>
    </w:p>
    <w:p w14:paraId="3146BD20" w14:textId="77777777" w:rsidR="00BA4A2B" w:rsidRDefault="007A0D3F">
      <w:pPr>
        <w:pStyle w:val="SourceCode"/>
      </w:pPr>
      <w:r>
        <w:t>// 8.2a).</w:t>
      </w:r>
    </w:p>
    <w:p w14:paraId="01D25031" w14:textId="77777777" w:rsidR="00BA4A2B" w:rsidRDefault="007A0D3F">
      <w:pPr>
        <w:pStyle w:val="SourceCode"/>
      </w:pPr>
      <w:r>
        <w:t>async fn handle_contact(jar: CookieJar, uri: Uri,</w:t>
      </w:r>
    </w:p>
    <w:p w14:paraId="7C5B19ED" w14:textId="77777777" w:rsidR="00BA4A2B" w:rsidRDefault="007A0D3F">
      <w:pPr>
        <w:pStyle w:val="SourceCode"/>
      </w:pPr>
      <w:r>
        <w:t xml:space="preserve">                        path_id: Result&lt;Path&lt;i32&gt;, PathRejection&gt;)</w:t>
      </w:r>
    </w:p>
    <w:p w14:paraId="4DFE86CB" w14:textId="77777777" w:rsidR="00BA4A2B" w:rsidRDefault="007A0D3F">
      <w:pPr>
        <w:pStyle w:val="SourceCode"/>
      </w:pPr>
      <w:r>
        <w:t xml:space="preserve">    -&gt; Response {</w:t>
      </w:r>
    </w:p>
    <w:p w14:paraId="388607AB" w14:textId="77777777" w:rsidR="00BA4A2B" w:rsidRDefault="007A0D3F">
      <w:pPr>
        <w:pStyle w:val="SourceCode"/>
      </w:pPr>
      <w:r>
        <w:t xml:space="preserve">    let session_id = match require_login(&amp;jar, uri.path()).await {</w:t>
      </w:r>
    </w:p>
    <w:p w14:paraId="08E0F082" w14:textId="77777777" w:rsidR="00BA4A2B" w:rsidRDefault="007A0D3F">
      <w:pPr>
        <w:pStyle w:val="SourceCode"/>
      </w:pPr>
      <w:r>
        <w:t xml:space="preserve">        Ok(session_id) =&gt; session_id,</w:t>
      </w:r>
    </w:p>
    <w:p w14:paraId="38776659" w14:textId="77777777" w:rsidR="00BA4A2B" w:rsidRDefault="007A0D3F">
      <w:pPr>
        <w:pStyle w:val="SourceCode"/>
      </w:pPr>
      <w:r>
        <w:t xml:space="preserve">        Err(answer) =&gt; return answer,</w:t>
      </w:r>
    </w:p>
    <w:p w14:paraId="579E23DF" w14:textId="77777777" w:rsidR="00BA4A2B" w:rsidRDefault="007A0D3F">
      <w:pPr>
        <w:pStyle w:val="SourceCode"/>
      </w:pPr>
      <w:r>
        <w:t xml:space="preserve">    };</w:t>
      </w:r>
    </w:p>
    <w:p w14:paraId="68D2FD0C" w14:textId="77777777" w:rsidR="00BA4A2B" w:rsidRDefault="007A0D3F">
      <w:pPr>
        <w:pStyle w:val="SourceCode"/>
      </w:pPr>
      <w:r>
        <w:t xml:space="preserve">    let contact_id = path_contact_id(path_id);</w:t>
      </w:r>
    </w:p>
    <w:p w14:paraId="0142A9CD" w14:textId="77777777" w:rsidR="00BA4A2B" w:rsidRDefault="007A0D3F">
      <w:pPr>
        <w:pStyle w:val="SourceCode"/>
      </w:pPr>
      <w:r>
        <w:t xml:space="preserve">    if contact_id &lt; ID_MINIMUM {</w:t>
      </w:r>
    </w:p>
    <w:p w14:paraId="7578DB49" w14:textId="77777777" w:rsidR="00BA4A2B" w:rsidRDefault="007A0D3F">
      <w:pPr>
        <w:pStyle w:val="SourceCode"/>
      </w:pPr>
      <w:r>
        <w:t xml:space="preserve">        return send_not_found_page();</w:t>
      </w:r>
    </w:p>
    <w:p w14:paraId="38817A1B" w14:textId="77777777" w:rsidR="00BA4A2B" w:rsidRDefault="007A0D3F">
      <w:pPr>
        <w:pStyle w:val="SourceCode"/>
      </w:pPr>
      <w:r>
        <w:t xml:space="preserve">    }</w:t>
      </w:r>
    </w:p>
    <w:p w14:paraId="5A36231E" w14:textId="77777777" w:rsidR="00BA4A2B" w:rsidRDefault="007A0D3F">
      <w:pPr>
        <w:pStyle w:val="SourceCode"/>
      </w:pPr>
      <w:r>
        <w:t xml:space="preserve">    let answer = tokio::task::spawn_blocking(move || {</w:t>
      </w:r>
    </w:p>
    <w:p w14:paraId="69EE1069" w14:textId="77777777" w:rsidR="00BA4A2B" w:rsidRDefault="007A0D3F">
      <w:pPr>
        <w:pStyle w:val="SourceCode"/>
      </w:pPr>
      <w:r>
        <w:t xml:space="preserve">        show_contact(contact_id, session_id)</w:t>
      </w:r>
    </w:p>
    <w:p w14:paraId="6CF8762A" w14:textId="77777777" w:rsidR="00BA4A2B" w:rsidRDefault="007A0D3F">
      <w:pPr>
        <w:pStyle w:val="SourceCode"/>
      </w:pPr>
      <w:r>
        <w:t xml:space="preserve">    })</w:t>
      </w:r>
    </w:p>
    <w:p w14:paraId="12DA2A4A" w14:textId="77777777" w:rsidR="00BA4A2B" w:rsidRDefault="007A0D3F">
      <w:pPr>
        <w:pStyle w:val="SourceCode"/>
      </w:pPr>
      <w:r>
        <w:t xml:space="preserve">    .await;</w:t>
      </w:r>
    </w:p>
    <w:p w14:paraId="56950444" w14:textId="77777777" w:rsidR="00BA4A2B" w:rsidRDefault="007A0D3F">
      <w:pPr>
        <w:pStyle w:val="SourceCode"/>
      </w:pPr>
      <w:r>
        <w:t xml:space="preserve">    page_answer(answer)</w:t>
      </w:r>
    </w:p>
    <w:p w14:paraId="2DD18510" w14:textId="77777777" w:rsidR="00BA4A2B" w:rsidRDefault="007A0D3F">
      <w:pPr>
        <w:pStyle w:val="SourceCode"/>
      </w:pPr>
      <w:r>
        <w:t>}</w:t>
      </w:r>
    </w:p>
    <w:p w14:paraId="59EA80EA" w14:textId="77777777" w:rsidR="00BA4A2B" w:rsidRDefault="00BA4A2B">
      <w:pPr>
        <w:pStyle w:val="SourceCode"/>
      </w:pPr>
    </w:p>
    <w:p w14:paraId="14608380" w14:textId="77777777" w:rsidR="00BA4A2B" w:rsidRDefault="007A0D3F">
      <w:pPr>
        <w:pStyle w:val="SourceCode"/>
      </w:pPr>
      <w:r>
        <w:t>// The first part of every page about one stored contact, after the</w:t>
      </w:r>
    </w:p>
    <w:p w14:paraId="55A18DF4" w14:textId="77777777" w:rsidR="00BA4A2B" w:rsidRDefault="007A0D3F">
      <w:pPr>
        <w:pStyle w:val="SourceCode"/>
      </w:pPr>
      <w:r>
        <w:t>// login: Ok with the contact and the session's token, or Err with the</w:t>
      </w:r>
    </w:p>
    <w:p w14:paraId="31CFBC48" w14:textId="77777777" w:rsidR="00BA4A2B" w:rsidRDefault="007A0D3F">
      <w:pPr>
        <w:pStyle w:val="SourceCode"/>
      </w:pPr>
      <w:r>
        <w:t>// answer to send instead: 404 for an id with no contact.</w:t>
      </w:r>
    </w:p>
    <w:p w14:paraId="0976EC8D" w14:textId="77777777" w:rsidR="00BA4A2B" w:rsidRDefault="007A0D3F">
      <w:pPr>
        <w:pStyle w:val="SourceCode"/>
      </w:pPr>
      <w:r>
        <w:t>fn read_stored_contact(connection: &amp;mut Conn, contact_id: i32,</w:t>
      </w:r>
    </w:p>
    <w:p w14:paraId="325DA142" w14:textId="77777777" w:rsidR="00BA4A2B" w:rsidRDefault="007A0D3F">
      <w:pPr>
        <w:pStyle w:val="SourceCode"/>
      </w:pPr>
      <w:r>
        <w:t xml:space="preserve">                       session_id: &amp;str) -&gt; Result&lt;(Contact, String), Response&gt; {</w:t>
      </w:r>
    </w:p>
    <w:p w14:paraId="4D00381E" w14:textId="77777777" w:rsidR="00BA4A2B" w:rsidRDefault="007A0D3F">
      <w:pPr>
        <w:pStyle w:val="SourceCode"/>
      </w:pPr>
      <w:r>
        <w:t xml:space="preserve">    let (status, _problem, found) =</w:t>
      </w:r>
    </w:p>
    <w:p w14:paraId="1C75BA41" w14:textId="77777777" w:rsidR="00BA4A2B" w:rsidRDefault="007A0D3F">
      <w:pPr>
        <w:pStyle w:val="SourceCode"/>
      </w:pPr>
      <w:r>
        <w:t xml:space="preserve">        contact_store::get_contact_record(connection, contact_id as u32);</w:t>
      </w:r>
    </w:p>
    <w:p w14:paraId="6B7723E8" w14:textId="77777777" w:rsidR="00BA4A2B" w:rsidRDefault="007A0D3F">
      <w:pPr>
        <w:pStyle w:val="SourceCode"/>
      </w:pPr>
      <w:r>
        <w:t xml:space="preserve">    match found {</w:t>
      </w:r>
    </w:p>
    <w:p w14:paraId="54A96262" w14:textId="77777777" w:rsidR="00BA4A2B" w:rsidRDefault="007A0D3F">
      <w:pPr>
        <w:pStyle w:val="SourceCode"/>
      </w:pPr>
      <w:r>
        <w:t xml:space="preserve">        Some(contact) =&gt; {</w:t>
      </w:r>
    </w:p>
    <w:p w14:paraId="0130210C" w14:textId="77777777" w:rsidR="00BA4A2B" w:rsidRDefault="007A0D3F">
      <w:pPr>
        <w:pStyle w:val="SourceCode"/>
      </w:pPr>
      <w:r>
        <w:t xml:space="preserve">            let csrf_token =</w:t>
      </w:r>
    </w:p>
    <w:p w14:paraId="2E707BDD" w14:textId="77777777" w:rsidR="00BA4A2B" w:rsidRDefault="007A0D3F">
      <w:pPr>
        <w:pStyle w:val="SourceCode"/>
      </w:pPr>
      <w:r>
        <w:t xml:space="preserve">                session_store::csrf_token_for(connection, session_id);</w:t>
      </w:r>
    </w:p>
    <w:p w14:paraId="2C4C9119" w14:textId="77777777" w:rsidR="00BA4A2B" w:rsidRDefault="007A0D3F">
      <w:pPr>
        <w:pStyle w:val="SourceCode"/>
      </w:pPr>
      <w:r>
        <w:t xml:space="preserve">            Ok((contact, csrf_token))</w:t>
      </w:r>
    </w:p>
    <w:p w14:paraId="106739D3" w14:textId="77777777" w:rsidR="00BA4A2B" w:rsidRDefault="007A0D3F">
      <w:pPr>
        <w:pStyle w:val="SourceCode"/>
      </w:pPr>
      <w:r>
        <w:t xml:space="preserve">        }</w:t>
      </w:r>
    </w:p>
    <w:p w14:paraId="6322054A" w14:textId="77777777" w:rsidR="00BA4A2B" w:rsidRDefault="007A0D3F">
      <w:pPr>
        <w:pStyle w:val="SourceCode"/>
      </w:pPr>
      <w:r>
        <w:t xml:space="preserve">        None =&gt; {</w:t>
      </w:r>
    </w:p>
    <w:p w14:paraId="2B31E1D5" w14:textId="77777777" w:rsidR="00BA4A2B" w:rsidRDefault="007A0D3F">
      <w:pPr>
        <w:pStyle w:val="SourceCode"/>
      </w:pPr>
      <w:r>
        <w:t xml:space="preserve">            if status == ContactStatus::NotFound {</w:t>
      </w:r>
    </w:p>
    <w:p w14:paraId="33B1606D" w14:textId="77777777" w:rsidR="00BA4A2B" w:rsidRDefault="007A0D3F">
      <w:pPr>
        <w:pStyle w:val="SourceCode"/>
      </w:pPr>
      <w:r>
        <w:t xml:space="preserve">                return Err(send_not_found_page());</w:t>
      </w:r>
    </w:p>
    <w:p w14:paraId="36CD0A58" w14:textId="77777777" w:rsidR="00BA4A2B" w:rsidRDefault="007A0D3F">
      <w:pPr>
        <w:pStyle w:val="SourceCode"/>
      </w:pPr>
      <w:r>
        <w:t xml:space="preserve">            }</w:t>
      </w:r>
    </w:p>
    <w:p w14:paraId="73129627" w14:textId="77777777" w:rsidR="00BA4A2B" w:rsidRDefault="007A0D3F">
      <w:pPr>
        <w:pStyle w:val="SourceCode"/>
      </w:pPr>
      <w:r>
        <w:t xml:space="preserve">            Err(send_store_failure(StatusCode::INTERNAL_SERVER_ERROR))</w:t>
      </w:r>
    </w:p>
    <w:p w14:paraId="2B173B3F" w14:textId="77777777" w:rsidR="00BA4A2B" w:rsidRDefault="007A0D3F">
      <w:pPr>
        <w:pStyle w:val="SourceCode"/>
      </w:pPr>
      <w:r>
        <w:t xml:space="preserve">        }</w:t>
      </w:r>
    </w:p>
    <w:p w14:paraId="3548BB13" w14:textId="77777777" w:rsidR="00BA4A2B" w:rsidRDefault="007A0D3F">
      <w:pPr>
        <w:pStyle w:val="SourceCode"/>
      </w:pPr>
      <w:r>
        <w:t xml:space="preserve">    }</w:t>
      </w:r>
    </w:p>
    <w:p w14:paraId="423DA3EA" w14:textId="77777777" w:rsidR="00BA4A2B" w:rsidRDefault="007A0D3F">
      <w:pPr>
        <w:pStyle w:val="SourceCode"/>
      </w:pPr>
      <w:r>
        <w:t>}</w:t>
      </w:r>
    </w:p>
    <w:p w14:paraId="51C623F2" w14:textId="77777777" w:rsidR="00BA4A2B" w:rsidRDefault="00BA4A2B">
      <w:pPr>
        <w:pStyle w:val="SourceCode"/>
      </w:pPr>
    </w:p>
    <w:p w14:paraId="395DCFE2" w14:textId="77777777" w:rsidR="00BA4A2B" w:rsidRDefault="007A0D3F">
      <w:pPr>
        <w:pStyle w:val="SourceCode"/>
      </w:pPr>
      <w:r>
        <w:t>// The database part of GET /contacts/{id}/edit: the form, filled from the</w:t>
      </w:r>
    </w:p>
    <w:p w14:paraId="5EFCEA31" w14:textId="77777777" w:rsidR="00BA4A2B" w:rsidRDefault="007A0D3F">
      <w:pPr>
        <w:pStyle w:val="SourceCode"/>
      </w:pPr>
      <w:r>
        <w:t>// stored contact, that posts to its own address. No phone (None) shows as</w:t>
      </w:r>
    </w:p>
    <w:p w14:paraId="27B13285" w14:textId="77777777" w:rsidR="00BA4A2B" w:rsidRDefault="007A0D3F">
      <w:pPr>
        <w:pStyle w:val="SourceCode"/>
      </w:pPr>
      <w:r>
        <w:t>// an empty box.</w:t>
      </w:r>
    </w:p>
    <w:p w14:paraId="53EBCE30" w14:textId="77777777" w:rsidR="00BA4A2B" w:rsidRDefault="007A0D3F">
      <w:pPr>
        <w:pStyle w:val="SourceCode"/>
      </w:pPr>
      <w:r>
        <w:t>fn show_edit_form(contact_id: i32, session_id: String) -&gt; Response {</w:t>
      </w:r>
    </w:p>
    <w:p w14:paraId="1851F848" w14:textId="77777777" w:rsidR="00BA4A2B" w:rsidRDefault="007A0D3F">
      <w:pPr>
        <w:pStyle w:val="SourceCode"/>
      </w:pPr>
      <w:r>
        <w:t xml:space="preserve">    let (_status, _problem, opened) = contact_store::open_connection();</w:t>
      </w:r>
    </w:p>
    <w:p w14:paraId="1BAEAAC4" w14:textId="77777777" w:rsidR="00BA4A2B" w:rsidRDefault="007A0D3F">
      <w:pPr>
        <w:pStyle w:val="SourceCode"/>
      </w:pPr>
      <w:r>
        <w:t xml:space="preserve">    let mut connection = match opened {</w:t>
      </w:r>
    </w:p>
    <w:p w14:paraId="16D9D50E" w14:textId="77777777" w:rsidR="00BA4A2B" w:rsidRDefault="007A0D3F">
      <w:pPr>
        <w:pStyle w:val="SourceCode"/>
      </w:pPr>
      <w:r>
        <w:t xml:space="preserve">        Some(connection) =&gt; connection,</w:t>
      </w:r>
    </w:p>
    <w:p w14:paraId="3DCF483D" w14:textId="77777777" w:rsidR="00BA4A2B" w:rsidRDefault="007A0D3F">
      <w:pPr>
        <w:pStyle w:val="SourceCode"/>
      </w:pPr>
      <w:r>
        <w:t xml:space="preserve">        None =&gt; return send_store_failure(StatusCode::SERVICE_UNAVAILABLE),</w:t>
      </w:r>
    </w:p>
    <w:p w14:paraId="541310F2" w14:textId="77777777" w:rsidR="00BA4A2B" w:rsidRDefault="007A0D3F">
      <w:pPr>
        <w:pStyle w:val="SourceCode"/>
      </w:pPr>
      <w:r>
        <w:t xml:space="preserve">    };</w:t>
      </w:r>
    </w:p>
    <w:p w14:paraId="7A7DE402" w14:textId="77777777" w:rsidR="00BA4A2B" w:rsidRDefault="007A0D3F">
      <w:pPr>
        <w:pStyle w:val="SourceCode"/>
      </w:pPr>
      <w:r>
        <w:t xml:space="preserve">    let read = read_stored_contact(&amp;mut connection, contact_id, &amp;session_id);</w:t>
      </w:r>
    </w:p>
    <w:p w14:paraId="4AA12799" w14:textId="77777777" w:rsidR="00BA4A2B" w:rsidRDefault="007A0D3F">
      <w:pPr>
        <w:pStyle w:val="SourceCode"/>
      </w:pPr>
      <w:r>
        <w:t xml:space="preserve">    contact_store::close_connection(connection);</w:t>
      </w:r>
    </w:p>
    <w:p w14:paraId="2378F0A0" w14:textId="77777777" w:rsidR="00BA4A2B" w:rsidRDefault="007A0D3F">
      <w:pPr>
        <w:pStyle w:val="SourceCode"/>
      </w:pPr>
      <w:r>
        <w:t xml:space="preserve">    let (contact, csrf_token) = match read {</w:t>
      </w:r>
    </w:p>
    <w:p w14:paraId="71B3EE02" w14:textId="77777777" w:rsidR="00BA4A2B" w:rsidRDefault="007A0D3F">
      <w:pPr>
        <w:pStyle w:val="SourceCode"/>
      </w:pPr>
      <w:r>
        <w:t xml:space="preserve">        Ok(found) =&gt; found,</w:t>
      </w:r>
    </w:p>
    <w:p w14:paraId="1EBEB24C" w14:textId="77777777" w:rsidR="00BA4A2B" w:rsidRDefault="007A0D3F">
      <w:pPr>
        <w:pStyle w:val="SourceCode"/>
      </w:pPr>
      <w:r>
        <w:t xml:space="preserve">        Err(answer) =&gt; return answer,</w:t>
      </w:r>
    </w:p>
    <w:p w14:paraId="14CAD2EC" w14:textId="77777777" w:rsidR="00BA4A2B" w:rsidRDefault="007A0D3F">
      <w:pPr>
        <w:pStyle w:val="SourceCode"/>
      </w:pPr>
      <w:r>
        <w:t xml:space="preserve">    };</w:t>
      </w:r>
    </w:p>
    <w:p w14:paraId="440A5BE2" w14:textId="77777777" w:rsidR="00BA4A2B" w:rsidRDefault="007A0D3F">
      <w:pPr>
        <w:pStyle w:val="SourceCode"/>
      </w:pPr>
      <w:r>
        <w:t xml:space="preserve">    let phone = match &amp;contact.phone {</w:t>
      </w:r>
    </w:p>
    <w:p w14:paraId="5C73D720" w14:textId="77777777" w:rsidR="00BA4A2B" w:rsidRDefault="007A0D3F">
      <w:pPr>
        <w:pStyle w:val="SourceCode"/>
      </w:pPr>
      <w:r>
        <w:t xml:space="preserve">        Some(phone) =&gt; phone.clone(),</w:t>
      </w:r>
    </w:p>
    <w:p w14:paraId="6310C149" w14:textId="77777777" w:rsidR="00BA4A2B" w:rsidRDefault="007A0D3F">
      <w:pPr>
        <w:pStyle w:val="SourceCode"/>
      </w:pPr>
      <w:r>
        <w:t xml:space="preserve">        None =&gt; String::new(),</w:t>
      </w:r>
    </w:p>
    <w:p w14:paraId="14D4057C" w14:textId="77777777" w:rsidR="00BA4A2B" w:rsidRDefault="007A0D3F">
      <w:pPr>
        <w:pStyle w:val="SourceCode"/>
      </w:pPr>
      <w:r>
        <w:t xml:space="preserve">    };</w:t>
      </w:r>
    </w:p>
    <w:p w14:paraId="24E3121B" w14:textId="77777777" w:rsidR="00BA4A2B" w:rsidRDefault="007A0D3F">
      <w:pPr>
        <w:pStyle w:val="SourceCode"/>
      </w:pPr>
      <w:r>
        <w:t xml:space="preserve">    send_form(StatusCode::OK, &amp;edit_form_kind(contact_id), &amp;csrf_token,</w:t>
      </w:r>
    </w:p>
    <w:p w14:paraId="363A6828" w14:textId="77777777" w:rsidR="00BA4A2B" w:rsidRDefault="007A0D3F">
      <w:pPr>
        <w:pStyle w:val="SourceCode"/>
      </w:pPr>
      <w:r>
        <w:t xml:space="preserve">              EDIT_FORM_NOTICE, &amp;contact.full_name, &amp;contact.email, &amp;phone,</w:t>
      </w:r>
    </w:p>
    <w:p w14:paraId="79BA91E8" w14:textId="77777777" w:rsidR="00BA4A2B" w:rsidRDefault="007A0D3F">
      <w:pPr>
        <w:pStyle w:val="SourceCode"/>
      </w:pPr>
      <w:r>
        <w:t xml:space="preserve">              &amp;no_problems())</w:t>
      </w:r>
    </w:p>
    <w:p w14:paraId="057C6726" w14:textId="77777777" w:rsidR="00BA4A2B" w:rsidRDefault="007A0D3F">
      <w:pPr>
        <w:pStyle w:val="SourceCode"/>
      </w:pPr>
      <w:r>
        <w:t>}</w:t>
      </w:r>
    </w:p>
    <w:p w14:paraId="108DC5A5" w14:textId="77777777" w:rsidR="00BA4A2B" w:rsidRDefault="00BA4A2B">
      <w:pPr>
        <w:pStyle w:val="SourceCode"/>
      </w:pPr>
    </w:p>
    <w:p w14:paraId="29E3FE32" w14:textId="77777777" w:rsidR="00BA4A2B" w:rsidRDefault="007A0D3F">
      <w:pPr>
        <w:pStyle w:val="SourceCode"/>
      </w:pPr>
      <w:r>
        <w:t>// GET /contacts/{id}/edit, for a logged-in visitor.</w:t>
      </w:r>
    </w:p>
    <w:p w14:paraId="2A9B80EF" w14:textId="77777777" w:rsidR="00BA4A2B" w:rsidRDefault="007A0D3F">
      <w:pPr>
        <w:pStyle w:val="SourceCode"/>
      </w:pPr>
      <w:r>
        <w:t>async fn handle_edit_page(jar: CookieJar, uri: Uri,</w:t>
      </w:r>
    </w:p>
    <w:p w14:paraId="2AAE1037" w14:textId="77777777" w:rsidR="00BA4A2B" w:rsidRDefault="007A0D3F">
      <w:pPr>
        <w:pStyle w:val="SourceCode"/>
      </w:pPr>
      <w:r>
        <w:t xml:space="preserve">                          path_id: Result&lt;Path&lt;i32&gt;, PathRejection&gt;)</w:t>
      </w:r>
    </w:p>
    <w:p w14:paraId="72B0DB14" w14:textId="77777777" w:rsidR="00BA4A2B" w:rsidRDefault="007A0D3F">
      <w:pPr>
        <w:pStyle w:val="SourceCode"/>
      </w:pPr>
      <w:r>
        <w:t xml:space="preserve">    -&gt; Response {</w:t>
      </w:r>
    </w:p>
    <w:p w14:paraId="05D18AF3" w14:textId="77777777" w:rsidR="00BA4A2B" w:rsidRDefault="007A0D3F">
      <w:pPr>
        <w:pStyle w:val="SourceCode"/>
      </w:pPr>
      <w:r>
        <w:t xml:space="preserve">    let session_id = match require_login(&amp;jar, uri.path()).await {</w:t>
      </w:r>
    </w:p>
    <w:p w14:paraId="52CC4958" w14:textId="77777777" w:rsidR="00BA4A2B" w:rsidRDefault="007A0D3F">
      <w:pPr>
        <w:pStyle w:val="SourceCode"/>
      </w:pPr>
      <w:r>
        <w:t xml:space="preserve">        Ok(session_id) =&gt; session_id,</w:t>
      </w:r>
    </w:p>
    <w:p w14:paraId="0226903C" w14:textId="77777777" w:rsidR="00BA4A2B" w:rsidRDefault="007A0D3F">
      <w:pPr>
        <w:pStyle w:val="SourceCode"/>
      </w:pPr>
      <w:r>
        <w:t xml:space="preserve">        Err(answer) =&gt; return answer,</w:t>
      </w:r>
    </w:p>
    <w:p w14:paraId="1C780A6B" w14:textId="77777777" w:rsidR="00BA4A2B" w:rsidRDefault="007A0D3F">
      <w:pPr>
        <w:pStyle w:val="SourceCode"/>
      </w:pPr>
      <w:r>
        <w:t xml:space="preserve">    };</w:t>
      </w:r>
    </w:p>
    <w:p w14:paraId="44345C54" w14:textId="77777777" w:rsidR="00BA4A2B" w:rsidRDefault="007A0D3F">
      <w:pPr>
        <w:pStyle w:val="SourceCode"/>
      </w:pPr>
      <w:r>
        <w:t xml:space="preserve">    let contact_id = path_contact_id(path_id);</w:t>
      </w:r>
    </w:p>
    <w:p w14:paraId="27C6C880" w14:textId="77777777" w:rsidR="00BA4A2B" w:rsidRDefault="007A0D3F">
      <w:pPr>
        <w:pStyle w:val="SourceCode"/>
      </w:pPr>
      <w:r>
        <w:t xml:space="preserve">    if contact_id &lt; ID_MINIMUM {</w:t>
      </w:r>
    </w:p>
    <w:p w14:paraId="1006A301" w14:textId="77777777" w:rsidR="00BA4A2B" w:rsidRDefault="007A0D3F">
      <w:pPr>
        <w:pStyle w:val="SourceCode"/>
      </w:pPr>
      <w:r>
        <w:t xml:space="preserve">        return send_not_found_page();</w:t>
      </w:r>
    </w:p>
    <w:p w14:paraId="69A8224C" w14:textId="77777777" w:rsidR="00BA4A2B" w:rsidRDefault="007A0D3F">
      <w:pPr>
        <w:pStyle w:val="SourceCode"/>
      </w:pPr>
      <w:r>
        <w:t xml:space="preserve">    }</w:t>
      </w:r>
    </w:p>
    <w:p w14:paraId="72389BA4" w14:textId="77777777" w:rsidR="00BA4A2B" w:rsidRDefault="007A0D3F">
      <w:pPr>
        <w:pStyle w:val="SourceCode"/>
      </w:pPr>
      <w:r>
        <w:t xml:space="preserve">    page_answer(tokio::task::spawn_blocking(move || {</w:t>
      </w:r>
    </w:p>
    <w:p w14:paraId="00B7E136" w14:textId="77777777" w:rsidR="00BA4A2B" w:rsidRDefault="007A0D3F">
      <w:pPr>
        <w:pStyle w:val="SourceCode"/>
      </w:pPr>
      <w:r>
        <w:t xml:space="preserve">        show_edit_form(contact_id, session_id)</w:t>
      </w:r>
    </w:p>
    <w:p w14:paraId="29478732" w14:textId="77777777" w:rsidR="00BA4A2B" w:rsidRDefault="007A0D3F">
      <w:pPr>
        <w:pStyle w:val="SourceCode"/>
      </w:pPr>
      <w:r>
        <w:t xml:space="preserve">    })</w:t>
      </w:r>
    </w:p>
    <w:p w14:paraId="381A53F2" w14:textId="77777777" w:rsidR="00BA4A2B" w:rsidRDefault="007A0D3F">
      <w:pPr>
        <w:pStyle w:val="SourceCode"/>
      </w:pPr>
      <w:r>
        <w:t xml:space="preserve">    .await)</w:t>
      </w:r>
    </w:p>
    <w:p w14:paraId="65133487" w14:textId="77777777" w:rsidR="00BA4A2B" w:rsidRDefault="007A0D3F">
      <w:pPr>
        <w:pStyle w:val="SourceCode"/>
      </w:pPr>
      <w:r>
        <w:t>}</w:t>
      </w:r>
    </w:p>
    <w:p w14:paraId="2CD31DD3" w14:textId="77777777" w:rsidR="00BA4A2B" w:rsidRDefault="00BA4A2B">
      <w:pPr>
        <w:pStyle w:val="SourceCode"/>
      </w:pPr>
    </w:p>
    <w:p w14:paraId="3A2BE804" w14:textId="77777777" w:rsidR="00BA4A2B" w:rsidRDefault="007A0D3F">
      <w:pPr>
        <w:pStyle w:val="SourceCode"/>
      </w:pPr>
      <w:r>
        <w:t>// The database part of POST /contacts/{id}/edit, in create's order: the</w:t>
      </w:r>
    </w:p>
    <w:p w14:paraId="4170BC6B" w14:textId="77777777" w:rsidR="00BA4A2B" w:rsidRDefault="007A0D3F">
      <w:pPr>
        <w:pStyle w:val="SourceCode"/>
      </w:pPr>
      <w:r>
        <w:t>// token, every value, then Lesson 6.7a's replace_contact, which saves</w:t>
      </w:r>
    </w:p>
    <w:p w14:paraId="1CF91BFB" w14:textId="77777777" w:rsidR="00BA4A2B" w:rsidRDefault="007A0D3F">
      <w:pPr>
        <w:pStyle w:val="SourceCode"/>
      </w:pPr>
      <w:r>
        <w:t>// every field. A stored change leaves the flash and redirects to the</w:t>
      </w:r>
    </w:p>
    <w:p w14:paraId="1BB32E1F" w14:textId="77777777" w:rsidR="00BA4A2B" w:rsidRDefault="007A0D3F">
      <w:pPr>
        <w:pStyle w:val="SourceCode"/>
      </w:pPr>
      <w:r>
        <w:t>// contact's page; a contact deleted since the form was shown gets the 404</w:t>
      </w:r>
    </w:p>
    <w:p w14:paraId="43FD2F1B" w14:textId="77777777" w:rsidR="00BA4A2B" w:rsidRDefault="007A0D3F">
      <w:pPr>
        <w:pStyle w:val="SourceCode"/>
      </w:pPr>
      <w:r>
        <w:t>// page.</w:t>
      </w:r>
    </w:p>
    <w:p w14:paraId="63050276" w14:textId="77777777" w:rsidR="00BA4A2B" w:rsidRDefault="007A0D3F">
      <w:pPr>
        <w:pStyle w:val="SourceCode"/>
      </w:pPr>
      <w:r>
        <w:t>fn edit_contact(contact_id: i32, form: ContactForm, headers: HeaderMap,</w:t>
      </w:r>
    </w:p>
    <w:p w14:paraId="523C5909" w14:textId="77777777" w:rsidR="00BA4A2B" w:rsidRDefault="007A0D3F">
      <w:pPr>
        <w:pStyle w:val="SourceCode"/>
      </w:pPr>
      <w:r>
        <w:t xml:space="preserve">                session_id: String) -&gt; Response {</w:t>
      </w:r>
    </w:p>
    <w:p w14:paraId="703084E2" w14:textId="77777777" w:rsidR="00BA4A2B" w:rsidRDefault="007A0D3F">
      <w:pPr>
        <w:pStyle w:val="SourceCode"/>
      </w:pPr>
      <w:r>
        <w:t xml:space="preserve">    let full_name = form.name.trim();</w:t>
      </w:r>
    </w:p>
    <w:p w14:paraId="1066D168" w14:textId="77777777" w:rsidR="00BA4A2B" w:rsidRDefault="007A0D3F">
      <w:pPr>
        <w:pStyle w:val="SourceCode"/>
      </w:pPr>
      <w:r>
        <w:t xml:space="preserve">    let email = form.email.trim();</w:t>
      </w:r>
    </w:p>
    <w:p w14:paraId="537C4DA2" w14:textId="77777777" w:rsidR="00BA4A2B" w:rsidRDefault="007A0D3F">
      <w:pPr>
        <w:pStyle w:val="SourceCode"/>
      </w:pPr>
      <w:r>
        <w:t xml:space="preserve">    let phone = form.phone.trim();</w:t>
      </w:r>
    </w:p>
    <w:p w14:paraId="62BB2B4C" w14:textId="77777777" w:rsidR="00BA4A2B" w:rsidRDefault="007A0D3F">
      <w:pPr>
        <w:pStyle w:val="SourceCode"/>
      </w:pPr>
      <w:r>
        <w:t xml:space="preserve">    let sent_token = form.csrf_token.as_str();</w:t>
      </w:r>
    </w:p>
    <w:p w14:paraId="4178EE95" w14:textId="77777777" w:rsidR="00BA4A2B" w:rsidRDefault="007A0D3F">
      <w:pPr>
        <w:pStyle w:val="SourceCode"/>
      </w:pPr>
      <w:r>
        <w:t xml:space="preserve">    let form_kind = edit_form_kind(contact_id);</w:t>
      </w:r>
    </w:p>
    <w:p w14:paraId="57659A27" w14:textId="77777777" w:rsidR="00BA4A2B" w:rsidRDefault="007A0D3F">
      <w:pPr>
        <w:pStyle w:val="SourceCode"/>
      </w:pPr>
      <w:r>
        <w:t xml:space="preserve">    let (_status, _problem, opened) = contact_store::open_connection();</w:t>
      </w:r>
    </w:p>
    <w:p w14:paraId="6FD7A3B4" w14:textId="77777777" w:rsidR="00BA4A2B" w:rsidRDefault="007A0D3F">
      <w:pPr>
        <w:pStyle w:val="SourceCode"/>
      </w:pPr>
      <w:r>
        <w:t xml:space="preserve">    let mut connection = match opened {</w:t>
      </w:r>
    </w:p>
    <w:p w14:paraId="3EB032EB" w14:textId="77777777" w:rsidR="00BA4A2B" w:rsidRDefault="007A0D3F">
      <w:pPr>
        <w:pStyle w:val="SourceCode"/>
      </w:pPr>
      <w:r>
        <w:t xml:space="preserve">        Some(connection) =&gt; connection,</w:t>
      </w:r>
    </w:p>
    <w:p w14:paraId="089E2509" w14:textId="77777777" w:rsidR="00BA4A2B" w:rsidRDefault="007A0D3F">
      <w:pPr>
        <w:pStyle w:val="SourceCode"/>
      </w:pPr>
      <w:r>
        <w:t xml:space="preserve">        None =&gt; return send_store_failure(StatusCode::SERVICE_UNAVAILABLE),</w:t>
      </w:r>
    </w:p>
    <w:p w14:paraId="35FF7E92" w14:textId="77777777" w:rsidR="00BA4A2B" w:rsidRDefault="007A0D3F">
      <w:pPr>
        <w:pStyle w:val="SourceCode"/>
      </w:pPr>
      <w:r>
        <w:t xml:space="preserve">    };</w:t>
      </w:r>
    </w:p>
    <w:p w14:paraId="25A778A3" w14:textId="77777777" w:rsidR="00BA4A2B" w:rsidRDefault="007A0D3F">
      <w:pPr>
        <w:pStyle w:val="SourceCode"/>
      </w:pPr>
      <w:r>
        <w:t xml:space="preserve">    if !check_form_token(&amp;mut connection, &amp;headers, sent_token) {</w:t>
      </w:r>
    </w:p>
    <w:p w14:paraId="24CBD7A3" w14:textId="77777777" w:rsidR="00BA4A2B" w:rsidRDefault="007A0D3F">
      <w:pPr>
        <w:pStyle w:val="SourceCode"/>
      </w:pPr>
      <w:r>
        <w:t xml:space="preserve">        contact_store::close_connection(connection);</w:t>
      </w:r>
    </w:p>
    <w:p w14:paraId="3B1C5A90" w14:textId="77777777" w:rsidR="00BA4A2B" w:rsidRDefault="007A0D3F">
      <w:pPr>
        <w:pStyle w:val="SourceCode"/>
      </w:pPr>
      <w:r>
        <w:t xml:space="preserve">        return send_forbidden_page();</w:t>
      </w:r>
    </w:p>
    <w:p w14:paraId="49CB11B1" w14:textId="77777777" w:rsidR="00BA4A2B" w:rsidRDefault="007A0D3F">
      <w:pPr>
        <w:pStyle w:val="SourceCode"/>
      </w:pPr>
      <w:r>
        <w:t xml:space="preserve">    }</w:t>
      </w:r>
    </w:p>
    <w:p w14:paraId="0E7282CE" w14:textId="77777777" w:rsidR="00BA4A2B" w:rsidRDefault="007A0D3F">
      <w:pPr>
        <w:pStyle w:val="SourceCode"/>
      </w:pPr>
      <w:r>
        <w:t xml:space="preserve">    let problems = check_each_field(full_name, email, phone);</w:t>
      </w:r>
    </w:p>
    <w:p w14:paraId="5A10C198" w14:textId="77777777" w:rsidR="00BA4A2B" w:rsidRDefault="007A0D3F">
      <w:pPr>
        <w:pStyle w:val="SourceCode"/>
      </w:pPr>
      <w:r>
        <w:t xml:space="preserve">    if has_problem(&amp;problems) {</w:t>
      </w:r>
    </w:p>
    <w:p w14:paraId="4FDFDD3A" w14:textId="77777777" w:rsidR="00BA4A2B" w:rsidRDefault="007A0D3F">
      <w:pPr>
        <w:pStyle w:val="SourceCode"/>
      </w:pPr>
      <w:r>
        <w:t xml:space="preserve">        contact_store::close_connection(connection);</w:t>
      </w:r>
    </w:p>
    <w:p w14:paraId="5A36E152" w14:textId="77777777" w:rsidR="00BA4A2B" w:rsidRDefault="007A0D3F">
      <w:pPr>
        <w:pStyle w:val="SourceCode"/>
      </w:pPr>
      <w:r>
        <w:t xml:space="preserve">        return send_form(StatusCode::BAD_REQUEST, &amp;form_kind, sent_token,</w:t>
      </w:r>
    </w:p>
    <w:p w14:paraId="066EEC2C" w14:textId="77777777" w:rsidR="00BA4A2B" w:rsidRDefault="007A0D3F">
      <w:pPr>
        <w:pStyle w:val="SourceCode"/>
      </w:pPr>
      <w:r>
        <w:t xml:space="preserve">                         REFUSED_FORM_NOTICE, full_name, email, phone,</w:t>
      </w:r>
    </w:p>
    <w:p w14:paraId="6866FE3E" w14:textId="77777777" w:rsidR="00BA4A2B" w:rsidRDefault="007A0D3F">
      <w:pPr>
        <w:pStyle w:val="SourceCode"/>
      </w:pPr>
      <w:r>
        <w:t xml:space="preserve">                         &amp;problems);</w:t>
      </w:r>
    </w:p>
    <w:p w14:paraId="52347B72" w14:textId="77777777" w:rsidR="00BA4A2B" w:rsidRDefault="007A0D3F">
      <w:pPr>
        <w:pStyle w:val="SourceCode"/>
      </w:pPr>
      <w:r>
        <w:t xml:space="preserve">    }</w:t>
      </w:r>
    </w:p>
    <w:p w14:paraId="4270A5F9" w14:textId="77777777" w:rsidR="00BA4A2B" w:rsidRDefault="007A0D3F">
      <w:pPr>
        <w:pStyle w:val="SourceCode"/>
      </w:pPr>
      <w:r>
        <w:t xml:space="preserve">    let stored_phone = if phone.is_empty() {</w:t>
      </w:r>
    </w:p>
    <w:p w14:paraId="769C07F6" w14:textId="77777777" w:rsidR="00BA4A2B" w:rsidRDefault="007A0D3F">
      <w:pPr>
        <w:pStyle w:val="SourceCode"/>
      </w:pPr>
      <w:r>
        <w:t xml:space="preserve">        None</w:t>
      </w:r>
    </w:p>
    <w:p w14:paraId="5AEA65A5" w14:textId="77777777" w:rsidR="00BA4A2B" w:rsidRDefault="007A0D3F">
      <w:pPr>
        <w:pStyle w:val="SourceCode"/>
      </w:pPr>
      <w:r>
        <w:t xml:space="preserve">    } else {</w:t>
      </w:r>
    </w:p>
    <w:p w14:paraId="6D4A5FC1" w14:textId="77777777" w:rsidR="00BA4A2B" w:rsidRDefault="007A0D3F">
      <w:pPr>
        <w:pStyle w:val="SourceCode"/>
      </w:pPr>
      <w:r>
        <w:t xml:space="preserve">        Some(phone.to_string())</w:t>
      </w:r>
    </w:p>
    <w:p w14:paraId="59484FC5" w14:textId="77777777" w:rsidR="00BA4A2B" w:rsidRDefault="007A0D3F">
      <w:pPr>
        <w:pStyle w:val="SourceCode"/>
      </w:pPr>
      <w:r>
        <w:t xml:space="preserve">    };</w:t>
      </w:r>
    </w:p>
    <w:p w14:paraId="46291EB2" w14:textId="77777777" w:rsidR="00BA4A2B" w:rsidRDefault="007A0D3F">
      <w:pPr>
        <w:pStyle w:val="SourceCode"/>
      </w:pPr>
      <w:r>
        <w:t xml:space="preserve">    let replacement = Contact {</w:t>
      </w:r>
    </w:p>
    <w:p w14:paraId="328B5C3F" w14:textId="77777777" w:rsidR="00BA4A2B" w:rsidRDefault="007A0D3F">
      <w:pPr>
        <w:pStyle w:val="SourceCode"/>
      </w:pPr>
      <w:r>
        <w:t xml:space="preserve">        id: contact_id as u32,</w:t>
      </w:r>
    </w:p>
    <w:p w14:paraId="275E9E9A" w14:textId="77777777" w:rsidR="00BA4A2B" w:rsidRDefault="007A0D3F">
      <w:pPr>
        <w:pStyle w:val="SourceCode"/>
      </w:pPr>
      <w:r>
        <w:t xml:space="preserve">        full_name: full_name.to_string(),</w:t>
      </w:r>
    </w:p>
    <w:p w14:paraId="73F738E2" w14:textId="77777777" w:rsidR="00BA4A2B" w:rsidRDefault="007A0D3F">
      <w:pPr>
        <w:pStyle w:val="SourceCode"/>
      </w:pPr>
      <w:r>
        <w:t xml:space="preserve">        email: email.to_string(),</w:t>
      </w:r>
    </w:p>
    <w:p w14:paraId="6E4E261E" w14:textId="77777777" w:rsidR="00BA4A2B" w:rsidRDefault="007A0D3F">
      <w:pPr>
        <w:pStyle w:val="SourceCode"/>
      </w:pPr>
      <w:r>
        <w:t xml:space="preserve">        phone: stored_phone,</w:t>
      </w:r>
    </w:p>
    <w:p w14:paraId="47193C04" w14:textId="77777777" w:rsidR="00BA4A2B" w:rsidRDefault="007A0D3F">
      <w:pPr>
        <w:pStyle w:val="SourceCode"/>
      </w:pPr>
      <w:r>
        <w:t xml:space="preserve">    };</w:t>
      </w:r>
    </w:p>
    <w:p w14:paraId="2E204DAE" w14:textId="77777777" w:rsidR="00BA4A2B" w:rsidRDefault="007A0D3F">
      <w:pPr>
        <w:pStyle w:val="SourceCode"/>
      </w:pPr>
      <w:r>
        <w:t xml:space="preserve">    let (status, problem, stored) =</w:t>
      </w:r>
    </w:p>
    <w:p w14:paraId="2850D917" w14:textId="77777777" w:rsidR="00BA4A2B" w:rsidRDefault="007A0D3F">
      <w:pPr>
        <w:pStyle w:val="SourceCode"/>
      </w:pPr>
      <w:r>
        <w:t xml:space="preserve">        contact_replace::replace_contact(&amp;mut connection, replacement);</w:t>
      </w:r>
    </w:p>
    <w:p w14:paraId="40A508C5" w14:textId="77777777" w:rsidR="00BA4A2B" w:rsidRDefault="007A0D3F">
      <w:pPr>
        <w:pStyle w:val="SourceCode"/>
      </w:pPr>
      <w:r>
        <w:t xml:space="preserve">    if status == ContactStatus::NotFound {</w:t>
      </w:r>
    </w:p>
    <w:p w14:paraId="164E3700" w14:textId="77777777" w:rsidR="00BA4A2B" w:rsidRDefault="007A0D3F">
      <w:pPr>
        <w:pStyle w:val="SourceCode"/>
      </w:pPr>
      <w:r>
        <w:t xml:space="preserve">        contact_store::close_connection(connection);</w:t>
      </w:r>
    </w:p>
    <w:p w14:paraId="51A0AEC6" w14:textId="77777777" w:rsidR="00BA4A2B" w:rsidRDefault="007A0D3F">
      <w:pPr>
        <w:pStyle w:val="SourceCode"/>
      </w:pPr>
      <w:r>
        <w:t xml:space="preserve">        return send_not_found_page();</w:t>
      </w:r>
    </w:p>
    <w:p w14:paraId="1C5DCF7A" w14:textId="77777777" w:rsidR="00BA4A2B" w:rsidRDefault="007A0D3F">
      <w:pPr>
        <w:pStyle w:val="SourceCode"/>
      </w:pPr>
      <w:r>
        <w:t xml:space="preserve">    }</w:t>
      </w:r>
    </w:p>
    <w:p w14:paraId="55ED4439" w14:textId="77777777" w:rsidR="00BA4A2B" w:rsidRDefault="007A0D3F">
      <w:pPr>
        <w:pStyle w:val="SourceCode"/>
      </w:pPr>
      <w:r>
        <w:t xml:space="preserve">    if stored.is_none() {</w:t>
      </w:r>
    </w:p>
    <w:p w14:paraId="0A5F34CC" w14:textId="77777777" w:rsidR="00BA4A2B" w:rsidRDefault="007A0D3F">
      <w:pPr>
        <w:pStyle w:val="SourceCode"/>
      </w:pPr>
      <w:r>
        <w:t xml:space="preserve">        contact_store::close_connection(connection);</w:t>
      </w:r>
    </w:p>
    <w:p w14:paraId="017933C8" w14:textId="77777777" w:rsidR="00BA4A2B" w:rsidRDefault="007A0D3F">
      <w:pPr>
        <w:pStyle w:val="SourceCode"/>
      </w:pPr>
      <w:r>
        <w:t xml:space="preserve">        // Remember, an email another contact has: 409, in the notice.</w:t>
      </w:r>
    </w:p>
    <w:p w14:paraId="21C41F94" w14:textId="77777777" w:rsidR="00BA4A2B" w:rsidRDefault="007A0D3F">
      <w:pPr>
        <w:pStyle w:val="SourceCode"/>
      </w:pPr>
      <w:r>
        <w:t xml:space="preserve">        return send_refused_form(http_status_for(&amp;status), &amp;form_kind,</w:t>
      </w:r>
    </w:p>
    <w:p w14:paraId="7BFC32C6" w14:textId="77777777" w:rsidR="00BA4A2B" w:rsidRDefault="007A0D3F">
      <w:pPr>
        <w:pStyle w:val="SourceCode"/>
      </w:pPr>
      <w:r>
        <w:t xml:space="preserve">                                 sent_token, &amp;status, &amp;problem, full_name,</w:t>
      </w:r>
    </w:p>
    <w:p w14:paraId="1534E29C" w14:textId="77777777" w:rsidR="00BA4A2B" w:rsidRDefault="007A0D3F">
      <w:pPr>
        <w:pStyle w:val="SourceCode"/>
      </w:pPr>
      <w:r>
        <w:t xml:space="preserve">                                 email, phone);</w:t>
      </w:r>
    </w:p>
    <w:p w14:paraId="28E64288" w14:textId="77777777" w:rsidR="00BA4A2B" w:rsidRDefault="007A0D3F">
      <w:pPr>
        <w:pStyle w:val="SourceCode"/>
      </w:pPr>
      <w:r>
        <w:t xml:space="preserve">    }</w:t>
      </w:r>
    </w:p>
    <w:p w14:paraId="2493164D" w14:textId="77777777" w:rsidR="00BA4A2B" w:rsidRDefault="007A0D3F">
      <w:pPr>
        <w:pStyle w:val="SourceCode"/>
      </w:pPr>
      <w:r>
        <w:t xml:space="preserve">    session_store::set_flash(&amp;mut connection, &amp;session_id, UPDATED_FLASH);</w:t>
      </w:r>
    </w:p>
    <w:p w14:paraId="39CB58F9" w14:textId="77777777" w:rsidR="00BA4A2B" w:rsidRDefault="007A0D3F">
      <w:pPr>
        <w:pStyle w:val="SourceCode"/>
      </w:pPr>
      <w:r>
        <w:t xml:space="preserve">    contact_store::close_connection(connection);</w:t>
      </w:r>
    </w:p>
    <w:p w14:paraId="4921097F" w14:textId="77777777" w:rsidR="00BA4A2B" w:rsidRDefault="007A0D3F">
      <w:pPr>
        <w:pStyle w:val="SourceCode"/>
      </w:pPr>
      <w:r>
        <w:t xml:space="preserve">    let location = format!("{}/{}", CONTACTS_PAGE_PATH, contact_id);</w:t>
      </w:r>
    </w:p>
    <w:p w14:paraId="13761A17" w14:textId="77777777" w:rsidR="00BA4A2B" w:rsidRDefault="007A0D3F">
      <w:pPr>
        <w:pStyle w:val="SourceCode"/>
      </w:pPr>
      <w:r>
        <w:t xml:space="preserve">    Redirect::to(&amp;location).into_response()</w:t>
      </w:r>
    </w:p>
    <w:p w14:paraId="34D3ACBD" w14:textId="77777777" w:rsidR="00BA4A2B" w:rsidRDefault="007A0D3F">
      <w:pPr>
        <w:pStyle w:val="SourceCode"/>
      </w:pPr>
      <w:r>
        <w:t>}</w:t>
      </w:r>
    </w:p>
    <w:p w14:paraId="379693F8" w14:textId="77777777" w:rsidR="00BA4A2B" w:rsidRDefault="00BA4A2B">
      <w:pPr>
        <w:pStyle w:val="SourceCode"/>
      </w:pPr>
    </w:p>
    <w:p w14:paraId="26B76B9C" w14:textId="77777777" w:rsidR="00BA4A2B" w:rsidRDefault="007A0D3F">
      <w:pPr>
        <w:pStyle w:val="SourceCode"/>
      </w:pPr>
      <w:r>
        <w:t>// POST /contacts/{id}/edit, in POST /contacts' order: the login, the id,</w:t>
      </w:r>
    </w:p>
    <w:p w14:paraId="65A80355" w14:textId="77777777" w:rsidR="00BA4A2B" w:rsidRDefault="007A0D3F">
      <w:pPr>
        <w:pStyle w:val="SourceCode"/>
      </w:pPr>
      <w:r>
        <w:t>// the body's headers, then the form. Path::from_request_parts reads the</w:t>
      </w:r>
    </w:p>
    <w:p w14:paraId="7994AE8A" w14:textId="77777777" w:rsidR="00BA4A2B" w:rsidRDefault="007A0D3F">
      <w:pPr>
        <w:pStyle w:val="SourceCode"/>
      </w:pPr>
      <w:r>
        <w:t>// id by hand, as Form::from_request reads the body: into_parts splits the</w:t>
      </w:r>
    </w:p>
    <w:p w14:paraId="57F8DC18" w14:textId="77777777" w:rsidR="00BA4A2B" w:rsidRDefault="007A0D3F">
      <w:pPr>
        <w:pStyle w:val="SourceCode"/>
      </w:pPr>
      <w:r>
        <w:t>// Request into its parts, the method, address, and headers, and its body,</w:t>
      </w:r>
    </w:p>
    <w:p w14:paraId="01205738" w14:textId="77777777" w:rsidR="00BA4A2B" w:rsidRDefault="007A0D3F">
      <w:pPr>
        <w:pStyle w:val="SourceCode"/>
      </w:pPr>
      <w:r>
        <w:t>// and from_parts joins them again for the form.</w:t>
      </w:r>
    </w:p>
    <w:p w14:paraId="50BEB24B" w14:textId="77777777" w:rsidR="00BA4A2B" w:rsidRDefault="007A0D3F">
      <w:pPr>
        <w:pStyle w:val="SourceCode"/>
      </w:pPr>
      <w:r>
        <w:t>async fn handle_edit_contact(request: Request) -&gt; Response {</w:t>
      </w:r>
    </w:p>
    <w:p w14:paraId="3ECAD4DE" w14:textId="77777777" w:rsidR="00BA4A2B" w:rsidRDefault="007A0D3F">
      <w:pPr>
        <w:pStyle w:val="SourceCode"/>
      </w:pPr>
      <w:r>
        <w:t xml:space="preserve">    let jar = CookieJar::from_headers(request.headers());</w:t>
      </w:r>
    </w:p>
    <w:p w14:paraId="065523FD" w14:textId="77777777" w:rsidR="00BA4A2B" w:rsidRDefault="007A0D3F">
      <w:pPr>
        <w:pStyle w:val="SourceCode"/>
      </w:pPr>
      <w:r>
        <w:t xml:space="preserve">    let session_id = match require_login(&amp;jar, request.uri().path()).await {</w:t>
      </w:r>
    </w:p>
    <w:p w14:paraId="0B526480" w14:textId="77777777" w:rsidR="00BA4A2B" w:rsidRDefault="007A0D3F">
      <w:pPr>
        <w:pStyle w:val="SourceCode"/>
      </w:pPr>
      <w:r>
        <w:t xml:space="preserve">        Ok(session_id) =&gt; session_id,</w:t>
      </w:r>
    </w:p>
    <w:p w14:paraId="72E62FD4" w14:textId="77777777" w:rsidR="00BA4A2B" w:rsidRDefault="007A0D3F">
      <w:pPr>
        <w:pStyle w:val="SourceCode"/>
      </w:pPr>
      <w:r>
        <w:t xml:space="preserve">        Err(answer) =&gt; return answer,</w:t>
      </w:r>
    </w:p>
    <w:p w14:paraId="03C5D41A" w14:textId="77777777" w:rsidR="00BA4A2B" w:rsidRDefault="007A0D3F">
      <w:pPr>
        <w:pStyle w:val="SourceCode"/>
      </w:pPr>
      <w:r>
        <w:t xml:space="preserve">    };</w:t>
      </w:r>
    </w:p>
    <w:p w14:paraId="57669521" w14:textId="77777777" w:rsidR="00BA4A2B" w:rsidRDefault="007A0D3F">
      <w:pPr>
        <w:pStyle w:val="SourceCode"/>
      </w:pPr>
      <w:r>
        <w:t xml:space="preserve">    let (mut parts, body) = request.into_parts();</w:t>
      </w:r>
    </w:p>
    <w:p w14:paraId="1573E8DC" w14:textId="77777777" w:rsidR="00BA4A2B" w:rsidRDefault="007A0D3F">
      <w:pPr>
        <w:pStyle w:val="SourceCode"/>
      </w:pPr>
      <w:r>
        <w:t xml:space="preserve">    let path_id = Path::&lt;i32&gt;::from_request_parts(&amp;mut parts, &amp;()).await;</w:t>
      </w:r>
    </w:p>
    <w:p w14:paraId="1AB8F98B" w14:textId="77777777" w:rsidR="00BA4A2B" w:rsidRDefault="007A0D3F">
      <w:pPr>
        <w:pStyle w:val="SourceCode"/>
      </w:pPr>
      <w:r>
        <w:t xml:space="preserve">    let contact_id = path_contact_id(path_id);</w:t>
      </w:r>
    </w:p>
    <w:p w14:paraId="454A171F" w14:textId="77777777" w:rsidR="00BA4A2B" w:rsidRDefault="007A0D3F">
      <w:pPr>
        <w:pStyle w:val="SourceCode"/>
      </w:pPr>
      <w:r>
        <w:t xml:space="preserve">    if contact_id &lt; ID_MINIMUM {</w:t>
      </w:r>
    </w:p>
    <w:p w14:paraId="4665E0FE" w14:textId="77777777" w:rsidR="00BA4A2B" w:rsidRDefault="007A0D3F">
      <w:pPr>
        <w:pStyle w:val="SourceCode"/>
      </w:pPr>
      <w:r>
        <w:t xml:space="preserve">        return send_not_found_page();</w:t>
      </w:r>
    </w:p>
    <w:p w14:paraId="4D755D38" w14:textId="77777777" w:rsidR="00BA4A2B" w:rsidRDefault="007A0D3F">
      <w:pPr>
        <w:pStyle w:val="SourceCode"/>
      </w:pPr>
      <w:r>
        <w:t xml:space="preserve">    }</w:t>
      </w:r>
    </w:p>
    <w:p w14:paraId="2A860B3B" w14:textId="77777777" w:rsidR="00BA4A2B" w:rsidRDefault="007A0D3F">
      <w:pPr>
        <w:pStyle w:val="SourceCode"/>
      </w:pPr>
      <w:r>
        <w:t xml:space="preserve">    if let Some(refusal) = form_request_problem(&amp;parts.headers,</w:t>
      </w:r>
    </w:p>
    <w:p w14:paraId="7369A0C2" w14:textId="77777777" w:rsidR="00BA4A2B" w:rsidRDefault="007A0D3F">
      <w:pPr>
        <w:pStyle w:val="SourceCode"/>
      </w:pPr>
      <w:r>
        <w:t xml:space="preserve">                                                CONTACTS_PAGE_PATH,</w:t>
      </w:r>
    </w:p>
    <w:p w14:paraId="364939DF" w14:textId="77777777" w:rsidR="00BA4A2B" w:rsidRDefault="007A0D3F">
      <w:pPr>
        <w:pStyle w:val="SourceCode"/>
      </w:pPr>
      <w:r>
        <w:t xml:space="preserve">                                                "All contacts") {</w:t>
      </w:r>
    </w:p>
    <w:p w14:paraId="323E028B" w14:textId="77777777" w:rsidR="00BA4A2B" w:rsidRDefault="007A0D3F">
      <w:pPr>
        <w:pStyle w:val="SourceCode"/>
      </w:pPr>
      <w:r>
        <w:t xml:space="preserve">        return refusal;</w:t>
      </w:r>
    </w:p>
    <w:p w14:paraId="0FF462DE" w14:textId="77777777" w:rsidR="00BA4A2B" w:rsidRDefault="007A0D3F">
      <w:pPr>
        <w:pStyle w:val="SourceCode"/>
      </w:pPr>
      <w:r>
        <w:t xml:space="preserve">    }</w:t>
      </w:r>
    </w:p>
    <w:p w14:paraId="2D81A65B" w14:textId="77777777" w:rsidR="00BA4A2B" w:rsidRDefault="007A0D3F">
      <w:pPr>
        <w:pStyle w:val="SourceCode"/>
      </w:pPr>
      <w:r>
        <w:t xml:space="preserve">    let headers = parts.headers.clone();</w:t>
      </w:r>
    </w:p>
    <w:p w14:paraId="61D7C461" w14:textId="77777777" w:rsidR="00BA4A2B" w:rsidRDefault="007A0D3F">
      <w:pPr>
        <w:pStyle w:val="SourceCode"/>
      </w:pPr>
      <w:r>
        <w:t xml:space="preserve">    let request = Request::from_parts(parts, body);</w:t>
      </w:r>
    </w:p>
    <w:p w14:paraId="2D95967B" w14:textId="77777777" w:rsidR="00BA4A2B" w:rsidRDefault="007A0D3F">
      <w:pPr>
        <w:pStyle w:val="SourceCode"/>
      </w:pPr>
      <w:r>
        <w:t xml:space="preserve">    let form = match Form::&lt;ContactForm&gt;::from_request(request, &amp;()).await {</w:t>
      </w:r>
    </w:p>
    <w:p w14:paraId="5EBAACF8" w14:textId="77777777" w:rsidR="00BA4A2B" w:rsidRDefault="007A0D3F">
      <w:pPr>
        <w:pStyle w:val="SourceCode"/>
      </w:pPr>
      <w:r>
        <w:t xml:space="preserve">        Ok(Form(form)) =&gt; form,</w:t>
      </w:r>
    </w:p>
    <w:p w14:paraId="3A8AA074" w14:textId="77777777" w:rsidR="00BA4A2B" w:rsidRDefault="007A0D3F">
      <w:pPr>
        <w:pStyle w:val="SourceCode"/>
      </w:pPr>
      <w:r>
        <w:t xml:space="preserve">        Err(rejection) =&gt; {</w:t>
      </w:r>
    </w:p>
    <w:p w14:paraId="733A4D5E" w14:textId="77777777" w:rsidR="00BA4A2B" w:rsidRDefault="007A0D3F">
      <w:pPr>
        <w:pStyle w:val="SourceCode"/>
      </w:pPr>
      <w:r>
        <w:t xml:space="preserve">            return send_form_rejection(rejection, CONTACTS_PAGE_PATH,</w:t>
      </w:r>
    </w:p>
    <w:p w14:paraId="1EB6F714" w14:textId="77777777" w:rsidR="00BA4A2B" w:rsidRDefault="007A0D3F">
      <w:pPr>
        <w:pStyle w:val="SourceCode"/>
      </w:pPr>
      <w:r>
        <w:t xml:space="preserve">                                       "All contacts");</w:t>
      </w:r>
    </w:p>
    <w:p w14:paraId="6C316B57" w14:textId="77777777" w:rsidR="00BA4A2B" w:rsidRDefault="007A0D3F">
      <w:pPr>
        <w:pStyle w:val="SourceCode"/>
      </w:pPr>
      <w:r>
        <w:t xml:space="preserve">        }</w:t>
      </w:r>
    </w:p>
    <w:p w14:paraId="3EEFE7D6" w14:textId="77777777" w:rsidR="00BA4A2B" w:rsidRDefault="007A0D3F">
      <w:pPr>
        <w:pStyle w:val="SourceCode"/>
      </w:pPr>
      <w:r>
        <w:t xml:space="preserve">    };</w:t>
      </w:r>
    </w:p>
    <w:p w14:paraId="149DC0B5" w14:textId="77777777" w:rsidR="00BA4A2B" w:rsidRDefault="007A0D3F">
      <w:pPr>
        <w:pStyle w:val="SourceCode"/>
      </w:pPr>
      <w:r>
        <w:t xml:space="preserve">    page_answer(tokio::task::spawn_blocking(move || {</w:t>
      </w:r>
    </w:p>
    <w:p w14:paraId="02F68991" w14:textId="77777777" w:rsidR="00BA4A2B" w:rsidRDefault="007A0D3F">
      <w:pPr>
        <w:pStyle w:val="SourceCode"/>
      </w:pPr>
      <w:r>
        <w:t xml:space="preserve">        edit_contact(contact_id, form, headers, session_id)</w:t>
      </w:r>
    </w:p>
    <w:p w14:paraId="470840CA" w14:textId="77777777" w:rsidR="00BA4A2B" w:rsidRDefault="007A0D3F">
      <w:pPr>
        <w:pStyle w:val="SourceCode"/>
      </w:pPr>
      <w:r>
        <w:t xml:space="preserve">    })</w:t>
      </w:r>
    </w:p>
    <w:p w14:paraId="22AA594F" w14:textId="77777777" w:rsidR="00BA4A2B" w:rsidRDefault="007A0D3F">
      <w:pPr>
        <w:pStyle w:val="SourceCode"/>
      </w:pPr>
      <w:r>
        <w:t xml:space="preserve">    .await)</w:t>
      </w:r>
    </w:p>
    <w:p w14:paraId="7C30E098" w14:textId="77777777" w:rsidR="00BA4A2B" w:rsidRDefault="007A0D3F">
      <w:pPr>
        <w:pStyle w:val="SourceCode"/>
      </w:pPr>
      <w:r>
        <w:t>}</w:t>
      </w:r>
    </w:p>
    <w:p w14:paraId="7A25308F" w14:textId="77777777" w:rsidR="00BA4A2B" w:rsidRDefault="00BA4A2B">
      <w:pPr>
        <w:pStyle w:val="SourceCode"/>
      </w:pPr>
    </w:p>
    <w:p w14:paraId="7FC4DC33" w14:textId="77777777" w:rsidR="00BA4A2B" w:rsidRDefault="007A0D3F">
      <w:pPr>
        <w:pStyle w:val="SourceCode"/>
      </w:pPr>
      <w:r>
        <w:t>// The database part of GET /contacts/{id}/delete: the confirmation page.</w:t>
      </w:r>
    </w:p>
    <w:p w14:paraId="3E409347" w14:textId="77777777" w:rsidR="00BA4A2B" w:rsidRDefault="007A0D3F">
      <w:pPr>
        <w:pStyle w:val="SourceCode"/>
      </w:pPr>
      <w:r>
        <w:t>// It changes nothing: a GET never deletes, because browsers, link</w:t>
      </w:r>
    </w:p>
    <w:p w14:paraId="4E5EE348" w14:textId="77777777" w:rsidR="00BA4A2B" w:rsidRDefault="007A0D3F">
      <w:pPr>
        <w:pStyle w:val="SourceCode"/>
      </w:pPr>
      <w:r>
        <w:t>// checkers, and search engines follow links on their own. Only its form's</w:t>
      </w:r>
    </w:p>
    <w:p w14:paraId="29422EDA" w14:textId="77777777" w:rsidR="00BA4A2B" w:rsidRDefault="007A0D3F">
      <w:pPr>
        <w:pStyle w:val="SourceCode"/>
      </w:pPr>
      <w:r>
        <w:t>// POST deletes.</w:t>
      </w:r>
    </w:p>
    <w:p w14:paraId="6B0C3809" w14:textId="77777777" w:rsidR="00BA4A2B" w:rsidRDefault="007A0D3F">
      <w:pPr>
        <w:pStyle w:val="SourceCode"/>
      </w:pPr>
      <w:r>
        <w:t>fn show_delete_page(contact_id: i32, session_id: String) -&gt; Response {</w:t>
      </w:r>
    </w:p>
    <w:p w14:paraId="4ECE9F1D" w14:textId="77777777" w:rsidR="00BA4A2B" w:rsidRDefault="007A0D3F">
      <w:pPr>
        <w:pStyle w:val="SourceCode"/>
      </w:pPr>
      <w:r>
        <w:t xml:space="preserve">    let (_status, _problem, opened) = contact_store::open_connection();</w:t>
      </w:r>
    </w:p>
    <w:p w14:paraId="67BB0076" w14:textId="77777777" w:rsidR="00BA4A2B" w:rsidRDefault="007A0D3F">
      <w:pPr>
        <w:pStyle w:val="SourceCode"/>
      </w:pPr>
      <w:r>
        <w:t xml:space="preserve">    let mut connection = match opened {</w:t>
      </w:r>
    </w:p>
    <w:p w14:paraId="0C0DA269" w14:textId="77777777" w:rsidR="00BA4A2B" w:rsidRDefault="007A0D3F">
      <w:pPr>
        <w:pStyle w:val="SourceCode"/>
      </w:pPr>
      <w:r>
        <w:t xml:space="preserve">        Some(connection) =&gt; connection,</w:t>
      </w:r>
    </w:p>
    <w:p w14:paraId="021C4D12" w14:textId="77777777" w:rsidR="00BA4A2B" w:rsidRDefault="007A0D3F">
      <w:pPr>
        <w:pStyle w:val="SourceCode"/>
      </w:pPr>
      <w:r>
        <w:t xml:space="preserve">        None =&gt; return send_store_failure(StatusCode::SERVICE_UNAVAILABLE),</w:t>
      </w:r>
    </w:p>
    <w:p w14:paraId="12C5647D" w14:textId="77777777" w:rsidR="00BA4A2B" w:rsidRDefault="007A0D3F">
      <w:pPr>
        <w:pStyle w:val="SourceCode"/>
      </w:pPr>
      <w:r>
        <w:t xml:space="preserve">    };</w:t>
      </w:r>
    </w:p>
    <w:p w14:paraId="39ACC4B0" w14:textId="77777777" w:rsidR="00BA4A2B" w:rsidRDefault="007A0D3F">
      <w:pPr>
        <w:pStyle w:val="SourceCode"/>
      </w:pPr>
      <w:r>
        <w:t xml:space="preserve">    let read = read_stored_contact(&amp;mut connection, contact_id, &amp;session_id);</w:t>
      </w:r>
    </w:p>
    <w:p w14:paraId="34026409" w14:textId="77777777" w:rsidR="00BA4A2B" w:rsidRDefault="007A0D3F">
      <w:pPr>
        <w:pStyle w:val="SourceCode"/>
      </w:pPr>
      <w:r>
        <w:t xml:space="preserve">    contact_store::close_connection(connection);</w:t>
      </w:r>
    </w:p>
    <w:p w14:paraId="5AC48DC7" w14:textId="77777777" w:rsidR="00BA4A2B" w:rsidRDefault="007A0D3F">
      <w:pPr>
        <w:pStyle w:val="SourceCode"/>
      </w:pPr>
      <w:r>
        <w:t xml:space="preserve">    match read {</w:t>
      </w:r>
    </w:p>
    <w:p w14:paraId="417FE355" w14:textId="77777777" w:rsidR="00BA4A2B" w:rsidRDefault="007A0D3F">
      <w:pPr>
        <w:pStyle w:val="SourceCode"/>
      </w:pPr>
      <w:r>
        <w:t xml:space="preserve">        Ok((contact, csrf_token)) =&gt; {</w:t>
      </w:r>
    </w:p>
    <w:p w14:paraId="62411E20" w14:textId="77777777" w:rsidR="00BA4A2B" w:rsidRDefault="007A0D3F">
      <w:pPr>
        <w:pStyle w:val="SourceCode"/>
      </w:pPr>
      <w:r>
        <w:t xml:space="preserve">            send_page(StatusCode::OK,</w:t>
      </w:r>
    </w:p>
    <w:p w14:paraId="772DA131" w14:textId="77777777" w:rsidR="00BA4A2B" w:rsidRDefault="007A0D3F">
      <w:pPr>
        <w:pStyle w:val="SourceCode"/>
      </w:pPr>
      <w:r>
        <w:t xml:space="preserve">                      &amp;ContactDeletePage { contact, csrf_token })</w:t>
      </w:r>
    </w:p>
    <w:p w14:paraId="2C8DC066" w14:textId="77777777" w:rsidR="00BA4A2B" w:rsidRDefault="007A0D3F">
      <w:pPr>
        <w:pStyle w:val="SourceCode"/>
      </w:pPr>
      <w:r>
        <w:t xml:space="preserve">        }</w:t>
      </w:r>
    </w:p>
    <w:p w14:paraId="551ADC99" w14:textId="77777777" w:rsidR="00BA4A2B" w:rsidRDefault="007A0D3F">
      <w:pPr>
        <w:pStyle w:val="SourceCode"/>
      </w:pPr>
      <w:r>
        <w:t xml:space="preserve">        Err(answer) =&gt; answer,</w:t>
      </w:r>
    </w:p>
    <w:p w14:paraId="028DC7BB" w14:textId="77777777" w:rsidR="00BA4A2B" w:rsidRDefault="007A0D3F">
      <w:pPr>
        <w:pStyle w:val="SourceCode"/>
      </w:pPr>
      <w:r>
        <w:t xml:space="preserve">    }</w:t>
      </w:r>
    </w:p>
    <w:p w14:paraId="143404DD" w14:textId="77777777" w:rsidR="00BA4A2B" w:rsidRDefault="007A0D3F">
      <w:pPr>
        <w:pStyle w:val="SourceCode"/>
      </w:pPr>
      <w:r>
        <w:t>}</w:t>
      </w:r>
    </w:p>
    <w:p w14:paraId="2AAB410B" w14:textId="77777777" w:rsidR="00BA4A2B" w:rsidRDefault="00BA4A2B">
      <w:pPr>
        <w:pStyle w:val="SourceCode"/>
      </w:pPr>
    </w:p>
    <w:p w14:paraId="06EB1AAA" w14:textId="77777777" w:rsidR="00BA4A2B" w:rsidRDefault="007A0D3F">
      <w:pPr>
        <w:pStyle w:val="SourceCode"/>
      </w:pPr>
      <w:r>
        <w:t>// GET /contacts/{id}/delete, for a logged-in visitor.</w:t>
      </w:r>
    </w:p>
    <w:p w14:paraId="046AB32B" w14:textId="77777777" w:rsidR="00BA4A2B" w:rsidRDefault="007A0D3F">
      <w:pPr>
        <w:pStyle w:val="SourceCode"/>
      </w:pPr>
      <w:r>
        <w:t>async fn handle_delete_page(jar: CookieJar, uri: Uri,</w:t>
      </w:r>
    </w:p>
    <w:p w14:paraId="0C683012" w14:textId="77777777" w:rsidR="00BA4A2B" w:rsidRDefault="007A0D3F">
      <w:pPr>
        <w:pStyle w:val="SourceCode"/>
      </w:pPr>
      <w:r>
        <w:t xml:space="preserve">                            path_id: Result&lt;Path&lt;i32&gt;, PathRejection&gt;)</w:t>
      </w:r>
    </w:p>
    <w:p w14:paraId="1408E5E7" w14:textId="77777777" w:rsidR="00BA4A2B" w:rsidRDefault="007A0D3F">
      <w:pPr>
        <w:pStyle w:val="SourceCode"/>
      </w:pPr>
      <w:r>
        <w:t xml:space="preserve">    -&gt; Response {</w:t>
      </w:r>
    </w:p>
    <w:p w14:paraId="34688DB5" w14:textId="77777777" w:rsidR="00BA4A2B" w:rsidRDefault="007A0D3F">
      <w:pPr>
        <w:pStyle w:val="SourceCode"/>
      </w:pPr>
      <w:r>
        <w:t xml:space="preserve">    let session_id = match require_login(&amp;jar, uri.path()).await {</w:t>
      </w:r>
    </w:p>
    <w:p w14:paraId="2A113AD6" w14:textId="77777777" w:rsidR="00BA4A2B" w:rsidRDefault="007A0D3F">
      <w:pPr>
        <w:pStyle w:val="SourceCode"/>
      </w:pPr>
      <w:r>
        <w:t xml:space="preserve">        Ok(session_id) =&gt; session_id,</w:t>
      </w:r>
    </w:p>
    <w:p w14:paraId="720AF4A9" w14:textId="77777777" w:rsidR="00BA4A2B" w:rsidRDefault="007A0D3F">
      <w:pPr>
        <w:pStyle w:val="SourceCode"/>
      </w:pPr>
      <w:r>
        <w:t xml:space="preserve">        Err(answer) =&gt; return answer,</w:t>
      </w:r>
    </w:p>
    <w:p w14:paraId="2958FE31" w14:textId="77777777" w:rsidR="00BA4A2B" w:rsidRDefault="007A0D3F">
      <w:pPr>
        <w:pStyle w:val="SourceCode"/>
      </w:pPr>
      <w:r>
        <w:t xml:space="preserve">    };</w:t>
      </w:r>
    </w:p>
    <w:p w14:paraId="561C6EF2" w14:textId="77777777" w:rsidR="00BA4A2B" w:rsidRDefault="007A0D3F">
      <w:pPr>
        <w:pStyle w:val="SourceCode"/>
      </w:pPr>
      <w:r>
        <w:t xml:space="preserve">    let contact_id = path_contact_id(path_id);</w:t>
      </w:r>
    </w:p>
    <w:p w14:paraId="1BD92F41" w14:textId="77777777" w:rsidR="00BA4A2B" w:rsidRDefault="007A0D3F">
      <w:pPr>
        <w:pStyle w:val="SourceCode"/>
      </w:pPr>
      <w:r>
        <w:t xml:space="preserve">    if contact_id &lt; ID_MINIMUM {</w:t>
      </w:r>
    </w:p>
    <w:p w14:paraId="75F69552" w14:textId="77777777" w:rsidR="00BA4A2B" w:rsidRDefault="007A0D3F">
      <w:pPr>
        <w:pStyle w:val="SourceCode"/>
      </w:pPr>
      <w:r>
        <w:t xml:space="preserve">        return send_not_found_page();</w:t>
      </w:r>
    </w:p>
    <w:p w14:paraId="0FCB5A49" w14:textId="77777777" w:rsidR="00BA4A2B" w:rsidRDefault="007A0D3F">
      <w:pPr>
        <w:pStyle w:val="SourceCode"/>
      </w:pPr>
      <w:r>
        <w:t xml:space="preserve">    }</w:t>
      </w:r>
    </w:p>
    <w:p w14:paraId="075360CA" w14:textId="77777777" w:rsidR="00BA4A2B" w:rsidRDefault="007A0D3F">
      <w:pPr>
        <w:pStyle w:val="SourceCode"/>
      </w:pPr>
      <w:r>
        <w:t xml:space="preserve">    page_answer(tokio::task::spawn_blocking(move || {</w:t>
      </w:r>
    </w:p>
    <w:p w14:paraId="24B4D6B0" w14:textId="77777777" w:rsidR="00BA4A2B" w:rsidRDefault="007A0D3F">
      <w:pPr>
        <w:pStyle w:val="SourceCode"/>
      </w:pPr>
      <w:r>
        <w:t xml:space="preserve">        show_delete_page(contact_id, session_id)</w:t>
      </w:r>
    </w:p>
    <w:p w14:paraId="489CE558" w14:textId="77777777" w:rsidR="00BA4A2B" w:rsidRDefault="007A0D3F">
      <w:pPr>
        <w:pStyle w:val="SourceCode"/>
      </w:pPr>
      <w:r>
        <w:t xml:space="preserve">    })</w:t>
      </w:r>
    </w:p>
    <w:p w14:paraId="46173EC7" w14:textId="77777777" w:rsidR="00BA4A2B" w:rsidRDefault="007A0D3F">
      <w:pPr>
        <w:pStyle w:val="SourceCode"/>
      </w:pPr>
      <w:r>
        <w:t xml:space="preserve">    .await)</w:t>
      </w:r>
    </w:p>
    <w:p w14:paraId="04D04205" w14:textId="77777777" w:rsidR="00BA4A2B" w:rsidRDefault="007A0D3F">
      <w:pPr>
        <w:pStyle w:val="SourceCode"/>
      </w:pPr>
      <w:r>
        <w:t>}</w:t>
      </w:r>
    </w:p>
    <w:p w14:paraId="4481789B" w14:textId="77777777" w:rsidR="00BA4A2B" w:rsidRDefault="00BA4A2B">
      <w:pPr>
        <w:pStyle w:val="SourceCode"/>
      </w:pPr>
    </w:p>
    <w:p w14:paraId="35FCB464" w14:textId="77777777" w:rsidR="00BA4A2B" w:rsidRDefault="007A0D3F">
      <w:pPr>
        <w:pStyle w:val="SourceCode"/>
      </w:pPr>
      <w:r>
        <w:t>// The database part of POST /contacts/{id}/delete: the confirmation</w:t>
      </w:r>
    </w:p>
    <w:p w14:paraId="3AA13140" w14:textId="77777777" w:rsidR="00BA4A2B" w:rsidRDefault="007A0D3F">
      <w:pPr>
        <w:pStyle w:val="SourceCode"/>
      </w:pPr>
      <w:r>
        <w:t>// page's form, whose body holds only the token. Lesson 6.9a's</w:t>
      </w:r>
    </w:p>
    <w:p w14:paraId="54EB44AF" w14:textId="77777777" w:rsidR="00BA4A2B" w:rsidRDefault="007A0D3F">
      <w:pPr>
        <w:pStyle w:val="SourceCode"/>
      </w:pPr>
      <w:r>
        <w:t>// remove_contact deletes the row; the flash waits for the list, which the</w:t>
      </w:r>
    </w:p>
    <w:p w14:paraId="60B6BEA5" w14:textId="77777777" w:rsidR="00BA4A2B" w:rsidRDefault="007A0D3F">
      <w:pPr>
        <w:pStyle w:val="SourceCode"/>
      </w:pPr>
      <w:r>
        <w:t>// redirect leads to.</w:t>
      </w:r>
    </w:p>
    <w:p w14:paraId="5DBCAE4F" w14:textId="77777777" w:rsidR="00BA4A2B" w:rsidRDefault="007A0D3F">
      <w:pPr>
        <w:pStyle w:val="SourceCode"/>
      </w:pPr>
      <w:r>
        <w:t>fn delete_contact(contact_id: i32, form: TokenForm, headers: HeaderMap,</w:t>
      </w:r>
    </w:p>
    <w:p w14:paraId="2A77FBE5" w14:textId="77777777" w:rsidR="00BA4A2B" w:rsidRDefault="007A0D3F">
      <w:pPr>
        <w:pStyle w:val="SourceCode"/>
      </w:pPr>
      <w:r>
        <w:t xml:space="preserve">                  session_id: String) -&gt; Response {</w:t>
      </w:r>
    </w:p>
    <w:p w14:paraId="580748F2" w14:textId="77777777" w:rsidR="00BA4A2B" w:rsidRDefault="007A0D3F">
      <w:pPr>
        <w:pStyle w:val="SourceCode"/>
      </w:pPr>
      <w:r>
        <w:t xml:space="preserve">    let (_status, _problem, opened) = contact_store::open_connection();</w:t>
      </w:r>
    </w:p>
    <w:p w14:paraId="2A865411" w14:textId="77777777" w:rsidR="00BA4A2B" w:rsidRDefault="007A0D3F">
      <w:pPr>
        <w:pStyle w:val="SourceCode"/>
      </w:pPr>
      <w:r>
        <w:t xml:space="preserve">    let mut connection = match opened {</w:t>
      </w:r>
    </w:p>
    <w:p w14:paraId="7E53D615" w14:textId="77777777" w:rsidR="00BA4A2B" w:rsidRDefault="007A0D3F">
      <w:pPr>
        <w:pStyle w:val="SourceCode"/>
      </w:pPr>
      <w:r>
        <w:t xml:space="preserve">        Some(connection) =&gt; connection,</w:t>
      </w:r>
    </w:p>
    <w:p w14:paraId="7148CF86" w14:textId="77777777" w:rsidR="00BA4A2B" w:rsidRDefault="007A0D3F">
      <w:pPr>
        <w:pStyle w:val="SourceCode"/>
      </w:pPr>
      <w:r>
        <w:t xml:space="preserve">        None =&gt; return send_store_failure(StatusCode::SERVICE_UNAVAILABLE),</w:t>
      </w:r>
    </w:p>
    <w:p w14:paraId="114E371A" w14:textId="77777777" w:rsidR="00BA4A2B" w:rsidRDefault="007A0D3F">
      <w:pPr>
        <w:pStyle w:val="SourceCode"/>
      </w:pPr>
      <w:r>
        <w:t xml:space="preserve">    };</w:t>
      </w:r>
    </w:p>
    <w:p w14:paraId="00A497D2" w14:textId="77777777" w:rsidR="00BA4A2B" w:rsidRDefault="007A0D3F">
      <w:pPr>
        <w:pStyle w:val="SourceCode"/>
      </w:pPr>
      <w:r>
        <w:t xml:space="preserve">    if !check_form_token(&amp;mut connection, &amp;headers, &amp;form.csrf_token) {</w:t>
      </w:r>
    </w:p>
    <w:p w14:paraId="45610FAE" w14:textId="77777777" w:rsidR="00BA4A2B" w:rsidRDefault="007A0D3F">
      <w:pPr>
        <w:pStyle w:val="SourceCode"/>
      </w:pPr>
      <w:r>
        <w:t xml:space="preserve">        contact_store::close_connection(connection);</w:t>
      </w:r>
    </w:p>
    <w:p w14:paraId="37A36F7D" w14:textId="77777777" w:rsidR="00BA4A2B" w:rsidRDefault="007A0D3F">
      <w:pPr>
        <w:pStyle w:val="SourceCode"/>
      </w:pPr>
      <w:r>
        <w:t xml:space="preserve">        return send_forbidden_page();</w:t>
      </w:r>
    </w:p>
    <w:p w14:paraId="13F8D538" w14:textId="77777777" w:rsidR="00BA4A2B" w:rsidRDefault="007A0D3F">
      <w:pPr>
        <w:pStyle w:val="SourceCode"/>
      </w:pPr>
      <w:r>
        <w:t xml:space="preserve">    }</w:t>
      </w:r>
    </w:p>
    <w:p w14:paraId="4C1891C5" w14:textId="77777777" w:rsidR="00BA4A2B" w:rsidRDefault="007A0D3F">
      <w:pPr>
        <w:pStyle w:val="SourceCode"/>
      </w:pPr>
      <w:r>
        <w:t xml:space="preserve">    let (status, _problem) =</w:t>
      </w:r>
    </w:p>
    <w:p w14:paraId="659D16E5" w14:textId="77777777" w:rsidR="00BA4A2B" w:rsidRDefault="007A0D3F">
      <w:pPr>
        <w:pStyle w:val="SourceCode"/>
      </w:pPr>
      <w:r>
        <w:t xml:space="preserve">        contact_delete::remove_contact(&amp;mut connection, contact_id as u32);</w:t>
      </w:r>
    </w:p>
    <w:p w14:paraId="56843159" w14:textId="77777777" w:rsidR="00BA4A2B" w:rsidRDefault="007A0D3F">
      <w:pPr>
        <w:pStyle w:val="SourceCode"/>
      </w:pPr>
      <w:r>
        <w:t xml:space="preserve">    if status != ContactStatus::Success {</w:t>
      </w:r>
    </w:p>
    <w:p w14:paraId="2865FB3A" w14:textId="77777777" w:rsidR="00BA4A2B" w:rsidRDefault="007A0D3F">
      <w:pPr>
        <w:pStyle w:val="SourceCode"/>
      </w:pPr>
      <w:r>
        <w:t xml:space="preserve">        contact_store::close_connection(connection);</w:t>
      </w:r>
    </w:p>
    <w:p w14:paraId="6B639604" w14:textId="77777777" w:rsidR="00BA4A2B" w:rsidRDefault="007A0D3F">
      <w:pPr>
        <w:pStyle w:val="SourceCode"/>
      </w:pPr>
      <w:r>
        <w:t xml:space="preserve">        if status == ContactStatus::NotFound {</w:t>
      </w:r>
    </w:p>
    <w:p w14:paraId="667F0F43" w14:textId="77777777" w:rsidR="00BA4A2B" w:rsidRDefault="007A0D3F">
      <w:pPr>
        <w:pStyle w:val="SourceCode"/>
      </w:pPr>
      <w:r>
        <w:t xml:space="preserve">            return send_not_found_page();</w:t>
      </w:r>
    </w:p>
    <w:p w14:paraId="33796843" w14:textId="77777777" w:rsidR="00BA4A2B" w:rsidRDefault="007A0D3F">
      <w:pPr>
        <w:pStyle w:val="SourceCode"/>
      </w:pPr>
      <w:r>
        <w:t xml:space="preserve">        }</w:t>
      </w:r>
    </w:p>
    <w:p w14:paraId="53A1B3E5" w14:textId="77777777" w:rsidR="00BA4A2B" w:rsidRDefault="007A0D3F">
      <w:pPr>
        <w:pStyle w:val="SourceCode"/>
      </w:pPr>
      <w:r>
        <w:t xml:space="preserve">        return send_store_failure(StatusCode::INTERNAL_SERVER_ERROR);</w:t>
      </w:r>
    </w:p>
    <w:p w14:paraId="7D7F450F" w14:textId="77777777" w:rsidR="00BA4A2B" w:rsidRDefault="007A0D3F">
      <w:pPr>
        <w:pStyle w:val="SourceCode"/>
      </w:pPr>
      <w:r>
        <w:t xml:space="preserve">    }</w:t>
      </w:r>
    </w:p>
    <w:p w14:paraId="16894DBB" w14:textId="77777777" w:rsidR="00BA4A2B" w:rsidRDefault="007A0D3F">
      <w:pPr>
        <w:pStyle w:val="SourceCode"/>
      </w:pPr>
      <w:r>
        <w:t xml:space="preserve">    session_store::set_flash(&amp;mut connection, &amp;session_id, DELETED_FLASH);</w:t>
      </w:r>
    </w:p>
    <w:p w14:paraId="2C77CD63" w14:textId="77777777" w:rsidR="00BA4A2B" w:rsidRDefault="007A0D3F">
      <w:pPr>
        <w:pStyle w:val="SourceCode"/>
      </w:pPr>
      <w:r>
        <w:t xml:space="preserve">    contact_store::close_connection(connection);</w:t>
      </w:r>
    </w:p>
    <w:p w14:paraId="0B0F0943" w14:textId="77777777" w:rsidR="00BA4A2B" w:rsidRDefault="007A0D3F">
      <w:pPr>
        <w:pStyle w:val="SourceCode"/>
      </w:pPr>
      <w:r>
        <w:t xml:space="preserve">    Redirect::to(CONTACTS_PAGE_PATH).into_response()</w:t>
      </w:r>
    </w:p>
    <w:p w14:paraId="5AE30EF4" w14:textId="77777777" w:rsidR="00BA4A2B" w:rsidRDefault="007A0D3F">
      <w:pPr>
        <w:pStyle w:val="SourceCode"/>
      </w:pPr>
      <w:r>
        <w:t>}</w:t>
      </w:r>
    </w:p>
    <w:p w14:paraId="53C188A5" w14:textId="77777777" w:rsidR="00BA4A2B" w:rsidRDefault="00BA4A2B">
      <w:pPr>
        <w:pStyle w:val="SourceCode"/>
      </w:pPr>
    </w:p>
    <w:p w14:paraId="42A41242" w14:textId="77777777" w:rsidR="00BA4A2B" w:rsidRDefault="007A0D3F">
      <w:pPr>
        <w:pStyle w:val="SourceCode"/>
      </w:pPr>
      <w:r>
        <w:t>// POST /contacts/{id}/delete, in the edit's order.</w:t>
      </w:r>
    </w:p>
    <w:p w14:paraId="2B5D5288" w14:textId="77777777" w:rsidR="00BA4A2B" w:rsidRDefault="007A0D3F">
      <w:pPr>
        <w:pStyle w:val="SourceCode"/>
      </w:pPr>
      <w:r>
        <w:t>async fn handle_delete_contact(request: Request) -&gt; Response {</w:t>
      </w:r>
    </w:p>
    <w:p w14:paraId="3633FC1B" w14:textId="77777777" w:rsidR="00BA4A2B" w:rsidRDefault="007A0D3F">
      <w:pPr>
        <w:pStyle w:val="SourceCode"/>
      </w:pPr>
      <w:r>
        <w:t xml:space="preserve">    let jar = CookieJar::from_headers(request.headers());</w:t>
      </w:r>
    </w:p>
    <w:p w14:paraId="035B6357" w14:textId="77777777" w:rsidR="00BA4A2B" w:rsidRDefault="007A0D3F">
      <w:pPr>
        <w:pStyle w:val="SourceCode"/>
      </w:pPr>
      <w:r>
        <w:t xml:space="preserve">    let session_id = match require_login(&amp;jar, request.uri().path()).await {</w:t>
      </w:r>
    </w:p>
    <w:p w14:paraId="63FEB7AD" w14:textId="77777777" w:rsidR="00BA4A2B" w:rsidRDefault="007A0D3F">
      <w:pPr>
        <w:pStyle w:val="SourceCode"/>
      </w:pPr>
      <w:r>
        <w:t xml:space="preserve">        Ok(session_id) =&gt; session_id,</w:t>
      </w:r>
    </w:p>
    <w:p w14:paraId="3DD95518" w14:textId="77777777" w:rsidR="00BA4A2B" w:rsidRDefault="007A0D3F">
      <w:pPr>
        <w:pStyle w:val="SourceCode"/>
      </w:pPr>
      <w:r>
        <w:t xml:space="preserve">        Err(answer) =&gt; return answer,</w:t>
      </w:r>
    </w:p>
    <w:p w14:paraId="55A24D1D" w14:textId="77777777" w:rsidR="00BA4A2B" w:rsidRDefault="007A0D3F">
      <w:pPr>
        <w:pStyle w:val="SourceCode"/>
      </w:pPr>
      <w:r>
        <w:t xml:space="preserve">    };</w:t>
      </w:r>
    </w:p>
    <w:p w14:paraId="4E7531BE" w14:textId="77777777" w:rsidR="00BA4A2B" w:rsidRDefault="007A0D3F">
      <w:pPr>
        <w:pStyle w:val="SourceCode"/>
      </w:pPr>
      <w:r>
        <w:t xml:space="preserve">    let (mut parts, body) = request.into_parts();</w:t>
      </w:r>
    </w:p>
    <w:p w14:paraId="0102288F" w14:textId="77777777" w:rsidR="00BA4A2B" w:rsidRDefault="007A0D3F">
      <w:pPr>
        <w:pStyle w:val="SourceCode"/>
      </w:pPr>
      <w:r>
        <w:t xml:space="preserve">    let path_id = Path::&lt;i32&gt;::from_request_parts(&amp;mut parts, &amp;()).await;</w:t>
      </w:r>
    </w:p>
    <w:p w14:paraId="4ADAA3F4" w14:textId="77777777" w:rsidR="00BA4A2B" w:rsidRDefault="007A0D3F">
      <w:pPr>
        <w:pStyle w:val="SourceCode"/>
      </w:pPr>
      <w:r>
        <w:t xml:space="preserve">    let contact_id = path_contact_id(path_id);</w:t>
      </w:r>
    </w:p>
    <w:p w14:paraId="40D0B5B6" w14:textId="77777777" w:rsidR="00BA4A2B" w:rsidRDefault="007A0D3F">
      <w:pPr>
        <w:pStyle w:val="SourceCode"/>
      </w:pPr>
      <w:r>
        <w:t xml:space="preserve">    if contact_id &lt; ID_MINIMUM {</w:t>
      </w:r>
    </w:p>
    <w:p w14:paraId="21D7E5E7" w14:textId="77777777" w:rsidR="00BA4A2B" w:rsidRDefault="007A0D3F">
      <w:pPr>
        <w:pStyle w:val="SourceCode"/>
      </w:pPr>
      <w:r>
        <w:t xml:space="preserve">        return send_not_found_page();</w:t>
      </w:r>
    </w:p>
    <w:p w14:paraId="729BA023" w14:textId="77777777" w:rsidR="00BA4A2B" w:rsidRDefault="007A0D3F">
      <w:pPr>
        <w:pStyle w:val="SourceCode"/>
      </w:pPr>
      <w:r>
        <w:t xml:space="preserve">    }</w:t>
      </w:r>
    </w:p>
    <w:p w14:paraId="575B5B05" w14:textId="77777777" w:rsidR="00BA4A2B" w:rsidRDefault="007A0D3F">
      <w:pPr>
        <w:pStyle w:val="SourceCode"/>
      </w:pPr>
      <w:r>
        <w:t xml:space="preserve">    if let Some(refusal) = form_request_problem(&amp;parts.headers,</w:t>
      </w:r>
    </w:p>
    <w:p w14:paraId="66BFB5D7" w14:textId="77777777" w:rsidR="00BA4A2B" w:rsidRDefault="007A0D3F">
      <w:pPr>
        <w:pStyle w:val="SourceCode"/>
      </w:pPr>
      <w:r>
        <w:t xml:space="preserve">                                                CONTACTS_PAGE_PATH,</w:t>
      </w:r>
    </w:p>
    <w:p w14:paraId="63AFEFF1" w14:textId="77777777" w:rsidR="00BA4A2B" w:rsidRDefault="007A0D3F">
      <w:pPr>
        <w:pStyle w:val="SourceCode"/>
      </w:pPr>
      <w:r>
        <w:t xml:space="preserve">                                                "All contacts") {</w:t>
      </w:r>
    </w:p>
    <w:p w14:paraId="6F94CD89" w14:textId="77777777" w:rsidR="00BA4A2B" w:rsidRDefault="007A0D3F">
      <w:pPr>
        <w:pStyle w:val="SourceCode"/>
      </w:pPr>
      <w:r>
        <w:t xml:space="preserve">        return refusal;</w:t>
      </w:r>
    </w:p>
    <w:p w14:paraId="3A9DEA92" w14:textId="77777777" w:rsidR="00BA4A2B" w:rsidRDefault="007A0D3F">
      <w:pPr>
        <w:pStyle w:val="SourceCode"/>
      </w:pPr>
      <w:r>
        <w:t xml:space="preserve">    }</w:t>
      </w:r>
    </w:p>
    <w:p w14:paraId="573CA8CC" w14:textId="77777777" w:rsidR="00BA4A2B" w:rsidRDefault="007A0D3F">
      <w:pPr>
        <w:pStyle w:val="SourceCode"/>
      </w:pPr>
      <w:r>
        <w:t xml:space="preserve">    let headers = parts.headers.clone();</w:t>
      </w:r>
    </w:p>
    <w:p w14:paraId="4D247812" w14:textId="77777777" w:rsidR="00BA4A2B" w:rsidRDefault="007A0D3F">
      <w:pPr>
        <w:pStyle w:val="SourceCode"/>
      </w:pPr>
      <w:r>
        <w:t xml:space="preserve">    let request = Request::from_parts(parts, body);</w:t>
      </w:r>
    </w:p>
    <w:p w14:paraId="0B1F1BD7" w14:textId="77777777" w:rsidR="00BA4A2B" w:rsidRDefault="007A0D3F">
      <w:pPr>
        <w:pStyle w:val="SourceCode"/>
      </w:pPr>
      <w:r>
        <w:t xml:space="preserve">    let form = match Form::&lt;TokenForm&gt;::from_request(request, &amp;()).await {</w:t>
      </w:r>
    </w:p>
    <w:p w14:paraId="437BBDA7" w14:textId="77777777" w:rsidR="00BA4A2B" w:rsidRDefault="007A0D3F">
      <w:pPr>
        <w:pStyle w:val="SourceCode"/>
      </w:pPr>
      <w:r>
        <w:t xml:space="preserve">        Ok(Form(form)) =&gt; form,</w:t>
      </w:r>
    </w:p>
    <w:p w14:paraId="7D27927F" w14:textId="77777777" w:rsidR="00BA4A2B" w:rsidRDefault="007A0D3F">
      <w:pPr>
        <w:pStyle w:val="SourceCode"/>
      </w:pPr>
      <w:r>
        <w:t xml:space="preserve">        Err(rejection) =&gt; {</w:t>
      </w:r>
    </w:p>
    <w:p w14:paraId="722C0260" w14:textId="77777777" w:rsidR="00BA4A2B" w:rsidRDefault="007A0D3F">
      <w:pPr>
        <w:pStyle w:val="SourceCode"/>
      </w:pPr>
      <w:r>
        <w:t xml:space="preserve">            return send_form_rejection(rejection, CONTACTS_PAGE_PATH,</w:t>
      </w:r>
    </w:p>
    <w:p w14:paraId="1D6420FA" w14:textId="77777777" w:rsidR="00BA4A2B" w:rsidRDefault="007A0D3F">
      <w:pPr>
        <w:pStyle w:val="SourceCode"/>
      </w:pPr>
      <w:r>
        <w:t xml:space="preserve">                                       "All contacts");</w:t>
      </w:r>
    </w:p>
    <w:p w14:paraId="2551D34A" w14:textId="77777777" w:rsidR="00BA4A2B" w:rsidRDefault="007A0D3F">
      <w:pPr>
        <w:pStyle w:val="SourceCode"/>
      </w:pPr>
      <w:r>
        <w:t xml:space="preserve">        }</w:t>
      </w:r>
    </w:p>
    <w:p w14:paraId="4F2387C3" w14:textId="77777777" w:rsidR="00BA4A2B" w:rsidRDefault="007A0D3F">
      <w:pPr>
        <w:pStyle w:val="SourceCode"/>
      </w:pPr>
      <w:r>
        <w:t xml:space="preserve">    };</w:t>
      </w:r>
    </w:p>
    <w:p w14:paraId="211C216D" w14:textId="77777777" w:rsidR="00BA4A2B" w:rsidRDefault="007A0D3F">
      <w:pPr>
        <w:pStyle w:val="SourceCode"/>
      </w:pPr>
      <w:r>
        <w:t xml:space="preserve">    page_answer(tokio::task::spawn_blocking(move || {</w:t>
      </w:r>
    </w:p>
    <w:p w14:paraId="4F3B276A" w14:textId="77777777" w:rsidR="00BA4A2B" w:rsidRDefault="007A0D3F">
      <w:pPr>
        <w:pStyle w:val="SourceCode"/>
      </w:pPr>
      <w:r>
        <w:t xml:space="preserve">        delete_contact(contact_id, form, headers, session_id)</w:t>
      </w:r>
    </w:p>
    <w:p w14:paraId="2B63FF07" w14:textId="77777777" w:rsidR="00BA4A2B" w:rsidRDefault="007A0D3F">
      <w:pPr>
        <w:pStyle w:val="SourceCode"/>
      </w:pPr>
      <w:r>
        <w:t xml:space="preserve">    })</w:t>
      </w:r>
    </w:p>
    <w:p w14:paraId="363B6A23" w14:textId="77777777" w:rsidR="00BA4A2B" w:rsidRDefault="007A0D3F">
      <w:pPr>
        <w:pStyle w:val="SourceCode"/>
      </w:pPr>
      <w:r>
        <w:t xml:space="preserve">    .await)</w:t>
      </w:r>
    </w:p>
    <w:p w14:paraId="20639C34" w14:textId="77777777" w:rsidR="00BA4A2B" w:rsidRDefault="007A0D3F">
      <w:pPr>
        <w:pStyle w:val="SourceCode"/>
      </w:pPr>
      <w:r>
        <w:t>}</w:t>
      </w:r>
    </w:p>
    <w:p w14:paraId="286C486A" w14:textId="77777777" w:rsidR="00BA4A2B" w:rsidRDefault="00BA4A2B">
      <w:pPr>
        <w:pStyle w:val="SourceCode"/>
      </w:pPr>
    </w:p>
    <w:p w14:paraId="5D22D5F6" w14:textId="77777777" w:rsidR="00BA4A2B" w:rsidRDefault="007A0D3F">
      <w:pPr>
        <w:pStyle w:val="SourceCode"/>
      </w:pPr>
      <w:r>
        <w:t>// The database part of GET /login: the token of the visitor's session, or</w:t>
      </w:r>
    </w:p>
    <w:p w14:paraId="1C7714D6" w14:textId="77777777" w:rsidR="00BA4A2B" w:rsidRDefault="007A0D3F">
      <w:pPr>
        <w:pStyle w:val="SourceCode"/>
      </w:pPr>
      <w:r>
        <w:t>// a new session with no account and its token. A form token needs a</w:t>
      </w:r>
    </w:p>
    <w:p w14:paraId="1F6720BF" w14:textId="77777777" w:rsidR="00BA4A2B" w:rsidRDefault="007A0D3F">
      <w:pPr>
        <w:pStyle w:val="SourceCode"/>
      </w:pPr>
      <w:r>
        <w:t>// session, and a visitor who opens the login form has not logged in, so</w:t>
      </w:r>
    </w:p>
    <w:p w14:paraId="52601268" w14:textId="77777777" w:rsidR="00BA4A2B" w:rsidRDefault="007A0D3F">
      <w:pPr>
        <w:pStyle w:val="SourceCode"/>
      </w:pPr>
      <w:r>
        <w:t>// a cookie that names no live session gets a new one. It returns the page</w:t>
      </w:r>
    </w:p>
    <w:p w14:paraId="4AAF0383" w14:textId="77777777" w:rsidR="00BA4A2B" w:rsidRDefault="007A0D3F">
      <w:pPr>
        <w:pStyle w:val="SourceCode"/>
      </w:pPr>
      <w:r>
        <w:t>// and the new session's id, or None when the cookie's session was used.</w:t>
      </w:r>
    </w:p>
    <w:p w14:paraId="3726895D" w14:textId="77777777" w:rsidR="00BA4A2B" w:rsidRDefault="007A0D3F">
      <w:pPr>
        <w:pStyle w:val="SourceCode"/>
      </w:pPr>
      <w:r>
        <w:t>fn show_login_form(next_path: String, cookie_id: String)</w:t>
      </w:r>
    </w:p>
    <w:p w14:paraId="5C708748" w14:textId="77777777" w:rsidR="00BA4A2B" w:rsidRDefault="007A0D3F">
      <w:pPr>
        <w:pStyle w:val="SourceCode"/>
      </w:pPr>
      <w:r>
        <w:t xml:space="preserve">    -&gt; (Response, Option&lt;String&gt;) {</w:t>
      </w:r>
    </w:p>
    <w:p w14:paraId="6402AE78" w14:textId="77777777" w:rsidR="00BA4A2B" w:rsidRDefault="007A0D3F">
      <w:pPr>
        <w:pStyle w:val="SourceCode"/>
      </w:pPr>
      <w:r>
        <w:t xml:space="preserve">    let (_status, _problem, opened) = contact_store::open_connection();</w:t>
      </w:r>
    </w:p>
    <w:p w14:paraId="55EC1F36" w14:textId="77777777" w:rsidR="00BA4A2B" w:rsidRDefault="007A0D3F">
      <w:pPr>
        <w:pStyle w:val="SourceCode"/>
      </w:pPr>
      <w:r>
        <w:t xml:space="preserve">    let mut connection = match opened {</w:t>
      </w:r>
    </w:p>
    <w:p w14:paraId="5E7650DA" w14:textId="77777777" w:rsidR="00BA4A2B" w:rsidRDefault="007A0D3F">
      <w:pPr>
        <w:pStyle w:val="SourceCode"/>
      </w:pPr>
      <w:r>
        <w:t xml:space="preserve">        Some(connection) =&gt; connection,</w:t>
      </w:r>
    </w:p>
    <w:p w14:paraId="7C08AD28" w14:textId="77777777" w:rsidR="00BA4A2B" w:rsidRDefault="007A0D3F">
      <w:pPr>
        <w:pStyle w:val="SourceCode"/>
      </w:pPr>
      <w:r>
        <w:t xml:space="preserve">        None =&gt; {</w:t>
      </w:r>
    </w:p>
    <w:p w14:paraId="73E7E24C" w14:textId="77777777" w:rsidR="00BA4A2B" w:rsidRDefault="007A0D3F">
      <w:pPr>
        <w:pStyle w:val="SourceCode"/>
      </w:pPr>
      <w:r>
        <w:t xml:space="preserve">            return (send_store_failure(StatusCode::SERVICE_UNAVAILABLE), None);</w:t>
      </w:r>
    </w:p>
    <w:p w14:paraId="21E166BC" w14:textId="77777777" w:rsidR="00BA4A2B" w:rsidRDefault="007A0D3F">
      <w:pPr>
        <w:pStyle w:val="SourceCode"/>
      </w:pPr>
      <w:r>
        <w:t xml:space="preserve">        }</w:t>
      </w:r>
    </w:p>
    <w:p w14:paraId="5F2F0E24" w14:textId="77777777" w:rsidR="00BA4A2B" w:rsidRDefault="007A0D3F">
      <w:pPr>
        <w:pStyle w:val="SourceCode"/>
      </w:pPr>
      <w:r>
        <w:t xml:space="preserve">    };</w:t>
      </w:r>
    </w:p>
    <w:p w14:paraId="2B3E5EBC" w14:textId="77777777" w:rsidR="00BA4A2B" w:rsidRDefault="007A0D3F">
      <w:pPr>
        <w:pStyle w:val="SourceCode"/>
      </w:pPr>
      <w:r>
        <w:t xml:space="preserve">    let mut csrf_token =</w:t>
      </w:r>
    </w:p>
    <w:p w14:paraId="12C51C1B" w14:textId="77777777" w:rsidR="00BA4A2B" w:rsidRDefault="007A0D3F">
      <w:pPr>
        <w:pStyle w:val="SourceCode"/>
      </w:pPr>
      <w:r>
        <w:t xml:space="preserve">        session_store::csrf_token_for(&amp;mut connection, &amp;cookie_id);</w:t>
      </w:r>
    </w:p>
    <w:p w14:paraId="2ED3E810" w14:textId="77777777" w:rsidR="00BA4A2B" w:rsidRDefault="007A0D3F">
      <w:pPr>
        <w:pStyle w:val="SourceCode"/>
      </w:pPr>
      <w:r>
        <w:t xml:space="preserve">    let mut new_session_id = None;</w:t>
      </w:r>
    </w:p>
    <w:p w14:paraId="127A86C1" w14:textId="77777777" w:rsidR="00BA4A2B" w:rsidRDefault="007A0D3F">
      <w:pPr>
        <w:pStyle w:val="SourceCode"/>
      </w:pPr>
      <w:r>
        <w:t xml:space="preserve">    if csrf_token.is_empty() {</w:t>
      </w:r>
    </w:p>
    <w:p w14:paraId="019064E5" w14:textId="77777777" w:rsidR="00BA4A2B" w:rsidRDefault="007A0D3F">
      <w:pPr>
        <w:pStyle w:val="SourceCode"/>
      </w:pPr>
      <w:r>
        <w:t xml:space="preserve">        // user_id 0 starts a session with no account (session_store.rs).</w:t>
      </w:r>
    </w:p>
    <w:p w14:paraId="1B7B634F" w14:textId="77777777" w:rsidR="00BA4A2B" w:rsidRDefault="007A0D3F">
      <w:pPr>
        <w:pStyle w:val="SourceCode"/>
      </w:pPr>
      <w:r>
        <w:t xml:space="preserve">        match session_store::start_session(&amp;mut connection, 0) {</w:t>
      </w:r>
    </w:p>
    <w:p w14:paraId="679D976E" w14:textId="77777777" w:rsidR="00BA4A2B" w:rsidRDefault="007A0D3F">
      <w:pPr>
        <w:pStyle w:val="SourceCode"/>
      </w:pPr>
      <w:r>
        <w:t xml:space="preserve">            Some(session_id) =&gt; {</w:t>
      </w:r>
    </w:p>
    <w:p w14:paraId="23C7321D" w14:textId="77777777" w:rsidR="00BA4A2B" w:rsidRDefault="007A0D3F">
      <w:pPr>
        <w:pStyle w:val="SourceCode"/>
      </w:pPr>
      <w:r>
        <w:t xml:space="preserve">                csrf_token =</w:t>
      </w:r>
    </w:p>
    <w:p w14:paraId="2BDA47EC" w14:textId="77777777" w:rsidR="00BA4A2B" w:rsidRDefault="007A0D3F">
      <w:pPr>
        <w:pStyle w:val="SourceCode"/>
      </w:pPr>
      <w:r>
        <w:t xml:space="preserve">                    session_store::csrf_token_for(&amp;mut connection, &amp;session_id);</w:t>
      </w:r>
    </w:p>
    <w:p w14:paraId="7005E3DA" w14:textId="77777777" w:rsidR="00BA4A2B" w:rsidRDefault="007A0D3F">
      <w:pPr>
        <w:pStyle w:val="SourceCode"/>
      </w:pPr>
      <w:r>
        <w:t xml:space="preserve">                new_session_id = Some(session_id);</w:t>
      </w:r>
    </w:p>
    <w:p w14:paraId="2D030819" w14:textId="77777777" w:rsidR="00BA4A2B" w:rsidRDefault="007A0D3F">
      <w:pPr>
        <w:pStyle w:val="SourceCode"/>
      </w:pPr>
      <w:r>
        <w:t xml:space="preserve">            }</w:t>
      </w:r>
    </w:p>
    <w:p w14:paraId="685A821E" w14:textId="77777777" w:rsidR="00BA4A2B" w:rsidRDefault="007A0D3F">
      <w:pPr>
        <w:pStyle w:val="SourceCode"/>
      </w:pPr>
      <w:r>
        <w:t xml:space="preserve">            None =&gt; {</w:t>
      </w:r>
    </w:p>
    <w:p w14:paraId="733EAD56" w14:textId="77777777" w:rsidR="00BA4A2B" w:rsidRDefault="007A0D3F">
      <w:pPr>
        <w:pStyle w:val="SourceCode"/>
      </w:pPr>
      <w:r>
        <w:t xml:space="preserve">                contact_store::close_connection(connection);</w:t>
      </w:r>
    </w:p>
    <w:p w14:paraId="468CA06C" w14:textId="77777777" w:rsidR="00BA4A2B" w:rsidRDefault="007A0D3F">
      <w:pPr>
        <w:pStyle w:val="SourceCode"/>
      </w:pPr>
      <w:r>
        <w:t xml:space="preserve">                let page = send_store_failure(StatusCode::INTERNAL_SERVER_ERROR);</w:t>
      </w:r>
    </w:p>
    <w:p w14:paraId="1BF32388" w14:textId="77777777" w:rsidR="00BA4A2B" w:rsidRDefault="007A0D3F">
      <w:pPr>
        <w:pStyle w:val="SourceCode"/>
      </w:pPr>
      <w:r>
        <w:t xml:space="preserve">                return (page, None);</w:t>
      </w:r>
    </w:p>
    <w:p w14:paraId="59A6D925" w14:textId="77777777" w:rsidR="00BA4A2B" w:rsidRDefault="007A0D3F">
      <w:pPr>
        <w:pStyle w:val="SourceCode"/>
      </w:pPr>
      <w:r>
        <w:t xml:space="preserve">            }</w:t>
      </w:r>
    </w:p>
    <w:p w14:paraId="70E537E1" w14:textId="77777777" w:rsidR="00BA4A2B" w:rsidRDefault="007A0D3F">
      <w:pPr>
        <w:pStyle w:val="SourceCode"/>
      </w:pPr>
      <w:r>
        <w:t xml:space="preserve">        }</w:t>
      </w:r>
    </w:p>
    <w:p w14:paraId="249DB1F8" w14:textId="77777777" w:rsidR="00BA4A2B" w:rsidRDefault="007A0D3F">
      <w:pPr>
        <w:pStyle w:val="SourceCode"/>
      </w:pPr>
      <w:r>
        <w:t xml:space="preserve">    }</w:t>
      </w:r>
    </w:p>
    <w:p w14:paraId="50C13B0E" w14:textId="77777777" w:rsidR="00BA4A2B" w:rsidRDefault="007A0D3F">
      <w:pPr>
        <w:pStyle w:val="SourceCode"/>
      </w:pPr>
      <w:r>
        <w:t xml:space="preserve">    contact_store::close_connection(connection);</w:t>
      </w:r>
    </w:p>
    <w:p w14:paraId="20035843" w14:textId="77777777" w:rsidR="00BA4A2B" w:rsidRDefault="007A0D3F">
      <w:pPr>
        <w:pStyle w:val="SourceCode"/>
      </w:pPr>
      <w:r>
        <w:t xml:space="preserve">    let page = send_login_form(StatusCode::OK, LOGIN_NOTICE, "", &amp;next_path,</w:t>
      </w:r>
    </w:p>
    <w:p w14:paraId="3B5DC374" w14:textId="77777777" w:rsidR="00BA4A2B" w:rsidRDefault="007A0D3F">
      <w:pPr>
        <w:pStyle w:val="SourceCode"/>
      </w:pPr>
      <w:r>
        <w:t xml:space="preserve">                               &amp;csrf_token);</w:t>
      </w:r>
    </w:p>
    <w:p w14:paraId="17200D10" w14:textId="77777777" w:rsidR="00BA4A2B" w:rsidRDefault="007A0D3F">
      <w:pPr>
        <w:pStyle w:val="SourceCode"/>
      </w:pPr>
      <w:r>
        <w:t xml:space="preserve">    (page, new_session_id)</w:t>
      </w:r>
    </w:p>
    <w:p w14:paraId="43A1E313" w14:textId="77777777" w:rsidR="00BA4A2B" w:rsidRDefault="007A0D3F">
      <w:pPr>
        <w:pStyle w:val="SourceCode"/>
      </w:pPr>
      <w:r>
        <w:t>}</w:t>
      </w:r>
    </w:p>
    <w:p w14:paraId="34911596" w14:textId="77777777" w:rsidR="00BA4A2B" w:rsidRDefault="00BA4A2B">
      <w:pPr>
        <w:pStyle w:val="SourceCode"/>
      </w:pPr>
    </w:p>
    <w:p w14:paraId="3CF5F27C" w14:textId="77777777" w:rsidR="00BA4A2B" w:rsidRDefault="007A0D3F">
      <w:pPr>
        <w:pStyle w:val="SourceCode"/>
      </w:pPr>
      <w:r>
        <w:t>// GET /login: the form. next comes from the address, as</w:t>
      </w:r>
    </w:p>
    <w:p w14:paraId="42645477" w14:textId="77777777" w:rsidR="00BA4A2B" w:rsidRDefault="007A0D3F">
      <w:pPr>
        <w:pStyle w:val="SourceCode"/>
      </w:pPr>
      <w:r>
        <w:t>// /login?next=/contacts/new, and is checked before the form keeps it. A</w:t>
      </w:r>
    </w:p>
    <w:p w14:paraId="1E0935C5" w14:textId="77777777" w:rsidR="00BA4A2B" w:rsidRDefault="007A0D3F">
      <w:pPr>
        <w:pStyle w:val="SourceCode"/>
      </w:pPr>
      <w:r>
        <w:t>// new session's id becomes the cookie: jar.add, then (jar, response), as</w:t>
      </w:r>
    </w:p>
    <w:p w14:paraId="6260868E" w14:textId="77777777" w:rsidR="00BA4A2B" w:rsidRDefault="007A0D3F">
      <w:pPr>
        <w:pStyle w:val="SourceCode"/>
      </w:pPr>
      <w:r>
        <w:t>// the login does (Lesson 8.5a).</w:t>
      </w:r>
    </w:p>
    <w:p w14:paraId="2C16D412" w14:textId="77777777" w:rsidR="00BA4A2B" w:rsidRDefault="007A0D3F">
      <w:pPr>
        <w:pStyle w:val="SourceCode"/>
      </w:pPr>
      <w:r>
        <w:t>async fn handle_login_page(jar: CookieJar,</w:t>
      </w:r>
    </w:p>
    <w:p w14:paraId="02D29241" w14:textId="77777777" w:rsidR="00BA4A2B" w:rsidRDefault="007A0D3F">
      <w:pPr>
        <w:pStyle w:val="SourceCode"/>
      </w:pPr>
      <w:r>
        <w:t xml:space="preserve">                           query: Result&lt;Query&lt;LoginQuery&gt;, QueryRejection&gt;)</w:t>
      </w:r>
    </w:p>
    <w:p w14:paraId="634187AD" w14:textId="77777777" w:rsidR="00BA4A2B" w:rsidRDefault="007A0D3F">
      <w:pPr>
        <w:pStyle w:val="SourceCode"/>
      </w:pPr>
      <w:r>
        <w:t xml:space="preserve">    -&gt; Response {</w:t>
      </w:r>
    </w:p>
    <w:p w14:paraId="63FEDD4D" w14:textId="77777777" w:rsidR="00BA4A2B" w:rsidRDefault="007A0D3F">
      <w:pPr>
        <w:pStyle w:val="SourceCode"/>
      </w:pPr>
      <w:r>
        <w:t xml:space="preserve">    let next_text = match query {</w:t>
      </w:r>
    </w:p>
    <w:p w14:paraId="437CC191" w14:textId="77777777" w:rsidR="00BA4A2B" w:rsidRDefault="007A0D3F">
      <w:pPr>
        <w:pStyle w:val="SourceCode"/>
      </w:pPr>
      <w:r>
        <w:t xml:space="preserve">        Ok(Query(query)) =&gt; query.next,</w:t>
      </w:r>
    </w:p>
    <w:p w14:paraId="241AB56A" w14:textId="77777777" w:rsidR="00BA4A2B" w:rsidRDefault="007A0D3F">
      <w:pPr>
        <w:pStyle w:val="SourceCode"/>
      </w:pPr>
      <w:r>
        <w:t xml:space="preserve">        Err(_) =&gt; String::new(),</w:t>
      </w:r>
    </w:p>
    <w:p w14:paraId="2FAE5FE7" w14:textId="77777777" w:rsidR="00BA4A2B" w:rsidRDefault="007A0D3F">
      <w:pPr>
        <w:pStyle w:val="SourceCode"/>
      </w:pPr>
      <w:r>
        <w:t xml:space="preserve">    };</w:t>
      </w:r>
    </w:p>
    <w:p w14:paraId="4FA1E3D4" w14:textId="77777777" w:rsidR="00BA4A2B" w:rsidRDefault="007A0D3F">
      <w:pPr>
        <w:pStyle w:val="SourceCode"/>
      </w:pPr>
      <w:r>
        <w:t xml:space="preserve">    let next_path = safe_next(&amp;next_text);</w:t>
      </w:r>
    </w:p>
    <w:p w14:paraId="10AE1DBA" w14:textId="77777777" w:rsidR="00BA4A2B" w:rsidRDefault="007A0D3F">
      <w:pPr>
        <w:pStyle w:val="SourceCode"/>
      </w:pPr>
      <w:r>
        <w:t xml:space="preserve">    let cookie_id = cookie_id_from(&amp;jar);</w:t>
      </w:r>
    </w:p>
    <w:p w14:paraId="02B716A8" w14:textId="77777777" w:rsidR="00BA4A2B" w:rsidRDefault="007A0D3F">
      <w:pPr>
        <w:pStyle w:val="SourceCode"/>
      </w:pPr>
      <w:r>
        <w:t xml:space="preserve">    let answer = tokio::task::spawn_blocking(move || {</w:t>
      </w:r>
    </w:p>
    <w:p w14:paraId="44ECD358" w14:textId="77777777" w:rsidR="00BA4A2B" w:rsidRDefault="007A0D3F">
      <w:pPr>
        <w:pStyle w:val="SourceCode"/>
      </w:pPr>
      <w:r>
        <w:t xml:space="preserve">        show_login_form(next_path, cookie_id)</w:t>
      </w:r>
    </w:p>
    <w:p w14:paraId="4C74A62B" w14:textId="77777777" w:rsidR="00BA4A2B" w:rsidRDefault="007A0D3F">
      <w:pPr>
        <w:pStyle w:val="SourceCode"/>
      </w:pPr>
      <w:r>
        <w:t xml:space="preserve">    })</w:t>
      </w:r>
    </w:p>
    <w:p w14:paraId="3217B03D" w14:textId="77777777" w:rsidR="00BA4A2B" w:rsidRDefault="007A0D3F">
      <w:pPr>
        <w:pStyle w:val="SourceCode"/>
      </w:pPr>
      <w:r>
        <w:t xml:space="preserve">    .await;</w:t>
      </w:r>
    </w:p>
    <w:p w14:paraId="51D0EE39" w14:textId="77777777" w:rsidR="00BA4A2B" w:rsidRDefault="007A0D3F">
      <w:pPr>
        <w:pStyle w:val="SourceCode"/>
      </w:pPr>
      <w:r>
        <w:t xml:space="preserve">    match answer {</w:t>
      </w:r>
    </w:p>
    <w:p w14:paraId="574FE748" w14:textId="77777777" w:rsidR="00BA4A2B" w:rsidRDefault="007A0D3F">
      <w:pPr>
        <w:pStyle w:val="SourceCode"/>
      </w:pPr>
      <w:r>
        <w:t xml:space="preserve">        Ok((response, Some(session_id))) =&gt; {</w:t>
      </w:r>
    </w:p>
    <w:p w14:paraId="2F68A88C" w14:textId="77777777" w:rsidR="00BA4A2B" w:rsidRDefault="007A0D3F">
      <w:pPr>
        <w:pStyle w:val="SourceCode"/>
      </w:pPr>
      <w:r>
        <w:t xml:space="preserve">            let cookie = session_store::session_cookie(session_id);</w:t>
      </w:r>
    </w:p>
    <w:p w14:paraId="5D16D235" w14:textId="77777777" w:rsidR="00BA4A2B" w:rsidRDefault="007A0D3F">
      <w:pPr>
        <w:pStyle w:val="SourceCode"/>
      </w:pPr>
      <w:r>
        <w:t xml:space="preserve">            (jar.add(cookie), response).into_response()</w:t>
      </w:r>
    </w:p>
    <w:p w14:paraId="4F8B22CE" w14:textId="77777777" w:rsidR="00BA4A2B" w:rsidRDefault="007A0D3F">
      <w:pPr>
        <w:pStyle w:val="SourceCode"/>
      </w:pPr>
      <w:r>
        <w:t xml:space="preserve">        }</w:t>
      </w:r>
    </w:p>
    <w:p w14:paraId="27C313BA" w14:textId="77777777" w:rsidR="00BA4A2B" w:rsidRDefault="007A0D3F">
      <w:pPr>
        <w:pStyle w:val="SourceCode"/>
      </w:pPr>
      <w:r>
        <w:t xml:space="preserve">        Ok((response, None)) =&gt; response,</w:t>
      </w:r>
    </w:p>
    <w:p w14:paraId="01D886B7" w14:textId="77777777" w:rsidR="00BA4A2B" w:rsidRDefault="007A0D3F">
      <w:pPr>
        <w:pStyle w:val="SourceCode"/>
      </w:pPr>
      <w:r>
        <w:t xml:space="preserve">        Err(_) =&gt; send_store_failure(StatusCode::INTERNAL_SERVER_ERROR),</w:t>
      </w:r>
    </w:p>
    <w:p w14:paraId="6AB4BA2C" w14:textId="77777777" w:rsidR="00BA4A2B" w:rsidRDefault="007A0D3F">
      <w:pPr>
        <w:pStyle w:val="SourceCode"/>
      </w:pPr>
      <w:r>
        <w:t xml:space="preserve">    }</w:t>
      </w:r>
    </w:p>
    <w:p w14:paraId="325723D2" w14:textId="77777777" w:rsidR="00BA4A2B" w:rsidRDefault="007A0D3F">
      <w:pPr>
        <w:pStyle w:val="SourceCode"/>
      </w:pPr>
      <w:r>
        <w:t>}</w:t>
      </w:r>
    </w:p>
    <w:p w14:paraId="5406071B" w14:textId="77777777" w:rsidR="00BA4A2B" w:rsidRDefault="00BA4A2B">
      <w:pPr>
        <w:pStyle w:val="SourceCode"/>
      </w:pPr>
    </w:p>
    <w:p w14:paraId="064B6C28" w14:textId="77777777" w:rsidR="00BA4A2B" w:rsidRDefault="007A0D3F">
      <w:pPr>
        <w:pStyle w:val="SourceCode"/>
      </w:pPr>
      <w:r>
        <w:t>// The database part of POST /login: check the form's token, then the</w:t>
      </w:r>
    </w:p>
    <w:p w14:paraId="1680E9BD" w14:textId="77777777" w:rsidR="00BA4A2B" w:rsidRDefault="007A0D3F">
      <w:pPr>
        <w:pStyle w:val="SourceCode"/>
      </w:pPr>
      <w:r>
        <w:t>// username and the password, start a new session for the account, and</w:t>
      </w:r>
    </w:p>
    <w:p w14:paraId="6A93BBC5" w14:textId="77777777" w:rsidR="00BA4A2B" w:rsidRDefault="007A0D3F">
      <w:pPr>
        <w:pStyle w:val="SourceCode"/>
      </w:pPr>
      <w:r>
        <w:t>// send the visitor on to next. The token stops login CSRF: another site's</w:t>
      </w:r>
    </w:p>
    <w:p w14:paraId="409752AD" w14:textId="77777777" w:rsidR="00BA4A2B" w:rsidRDefault="007A0D3F">
      <w:pPr>
        <w:pStyle w:val="SourceCode"/>
      </w:pPr>
      <w:r>
        <w:t>// hidden form posting its own username and password, to log you in to</w:t>
      </w:r>
    </w:p>
    <w:p w14:paraId="084B9616" w14:textId="77777777" w:rsidR="00BA4A2B" w:rsidRDefault="007A0D3F">
      <w:pPr>
        <w:pStyle w:val="SourceCode"/>
      </w:pPr>
      <w:r>
        <w:t>// its account. It returns the answer and the new session's id, or None.</w:t>
      </w:r>
    </w:p>
    <w:p w14:paraId="56C9784C" w14:textId="77777777" w:rsidR="00BA4A2B" w:rsidRDefault="007A0D3F">
      <w:pPr>
        <w:pStyle w:val="SourceCode"/>
      </w:pPr>
      <w:r>
        <w:t>// The username is trimmed, as in every form; the password never is.</w:t>
      </w:r>
    </w:p>
    <w:p w14:paraId="0A18DF31" w14:textId="77777777" w:rsidR="00BA4A2B" w:rsidRDefault="007A0D3F">
      <w:pPr>
        <w:pStyle w:val="SourceCode"/>
      </w:pPr>
      <w:r>
        <w:t>fn log_in(form: LoginForm, headers: HeaderMap) -&gt; (Response, Option&lt;String&gt;) {</w:t>
      </w:r>
    </w:p>
    <w:p w14:paraId="77371DA2" w14:textId="77777777" w:rsidR="00BA4A2B" w:rsidRDefault="007A0D3F">
      <w:pPr>
        <w:pStyle w:val="SourceCode"/>
      </w:pPr>
      <w:r>
        <w:t xml:space="preserve">    let username = form.username.trim();</w:t>
      </w:r>
    </w:p>
    <w:p w14:paraId="1878D0F5" w14:textId="77777777" w:rsidR="00BA4A2B" w:rsidRDefault="007A0D3F">
      <w:pPr>
        <w:pStyle w:val="SourceCode"/>
      </w:pPr>
      <w:r>
        <w:t xml:space="preserve">    let next_path = safe_next(&amp;form.next);</w:t>
      </w:r>
    </w:p>
    <w:p w14:paraId="6DF4F947" w14:textId="77777777" w:rsidR="00BA4A2B" w:rsidRDefault="007A0D3F">
      <w:pPr>
        <w:pStyle w:val="SourceCode"/>
      </w:pPr>
      <w:r>
        <w:t xml:space="preserve">    let cookie_id = cookie_id_from(&amp;CookieJar::from_headers(&amp;headers));</w:t>
      </w:r>
    </w:p>
    <w:p w14:paraId="6A0C146C" w14:textId="77777777" w:rsidR="00BA4A2B" w:rsidRDefault="007A0D3F">
      <w:pPr>
        <w:pStyle w:val="SourceCode"/>
      </w:pPr>
      <w:r>
        <w:t xml:space="preserve">    let (_status, _problem, opened) = contact_store::open_connection();</w:t>
      </w:r>
    </w:p>
    <w:p w14:paraId="6C786858" w14:textId="77777777" w:rsidR="00BA4A2B" w:rsidRDefault="007A0D3F">
      <w:pPr>
        <w:pStyle w:val="SourceCode"/>
      </w:pPr>
      <w:r>
        <w:t xml:space="preserve">    let mut connection = match opened {</w:t>
      </w:r>
    </w:p>
    <w:p w14:paraId="6247F47F" w14:textId="77777777" w:rsidR="00BA4A2B" w:rsidRDefault="007A0D3F">
      <w:pPr>
        <w:pStyle w:val="SourceCode"/>
      </w:pPr>
      <w:r>
        <w:t xml:space="preserve">        Some(connection) =&gt; connection,</w:t>
      </w:r>
    </w:p>
    <w:p w14:paraId="7D7BA824" w14:textId="77777777" w:rsidR="00BA4A2B" w:rsidRDefault="007A0D3F">
      <w:pPr>
        <w:pStyle w:val="SourceCode"/>
      </w:pPr>
      <w:r>
        <w:t xml:space="preserve">        None =&gt; {</w:t>
      </w:r>
    </w:p>
    <w:p w14:paraId="0BEE5E86" w14:textId="77777777" w:rsidR="00BA4A2B" w:rsidRDefault="007A0D3F">
      <w:pPr>
        <w:pStyle w:val="SourceCode"/>
      </w:pPr>
      <w:r>
        <w:t xml:space="preserve">            return (send_store_failure(StatusCode::SERVICE_UNAVAILABLE), None);</w:t>
      </w:r>
    </w:p>
    <w:p w14:paraId="52ACEE74" w14:textId="77777777" w:rsidR="00BA4A2B" w:rsidRDefault="007A0D3F">
      <w:pPr>
        <w:pStyle w:val="SourceCode"/>
      </w:pPr>
      <w:r>
        <w:t xml:space="preserve">        }</w:t>
      </w:r>
    </w:p>
    <w:p w14:paraId="4F44C5AF" w14:textId="77777777" w:rsidR="00BA4A2B" w:rsidRDefault="007A0D3F">
      <w:pPr>
        <w:pStyle w:val="SourceCode"/>
      </w:pPr>
      <w:r>
        <w:t xml:space="preserve">    };</w:t>
      </w:r>
    </w:p>
    <w:p w14:paraId="1C60B9D8" w14:textId="77777777" w:rsidR="00BA4A2B" w:rsidRDefault="007A0D3F">
      <w:pPr>
        <w:pStyle w:val="SourceCode"/>
      </w:pPr>
      <w:r>
        <w:t xml:space="preserve">    if !check_form_token(&amp;mut connection, &amp;headers, &amp;form.csrf_token) {</w:t>
      </w:r>
    </w:p>
    <w:p w14:paraId="45C66331" w14:textId="77777777" w:rsidR="00BA4A2B" w:rsidRDefault="007A0D3F">
      <w:pPr>
        <w:pStyle w:val="SourceCode"/>
      </w:pPr>
      <w:r>
        <w:t xml:space="preserve">        contact_store::close_connection(connection);</w:t>
      </w:r>
    </w:p>
    <w:p w14:paraId="66D832D4" w14:textId="77777777" w:rsidR="00BA4A2B" w:rsidRDefault="007A0D3F">
      <w:pPr>
        <w:pStyle w:val="SourceCode"/>
      </w:pPr>
      <w:r>
        <w:t xml:space="preserve">        return (send_forbidden_page(), None);</w:t>
      </w:r>
    </w:p>
    <w:p w14:paraId="0F22DBAA" w14:textId="77777777" w:rsidR="00BA4A2B" w:rsidRDefault="007A0D3F">
      <w:pPr>
        <w:pStyle w:val="SourceCode"/>
      </w:pPr>
      <w:r>
        <w:t xml:space="preserve">    }</w:t>
      </w:r>
    </w:p>
    <w:p w14:paraId="4751CAC5" w14:textId="77777777" w:rsidR="00BA4A2B" w:rsidRDefault="007A0D3F">
      <w:pPr>
        <w:pStyle w:val="SourceCode"/>
      </w:pPr>
      <w:r>
        <w:t xml:space="preserve">    let user_id =</w:t>
      </w:r>
    </w:p>
    <w:p w14:paraId="27DCC262" w14:textId="77777777" w:rsidR="00BA4A2B" w:rsidRDefault="007A0D3F">
      <w:pPr>
        <w:pStyle w:val="SourceCode"/>
      </w:pPr>
      <w:r>
        <w:t xml:space="preserve">        match user_store::check_login(&amp;mut connection, username, &amp;form.password) {</w:t>
      </w:r>
    </w:p>
    <w:p w14:paraId="5B19E2C5" w14:textId="77777777" w:rsidR="00BA4A2B" w:rsidRDefault="007A0D3F">
      <w:pPr>
        <w:pStyle w:val="SourceCode"/>
      </w:pPr>
      <w:r>
        <w:t xml:space="preserve">            Some(user_id) =&gt; user_id,</w:t>
      </w:r>
    </w:p>
    <w:p w14:paraId="0B1D901D" w14:textId="77777777" w:rsidR="00BA4A2B" w:rsidRDefault="007A0D3F">
      <w:pPr>
        <w:pStyle w:val="SourceCode"/>
      </w:pPr>
      <w:r>
        <w:t xml:space="preserve">            None =&gt; {</w:t>
      </w:r>
    </w:p>
    <w:p w14:paraId="082E5545" w14:textId="77777777" w:rsidR="00BA4A2B" w:rsidRDefault="007A0D3F">
      <w:pPr>
        <w:pStyle w:val="SourceCode"/>
      </w:pPr>
      <w:r>
        <w:t xml:space="preserve">                contact_store::close_connection(connection);</w:t>
      </w:r>
    </w:p>
    <w:p w14:paraId="7489FC66" w14:textId="77777777" w:rsidR="00BA4A2B" w:rsidRDefault="007A0D3F">
      <w:pPr>
        <w:pStyle w:val="SourceCode"/>
      </w:pPr>
      <w:r>
        <w:t xml:space="preserve">                // The form again, with the username typed, the one message</w:t>
      </w:r>
    </w:p>
    <w:p w14:paraId="6CA4C811" w14:textId="77777777" w:rsidR="00BA4A2B" w:rsidRDefault="007A0D3F">
      <w:pPr>
        <w:pStyle w:val="SourceCode"/>
      </w:pPr>
      <w:r>
        <w:t xml:space="preserve">                // for both mistakes, and the same token: 400.</w:t>
      </w:r>
    </w:p>
    <w:p w14:paraId="089C2D7D" w14:textId="77777777" w:rsidR="00BA4A2B" w:rsidRDefault="007A0D3F">
      <w:pPr>
        <w:pStyle w:val="SourceCode"/>
      </w:pPr>
      <w:r>
        <w:t xml:space="preserve">                let page = send_login_form(StatusCode::BAD_REQUEST,</w:t>
      </w:r>
    </w:p>
    <w:p w14:paraId="6A89CAE1" w14:textId="77777777" w:rsidR="00BA4A2B" w:rsidRDefault="007A0D3F">
      <w:pPr>
        <w:pStyle w:val="SourceCode"/>
      </w:pPr>
      <w:r>
        <w:t xml:space="preserve">                                           FAILED_LOGIN_NOTICE, username,</w:t>
      </w:r>
    </w:p>
    <w:p w14:paraId="43391BF7" w14:textId="77777777" w:rsidR="00BA4A2B" w:rsidRDefault="007A0D3F">
      <w:pPr>
        <w:pStyle w:val="SourceCode"/>
      </w:pPr>
      <w:r>
        <w:t xml:space="preserve">                                           &amp;next_path, &amp;form.csrf_token);</w:t>
      </w:r>
    </w:p>
    <w:p w14:paraId="00F2A0BC" w14:textId="77777777" w:rsidR="00BA4A2B" w:rsidRDefault="007A0D3F">
      <w:pPr>
        <w:pStyle w:val="SourceCode"/>
      </w:pPr>
      <w:r>
        <w:t xml:space="preserve">                return (page, None);</w:t>
      </w:r>
    </w:p>
    <w:p w14:paraId="770D0324" w14:textId="77777777" w:rsidR="00BA4A2B" w:rsidRDefault="007A0D3F">
      <w:pPr>
        <w:pStyle w:val="SourceCode"/>
      </w:pPr>
      <w:r>
        <w:t xml:space="preserve">            }</w:t>
      </w:r>
    </w:p>
    <w:p w14:paraId="493E7AC8" w14:textId="77777777" w:rsidR="00BA4A2B" w:rsidRDefault="007A0D3F">
      <w:pPr>
        <w:pStyle w:val="SourceCode"/>
      </w:pPr>
      <w:r>
        <w:t xml:space="preserve">        };</w:t>
      </w:r>
    </w:p>
    <w:p w14:paraId="7CF93606" w14:textId="77777777" w:rsidR="00BA4A2B" w:rsidRDefault="007A0D3F">
      <w:pPr>
        <w:pStyle w:val="SourceCode"/>
      </w:pPr>
      <w:r>
        <w:t xml:space="preserve">    // A new id at every login: the login form's session is deleted, and</w:t>
      </w:r>
    </w:p>
    <w:p w14:paraId="7F9A8F8B" w14:textId="77777777" w:rsidR="00BA4A2B" w:rsidRDefault="007A0D3F">
      <w:pPr>
        <w:pStyle w:val="SourceCode"/>
      </w:pPr>
      <w:r>
        <w:t xml:space="preserve">    // the account's session gets a new id and a new token, so nothing</w:t>
      </w:r>
    </w:p>
    <w:p w14:paraId="6781C200" w14:textId="77777777" w:rsidR="00BA4A2B" w:rsidRDefault="007A0D3F">
      <w:pPr>
        <w:pStyle w:val="SourceCode"/>
      </w:pPr>
      <w:r>
        <w:t xml:space="preserve">    // anyone saw before the login (session fixation) works after it.</w:t>
      </w:r>
    </w:p>
    <w:p w14:paraId="77FC799A" w14:textId="77777777" w:rsidR="00BA4A2B" w:rsidRDefault="007A0D3F">
      <w:pPr>
        <w:pStyle w:val="SourceCode"/>
      </w:pPr>
      <w:r>
        <w:t xml:space="preserve">    session_store::end_session(&amp;mut connection, &amp;cookie_id);</w:t>
      </w:r>
    </w:p>
    <w:p w14:paraId="2BD1EF99" w14:textId="77777777" w:rsidR="00BA4A2B" w:rsidRDefault="007A0D3F">
      <w:pPr>
        <w:pStyle w:val="SourceCode"/>
      </w:pPr>
      <w:r>
        <w:t xml:space="preserve">    let started = session_store::start_session(&amp;mut connection, user_id);</w:t>
      </w:r>
    </w:p>
    <w:p w14:paraId="2FE194BA" w14:textId="77777777" w:rsidR="00BA4A2B" w:rsidRDefault="007A0D3F">
      <w:pPr>
        <w:pStyle w:val="SourceCode"/>
      </w:pPr>
      <w:r>
        <w:t xml:space="preserve">    contact_store::close_connection(connection);</w:t>
      </w:r>
    </w:p>
    <w:p w14:paraId="7C137CBB" w14:textId="77777777" w:rsidR="00BA4A2B" w:rsidRDefault="007A0D3F">
      <w:pPr>
        <w:pStyle w:val="SourceCode"/>
      </w:pPr>
      <w:r>
        <w:t xml:space="preserve">    match started {</w:t>
      </w:r>
    </w:p>
    <w:p w14:paraId="12A517FC" w14:textId="77777777" w:rsidR="00BA4A2B" w:rsidRDefault="007A0D3F">
      <w:pPr>
        <w:pStyle w:val="SourceCode"/>
      </w:pPr>
      <w:r>
        <w:t xml:space="preserve">        Some(session_id) =&gt; {</w:t>
      </w:r>
    </w:p>
    <w:p w14:paraId="6295D05F" w14:textId="77777777" w:rsidR="00BA4A2B" w:rsidRDefault="007A0D3F">
      <w:pPr>
        <w:pStyle w:val="SourceCode"/>
      </w:pPr>
      <w:r>
        <w:t xml:space="preserve">            (Redirect::to(&amp;next_path).into_response(), Some(session_id))</w:t>
      </w:r>
    </w:p>
    <w:p w14:paraId="2867C4B3" w14:textId="77777777" w:rsidR="00BA4A2B" w:rsidRDefault="007A0D3F">
      <w:pPr>
        <w:pStyle w:val="SourceCode"/>
      </w:pPr>
      <w:r>
        <w:t xml:space="preserve">        }</w:t>
      </w:r>
    </w:p>
    <w:p w14:paraId="2FF1C7FE" w14:textId="77777777" w:rsidR="00BA4A2B" w:rsidRDefault="007A0D3F">
      <w:pPr>
        <w:pStyle w:val="SourceCode"/>
      </w:pPr>
      <w:r>
        <w:t xml:space="preserve">        None =&gt; {</w:t>
      </w:r>
    </w:p>
    <w:p w14:paraId="69922141" w14:textId="77777777" w:rsidR="00BA4A2B" w:rsidRDefault="007A0D3F">
      <w:pPr>
        <w:pStyle w:val="SourceCode"/>
      </w:pPr>
      <w:r>
        <w:t xml:space="preserve">            let page = send_store_failure(StatusCode::INTERNAL_SERVER_ERROR);</w:t>
      </w:r>
    </w:p>
    <w:p w14:paraId="2612AD7B" w14:textId="77777777" w:rsidR="00BA4A2B" w:rsidRDefault="007A0D3F">
      <w:pPr>
        <w:pStyle w:val="SourceCode"/>
      </w:pPr>
      <w:r>
        <w:t xml:space="preserve">            (page, None)</w:t>
      </w:r>
    </w:p>
    <w:p w14:paraId="35960C9E" w14:textId="77777777" w:rsidR="00BA4A2B" w:rsidRDefault="007A0D3F">
      <w:pPr>
        <w:pStyle w:val="SourceCode"/>
      </w:pPr>
      <w:r>
        <w:t xml:space="preserve">        }</w:t>
      </w:r>
    </w:p>
    <w:p w14:paraId="586EE76F" w14:textId="77777777" w:rsidR="00BA4A2B" w:rsidRDefault="007A0D3F">
      <w:pPr>
        <w:pStyle w:val="SourceCode"/>
      </w:pPr>
      <w:r>
        <w:t xml:space="preserve">    }</w:t>
      </w:r>
    </w:p>
    <w:p w14:paraId="31B16597" w14:textId="77777777" w:rsidR="00BA4A2B" w:rsidRDefault="007A0D3F">
      <w:pPr>
        <w:pStyle w:val="SourceCode"/>
      </w:pPr>
      <w:r>
        <w:t>}</w:t>
      </w:r>
    </w:p>
    <w:p w14:paraId="7D932AA4" w14:textId="77777777" w:rsidR="00BA4A2B" w:rsidRDefault="00BA4A2B">
      <w:pPr>
        <w:pStyle w:val="SourceCode"/>
      </w:pPr>
    </w:p>
    <w:p w14:paraId="11D7DF26" w14:textId="77777777" w:rsidR="00BA4A2B" w:rsidRDefault="007A0D3F">
      <w:pPr>
        <w:pStyle w:val="SourceCode"/>
      </w:pPr>
      <w:r>
        <w:t>// POST /login. Remember, the cookies are read first, the body's headers</w:t>
      </w:r>
    </w:p>
    <w:p w14:paraId="21987B2A" w14:textId="77777777" w:rsidR="00BA4A2B" w:rsidRDefault="007A0D3F">
      <w:pPr>
        <w:pStyle w:val="SourceCode"/>
      </w:pPr>
      <w:r>
        <w:t>// are checked, then Form::from_request reads the form (POST /contacts).</w:t>
      </w:r>
    </w:p>
    <w:p w14:paraId="71B9C33C" w14:textId="77777777" w:rsidR="00BA4A2B" w:rsidRDefault="007A0D3F">
      <w:pPr>
        <w:pStyle w:val="SourceCode"/>
      </w:pPr>
      <w:r>
        <w:t>async fn handle_login(request: Request) -&gt; Response {</w:t>
      </w:r>
    </w:p>
    <w:p w14:paraId="7E83D1D9" w14:textId="77777777" w:rsidR="00BA4A2B" w:rsidRDefault="007A0D3F">
      <w:pPr>
        <w:pStyle w:val="SourceCode"/>
      </w:pPr>
      <w:r>
        <w:t xml:space="preserve">    let jar = CookieJar::from_headers(request.headers());</w:t>
      </w:r>
    </w:p>
    <w:p w14:paraId="2216782E" w14:textId="77777777" w:rsidR="00BA4A2B" w:rsidRDefault="007A0D3F">
      <w:pPr>
        <w:pStyle w:val="SourceCode"/>
      </w:pPr>
      <w:r>
        <w:t xml:space="preserve">    if let Some(refusal) =</w:t>
      </w:r>
    </w:p>
    <w:p w14:paraId="530D4A69" w14:textId="77777777" w:rsidR="00BA4A2B" w:rsidRDefault="007A0D3F">
      <w:pPr>
        <w:pStyle w:val="SourceCode"/>
      </w:pPr>
      <w:r>
        <w:t xml:space="preserve">        form_request_problem(request.headers(), LOGIN_PATH, "Log in") {</w:t>
      </w:r>
    </w:p>
    <w:p w14:paraId="3FEC85D8" w14:textId="77777777" w:rsidR="00BA4A2B" w:rsidRDefault="007A0D3F">
      <w:pPr>
        <w:pStyle w:val="SourceCode"/>
      </w:pPr>
      <w:r>
        <w:t xml:space="preserve">        return refusal;</w:t>
      </w:r>
    </w:p>
    <w:p w14:paraId="6FD7984A" w14:textId="77777777" w:rsidR="00BA4A2B" w:rsidRDefault="007A0D3F">
      <w:pPr>
        <w:pStyle w:val="SourceCode"/>
      </w:pPr>
      <w:r>
        <w:t xml:space="preserve">    }</w:t>
      </w:r>
    </w:p>
    <w:p w14:paraId="3CFA5382" w14:textId="77777777" w:rsidR="00BA4A2B" w:rsidRDefault="007A0D3F">
      <w:pPr>
        <w:pStyle w:val="SourceCode"/>
      </w:pPr>
      <w:r>
        <w:t xml:space="preserve">    let headers = request.headers().clone();</w:t>
      </w:r>
    </w:p>
    <w:p w14:paraId="6A62692E" w14:textId="77777777" w:rsidR="00BA4A2B" w:rsidRDefault="007A0D3F">
      <w:pPr>
        <w:pStyle w:val="SourceCode"/>
      </w:pPr>
      <w:r>
        <w:t xml:space="preserve">    let form = match Form::&lt;LoginForm&gt;::from_request(request, &amp;()).await {</w:t>
      </w:r>
    </w:p>
    <w:p w14:paraId="5C6A0A70" w14:textId="77777777" w:rsidR="00BA4A2B" w:rsidRDefault="007A0D3F">
      <w:pPr>
        <w:pStyle w:val="SourceCode"/>
      </w:pPr>
      <w:r>
        <w:t xml:space="preserve">        Ok(Form(form)) =&gt; form,</w:t>
      </w:r>
    </w:p>
    <w:p w14:paraId="6B1F46C6" w14:textId="77777777" w:rsidR="00BA4A2B" w:rsidRDefault="007A0D3F">
      <w:pPr>
        <w:pStyle w:val="SourceCode"/>
      </w:pPr>
      <w:r>
        <w:t xml:space="preserve">        Err(rejection) =&gt; {</w:t>
      </w:r>
    </w:p>
    <w:p w14:paraId="29EAFCD6" w14:textId="77777777" w:rsidR="00BA4A2B" w:rsidRDefault="007A0D3F">
      <w:pPr>
        <w:pStyle w:val="SourceCode"/>
      </w:pPr>
      <w:r>
        <w:t xml:space="preserve">            return send_form_rejection(rejection, LOGIN_PATH, "Log in");</w:t>
      </w:r>
    </w:p>
    <w:p w14:paraId="36F26E97" w14:textId="77777777" w:rsidR="00BA4A2B" w:rsidRDefault="007A0D3F">
      <w:pPr>
        <w:pStyle w:val="SourceCode"/>
      </w:pPr>
      <w:r>
        <w:t xml:space="preserve">        }</w:t>
      </w:r>
    </w:p>
    <w:p w14:paraId="0D897053" w14:textId="77777777" w:rsidR="00BA4A2B" w:rsidRDefault="007A0D3F">
      <w:pPr>
        <w:pStyle w:val="SourceCode"/>
      </w:pPr>
      <w:r>
        <w:t xml:space="preserve">    };</w:t>
      </w:r>
    </w:p>
    <w:p w14:paraId="6CA6CEFB" w14:textId="77777777" w:rsidR="00BA4A2B" w:rsidRDefault="007A0D3F">
      <w:pPr>
        <w:pStyle w:val="SourceCode"/>
      </w:pPr>
      <w:r>
        <w:t xml:space="preserve">    let answer =</w:t>
      </w:r>
    </w:p>
    <w:p w14:paraId="565F612D" w14:textId="77777777" w:rsidR="00BA4A2B" w:rsidRDefault="007A0D3F">
      <w:pPr>
        <w:pStyle w:val="SourceCode"/>
      </w:pPr>
      <w:r>
        <w:t xml:space="preserve">        tokio::task::spawn_blocking(move || log_in(form, headers)).await;</w:t>
      </w:r>
    </w:p>
    <w:p w14:paraId="241FEE11" w14:textId="77777777" w:rsidR="00BA4A2B" w:rsidRDefault="007A0D3F">
      <w:pPr>
        <w:pStyle w:val="SourceCode"/>
      </w:pPr>
      <w:r>
        <w:t xml:space="preserve">    match answer {</w:t>
      </w:r>
    </w:p>
    <w:p w14:paraId="77FCB92C" w14:textId="77777777" w:rsidR="00BA4A2B" w:rsidRDefault="007A0D3F">
      <w:pPr>
        <w:pStyle w:val="SourceCode"/>
      </w:pPr>
      <w:r>
        <w:t xml:space="preserve">        Ok((response, Some(session_id))) =&gt; {</w:t>
      </w:r>
    </w:p>
    <w:p w14:paraId="3558B343" w14:textId="77777777" w:rsidR="00BA4A2B" w:rsidRDefault="007A0D3F">
      <w:pPr>
        <w:pStyle w:val="SourceCode"/>
      </w:pPr>
      <w:r>
        <w:t xml:space="preserve">            let cookie = session_store::session_cookie(session_id);</w:t>
      </w:r>
    </w:p>
    <w:p w14:paraId="26E1E8EF" w14:textId="77777777" w:rsidR="00BA4A2B" w:rsidRDefault="007A0D3F">
      <w:pPr>
        <w:pStyle w:val="SourceCode"/>
      </w:pPr>
      <w:r>
        <w:t xml:space="preserve">            (jar.add(cookie), response).into_response()</w:t>
      </w:r>
    </w:p>
    <w:p w14:paraId="43B1D943" w14:textId="77777777" w:rsidR="00BA4A2B" w:rsidRDefault="007A0D3F">
      <w:pPr>
        <w:pStyle w:val="SourceCode"/>
      </w:pPr>
      <w:r>
        <w:t xml:space="preserve">        }</w:t>
      </w:r>
    </w:p>
    <w:p w14:paraId="18E8C146" w14:textId="77777777" w:rsidR="00BA4A2B" w:rsidRDefault="007A0D3F">
      <w:pPr>
        <w:pStyle w:val="SourceCode"/>
      </w:pPr>
      <w:r>
        <w:t xml:space="preserve">        Ok((response, None)) =&gt; response,</w:t>
      </w:r>
    </w:p>
    <w:p w14:paraId="344B5D6B" w14:textId="77777777" w:rsidR="00BA4A2B" w:rsidRDefault="007A0D3F">
      <w:pPr>
        <w:pStyle w:val="SourceCode"/>
      </w:pPr>
      <w:r>
        <w:t xml:space="preserve">        Err(_) =&gt; send_store_failure(StatusCode::INTERNAL_SERVER_ERROR),</w:t>
      </w:r>
    </w:p>
    <w:p w14:paraId="4A4B942F" w14:textId="77777777" w:rsidR="00BA4A2B" w:rsidRDefault="007A0D3F">
      <w:pPr>
        <w:pStyle w:val="SourceCode"/>
      </w:pPr>
      <w:r>
        <w:t xml:space="preserve">    }</w:t>
      </w:r>
    </w:p>
    <w:p w14:paraId="50809F66" w14:textId="77777777" w:rsidR="00BA4A2B" w:rsidRDefault="007A0D3F">
      <w:pPr>
        <w:pStyle w:val="SourceCode"/>
      </w:pPr>
      <w:r>
        <w:t>}</w:t>
      </w:r>
    </w:p>
    <w:p w14:paraId="716FDB1A" w14:textId="77777777" w:rsidR="00BA4A2B" w:rsidRDefault="00BA4A2B">
      <w:pPr>
        <w:pStyle w:val="SourceCode"/>
      </w:pPr>
    </w:p>
    <w:p w14:paraId="6B35667C" w14:textId="77777777" w:rsidR="00BA4A2B" w:rsidRDefault="007A0D3F">
      <w:pPr>
        <w:pStyle w:val="SourceCode"/>
      </w:pPr>
      <w:r>
        <w:t>// The database part of POST /logout: check the form's token, then delete</w:t>
      </w:r>
    </w:p>
    <w:p w14:paraId="7AA98E91" w14:textId="77777777" w:rsidR="00BA4A2B" w:rsidRDefault="007A0D3F">
      <w:pPr>
        <w:pStyle w:val="SourceCode"/>
      </w:pPr>
      <w:r>
        <w:t>// the session's row. Without the token, another site could log you out;</w:t>
      </w:r>
    </w:p>
    <w:p w14:paraId="55CF43B1" w14:textId="77777777" w:rsidR="00BA4A2B" w:rsidRDefault="007A0D3F">
      <w:pPr>
        <w:pStyle w:val="SourceCode"/>
      </w:pPr>
      <w:r>
        <w:t>// SameSite=Lax already keeps its form from sending your cookie, and the</w:t>
      </w:r>
    </w:p>
    <w:p w14:paraId="0B64B040" w14:textId="77777777" w:rsidR="00BA4A2B" w:rsidRDefault="007A0D3F">
      <w:pPr>
        <w:pStyle w:val="SourceCode"/>
      </w:pPr>
      <w:r>
        <w:t>// token is the check this server makes itself. true when the session was</w:t>
      </w:r>
    </w:p>
    <w:p w14:paraId="30CA3DA6" w14:textId="77777777" w:rsidR="00BA4A2B" w:rsidRDefault="007A0D3F">
      <w:pPr>
        <w:pStyle w:val="SourceCode"/>
      </w:pPr>
      <w:r>
        <w:t>// ended, false for a refused token; a database that cannot be reached</w:t>
      </w:r>
    </w:p>
    <w:p w14:paraId="59ABDE32" w14:textId="77777777" w:rsidR="00BA4A2B" w:rsidRDefault="007A0D3F">
      <w:pPr>
        <w:pStyle w:val="SourceCode"/>
      </w:pPr>
      <w:r>
        <w:t>// ends nothing, and the visitor still goes to the login form.</w:t>
      </w:r>
    </w:p>
    <w:p w14:paraId="31781CA6" w14:textId="77777777" w:rsidR="00BA4A2B" w:rsidRDefault="007A0D3F">
      <w:pPr>
        <w:pStyle w:val="SourceCode"/>
      </w:pPr>
      <w:r>
        <w:t>fn log_out(form: TokenForm, headers: HeaderMap) -&gt; bool {</w:t>
      </w:r>
    </w:p>
    <w:p w14:paraId="67EFE924" w14:textId="77777777" w:rsidR="00BA4A2B" w:rsidRDefault="007A0D3F">
      <w:pPr>
        <w:pStyle w:val="SourceCode"/>
      </w:pPr>
      <w:r>
        <w:t xml:space="preserve">    let cookie_id = cookie_id_from(&amp;CookieJar::from_headers(&amp;headers));</w:t>
      </w:r>
    </w:p>
    <w:p w14:paraId="79CFE5F0" w14:textId="77777777" w:rsidR="00BA4A2B" w:rsidRDefault="007A0D3F">
      <w:pPr>
        <w:pStyle w:val="SourceCode"/>
      </w:pPr>
      <w:r>
        <w:t xml:space="preserve">    let (_status, _problem, opened) = contact_store::open_connection();</w:t>
      </w:r>
    </w:p>
    <w:p w14:paraId="37B51C8D" w14:textId="77777777" w:rsidR="00BA4A2B" w:rsidRDefault="007A0D3F">
      <w:pPr>
        <w:pStyle w:val="SourceCode"/>
      </w:pPr>
      <w:r>
        <w:t xml:space="preserve">    let mut connection = match opened {</w:t>
      </w:r>
    </w:p>
    <w:p w14:paraId="3A152A82" w14:textId="77777777" w:rsidR="00BA4A2B" w:rsidRDefault="007A0D3F">
      <w:pPr>
        <w:pStyle w:val="SourceCode"/>
      </w:pPr>
      <w:r>
        <w:t xml:space="preserve">        Some(connection) =&gt; connection,</w:t>
      </w:r>
    </w:p>
    <w:p w14:paraId="590C9C89" w14:textId="77777777" w:rsidR="00BA4A2B" w:rsidRDefault="007A0D3F">
      <w:pPr>
        <w:pStyle w:val="SourceCode"/>
      </w:pPr>
      <w:r>
        <w:t xml:space="preserve">        None =&gt; return true,</w:t>
      </w:r>
    </w:p>
    <w:p w14:paraId="53DE0F68" w14:textId="77777777" w:rsidR="00BA4A2B" w:rsidRDefault="007A0D3F">
      <w:pPr>
        <w:pStyle w:val="SourceCode"/>
      </w:pPr>
      <w:r>
        <w:t xml:space="preserve">    };</w:t>
      </w:r>
    </w:p>
    <w:p w14:paraId="0901E83E" w14:textId="77777777" w:rsidR="00BA4A2B" w:rsidRDefault="007A0D3F">
      <w:pPr>
        <w:pStyle w:val="SourceCode"/>
      </w:pPr>
      <w:r>
        <w:t xml:space="preserve">    if !check_form_token(&amp;mut connection, &amp;headers, &amp;form.csrf_token) {</w:t>
      </w:r>
    </w:p>
    <w:p w14:paraId="293755BC" w14:textId="77777777" w:rsidR="00BA4A2B" w:rsidRDefault="007A0D3F">
      <w:pPr>
        <w:pStyle w:val="SourceCode"/>
      </w:pPr>
      <w:r>
        <w:t xml:space="preserve">        contact_store::close_connection(connection);</w:t>
      </w:r>
    </w:p>
    <w:p w14:paraId="4AE0E483" w14:textId="77777777" w:rsidR="00BA4A2B" w:rsidRDefault="007A0D3F">
      <w:pPr>
        <w:pStyle w:val="SourceCode"/>
      </w:pPr>
      <w:r>
        <w:t xml:space="preserve">        return false;</w:t>
      </w:r>
    </w:p>
    <w:p w14:paraId="30AB5FEA" w14:textId="77777777" w:rsidR="00BA4A2B" w:rsidRDefault="007A0D3F">
      <w:pPr>
        <w:pStyle w:val="SourceCode"/>
      </w:pPr>
      <w:r>
        <w:t xml:space="preserve">    }</w:t>
      </w:r>
    </w:p>
    <w:p w14:paraId="398B642F" w14:textId="77777777" w:rsidR="00BA4A2B" w:rsidRDefault="007A0D3F">
      <w:pPr>
        <w:pStyle w:val="SourceCode"/>
      </w:pPr>
      <w:r>
        <w:t xml:space="preserve">    session_store::end_session(&amp;mut connection, &amp;cookie_id);</w:t>
      </w:r>
    </w:p>
    <w:p w14:paraId="338F2030" w14:textId="77777777" w:rsidR="00BA4A2B" w:rsidRDefault="007A0D3F">
      <w:pPr>
        <w:pStyle w:val="SourceCode"/>
      </w:pPr>
      <w:r>
        <w:t xml:space="preserve">    contact_store::close_connection(connection);</w:t>
      </w:r>
    </w:p>
    <w:p w14:paraId="14D2A55C" w14:textId="77777777" w:rsidR="00BA4A2B" w:rsidRDefault="007A0D3F">
      <w:pPr>
        <w:pStyle w:val="SourceCode"/>
      </w:pPr>
      <w:r>
        <w:t xml:space="preserve">    true</w:t>
      </w:r>
    </w:p>
    <w:p w14:paraId="701E7EAE" w14:textId="77777777" w:rsidR="00BA4A2B" w:rsidRDefault="007A0D3F">
      <w:pPr>
        <w:pStyle w:val="SourceCode"/>
      </w:pPr>
      <w:r>
        <w:t>}</w:t>
      </w:r>
    </w:p>
    <w:p w14:paraId="5CEEC542" w14:textId="77777777" w:rsidR="00BA4A2B" w:rsidRDefault="00BA4A2B">
      <w:pPr>
        <w:pStyle w:val="SourceCode"/>
      </w:pPr>
    </w:p>
    <w:p w14:paraId="4F124C1E" w14:textId="77777777" w:rsidR="00BA4A2B" w:rsidRDefault="007A0D3F">
      <w:pPr>
        <w:pStyle w:val="SourceCode"/>
      </w:pPr>
      <w:r>
        <w:t>// POST /logout: the token first; then ask the browser to delete its</w:t>
      </w:r>
    </w:p>
    <w:p w14:paraId="0BFEFE42" w14:textId="77777777" w:rsidR="00BA4A2B" w:rsidRDefault="007A0D3F">
      <w:pPr>
        <w:pStyle w:val="SourceCode"/>
      </w:pPr>
      <w:r>
        <w:t>// cookie with ended_cookie, and send the visitor to the login form.</w:t>
      </w:r>
    </w:p>
    <w:p w14:paraId="506CD7E8" w14:textId="77777777" w:rsidR="00BA4A2B" w:rsidRDefault="007A0D3F">
      <w:pPr>
        <w:pStyle w:val="SourceCode"/>
      </w:pPr>
      <w:r>
        <w:t>async fn handle_logout(request: Request) -&gt; Response {</w:t>
      </w:r>
    </w:p>
    <w:p w14:paraId="7AA3C661" w14:textId="77777777" w:rsidR="00BA4A2B" w:rsidRDefault="007A0D3F">
      <w:pPr>
        <w:pStyle w:val="SourceCode"/>
      </w:pPr>
      <w:r>
        <w:t xml:space="preserve">    let jar = CookieJar::from_headers(request.headers());</w:t>
      </w:r>
    </w:p>
    <w:p w14:paraId="77FE750A" w14:textId="77777777" w:rsidR="00BA4A2B" w:rsidRDefault="007A0D3F">
      <w:pPr>
        <w:pStyle w:val="SourceCode"/>
      </w:pPr>
      <w:r>
        <w:t xml:space="preserve">    if let Some(refusal) = form_request_problem(request.headers(),</w:t>
      </w:r>
    </w:p>
    <w:p w14:paraId="77DCFFEF" w14:textId="77777777" w:rsidR="00BA4A2B" w:rsidRDefault="007A0D3F">
      <w:pPr>
        <w:pStyle w:val="SourceCode"/>
      </w:pPr>
      <w:r>
        <w:t xml:space="preserve">                                                CONTACTS_PAGE_PATH,</w:t>
      </w:r>
    </w:p>
    <w:p w14:paraId="7453650A" w14:textId="77777777" w:rsidR="00BA4A2B" w:rsidRDefault="007A0D3F">
      <w:pPr>
        <w:pStyle w:val="SourceCode"/>
      </w:pPr>
      <w:r>
        <w:t xml:space="preserve">                                                "Contacts") {</w:t>
      </w:r>
    </w:p>
    <w:p w14:paraId="3E581C28" w14:textId="77777777" w:rsidR="00BA4A2B" w:rsidRDefault="007A0D3F">
      <w:pPr>
        <w:pStyle w:val="SourceCode"/>
      </w:pPr>
      <w:r>
        <w:t xml:space="preserve">        return refusal;</w:t>
      </w:r>
    </w:p>
    <w:p w14:paraId="553CF72F" w14:textId="77777777" w:rsidR="00BA4A2B" w:rsidRDefault="007A0D3F">
      <w:pPr>
        <w:pStyle w:val="SourceCode"/>
      </w:pPr>
      <w:r>
        <w:t xml:space="preserve">    }</w:t>
      </w:r>
    </w:p>
    <w:p w14:paraId="1EE398F2" w14:textId="77777777" w:rsidR="00BA4A2B" w:rsidRDefault="007A0D3F">
      <w:pPr>
        <w:pStyle w:val="SourceCode"/>
      </w:pPr>
      <w:r>
        <w:t xml:space="preserve">    let headers = request.headers().clone();</w:t>
      </w:r>
    </w:p>
    <w:p w14:paraId="1C6F51B6" w14:textId="77777777" w:rsidR="00BA4A2B" w:rsidRDefault="007A0D3F">
      <w:pPr>
        <w:pStyle w:val="SourceCode"/>
      </w:pPr>
      <w:r>
        <w:t xml:space="preserve">    let form = match Form::&lt;TokenForm&gt;::from_request(request, &amp;()).await {</w:t>
      </w:r>
    </w:p>
    <w:p w14:paraId="759E65C4" w14:textId="77777777" w:rsidR="00BA4A2B" w:rsidRDefault="007A0D3F">
      <w:pPr>
        <w:pStyle w:val="SourceCode"/>
      </w:pPr>
      <w:r>
        <w:t xml:space="preserve">        Ok(Form(form)) =&gt; form,</w:t>
      </w:r>
    </w:p>
    <w:p w14:paraId="58B30850" w14:textId="77777777" w:rsidR="00BA4A2B" w:rsidRDefault="007A0D3F">
      <w:pPr>
        <w:pStyle w:val="SourceCode"/>
      </w:pPr>
      <w:r>
        <w:t xml:space="preserve">        Err(rejection) =&gt; {</w:t>
      </w:r>
    </w:p>
    <w:p w14:paraId="6752C57E" w14:textId="77777777" w:rsidR="00BA4A2B" w:rsidRDefault="007A0D3F">
      <w:pPr>
        <w:pStyle w:val="SourceCode"/>
      </w:pPr>
      <w:r>
        <w:t xml:space="preserve">            return send_form_rejection(rejection, CONTACTS_PAGE_PATH,</w:t>
      </w:r>
    </w:p>
    <w:p w14:paraId="6D6F6A35" w14:textId="77777777" w:rsidR="00BA4A2B" w:rsidRDefault="007A0D3F">
      <w:pPr>
        <w:pStyle w:val="SourceCode"/>
      </w:pPr>
      <w:r>
        <w:t xml:space="preserve">                                       "Contacts");</w:t>
      </w:r>
    </w:p>
    <w:p w14:paraId="664A619F" w14:textId="77777777" w:rsidR="00BA4A2B" w:rsidRDefault="007A0D3F">
      <w:pPr>
        <w:pStyle w:val="SourceCode"/>
      </w:pPr>
      <w:r>
        <w:t xml:space="preserve">        }</w:t>
      </w:r>
    </w:p>
    <w:p w14:paraId="4E900008" w14:textId="77777777" w:rsidR="00BA4A2B" w:rsidRDefault="007A0D3F">
      <w:pPr>
        <w:pStyle w:val="SourceCode"/>
      </w:pPr>
      <w:r>
        <w:t xml:space="preserve">    };</w:t>
      </w:r>
    </w:p>
    <w:p w14:paraId="055E02A2" w14:textId="77777777" w:rsidR="00BA4A2B" w:rsidRDefault="007A0D3F">
      <w:pPr>
        <w:pStyle w:val="SourceCode"/>
      </w:pPr>
      <w:r>
        <w:t xml:space="preserve">    let answer =</w:t>
      </w:r>
    </w:p>
    <w:p w14:paraId="0297BE86" w14:textId="77777777" w:rsidR="00BA4A2B" w:rsidRDefault="007A0D3F">
      <w:pPr>
        <w:pStyle w:val="SourceCode"/>
      </w:pPr>
      <w:r>
        <w:t xml:space="preserve">        tokio::task::spawn_blocking(move || log_out(form, headers)).await;</w:t>
      </w:r>
    </w:p>
    <w:p w14:paraId="1274BA9A" w14:textId="77777777" w:rsidR="00BA4A2B" w:rsidRDefault="007A0D3F">
      <w:pPr>
        <w:pStyle w:val="SourceCode"/>
      </w:pPr>
      <w:r>
        <w:t xml:space="preserve">    match answer {</w:t>
      </w:r>
    </w:p>
    <w:p w14:paraId="232767F6" w14:textId="77777777" w:rsidR="00BA4A2B" w:rsidRDefault="007A0D3F">
      <w:pPr>
        <w:pStyle w:val="SourceCode"/>
      </w:pPr>
      <w:r>
        <w:t xml:space="preserve">        Ok(true) =&gt; {</w:t>
      </w:r>
    </w:p>
    <w:p w14:paraId="39CC13D2" w14:textId="77777777" w:rsidR="00BA4A2B" w:rsidRDefault="007A0D3F">
      <w:pPr>
        <w:pStyle w:val="SourceCode"/>
      </w:pPr>
      <w:r>
        <w:t xml:space="preserve">            let response = Redirect::to(LOGIN_PATH).into_response();</w:t>
      </w:r>
    </w:p>
    <w:p w14:paraId="652135C1" w14:textId="77777777" w:rsidR="00BA4A2B" w:rsidRDefault="007A0D3F">
      <w:pPr>
        <w:pStyle w:val="SourceCode"/>
      </w:pPr>
      <w:r>
        <w:t xml:space="preserve">            (jar.add(session_store::ended_cookie()), response).into_response()</w:t>
      </w:r>
    </w:p>
    <w:p w14:paraId="46181E7B" w14:textId="77777777" w:rsidR="00BA4A2B" w:rsidRDefault="007A0D3F">
      <w:pPr>
        <w:pStyle w:val="SourceCode"/>
      </w:pPr>
      <w:r>
        <w:t xml:space="preserve">        }</w:t>
      </w:r>
    </w:p>
    <w:p w14:paraId="265627B5" w14:textId="77777777" w:rsidR="00BA4A2B" w:rsidRDefault="007A0D3F">
      <w:pPr>
        <w:pStyle w:val="SourceCode"/>
      </w:pPr>
      <w:r>
        <w:t xml:space="preserve">        Ok(false) =&gt; send_forbidden_page(),</w:t>
      </w:r>
    </w:p>
    <w:p w14:paraId="523E081F" w14:textId="77777777" w:rsidR="00BA4A2B" w:rsidRDefault="007A0D3F">
      <w:pPr>
        <w:pStyle w:val="SourceCode"/>
      </w:pPr>
      <w:r>
        <w:t xml:space="preserve">        Err(_) =&gt; send_store_failure(StatusCode::INTERNAL_SERVER_ERROR),</w:t>
      </w:r>
    </w:p>
    <w:p w14:paraId="30CA5E09" w14:textId="77777777" w:rsidR="00BA4A2B" w:rsidRDefault="007A0D3F">
      <w:pPr>
        <w:pStyle w:val="SourceCode"/>
      </w:pPr>
      <w:r>
        <w:t xml:space="preserve">    }</w:t>
      </w:r>
    </w:p>
    <w:p w14:paraId="5E8651C4" w14:textId="77777777" w:rsidR="00BA4A2B" w:rsidRDefault="007A0D3F">
      <w:pPr>
        <w:pStyle w:val="SourceCode"/>
      </w:pPr>
      <w:r>
        <w:t>}</w:t>
      </w:r>
    </w:p>
    <w:p w14:paraId="61FBA584" w14:textId="77777777" w:rsidR="00BA4A2B" w:rsidRDefault="00BA4A2B">
      <w:pPr>
        <w:pStyle w:val="SourceCode"/>
      </w:pPr>
    </w:p>
    <w:p w14:paraId="0E09A694" w14:textId="77777777" w:rsidR="00BA4A2B" w:rsidRDefault="007A0D3F">
      <w:pPr>
        <w:pStyle w:val="SourceCode"/>
      </w:pPr>
      <w:r>
        <w:t>// The account tables are made once, before the server listens: web_users_rust</w:t>
      </w:r>
    </w:p>
    <w:p w14:paraId="23482547" w14:textId="77777777" w:rsidR="00BA4A2B" w:rsidRDefault="007A0D3F">
      <w:pPr>
        <w:pStyle w:val="SourceCode"/>
      </w:pPr>
      <w:r>
        <w:t>// first, because web_sessions_rust's foreign key points at it. Returns the</w:t>
      </w:r>
    </w:p>
    <w:p w14:paraId="21CAE066" w14:textId="77777777" w:rsidR="00BA4A2B" w:rsidRDefault="007A0D3F">
      <w:pPr>
        <w:pStyle w:val="SourceCode"/>
      </w:pPr>
      <w:r>
        <w:t>// problem when either could not be made.</w:t>
      </w:r>
    </w:p>
    <w:p w14:paraId="7F0F6717" w14:textId="77777777" w:rsidR="00BA4A2B" w:rsidRDefault="007A0D3F">
      <w:pPr>
        <w:pStyle w:val="SourceCode"/>
      </w:pPr>
      <w:r>
        <w:t>fn create_tables() -&gt; Option&lt;String&gt; {</w:t>
      </w:r>
    </w:p>
    <w:p w14:paraId="0CF2ECD9" w14:textId="77777777" w:rsidR="00BA4A2B" w:rsidRDefault="007A0D3F">
      <w:pPr>
        <w:pStyle w:val="SourceCode"/>
      </w:pPr>
      <w:r>
        <w:t xml:space="preserve">    let (_status, problem, opened) = contact_store::open_connection();</w:t>
      </w:r>
    </w:p>
    <w:p w14:paraId="5E74EE50" w14:textId="77777777" w:rsidR="00BA4A2B" w:rsidRDefault="007A0D3F">
      <w:pPr>
        <w:pStyle w:val="SourceCode"/>
      </w:pPr>
      <w:r>
        <w:t xml:space="preserve">    let mut connection = match opened {</w:t>
      </w:r>
    </w:p>
    <w:p w14:paraId="46E756B8" w14:textId="77777777" w:rsidR="00BA4A2B" w:rsidRDefault="007A0D3F">
      <w:pPr>
        <w:pStyle w:val="SourceCode"/>
      </w:pPr>
      <w:r>
        <w:t xml:space="preserve">        Some(connection) =&gt; connection,</w:t>
      </w:r>
    </w:p>
    <w:p w14:paraId="33F69AA6" w14:textId="77777777" w:rsidR="00BA4A2B" w:rsidRDefault="007A0D3F">
      <w:pPr>
        <w:pStyle w:val="SourceCode"/>
      </w:pPr>
      <w:r>
        <w:t xml:space="preserve">        None =&gt; return Some(problem),</w:t>
      </w:r>
    </w:p>
    <w:p w14:paraId="1697A8ED" w14:textId="77777777" w:rsidR="00BA4A2B" w:rsidRDefault="007A0D3F">
      <w:pPr>
        <w:pStyle w:val="SourceCode"/>
      </w:pPr>
      <w:r>
        <w:t xml:space="preserve">    };</w:t>
      </w:r>
    </w:p>
    <w:p w14:paraId="53383EAC" w14:textId="77777777" w:rsidR="00BA4A2B" w:rsidRDefault="007A0D3F">
      <w:pPr>
        <w:pStyle w:val="SourceCode"/>
      </w:pPr>
      <w:r>
        <w:t xml:space="preserve">    let (status, problem) = user_store::create_user_table(&amp;mut connection);</w:t>
      </w:r>
    </w:p>
    <w:p w14:paraId="2FC93DA1" w14:textId="77777777" w:rsidR="00BA4A2B" w:rsidRDefault="007A0D3F">
      <w:pPr>
        <w:pStyle w:val="SourceCode"/>
      </w:pPr>
      <w:r>
        <w:t xml:space="preserve">    let (status, problem) = if status == ContactStatus::Success {</w:t>
      </w:r>
    </w:p>
    <w:p w14:paraId="564E079A" w14:textId="77777777" w:rsidR="00BA4A2B" w:rsidRDefault="007A0D3F">
      <w:pPr>
        <w:pStyle w:val="SourceCode"/>
      </w:pPr>
      <w:r>
        <w:t xml:space="preserve">        session_store::create_session_table(&amp;mut connection)</w:t>
      </w:r>
    </w:p>
    <w:p w14:paraId="0A868F0B" w14:textId="77777777" w:rsidR="00BA4A2B" w:rsidRDefault="007A0D3F">
      <w:pPr>
        <w:pStyle w:val="SourceCode"/>
      </w:pPr>
      <w:r>
        <w:t xml:space="preserve">    } else {</w:t>
      </w:r>
    </w:p>
    <w:p w14:paraId="672A4248" w14:textId="77777777" w:rsidR="00BA4A2B" w:rsidRDefault="007A0D3F">
      <w:pPr>
        <w:pStyle w:val="SourceCode"/>
      </w:pPr>
      <w:r>
        <w:t xml:space="preserve">        (status, problem)</w:t>
      </w:r>
    </w:p>
    <w:p w14:paraId="5B3DA137" w14:textId="77777777" w:rsidR="00BA4A2B" w:rsidRDefault="007A0D3F">
      <w:pPr>
        <w:pStyle w:val="SourceCode"/>
      </w:pPr>
      <w:r>
        <w:t xml:space="preserve">    };</w:t>
      </w:r>
    </w:p>
    <w:p w14:paraId="665EABBF" w14:textId="77777777" w:rsidR="00BA4A2B" w:rsidRDefault="007A0D3F">
      <w:pPr>
        <w:pStyle w:val="SourceCode"/>
      </w:pPr>
      <w:r>
        <w:t xml:space="preserve">    contact_store::close_connection(connection);</w:t>
      </w:r>
    </w:p>
    <w:p w14:paraId="58EFA663" w14:textId="77777777" w:rsidR="00BA4A2B" w:rsidRDefault="007A0D3F">
      <w:pPr>
        <w:pStyle w:val="SourceCode"/>
      </w:pPr>
      <w:r>
        <w:t xml:space="preserve">    if status != ContactStatus::Success {</w:t>
      </w:r>
    </w:p>
    <w:p w14:paraId="7CCF024C" w14:textId="77777777" w:rsidR="00BA4A2B" w:rsidRDefault="007A0D3F">
      <w:pPr>
        <w:pStyle w:val="SourceCode"/>
      </w:pPr>
      <w:r>
        <w:t xml:space="preserve">        return Some(problem);</w:t>
      </w:r>
    </w:p>
    <w:p w14:paraId="2C9811C0" w14:textId="77777777" w:rsidR="00BA4A2B" w:rsidRDefault="007A0D3F">
      <w:pPr>
        <w:pStyle w:val="SourceCode"/>
      </w:pPr>
      <w:r>
        <w:t xml:space="preserve">    }</w:t>
      </w:r>
    </w:p>
    <w:p w14:paraId="60EDBB34" w14:textId="77777777" w:rsidR="00BA4A2B" w:rsidRDefault="007A0D3F">
      <w:pPr>
        <w:pStyle w:val="SourceCode"/>
      </w:pPr>
      <w:r>
        <w:t xml:space="preserve">    None</w:t>
      </w:r>
    </w:p>
    <w:p w14:paraId="1B33AC89" w14:textId="77777777" w:rsidR="00BA4A2B" w:rsidRDefault="007A0D3F">
      <w:pPr>
        <w:pStyle w:val="SourceCode"/>
      </w:pPr>
      <w:r>
        <w:t>}</w:t>
      </w:r>
    </w:p>
    <w:p w14:paraId="286EB3CD" w14:textId="77777777" w:rsidR="00BA4A2B" w:rsidRDefault="00BA4A2B">
      <w:pPr>
        <w:pStyle w:val="SourceCode"/>
      </w:pPr>
    </w:p>
    <w:p w14:paraId="39F48382" w14:textId="77777777" w:rsidR="00BA4A2B" w:rsidRDefault="007A0D3F">
      <w:pPr>
        <w:pStyle w:val="SourceCode"/>
      </w:pPr>
      <w:r>
        <w:t>async fn handle_health() -&gt; Response {</w:t>
      </w:r>
    </w:p>
    <w:p w14:paraId="7465E95E" w14:textId="77777777" w:rsidR="00BA4A2B" w:rsidRDefault="007A0D3F">
      <w:pPr>
        <w:pStyle w:val="SourceCode"/>
      </w:pPr>
      <w:r>
        <w:t xml:space="preserve">    send_json(StatusCode::OK, HealthBody { status: "ok" })</w:t>
      </w:r>
    </w:p>
    <w:p w14:paraId="04B69E82" w14:textId="77777777" w:rsidR="00BA4A2B" w:rsidRDefault="007A0D3F">
      <w:pPr>
        <w:pStyle w:val="SourceCode"/>
      </w:pPr>
      <w:r>
        <w:t>}</w:t>
      </w:r>
    </w:p>
    <w:p w14:paraId="6CEB8F4E" w14:textId="77777777" w:rsidR="00BA4A2B" w:rsidRDefault="00BA4A2B">
      <w:pPr>
        <w:pStyle w:val="SourceCode"/>
      </w:pPr>
    </w:p>
    <w:p w14:paraId="23E59860" w14:textId="77777777" w:rsidR="00BA4A2B" w:rsidRDefault="007A0D3F">
      <w:pPr>
        <w:pStyle w:val="SourceCode"/>
      </w:pPr>
      <w:r>
        <w:t>// Remember, axum calls this for a known path with another method, and</w:t>
      </w:r>
    </w:p>
    <w:p w14:paraId="3A136A3A" w14:textId="77777777" w:rsidR="00BA4A2B" w:rsidRDefault="007A0D3F">
      <w:pPr>
        <w:pStyle w:val="SourceCode"/>
      </w:pPr>
      <w:r>
        <w:t>// adds the Allow header itself from the path's routes: GET,HEAD; POST for</w:t>
      </w:r>
    </w:p>
    <w:p w14:paraId="15DEF443" w14:textId="77777777" w:rsidR="00BA4A2B" w:rsidRDefault="007A0D3F">
      <w:pPr>
        <w:pStyle w:val="SourceCode"/>
      </w:pPr>
      <w:r>
        <w:t>// /logout; GET,HEAD,POST for /contacts, /login, and the edit and delete</w:t>
      </w:r>
    </w:p>
    <w:p w14:paraId="254D62DE" w14:textId="77777777" w:rsidR="00BA4A2B" w:rsidRDefault="007A0D3F">
      <w:pPr>
        <w:pStyle w:val="SourceCode"/>
      </w:pPr>
      <w:r>
        <w:t>// pages (Lesson 8.2a). The page cannot name them: axum adds them after it.</w:t>
      </w:r>
    </w:p>
    <w:p w14:paraId="24D69ECA" w14:textId="77777777" w:rsidR="00BA4A2B" w:rsidRDefault="007A0D3F">
      <w:pPr>
        <w:pStyle w:val="SourceCode"/>
      </w:pPr>
      <w:r>
        <w:t>// One API path takes DELETE, /api/v1/contacts/{id}: its 405 names that</w:t>
      </w:r>
    </w:p>
    <w:p w14:paraId="58967171" w14:textId="77777777" w:rsidR="00BA4A2B" w:rsidRDefault="007A0D3F">
      <w:pPr>
        <w:pStyle w:val="SourceCode"/>
      </w:pPr>
      <w:r>
        <w:t>// method, and every other API path's names GET.</w:t>
      </w:r>
    </w:p>
    <w:p w14:paraId="1E8ACF86" w14:textId="77777777" w:rsidR="00BA4A2B" w:rsidRDefault="007A0D3F">
      <w:pPr>
        <w:pStyle w:val="SourceCode"/>
      </w:pPr>
      <w:r>
        <w:t>async fn handle_method_not_allowed(uri: Uri) -&gt; Response {</w:t>
      </w:r>
    </w:p>
    <w:p w14:paraId="4E48087E" w14:textId="77777777" w:rsidR="00BA4A2B" w:rsidRDefault="007A0D3F">
      <w:pPr>
        <w:pStyle w:val="SourceCode"/>
      </w:pPr>
      <w:r>
        <w:t xml:space="preserve">    let api_paths = format!("{}/", API_PREFIX);</w:t>
      </w:r>
    </w:p>
    <w:p w14:paraId="3C7AA82F" w14:textId="77777777" w:rsidR="00BA4A2B" w:rsidRDefault="007A0D3F">
      <w:pPr>
        <w:pStyle w:val="SourceCode"/>
      </w:pPr>
      <w:r>
        <w:t xml:space="preserve">    let contact_api_paths = format!("{}/contacts/", API_PREFIX);</w:t>
      </w:r>
    </w:p>
    <w:p w14:paraId="4892E7D1" w14:textId="77777777" w:rsidR="00BA4A2B" w:rsidRDefault="007A0D3F">
      <w:pPr>
        <w:pStyle w:val="SourceCode"/>
      </w:pPr>
      <w:r>
        <w:t xml:space="preserve">    if uri.path().starts_with(contact_api_paths.as_str()) {</w:t>
      </w:r>
    </w:p>
    <w:p w14:paraId="46D42779" w14:textId="77777777" w:rsidR="00BA4A2B" w:rsidRDefault="007A0D3F">
      <w:pPr>
        <w:pStyle w:val="SourceCode"/>
      </w:pPr>
      <w:r>
        <w:t xml:space="preserve">        return send_error(StatusCode::METHOD_NOT_ALLOWED,</w:t>
      </w:r>
    </w:p>
    <w:p w14:paraId="53FB3209" w14:textId="77777777" w:rsidR="00BA4A2B" w:rsidRDefault="007A0D3F">
      <w:pPr>
        <w:pStyle w:val="SourceCode"/>
      </w:pPr>
      <w:r>
        <w:t xml:space="preserve">                          "method_not_allowed", "use DELETE");</w:t>
      </w:r>
    </w:p>
    <w:p w14:paraId="66BB5E61" w14:textId="77777777" w:rsidR="00BA4A2B" w:rsidRDefault="007A0D3F">
      <w:pPr>
        <w:pStyle w:val="SourceCode"/>
      </w:pPr>
      <w:r>
        <w:t xml:space="preserve">    }</w:t>
      </w:r>
    </w:p>
    <w:p w14:paraId="3D20AAA5" w14:textId="77777777" w:rsidR="00BA4A2B" w:rsidRDefault="007A0D3F">
      <w:pPr>
        <w:pStyle w:val="SourceCode"/>
      </w:pPr>
      <w:r>
        <w:t xml:space="preserve">    if uri.path().starts_with(api_paths.as_str()) {</w:t>
      </w:r>
    </w:p>
    <w:p w14:paraId="293F5C00" w14:textId="77777777" w:rsidR="00BA4A2B" w:rsidRDefault="007A0D3F">
      <w:pPr>
        <w:pStyle w:val="SourceCode"/>
      </w:pPr>
      <w:r>
        <w:t xml:space="preserve">        return send_error(StatusCode::METHOD_NOT_ALLOWED,</w:t>
      </w:r>
    </w:p>
    <w:p w14:paraId="7EB94097" w14:textId="77777777" w:rsidR="00BA4A2B" w:rsidRDefault="007A0D3F">
      <w:pPr>
        <w:pStyle w:val="SourceCode"/>
      </w:pPr>
      <w:r>
        <w:t xml:space="preserve">                          "method_not_allowed", "use GET");</w:t>
      </w:r>
    </w:p>
    <w:p w14:paraId="23EFE3D5" w14:textId="77777777" w:rsidR="00BA4A2B" w:rsidRDefault="007A0D3F">
      <w:pPr>
        <w:pStyle w:val="SourceCode"/>
      </w:pPr>
      <w:r>
        <w:t xml:space="preserve">    }</w:t>
      </w:r>
    </w:p>
    <w:p w14:paraId="45042956" w14:textId="77777777" w:rsidR="00BA4A2B" w:rsidRDefault="007A0D3F">
      <w:pPr>
        <w:pStyle w:val="SourceCode"/>
      </w:pPr>
      <w:r>
        <w:t xml:space="preserve">    send_message_page(StatusCode::METHOD_NOT_ALLOWED, "Method Not Allowed",</w:t>
      </w:r>
    </w:p>
    <w:p w14:paraId="4BB2A29B" w14:textId="77777777" w:rsidR="00BA4A2B" w:rsidRDefault="007A0D3F">
      <w:pPr>
        <w:pStyle w:val="SourceCode"/>
      </w:pPr>
      <w:r>
        <w:t xml:space="preserve">                      "This address does not take that method.", "/", "Home")</w:t>
      </w:r>
    </w:p>
    <w:p w14:paraId="1F14F066" w14:textId="77777777" w:rsidR="00BA4A2B" w:rsidRDefault="007A0D3F">
      <w:pPr>
        <w:pStyle w:val="SourceCode"/>
      </w:pPr>
      <w:r>
        <w:t>}</w:t>
      </w:r>
    </w:p>
    <w:p w14:paraId="0157359A" w14:textId="77777777" w:rsidR="00BA4A2B" w:rsidRDefault="00BA4A2B">
      <w:pPr>
        <w:pStyle w:val="SourceCode"/>
      </w:pPr>
    </w:p>
    <w:p w14:paraId="09AFFF6F" w14:textId="77777777" w:rsidR="00BA4A2B" w:rsidRDefault="007A0D3F">
      <w:pPr>
        <w:pStyle w:val="SourceCode"/>
      </w:pPr>
      <w:r>
        <w:t>// Remember, no route matched: JSON under /api/v1/, for programs, and the</w:t>
      </w:r>
    </w:p>
    <w:p w14:paraId="3FE6F86D" w14:textId="77777777" w:rsidR="00BA4A2B" w:rsidRDefault="007A0D3F">
      <w:pPr>
        <w:pStyle w:val="SourceCode"/>
      </w:pPr>
      <w:r>
        <w:t>// HTML 404 page everywhere else, for people.</w:t>
      </w:r>
    </w:p>
    <w:p w14:paraId="1AD54E4C" w14:textId="77777777" w:rsidR="00BA4A2B" w:rsidRDefault="007A0D3F">
      <w:pPr>
        <w:pStyle w:val="SourceCode"/>
      </w:pPr>
      <w:r>
        <w:t>async fn handle_not_found(uri: Uri) -&gt; Response {</w:t>
      </w:r>
    </w:p>
    <w:p w14:paraId="04296991" w14:textId="77777777" w:rsidR="00BA4A2B" w:rsidRDefault="007A0D3F">
      <w:pPr>
        <w:pStyle w:val="SourceCode"/>
      </w:pPr>
      <w:r>
        <w:t xml:space="preserve">    let api_paths = format!("{}/", API_PREFIX);</w:t>
      </w:r>
    </w:p>
    <w:p w14:paraId="43C39CBE" w14:textId="77777777" w:rsidR="00BA4A2B" w:rsidRDefault="007A0D3F">
      <w:pPr>
        <w:pStyle w:val="SourceCode"/>
      </w:pPr>
      <w:r>
        <w:t xml:space="preserve">    if uri.path().starts_with(api_paths.as_str()) {</w:t>
      </w:r>
    </w:p>
    <w:p w14:paraId="42610049" w14:textId="77777777" w:rsidR="00BA4A2B" w:rsidRDefault="007A0D3F">
      <w:pPr>
        <w:pStyle w:val="SourceCode"/>
      </w:pPr>
      <w:r>
        <w:t xml:space="preserve">        return send_error(StatusCode::NOT_FOUND, "not_found", "no such path");</w:t>
      </w:r>
    </w:p>
    <w:p w14:paraId="1E54D381" w14:textId="77777777" w:rsidR="00BA4A2B" w:rsidRDefault="007A0D3F">
      <w:pPr>
        <w:pStyle w:val="SourceCode"/>
      </w:pPr>
      <w:r>
        <w:t xml:space="preserve">    }</w:t>
      </w:r>
    </w:p>
    <w:p w14:paraId="3742AD51" w14:textId="77777777" w:rsidR="00BA4A2B" w:rsidRDefault="007A0D3F">
      <w:pPr>
        <w:pStyle w:val="SourceCode"/>
      </w:pPr>
      <w:r>
        <w:t xml:space="preserve">    send_not_found_page()</w:t>
      </w:r>
    </w:p>
    <w:p w14:paraId="13FFD1C6" w14:textId="77777777" w:rsidR="00BA4A2B" w:rsidRDefault="007A0D3F">
      <w:pPr>
        <w:pStyle w:val="SourceCode"/>
      </w:pPr>
      <w:r>
        <w:t>}</w:t>
      </w:r>
    </w:p>
    <w:p w14:paraId="581F4822" w14:textId="77777777" w:rsidR="00BA4A2B" w:rsidRDefault="00BA4A2B">
      <w:pPr>
        <w:pStyle w:val="SourceCode"/>
      </w:pPr>
    </w:p>
    <w:p w14:paraId="431F2AD3" w14:textId="77777777" w:rsidR="00BA4A2B" w:rsidRDefault="007A0D3F">
      <w:pPr>
        <w:pStyle w:val="SourceCode"/>
      </w:pPr>
      <w:r>
        <w:t>// html_policy decides the Content-Security-Policy of one answer, for the</w:t>
      </w:r>
    </w:p>
    <w:p w14:paraId="1DBABEC4" w14:textId="77777777" w:rsidR="00BA4A2B" w:rsidRDefault="007A0D3F">
      <w:pPr>
        <w:pStyle w:val="SourceCode"/>
      </w:pPr>
      <w:r>
        <w:t>// layer in main: Some(the policy) for an HTML answer, None for any other,</w:t>
      </w:r>
    </w:p>
    <w:p w14:paraId="20351E13" w14:textId="77777777" w:rsidR="00BA4A2B" w:rsidRDefault="007A0D3F">
      <w:pPr>
        <w:pStyle w:val="SourceCode"/>
      </w:pPr>
      <w:r>
        <w:t>// which then gets no policy. The browser applies a policy only to a page,</w:t>
      </w:r>
    </w:p>
    <w:p w14:paraId="30CF9393" w14:textId="77777777" w:rsidR="00BA4A2B" w:rsidRDefault="007A0D3F">
      <w:pPr>
        <w:pStyle w:val="SourceCode"/>
      </w:pPr>
      <w:r>
        <w:t>// so the stylesheet, the script, and the JSON need none. as_bytes gives a</w:t>
      </w:r>
    </w:p>
    <w:p w14:paraId="265D2B9F" w14:textId="77777777" w:rsidR="00BA4A2B" w:rsidRDefault="007A0D3F">
      <w:pPr>
        <w:pStyle w:val="SourceCode"/>
      </w:pPr>
      <w:r>
        <w:t>// header's value as bytes, and b"text/html" writes text as bytes, as</w:t>
      </w:r>
    </w:p>
    <w:p w14:paraId="5F5F3599" w14:textId="77777777" w:rsidR="00BA4A2B" w:rsidRDefault="007A0D3F">
      <w:pPr>
        <w:pStyle w:val="SourceCode"/>
      </w:pPr>
      <w:r>
        <w:t>// b'!' wrote one byte in safe_next.</w:t>
      </w:r>
    </w:p>
    <w:p w14:paraId="62980952" w14:textId="77777777" w:rsidR="00BA4A2B" w:rsidRDefault="007A0D3F">
      <w:pPr>
        <w:pStyle w:val="SourceCode"/>
      </w:pPr>
      <w:r>
        <w:t>fn html_policy(response: &amp;Response) -&gt; Option&lt;HeaderValue&gt; {</w:t>
      </w:r>
    </w:p>
    <w:p w14:paraId="7DAA675A" w14:textId="77777777" w:rsidR="00BA4A2B" w:rsidRDefault="007A0D3F">
      <w:pPr>
        <w:pStyle w:val="SourceCode"/>
      </w:pPr>
      <w:r>
        <w:t xml:space="preserve">    let is_html = match response.headers().get(header::CONTENT_TYPE) {</w:t>
      </w:r>
    </w:p>
    <w:p w14:paraId="0D4BDC5D" w14:textId="77777777" w:rsidR="00BA4A2B" w:rsidRDefault="007A0D3F">
      <w:pPr>
        <w:pStyle w:val="SourceCode"/>
      </w:pPr>
      <w:r>
        <w:t xml:space="preserve">        Some(content_type) =&gt; content_type.as_bytes().starts_with(b"text/html"),</w:t>
      </w:r>
    </w:p>
    <w:p w14:paraId="32518838" w14:textId="77777777" w:rsidR="00BA4A2B" w:rsidRDefault="007A0D3F">
      <w:pPr>
        <w:pStyle w:val="SourceCode"/>
      </w:pPr>
      <w:r>
        <w:t xml:space="preserve">        None =&gt; false,</w:t>
      </w:r>
    </w:p>
    <w:p w14:paraId="7CE39B2A" w14:textId="77777777" w:rsidR="00BA4A2B" w:rsidRDefault="007A0D3F">
      <w:pPr>
        <w:pStyle w:val="SourceCode"/>
      </w:pPr>
      <w:r>
        <w:t xml:space="preserve">    };</w:t>
      </w:r>
    </w:p>
    <w:p w14:paraId="42C49DC2" w14:textId="77777777" w:rsidR="00BA4A2B" w:rsidRDefault="007A0D3F">
      <w:pPr>
        <w:pStyle w:val="SourceCode"/>
      </w:pPr>
      <w:r>
        <w:t xml:space="preserve">    if is_html {</w:t>
      </w:r>
    </w:p>
    <w:p w14:paraId="0BE4ECED" w14:textId="77777777" w:rsidR="00BA4A2B" w:rsidRDefault="007A0D3F">
      <w:pPr>
        <w:pStyle w:val="SourceCode"/>
      </w:pPr>
      <w:r>
        <w:t xml:space="preserve">        return Some(HeaderValue::from_static(CONTENT_SECURITY_POLICY));</w:t>
      </w:r>
    </w:p>
    <w:p w14:paraId="68620494" w14:textId="77777777" w:rsidR="00BA4A2B" w:rsidRDefault="007A0D3F">
      <w:pPr>
        <w:pStyle w:val="SourceCode"/>
      </w:pPr>
      <w:r>
        <w:t xml:space="preserve">    }</w:t>
      </w:r>
    </w:p>
    <w:p w14:paraId="1356A2B8" w14:textId="77777777" w:rsidR="00BA4A2B" w:rsidRDefault="007A0D3F">
      <w:pPr>
        <w:pStyle w:val="SourceCode"/>
      </w:pPr>
      <w:r>
        <w:t xml:space="preserve">    None</w:t>
      </w:r>
    </w:p>
    <w:p w14:paraId="7DAD3778" w14:textId="77777777" w:rsidR="00BA4A2B" w:rsidRDefault="007A0D3F">
      <w:pPr>
        <w:pStyle w:val="SourceCode"/>
      </w:pPr>
      <w:r>
        <w:t>}</w:t>
      </w:r>
    </w:p>
    <w:p w14:paraId="7935F37F" w14:textId="77777777" w:rsidR="00BA4A2B" w:rsidRDefault="00BA4A2B">
      <w:pPr>
        <w:pStyle w:val="SourceCode"/>
      </w:pPr>
    </w:p>
    <w:p w14:paraId="25CB478C" w14:textId="77777777" w:rsidR="00BA4A2B" w:rsidRDefault="007A0D3F">
      <w:pPr>
        <w:pStyle w:val="SourceCode"/>
      </w:pPr>
      <w:r>
        <w:t>fn report_start_failure(reason: &amp;str) {</w:t>
      </w:r>
    </w:p>
    <w:p w14:paraId="02849BCE" w14:textId="77777777" w:rsidR="00BA4A2B" w:rsidRDefault="007A0D3F">
      <w:pPr>
        <w:pStyle w:val="SourceCode"/>
      </w:pPr>
      <w:r>
        <w:t xml:space="preserve">    eprintln!(</w:t>
      </w:r>
    </w:p>
    <w:p w14:paraId="3459EE6D" w14:textId="77777777" w:rsidR="00BA4A2B" w:rsidRDefault="007A0D3F">
      <w:pPr>
        <w:pStyle w:val="SourceCode"/>
      </w:pPr>
      <w:r>
        <w:t xml:space="preserve">        "Error: could not start the server on {}:{}",</w:t>
      </w:r>
    </w:p>
    <w:p w14:paraId="791C951A" w14:textId="77777777" w:rsidR="00BA4A2B" w:rsidRDefault="007A0D3F">
      <w:pPr>
        <w:pStyle w:val="SourceCode"/>
      </w:pPr>
      <w:r>
        <w:t xml:space="preserve">        HOST, HTTPS_PORT</w:t>
      </w:r>
    </w:p>
    <w:p w14:paraId="5890FE8E" w14:textId="77777777" w:rsidR="00BA4A2B" w:rsidRDefault="007A0D3F">
      <w:pPr>
        <w:pStyle w:val="SourceCode"/>
      </w:pPr>
      <w:r>
        <w:t xml:space="preserve">    );</w:t>
      </w:r>
    </w:p>
    <w:p w14:paraId="4D826E05" w14:textId="77777777" w:rsidR="00BA4A2B" w:rsidRDefault="007A0D3F">
      <w:pPr>
        <w:pStyle w:val="SourceCode"/>
      </w:pPr>
      <w:r>
        <w:t xml:space="preserve">    eprintln!("Reason: {}", reason);</w:t>
      </w:r>
    </w:p>
    <w:p w14:paraId="1FC386E4" w14:textId="77777777" w:rsidR="00BA4A2B" w:rsidRDefault="007A0D3F">
      <w:pPr>
        <w:pStyle w:val="SourceCode"/>
      </w:pPr>
      <w:r>
        <w:t>}</w:t>
      </w:r>
    </w:p>
    <w:p w14:paraId="2B1AA0D6" w14:textId="77777777" w:rsidR="00BA4A2B" w:rsidRDefault="00BA4A2B">
      <w:pPr>
        <w:pStyle w:val="SourceCode"/>
      </w:pPr>
    </w:p>
    <w:p w14:paraId="3798FA93" w14:textId="77777777" w:rsidR="00BA4A2B" w:rsidRDefault="007A0D3F">
      <w:pPr>
        <w:pStyle w:val="SourceCode"/>
      </w:pPr>
      <w:r>
        <w:t>#[tokio::main]</w:t>
      </w:r>
    </w:p>
    <w:p w14:paraId="02D1A229" w14:textId="77777777" w:rsidR="00BA4A2B" w:rsidRDefault="007A0D3F">
      <w:pPr>
        <w:pStyle w:val="SourceCode"/>
      </w:pPr>
      <w:r>
        <w:t>async fn main() {</w:t>
      </w:r>
    </w:p>
    <w:p w14:paraId="3F46C0AF" w14:textId="77777777" w:rsidR="00BA4A2B" w:rsidRDefault="007A0D3F">
      <w:pPr>
        <w:pStyle w:val="SourceCode"/>
      </w:pPr>
      <w:r>
        <w:t xml:space="preserve">    // Remember, askama compiled the templates in, so none are loaded; each</w:t>
      </w:r>
    </w:p>
    <w:p w14:paraId="185ABF7D" w14:textId="77777777" w:rsidR="00BA4A2B" w:rsidRDefault="007A0D3F">
      <w:pPr>
        <w:pStyle w:val="SourceCode"/>
      </w:pPr>
      <w:r>
        <w:t xml:space="preserve">    // failed step reports why and exits with code 1; tokio needs a</w:t>
      </w:r>
    </w:p>
    <w:p w14:paraId="6C70D495" w14:textId="77777777" w:rsidR="00BA4A2B" w:rsidRDefault="007A0D3F">
      <w:pPr>
        <w:pStyle w:val="SourceCode"/>
      </w:pPr>
      <w:r>
        <w:t xml:space="preserve">    // non-blocking listener, and from_tcp_rustls makes the server.</w:t>
      </w:r>
    </w:p>
    <w:p w14:paraId="3F983E7B" w14:textId="77777777" w:rsidR="00BA4A2B" w:rsidRDefault="007A0D3F">
      <w:pPr>
        <w:pStyle w:val="SourceCode"/>
      </w:pPr>
      <w:r>
        <w:t xml:space="preserve">    let certificate = match fs::read(CERTIFICATE_FILE) {</w:t>
      </w:r>
    </w:p>
    <w:p w14:paraId="4EA1D351" w14:textId="77777777" w:rsidR="00BA4A2B" w:rsidRDefault="007A0D3F">
      <w:pPr>
        <w:pStyle w:val="SourceCode"/>
      </w:pPr>
      <w:r>
        <w:t xml:space="preserve">        Ok(bytes) =&gt; bytes,</w:t>
      </w:r>
    </w:p>
    <w:p w14:paraId="3134B413" w14:textId="77777777" w:rsidR="00BA4A2B" w:rsidRDefault="007A0D3F">
      <w:pPr>
        <w:pStyle w:val="SourceCode"/>
      </w:pPr>
      <w:r>
        <w:t xml:space="preserve">        Err(_) =&gt; {</w:t>
      </w:r>
    </w:p>
    <w:p w14:paraId="4DED1B16" w14:textId="77777777" w:rsidR="00BA4A2B" w:rsidRDefault="007A0D3F">
      <w:pPr>
        <w:pStyle w:val="SourceCode"/>
      </w:pPr>
      <w:r>
        <w:t xml:space="preserve">            report_start_failure(&amp;format!(</w:t>
      </w:r>
    </w:p>
    <w:p w14:paraId="1C350132" w14:textId="77777777" w:rsidR="00BA4A2B" w:rsidRDefault="007A0D3F">
      <w:pPr>
        <w:pStyle w:val="SourceCode"/>
      </w:pPr>
      <w:r>
        <w:t xml:space="preserve">                "could not read {}",</w:t>
      </w:r>
    </w:p>
    <w:p w14:paraId="387BABB6" w14:textId="77777777" w:rsidR="00BA4A2B" w:rsidRDefault="007A0D3F">
      <w:pPr>
        <w:pStyle w:val="SourceCode"/>
      </w:pPr>
      <w:r>
        <w:t xml:space="preserve">                CERTIFICATE_FILE</w:t>
      </w:r>
    </w:p>
    <w:p w14:paraId="7B774911" w14:textId="77777777" w:rsidR="00BA4A2B" w:rsidRDefault="007A0D3F">
      <w:pPr>
        <w:pStyle w:val="SourceCode"/>
      </w:pPr>
      <w:r>
        <w:t xml:space="preserve">            ));</w:t>
      </w:r>
    </w:p>
    <w:p w14:paraId="2A3B1D38" w14:textId="77777777" w:rsidR="00BA4A2B" w:rsidRDefault="007A0D3F">
      <w:pPr>
        <w:pStyle w:val="SourceCode"/>
      </w:pPr>
      <w:r>
        <w:t xml:space="preserve">            process::exit(1);</w:t>
      </w:r>
    </w:p>
    <w:p w14:paraId="38DCB38D" w14:textId="77777777" w:rsidR="00BA4A2B" w:rsidRDefault="007A0D3F">
      <w:pPr>
        <w:pStyle w:val="SourceCode"/>
      </w:pPr>
      <w:r>
        <w:t xml:space="preserve">        }</w:t>
      </w:r>
    </w:p>
    <w:p w14:paraId="05E109A2" w14:textId="77777777" w:rsidR="00BA4A2B" w:rsidRDefault="007A0D3F">
      <w:pPr>
        <w:pStyle w:val="SourceCode"/>
      </w:pPr>
      <w:r>
        <w:t xml:space="preserve">    };</w:t>
      </w:r>
    </w:p>
    <w:p w14:paraId="253B446D" w14:textId="77777777" w:rsidR="00BA4A2B" w:rsidRDefault="007A0D3F">
      <w:pPr>
        <w:pStyle w:val="SourceCode"/>
      </w:pPr>
      <w:r>
        <w:t xml:space="preserve">    let private_key = match fs::read(KEY_FILE) {</w:t>
      </w:r>
    </w:p>
    <w:p w14:paraId="6DBCC264" w14:textId="77777777" w:rsidR="00BA4A2B" w:rsidRDefault="007A0D3F">
      <w:pPr>
        <w:pStyle w:val="SourceCode"/>
      </w:pPr>
      <w:r>
        <w:t xml:space="preserve">        Ok(bytes) =&gt; bytes,</w:t>
      </w:r>
    </w:p>
    <w:p w14:paraId="7D7A6A63" w14:textId="77777777" w:rsidR="00BA4A2B" w:rsidRDefault="007A0D3F">
      <w:pPr>
        <w:pStyle w:val="SourceCode"/>
      </w:pPr>
      <w:r>
        <w:t xml:space="preserve">        Err(_) =&gt; {</w:t>
      </w:r>
    </w:p>
    <w:p w14:paraId="5C50661A" w14:textId="77777777" w:rsidR="00BA4A2B" w:rsidRDefault="007A0D3F">
      <w:pPr>
        <w:pStyle w:val="SourceCode"/>
      </w:pPr>
      <w:r>
        <w:t xml:space="preserve">            report_start_failure(&amp;format!("could not read {}", KEY_FILE));</w:t>
      </w:r>
    </w:p>
    <w:p w14:paraId="1369E351" w14:textId="77777777" w:rsidR="00BA4A2B" w:rsidRDefault="007A0D3F">
      <w:pPr>
        <w:pStyle w:val="SourceCode"/>
      </w:pPr>
      <w:r>
        <w:t xml:space="preserve">            process::exit(1);</w:t>
      </w:r>
    </w:p>
    <w:p w14:paraId="6042552B" w14:textId="77777777" w:rsidR="00BA4A2B" w:rsidRDefault="007A0D3F">
      <w:pPr>
        <w:pStyle w:val="SourceCode"/>
      </w:pPr>
      <w:r>
        <w:t xml:space="preserve">        }</w:t>
      </w:r>
    </w:p>
    <w:p w14:paraId="6BCA3C0B" w14:textId="77777777" w:rsidR="00BA4A2B" w:rsidRDefault="007A0D3F">
      <w:pPr>
        <w:pStyle w:val="SourceCode"/>
      </w:pPr>
      <w:r>
        <w:t xml:space="preserve">    };</w:t>
      </w:r>
    </w:p>
    <w:p w14:paraId="486E61A4" w14:textId="77777777" w:rsidR="00BA4A2B" w:rsidRDefault="007A0D3F">
      <w:pPr>
        <w:pStyle w:val="SourceCode"/>
      </w:pPr>
      <w:r>
        <w:t xml:space="preserve">    let config = match RustlsConfig::from_pem(certificate, private_key).await {</w:t>
      </w:r>
    </w:p>
    <w:p w14:paraId="4DA49CEE" w14:textId="77777777" w:rsidR="00BA4A2B" w:rsidRDefault="007A0D3F">
      <w:pPr>
        <w:pStyle w:val="SourceCode"/>
      </w:pPr>
      <w:r>
        <w:t xml:space="preserve">        Ok(config) =&gt; config,</w:t>
      </w:r>
    </w:p>
    <w:p w14:paraId="3F2533D2" w14:textId="77777777" w:rsidR="00BA4A2B" w:rsidRDefault="007A0D3F">
      <w:pPr>
        <w:pStyle w:val="SourceCode"/>
      </w:pPr>
      <w:r>
        <w:t xml:space="preserve">        Err(error) =&gt; {</w:t>
      </w:r>
    </w:p>
    <w:p w14:paraId="1141E592" w14:textId="77777777" w:rsidR="00BA4A2B" w:rsidRDefault="007A0D3F">
      <w:pPr>
        <w:pStyle w:val="SourceCode"/>
      </w:pPr>
      <w:r>
        <w:t xml:space="preserve">            report_start_failure(&amp;error.to_string());</w:t>
      </w:r>
    </w:p>
    <w:p w14:paraId="2810C332" w14:textId="77777777" w:rsidR="00BA4A2B" w:rsidRDefault="007A0D3F">
      <w:pPr>
        <w:pStyle w:val="SourceCode"/>
      </w:pPr>
      <w:r>
        <w:t xml:space="preserve">            process::exit(1);</w:t>
      </w:r>
    </w:p>
    <w:p w14:paraId="261D0EA3" w14:textId="77777777" w:rsidR="00BA4A2B" w:rsidRDefault="007A0D3F">
      <w:pPr>
        <w:pStyle w:val="SourceCode"/>
      </w:pPr>
      <w:r>
        <w:t xml:space="preserve">        }</w:t>
      </w:r>
    </w:p>
    <w:p w14:paraId="43C742E7" w14:textId="77777777" w:rsidR="00BA4A2B" w:rsidRDefault="007A0D3F">
      <w:pPr>
        <w:pStyle w:val="SourceCode"/>
      </w:pPr>
      <w:r>
        <w:t xml:space="preserve">    };</w:t>
      </w:r>
    </w:p>
    <w:p w14:paraId="4E5E80E4" w14:textId="77777777" w:rsidR="00BA4A2B" w:rsidRDefault="007A0D3F">
      <w:pPr>
        <w:pStyle w:val="SourceCode"/>
      </w:pPr>
      <w:r>
        <w:t xml:space="preserve">    // The account tables are made once, before the server listens; the</w:t>
      </w:r>
    </w:p>
    <w:p w14:paraId="1A839707" w14:textId="77777777" w:rsidR="00BA4A2B" w:rsidRDefault="007A0D3F">
      <w:pPr>
        <w:pStyle w:val="SourceCode"/>
      </w:pPr>
      <w:r>
        <w:t xml:space="preserve">    // Data Reset drops them, and the users tool adds owner before this runs.</w:t>
      </w:r>
    </w:p>
    <w:p w14:paraId="4545A61C" w14:textId="77777777" w:rsidR="00BA4A2B" w:rsidRDefault="007A0D3F">
      <w:pPr>
        <w:pStyle w:val="SourceCode"/>
      </w:pPr>
      <w:r>
        <w:t xml:space="preserve">    if let Some(problem) = create_tables() {</w:t>
      </w:r>
    </w:p>
    <w:p w14:paraId="1C024D5A" w14:textId="77777777" w:rsidR="00BA4A2B" w:rsidRDefault="007A0D3F">
      <w:pPr>
        <w:pStyle w:val="SourceCode"/>
      </w:pPr>
      <w:r>
        <w:t xml:space="preserve">        report_start_failure(&amp;format!("{}{}", TABLES_REFUSED, problem));</w:t>
      </w:r>
    </w:p>
    <w:p w14:paraId="1F5E2C9F" w14:textId="77777777" w:rsidR="00BA4A2B" w:rsidRDefault="007A0D3F">
      <w:pPr>
        <w:pStyle w:val="SourceCode"/>
      </w:pPr>
      <w:r>
        <w:t xml:space="preserve">        process::exit(1);</w:t>
      </w:r>
    </w:p>
    <w:p w14:paraId="7AE288B4" w14:textId="77777777" w:rsidR="00BA4A2B" w:rsidRDefault="007A0D3F">
      <w:pPr>
        <w:pStyle w:val="SourceCode"/>
      </w:pPr>
      <w:r>
        <w:t xml:space="preserve">    }</w:t>
      </w:r>
    </w:p>
    <w:p w14:paraId="5FA36364" w14:textId="77777777" w:rsidR="00BA4A2B" w:rsidRDefault="007A0D3F">
      <w:pPr>
        <w:pStyle w:val="SourceCode"/>
      </w:pPr>
      <w:r>
        <w:t xml:space="preserve">    let address = format!("{}:{}", HOST, HTTPS_PORT);</w:t>
      </w:r>
    </w:p>
    <w:p w14:paraId="1A28D2DD" w14:textId="77777777" w:rsidR="00BA4A2B" w:rsidRDefault="007A0D3F">
      <w:pPr>
        <w:pStyle w:val="SourceCode"/>
      </w:pPr>
      <w:r>
        <w:t xml:space="preserve">    let listener = match TcpListener::bind(address.as_str()) {</w:t>
      </w:r>
    </w:p>
    <w:p w14:paraId="2B2E3277" w14:textId="77777777" w:rsidR="00BA4A2B" w:rsidRDefault="007A0D3F">
      <w:pPr>
        <w:pStyle w:val="SourceCode"/>
      </w:pPr>
      <w:r>
        <w:t xml:space="preserve">        Ok(listener) =&gt; listener,</w:t>
      </w:r>
    </w:p>
    <w:p w14:paraId="2652D254" w14:textId="77777777" w:rsidR="00BA4A2B" w:rsidRDefault="007A0D3F">
      <w:pPr>
        <w:pStyle w:val="SourceCode"/>
      </w:pPr>
      <w:r>
        <w:t xml:space="preserve">        Err(error) =&gt; {</w:t>
      </w:r>
    </w:p>
    <w:p w14:paraId="525BA4D9" w14:textId="77777777" w:rsidR="00BA4A2B" w:rsidRDefault="007A0D3F">
      <w:pPr>
        <w:pStyle w:val="SourceCode"/>
      </w:pPr>
      <w:r>
        <w:t xml:space="preserve">            report_start_failure(&amp;error.to_string());</w:t>
      </w:r>
    </w:p>
    <w:p w14:paraId="20D00BD9" w14:textId="77777777" w:rsidR="00BA4A2B" w:rsidRDefault="007A0D3F">
      <w:pPr>
        <w:pStyle w:val="SourceCode"/>
      </w:pPr>
      <w:r>
        <w:t xml:space="preserve">            process::exit(1);</w:t>
      </w:r>
    </w:p>
    <w:p w14:paraId="686356B3" w14:textId="77777777" w:rsidR="00BA4A2B" w:rsidRDefault="007A0D3F">
      <w:pPr>
        <w:pStyle w:val="SourceCode"/>
      </w:pPr>
      <w:r>
        <w:t xml:space="preserve">        }</w:t>
      </w:r>
    </w:p>
    <w:p w14:paraId="46020D2F" w14:textId="77777777" w:rsidR="00BA4A2B" w:rsidRDefault="007A0D3F">
      <w:pPr>
        <w:pStyle w:val="SourceCode"/>
      </w:pPr>
      <w:r>
        <w:t xml:space="preserve">    };</w:t>
      </w:r>
    </w:p>
    <w:p w14:paraId="57C09D17" w14:textId="77777777" w:rsidR="00BA4A2B" w:rsidRDefault="007A0D3F">
      <w:pPr>
        <w:pStyle w:val="SourceCode"/>
      </w:pPr>
      <w:r>
        <w:t xml:space="preserve">    if let Err(error) = listener.set_nonblocking(true) {</w:t>
      </w:r>
    </w:p>
    <w:p w14:paraId="13574D1B" w14:textId="77777777" w:rsidR="00BA4A2B" w:rsidRDefault="007A0D3F">
      <w:pPr>
        <w:pStyle w:val="SourceCode"/>
      </w:pPr>
      <w:r>
        <w:t xml:space="preserve">        report_start_failure(&amp;error.to_string());</w:t>
      </w:r>
    </w:p>
    <w:p w14:paraId="1735BECE" w14:textId="77777777" w:rsidR="00BA4A2B" w:rsidRDefault="007A0D3F">
      <w:pPr>
        <w:pStyle w:val="SourceCode"/>
      </w:pPr>
      <w:r>
        <w:t xml:space="preserve">        process::exit(1);</w:t>
      </w:r>
    </w:p>
    <w:p w14:paraId="03E5AEF2" w14:textId="77777777" w:rsidR="00BA4A2B" w:rsidRDefault="007A0D3F">
      <w:pPr>
        <w:pStyle w:val="SourceCode"/>
      </w:pPr>
      <w:r>
        <w:t xml:space="preserve">    }</w:t>
      </w:r>
    </w:p>
    <w:p w14:paraId="1D751FAE" w14:textId="77777777" w:rsidR="00BA4A2B" w:rsidRDefault="007A0D3F">
      <w:pPr>
        <w:pStyle w:val="SourceCode"/>
      </w:pPr>
      <w:r>
        <w:t xml:space="preserve">    let server = match axum_server::from_tcp_rustls(listener, config) {</w:t>
      </w:r>
    </w:p>
    <w:p w14:paraId="314D1EAB" w14:textId="77777777" w:rsidR="00BA4A2B" w:rsidRDefault="007A0D3F">
      <w:pPr>
        <w:pStyle w:val="SourceCode"/>
      </w:pPr>
      <w:r>
        <w:t xml:space="preserve">        Ok(server) =&gt; server,</w:t>
      </w:r>
    </w:p>
    <w:p w14:paraId="769E5265" w14:textId="77777777" w:rsidR="00BA4A2B" w:rsidRDefault="007A0D3F">
      <w:pPr>
        <w:pStyle w:val="SourceCode"/>
      </w:pPr>
      <w:r>
        <w:t xml:space="preserve">        Err(error) =&gt; {</w:t>
      </w:r>
    </w:p>
    <w:p w14:paraId="32CBE973" w14:textId="77777777" w:rsidR="00BA4A2B" w:rsidRDefault="007A0D3F">
      <w:pPr>
        <w:pStyle w:val="SourceCode"/>
      </w:pPr>
      <w:r>
        <w:t xml:space="preserve">            report_start_failure(&amp;error.to_string());</w:t>
      </w:r>
    </w:p>
    <w:p w14:paraId="53C7A4E3" w14:textId="77777777" w:rsidR="00BA4A2B" w:rsidRDefault="007A0D3F">
      <w:pPr>
        <w:pStyle w:val="SourceCode"/>
      </w:pPr>
      <w:r>
        <w:t xml:space="preserve">            process::exit(1);</w:t>
      </w:r>
    </w:p>
    <w:p w14:paraId="2D0D7694" w14:textId="77777777" w:rsidR="00BA4A2B" w:rsidRDefault="007A0D3F">
      <w:pPr>
        <w:pStyle w:val="SourceCode"/>
      </w:pPr>
      <w:r>
        <w:t xml:space="preserve">        }</w:t>
      </w:r>
    </w:p>
    <w:p w14:paraId="788AC4A2" w14:textId="77777777" w:rsidR="00BA4A2B" w:rsidRDefault="007A0D3F">
      <w:pPr>
        <w:pStyle w:val="SourceCode"/>
      </w:pPr>
      <w:r>
        <w:t xml:space="preserve">    };</w:t>
      </w:r>
    </w:p>
    <w:p w14:paraId="7EA675E1" w14:textId="77777777" w:rsidR="00BA4A2B" w:rsidRDefault="007A0D3F">
      <w:pPr>
        <w:pStyle w:val="SourceCode"/>
      </w:pPr>
      <w:r>
        <w:t xml:space="preserve">    println!("Listening on https://{}:{}", HOST, HTTPS_PORT);</w:t>
      </w:r>
    </w:p>
    <w:p w14:paraId="530542D5" w14:textId="77777777" w:rsidR="00BA4A2B" w:rsidRDefault="007A0D3F">
      <w:pPr>
        <w:pStyle w:val="SourceCode"/>
      </w:pPr>
      <w:r>
        <w:t xml:space="preserve">    // Remember, axum's router (Lesson 8.2a). get(...).post(...) gives one</w:t>
      </w:r>
    </w:p>
    <w:p w14:paraId="0BE1B63B" w14:textId="77777777" w:rsidR="00BA4A2B" w:rsidRDefault="007A0D3F">
      <w:pPr>
        <w:pStyle w:val="SourceCode"/>
      </w:pPr>
      <w:r>
        <w:t xml:space="preserve">    // path a function per method, and /contacts/new, a fixed path, is</w:t>
      </w:r>
    </w:p>
    <w:p w14:paraId="6D18A888" w14:textId="77777777" w:rsidR="00BA4A2B" w:rsidRDefault="007A0D3F">
      <w:pPr>
        <w:pStyle w:val="SourceCode"/>
      </w:pPr>
      <w:r>
        <w:t xml:space="preserve">    // tried before the {id} pattern. DefaultBodyLimit::max sets the</w:t>
      </w:r>
    </w:p>
    <w:p w14:paraId="660664F6" w14:textId="77777777" w:rsidR="00BA4A2B" w:rsidRDefault="007A0D3F">
      <w:pPr>
        <w:pStyle w:val="SourceCode"/>
      </w:pPr>
      <w:r>
        <w:t xml:space="preserve">    // largest body any extractor reads, 16384 bytes, in place of axum's</w:t>
      </w:r>
    </w:p>
    <w:p w14:paraId="1E5C1F70" w14:textId="77777777" w:rsidR="00BA4A2B" w:rsidRDefault="007A0D3F">
      <w:pPr>
        <w:pStyle w:val="SourceCode"/>
      </w:pPr>
      <w:r>
        <w:t xml:space="preserve">    // own 2 MB; as a layer it covers every route added before it.</w:t>
      </w:r>
    </w:p>
    <w:p w14:paraId="4F2EDF02" w14:textId="77777777" w:rsidR="00BA4A2B" w:rsidRDefault="007A0D3F">
      <w:pPr>
        <w:pStyle w:val="SourceCode"/>
      </w:pPr>
      <w:r>
        <w:t xml:space="preserve">    let contact_path = format!("{}/{{id}}", CONTACTS_PAGE_PATH);</w:t>
      </w:r>
    </w:p>
    <w:p w14:paraId="542E28F7" w14:textId="77777777" w:rsidR="00BA4A2B" w:rsidRDefault="007A0D3F">
      <w:pPr>
        <w:pStyle w:val="SourceCode"/>
      </w:pPr>
      <w:r>
        <w:t xml:space="preserve">    let edit_path = format!("{}/{{id}}/edit", CONTACTS_PAGE_PATH);</w:t>
      </w:r>
    </w:p>
    <w:p w14:paraId="09E67263" w14:textId="77777777" w:rsidR="00BA4A2B" w:rsidRDefault="007A0D3F">
      <w:pPr>
        <w:pStyle w:val="SourceCode"/>
      </w:pPr>
      <w:r>
        <w:t xml:space="preserve">    let delete_path = format!("{}/{{id}}/delete", CONTACTS_PAGE_PATH);</w:t>
      </w:r>
    </w:p>
    <w:p w14:paraId="68BEED98" w14:textId="77777777" w:rsidR="00BA4A2B" w:rsidRDefault="007A0D3F">
      <w:pPr>
        <w:pStyle w:val="SourceCode"/>
      </w:pPr>
      <w:r>
        <w:t xml:space="preserve">    let health_path = format!("{}/health", API_PREFIX);</w:t>
      </w:r>
    </w:p>
    <w:p w14:paraId="7FADD1CE" w14:textId="77777777" w:rsidR="00BA4A2B" w:rsidRDefault="007A0D3F">
      <w:pPr>
        <w:pStyle w:val="SourceCode"/>
      </w:pPr>
      <w:r>
        <w:t xml:space="preserve">    let contacts_api_path = format!("{}/contacts", API_PREFIX);</w:t>
      </w:r>
    </w:p>
    <w:p w14:paraId="4A56DA20" w14:textId="77777777" w:rsidR="00BA4A2B" w:rsidRDefault="007A0D3F">
      <w:pPr>
        <w:pStyle w:val="SourceCode"/>
      </w:pPr>
      <w:r>
        <w:t xml:space="preserve">    let contact_api_path = format!("{}/contacts/{{id}}", API_PREFIX);</w:t>
      </w:r>
    </w:p>
    <w:p w14:paraId="00FAD512" w14:textId="77777777" w:rsidR="00BA4A2B" w:rsidRDefault="007A0D3F">
      <w:pPr>
        <w:pStyle w:val="SourceCode"/>
      </w:pPr>
      <w:r>
        <w:t xml:space="preserve">    let mut app = Router::new()</w:t>
      </w:r>
    </w:p>
    <w:p w14:paraId="31CCC60B" w14:textId="77777777" w:rsidR="00BA4A2B" w:rsidRDefault="007A0D3F">
      <w:pPr>
        <w:pStyle w:val="SourceCode"/>
      </w:pPr>
      <w:r>
        <w:t xml:space="preserve">        .route("/", get(handle_home))</w:t>
      </w:r>
    </w:p>
    <w:p w14:paraId="17D657CF" w14:textId="77777777" w:rsidR="00BA4A2B" w:rsidRDefault="007A0D3F">
      <w:pPr>
        <w:pStyle w:val="SourceCode"/>
      </w:pPr>
      <w:r>
        <w:t xml:space="preserve">        .route(CONTACTS_PAGE_PATH,</w:t>
      </w:r>
    </w:p>
    <w:p w14:paraId="14F36DF1" w14:textId="77777777" w:rsidR="00BA4A2B" w:rsidRDefault="007A0D3F">
      <w:pPr>
        <w:pStyle w:val="SourceCode"/>
      </w:pPr>
      <w:r>
        <w:t xml:space="preserve">               get(handle_contact_list).post(handle_create_contact))</w:t>
      </w:r>
    </w:p>
    <w:p w14:paraId="59CD6831" w14:textId="77777777" w:rsidR="00BA4A2B" w:rsidRDefault="007A0D3F">
      <w:pPr>
        <w:pStyle w:val="SourceCode"/>
      </w:pPr>
      <w:r>
        <w:t xml:space="preserve">        .route(NEW_CONTACT_PATH, get(handle_new_contact))</w:t>
      </w:r>
    </w:p>
    <w:p w14:paraId="3822F362" w14:textId="77777777" w:rsidR="00BA4A2B" w:rsidRDefault="007A0D3F">
      <w:pPr>
        <w:pStyle w:val="SourceCode"/>
      </w:pPr>
      <w:r>
        <w:t xml:space="preserve">        .route(&amp;contact_path, get(handle_contact))</w:t>
      </w:r>
    </w:p>
    <w:p w14:paraId="2FDFD503" w14:textId="77777777" w:rsidR="00BA4A2B" w:rsidRDefault="007A0D3F">
      <w:pPr>
        <w:pStyle w:val="SourceCode"/>
      </w:pPr>
      <w:r>
        <w:t xml:space="preserve">        // An HTML form sends only GET and POST, so the pages that change</w:t>
      </w:r>
    </w:p>
    <w:p w14:paraId="38FBA8D6" w14:textId="77777777" w:rsidR="00BA4A2B" w:rsidRDefault="007A0D3F">
      <w:pPr>
        <w:pStyle w:val="SourceCode"/>
      </w:pPr>
      <w:r>
        <w:t xml:space="preserve">        // a contact take those two: the GET shows a page, and only the</w:t>
      </w:r>
    </w:p>
    <w:p w14:paraId="2988DDEE" w14:textId="77777777" w:rsidR="00BA4A2B" w:rsidRDefault="007A0D3F">
      <w:pPr>
        <w:pStyle w:val="SourceCode"/>
      </w:pPr>
      <w:r>
        <w:t xml:space="preserve">        // POST its form sends changes anything. PUT and DELETE stay the</w:t>
      </w:r>
    </w:p>
    <w:p w14:paraId="02B6B22E" w14:textId="77777777" w:rsidR="00BA4A2B" w:rsidRDefault="007A0D3F">
      <w:pPr>
        <w:pStyle w:val="SourceCode"/>
      </w:pPr>
      <w:r>
        <w:t xml:space="preserve">        // API's methods.</w:t>
      </w:r>
    </w:p>
    <w:p w14:paraId="35DE4376" w14:textId="77777777" w:rsidR="00BA4A2B" w:rsidRDefault="007A0D3F">
      <w:pPr>
        <w:pStyle w:val="SourceCode"/>
      </w:pPr>
      <w:r>
        <w:t xml:space="preserve">        .route(&amp;edit_path, get(handle_edit_page).post(handle_edit_contact))</w:t>
      </w:r>
    </w:p>
    <w:p w14:paraId="2ACEDAEA" w14:textId="77777777" w:rsidR="00BA4A2B" w:rsidRDefault="007A0D3F">
      <w:pPr>
        <w:pStyle w:val="SourceCode"/>
      </w:pPr>
      <w:r>
        <w:t xml:space="preserve">        .route(&amp;delete_path,</w:t>
      </w:r>
    </w:p>
    <w:p w14:paraId="5CB113B4" w14:textId="77777777" w:rsidR="00BA4A2B" w:rsidRDefault="007A0D3F">
      <w:pPr>
        <w:pStyle w:val="SourceCode"/>
      </w:pPr>
      <w:r>
        <w:t xml:space="preserve">               get(handle_delete_page).post(handle_delete_contact))</w:t>
      </w:r>
    </w:p>
    <w:p w14:paraId="104DD249" w14:textId="77777777" w:rsidR="00BA4A2B" w:rsidRDefault="007A0D3F">
      <w:pPr>
        <w:pStyle w:val="SourceCode"/>
      </w:pPr>
      <w:r>
        <w:t xml:space="preserve">        .route(LOGIN_PATH, get(handle_login_page).post(handle_login))</w:t>
      </w:r>
    </w:p>
    <w:p w14:paraId="1488F198" w14:textId="77777777" w:rsidR="00BA4A2B" w:rsidRDefault="007A0D3F">
      <w:pPr>
        <w:pStyle w:val="SourceCode"/>
      </w:pPr>
      <w:r>
        <w:t xml:space="preserve">        .route(LOGOUT_PATH, post(handle_logout))</w:t>
      </w:r>
    </w:p>
    <w:p w14:paraId="64A91B19" w14:textId="77777777" w:rsidR="00BA4A2B" w:rsidRDefault="007A0D3F">
      <w:pPr>
        <w:pStyle w:val="SourceCode"/>
      </w:pPr>
      <w:r>
        <w:t xml:space="preserve">        .route(&amp;health_path, get(handle_health))</w:t>
      </w:r>
    </w:p>
    <w:p w14:paraId="468187D7" w14:textId="77777777" w:rsidR="00BA4A2B" w:rsidRDefault="007A0D3F">
      <w:pPr>
        <w:pStyle w:val="SourceCode"/>
      </w:pPr>
      <w:r>
        <w:t xml:space="preserve">        // route_layer wraps this one route in a layer that runs only when</w:t>
      </w:r>
    </w:p>
    <w:p w14:paraId="72452350" w14:textId="77777777" w:rsidR="00BA4A2B" w:rsidRDefault="007A0D3F">
      <w:pPr>
        <w:pStyle w:val="SourceCode"/>
      </w:pPr>
      <w:r>
        <w:t xml:space="preserve">        // the route matched, so require_api_login checks the session</w:t>
      </w:r>
    </w:p>
    <w:p w14:paraId="61689697" w14:textId="77777777" w:rsidR="00BA4A2B" w:rsidRDefault="007A0D3F">
      <w:pPr>
        <w:pStyle w:val="SourceCode"/>
      </w:pPr>
      <w:r>
        <w:t xml:space="preserve">        // before handle_contacts_api runs, and no page route is touched.</w:t>
      </w:r>
    </w:p>
    <w:p w14:paraId="046619AB" w14:textId="77777777" w:rsidR="00BA4A2B" w:rsidRDefault="007A0D3F">
      <w:pPr>
        <w:pStyle w:val="SourceCode"/>
      </w:pPr>
      <w:r>
        <w:t xml:space="preserve">        .route(&amp;contacts_api_path,</w:t>
      </w:r>
    </w:p>
    <w:p w14:paraId="5BF35D6E" w14:textId="77777777" w:rsidR="00BA4A2B" w:rsidRDefault="007A0D3F">
      <w:pPr>
        <w:pStyle w:val="SourceCode"/>
      </w:pPr>
      <w:r>
        <w:t xml:space="preserve">               get(handle_contacts_api)</w:t>
      </w:r>
    </w:p>
    <w:p w14:paraId="22543A87" w14:textId="77777777" w:rsidR="00BA4A2B" w:rsidRDefault="007A0D3F">
      <w:pPr>
        <w:pStyle w:val="SourceCode"/>
      </w:pPr>
      <w:r>
        <w:t xml:space="preserve">                   .route_layer(middleware::from_fn(require_api_login)))</w:t>
      </w:r>
    </w:p>
    <w:p w14:paraId="1456004C" w14:textId="77777777" w:rsidR="00BA4A2B" w:rsidRDefault="007A0D3F">
      <w:pPr>
        <w:pStyle w:val="SourceCode"/>
      </w:pPr>
      <w:r>
        <w:t xml:space="preserve">        // The API's delete, behind the same login check; its token is</w:t>
      </w:r>
    </w:p>
    <w:p w14:paraId="42562060" w14:textId="77777777" w:rsidR="00BA4A2B" w:rsidRDefault="007A0D3F">
      <w:pPr>
        <w:pStyle w:val="SourceCode"/>
      </w:pPr>
      <w:r>
        <w:t xml:space="preserve">        // checked in the handler, from the X-CSRF-Token header.</w:t>
      </w:r>
    </w:p>
    <w:p w14:paraId="7D24E8A0" w14:textId="77777777" w:rsidR="00BA4A2B" w:rsidRDefault="007A0D3F">
      <w:pPr>
        <w:pStyle w:val="SourceCode"/>
      </w:pPr>
      <w:r>
        <w:t xml:space="preserve">        .route(&amp;contact_api_path,</w:t>
      </w:r>
    </w:p>
    <w:p w14:paraId="0BFD3598" w14:textId="77777777" w:rsidR="00BA4A2B" w:rsidRDefault="007A0D3F">
      <w:pPr>
        <w:pStyle w:val="SourceCode"/>
      </w:pPr>
      <w:r>
        <w:t xml:space="preserve">               delete(handle_delete_contact_api)</w:t>
      </w:r>
    </w:p>
    <w:p w14:paraId="0BFDB840" w14:textId="77777777" w:rsidR="00BA4A2B" w:rsidRDefault="007A0D3F">
      <w:pPr>
        <w:pStyle w:val="SourceCode"/>
      </w:pPr>
      <w:r>
        <w:t xml:space="preserve">                   .route_layer(middleware::from_fn(require_api_login)));</w:t>
      </w:r>
    </w:p>
    <w:p w14:paraId="1F92334A" w14:textId="77777777" w:rsidR="00BA4A2B" w:rsidRDefault="007A0D3F">
      <w:pPr>
        <w:pStyle w:val="SourceCode"/>
      </w:pPr>
      <w:r>
        <w:t xml:space="preserve">    // The static files, one route per entry of the map, as in the Basic</w:t>
      </w:r>
    </w:p>
    <w:p w14:paraId="46C64EA9" w14:textId="77777777" w:rsidR="00BA4A2B" w:rsidRDefault="007A0D3F">
      <w:pPr>
        <w:pStyle w:val="SourceCode"/>
      </w:pPr>
      <w:r>
        <w:t xml:space="preserve">    // server. They need no login: no handler runs require_login for them,</w:t>
      </w:r>
    </w:p>
    <w:p w14:paraId="40C48CC0" w14:textId="77777777" w:rsidR="00BA4A2B" w:rsidRDefault="007A0D3F">
      <w:pPr>
        <w:pStyle w:val="SourceCode"/>
      </w:pPr>
      <w:r>
        <w:t xml:space="preserve">    // and the login page needs its stylesheet before anyone has logged in.</w:t>
      </w:r>
    </w:p>
    <w:p w14:paraId="4F58760B" w14:textId="77777777" w:rsidR="00BA4A2B" w:rsidRDefault="007A0D3F">
      <w:pPr>
        <w:pStyle w:val="SourceCode"/>
      </w:pPr>
      <w:r>
        <w:t xml:space="preserve">    // Each answer gets nosniff and Cache-Control from two layers of</w:t>
      </w:r>
    </w:p>
    <w:p w14:paraId="0FB56B1A" w14:textId="77777777" w:rsidR="00BA4A2B" w:rsidRDefault="007A0D3F">
      <w:pPr>
        <w:pStyle w:val="SourceCode"/>
      </w:pPr>
      <w:r>
        <w:t xml:space="preserve">    // ServiceBuilder; ServeFile answers other methods with 405 itself.</w:t>
      </w:r>
    </w:p>
    <w:p w14:paraId="3DDA7586" w14:textId="77777777" w:rsidR="00BA4A2B" w:rsidRDefault="007A0D3F">
      <w:pPr>
        <w:pStyle w:val="SourceCode"/>
      </w:pPr>
      <w:r>
        <w:t xml:space="preserve">    for file in STATIC_FILES {</w:t>
      </w:r>
    </w:p>
    <w:p w14:paraId="00DB6E8C" w14:textId="77777777" w:rsidR="00BA4A2B" w:rsidRDefault="007A0D3F">
      <w:pPr>
        <w:pStyle w:val="SourceCode"/>
      </w:pPr>
      <w:r>
        <w:t xml:space="preserve">        // Remember, parse turns the map's type text into a Mime (Basic).</w:t>
      </w:r>
    </w:p>
    <w:p w14:paraId="7D2CB4AB" w14:textId="77777777" w:rsidR="00BA4A2B" w:rsidRDefault="007A0D3F">
      <w:pPr>
        <w:pStyle w:val="SourceCode"/>
      </w:pPr>
      <w:r>
        <w:t xml:space="preserve">        let content_type: Mime = match file.content_type.parse() {</w:t>
      </w:r>
    </w:p>
    <w:p w14:paraId="371BECB9" w14:textId="77777777" w:rsidR="00BA4A2B" w:rsidRDefault="007A0D3F">
      <w:pPr>
        <w:pStyle w:val="SourceCode"/>
      </w:pPr>
      <w:r>
        <w:t xml:space="preserve">            Ok(content_type) =&gt; content_type,</w:t>
      </w:r>
    </w:p>
    <w:p w14:paraId="45554A1A" w14:textId="77777777" w:rsidR="00BA4A2B" w:rsidRDefault="007A0D3F">
      <w:pPr>
        <w:pStyle w:val="SourceCode"/>
      </w:pPr>
      <w:r>
        <w:t xml:space="preserve">            Err(_) =&gt; {</w:t>
      </w:r>
    </w:p>
    <w:p w14:paraId="74089990" w14:textId="77777777" w:rsidR="00BA4A2B" w:rsidRDefault="007A0D3F">
      <w:pPr>
        <w:pStyle w:val="SourceCode"/>
      </w:pPr>
      <w:r>
        <w:t xml:space="preserve">                report_start_failure("a static file's type is not valid");</w:t>
      </w:r>
    </w:p>
    <w:p w14:paraId="08F82C84" w14:textId="77777777" w:rsidR="00BA4A2B" w:rsidRDefault="007A0D3F">
      <w:pPr>
        <w:pStyle w:val="SourceCode"/>
      </w:pPr>
      <w:r>
        <w:t xml:space="preserve">                process::exit(1);</w:t>
      </w:r>
    </w:p>
    <w:p w14:paraId="33D07987" w14:textId="77777777" w:rsidR="00BA4A2B" w:rsidRDefault="007A0D3F">
      <w:pPr>
        <w:pStyle w:val="SourceCode"/>
      </w:pPr>
      <w:r>
        <w:t xml:space="preserve">            }</w:t>
      </w:r>
    </w:p>
    <w:p w14:paraId="5FD30503" w14:textId="77777777" w:rsidR="00BA4A2B" w:rsidRDefault="007A0D3F">
      <w:pPr>
        <w:pStyle w:val="SourceCode"/>
      </w:pPr>
      <w:r>
        <w:t xml:space="preserve">        };</w:t>
      </w:r>
    </w:p>
    <w:p w14:paraId="3D741D2E" w14:textId="77777777" w:rsidR="00BA4A2B" w:rsidRDefault="007A0D3F">
      <w:pPr>
        <w:pStyle w:val="SourceCode"/>
      </w:pPr>
      <w:r>
        <w:t xml:space="preserve">        let sender = ServiceBuilder::new()</w:t>
      </w:r>
    </w:p>
    <w:p w14:paraId="2A90466D" w14:textId="77777777" w:rsidR="00BA4A2B" w:rsidRDefault="007A0D3F">
      <w:pPr>
        <w:pStyle w:val="SourceCode"/>
      </w:pPr>
      <w:r>
        <w:t xml:space="preserve">            .layer(SetResponseHeaderLayer::overriding(</w:t>
      </w:r>
    </w:p>
    <w:p w14:paraId="7BEA9FD5" w14:textId="77777777" w:rsidR="00BA4A2B" w:rsidRDefault="007A0D3F">
      <w:pPr>
        <w:pStyle w:val="SourceCode"/>
      </w:pPr>
      <w:r>
        <w:t xml:space="preserve">                header::X_CONTENT_TYPE_OPTIONS,</w:t>
      </w:r>
    </w:p>
    <w:p w14:paraId="73029F38" w14:textId="77777777" w:rsidR="00BA4A2B" w:rsidRDefault="007A0D3F">
      <w:pPr>
        <w:pStyle w:val="SourceCode"/>
      </w:pPr>
      <w:r>
        <w:t xml:space="preserve">                HeaderValue::from_static("nosniff"),</w:t>
      </w:r>
    </w:p>
    <w:p w14:paraId="46A31676" w14:textId="77777777" w:rsidR="00BA4A2B" w:rsidRDefault="007A0D3F">
      <w:pPr>
        <w:pStyle w:val="SourceCode"/>
      </w:pPr>
      <w:r>
        <w:t xml:space="preserve">            ))</w:t>
      </w:r>
    </w:p>
    <w:p w14:paraId="79A19517" w14:textId="77777777" w:rsidR="00BA4A2B" w:rsidRDefault="007A0D3F">
      <w:pPr>
        <w:pStyle w:val="SourceCode"/>
      </w:pPr>
      <w:r>
        <w:t xml:space="preserve">            .layer(SetResponseHeaderLayer::overriding(</w:t>
      </w:r>
    </w:p>
    <w:p w14:paraId="46E18698" w14:textId="77777777" w:rsidR="00BA4A2B" w:rsidRDefault="007A0D3F">
      <w:pPr>
        <w:pStyle w:val="SourceCode"/>
      </w:pPr>
      <w:r>
        <w:t xml:space="preserve">                header::CACHE_CONTROL,</w:t>
      </w:r>
    </w:p>
    <w:p w14:paraId="54F55D25" w14:textId="77777777" w:rsidR="00BA4A2B" w:rsidRDefault="007A0D3F">
      <w:pPr>
        <w:pStyle w:val="SourceCode"/>
      </w:pPr>
      <w:r>
        <w:t xml:space="preserve">                HeaderValue::from_static(STATIC_CACHE_CONTROL),</w:t>
      </w:r>
    </w:p>
    <w:p w14:paraId="64032BCE" w14:textId="77777777" w:rsidR="00BA4A2B" w:rsidRDefault="007A0D3F">
      <w:pPr>
        <w:pStyle w:val="SourceCode"/>
      </w:pPr>
      <w:r>
        <w:t xml:space="preserve">            ))</w:t>
      </w:r>
    </w:p>
    <w:p w14:paraId="68B47618" w14:textId="77777777" w:rsidR="00BA4A2B" w:rsidRDefault="007A0D3F">
      <w:pPr>
        <w:pStyle w:val="SourceCode"/>
      </w:pPr>
      <w:r>
        <w:t xml:space="preserve">            .service(ServeFile::new_with_mime(file.file_path, &amp;content_type));</w:t>
      </w:r>
    </w:p>
    <w:p w14:paraId="6E236503" w14:textId="77777777" w:rsidR="00BA4A2B" w:rsidRDefault="007A0D3F">
      <w:pPr>
        <w:pStyle w:val="SourceCode"/>
      </w:pPr>
      <w:r>
        <w:t xml:space="preserve">        app = app.route_service(file.url_path, sender);</w:t>
      </w:r>
    </w:p>
    <w:p w14:paraId="5EE70C50" w14:textId="77777777" w:rsidR="00BA4A2B" w:rsidRDefault="007A0D3F">
      <w:pPr>
        <w:pStyle w:val="SourceCode"/>
      </w:pPr>
      <w:r>
        <w:t xml:space="preserve">    }</w:t>
      </w:r>
    </w:p>
    <w:p w14:paraId="60D04C60" w14:textId="77777777" w:rsidR="00BA4A2B" w:rsidRDefault="007A0D3F">
      <w:pPr>
        <w:pStyle w:val="SourceCode"/>
      </w:pPr>
      <w:r>
        <w:t xml:space="preserve">    // The layers come after the static routes, so log_request logs every</w:t>
      </w:r>
    </w:p>
    <w:p w14:paraId="320EED9F" w14:textId="77777777" w:rsidR="00BA4A2B" w:rsidRDefault="007A0D3F">
      <w:pPr>
        <w:pStyle w:val="SourceCode"/>
      </w:pPr>
      <w:r>
        <w:t xml:space="preserve">    // static answer too. An address the map does not list, such as</w:t>
      </w:r>
    </w:p>
    <w:p w14:paraId="01BEB213" w14:textId="77777777" w:rsidR="00BA4A2B" w:rsidRDefault="007A0D3F">
      <w:pPr>
        <w:pStyle w:val="SourceCode"/>
      </w:pPr>
      <w:r>
        <w:t xml:space="preserve">    // /static/../certs/server.key, falls through to handle_not_found.</w:t>
      </w:r>
    </w:p>
    <w:p w14:paraId="0BC2370E" w14:textId="77777777" w:rsidR="00BA4A2B" w:rsidRDefault="007A0D3F">
      <w:pPr>
        <w:pStyle w:val="SourceCode"/>
      </w:pPr>
      <w:r>
        <w:t xml:space="preserve">    // The policy's layer covers every answer of the router, the 404 and 405</w:t>
      </w:r>
    </w:p>
    <w:p w14:paraId="34C6D7C0" w14:textId="77777777" w:rsidR="00BA4A2B" w:rsidRDefault="007A0D3F">
      <w:pPr>
        <w:pStyle w:val="SourceCode"/>
      </w:pPr>
      <w:r>
        <w:t xml:space="preserve">    // pages included: SetResponseHeaderLayer::overriding takes html_policy,</w:t>
      </w:r>
    </w:p>
    <w:p w14:paraId="4B4FAC0B" w14:textId="77777777" w:rsidR="00BA4A2B" w:rsidRDefault="007A0D3F">
      <w:pPr>
        <w:pStyle w:val="SourceCode"/>
      </w:pPr>
      <w:r>
        <w:t xml:space="preserve">    // a function, in place of a fixed value, and calls it with each answer;</w:t>
      </w:r>
    </w:p>
    <w:p w14:paraId="4A8801A4" w14:textId="77777777" w:rsidR="00BA4A2B" w:rsidRDefault="007A0D3F">
      <w:pPr>
        <w:pStyle w:val="SourceCode"/>
      </w:pPr>
      <w:r>
        <w:t xml:space="preserve">    // None leaves that answer without the header.</w:t>
      </w:r>
    </w:p>
    <w:p w14:paraId="5EB3D86D" w14:textId="77777777" w:rsidR="00BA4A2B" w:rsidRDefault="007A0D3F">
      <w:pPr>
        <w:pStyle w:val="SourceCode"/>
      </w:pPr>
      <w:r>
        <w:t xml:space="preserve">    let app = app</w:t>
      </w:r>
    </w:p>
    <w:p w14:paraId="3482C45C" w14:textId="77777777" w:rsidR="00BA4A2B" w:rsidRDefault="007A0D3F">
      <w:pPr>
        <w:pStyle w:val="SourceCode"/>
      </w:pPr>
      <w:r>
        <w:t xml:space="preserve">        .method_not_allowed_fallback(handle_method_not_allowed)</w:t>
      </w:r>
    </w:p>
    <w:p w14:paraId="17B3D371" w14:textId="77777777" w:rsidR="00BA4A2B" w:rsidRDefault="007A0D3F">
      <w:pPr>
        <w:pStyle w:val="SourceCode"/>
      </w:pPr>
      <w:r>
        <w:t xml:space="preserve">        .fallback(handle_not_found)</w:t>
      </w:r>
    </w:p>
    <w:p w14:paraId="68C35D9B" w14:textId="77777777" w:rsidR="00BA4A2B" w:rsidRDefault="007A0D3F">
      <w:pPr>
        <w:pStyle w:val="SourceCode"/>
      </w:pPr>
      <w:r>
        <w:t xml:space="preserve">        .layer(DefaultBodyLimit::max(MAX_BODY_BYTES))</w:t>
      </w:r>
    </w:p>
    <w:p w14:paraId="29EAEF0F" w14:textId="77777777" w:rsidR="00BA4A2B" w:rsidRDefault="007A0D3F">
      <w:pPr>
        <w:pStyle w:val="SourceCode"/>
      </w:pPr>
      <w:r>
        <w:t xml:space="preserve">        .layer(SetResponseHeaderLayer::overriding(</w:t>
      </w:r>
    </w:p>
    <w:p w14:paraId="34E1CD92" w14:textId="77777777" w:rsidR="00BA4A2B" w:rsidRDefault="007A0D3F">
      <w:pPr>
        <w:pStyle w:val="SourceCode"/>
      </w:pPr>
      <w:r>
        <w:t xml:space="preserve">            header::CONTENT_SECURITY_POLICY,</w:t>
      </w:r>
    </w:p>
    <w:p w14:paraId="55981994" w14:textId="77777777" w:rsidR="00BA4A2B" w:rsidRDefault="007A0D3F">
      <w:pPr>
        <w:pStyle w:val="SourceCode"/>
      </w:pPr>
      <w:r>
        <w:t xml:space="preserve">            html_policy,</w:t>
      </w:r>
    </w:p>
    <w:p w14:paraId="471A1DCE" w14:textId="77777777" w:rsidR="00BA4A2B" w:rsidRDefault="007A0D3F">
      <w:pPr>
        <w:pStyle w:val="SourceCode"/>
      </w:pPr>
      <w:r>
        <w:t xml:space="preserve">        ))</w:t>
      </w:r>
    </w:p>
    <w:p w14:paraId="4FF635E9" w14:textId="77777777" w:rsidR="00BA4A2B" w:rsidRDefault="007A0D3F">
      <w:pPr>
        <w:pStyle w:val="SourceCode"/>
      </w:pPr>
      <w:r>
        <w:t xml:space="preserve">        .layer(middleware::from_fn(log_request));</w:t>
      </w:r>
    </w:p>
    <w:p w14:paraId="337F0FD3" w14:textId="77777777" w:rsidR="00BA4A2B" w:rsidRDefault="007A0D3F">
      <w:pPr>
        <w:pStyle w:val="SourceCode"/>
      </w:pPr>
      <w:r>
        <w:t xml:space="preserve">    if let Err(error) = server.serve(app.into_make_service()).await {</w:t>
      </w:r>
    </w:p>
    <w:p w14:paraId="2C8EE5E0" w14:textId="77777777" w:rsidR="00BA4A2B" w:rsidRDefault="007A0D3F">
      <w:pPr>
        <w:pStyle w:val="SourceCode"/>
      </w:pPr>
      <w:r>
        <w:t xml:space="preserve">        eprintln!("Error: the server stopped");</w:t>
      </w:r>
    </w:p>
    <w:p w14:paraId="01157C26" w14:textId="77777777" w:rsidR="00BA4A2B" w:rsidRDefault="007A0D3F">
      <w:pPr>
        <w:pStyle w:val="SourceCode"/>
      </w:pPr>
      <w:r>
        <w:t xml:space="preserve">        eprintln!("Reason: {}", error);</w:t>
      </w:r>
    </w:p>
    <w:p w14:paraId="30487301" w14:textId="77777777" w:rsidR="00BA4A2B" w:rsidRDefault="007A0D3F">
      <w:pPr>
        <w:pStyle w:val="SourceCode"/>
        <w:keepNext/>
      </w:pPr>
      <w:r>
        <w:t xml:space="preserve">        process::exit(1);</w:t>
      </w:r>
    </w:p>
    <w:p w14:paraId="6670C5DA" w14:textId="77777777" w:rsidR="00BA4A2B" w:rsidRDefault="007A0D3F">
      <w:pPr>
        <w:pStyle w:val="SourceCode"/>
        <w:keepNext/>
      </w:pPr>
      <w:r>
        <w:t xml:space="preserve">    }</w:t>
      </w:r>
    </w:p>
    <w:p w14:paraId="0F633565" w14:textId="77777777" w:rsidR="00BA4A2B" w:rsidRDefault="007A0D3F">
      <w:pPr>
        <w:pStyle w:val="SourceCode"/>
      </w:pPr>
      <w:r>
        <w:t>}</w:t>
      </w:r>
    </w:p>
    <w:p w14:paraId="6C0422C7" w14:textId="77777777" w:rsidR="00BA4A2B" w:rsidRDefault="00BA4A2B">
      <w:pPr>
        <w:keepNext/>
      </w:pPr>
    </w:p>
    <w:p w14:paraId="75B72A3F" w14:textId="77777777" w:rsidR="00BA4A2B" w:rsidRDefault="007A0D3F">
      <w:pPr>
        <w:pStyle w:val="Heading3"/>
      </w:pPr>
      <w:r>
        <w:t>Windows PowerShell Server Build and Run</w:t>
      </w:r>
    </w:p>
    <w:p w14:paraId="0EDC99C4" w14:textId="77777777" w:rsidR="00BA4A2B" w:rsidRDefault="007A0D3F">
      <w:pPr>
        <w:keepNext/>
      </w:pPr>
      <w:r>
        <w:t>In Terminal 1, after the Password Entry: the resets, the build, your account, and the server:</w:t>
      </w:r>
    </w:p>
    <w:p w14:paraId="4003B6D1" w14:textId="77777777" w:rsidR="00BA4A2B" w:rsidRDefault="00BA4A2B">
      <w:pPr>
        <w:keepNext/>
      </w:pPr>
    </w:p>
    <w:p w14:paraId="698935C2" w14:textId="77777777" w:rsidR="00BA4A2B" w:rsidRDefault="007A0D3F">
      <w:pPr>
        <w:pStyle w:val="CommandBlock"/>
        <w:keepNext/>
      </w:pPr>
      <w:r>
        <w:t>$mysql = "C:\Program Files\MySQL\MySQL Server 26.7\bin\mysql.exe"</w:t>
      </w:r>
    </w:p>
    <w:p w14:paraId="4FE03868" w14:textId="77777777" w:rsidR="00BA4A2B" w:rsidRDefault="007A0D3F">
      <w:pPr>
        <w:pStyle w:val="CommandBlock"/>
        <w:keepNext/>
      </w:pPr>
      <w:r>
        <w:t>$env:MYSQL_PWD = $env:SPA_DB_PASSWORD</w:t>
      </w:r>
    </w:p>
    <w:p w14:paraId="67E0BAF5" w14:textId="77777777" w:rsidR="00BA4A2B" w:rsidRDefault="007A0D3F">
      <w:pPr>
        <w:pStyle w:val="CommandBlock"/>
        <w:keepNext/>
      </w:pPr>
      <w:r>
        <w:t>&amp; $mysql -u devuser -h 127.0.0.1 -P 3306 -D spa_contacts --commands `</w:t>
      </w:r>
    </w:p>
    <w:p w14:paraId="3371264A" w14:textId="77777777" w:rsidR="00BA4A2B" w:rsidRDefault="007A0D3F">
      <w:pPr>
        <w:pStyle w:val="CommandBlock"/>
        <w:keepNext/>
      </w:pPr>
      <w:r>
        <w:t xml:space="preserve">    -e "source ./sql/reset_contacts_rust.sql"</w:t>
      </w:r>
    </w:p>
    <w:p w14:paraId="16D6C432" w14:textId="77777777" w:rsidR="00BA4A2B" w:rsidRDefault="007A0D3F">
      <w:pPr>
        <w:pStyle w:val="CommandBlock"/>
        <w:keepNext/>
      </w:pPr>
      <w:r>
        <w:t>&amp; $mysql -u devuser -h 127.0.0.1 -P 3306 -D spa_contacts --commands `</w:t>
      </w:r>
    </w:p>
    <w:p w14:paraId="48316770" w14:textId="77777777" w:rsidR="00BA4A2B" w:rsidRDefault="007A0D3F">
      <w:pPr>
        <w:pStyle w:val="CommandBlock"/>
        <w:keepNext/>
      </w:pPr>
      <w:r>
        <w:t xml:space="preserve">    -e "source ./sql/reset_accounts_rust.sql"</w:t>
      </w:r>
    </w:p>
    <w:p w14:paraId="2A5A1326" w14:textId="77777777" w:rsidR="00BA4A2B" w:rsidRDefault="007A0D3F">
      <w:pPr>
        <w:pStyle w:val="CommandBlock"/>
        <w:keepNext/>
      </w:pPr>
      <w:r>
        <w:t>Remove-Item Env:MYSQL_PWD</w:t>
      </w:r>
    </w:p>
    <w:p w14:paraId="5C9D5C04" w14:textId="77777777" w:rsidR="00BA4A2B" w:rsidRDefault="007A0D3F">
      <w:pPr>
        <w:pStyle w:val="CommandBlock"/>
        <w:keepNext/>
      </w:pPr>
      <w:r>
        <w:t>cargo build --manifest-path .\rust\Cargo.toml</w:t>
      </w:r>
    </w:p>
    <w:p w14:paraId="1BDFDCAC" w14:textId="77777777" w:rsidR="00BA4A2B" w:rsidRDefault="007A0D3F">
      <w:pPr>
        <w:pStyle w:val="CommandBlock"/>
        <w:keepNext/>
      </w:pPr>
      <w:r>
        <w:t>.\rust\target\debug\users.exe add owner</w:t>
      </w:r>
    </w:p>
    <w:p w14:paraId="76217671" w14:textId="77777777" w:rsidR="00BA4A2B" w:rsidRDefault="007A0D3F">
      <w:pPr>
        <w:pStyle w:val="CommandBlock"/>
      </w:pPr>
      <w:r>
        <w:t>.\rust\target\debug\server.exe</w:t>
      </w:r>
    </w:p>
    <w:p w14:paraId="7CC9C395" w14:textId="77777777" w:rsidR="00BA4A2B" w:rsidRDefault="00BA4A2B">
      <w:pPr>
        <w:keepNext/>
      </w:pPr>
    </w:p>
    <w:p w14:paraId="6361391E" w14:textId="77777777" w:rsidR="00BA4A2B" w:rsidRDefault="007A0D3F">
      <w:r>
        <w:t>Wait for its Listening line, and leave it running. It runs until the Workbook Check.</w:t>
      </w:r>
    </w:p>
    <w:p w14:paraId="23D915D5" w14:textId="77777777" w:rsidR="00BA4A2B" w:rsidRDefault="00BA4A2B">
      <w:pPr>
        <w:keepNext/>
      </w:pPr>
    </w:p>
    <w:p w14:paraId="5A274F5D" w14:textId="77777777" w:rsidR="00BA4A2B" w:rsidRDefault="007A0D3F">
      <w:pPr>
        <w:pStyle w:val="Heading3"/>
      </w:pPr>
      <w:r>
        <w:t>Windows PowerShell Browser Check</w:t>
      </w:r>
    </w:p>
    <w:p w14:paraId="311C8B76" w14:textId="77777777" w:rsidR="00BA4A2B" w:rsidRDefault="007A0D3F">
      <w:pPr>
        <w:keepNext/>
      </w:pPr>
      <w:r>
        <w:t>In Terminal 2, open the login form, log in as owner, and edit and delete a contact, as in the Assembly section.</w:t>
      </w:r>
    </w:p>
    <w:p w14:paraId="2F1EFE31" w14:textId="77777777" w:rsidR="00BA4A2B" w:rsidRDefault="00BA4A2B">
      <w:pPr>
        <w:keepNext/>
      </w:pPr>
    </w:p>
    <w:p w14:paraId="530A6CD9" w14:textId="77777777" w:rsidR="00BA4A2B" w:rsidRDefault="007A0D3F">
      <w:pPr>
        <w:pStyle w:val="CommandBlock"/>
      </w:pPr>
      <w:r>
        <w:t>Start-Process "https://127.0.0.1:8765/login"</w:t>
      </w:r>
    </w:p>
    <w:p w14:paraId="51FEB2DF" w14:textId="77777777" w:rsidR="00BA4A2B" w:rsidRDefault="00BA4A2B">
      <w:pPr>
        <w:keepNext/>
      </w:pPr>
    </w:p>
    <w:p w14:paraId="33210063" w14:textId="77777777" w:rsidR="00BA4A2B" w:rsidRDefault="007A0D3F">
      <w:pPr>
        <w:pStyle w:val="Heading3"/>
      </w:pPr>
      <w:r>
        <w:t>Windows PowerShell Form Check</w:t>
      </w:r>
    </w:p>
    <w:p w14:paraId="1418949C" w14:textId="77777777" w:rsidR="00BA4A2B" w:rsidRDefault="007A0D3F">
      <w:pPr>
        <w:keepNext/>
      </w:pPr>
      <w:r>
        <w:t>Still in Terminal 2, every form with curl.exe, the tokens read from the saved pages, as in the Assembly section.</w:t>
      </w:r>
    </w:p>
    <w:p w14:paraId="0E09D275" w14:textId="77777777" w:rsidR="00BA4A2B" w:rsidRDefault="00BA4A2B">
      <w:pPr>
        <w:keepNext/>
      </w:pPr>
    </w:p>
    <w:p w14:paraId="29DB854F" w14:textId="77777777" w:rsidR="00BA4A2B" w:rsidRDefault="007A0D3F">
      <w:pPr>
        <w:pStyle w:val="CommandBlock"/>
        <w:keepNext/>
      </w:pPr>
      <w:r>
        <w:t>$format = "%{http_code} [%header{location}]\n"</w:t>
      </w:r>
    </w:p>
    <w:p w14:paraId="6595E104" w14:textId="77777777" w:rsidR="00BA4A2B" w:rsidRDefault="007A0D3F">
      <w:pPr>
        <w:pStyle w:val="CommandBlock"/>
        <w:keepNext/>
      </w:pPr>
      <w:r>
        <w:t>&amp; "$env:SystemRoot\System32\curl.exe" -sS --ssl-revoke-best-effort `</w:t>
      </w:r>
    </w:p>
    <w:p w14:paraId="41E654EF" w14:textId="77777777" w:rsidR="00BA4A2B" w:rsidRDefault="007A0D3F">
      <w:pPr>
        <w:pStyle w:val="CommandBlock"/>
      </w:pPr>
      <w:r>
        <w:t xml:space="preserve">    --cacert .\certs\spa-ca.pem -o NUL -w $format `</w:t>
      </w:r>
    </w:p>
    <w:p w14:paraId="3C551FAE" w14:textId="77777777" w:rsidR="00BA4A2B" w:rsidRDefault="007A0D3F">
      <w:pPr>
        <w:pStyle w:val="CommandBlock"/>
      </w:pPr>
      <w:r>
        <w:t xml:space="preserve">    --data-urlencode "username=owner" `</w:t>
      </w:r>
    </w:p>
    <w:p w14:paraId="28AD1B4C" w14:textId="77777777" w:rsidR="00BA4A2B" w:rsidRDefault="007A0D3F">
      <w:pPr>
        <w:pStyle w:val="CommandBlock"/>
      </w:pPr>
      <w:r>
        <w:t xml:space="preserve">    --data-urlencode "password=$env:SPA_WEB_PASSWORD" `</w:t>
      </w:r>
    </w:p>
    <w:p w14:paraId="13FCF839" w14:textId="77777777" w:rsidR="00BA4A2B" w:rsidRDefault="007A0D3F">
      <w:pPr>
        <w:pStyle w:val="CommandBlock"/>
      </w:pPr>
      <w:r>
        <w:t xml:space="preserve">    https://127.0.0.1:8765/login</w:t>
      </w:r>
    </w:p>
    <w:p w14:paraId="6ACB4C5D" w14:textId="77777777" w:rsidR="00BA4A2B" w:rsidRDefault="007A0D3F">
      <w:pPr>
        <w:pStyle w:val="CommandBlock"/>
      </w:pPr>
      <w:r>
        <w:t>&amp; "$env:SystemRoot\System32\curl.exe" -sS --ssl-revoke-best-effort `</w:t>
      </w:r>
    </w:p>
    <w:p w14:paraId="143D8BB1" w14:textId="77777777" w:rsidR="00BA4A2B" w:rsidRDefault="007A0D3F">
      <w:pPr>
        <w:pStyle w:val="CommandBlock"/>
      </w:pPr>
      <w:r>
        <w:t xml:space="preserve">    --cacert .\certs\spa-ca.pem -c .\form-jar.txt -o .\form-page.html `</w:t>
      </w:r>
    </w:p>
    <w:p w14:paraId="1824BB2D" w14:textId="77777777" w:rsidR="00BA4A2B" w:rsidRDefault="007A0D3F">
      <w:pPr>
        <w:pStyle w:val="CommandBlock"/>
      </w:pPr>
      <w:r>
        <w:t xml:space="preserve">    https://127.0.0.1:8765/login</w:t>
      </w:r>
    </w:p>
    <w:p w14:paraId="542D77D3" w14:textId="77777777" w:rsidR="00BA4A2B" w:rsidRDefault="007A0D3F">
      <w:pPr>
        <w:pStyle w:val="CommandBlock"/>
      </w:pPr>
      <w:r>
        <w:t>$token = (Select-String 'name="csrf_token"' .\form-page.html).Line `</w:t>
      </w:r>
    </w:p>
    <w:p w14:paraId="6F5AC89E" w14:textId="77777777" w:rsidR="00BA4A2B" w:rsidRDefault="007A0D3F">
      <w:pPr>
        <w:pStyle w:val="CommandBlock"/>
      </w:pPr>
      <w:r>
        <w:t xml:space="preserve">    -replace '.*value="|".*', ''</w:t>
      </w:r>
    </w:p>
    <w:p w14:paraId="08CF55FB" w14:textId="77777777" w:rsidR="00BA4A2B" w:rsidRDefault="007A0D3F">
      <w:pPr>
        <w:pStyle w:val="CommandBlock"/>
      </w:pPr>
      <w:r>
        <w:t>&amp; "$env:SystemRoot\System32\curl.exe" -sS --ssl-revoke-best-effort `</w:t>
      </w:r>
    </w:p>
    <w:p w14:paraId="152225F9" w14:textId="77777777" w:rsidR="00BA4A2B" w:rsidRDefault="007A0D3F">
      <w:pPr>
        <w:pStyle w:val="CommandBlock"/>
      </w:pPr>
      <w:r>
        <w:t xml:space="preserve">    --cacert .\certs\spa-ca.pem `</w:t>
      </w:r>
    </w:p>
    <w:p w14:paraId="5A17863D" w14:textId="77777777" w:rsidR="00BA4A2B" w:rsidRDefault="007A0D3F">
      <w:pPr>
        <w:pStyle w:val="CommandBlock"/>
      </w:pPr>
      <w:r>
        <w:t xml:space="preserve">    -b .\form-jar.txt -c .\form-jar.txt -o NUL -w $format `</w:t>
      </w:r>
    </w:p>
    <w:p w14:paraId="5385C89F" w14:textId="77777777" w:rsidR="00BA4A2B" w:rsidRDefault="007A0D3F">
      <w:pPr>
        <w:pStyle w:val="CommandBlock"/>
      </w:pPr>
      <w:r>
        <w:t xml:space="preserve">    --data-urlencode "csrf_token=$token" --data-urlencode "username=owner" `</w:t>
      </w:r>
    </w:p>
    <w:p w14:paraId="4E6E5C45" w14:textId="77777777" w:rsidR="00BA4A2B" w:rsidRDefault="007A0D3F">
      <w:pPr>
        <w:pStyle w:val="CommandBlock"/>
      </w:pPr>
      <w:r>
        <w:t xml:space="preserve">    --data-urlencode "password=$env:SPA_WEB_PASSWORD" `</w:t>
      </w:r>
    </w:p>
    <w:p w14:paraId="7AD69B1B" w14:textId="77777777" w:rsidR="00BA4A2B" w:rsidRDefault="007A0D3F">
      <w:pPr>
        <w:pStyle w:val="CommandBlock"/>
      </w:pPr>
      <w:r>
        <w:t xml:space="preserve">    https://127.0.0.1:8765/login</w:t>
      </w:r>
    </w:p>
    <w:p w14:paraId="1609450F" w14:textId="77777777" w:rsidR="00BA4A2B" w:rsidRDefault="007A0D3F">
      <w:pPr>
        <w:pStyle w:val="CommandBlock"/>
      </w:pPr>
      <w:r>
        <w:t>&amp; "$env:SystemRoot\System32\curl.exe" -sS --ssl-revoke-best-effort `</w:t>
      </w:r>
    </w:p>
    <w:p w14:paraId="7CAB19CD" w14:textId="77777777" w:rsidR="00BA4A2B" w:rsidRDefault="007A0D3F">
      <w:pPr>
        <w:pStyle w:val="CommandBlock"/>
      </w:pPr>
      <w:r>
        <w:t xml:space="preserve">    --cacert .\certs\spa-ca.pem `</w:t>
      </w:r>
    </w:p>
    <w:p w14:paraId="4B09C702" w14:textId="77777777" w:rsidR="00BA4A2B" w:rsidRDefault="007A0D3F">
      <w:pPr>
        <w:pStyle w:val="CommandBlock"/>
      </w:pPr>
      <w:r>
        <w:t xml:space="preserve">    -b .\form-jar.txt -c .\form-jar.txt -o .\form-page.html `</w:t>
      </w:r>
    </w:p>
    <w:p w14:paraId="5124632E" w14:textId="77777777" w:rsidR="00BA4A2B" w:rsidRDefault="007A0D3F">
      <w:pPr>
        <w:pStyle w:val="CommandBlock"/>
      </w:pPr>
      <w:r>
        <w:t xml:space="preserve">    https://127.0.0.1:8765/contacts/2/edit</w:t>
      </w:r>
    </w:p>
    <w:p w14:paraId="7BFDB22D" w14:textId="77777777" w:rsidR="00BA4A2B" w:rsidRDefault="007A0D3F">
      <w:pPr>
        <w:pStyle w:val="CommandBlock"/>
      </w:pPr>
      <w:r>
        <w:t>$token = (Select-String 'name="csrf_token"' .\form-page.html).Line `</w:t>
      </w:r>
    </w:p>
    <w:p w14:paraId="4EA959B7" w14:textId="77777777" w:rsidR="00BA4A2B" w:rsidRDefault="007A0D3F">
      <w:pPr>
        <w:pStyle w:val="CommandBlock"/>
      </w:pPr>
      <w:r>
        <w:t xml:space="preserve">    -replace '.*value="|".*', ''</w:t>
      </w:r>
    </w:p>
    <w:p w14:paraId="51E39493" w14:textId="77777777" w:rsidR="00BA4A2B" w:rsidRDefault="007A0D3F">
      <w:pPr>
        <w:pStyle w:val="CommandBlock"/>
      </w:pPr>
      <w:r>
        <w:t>&amp; "$env:SystemRoot\System32\curl.exe" -sS --ssl-revoke-best-effort `</w:t>
      </w:r>
    </w:p>
    <w:p w14:paraId="22C7B61A" w14:textId="77777777" w:rsidR="00BA4A2B" w:rsidRDefault="007A0D3F">
      <w:pPr>
        <w:pStyle w:val="CommandBlock"/>
      </w:pPr>
      <w:r>
        <w:t xml:space="preserve">    --cacert .\certs\spa-ca.pem -b .\form-jar.txt -o NUL -w $format `</w:t>
      </w:r>
    </w:p>
    <w:p w14:paraId="62A1D018" w14:textId="77777777" w:rsidR="00BA4A2B" w:rsidRDefault="007A0D3F">
      <w:pPr>
        <w:pStyle w:val="CommandBlock"/>
      </w:pPr>
      <w:r>
        <w:t xml:space="preserve">    --data-urlencode "name=Grace Hopper" `</w:t>
      </w:r>
    </w:p>
    <w:p w14:paraId="74B921F3" w14:textId="77777777" w:rsidR="00BA4A2B" w:rsidRDefault="007A0D3F">
      <w:pPr>
        <w:pStyle w:val="CommandBlock"/>
      </w:pPr>
      <w:r>
        <w:t xml:space="preserve">    --data-urlencode "email=grace@example.com" `</w:t>
      </w:r>
    </w:p>
    <w:p w14:paraId="7D58636E" w14:textId="77777777" w:rsidR="00BA4A2B" w:rsidRDefault="007A0D3F">
      <w:pPr>
        <w:pStyle w:val="CommandBlock"/>
      </w:pPr>
      <w:r>
        <w:t xml:space="preserve">    https://127.0.0.1:8765/contacts/2/edit</w:t>
      </w:r>
    </w:p>
    <w:p w14:paraId="42EB726A" w14:textId="77777777" w:rsidR="00BA4A2B" w:rsidRDefault="007A0D3F">
      <w:pPr>
        <w:pStyle w:val="CommandBlock"/>
      </w:pPr>
      <w:r>
        <w:t>$wrong = "0" * 64</w:t>
      </w:r>
    </w:p>
    <w:p w14:paraId="5D91254C" w14:textId="77777777" w:rsidR="00BA4A2B" w:rsidRDefault="007A0D3F">
      <w:pPr>
        <w:pStyle w:val="CommandBlock"/>
      </w:pPr>
      <w:r>
        <w:t>&amp; "$env:SystemRoot\System32\curl.exe" -sS --ssl-revoke-best-effort `</w:t>
      </w:r>
    </w:p>
    <w:p w14:paraId="2450B7D1" w14:textId="77777777" w:rsidR="00BA4A2B" w:rsidRDefault="007A0D3F">
      <w:pPr>
        <w:pStyle w:val="CommandBlock"/>
      </w:pPr>
      <w:r>
        <w:t xml:space="preserve">    --cacert .\certs\spa-ca.pem -b .\form-jar.txt -o NUL -w $format `</w:t>
      </w:r>
    </w:p>
    <w:p w14:paraId="47A89349" w14:textId="77777777" w:rsidR="00BA4A2B" w:rsidRDefault="007A0D3F">
      <w:pPr>
        <w:pStyle w:val="CommandBlock"/>
      </w:pPr>
      <w:r>
        <w:t xml:space="preserve">    --data-urlencode "csrf_token=$wrong" --data-urlencode "name=Grace Hopper" `</w:t>
      </w:r>
    </w:p>
    <w:p w14:paraId="29272080" w14:textId="77777777" w:rsidR="00BA4A2B" w:rsidRDefault="007A0D3F">
      <w:pPr>
        <w:pStyle w:val="CommandBlock"/>
      </w:pPr>
      <w:r>
        <w:t xml:space="preserve">    --data-urlencode "email=grace@example.com" `</w:t>
      </w:r>
    </w:p>
    <w:p w14:paraId="5D16A531" w14:textId="77777777" w:rsidR="00BA4A2B" w:rsidRDefault="007A0D3F">
      <w:pPr>
        <w:pStyle w:val="CommandBlock"/>
      </w:pPr>
      <w:r>
        <w:t xml:space="preserve">    https://127.0.0.1:8765/contacts/2/edit</w:t>
      </w:r>
    </w:p>
    <w:p w14:paraId="48CC28B5" w14:textId="77777777" w:rsidR="00BA4A2B" w:rsidRDefault="007A0D3F">
      <w:pPr>
        <w:pStyle w:val="CommandBlock"/>
      </w:pPr>
      <w:r>
        <w:t>&amp; "$env:SystemRoot\System32\curl.exe" -sS --ssl-revoke-best-effort `</w:t>
      </w:r>
    </w:p>
    <w:p w14:paraId="5B4294C6" w14:textId="77777777" w:rsidR="00BA4A2B" w:rsidRDefault="007A0D3F">
      <w:pPr>
        <w:pStyle w:val="CommandBlock"/>
      </w:pPr>
      <w:r>
        <w:t xml:space="preserve">    --cacert .\certs\spa-ca.pem -b .\form-jar.txt -o NUL -w $format `</w:t>
      </w:r>
    </w:p>
    <w:p w14:paraId="245254C9" w14:textId="77777777" w:rsidR="00BA4A2B" w:rsidRDefault="007A0D3F">
      <w:pPr>
        <w:pStyle w:val="CommandBlock"/>
      </w:pPr>
      <w:r>
        <w:t xml:space="preserve">    --data-urlencode "csrf_token=$token" --data-urlencode "name=" `</w:t>
      </w:r>
    </w:p>
    <w:p w14:paraId="058B693B" w14:textId="77777777" w:rsidR="00BA4A2B" w:rsidRDefault="007A0D3F">
      <w:pPr>
        <w:pStyle w:val="CommandBlock"/>
      </w:pPr>
      <w:r>
        <w:t xml:space="preserve">    --data-urlencode "email=grace" https://127.0.0.1:8765/contacts/2/edit</w:t>
      </w:r>
    </w:p>
    <w:p w14:paraId="5050B77A" w14:textId="77777777" w:rsidR="00BA4A2B" w:rsidRDefault="007A0D3F">
      <w:pPr>
        <w:pStyle w:val="CommandBlock"/>
      </w:pPr>
      <w:r>
        <w:t>&amp; "$env:SystemRoot\System32\curl.exe" -sS --ssl-revoke-best-effort `</w:t>
      </w:r>
    </w:p>
    <w:p w14:paraId="439BA241" w14:textId="77777777" w:rsidR="00BA4A2B" w:rsidRDefault="007A0D3F">
      <w:pPr>
        <w:pStyle w:val="CommandBlock"/>
      </w:pPr>
      <w:r>
        <w:t xml:space="preserve">    --cacert .\certs\spa-ca.pem -b .\form-jar.txt -o NUL -w $format `</w:t>
      </w:r>
    </w:p>
    <w:p w14:paraId="44AC76C6" w14:textId="77777777" w:rsidR="00BA4A2B" w:rsidRDefault="007A0D3F">
      <w:pPr>
        <w:pStyle w:val="CommandBlock"/>
      </w:pPr>
      <w:r>
        <w:t xml:space="preserve">    --data-urlencode "csrf_token=$token" --data-urlencode "name=Grace Hopper" `</w:t>
      </w:r>
    </w:p>
    <w:p w14:paraId="275557A2" w14:textId="77777777" w:rsidR="00BA4A2B" w:rsidRDefault="007A0D3F">
      <w:pPr>
        <w:pStyle w:val="CommandBlock"/>
      </w:pPr>
      <w:r>
        <w:t xml:space="preserve">    --data-urlencode "email=grace@example.com" --data-urlencode "phone=555-0101" `</w:t>
      </w:r>
    </w:p>
    <w:p w14:paraId="100FA331" w14:textId="77777777" w:rsidR="00BA4A2B" w:rsidRDefault="007A0D3F">
      <w:pPr>
        <w:pStyle w:val="CommandBlock"/>
      </w:pPr>
      <w:r>
        <w:t xml:space="preserve">    https://127.0.0.1:8765/contacts/2/edit</w:t>
      </w:r>
    </w:p>
    <w:p w14:paraId="42F45143" w14:textId="77777777" w:rsidR="00BA4A2B" w:rsidRDefault="007A0D3F">
      <w:pPr>
        <w:pStyle w:val="CommandBlock"/>
      </w:pPr>
      <w:r>
        <w:t>&amp; "$env:SystemRoot\System32\curl.exe" -sS --ssl-revoke-best-effort `</w:t>
      </w:r>
    </w:p>
    <w:p w14:paraId="31DE559A" w14:textId="77777777" w:rsidR="00BA4A2B" w:rsidRDefault="007A0D3F">
      <w:pPr>
        <w:pStyle w:val="CommandBlock"/>
      </w:pPr>
      <w:r>
        <w:t xml:space="preserve">    --cacert .\certs\spa-ca.pem `</w:t>
      </w:r>
    </w:p>
    <w:p w14:paraId="3986BBC1" w14:textId="77777777" w:rsidR="00BA4A2B" w:rsidRDefault="007A0D3F">
      <w:pPr>
        <w:pStyle w:val="CommandBlock"/>
      </w:pPr>
      <w:r>
        <w:t xml:space="preserve">    -b .\form-jar.txt -c .\form-jar.txt -o .\form-page.html `</w:t>
      </w:r>
    </w:p>
    <w:p w14:paraId="00DDA78B" w14:textId="77777777" w:rsidR="00BA4A2B" w:rsidRDefault="007A0D3F">
      <w:pPr>
        <w:pStyle w:val="CommandBlock"/>
      </w:pPr>
      <w:r>
        <w:t xml:space="preserve">    https://127.0.0.1:8765/contacts/2</w:t>
      </w:r>
    </w:p>
    <w:p w14:paraId="52713D76" w14:textId="77777777" w:rsidR="00BA4A2B" w:rsidRDefault="007A0D3F">
      <w:pPr>
        <w:pStyle w:val="CommandBlock"/>
      </w:pPr>
      <w:r>
        <w:t>(Select-String 'id="flash"' .\form-page.html).Line</w:t>
      </w:r>
    </w:p>
    <w:p w14:paraId="5D4FBA06" w14:textId="77777777" w:rsidR="00BA4A2B" w:rsidRDefault="007A0D3F">
      <w:pPr>
        <w:pStyle w:val="CommandBlock"/>
      </w:pPr>
      <w:r>
        <w:t>&amp; "$env:SystemRoot\System32\curl.exe" -sS --ssl-revoke-best-effort `</w:t>
      </w:r>
    </w:p>
    <w:p w14:paraId="56A05B89" w14:textId="77777777" w:rsidR="00BA4A2B" w:rsidRDefault="007A0D3F">
      <w:pPr>
        <w:pStyle w:val="CommandBlock"/>
      </w:pPr>
      <w:r>
        <w:t xml:space="preserve">    --cacert .\certs\spa-ca.pem -b .\form-jar.txt -o NUL -w $format `</w:t>
      </w:r>
    </w:p>
    <w:p w14:paraId="60E46B10" w14:textId="77777777" w:rsidR="00BA4A2B" w:rsidRDefault="007A0D3F">
      <w:pPr>
        <w:pStyle w:val="CommandBlock"/>
      </w:pPr>
      <w:r>
        <w:t xml:space="preserve">    --data-urlencode "csrf_token=$token" `</w:t>
      </w:r>
    </w:p>
    <w:p w14:paraId="35EC2BEA" w14:textId="77777777" w:rsidR="00BA4A2B" w:rsidRDefault="007A0D3F">
      <w:pPr>
        <w:pStyle w:val="CommandBlock"/>
      </w:pPr>
      <w:r>
        <w:t xml:space="preserve">    https://127.0.0.1:8765/contacts/3/delete</w:t>
      </w:r>
    </w:p>
    <w:p w14:paraId="405D8773" w14:textId="77777777" w:rsidR="00BA4A2B" w:rsidRDefault="007A0D3F">
      <w:pPr>
        <w:pStyle w:val="CommandBlock"/>
      </w:pPr>
      <w:r>
        <w:t>&amp; "$env:SystemRoot\System32\curl.exe" -sS --ssl-revoke-best-effort `</w:t>
      </w:r>
    </w:p>
    <w:p w14:paraId="5F221FA4" w14:textId="77777777" w:rsidR="00BA4A2B" w:rsidRDefault="007A0D3F">
      <w:pPr>
        <w:pStyle w:val="CommandBlock"/>
      </w:pPr>
      <w:r>
        <w:t xml:space="preserve">    --cacert .\certs\spa-ca.pem `</w:t>
      </w:r>
    </w:p>
    <w:p w14:paraId="3B24C0C1" w14:textId="77777777" w:rsidR="00BA4A2B" w:rsidRDefault="007A0D3F">
      <w:pPr>
        <w:pStyle w:val="CommandBlock"/>
      </w:pPr>
      <w:r>
        <w:t xml:space="preserve">    -b .\form-jar.txt -c .\form-jar.txt -o .\form-page.html `</w:t>
      </w:r>
    </w:p>
    <w:p w14:paraId="0C036E5A" w14:textId="77777777" w:rsidR="00BA4A2B" w:rsidRDefault="007A0D3F">
      <w:pPr>
        <w:pStyle w:val="CommandBlock"/>
      </w:pPr>
      <w:r>
        <w:t xml:space="preserve">    https://127.0.0.1:8765/contacts</w:t>
      </w:r>
    </w:p>
    <w:p w14:paraId="7AAD3C0C" w14:textId="77777777" w:rsidR="00BA4A2B" w:rsidRDefault="007A0D3F">
      <w:pPr>
        <w:pStyle w:val="CommandBlock"/>
      </w:pPr>
      <w:r>
        <w:t>(Select-String 'id="flash"' .\form-page.html).Line</w:t>
      </w:r>
    </w:p>
    <w:p w14:paraId="62E591E4" w14:textId="77777777" w:rsidR="00BA4A2B" w:rsidRDefault="007A0D3F">
      <w:pPr>
        <w:pStyle w:val="CommandBlock"/>
      </w:pPr>
      <w:r>
        <w:t>$apiFormat = "\n%{http_code} [%header{content-type}]\n"</w:t>
      </w:r>
    </w:p>
    <w:p w14:paraId="1C1AC9A6" w14:textId="77777777" w:rsidR="00BA4A2B" w:rsidRDefault="007A0D3F">
      <w:pPr>
        <w:pStyle w:val="CommandBlock"/>
      </w:pPr>
      <w:r>
        <w:t>&amp; "$env:SystemRoot\System32\curl.exe" -sS --ssl-revoke-best-effort `</w:t>
      </w:r>
    </w:p>
    <w:p w14:paraId="4AB69569" w14:textId="77777777" w:rsidR="00BA4A2B" w:rsidRDefault="007A0D3F">
      <w:pPr>
        <w:pStyle w:val="CommandBlock"/>
      </w:pPr>
      <w:r>
        <w:t xml:space="preserve">    --cacert .\certs\spa-ca.pem -b .\form-jar.txt -X DELETE -w $apiFormat `</w:t>
      </w:r>
    </w:p>
    <w:p w14:paraId="598EA826" w14:textId="77777777" w:rsidR="00BA4A2B" w:rsidRDefault="007A0D3F">
      <w:pPr>
        <w:pStyle w:val="CommandBlock"/>
      </w:pPr>
      <w:r>
        <w:t xml:space="preserve">    https://127.0.0.1:8765/api/v1/contacts/1</w:t>
      </w:r>
    </w:p>
    <w:p w14:paraId="50D58CD3" w14:textId="77777777" w:rsidR="00BA4A2B" w:rsidRDefault="007A0D3F">
      <w:pPr>
        <w:pStyle w:val="CommandBlock"/>
      </w:pPr>
      <w:r>
        <w:t>&amp; "$env:SystemRoot\System32\curl.exe" -sS --ssl-revoke-best-effort `</w:t>
      </w:r>
    </w:p>
    <w:p w14:paraId="2B885E62" w14:textId="77777777" w:rsidR="00BA4A2B" w:rsidRDefault="007A0D3F">
      <w:pPr>
        <w:pStyle w:val="CommandBlock"/>
      </w:pPr>
      <w:r>
        <w:t xml:space="preserve">    --cacert .\certs\spa-ca.pem -b .\form-jar.txt -X DELETE -o NUL -w $format `</w:t>
      </w:r>
    </w:p>
    <w:p w14:paraId="2999A660" w14:textId="77777777" w:rsidR="00BA4A2B" w:rsidRDefault="007A0D3F">
      <w:pPr>
        <w:pStyle w:val="CommandBlock"/>
      </w:pPr>
      <w:r>
        <w:t xml:space="preserve">    -H "X-CSRF-Token: $token" https://127.0.0.1:8765/api/v1/contacts/1</w:t>
      </w:r>
    </w:p>
    <w:p w14:paraId="06908360" w14:textId="77777777" w:rsidR="00BA4A2B" w:rsidRDefault="007A0D3F">
      <w:pPr>
        <w:pStyle w:val="CommandBlock"/>
      </w:pPr>
      <w:r>
        <w:t>&amp; "$env:SystemRoot\System32\curl.exe" -sS --ssl-revoke-best-effort `</w:t>
      </w:r>
    </w:p>
    <w:p w14:paraId="710CACD3" w14:textId="77777777" w:rsidR="00BA4A2B" w:rsidRDefault="007A0D3F">
      <w:pPr>
        <w:pStyle w:val="CommandBlock"/>
      </w:pPr>
      <w:r>
        <w:t xml:space="preserve">    --cacert .\certs\spa-ca.pem -b .\form-jar.txt -w $apiFormat `</w:t>
      </w:r>
    </w:p>
    <w:p w14:paraId="0E4F0847" w14:textId="77777777" w:rsidR="00BA4A2B" w:rsidRDefault="007A0D3F">
      <w:pPr>
        <w:pStyle w:val="CommandBlock"/>
      </w:pPr>
      <w:r>
        <w:t xml:space="preserve">    https://127.0.0.1:8765/api/v1/contacts</w:t>
      </w:r>
    </w:p>
    <w:p w14:paraId="08FD3562" w14:textId="77777777" w:rsidR="00BA4A2B" w:rsidRDefault="007A0D3F">
      <w:pPr>
        <w:pStyle w:val="CommandBlock"/>
      </w:pPr>
      <w:r>
        <w:t>&amp; "$env:SystemRoot\System32\curl.exe" -sS --ssl-revoke-best-effort `</w:t>
      </w:r>
    </w:p>
    <w:p w14:paraId="74F59CCE" w14:textId="77777777" w:rsidR="00BA4A2B" w:rsidRDefault="007A0D3F">
      <w:pPr>
        <w:pStyle w:val="CommandBlock"/>
      </w:pPr>
      <w:r>
        <w:t xml:space="preserve">    --cacert .\certs\spa-ca.pem `</w:t>
      </w:r>
    </w:p>
    <w:p w14:paraId="0D8D917C" w14:textId="77777777" w:rsidR="00BA4A2B" w:rsidRDefault="007A0D3F">
      <w:pPr>
        <w:pStyle w:val="CommandBlock"/>
        <w:keepNext/>
      </w:pPr>
      <w:r>
        <w:t xml:space="preserve">    -b .\form-jar.txt -c .\form-jar.txt -o NUL -w $format `</w:t>
      </w:r>
    </w:p>
    <w:p w14:paraId="0B130543" w14:textId="77777777" w:rsidR="00BA4A2B" w:rsidRDefault="007A0D3F">
      <w:pPr>
        <w:pStyle w:val="CommandBlock"/>
        <w:keepNext/>
      </w:pPr>
      <w:r>
        <w:t xml:space="preserve">    --data-urlencode "csrf_token=$token" https://127.0.0.1:8765/logout</w:t>
      </w:r>
    </w:p>
    <w:p w14:paraId="73BD8C31" w14:textId="77777777" w:rsidR="00BA4A2B" w:rsidRDefault="007A0D3F">
      <w:pPr>
        <w:pStyle w:val="CommandBlock"/>
      </w:pPr>
      <w:r>
        <w:t>Remove-Item .\form-jar.txt, .\form-page.html</w:t>
      </w:r>
    </w:p>
    <w:p w14:paraId="49B81E20" w14:textId="77777777" w:rsidR="00BA4A2B" w:rsidRDefault="00BA4A2B">
      <w:pPr>
        <w:keepNext/>
      </w:pPr>
    </w:p>
    <w:p w14:paraId="376881E0" w14:textId="77777777" w:rsidR="00BA4A2B" w:rsidRDefault="007A0D3F">
      <w:pPr>
        <w:pStyle w:val="Heading3"/>
      </w:pPr>
      <w:r>
        <w:t>Windows PowerShell Lifetime Check</w:t>
      </w:r>
    </w:p>
    <w:p w14:paraId="3F4B3675" w14:textId="77777777" w:rsidR="00BA4A2B" w:rsidRDefault="007A0D3F">
      <w:pPr>
        <w:keepNext/>
      </w:pPr>
      <w:r>
        <w:t>Still in Terminal 2, log in, move every session's start 13 hours back, and ask for the list, as in the Assembly section.</w:t>
      </w:r>
    </w:p>
    <w:p w14:paraId="4374F64D" w14:textId="77777777" w:rsidR="00BA4A2B" w:rsidRDefault="00BA4A2B">
      <w:pPr>
        <w:keepNext/>
      </w:pPr>
    </w:p>
    <w:p w14:paraId="7919D2F8" w14:textId="77777777" w:rsidR="00BA4A2B" w:rsidRDefault="007A0D3F">
      <w:pPr>
        <w:pStyle w:val="CommandBlock"/>
        <w:keepNext/>
      </w:pPr>
      <w:r>
        <w:t>$format = "%{http_code} [%header{location}]\n"</w:t>
      </w:r>
    </w:p>
    <w:p w14:paraId="6EBF5C9E" w14:textId="77777777" w:rsidR="00BA4A2B" w:rsidRDefault="007A0D3F">
      <w:pPr>
        <w:pStyle w:val="CommandBlock"/>
        <w:keepNext/>
      </w:pPr>
      <w:r>
        <w:t>&amp; "$env:SystemRoot\System32\curl.exe" -sS --ssl-revoke-best-effort `</w:t>
      </w:r>
    </w:p>
    <w:p w14:paraId="3E510239" w14:textId="77777777" w:rsidR="00BA4A2B" w:rsidRDefault="007A0D3F">
      <w:pPr>
        <w:pStyle w:val="CommandBlock"/>
      </w:pPr>
      <w:r>
        <w:t xml:space="preserve">    --cacert .\certs\spa-ca.pem -c .\form-jar.txt -o .\form-page.html `</w:t>
      </w:r>
    </w:p>
    <w:p w14:paraId="44CF230B" w14:textId="77777777" w:rsidR="00BA4A2B" w:rsidRDefault="007A0D3F">
      <w:pPr>
        <w:pStyle w:val="CommandBlock"/>
      </w:pPr>
      <w:r>
        <w:t xml:space="preserve">    https://127.0.0.1:8765/login</w:t>
      </w:r>
    </w:p>
    <w:p w14:paraId="59802AC5" w14:textId="77777777" w:rsidR="00BA4A2B" w:rsidRDefault="007A0D3F">
      <w:pPr>
        <w:pStyle w:val="CommandBlock"/>
      </w:pPr>
      <w:r>
        <w:t>$token = (Select-String 'name="csrf_token"' .\form-page.html).Line `</w:t>
      </w:r>
    </w:p>
    <w:p w14:paraId="24F5B63D" w14:textId="77777777" w:rsidR="00BA4A2B" w:rsidRDefault="007A0D3F">
      <w:pPr>
        <w:pStyle w:val="CommandBlock"/>
      </w:pPr>
      <w:r>
        <w:t xml:space="preserve">    -replace '.*value="|".*', ''</w:t>
      </w:r>
    </w:p>
    <w:p w14:paraId="015D0081" w14:textId="77777777" w:rsidR="00BA4A2B" w:rsidRDefault="007A0D3F">
      <w:pPr>
        <w:pStyle w:val="CommandBlock"/>
      </w:pPr>
      <w:r>
        <w:t>&amp; "$env:SystemRoot\System32\curl.exe" -sS --ssl-revoke-best-effort `</w:t>
      </w:r>
    </w:p>
    <w:p w14:paraId="67E90D22" w14:textId="77777777" w:rsidR="00BA4A2B" w:rsidRDefault="007A0D3F">
      <w:pPr>
        <w:pStyle w:val="CommandBlock"/>
      </w:pPr>
      <w:r>
        <w:t xml:space="preserve">    --cacert .\certs\spa-ca.pem `</w:t>
      </w:r>
    </w:p>
    <w:p w14:paraId="72A9BB00" w14:textId="77777777" w:rsidR="00BA4A2B" w:rsidRDefault="007A0D3F">
      <w:pPr>
        <w:pStyle w:val="CommandBlock"/>
      </w:pPr>
      <w:r>
        <w:t xml:space="preserve">    -b .\form-jar.txt -c .\form-jar.txt -o NUL -w $format `</w:t>
      </w:r>
    </w:p>
    <w:p w14:paraId="7477D8A5" w14:textId="77777777" w:rsidR="00BA4A2B" w:rsidRDefault="007A0D3F">
      <w:pPr>
        <w:pStyle w:val="CommandBlock"/>
      </w:pPr>
      <w:r>
        <w:t xml:space="preserve">    --data-urlencode "csrf_token=$token" --data-urlencode "username=owner" `</w:t>
      </w:r>
    </w:p>
    <w:p w14:paraId="34BF36A4" w14:textId="77777777" w:rsidR="00BA4A2B" w:rsidRDefault="007A0D3F">
      <w:pPr>
        <w:pStyle w:val="CommandBlock"/>
      </w:pPr>
      <w:r>
        <w:t xml:space="preserve">    --data-urlencode "password=$env:SPA_WEB_PASSWORD" `</w:t>
      </w:r>
    </w:p>
    <w:p w14:paraId="269FFF6E" w14:textId="77777777" w:rsidR="00BA4A2B" w:rsidRDefault="007A0D3F">
      <w:pPr>
        <w:pStyle w:val="CommandBlock"/>
      </w:pPr>
      <w:r>
        <w:t xml:space="preserve">    https://127.0.0.1:8765/login</w:t>
      </w:r>
    </w:p>
    <w:p w14:paraId="6316EE3C" w14:textId="77777777" w:rsidR="00BA4A2B" w:rsidRDefault="007A0D3F">
      <w:pPr>
        <w:pStyle w:val="CommandBlock"/>
      </w:pPr>
      <w:r>
        <w:t>$mysql = "C:\Program Files\MySQL\MySQL Server 26.7\bin\mysql.exe"</w:t>
      </w:r>
    </w:p>
    <w:p w14:paraId="01BE5462" w14:textId="77777777" w:rsidR="00BA4A2B" w:rsidRDefault="007A0D3F">
      <w:pPr>
        <w:pStyle w:val="CommandBlock"/>
      </w:pPr>
      <w:r>
        <w:t>$sessions = "web_sessions_rust"</w:t>
      </w:r>
    </w:p>
    <w:p w14:paraId="7DB7EC3E" w14:textId="77777777" w:rsidR="00BA4A2B" w:rsidRDefault="007A0D3F">
      <w:pPr>
        <w:pStyle w:val="CommandBlock"/>
      </w:pPr>
      <w:r>
        <w:t>$env:MYSQL_PWD = $env:SPA_DB_PASSWORD</w:t>
      </w:r>
    </w:p>
    <w:p w14:paraId="13EF1305" w14:textId="77777777" w:rsidR="00BA4A2B" w:rsidRDefault="007A0D3F">
      <w:pPr>
        <w:pStyle w:val="CommandBlock"/>
      </w:pPr>
      <w:r>
        <w:t>&amp; $mysql -u devuser -h 127.0.0.1 -P 3306 -D spa_contacts `</w:t>
      </w:r>
    </w:p>
    <w:p w14:paraId="55B96109" w14:textId="77777777" w:rsidR="00BA4A2B" w:rsidRDefault="007A0D3F">
      <w:pPr>
        <w:pStyle w:val="CommandBlock"/>
      </w:pPr>
      <w:r>
        <w:t xml:space="preserve">    -e "UPDATE $sessions SET created_at = created_at - INTERVAL 13 HOUR"</w:t>
      </w:r>
    </w:p>
    <w:p w14:paraId="43CC7547" w14:textId="77777777" w:rsidR="00BA4A2B" w:rsidRDefault="007A0D3F">
      <w:pPr>
        <w:pStyle w:val="CommandBlock"/>
      </w:pPr>
      <w:r>
        <w:t>Remove-Item Env:MYSQL_PWD</w:t>
      </w:r>
    </w:p>
    <w:p w14:paraId="15BC0AEC" w14:textId="77777777" w:rsidR="00BA4A2B" w:rsidRDefault="007A0D3F">
      <w:pPr>
        <w:pStyle w:val="CommandBlock"/>
      </w:pPr>
      <w:r>
        <w:t>&amp; "$env:SystemRoot\System32\curl.exe" -sS --ssl-revoke-best-effort `</w:t>
      </w:r>
    </w:p>
    <w:p w14:paraId="69FBC950" w14:textId="77777777" w:rsidR="00BA4A2B" w:rsidRDefault="007A0D3F">
      <w:pPr>
        <w:pStyle w:val="CommandBlock"/>
        <w:keepNext/>
      </w:pPr>
      <w:r>
        <w:t xml:space="preserve">    --cacert .\certs\spa-ca.pem -b .\form-jar.txt -o NUL -w $format `</w:t>
      </w:r>
    </w:p>
    <w:p w14:paraId="7B66EA22" w14:textId="77777777" w:rsidR="00BA4A2B" w:rsidRDefault="007A0D3F">
      <w:pPr>
        <w:pStyle w:val="CommandBlock"/>
        <w:keepNext/>
      </w:pPr>
      <w:r>
        <w:t xml:space="preserve">    https://127.0.0.1:8765/contacts</w:t>
      </w:r>
    </w:p>
    <w:p w14:paraId="36312605" w14:textId="77777777" w:rsidR="00BA4A2B" w:rsidRDefault="007A0D3F">
      <w:pPr>
        <w:pStyle w:val="CommandBlock"/>
      </w:pPr>
      <w:r>
        <w:t>Remove-Item .\form-jar.txt, .\form-page.html</w:t>
      </w:r>
    </w:p>
    <w:p w14:paraId="168C5779" w14:textId="77777777" w:rsidR="00BA4A2B" w:rsidRDefault="00BA4A2B">
      <w:pPr>
        <w:keepNext/>
      </w:pPr>
    </w:p>
    <w:p w14:paraId="210485A4" w14:textId="77777777" w:rsidR="00BA4A2B" w:rsidRDefault="007A0D3F">
      <w:pPr>
        <w:pStyle w:val="Heading3"/>
      </w:pPr>
      <w:r>
        <w:t>Windows PowerShell Workbook Check</w:t>
      </w:r>
    </w:p>
    <w:p w14:paraId="45879F66" w14:textId="77777777" w:rsidR="00BA4A2B" w:rsidRDefault="007A0D3F">
      <w:pPr>
        <w:keepNext/>
      </w:pPr>
      <w:r>
        <w:t>Still in Terminal 2, the two requests the Workbook Exercise and the Challenge change, as in the Assembly section.</w:t>
      </w:r>
    </w:p>
    <w:p w14:paraId="7EFAD615" w14:textId="77777777" w:rsidR="00BA4A2B" w:rsidRDefault="00BA4A2B">
      <w:pPr>
        <w:keepNext/>
      </w:pPr>
    </w:p>
    <w:p w14:paraId="77F3CF26" w14:textId="77777777" w:rsidR="00BA4A2B" w:rsidRDefault="007A0D3F">
      <w:pPr>
        <w:pStyle w:val="CommandBlock"/>
        <w:keepNext/>
      </w:pPr>
      <w:r>
        <w:t>$format = "%{http_code} [%header{location}]\n"</w:t>
      </w:r>
    </w:p>
    <w:p w14:paraId="5F5ED7D1" w14:textId="77777777" w:rsidR="00BA4A2B" w:rsidRDefault="007A0D3F">
      <w:pPr>
        <w:pStyle w:val="CommandBlock"/>
        <w:keepNext/>
      </w:pPr>
      <w:r>
        <w:t>&amp; "$env:SystemRoot\System32\curl.exe" -sS --ssl-revoke-best-effort `</w:t>
      </w:r>
    </w:p>
    <w:p w14:paraId="548A663C" w14:textId="77777777" w:rsidR="00BA4A2B" w:rsidRDefault="007A0D3F">
      <w:pPr>
        <w:pStyle w:val="CommandBlock"/>
      </w:pPr>
      <w:r>
        <w:t xml:space="preserve">    --cacert .\certs\spa-ca.pem -c .\form-jar.txt -o .\form-page.html `</w:t>
      </w:r>
    </w:p>
    <w:p w14:paraId="5C80E88F" w14:textId="77777777" w:rsidR="00BA4A2B" w:rsidRDefault="007A0D3F">
      <w:pPr>
        <w:pStyle w:val="CommandBlock"/>
      </w:pPr>
      <w:r>
        <w:t xml:space="preserve">    https://127.0.0.1:8765/login</w:t>
      </w:r>
    </w:p>
    <w:p w14:paraId="58668AD8" w14:textId="77777777" w:rsidR="00BA4A2B" w:rsidRDefault="007A0D3F">
      <w:pPr>
        <w:pStyle w:val="CommandBlock"/>
      </w:pPr>
      <w:r>
        <w:t>$token = (Select-String 'name="csrf_token"' .\form-page.html).Line `</w:t>
      </w:r>
    </w:p>
    <w:p w14:paraId="70E95296" w14:textId="77777777" w:rsidR="00BA4A2B" w:rsidRDefault="007A0D3F">
      <w:pPr>
        <w:pStyle w:val="CommandBlock"/>
      </w:pPr>
      <w:r>
        <w:t xml:space="preserve">    -replace '.*value="|".*', ''</w:t>
      </w:r>
    </w:p>
    <w:p w14:paraId="421247B1" w14:textId="77777777" w:rsidR="00BA4A2B" w:rsidRDefault="007A0D3F">
      <w:pPr>
        <w:pStyle w:val="CommandBlock"/>
      </w:pPr>
      <w:r>
        <w:t>&amp; "$env:SystemRoot\System32\curl.exe" -sS --ssl-revoke-best-effort `</w:t>
      </w:r>
    </w:p>
    <w:p w14:paraId="52552D3D" w14:textId="77777777" w:rsidR="00BA4A2B" w:rsidRDefault="007A0D3F">
      <w:pPr>
        <w:pStyle w:val="CommandBlock"/>
      </w:pPr>
      <w:r>
        <w:t xml:space="preserve">    --cacert .\certs\spa-ca.pem `</w:t>
      </w:r>
    </w:p>
    <w:p w14:paraId="28B55221" w14:textId="77777777" w:rsidR="00BA4A2B" w:rsidRDefault="007A0D3F">
      <w:pPr>
        <w:pStyle w:val="CommandBlock"/>
      </w:pPr>
      <w:r>
        <w:t xml:space="preserve">    -b .\form-jar.txt -c .\form-jar.txt -o NUL -w $format `</w:t>
      </w:r>
    </w:p>
    <w:p w14:paraId="4F1C9514" w14:textId="77777777" w:rsidR="00BA4A2B" w:rsidRDefault="007A0D3F">
      <w:pPr>
        <w:pStyle w:val="CommandBlock"/>
      </w:pPr>
      <w:r>
        <w:t xml:space="preserve">    --data-urlencode "csrf_token=$token" --data-urlencode "username=owner" `</w:t>
      </w:r>
    </w:p>
    <w:p w14:paraId="168FF8FC" w14:textId="77777777" w:rsidR="00BA4A2B" w:rsidRDefault="007A0D3F">
      <w:pPr>
        <w:pStyle w:val="CommandBlock"/>
      </w:pPr>
      <w:r>
        <w:t xml:space="preserve">    --data-urlencode "password=$env:SPA_WEB_PASSWORD" `</w:t>
      </w:r>
    </w:p>
    <w:p w14:paraId="2C4F916C" w14:textId="77777777" w:rsidR="00BA4A2B" w:rsidRDefault="007A0D3F">
      <w:pPr>
        <w:pStyle w:val="CommandBlock"/>
      </w:pPr>
      <w:r>
        <w:t xml:space="preserve">    https://127.0.0.1:8765/login</w:t>
      </w:r>
    </w:p>
    <w:p w14:paraId="038AA6B8" w14:textId="77777777" w:rsidR="00BA4A2B" w:rsidRDefault="007A0D3F">
      <w:pPr>
        <w:pStyle w:val="CommandBlock"/>
      </w:pPr>
      <w:r>
        <w:t>&amp; "$env:SystemRoot\System32\curl.exe" -sS --ssl-revoke-best-effort `</w:t>
      </w:r>
    </w:p>
    <w:p w14:paraId="792A8315" w14:textId="77777777" w:rsidR="00BA4A2B" w:rsidRDefault="007A0D3F">
      <w:pPr>
        <w:pStyle w:val="CommandBlock"/>
      </w:pPr>
      <w:r>
        <w:t xml:space="preserve">    --cacert .\certs\spa-ca.pem `</w:t>
      </w:r>
    </w:p>
    <w:p w14:paraId="6EF3BD34" w14:textId="77777777" w:rsidR="00BA4A2B" w:rsidRDefault="007A0D3F">
      <w:pPr>
        <w:pStyle w:val="CommandBlock"/>
      </w:pPr>
      <w:r>
        <w:t xml:space="preserve">    -b .\form-jar.txt -c .\form-jar.txt -o .\form-page.html `</w:t>
      </w:r>
    </w:p>
    <w:p w14:paraId="17AE6868" w14:textId="77777777" w:rsidR="00BA4A2B" w:rsidRDefault="007A0D3F">
      <w:pPr>
        <w:pStyle w:val="CommandBlock"/>
      </w:pPr>
      <w:r>
        <w:t xml:space="preserve">    https://127.0.0.1:8765/contacts/new</w:t>
      </w:r>
    </w:p>
    <w:p w14:paraId="18E822A5" w14:textId="77777777" w:rsidR="00BA4A2B" w:rsidRDefault="007A0D3F">
      <w:pPr>
        <w:pStyle w:val="CommandBlock"/>
      </w:pPr>
      <w:r>
        <w:t>$token = (Select-String 'name="csrf_token"' .\form-page.html).Line `</w:t>
      </w:r>
    </w:p>
    <w:p w14:paraId="1C85C4A6" w14:textId="77777777" w:rsidR="00BA4A2B" w:rsidRDefault="007A0D3F">
      <w:pPr>
        <w:pStyle w:val="CommandBlock"/>
      </w:pPr>
      <w:r>
        <w:t xml:space="preserve">    -replace '.*value="|".*', ''</w:t>
      </w:r>
    </w:p>
    <w:p w14:paraId="52D5CA54" w14:textId="77777777" w:rsidR="00BA4A2B" w:rsidRDefault="007A0D3F">
      <w:pPr>
        <w:pStyle w:val="CommandBlock"/>
      </w:pPr>
      <w:r>
        <w:t>&amp; "$env:SystemRoot\System32\curl.exe" -sS --ssl-revoke-best-effort `</w:t>
      </w:r>
    </w:p>
    <w:p w14:paraId="6EBFD0EE" w14:textId="77777777" w:rsidR="00BA4A2B" w:rsidRDefault="007A0D3F">
      <w:pPr>
        <w:pStyle w:val="CommandBlock"/>
      </w:pPr>
      <w:r>
        <w:t xml:space="preserve">    --cacert .\certs\spa-ca.pem -b .\form-jar.txt -o NUL -w $format `</w:t>
      </w:r>
    </w:p>
    <w:p w14:paraId="4FBF2130" w14:textId="77777777" w:rsidR="00BA4A2B" w:rsidRDefault="007A0D3F">
      <w:pPr>
        <w:pStyle w:val="CommandBlock"/>
      </w:pPr>
      <w:r>
        <w:t xml:space="preserve">    -H "Origin: https://127.0.0.1:9999" --data-urlencode "csrf_token=$token" `</w:t>
      </w:r>
    </w:p>
    <w:p w14:paraId="72690979" w14:textId="77777777" w:rsidR="00BA4A2B" w:rsidRDefault="007A0D3F">
      <w:pPr>
        <w:pStyle w:val="CommandBlock"/>
      </w:pPr>
      <w:r>
        <w:t xml:space="preserve">    --data-urlencode "name=Grace Hopper" `</w:t>
      </w:r>
    </w:p>
    <w:p w14:paraId="429D5B65" w14:textId="77777777" w:rsidR="00BA4A2B" w:rsidRDefault="007A0D3F">
      <w:pPr>
        <w:pStyle w:val="CommandBlock"/>
      </w:pPr>
      <w:r>
        <w:t xml:space="preserve">    --data-urlencode "email=grace@example.com" `</w:t>
      </w:r>
    </w:p>
    <w:p w14:paraId="29C81606" w14:textId="77777777" w:rsidR="00BA4A2B" w:rsidRDefault="007A0D3F">
      <w:pPr>
        <w:pStyle w:val="CommandBlock"/>
      </w:pPr>
      <w:r>
        <w:t xml:space="preserve">    https://127.0.0.1:8765/contacts/2/edit --next --ssl-revoke-best-effort `</w:t>
      </w:r>
    </w:p>
    <w:p w14:paraId="7C019FF8" w14:textId="77777777" w:rsidR="00BA4A2B" w:rsidRDefault="007A0D3F">
      <w:pPr>
        <w:pStyle w:val="CommandBlock"/>
      </w:pPr>
      <w:r>
        <w:t xml:space="preserve">    --cacert .\certs\spa-ca.pem -b .\form-jar.txt -o NUL -w $format `</w:t>
      </w:r>
    </w:p>
    <w:p w14:paraId="6562EB59" w14:textId="77777777" w:rsidR="00BA4A2B" w:rsidRDefault="007A0D3F">
      <w:pPr>
        <w:pStyle w:val="CommandBlock"/>
      </w:pPr>
      <w:r>
        <w:t xml:space="preserve">    --data-urlencode "csrf_token=$token" `</w:t>
      </w:r>
    </w:p>
    <w:p w14:paraId="1EEB91B9" w14:textId="77777777" w:rsidR="00BA4A2B" w:rsidRDefault="007A0D3F">
      <w:pPr>
        <w:pStyle w:val="CommandBlock"/>
      </w:pPr>
      <w:r>
        <w:t xml:space="preserve">    --data-urlencode "next=/contacts?name=gr" `</w:t>
      </w:r>
    </w:p>
    <w:p w14:paraId="4E421842" w14:textId="77777777" w:rsidR="00BA4A2B" w:rsidRDefault="007A0D3F">
      <w:pPr>
        <w:pStyle w:val="CommandBlock"/>
      </w:pPr>
      <w:r>
        <w:t xml:space="preserve">    https://127.0.0.1:8765/contacts/2/delete</w:t>
      </w:r>
    </w:p>
    <w:p w14:paraId="58A982B4" w14:textId="77777777" w:rsidR="00BA4A2B" w:rsidRDefault="007A0D3F">
      <w:pPr>
        <w:pStyle w:val="CommandBlock"/>
      </w:pPr>
      <w:r>
        <w:t>&amp; "$env:SystemRoot\System32\curl.exe" -sS --ssl-revoke-best-effort `</w:t>
      </w:r>
    </w:p>
    <w:p w14:paraId="7A080E5A" w14:textId="77777777" w:rsidR="00BA4A2B" w:rsidRDefault="007A0D3F">
      <w:pPr>
        <w:pStyle w:val="CommandBlock"/>
      </w:pPr>
      <w:r>
        <w:t xml:space="preserve">    --cacert .\certs\spa-ca.pem `</w:t>
      </w:r>
    </w:p>
    <w:p w14:paraId="221B802B" w14:textId="77777777" w:rsidR="00BA4A2B" w:rsidRDefault="007A0D3F">
      <w:pPr>
        <w:pStyle w:val="CommandBlock"/>
        <w:keepNext/>
      </w:pPr>
      <w:r>
        <w:t xml:space="preserve">    -b .\form-jar.txt -c .\form-jar.txt -o NUL -w $format `</w:t>
      </w:r>
    </w:p>
    <w:p w14:paraId="1410B3A3" w14:textId="77777777" w:rsidR="00BA4A2B" w:rsidRDefault="007A0D3F">
      <w:pPr>
        <w:pStyle w:val="CommandBlock"/>
        <w:keepNext/>
      </w:pPr>
      <w:r>
        <w:t xml:space="preserve">    --data-urlencode "csrf_token=$token" https://127.0.0.1:8765/logout</w:t>
      </w:r>
    </w:p>
    <w:p w14:paraId="5FC828AA" w14:textId="77777777" w:rsidR="00BA4A2B" w:rsidRDefault="007A0D3F">
      <w:pPr>
        <w:pStyle w:val="CommandBlock"/>
      </w:pPr>
      <w:r>
        <w:t>Remove-Item .\form-jar.txt, .\form-page.html</w:t>
      </w:r>
    </w:p>
    <w:p w14:paraId="1CCCE14B" w14:textId="77777777" w:rsidR="00BA4A2B" w:rsidRDefault="00BA4A2B">
      <w:pPr>
        <w:keepNext/>
      </w:pPr>
    </w:p>
    <w:p w14:paraId="7AEBC46C" w14:textId="77777777" w:rsidR="00BA4A2B" w:rsidRDefault="007A0D3F">
      <w:r>
        <w:t>Then press Ctrl+C in Terminal 1 to stop the server.</w:t>
      </w:r>
    </w:p>
    <w:p w14:paraId="41DB5CB1" w14:textId="77777777" w:rsidR="00BA4A2B" w:rsidRDefault="00BA4A2B">
      <w:pPr>
        <w:keepNext/>
      </w:pPr>
    </w:p>
    <w:p w14:paraId="177FDD14" w14:textId="77777777" w:rsidR="00BA4A2B" w:rsidRDefault="007A0D3F">
      <w:pPr>
        <w:pStyle w:val="Heading3"/>
      </w:pPr>
      <w:r>
        <w:t>Linux or macOS Build and Run</w:t>
      </w:r>
    </w:p>
    <w:p w14:paraId="1F50F586" w14:textId="77777777" w:rsidR="00BA4A2B" w:rsidRDefault="007A0D3F">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 The Lifetime Check's UPDATE runs as Step 3's Linux lines run SQL: export MYSQL_PWD, mysql with -e, then unset MYSQL_P</w:t>
      </w:r>
      <w:r>
        <w:t>WD.</w:t>
      </w:r>
    </w:p>
    <w:p w14:paraId="7FE7E46D" w14:textId="77777777" w:rsidR="00BA4A2B" w:rsidRDefault="00BA4A2B">
      <w:pPr>
        <w:keepNext/>
      </w:pPr>
    </w:p>
    <w:p w14:paraId="7E332620" w14:textId="77777777" w:rsidR="00BA4A2B" w:rsidRDefault="007A0D3F">
      <w:pPr>
        <w:pStyle w:val="CommandBlock"/>
        <w:keepNext/>
      </w:pPr>
      <w:r>
        <w:t>cargo build --manifest-path ./rust/Cargo.toml</w:t>
      </w:r>
    </w:p>
    <w:p w14:paraId="0B4A95A3" w14:textId="77777777" w:rsidR="00BA4A2B" w:rsidRDefault="007A0D3F">
      <w:pPr>
        <w:pStyle w:val="CommandBlock"/>
        <w:keepNext/>
      </w:pPr>
      <w:r>
        <w:t>./rust/target/debug/users add owner</w:t>
      </w:r>
    </w:p>
    <w:p w14:paraId="475B3301" w14:textId="77777777" w:rsidR="00BA4A2B" w:rsidRDefault="007A0D3F">
      <w:pPr>
        <w:pStyle w:val="CommandBlock"/>
      </w:pPr>
      <w:r>
        <w:t>./rust/target/debug/server</w:t>
      </w:r>
    </w:p>
    <w:p w14:paraId="10C08E53" w14:textId="77777777" w:rsidR="00BA4A2B" w:rsidRDefault="00BA4A2B">
      <w:pPr>
        <w:keepNext/>
      </w:pPr>
    </w:p>
    <w:p w14:paraId="4620BB47" w14:textId="77777777" w:rsidR="00BA4A2B" w:rsidRDefault="007A0D3F">
      <w:pPr>
        <w:pStyle w:val="Heading3"/>
      </w:pPr>
      <w:r>
        <w:t>Check Your Results</w:t>
      </w:r>
    </w:p>
    <w:p w14:paraId="70BD6450" w14:textId="77777777" w:rsidR="00BA4A2B" w:rsidRDefault="007A0D3F">
      <w:pPr>
        <w:keepNext/>
      </w:pPr>
      <w:r>
        <w:t>The server block must print Added owner before its Listening line:</w:t>
      </w:r>
    </w:p>
    <w:p w14:paraId="2CBE42E1" w14:textId="77777777" w:rsidR="00BA4A2B" w:rsidRDefault="00BA4A2B">
      <w:pPr>
        <w:keepNext/>
      </w:pPr>
    </w:p>
    <w:p w14:paraId="1A188848" w14:textId="77777777" w:rsidR="00BA4A2B" w:rsidRDefault="007A0D3F">
      <w:pPr>
        <w:pStyle w:val="RequiredOutput"/>
      </w:pPr>
      <w:r>
        <w:t>Added owner</w:t>
      </w:r>
    </w:p>
    <w:p w14:paraId="3A310421" w14:textId="77777777" w:rsidR="00BA4A2B" w:rsidRDefault="00BA4A2B">
      <w:pPr>
        <w:keepNext/>
      </w:pPr>
    </w:p>
    <w:p w14:paraId="057834E4" w14:textId="77777777" w:rsidR="00BA4A2B" w:rsidRDefault="007A0D3F">
      <w:pPr>
        <w:keepNext/>
      </w:pPr>
      <w:r>
        <w:t>After Log in, the tab must say Contacts, and before you edit, the page must show:</w:t>
      </w:r>
    </w:p>
    <w:p w14:paraId="6F91CC91" w14:textId="77777777" w:rsidR="00BA4A2B" w:rsidRDefault="00BA4A2B">
      <w:pPr>
        <w:keepNext/>
      </w:pPr>
    </w:p>
    <w:p w14:paraId="4761CA4A" w14:textId="77777777" w:rsidR="00BA4A2B" w:rsidRDefault="007A0D3F">
      <w:pPr>
        <w:pStyle w:val="RequiredOutput"/>
        <w:keepNext/>
      </w:pPr>
      <w:r>
        <w:t>Contacts</w:t>
      </w:r>
    </w:p>
    <w:p w14:paraId="0D9A5D37" w14:textId="77777777" w:rsidR="00BA4A2B" w:rsidRDefault="00BA4A2B">
      <w:pPr>
        <w:pStyle w:val="RequiredOutput"/>
        <w:keepNext/>
      </w:pPr>
    </w:p>
    <w:p w14:paraId="75F6C2C5" w14:textId="77777777" w:rsidR="00BA4A2B" w:rsidRDefault="007A0D3F">
      <w:pPr>
        <w:pStyle w:val="RequiredOutput"/>
        <w:keepNext/>
      </w:pPr>
      <w:r>
        <w:t>Logged in as owner</w:t>
      </w:r>
    </w:p>
    <w:p w14:paraId="169AFDD3" w14:textId="77777777" w:rsidR="00BA4A2B" w:rsidRDefault="00BA4A2B">
      <w:pPr>
        <w:pStyle w:val="RequiredOutput"/>
        <w:keepNext/>
      </w:pPr>
    </w:p>
    <w:p w14:paraId="53083DAD" w14:textId="77777777" w:rsidR="00BA4A2B" w:rsidRDefault="007A0D3F">
      <w:pPr>
        <w:pStyle w:val="RequiredOutput"/>
        <w:keepNext/>
      </w:pPr>
      <w:r>
        <w:t>Name</w:t>
      </w:r>
    </w:p>
    <w:p w14:paraId="7E32EE42" w14:textId="77777777" w:rsidR="00BA4A2B" w:rsidRDefault="00BA4A2B">
      <w:pPr>
        <w:pStyle w:val="RequiredOutput"/>
        <w:keepNext/>
      </w:pPr>
    </w:p>
    <w:p w14:paraId="02EB6712" w14:textId="77777777" w:rsidR="00BA4A2B" w:rsidRDefault="007A0D3F">
      <w:pPr>
        <w:pStyle w:val="RequiredOutput"/>
        <w:keepNext/>
      </w:pPr>
      <w:r>
        <w:t>Search</w:t>
      </w:r>
    </w:p>
    <w:p w14:paraId="1BDDD237" w14:textId="77777777" w:rsidR="00BA4A2B" w:rsidRDefault="00BA4A2B">
      <w:pPr>
        <w:pStyle w:val="RequiredOutput"/>
        <w:keepNext/>
      </w:pPr>
    </w:p>
    <w:p w14:paraId="27D6560F" w14:textId="77777777" w:rsidR="00BA4A2B" w:rsidRDefault="007A0D3F">
      <w:pPr>
        <w:pStyle w:val="RequiredOutput"/>
        <w:keepNext/>
      </w:pPr>
      <w:r>
        <w:t>Contacts shown: 3</w:t>
      </w:r>
    </w:p>
    <w:p w14:paraId="64B05244" w14:textId="77777777" w:rsidR="00BA4A2B" w:rsidRDefault="00BA4A2B">
      <w:pPr>
        <w:pStyle w:val="RequiredOutput"/>
        <w:keepNext/>
      </w:pPr>
    </w:p>
    <w:p w14:paraId="5B50EC38" w14:textId="77777777" w:rsidR="00BA4A2B" w:rsidRDefault="007A0D3F">
      <w:pPr>
        <w:pStyle w:val="RequiredOutput"/>
        <w:keepNext/>
      </w:pPr>
      <w:r>
        <w:t>Ada Lovelace</w:t>
      </w:r>
    </w:p>
    <w:p w14:paraId="4A83014D" w14:textId="77777777" w:rsidR="00BA4A2B" w:rsidRDefault="007A0D3F">
      <w:pPr>
        <w:pStyle w:val="RequiredOutput"/>
        <w:keepNext/>
      </w:pPr>
      <w:r>
        <w:t>Grace Hopper</w:t>
      </w:r>
    </w:p>
    <w:p w14:paraId="1ED5C276" w14:textId="77777777" w:rsidR="00BA4A2B" w:rsidRDefault="007A0D3F">
      <w:pPr>
        <w:pStyle w:val="RequiredOutput"/>
        <w:keepNext/>
      </w:pPr>
      <w:r>
        <w:t>Alan Turing</w:t>
      </w:r>
    </w:p>
    <w:p w14:paraId="0991FA65" w14:textId="77777777" w:rsidR="00BA4A2B" w:rsidRDefault="00BA4A2B">
      <w:pPr>
        <w:pStyle w:val="RequiredOutput"/>
        <w:keepNext/>
      </w:pPr>
    </w:p>
    <w:p w14:paraId="403F99C8" w14:textId="77777777" w:rsidR="00BA4A2B" w:rsidRDefault="007A0D3F">
      <w:pPr>
        <w:pStyle w:val="RequiredOutput"/>
        <w:keepNext/>
      </w:pPr>
      <w:r>
        <w:t>New contact</w:t>
      </w:r>
    </w:p>
    <w:p w14:paraId="62FB641F" w14:textId="77777777" w:rsidR="00BA4A2B" w:rsidRDefault="00BA4A2B">
      <w:pPr>
        <w:pStyle w:val="RequiredOutput"/>
        <w:keepNext/>
      </w:pPr>
    </w:p>
    <w:p w14:paraId="613CEAA0" w14:textId="77777777" w:rsidR="00BA4A2B" w:rsidRDefault="007A0D3F">
      <w:pPr>
        <w:pStyle w:val="RequiredOutput"/>
        <w:keepNext/>
      </w:pPr>
      <w:r>
        <w:t>Log out</w:t>
      </w:r>
    </w:p>
    <w:p w14:paraId="7901F581" w14:textId="77777777" w:rsidR="00BA4A2B" w:rsidRDefault="00BA4A2B">
      <w:pPr>
        <w:pStyle w:val="RequiredOutput"/>
        <w:keepNext/>
      </w:pPr>
    </w:p>
    <w:p w14:paraId="5B345FF4" w14:textId="77777777" w:rsidR="00BA4A2B" w:rsidRDefault="007A0D3F">
      <w:pPr>
        <w:pStyle w:val="RequiredOutput"/>
      </w:pPr>
      <w:r>
        <w:t>Home</w:t>
      </w:r>
    </w:p>
    <w:p w14:paraId="03520ADB" w14:textId="77777777" w:rsidR="00BA4A2B" w:rsidRDefault="00BA4A2B">
      <w:pPr>
        <w:keepNext/>
      </w:pPr>
    </w:p>
    <w:p w14:paraId="7D7726A8" w14:textId="77777777" w:rsidR="00BA4A2B" w:rsidRDefault="007A0D3F">
      <w:pPr>
        <w:keepNext/>
      </w:pPr>
      <w:r>
        <w:t>The Form Check's lines without -c must print the Required Clean-Run Output; its login line prints 303 [/contacts], and its logout line 303 [/login]. In Rust the JSON type is application/json, as axum's Json writes it:</w:t>
      </w:r>
    </w:p>
    <w:p w14:paraId="5F12F697" w14:textId="77777777" w:rsidR="00BA4A2B" w:rsidRDefault="00BA4A2B">
      <w:pPr>
        <w:keepNext/>
      </w:pPr>
    </w:p>
    <w:p w14:paraId="758ADD7D" w14:textId="77777777" w:rsidR="00BA4A2B" w:rsidRDefault="007A0D3F">
      <w:pPr>
        <w:pStyle w:val="RequiredOutput"/>
        <w:keepNext/>
      </w:pPr>
      <w:r>
        <w:t>403 []</w:t>
      </w:r>
    </w:p>
    <w:p w14:paraId="6B5FEE0F" w14:textId="77777777" w:rsidR="00BA4A2B" w:rsidRDefault="007A0D3F">
      <w:pPr>
        <w:pStyle w:val="RequiredOutput"/>
        <w:keepNext/>
      </w:pPr>
      <w:r>
        <w:t>403 []</w:t>
      </w:r>
    </w:p>
    <w:p w14:paraId="5A3C93C8" w14:textId="77777777" w:rsidR="00BA4A2B" w:rsidRDefault="007A0D3F">
      <w:pPr>
        <w:pStyle w:val="RequiredOutput"/>
        <w:keepNext/>
      </w:pPr>
      <w:r>
        <w:t>403 []</w:t>
      </w:r>
    </w:p>
    <w:p w14:paraId="60FE53DE" w14:textId="77777777" w:rsidR="00BA4A2B" w:rsidRDefault="007A0D3F">
      <w:pPr>
        <w:pStyle w:val="RequiredOutput"/>
        <w:keepNext/>
      </w:pPr>
      <w:r>
        <w:t>400 []</w:t>
      </w:r>
    </w:p>
    <w:p w14:paraId="17E4614A" w14:textId="77777777" w:rsidR="00BA4A2B" w:rsidRDefault="007A0D3F">
      <w:pPr>
        <w:pStyle w:val="RequiredOutput"/>
        <w:keepNext/>
      </w:pPr>
      <w:r>
        <w:t>303 [/contacts/2]</w:t>
      </w:r>
    </w:p>
    <w:p w14:paraId="2F750E1A" w14:textId="77777777" w:rsidR="00BA4A2B" w:rsidRDefault="007A0D3F">
      <w:pPr>
        <w:pStyle w:val="RequiredOutput"/>
        <w:keepNext/>
      </w:pPr>
      <w:r>
        <w:t>&lt;p id="flash"&gt;Contact updated.&lt;/p&gt;</w:t>
      </w:r>
    </w:p>
    <w:p w14:paraId="38AADA75" w14:textId="77777777" w:rsidR="00BA4A2B" w:rsidRDefault="007A0D3F">
      <w:pPr>
        <w:pStyle w:val="RequiredOutput"/>
        <w:keepNext/>
      </w:pPr>
      <w:r>
        <w:t>303 [/contacts]</w:t>
      </w:r>
    </w:p>
    <w:p w14:paraId="0D8B7A45" w14:textId="77777777" w:rsidR="00BA4A2B" w:rsidRDefault="007A0D3F">
      <w:pPr>
        <w:pStyle w:val="RequiredOutput"/>
        <w:keepNext/>
      </w:pPr>
      <w:r>
        <w:t>&lt;p id="flash"&gt;Contact deleted.&lt;/p&gt;</w:t>
      </w:r>
    </w:p>
    <w:p w14:paraId="3ADE72A6" w14:textId="77777777" w:rsidR="00BA4A2B" w:rsidRDefault="007A0D3F">
      <w:pPr>
        <w:pStyle w:val="RequiredOutput"/>
        <w:keepNext/>
      </w:pPr>
      <w:r>
        <w:t>{"code":"forbidden","message":"the request token is missing or wrong"}</w:t>
      </w:r>
    </w:p>
    <w:p w14:paraId="02E10C05" w14:textId="77777777" w:rsidR="00BA4A2B" w:rsidRDefault="007A0D3F">
      <w:pPr>
        <w:pStyle w:val="RequiredOutput"/>
        <w:keepNext/>
      </w:pPr>
      <w:r>
        <w:t>403 [application/json]</w:t>
      </w:r>
    </w:p>
    <w:p w14:paraId="0E96DAC2" w14:textId="77777777" w:rsidR="00BA4A2B" w:rsidRDefault="007A0D3F">
      <w:pPr>
        <w:pStyle w:val="RequiredOutput"/>
        <w:keepNext/>
      </w:pPr>
      <w:r>
        <w:t>204 []</w:t>
      </w:r>
    </w:p>
    <w:p w14:paraId="4C530E22" w14:textId="77777777" w:rsidR="00BA4A2B" w:rsidRDefault="007A0D3F">
      <w:pPr>
        <w:pStyle w:val="RequiredOutput"/>
        <w:keepNext/>
      </w:pPr>
      <w:r>
        <w:t>[{"id":2,"name":"Grace Hopper","email":"grace@example.com","phone":"555-0101"}]</w:t>
      </w:r>
    </w:p>
    <w:p w14:paraId="29520E09" w14:textId="77777777" w:rsidR="00BA4A2B" w:rsidRDefault="007A0D3F">
      <w:pPr>
        <w:pStyle w:val="RequiredOutput"/>
      </w:pPr>
      <w:r>
        <w:t>200 [application/json]</w:t>
      </w:r>
    </w:p>
    <w:p w14:paraId="4BF14763" w14:textId="77777777" w:rsidR="00BA4A2B" w:rsidRDefault="00BA4A2B">
      <w:pPr>
        <w:keepNext/>
      </w:pPr>
    </w:p>
    <w:p w14:paraId="024C6BD3" w14:textId="77777777" w:rsidR="00BA4A2B" w:rsidRDefault="007A0D3F">
      <w:pPr>
        <w:keepNext/>
      </w:pPr>
      <w:r>
        <w:t>The Lifetime Check's login prints 303 [/contacts] and its UPDATE nothing; the list must then send the cookie, past its lifetime, to the login form. If it prints 200 [], the UPDATE did not run, or the store's lookup has no created_at condition:</w:t>
      </w:r>
    </w:p>
    <w:p w14:paraId="48D11C5F" w14:textId="77777777" w:rsidR="00BA4A2B" w:rsidRDefault="00BA4A2B">
      <w:pPr>
        <w:keepNext/>
      </w:pPr>
    </w:p>
    <w:p w14:paraId="193A547D" w14:textId="77777777" w:rsidR="00BA4A2B" w:rsidRDefault="007A0D3F">
      <w:pPr>
        <w:pStyle w:val="RequiredOutput"/>
      </w:pPr>
      <w:r>
        <w:t>303 [/login?next=/contacts]</w:t>
      </w:r>
    </w:p>
    <w:p w14:paraId="6DC80012" w14:textId="77777777" w:rsidR="00BA4A2B" w:rsidRDefault="00BA4A2B">
      <w:pPr>
        <w:keepNext/>
      </w:pPr>
    </w:p>
    <w:p w14:paraId="2CB7A960" w14:textId="77777777" w:rsidR="00BA4A2B" w:rsidRDefault="007A0D3F">
      <w:pPr>
        <w:keepNext/>
      </w:pPr>
      <w:r>
        <w:t>The Workbook Check's two requests must print one line each, between the same login and logout lines:</w:t>
      </w:r>
    </w:p>
    <w:p w14:paraId="1CE9A503" w14:textId="77777777" w:rsidR="00BA4A2B" w:rsidRDefault="00BA4A2B">
      <w:pPr>
        <w:keepNext/>
      </w:pPr>
    </w:p>
    <w:p w14:paraId="4A6C3576" w14:textId="77777777" w:rsidR="00BA4A2B" w:rsidRDefault="007A0D3F">
      <w:pPr>
        <w:pStyle w:val="RequiredOutput"/>
        <w:keepNext/>
      </w:pPr>
      <w:r>
        <w:t>303 [/contacts/2]</w:t>
      </w:r>
    </w:p>
    <w:p w14:paraId="344BD3BF" w14:textId="77777777" w:rsidR="00BA4A2B" w:rsidRDefault="007A0D3F">
      <w:pPr>
        <w:pStyle w:val="RequiredOutput"/>
      </w:pPr>
      <w:r>
        <w:t>303 [/contacts]</w:t>
      </w:r>
    </w:p>
    <w:p w14:paraId="5C072518" w14:textId="77777777" w:rsidR="00BA4A2B" w:rsidRDefault="00BA4A2B">
      <w:pPr>
        <w:keepNext/>
      </w:pPr>
    </w:p>
    <w:p w14:paraId="1926FA57" w14:textId="77777777" w:rsidR="00BA4A2B" w:rsidRDefault="007A0D3F">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and the edit you saved. A stylesheet, logo, or script line may end in 304 instead of 200 when the</w:t>
      </w:r>
      <w:r>
        <w:t xml:space="preserve"> browser asked again with the ETag it kept (Lesson 8.7a).</w:t>
      </w:r>
    </w:p>
    <w:p w14:paraId="075E8F4F" w14:textId="77777777" w:rsidR="00BA4A2B" w:rsidRDefault="00BA4A2B">
      <w:pPr>
        <w:keepNext/>
      </w:pPr>
    </w:p>
    <w:p w14:paraId="51AC89E9" w14:textId="77777777" w:rsidR="00BA4A2B" w:rsidRDefault="007A0D3F">
      <w:pPr>
        <w:pStyle w:val="RequiredOutput"/>
        <w:keepNext/>
      </w:pPr>
      <w:r>
        <w:t>Listening on https://127.0.0.1:8765</w:t>
      </w:r>
    </w:p>
    <w:p w14:paraId="6333A308" w14:textId="77777777" w:rsidR="00BA4A2B" w:rsidRDefault="007A0D3F">
      <w:pPr>
        <w:pStyle w:val="RequiredOutput"/>
        <w:keepNext/>
      </w:pPr>
      <w:r>
        <w:t>GET /login -&gt; 200</w:t>
      </w:r>
    </w:p>
    <w:p w14:paraId="4F025F9E" w14:textId="77777777" w:rsidR="00BA4A2B" w:rsidRDefault="007A0D3F">
      <w:pPr>
        <w:pStyle w:val="RequiredOutput"/>
      </w:pPr>
      <w:r>
        <w:t>GET /static/style.css -&gt; 200</w:t>
      </w:r>
    </w:p>
    <w:p w14:paraId="291B17F3" w14:textId="77777777" w:rsidR="00BA4A2B" w:rsidRDefault="007A0D3F">
      <w:pPr>
        <w:pStyle w:val="RequiredOutput"/>
      </w:pPr>
      <w:r>
        <w:t>GET /static/logo.svg -&gt; 200</w:t>
      </w:r>
    </w:p>
    <w:p w14:paraId="0F72A02B" w14:textId="77777777" w:rsidR="00BA4A2B" w:rsidRDefault="007A0D3F">
      <w:pPr>
        <w:pStyle w:val="RequiredOutput"/>
      </w:pPr>
      <w:r>
        <w:t>GET /favicon.ico -&gt; 200</w:t>
      </w:r>
    </w:p>
    <w:p w14:paraId="3B7751C3" w14:textId="77777777" w:rsidR="00BA4A2B" w:rsidRDefault="007A0D3F">
      <w:pPr>
        <w:pStyle w:val="RequiredOutput"/>
      </w:pPr>
      <w:r>
        <w:t>GET /static/app.js -&gt; 200</w:t>
      </w:r>
    </w:p>
    <w:p w14:paraId="6B886BE5" w14:textId="77777777" w:rsidR="00BA4A2B" w:rsidRDefault="007A0D3F">
      <w:pPr>
        <w:pStyle w:val="RequiredOutput"/>
      </w:pPr>
      <w:r>
        <w:t>POST /login -&gt; 303</w:t>
      </w:r>
    </w:p>
    <w:p w14:paraId="6BA02A06" w14:textId="77777777" w:rsidR="00BA4A2B" w:rsidRDefault="007A0D3F">
      <w:pPr>
        <w:pStyle w:val="RequiredOutput"/>
      </w:pPr>
      <w:r>
        <w:t>GET /contacts -&gt; 200</w:t>
      </w:r>
    </w:p>
    <w:p w14:paraId="7A790F81" w14:textId="77777777" w:rsidR="00BA4A2B" w:rsidRDefault="007A0D3F">
      <w:pPr>
        <w:pStyle w:val="RequiredOutput"/>
      </w:pPr>
      <w:r>
        <w:t>GET /static/style.css -&gt; 200</w:t>
      </w:r>
    </w:p>
    <w:p w14:paraId="1154B44A" w14:textId="77777777" w:rsidR="00BA4A2B" w:rsidRDefault="007A0D3F">
      <w:pPr>
        <w:pStyle w:val="RequiredOutput"/>
      </w:pPr>
      <w:r>
        <w:t>GET /static/logo.svg -&gt; 200</w:t>
      </w:r>
    </w:p>
    <w:p w14:paraId="79952810" w14:textId="77777777" w:rsidR="00BA4A2B" w:rsidRDefault="007A0D3F">
      <w:pPr>
        <w:pStyle w:val="RequiredOutput"/>
      </w:pPr>
      <w:r>
        <w:t>GET /favicon.ico -&gt; 200</w:t>
      </w:r>
    </w:p>
    <w:p w14:paraId="6A2EDBF4" w14:textId="77777777" w:rsidR="00BA4A2B" w:rsidRDefault="007A0D3F">
      <w:pPr>
        <w:pStyle w:val="RequiredOutput"/>
      </w:pPr>
      <w:r>
        <w:t>GET /static/app.js -&gt; 200</w:t>
      </w:r>
    </w:p>
    <w:p w14:paraId="22B92072" w14:textId="77777777" w:rsidR="00BA4A2B" w:rsidRDefault="007A0D3F">
      <w:pPr>
        <w:pStyle w:val="RequiredOutput"/>
      </w:pPr>
      <w:r>
        <w:t>GET /api/v1/contacts -&gt; 200</w:t>
      </w:r>
    </w:p>
    <w:p w14:paraId="331E721B" w14:textId="77777777" w:rsidR="00BA4A2B" w:rsidRDefault="007A0D3F">
      <w:pPr>
        <w:pStyle w:val="RequiredOutput"/>
      </w:pPr>
      <w:r>
        <w:t>GET /static/style.css -&gt; 200</w:t>
      </w:r>
    </w:p>
    <w:p w14:paraId="320C5498" w14:textId="77777777" w:rsidR="00BA4A2B" w:rsidRDefault="007A0D3F">
      <w:pPr>
        <w:pStyle w:val="RequiredOutput"/>
      </w:pPr>
      <w:r>
        <w:t>GET /static/logo.svg -&gt; 200</w:t>
      </w:r>
    </w:p>
    <w:p w14:paraId="1E161C72" w14:textId="77777777" w:rsidR="00BA4A2B" w:rsidRDefault="007A0D3F">
      <w:pPr>
        <w:pStyle w:val="RequiredOutput"/>
      </w:pPr>
      <w:r>
        <w:t>GET /favicon.ico -&gt; 200</w:t>
      </w:r>
    </w:p>
    <w:p w14:paraId="514DF0FE" w14:textId="77777777" w:rsidR="00BA4A2B" w:rsidRDefault="007A0D3F">
      <w:pPr>
        <w:pStyle w:val="RequiredOutput"/>
      </w:pPr>
      <w:r>
        <w:t>GET /static/app.js -&gt; 200</w:t>
      </w:r>
    </w:p>
    <w:p w14:paraId="3623273A" w14:textId="77777777" w:rsidR="00BA4A2B" w:rsidRDefault="007A0D3F">
      <w:pPr>
        <w:pStyle w:val="RequiredOutput"/>
      </w:pPr>
      <w:r>
        <w:t>POST /login -&gt; 403</w:t>
      </w:r>
    </w:p>
    <w:p w14:paraId="7DA4A592" w14:textId="77777777" w:rsidR="00BA4A2B" w:rsidRDefault="007A0D3F">
      <w:pPr>
        <w:pStyle w:val="RequiredOutput"/>
      </w:pPr>
      <w:r>
        <w:t>GET /login -&gt; 200</w:t>
      </w:r>
    </w:p>
    <w:p w14:paraId="3070D983" w14:textId="77777777" w:rsidR="00BA4A2B" w:rsidRDefault="007A0D3F">
      <w:pPr>
        <w:pStyle w:val="RequiredOutput"/>
      </w:pPr>
      <w:r>
        <w:t>POST /login -&gt; 303</w:t>
      </w:r>
    </w:p>
    <w:p w14:paraId="745539A6" w14:textId="77777777" w:rsidR="00BA4A2B" w:rsidRDefault="007A0D3F">
      <w:pPr>
        <w:pStyle w:val="RequiredOutput"/>
      </w:pPr>
      <w:r>
        <w:t>GET /contacts/2/edit -&gt; 200</w:t>
      </w:r>
    </w:p>
    <w:p w14:paraId="049184F4" w14:textId="77777777" w:rsidR="00BA4A2B" w:rsidRDefault="007A0D3F">
      <w:pPr>
        <w:pStyle w:val="RequiredOutput"/>
      </w:pPr>
      <w:r>
        <w:t>POST /contacts/2/edit -&gt; 403</w:t>
      </w:r>
    </w:p>
    <w:p w14:paraId="5DA62AA1" w14:textId="77777777" w:rsidR="00BA4A2B" w:rsidRDefault="007A0D3F">
      <w:pPr>
        <w:pStyle w:val="RequiredOutput"/>
      </w:pPr>
      <w:r>
        <w:t>POST /contacts/2/edit -&gt; 403</w:t>
      </w:r>
    </w:p>
    <w:p w14:paraId="4ABE3FD9" w14:textId="77777777" w:rsidR="00BA4A2B" w:rsidRDefault="007A0D3F">
      <w:pPr>
        <w:pStyle w:val="RequiredOutput"/>
      </w:pPr>
      <w:r>
        <w:t>POST /contacts/2/edit -&gt; 400</w:t>
      </w:r>
    </w:p>
    <w:p w14:paraId="7FA44E1B" w14:textId="77777777" w:rsidR="00BA4A2B" w:rsidRDefault="007A0D3F">
      <w:pPr>
        <w:pStyle w:val="RequiredOutput"/>
      </w:pPr>
      <w:r>
        <w:t>POST /contacts/2/edit -&gt; 303</w:t>
      </w:r>
    </w:p>
    <w:p w14:paraId="5D555FB0" w14:textId="77777777" w:rsidR="00BA4A2B" w:rsidRDefault="007A0D3F">
      <w:pPr>
        <w:pStyle w:val="RequiredOutput"/>
      </w:pPr>
      <w:r>
        <w:t>GET /contacts/2 -&gt; 200</w:t>
      </w:r>
    </w:p>
    <w:p w14:paraId="2F44C2C6" w14:textId="77777777" w:rsidR="00BA4A2B" w:rsidRDefault="007A0D3F">
      <w:pPr>
        <w:pStyle w:val="RequiredOutput"/>
      </w:pPr>
      <w:r>
        <w:t>POST /contacts/3/delete -&gt; 303</w:t>
      </w:r>
    </w:p>
    <w:p w14:paraId="7BF0E59E" w14:textId="77777777" w:rsidR="00BA4A2B" w:rsidRDefault="007A0D3F">
      <w:pPr>
        <w:pStyle w:val="RequiredOutput"/>
      </w:pPr>
      <w:r>
        <w:t>GET /contacts -&gt; 200</w:t>
      </w:r>
    </w:p>
    <w:p w14:paraId="63A5C75F" w14:textId="77777777" w:rsidR="00BA4A2B" w:rsidRDefault="007A0D3F">
      <w:pPr>
        <w:pStyle w:val="RequiredOutput"/>
      </w:pPr>
      <w:r>
        <w:t>DELETE /api/v1/contacts/1 -&gt; 403</w:t>
      </w:r>
    </w:p>
    <w:p w14:paraId="69DE73C8" w14:textId="77777777" w:rsidR="00BA4A2B" w:rsidRDefault="007A0D3F">
      <w:pPr>
        <w:pStyle w:val="RequiredOutput"/>
      </w:pPr>
      <w:r>
        <w:t>DELETE /api/v1/contacts/1 -&gt; 204</w:t>
      </w:r>
    </w:p>
    <w:p w14:paraId="160CAB8E" w14:textId="77777777" w:rsidR="00BA4A2B" w:rsidRDefault="007A0D3F">
      <w:pPr>
        <w:pStyle w:val="RequiredOutput"/>
      </w:pPr>
      <w:r>
        <w:t>GET /api/v1/contacts -&gt; 200</w:t>
      </w:r>
    </w:p>
    <w:p w14:paraId="7F1E2FA3" w14:textId="77777777" w:rsidR="00BA4A2B" w:rsidRDefault="007A0D3F">
      <w:pPr>
        <w:pStyle w:val="RequiredOutput"/>
      </w:pPr>
      <w:r>
        <w:t>POST /logout -&gt; 303</w:t>
      </w:r>
    </w:p>
    <w:p w14:paraId="4416843D" w14:textId="77777777" w:rsidR="00BA4A2B" w:rsidRDefault="007A0D3F">
      <w:pPr>
        <w:pStyle w:val="RequiredOutput"/>
      </w:pPr>
      <w:r>
        <w:t>GET /login -&gt; 200</w:t>
      </w:r>
    </w:p>
    <w:p w14:paraId="2EDBF419" w14:textId="77777777" w:rsidR="00BA4A2B" w:rsidRDefault="007A0D3F">
      <w:pPr>
        <w:pStyle w:val="RequiredOutput"/>
      </w:pPr>
      <w:r>
        <w:t>POST /login -&gt; 303</w:t>
      </w:r>
    </w:p>
    <w:p w14:paraId="4730380D" w14:textId="77777777" w:rsidR="00BA4A2B" w:rsidRDefault="007A0D3F">
      <w:pPr>
        <w:pStyle w:val="RequiredOutput"/>
      </w:pPr>
      <w:r>
        <w:t>GET /contacts -&gt; 303</w:t>
      </w:r>
    </w:p>
    <w:p w14:paraId="1FE323D1" w14:textId="77777777" w:rsidR="00BA4A2B" w:rsidRDefault="007A0D3F">
      <w:pPr>
        <w:pStyle w:val="RequiredOutput"/>
      </w:pPr>
      <w:r>
        <w:t>GET /login -&gt; 200</w:t>
      </w:r>
    </w:p>
    <w:p w14:paraId="67E1BB47" w14:textId="77777777" w:rsidR="00BA4A2B" w:rsidRDefault="007A0D3F">
      <w:pPr>
        <w:pStyle w:val="RequiredOutput"/>
      </w:pPr>
      <w:r>
        <w:t>POST /login -&gt; 303</w:t>
      </w:r>
    </w:p>
    <w:p w14:paraId="59DA6F07" w14:textId="77777777" w:rsidR="00BA4A2B" w:rsidRDefault="007A0D3F">
      <w:pPr>
        <w:pStyle w:val="RequiredOutput"/>
      </w:pPr>
      <w:r>
        <w:t>GET /contacts/new -&gt; 200</w:t>
      </w:r>
    </w:p>
    <w:p w14:paraId="2BE25063" w14:textId="77777777" w:rsidR="00BA4A2B" w:rsidRDefault="007A0D3F">
      <w:pPr>
        <w:pStyle w:val="RequiredOutput"/>
        <w:keepNext/>
      </w:pPr>
      <w:r>
        <w:t>POST /contacts/2/edit -&gt; 303</w:t>
      </w:r>
    </w:p>
    <w:p w14:paraId="2432AE93" w14:textId="77777777" w:rsidR="00BA4A2B" w:rsidRDefault="007A0D3F">
      <w:pPr>
        <w:pStyle w:val="RequiredOutput"/>
        <w:keepNext/>
      </w:pPr>
      <w:r>
        <w:t>POST /contacts/2/delete -&gt; 303</w:t>
      </w:r>
    </w:p>
    <w:p w14:paraId="475FF141" w14:textId="77777777" w:rsidR="00BA4A2B" w:rsidRDefault="007A0D3F">
      <w:pPr>
        <w:pStyle w:val="RequiredOutput"/>
      </w:pPr>
      <w:r>
        <w:t>POST /logout -&gt; 303</w:t>
      </w:r>
    </w:p>
    <w:p w14:paraId="46B718C3" w14:textId="77777777" w:rsidR="00BA4A2B" w:rsidRDefault="00BA4A2B">
      <w:pPr>
        <w:keepNext/>
      </w:pPr>
    </w:p>
    <w:p w14:paraId="793DDBFC" w14:textId="77777777" w:rsidR="00BA4A2B" w:rsidRDefault="007A0D3F">
      <w:pPr>
        <w:pStyle w:val="ListBullet"/>
      </w:pPr>
      <w:r>
        <w:t>Each 403 comes before the server looks at a single value: the forms without a token and with a wrong one changed nothing.</w:t>
      </w:r>
    </w:p>
    <w:p w14:paraId="552D4902" w14:textId="77777777" w:rsidR="00BA4A2B" w:rsidRDefault="007A0D3F">
      <w:pPr>
        <w:pStyle w:val="ListBullet"/>
      </w:pPr>
      <w:r>
        <w:t>The two flash lines come from the pages the redirects led to: each change left its message in the session, and the next page took it out.</w:t>
      </w:r>
    </w:p>
    <w:p w14:paraId="4556B24F" w14:textId="77777777" w:rsidR="00BA4A2B" w:rsidRDefault="007A0D3F">
      <w:pPr>
        <w:pStyle w:val="ListBullet"/>
      </w:pPr>
      <w:r>
        <w:t>The API's delete without X-CSRF-Token is refused with the same cookie the second one used: the cookie alone proves nothing.</w:t>
      </w:r>
    </w:p>
    <w:p w14:paraId="2A035FB6" w14:textId="77777777" w:rsidR="00BA4A2B" w:rsidRDefault="007A0D3F">
      <w:pPr>
        <w:pStyle w:val="ListBullet"/>
      </w:pPr>
      <w:r>
        <w:t>The Workbook Check's first line is 303: the token was right, and nothing yet asks where the form came from.</w:t>
      </w:r>
    </w:p>
    <w:p w14:paraId="5E7B88E1" w14:textId="77777777" w:rsidR="00BA4A2B" w:rsidRDefault="007A0D3F">
      <w:pPr>
        <w:pStyle w:val="ListBullet"/>
      </w:pPr>
      <w:r>
        <w:t>Rust's two JSON lines say application/json with no charset, as axum's Json writes every JSON answer (Lesson 8.8a); the bodies are the same as every other language's.</w:t>
      </w:r>
    </w:p>
    <w:p w14:paraId="443F0FAE" w14:textId="77777777" w:rsidR="00BA4A2B" w:rsidRDefault="00BA4A2B">
      <w:pPr>
        <w:keepNext/>
      </w:pPr>
    </w:p>
    <w:p w14:paraId="42496E49" w14:textId="77777777" w:rsidR="00BA4A2B" w:rsidRDefault="00BA4A2B">
      <w:pPr>
        <w:keepNext/>
      </w:pPr>
    </w:p>
    <w:p w14:paraId="1618CBD3" w14:textId="77777777" w:rsidR="00BA4A2B" w:rsidRDefault="007A0D3F">
      <w:pPr>
        <w:pStyle w:val="Heading2"/>
      </w:pPr>
      <w:r>
        <w:t>What to Notice</w:t>
      </w:r>
    </w:p>
    <w:p w14:paraId="5050274E" w14:textId="77777777" w:rsidR="00BA4A2B" w:rsidRDefault="007A0D3F">
      <w:pPr>
        <w:pStyle w:val="ListBullet"/>
      </w:pPr>
      <w:r>
        <w:t>check_form_token takes the request's headers, not the cookie's id: the cookie is read from them inside, and the Workbook Exercise reads Origin from the same headers, so the one function holds both checks.</w:t>
      </w:r>
    </w:p>
    <w:p w14:paraId="2E00CA62" w14:textId="77777777" w:rsidR="00BA4A2B" w:rsidRDefault="007A0D3F">
      <w:pPr>
        <w:pStyle w:val="ListBullet"/>
      </w:pPr>
      <w:r>
        <w:t>Every handler that changes something copies the headers with clone before Form::from_request uses the request up, and moves the copy into spawn_blocking with the form.</w:t>
      </w:r>
    </w:p>
    <w:p w14:paraId="6F60CC6B" w14:textId="77777777" w:rsidR="00BA4A2B" w:rsidRDefault="007A0D3F">
      <w:pPr>
        <w:pStyle w:val="ListBullet"/>
      </w:pPr>
      <w:r>
        <w:t>into_parts splits a Request into its parts and its body; Path::from_request_parts reads the id from the parts, and from_parts joins them again for the form. With Path and Form among the handler's arguments, as in the Basic server, axum would read the body before the handler runs, so the login could not come first.</w:t>
      </w:r>
    </w:p>
    <w:p w14:paraId="6F8F1543" w14:textId="77777777" w:rsidR="00BA4A2B" w:rsidRDefault="007A0D3F">
      <w:pPr>
        <w:pStyle w:val="ListBullet"/>
      </w:pPr>
      <w:r>
        <w:t>ct_eq gives a Choice, not a bool, so that the compiler is kept, as far as subtle can manage, from quietly turning the comparison into one that stops early; bool::from takes the answer out at the very end.</w:t>
      </w:r>
    </w:p>
    <w:p w14:paraId="5F2F96DC" w14:textId="77777777" w:rsidR="00BA4A2B" w:rsidRDefault="007A0D3F">
      <w:pPr>
        <w:pStyle w:val="ListBullet"/>
      </w:pPr>
      <w:r>
        <w:t>The DELETE route has its own route_layer: require_api_login runs on the API's two routes only, and the page routes keep require_login's redirect.</w:t>
      </w:r>
    </w:p>
    <w:p w14:paraId="3FBB68F0" w14:textId="77777777" w:rsidR="00BA4A2B" w:rsidRDefault="00BA4A2B">
      <w:pPr>
        <w:keepNext/>
      </w:pPr>
    </w:p>
    <w:p w14:paraId="13B59210" w14:textId="77777777" w:rsidR="00BA4A2B" w:rsidRDefault="007A0D3F">
      <w:pPr>
        <w:pStyle w:val="Heading3"/>
      </w:pPr>
      <w:r>
        <w:t>Basic and Production-Minded Comparison</w:t>
      </w:r>
    </w:p>
    <w:p w14:paraId="37B11F3E" w14:textId="77777777" w:rsidR="00BA4A2B" w:rsidRDefault="007A0D3F">
      <w:r>
        <w:t>Both Rust servers edit with replace_contact and delete with remove_contact, show a page before any delete, and answer every stored change with Redirect::to's 303. The Basic server has no login and no token; the Production-Minded server is Lesson 8.8a's, checks the session's token with ct_eq in check_form_token before any value on every form, the login and logout included, leaves a flash for each change, and deletes through the API only with X-CSRF-Token.</w:t>
      </w:r>
    </w:p>
    <w:p w14:paraId="2108668A" w14:textId="77777777" w:rsidR="00BA4A2B" w:rsidRDefault="00BA4A2B">
      <w:pPr>
        <w:keepNext/>
      </w:pPr>
    </w:p>
    <w:p w14:paraId="5A528DE1" w14:textId="77777777" w:rsidR="00BA4A2B" w:rsidRDefault="00BA4A2B">
      <w:pPr>
        <w:keepNext/>
      </w:pPr>
    </w:p>
    <w:p w14:paraId="2C19D119" w14:textId="77777777" w:rsidR="00BA4A2B" w:rsidRDefault="00BA4A2B">
      <w:pPr>
        <w:keepNext/>
      </w:pPr>
    </w:p>
    <w:p w14:paraId="7577762F" w14:textId="77777777" w:rsidR="00BA4A2B" w:rsidRDefault="007A0D3F">
      <w:pPr>
        <w:pStyle w:val="Heading1"/>
      </w:pPr>
      <w:r>
        <w:t>Erlang Implementation</w:t>
      </w:r>
    </w:p>
    <w:p w14:paraId="02FDDB92" w14:textId="77777777" w:rsidR="00BA4A2B" w:rsidRDefault="007A0D3F">
      <w:r>
        <w:t xml:space="preserve">Erlang's servers are modules of the OTP application rebar3 builds, now named crud_web_interfaces, with cowboy, erlydtl, and mysql beside it, as in Lesson 8.8a. Their forms are read with cowboy_req:read_urlencoded_body, and the session store compares the tokens with crypto:hash_equals. Remember, rebar3 compile builds every module in .\erlang\src and every template, so save every Erlang file of this section, Basic and Production-Minded, before Step 2's compile; -env ERL_LIBS lets erl find every module rebar3 </w:t>
      </w:r>
      <w:r>
        <w:t>built, and +B makes Ctrl+C stop Erlang at once (Lesson 8.1a).</w:t>
      </w:r>
    </w:p>
    <w:p w14:paraId="5FDD1221" w14:textId="77777777" w:rsidR="00BA4A2B" w:rsidRDefault="00BA4A2B">
      <w:pPr>
        <w:keepNext/>
      </w:pPr>
    </w:p>
    <w:p w14:paraId="3F0D6EA2" w14:textId="77777777" w:rsidR="00BA4A2B" w:rsidRDefault="00BA4A2B">
      <w:pPr>
        <w:keepNext/>
      </w:pPr>
    </w:p>
    <w:p w14:paraId="015A03E3" w14:textId="77777777" w:rsidR="00BA4A2B" w:rsidRDefault="007A0D3F">
      <w:pPr>
        <w:pStyle w:val="Heading2"/>
      </w:pPr>
      <w:r>
        <w:t>Basic Implementation</w:t>
      </w:r>
    </w:p>
    <w:p w14:paraId="7553D66E" w14:textId="77777777" w:rsidR="00BA4A2B" w:rsidRDefault="007A0D3F">
      <w:r>
        <w:t>Start with the application file: Lesson 8.8a's with this lesson's name. The three templates are Lesson 8.9's, with each loop's tags on the item's own lines, because erlydtl has no -%} to drop a line ending (Lesson 8.8a). The Basic server is new and small, as C's is in Lesson 8.9: the static map, the list, and one route each for the edit and delete addresses, whose :id constraints make the id an integer in range (Lesson 8.2a). route_request sends each method to its handler; replace_contact saves every field,</w:t>
      </w:r>
      <w:r>
        <w:t xml:space="preserve"> and its status chooses the answer: 303, 404, or 409 with the form again. New steps are commented in full; earlier lessons' steps have short reminders.</w:t>
      </w:r>
    </w:p>
    <w:p w14:paraId="2C56384B" w14:textId="77777777" w:rsidR="00BA4A2B" w:rsidRDefault="00BA4A2B">
      <w:pPr>
        <w:keepNext/>
      </w:pPr>
    </w:p>
    <w:p w14:paraId="02BA5DB5" w14:textId="77777777" w:rsidR="00BA4A2B" w:rsidRDefault="007A0D3F">
      <w:pPr>
        <w:pStyle w:val="Heading3"/>
      </w:pPr>
      <w:r>
        <w:t>erlang/src/crud_web_interfaces.app.src</w:t>
      </w:r>
    </w:p>
    <w:p w14:paraId="42A98EAB" w14:textId="77777777" w:rsidR="00BA4A2B" w:rsidRDefault="007A0D3F">
      <w:pPr>
        <w:pStyle w:val="SourceCode"/>
        <w:keepNext/>
      </w:pPr>
      <w:r>
        <w:t>%% Remember, the application file: applications lists what must start</w:t>
      </w:r>
    </w:p>
    <w:p w14:paraId="7DD30C83" w14:textId="77777777" w:rsidR="00BA4A2B" w:rsidRDefault="007A0D3F">
      <w:pPr>
        <w:pStyle w:val="SourceCode"/>
        <w:keepNext/>
      </w:pPr>
      <w:r>
        <w:t>%% before this application (Lesson 8.1a). Lesson 8.8a's, with this</w:t>
      </w:r>
    </w:p>
    <w:p w14:paraId="2493FEFE" w14:textId="77777777" w:rsidR="00BA4A2B" w:rsidRDefault="007A0D3F">
      <w:pPr>
        <w:pStyle w:val="SourceCode"/>
        <w:keepNext/>
      </w:pPr>
      <w:r>
        <w:t>%% lesson's name, crud_web_interfaces. crypto, already listed, now also</w:t>
      </w:r>
    </w:p>
    <w:p w14:paraId="5CAA246C" w14:textId="77777777" w:rsidR="00BA4A2B" w:rsidRDefault="007A0D3F">
      <w:pPr>
        <w:pStyle w:val="SourceCode"/>
        <w:keepNext/>
      </w:pPr>
      <w:r>
        <w:t>%% compares the form tokens with hash_equals.</w:t>
      </w:r>
    </w:p>
    <w:p w14:paraId="06442E63" w14:textId="77777777" w:rsidR="00BA4A2B" w:rsidRDefault="007A0D3F">
      <w:pPr>
        <w:pStyle w:val="SourceCode"/>
        <w:keepNext/>
      </w:pPr>
      <w:r>
        <w:t>{application, crud_web_interfaces,</w:t>
      </w:r>
    </w:p>
    <w:p w14:paraId="00B435B4" w14:textId="77777777" w:rsidR="00BA4A2B" w:rsidRDefault="007A0D3F">
      <w:pPr>
        <w:pStyle w:val="SourceCode"/>
        <w:keepNext/>
      </w:pPr>
      <w:r>
        <w:t xml:space="preserve"> [{description, "Lesson 8.9a CRUD Web Interfaces"},</w:t>
      </w:r>
    </w:p>
    <w:p w14:paraId="1C7CF48A" w14:textId="77777777" w:rsidR="00BA4A2B" w:rsidRDefault="007A0D3F">
      <w:pPr>
        <w:pStyle w:val="SourceCode"/>
        <w:keepNext/>
      </w:pPr>
      <w:r>
        <w:t xml:space="preserve">  {vsn, "0.1.0"},</w:t>
      </w:r>
    </w:p>
    <w:p w14:paraId="00BE03D1" w14:textId="77777777" w:rsidR="00BA4A2B" w:rsidRDefault="007A0D3F">
      <w:pPr>
        <w:pStyle w:val="SourceCode"/>
      </w:pPr>
      <w:r>
        <w:t xml:space="preserve">  {applications, [kernel, stdlib, crypto, cowboy, mysql]}]}.</w:t>
      </w:r>
    </w:p>
    <w:p w14:paraId="14A511F4" w14:textId="77777777" w:rsidR="00BA4A2B" w:rsidRDefault="00BA4A2B">
      <w:pPr>
        <w:keepNext/>
      </w:pPr>
    </w:p>
    <w:p w14:paraId="1BAE6F22" w14:textId="77777777" w:rsidR="00BA4A2B" w:rsidRDefault="007A0D3F">
      <w:pPr>
        <w:pStyle w:val="Heading3"/>
      </w:pPr>
      <w:r>
        <w:t>erlang/templates/basic_contacts.dtl</w:t>
      </w:r>
    </w:p>
    <w:p w14:paraId="0DEA3C81" w14:textId="77777777" w:rsidR="00BA4A2B" w:rsidRDefault="007A0D3F">
      <w:pPr>
        <w:pStyle w:val="SourceCode"/>
        <w:keepNext/>
      </w:pPr>
      <w:r>
        <w:t>&lt;!DOCTYPE html&gt;</w:t>
      </w:r>
    </w:p>
    <w:p w14:paraId="6E1FC979" w14:textId="77777777" w:rsidR="00BA4A2B" w:rsidRDefault="007A0D3F">
      <w:pPr>
        <w:pStyle w:val="SourceCode"/>
        <w:keepNext/>
      </w:pPr>
      <w:r>
        <w:t>&lt;html lang="en"&gt;</w:t>
      </w:r>
    </w:p>
    <w:p w14:paraId="54811207" w14:textId="77777777" w:rsidR="00BA4A2B" w:rsidRDefault="007A0D3F">
      <w:pPr>
        <w:pStyle w:val="SourceCode"/>
      </w:pPr>
      <w:r>
        <w:t>&lt;head&gt;</w:t>
      </w:r>
    </w:p>
    <w:p w14:paraId="769D861C" w14:textId="77777777" w:rsidR="00BA4A2B" w:rsidRDefault="007A0D3F">
      <w:pPr>
        <w:pStyle w:val="SourceCode"/>
      </w:pPr>
      <w:r>
        <w:t>&lt;meta charset="utf-8"&gt;</w:t>
      </w:r>
    </w:p>
    <w:p w14:paraId="142ECBC6" w14:textId="77777777" w:rsidR="00BA4A2B" w:rsidRDefault="007A0D3F">
      <w:pPr>
        <w:pStyle w:val="SourceCode"/>
      </w:pPr>
      <w:r>
        <w:t>&lt;title&gt;Contacts&lt;/title&gt;</w:t>
      </w:r>
    </w:p>
    <w:p w14:paraId="624C181C" w14:textId="77777777" w:rsidR="00BA4A2B" w:rsidRDefault="007A0D3F">
      <w:pPr>
        <w:pStyle w:val="SourceCode"/>
      </w:pPr>
      <w:r>
        <w:t>&lt;link rel="stylesheet" href="/static/style.css"&gt;</w:t>
      </w:r>
    </w:p>
    <w:p w14:paraId="1C45D852" w14:textId="77777777" w:rsidR="00BA4A2B" w:rsidRDefault="007A0D3F">
      <w:pPr>
        <w:pStyle w:val="SourceCode"/>
      </w:pPr>
      <w:r>
        <w:t>&lt;link rel="icon" href="/static/logo.svg" type="image/svg+xml"&gt;</w:t>
      </w:r>
    </w:p>
    <w:p w14:paraId="3E8875B7" w14:textId="77777777" w:rsidR="00BA4A2B" w:rsidRDefault="007A0D3F">
      <w:pPr>
        <w:pStyle w:val="SourceCode"/>
      </w:pPr>
      <w:r>
        <w:t>&lt;/head&gt;</w:t>
      </w:r>
    </w:p>
    <w:p w14:paraId="1418C29A" w14:textId="77777777" w:rsidR="00BA4A2B" w:rsidRDefault="007A0D3F">
      <w:pPr>
        <w:pStyle w:val="SourceCode"/>
      </w:pPr>
      <w:r>
        <w:t>&lt;body&gt;</w:t>
      </w:r>
    </w:p>
    <w:p w14:paraId="14EE4E9D" w14:textId="77777777" w:rsidR="00BA4A2B" w:rsidRDefault="007A0D3F">
      <w:pPr>
        <w:pStyle w:val="SourceCode"/>
      </w:pPr>
      <w:r>
        <w:t>&lt;h1&gt;Contacts&lt;/h1&gt;</w:t>
      </w:r>
    </w:p>
    <w:p w14:paraId="154A8726" w14:textId="77777777" w:rsidR="00BA4A2B" w:rsidRDefault="007A0D3F">
      <w:pPr>
        <w:pStyle w:val="SourceCode"/>
      </w:pPr>
      <w:r>
        <w:t>&lt;ul&gt;</w:t>
      </w:r>
    </w:p>
    <w:p w14:paraId="672F736D" w14:textId="77777777" w:rsidR="00BA4A2B" w:rsidRDefault="007A0D3F">
      <w:pPr>
        <w:pStyle w:val="SourceCode"/>
      </w:pPr>
      <w:r>
        <w:t>{% for contact in contacts %}&lt;li&gt;{{</w:t>
      </w:r>
    </w:p>
    <w:p w14:paraId="226C0666" w14:textId="77777777" w:rsidR="00BA4A2B" w:rsidRDefault="007A0D3F">
      <w:pPr>
        <w:pStyle w:val="SourceCode"/>
      </w:pPr>
      <w:r>
        <w:t>contact.full_name }}: &lt;a href="/contacts/{{ contact.id }}/edit"&gt;Edit&lt;/a&gt;</w:t>
      </w:r>
    </w:p>
    <w:p w14:paraId="253E3CD1" w14:textId="77777777" w:rsidR="00BA4A2B" w:rsidRDefault="007A0D3F">
      <w:pPr>
        <w:pStyle w:val="SourceCode"/>
      </w:pPr>
      <w:r>
        <w:t>&lt;a href="/contacts/{{ contact.id }}/delete"&gt;Delete&lt;/a&gt;&lt;/li&gt;</w:t>
      </w:r>
    </w:p>
    <w:p w14:paraId="5FAFD585" w14:textId="77777777" w:rsidR="00BA4A2B" w:rsidRDefault="007A0D3F">
      <w:pPr>
        <w:pStyle w:val="SourceCode"/>
        <w:keepNext/>
      </w:pPr>
      <w:r>
        <w:t>{% endfor %}&lt;/ul&gt;</w:t>
      </w:r>
    </w:p>
    <w:p w14:paraId="779F46F9" w14:textId="77777777" w:rsidR="00BA4A2B" w:rsidRDefault="007A0D3F">
      <w:pPr>
        <w:pStyle w:val="SourceCode"/>
        <w:keepNext/>
      </w:pPr>
      <w:r>
        <w:t>&lt;/body&gt;</w:t>
      </w:r>
    </w:p>
    <w:p w14:paraId="3472C1BC" w14:textId="77777777" w:rsidR="00BA4A2B" w:rsidRDefault="007A0D3F">
      <w:pPr>
        <w:pStyle w:val="SourceCode"/>
      </w:pPr>
      <w:r>
        <w:t>&lt;/html&gt;</w:t>
      </w:r>
    </w:p>
    <w:p w14:paraId="317F05C4" w14:textId="77777777" w:rsidR="00BA4A2B" w:rsidRDefault="00BA4A2B">
      <w:pPr>
        <w:keepNext/>
      </w:pPr>
    </w:p>
    <w:p w14:paraId="710CFA14" w14:textId="77777777" w:rsidR="00BA4A2B" w:rsidRDefault="007A0D3F">
      <w:pPr>
        <w:pStyle w:val="Heading3"/>
      </w:pPr>
      <w:r>
        <w:t>erlang/templates/basic_edit.dtl</w:t>
      </w:r>
    </w:p>
    <w:p w14:paraId="19E2D538" w14:textId="77777777" w:rsidR="00BA4A2B" w:rsidRDefault="007A0D3F">
      <w:pPr>
        <w:pStyle w:val="SourceCode"/>
        <w:keepNext/>
      </w:pPr>
      <w:r>
        <w:t>&lt;!DOCTYPE html&gt;</w:t>
      </w:r>
    </w:p>
    <w:p w14:paraId="2E1A73E0" w14:textId="77777777" w:rsidR="00BA4A2B" w:rsidRDefault="007A0D3F">
      <w:pPr>
        <w:pStyle w:val="SourceCode"/>
        <w:keepNext/>
      </w:pPr>
      <w:r>
        <w:t>&lt;html lang="en"&gt;</w:t>
      </w:r>
    </w:p>
    <w:p w14:paraId="47DC2A7F" w14:textId="77777777" w:rsidR="00BA4A2B" w:rsidRDefault="007A0D3F">
      <w:pPr>
        <w:pStyle w:val="SourceCode"/>
      </w:pPr>
      <w:r>
        <w:t>&lt;head&gt;</w:t>
      </w:r>
    </w:p>
    <w:p w14:paraId="645726F9" w14:textId="77777777" w:rsidR="00BA4A2B" w:rsidRDefault="007A0D3F">
      <w:pPr>
        <w:pStyle w:val="SourceCode"/>
      </w:pPr>
      <w:r>
        <w:t>&lt;meta charset="utf-8"&gt;</w:t>
      </w:r>
    </w:p>
    <w:p w14:paraId="7E7EFA51" w14:textId="77777777" w:rsidR="00BA4A2B" w:rsidRDefault="007A0D3F">
      <w:pPr>
        <w:pStyle w:val="SourceCode"/>
      </w:pPr>
      <w:r>
        <w:t>&lt;title&gt;Edit Contact&lt;/title&gt;</w:t>
      </w:r>
    </w:p>
    <w:p w14:paraId="6855E9CA" w14:textId="77777777" w:rsidR="00BA4A2B" w:rsidRDefault="007A0D3F">
      <w:pPr>
        <w:pStyle w:val="SourceCode"/>
      </w:pPr>
      <w:r>
        <w:t>&lt;link rel="stylesheet" href="/static/style.css"&gt;</w:t>
      </w:r>
    </w:p>
    <w:p w14:paraId="42F6C7AB" w14:textId="77777777" w:rsidR="00BA4A2B" w:rsidRDefault="007A0D3F">
      <w:pPr>
        <w:pStyle w:val="SourceCode"/>
      </w:pPr>
      <w:r>
        <w:t>&lt;link rel="icon" href="/static/logo.svg" type="image/svg+xml"&gt;</w:t>
      </w:r>
    </w:p>
    <w:p w14:paraId="1056CA6F" w14:textId="77777777" w:rsidR="00BA4A2B" w:rsidRDefault="007A0D3F">
      <w:pPr>
        <w:pStyle w:val="SourceCode"/>
      </w:pPr>
      <w:r>
        <w:t>&lt;/head&gt;</w:t>
      </w:r>
    </w:p>
    <w:p w14:paraId="6CA0B999" w14:textId="77777777" w:rsidR="00BA4A2B" w:rsidRDefault="007A0D3F">
      <w:pPr>
        <w:pStyle w:val="SourceCode"/>
      </w:pPr>
      <w:r>
        <w:t>&lt;body&gt;</w:t>
      </w:r>
    </w:p>
    <w:p w14:paraId="6CFD020A" w14:textId="77777777" w:rsidR="00BA4A2B" w:rsidRDefault="007A0D3F">
      <w:pPr>
        <w:pStyle w:val="SourceCode"/>
      </w:pPr>
      <w:r>
        <w:t>&lt;h1&gt;Edit Contact&lt;/h1&gt;</w:t>
      </w:r>
    </w:p>
    <w:p w14:paraId="4144235B" w14:textId="77777777" w:rsidR="00BA4A2B" w:rsidRDefault="007A0D3F">
      <w:pPr>
        <w:pStyle w:val="SourceCode"/>
      </w:pPr>
      <w:r>
        <w:t>&lt;p&gt;{{ notice }}&lt;/p&gt;</w:t>
      </w:r>
    </w:p>
    <w:p w14:paraId="6E0D3F49" w14:textId="77777777" w:rsidR="00BA4A2B" w:rsidRDefault="007A0D3F">
      <w:pPr>
        <w:pStyle w:val="SourceCode"/>
      </w:pPr>
      <w:r>
        <w:t>&lt;form method="post" action="/contacts/{{ id }}/edit"&gt;</w:t>
      </w:r>
    </w:p>
    <w:p w14:paraId="0D41BC93" w14:textId="77777777" w:rsidR="00BA4A2B" w:rsidRDefault="007A0D3F">
      <w:pPr>
        <w:pStyle w:val="SourceCode"/>
      </w:pPr>
      <w:r>
        <w:t>&lt;p&gt;Name&lt;/p&gt;</w:t>
      </w:r>
    </w:p>
    <w:p w14:paraId="2DEBF9FE" w14:textId="77777777" w:rsidR="00BA4A2B" w:rsidRDefault="007A0D3F">
      <w:pPr>
        <w:pStyle w:val="SourceCode"/>
      </w:pPr>
      <w:r>
        <w:t>&lt;p&gt;&lt;input name="name" value="{{ full_name }}" required maxlength="100" /&gt;&lt;/p&gt;</w:t>
      </w:r>
    </w:p>
    <w:p w14:paraId="50E24DA7" w14:textId="77777777" w:rsidR="00BA4A2B" w:rsidRDefault="007A0D3F">
      <w:pPr>
        <w:pStyle w:val="SourceCode"/>
      </w:pPr>
      <w:r>
        <w:t>&lt;p&gt;{{ name_problem }}&lt;/p&gt;</w:t>
      </w:r>
    </w:p>
    <w:p w14:paraId="14C9EB58" w14:textId="77777777" w:rsidR="00BA4A2B" w:rsidRDefault="007A0D3F">
      <w:pPr>
        <w:pStyle w:val="SourceCode"/>
      </w:pPr>
      <w:r>
        <w:t>&lt;p&gt;Email&lt;/p&gt;</w:t>
      </w:r>
    </w:p>
    <w:p w14:paraId="2156431F" w14:textId="77777777" w:rsidR="00BA4A2B" w:rsidRDefault="007A0D3F">
      <w:pPr>
        <w:pStyle w:val="SourceCode"/>
      </w:pPr>
      <w:r>
        <w:t>&lt;p&gt;&lt;input name="email" type="email" value="{{ email }}" required /&gt;&lt;/p&gt;</w:t>
      </w:r>
    </w:p>
    <w:p w14:paraId="0559BFED" w14:textId="77777777" w:rsidR="00BA4A2B" w:rsidRDefault="007A0D3F">
      <w:pPr>
        <w:pStyle w:val="SourceCode"/>
      </w:pPr>
      <w:r>
        <w:t>&lt;p&gt;{{ email_problem }}&lt;/p&gt;</w:t>
      </w:r>
    </w:p>
    <w:p w14:paraId="5F249B65" w14:textId="77777777" w:rsidR="00BA4A2B" w:rsidRDefault="007A0D3F">
      <w:pPr>
        <w:pStyle w:val="SourceCode"/>
      </w:pPr>
      <w:r>
        <w:t>&lt;p&gt;Phone&lt;/p&gt;</w:t>
      </w:r>
    </w:p>
    <w:p w14:paraId="1A6A69A7" w14:textId="77777777" w:rsidR="00BA4A2B" w:rsidRDefault="007A0D3F">
      <w:pPr>
        <w:pStyle w:val="SourceCode"/>
      </w:pPr>
      <w:r>
        <w:t>&lt;p&gt;&lt;input name="phone" value="{{ phone }}" maxlength="20" /&gt;&lt;/p&gt;</w:t>
      </w:r>
    </w:p>
    <w:p w14:paraId="7F63FE16" w14:textId="77777777" w:rsidR="00BA4A2B" w:rsidRDefault="007A0D3F">
      <w:pPr>
        <w:pStyle w:val="SourceCode"/>
      </w:pPr>
      <w:r>
        <w:t>&lt;p&gt;{{ phone_problem }}&lt;/p&gt;</w:t>
      </w:r>
    </w:p>
    <w:p w14:paraId="3A178AB4" w14:textId="77777777" w:rsidR="00BA4A2B" w:rsidRDefault="007A0D3F">
      <w:pPr>
        <w:pStyle w:val="SourceCode"/>
      </w:pPr>
      <w:r>
        <w:t>&lt;p&gt;&lt;button type="submit"&gt;Save changes&lt;/button&gt;&lt;/p&gt;</w:t>
      </w:r>
    </w:p>
    <w:p w14:paraId="3430E6D8" w14:textId="77777777" w:rsidR="00BA4A2B" w:rsidRDefault="007A0D3F">
      <w:pPr>
        <w:pStyle w:val="SourceCode"/>
      </w:pPr>
      <w:r>
        <w:t>&lt;/form&gt;</w:t>
      </w:r>
    </w:p>
    <w:p w14:paraId="5314C2EF" w14:textId="77777777" w:rsidR="00BA4A2B" w:rsidRDefault="007A0D3F">
      <w:pPr>
        <w:pStyle w:val="SourceCode"/>
        <w:keepNext/>
      </w:pPr>
      <w:r>
        <w:t>&lt;p&gt;&lt;a href="/contacts"&gt;All contacts&lt;/a&gt;&lt;/p&gt;</w:t>
      </w:r>
    </w:p>
    <w:p w14:paraId="5E873C30" w14:textId="77777777" w:rsidR="00BA4A2B" w:rsidRDefault="007A0D3F">
      <w:pPr>
        <w:pStyle w:val="SourceCode"/>
        <w:keepNext/>
      </w:pPr>
      <w:r>
        <w:t>&lt;/body&gt;</w:t>
      </w:r>
    </w:p>
    <w:p w14:paraId="051CF6D3" w14:textId="77777777" w:rsidR="00BA4A2B" w:rsidRDefault="007A0D3F">
      <w:pPr>
        <w:pStyle w:val="SourceCode"/>
      </w:pPr>
      <w:r>
        <w:t>&lt;/html&gt;</w:t>
      </w:r>
    </w:p>
    <w:p w14:paraId="4335BA05" w14:textId="77777777" w:rsidR="00BA4A2B" w:rsidRDefault="00BA4A2B">
      <w:pPr>
        <w:keepNext/>
      </w:pPr>
    </w:p>
    <w:p w14:paraId="7F2E2296" w14:textId="77777777" w:rsidR="00BA4A2B" w:rsidRDefault="007A0D3F">
      <w:pPr>
        <w:pStyle w:val="Heading3"/>
      </w:pPr>
      <w:r>
        <w:t>erlang/templates/basic_delete.dtl</w:t>
      </w:r>
    </w:p>
    <w:p w14:paraId="27F1CD5A" w14:textId="77777777" w:rsidR="00BA4A2B" w:rsidRDefault="007A0D3F">
      <w:pPr>
        <w:pStyle w:val="SourceCode"/>
        <w:keepNext/>
      </w:pPr>
      <w:r>
        <w:t>&lt;!DOCTYPE html&gt;</w:t>
      </w:r>
    </w:p>
    <w:p w14:paraId="025FCF17" w14:textId="77777777" w:rsidR="00BA4A2B" w:rsidRDefault="007A0D3F">
      <w:pPr>
        <w:pStyle w:val="SourceCode"/>
        <w:keepNext/>
      </w:pPr>
      <w:r>
        <w:t>&lt;html lang="en"&gt;</w:t>
      </w:r>
    </w:p>
    <w:p w14:paraId="30984D38" w14:textId="77777777" w:rsidR="00BA4A2B" w:rsidRDefault="007A0D3F">
      <w:pPr>
        <w:pStyle w:val="SourceCode"/>
      </w:pPr>
      <w:r>
        <w:t>&lt;head&gt;</w:t>
      </w:r>
    </w:p>
    <w:p w14:paraId="5DD72919" w14:textId="77777777" w:rsidR="00BA4A2B" w:rsidRDefault="007A0D3F">
      <w:pPr>
        <w:pStyle w:val="SourceCode"/>
      </w:pPr>
      <w:r>
        <w:t>&lt;meta charset="utf-8"&gt;</w:t>
      </w:r>
    </w:p>
    <w:p w14:paraId="22508710" w14:textId="77777777" w:rsidR="00BA4A2B" w:rsidRDefault="007A0D3F">
      <w:pPr>
        <w:pStyle w:val="SourceCode"/>
      </w:pPr>
      <w:r>
        <w:t>&lt;title&gt;Delete {{ contact.full_name }}&lt;/title&gt;</w:t>
      </w:r>
    </w:p>
    <w:p w14:paraId="065A48A2" w14:textId="77777777" w:rsidR="00BA4A2B" w:rsidRDefault="007A0D3F">
      <w:pPr>
        <w:pStyle w:val="SourceCode"/>
      </w:pPr>
      <w:r>
        <w:t>&lt;link rel="stylesheet" href="/static/style.css"&gt;</w:t>
      </w:r>
    </w:p>
    <w:p w14:paraId="50A11DD5" w14:textId="77777777" w:rsidR="00BA4A2B" w:rsidRDefault="007A0D3F">
      <w:pPr>
        <w:pStyle w:val="SourceCode"/>
      </w:pPr>
      <w:r>
        <w:t>&lt;link rel="icon" href="/static/logo.svg" type="image/svg+xml"&gt;</w:t>
      </w:r>
    </w:p>
    <w:p w14:paraId="500249F2" w14:textId="77777777" w:rsidR="00BA4A2B" w:rsidRDefault="007A0D3F">
      <w:pPr>
        <w:pStyle w:val="SourceCode"/>
      </w:pPr>
      <w:r>
        <w:t>&lt;/head&gt;</w:t>
      </w:r>
    </w:p>
    <w:p w14:paraId="02DBB364" w14:textId="77777777" w:rsidR="00BA4A2B" w:rsidRDefault="007A0D3F">
      <w:pPr>
        <w:pStyle w:val="SourceCode"/>
      </w:pPr>
      <w:r>
        <w:t>&lt;body&gt;</w:t>
      </w:r>
    </w:p>
    <w:p w14:paraId="417DBB13" w14:textId="77777777" w:rsidR="00BA4A2B" w:rsidRDefault="007A0D3F">
      <w:pPr>
        <w:pStyle w:val="SourceCode"/>
      </w:pPr>
      <w:r>
        <w:t>&lt;h1&gt;Delete {{ contact.full_name }}?&lt;/h1&gt;</w:t>
      </w:r>
    </w:p>
    <w:p w14:paraId="0F7EA724" w14:textId="77777777" w:rsidR="00BA4A2B" w:rsidRDefault="007A0D3F">
      <w:pPr>
        <w:pStyle w:val="SourceCode"/>
      </w:pPr>
      <w:r>
        <w:t>&lt;p&gt;Email: {{ contact.email }}&lt;/p&gt;</w:t>
      </w:r>
    </w:p>
    <w:p w14:paraId="08DED564" w14:textId="77777777" w:rsidR="00BA4A2B" w:rsidRDefault="007A0D3F">
      <w:pPr>
        <w:pStyle w:val="SourceCode"/>
      </w:pPr>
      <w:r>
        <w:t>&lt;form method="post" action="/contacts/{{ contact.id }}/delete"&gt;</w:t>
      </w:r>
    </w:p>
    <w:p w14:paraId="67AD117A" w14:textId="77777777" w:rsidR="00BA4A2B" w:rsidRDefault="007A0D3F">
      <w:pPr>
        <w:pStyle w:val="SourceCode"/>
      </w:pPr>
      <w:r>
        <w:t>&lt;p&gt;&lt;button type="submit"&gt;Delete&lt;/button&gt;&lt;/p&gt;</w:t>
      </w:r>
    </w:p>
    <w:p w14:paraId="75845F57" w14:textId="77777777" w:rsidR="00BA4A2B" w:rsidRDefault="007A0D3F">
      <w:pPr>
        <w:pStyle w:val="SourceCode"/>
      </w:pPr>
      <w:r>
        <w:t>&lt;/form&gt;</w:t>
      </w:r>
    </w:p>
    <w:p w14:paraId="724A8DA1" w14:textId="77777777" w:rsidR="00BA4A2B" w:rsidRDefault="007A0D3F">
      <w:pPr>
        <w:pStyle w:val="SourceCode"/>
        <w:keepNext/>
      </w:pPr>
      <w:r>
        <w:t>&lt;p&gt;&lt;a href="/contacts"&gt;Cancel&lt;/a&gt;&lt;/p&gt;</w:t>
      </w:r>
    </w:p>
    <w:p w14:paraId="31285199" w14:textId="77777777" w:rsidR="00BA4A2B" w:rsidRDefault="007A0D3F">
      <w:pPr>
        <w:pStyle w:val="SourceCode"/>
        <w:keepNext/>
      </w:pPr>
      <w:r>
        <w:t>&lt;/body&gt;</w:t>
      </w:r>
    </w:p>
    <w:p w14:paraId="72CF3B03" w14:textId="77777777" w:rsidR="00BA4A2B" w:rsidRDefault="007A0D3F">
      <w:pPr>
        <w:pStyle w:val="SourceCode"/>
      </w:pPr>
      <w:r>
        <w:t>&lt;/html&gt;</w:t>
      </w:r>
    </w:p>
    <w:p w14:paraId="1317D987" w14:textId="77777777" w:rsidR="00BA4A2B" w:rsidRDefault="00BA4A2B">
      <w:pPr>
        <w:keepNext/>
      </w:pPr>
    </w:p>
    <w:p w14:paraId="1500D834" w14:textId="77777777" w:rsidR="00BA4A2B" w:rsidRDefault="007A0D3F">
      <w:pPr>
        <w:pStyle w:val="Heading3"/>
      </w:pPr>
      <w:r>
        <w:t>erlang/src/basic_server.erl</w:t>
      </w:r>
    </w:p>
    <w:p w14:paraId="5C72F34B" w14:textId="77777777" w:rsidR="00BA4A2B" w:rsidRDefault="007A0D3F">
      <w:pPr>
        <w:pStyle w:val="SourceCode"/>
        <w:keepNext/>
      </w:pPr>
      <w:r>
        <w:t>%% Lesson 8.9a Basic: edit and delete contacts through the browser, with</w:t>
      </w:r>
    </w:p>
    <w:p w14:paraId="40EC6B1F" w14:textId="77777777" w:rsidR="00BA4A2B" w:rsidRDefault="007A0D3F">
      <w:pPr>
        <w:pStyle w:val="SourceCode"/>
        <w:keepNext/>
      </w:pPr>
      <w:r>
        <w:t>%% cowboy, as C's basic_server.c does in Lesson 8.9. GET /contacts lists</w:t>
      </w:r>
    </w:p>
    <w:p w14:paraId="48D66D29" w14:textId="77777777" w:rsidR="00BA4A2B" w:rsidRDefault="007A0D3F">
      <w:pPr>
        <w:pStyle w:val="SourceCode"/>
      </w:pPr>
      <w:r>
        <w:t>%% the contacts, each with an Edit and a Delete link; the edit form posts</w:t>
      </w:r>
    </w:p>
    <w:p w14:paraId="6526A31F" w14:textId="77777777" w:rsidR="00BA4A2B" w:rsidRDefault="007A0D3F">
      <w:pPr>
        <w:pStyle w:val="SourceCode"/>
      </w:pPr>
      <w:r>
        <w:t>%% to /contacts/:id/edit, and the delete link opens a confirmation page</w:t>
      </w:r>
    </w:p>
    <w:p w14:paraId="164CC550" w14:textId="77777777" w:rsidR="00BA4A2B" w:rsidRDefault="007A0D3F">
      <w:pPr>
        <w:pStyle w:val="SourceCode"/>
      </w:pPr>
      <w:r>
        <w:t>%% whose form posts to /contacts/:id/delete. Every stored change answers</w:t>
      </w:r>
    </w:p>
    <w:p w14:paraId="1A3A5ADE" w14:textId="77777777" w:rsidR="00BA4A2B" w:rsidRDefault="007A0D3F">
      <w:pPr>
        <w:pStyle w:val="SourceCode"/>
      </w:pPr>
      <w:r>
        <w:t>%% with Post/Redirect/Get back to the list. This server has no login and</w:t>
      </w:r>
    </w:p>
    <w:p w14:paraId="4BBCB118" w14:textId="77777777" w:rsidR="00BA4A2B" w:rsidRDefault="007A0D3F">
      <w:pPr>
        <w:pStyle w:val="SourceCode"/>
      </w:pPr>
      <w:r>
        <w:t>%% no form token: it is for learning the pages, on 127.0.0.1 only.</w:t>
      </w:r>
    </w:p>
    <w:p w14:paraId="20E2B346" w14:textId="77777777" w:rsidR="00BA4A2B" w:rsidRDefault="007A0D3F">
      <w:pPr>
        <w:pStyle w:val="SourceCode"/>
      </w:pPr>
      <w:r>
        <w:t>-module(basic_server).</w:t>
      </w:r>
    </w:p>
    <w:p w14:paraId="340437D5" w14:textId="77777777" w:rsidR="00BA4A2B" w:rsidRDefault="007A0D3F">
      <w:pPr>
        <w:pStyle w:val="SourceCode"/>
      </w:pPr>
      <w:r>
        <w:t>%% Remember, cowboy calls init/2 for every request the route table gives</w:t>
      </w:r>
    </w:p>
    <w:p w14:paraId="20DEB116" w14:textId="77777777" w:rsidR="00BA4A2B" w:rsidRDefault="007A0D3F">
      <w:pPr>
        <w:pStyle w:val="SourceCode"/>
      </w:pPr>
      <w:r>
        <w:t>%% this module, and execute/2 for every request, as a middleware.</w:t>
      </w:r>
    </w:p>
    <w:p w14:paraId="1A3C5024" w14:textId="77777777" w:rsidR="00BA4A2B" w:rsidRDefault="007A0D3F">
      <w:pPr>
        <w:pStyle w:val="SourceCode"/>
      </w:pPr>
      <w:r>
        <w:t>-export([main/0, init/2, execute/2]).</w:t>
      </w:r>
    </w:p>
    <w:p w14:paraId="16DB42EE" w14:textId="77777777" w:rsidR="00BA4A2B" w:rsidRDefault="00BA4A2B">
      <w:pPr>
        <w:pStyle w:val="SourceCode"/>
      </w:pPr>
    </w:p>
    <w:p w14:paraId="74A373BB" w14:textId="77777777" w:rsidR="00BA4A2B" w:rsidRDefault="007A0D3F">
      <w:pPr>
        <w:pStyle w:val="SourceCode"/>
      </w:pPr>
      <w:r>
        <w:t>%% Remember, contacts.hrl holds the contact record (Lesson 5.8a).</w:t>
      </w:r>
    </w:p>
    <w:p w14:paraId="3D9BD3E1" w14:textId="77777777" w:rsidR="00BA4A2B" w:rsidRDefault="007A0D3F">
      <w:pPr>
        <w:pStyle w:val="SourceCode"/>
      </w:pPr>
      <w:r>
        <w:t>-include("contacts.hrl").</w:t>
      </w:r>
    </w:p>
    <w:p w14:paraId="1E1C3DD3" w14:textId="77777777" w:rsidR="00BA4A2B" w:rsidRDefault="00BA4A2B">
      <w:pPr>
        <w:pStyle w:val="SourceCode"/>
      </w:pPr>
    </w:p>
    <w:p w14:paraId="3C7C8E63" w14:textId="77777777" w:rsidR="00BA4A2B" w:rsidRDefault="007A0D3F">
      <w:pPr>
        <w:pStyle w:val="SourceCode"/>
      </w:pPr>
      <w:r>
        <w:t>%% The list shows at most this many contacts, Lesson 6.18a's largest page.</w:t>
      </w:r>
    </w:p>
    <w:p w14:paraId="116F316D" w14:textId="77777777" w:rsidR="00BA4A2B" w:rsidRDefault="007A0D3F">
      <w:pPr>
        <w:pStyle w:val="SourceCode"/>
      </w:pPr>
      <w:r>
        <w:t>-define(CONTACT_LIMIT, 50).</w:t>
      </w:r>
    </w:p>
    <w:p w14:paraId="71C7E4AF" w14:textId="77777777" w:rsidR="00BA4A2B" w:rsidRDefault="007A0D3F">
      <w:pPr>
        <w:pStyle w:val="SourceCode"/>
      </w:pPr>
      <w:r>
        <w:t>%% Remember, Lesson 6.12's body limit.</w:t>
      </w:r>
    </w:p>
    <w:p w14:paraId="1C9CEF5C" w14:textId="77777777" w:rsidR="00BA4A2B" w:rsidRDefault="007A0D3F">
      <w:pPr>
        <w:pStyle w:val="SourceCode"/>
      </w:pPr>
      <w:r>
        <w:t>-define(MAX_BODY_BYTES, 16384).</w:t>
      </w:r>
    </w:p>
    <w:p w14:paraId="4B97518C" w14:textId="77777777" w:rsidR="00BA4A2B" w:rsidRDefault="007A0D3F">
      <w:pPr>
        <w:pStyle w:val="SourceCode"/>
      </w:pPr>
      <w:r>
        <w:t>-define(EDIT_NOTICE, "Change any field, then save; the phone may be empty.").</w:t>
      </w:r>
    </w:p>
    <w:p w14:paraId="07203963" w14:textId="77777777" w:rsidR="00BA4A2B" w:rsidRDefault="007A0D3F">
      <w:pPr>
        <w:pStyle w:val="SourceCode"/>
      </w:pPr>
      <w:r>
        <w:t>-define(REFUSED_NOTICE, "Not saved: fix each problem shown under its box.").</w:t>
      </w:r>
    </w:p>
    <w:p w14:paraId="7A46300D" w14:textId="77777777" w:rsidR="00BA4A2B" w:rsidRDefault="007A0D3F">
      <w:pPr>
        <w:pStyle w:val="SourceCode"/>
      </w:pPr>
      <w:r>
        <w:t>%% Remember, values validate_contact always accepts, for the fields</w:t>
      </w:r>
    </w:p>
    <w:p w14:paraId="71AE5F8D" w14:textId="77777777" w:rsidR="00BA4A2B" w:rsidRDefault="007A0D3F">
      <w:pPr>
        <w:pStyle w:val="SourceCode"/>
      </w:pPr>
      <w:r>
        <w:t>%% check_each_field is not asking about.</w:t>
      </w:r>
    </w:p>
    <w:p w14:paraId="499495BD" w14:textId="77777777" w:rsidR="00BA4A2B" w:rsidRDefault="007A0D3F">
      <w:pPr>
        <w:pStyle w:val="SourceCode"/>
      </w:pPr>
      <w:r>
        <w:t>-define(ACCEPTED_NAME, "a").</w:t>
      </w:r>
    </w:p>
    <w:p w14:paraId="644154B1" w14:textId="77777777" w:rsidR="00BA4A2B" w:rsidRDefault="007A0D3F">
      <w:pPr>
        <w:pStyle w:val="SourceCode"/>
      </w:pPr>
      <w:r>
        <w:t>-define(ACCEPTED_EMAIL, "a@example.com").</w:t>
      </w:r>
    </w:p>
    <w:p w14:paraId="395AECC2" w14:textId="77777777" w:rsidR="00BA4A2B" w:rsidRDefault="007A0D3F">
      <w:pPr>
        <w:pStyle w:val="SourceCode"/>
      </w:pPr>
      <w:r>
        <w:t>%% Every answer that is not a page is one short line of text.</w:t>
      </w:r>
    </w:p>
    <w:p w14:paraId="70399BE0" w14:textId="77777777" w:rsidR="00BA4A2B" w:rsidRDefault="007A0D3F">
      <w:pPr>
        <w:pStyle w:val="SourceCode"/>
      </w:pPr>
      <w:r>
        <w:t>-define(NOT_FOUND_TEXT, "Not found.\n").</w:t>
      </w:r>
    </w:p>
    <w:p w14:paraId="6D1DD290" w14:textId="77777777" w:rsidR="00BA4A2B" w:rsidRDefault="007A0D3F">
      <w:pPr>
        <w:pStyle w:val="SourceCode"/>
      </w:pPr>
      <w:r>
        <w:t>-define(UNAVAILABLE_TEXT, "The contacts cannot be reached.\n").</w:t>
      </w:r>
    </w:p>
    <w:p w14:paraId="2C23D79F" w14:textId="77777777" w:rsidR="00BA4A2B" w:rsidRDefault="007A0D3F">
      <w:pPr>
        <w:pStyle w:val="SourceCode"/>
      </w:pPr>
      <w:r>
        <w:t>-define(FAILURE_TEXT, "The request could not be finished.\n").</w:t>
      </w:r>
    </w:p>
    <w:p w14:paraId="7613CB98" w14:textId="77777777" w:rsidR="00BA4A2B" w:rsidRDefault="007A0D3F">
      <w:pPr>
        <w:pStyle w:val="SourceCode"/>
      </w:pPr>
      <w:r>
        <w:t>%% Remember, cowboy_static's options for each type (Lesson 8.7a).</w:t>
      </w:r>
    </w:p>
    <w:p w14:paraId="70768871" w14:textId="77777777" w:rsidR="00BA4A2B" w:rsidRDefault="007A0D3F">
      <w:pPr>
        <w:pStyle w:val="SourceCode"/>
      </w:pPr>
      <w:r>
        <w:t>-define(CSS_FILE, [{mimetypes, &lt;&lt;"text/css"&gt;&gt;}, {charset, &lt;&lt;"utf-8"&gt;&gt;}]).</w:t>
      </w:r>
    </w:p>
    <w:p w14:paraId="0E5D4B91" w14:textId="77777777" w:rsidR="00BA4A2B" w:rsidRDefault="007A0D3F">
      <w:pPr>
        <w:pStyle w:val="SourceCode"/>
      </w:pPr>
      <w:r>
        <w:t>-define(SVG_FILE, [{mimetypes, &lt;&lt;"image/svg+xml"&gt;&gt;}]).</w:t>
      </w:r>
    </w:p>
    <w:p w14:paraId="2C28BE89" w14:textId="77777777" w:rsidR="00BA4A2B" w:rsidRDefault="00BA4A2B">
      <w:pPr>
        <w:pStyle w:val="SourceCode"/>
      </w:pPr>
    </w:p>
    <w:p w14:paraId="322264D6" w14:textId="77777777" w:rsidR="00BA4A2B" w:rsidRDefault="007A0D3F">
      <w:pPr>
        <w:pStyle w:val="SourceCode"/>
      </w:pPr>
      <w:r>
        <w:t>%% Remember, the static map: only these addresses are ever served.</w:t>
      </w:r>
    </w:p>
    <w:p w14:paraId="6C834220" w14:textId="77777777" w:rsidR="00BA4A2B" w:rsidRDefault="007A0D3F">
      <w:pPr>
        <w:pStyle w:val="SourceCode"/>
      </w:pPr>
      <w:r>
        <w:t>static_files() -&gt;</w:t>
      </w:r>
    </w:p>
    <w:p w14:paraId="028CC468" w14:textId="77777777" w:rsidR="00BA4A2B" w:rsidRDefault="007A0D3F">
      <w:pPr>
        <w:pStyle w:val="SourceCode"/>
      </w:pPr>
      <w:r>
        <w:t xml:space="preserve">    [{&lt;&lt;"/static/style.css"&gt;&gt;, "static/style.css", ?CSS_FILE},</w:t>
      </w:r>
    </w:p>
    <w:p w14:paraId="6D578A24" w14:textId="77777777" w:rsidR="00BA4A2B" w:rsidRDefault="007A0D3F">
      <w:pPr>
        <w:pStyle w:val="SourceCode"/>
      </w:pPr>
      <w:r>
        <w:t xml:space="preserve">     {&lt;&lt;"/static/logo.svg"&gt;&gt;, "static/logo.svg", ?SVG_FILE},</w:t>
      </w:r>
    </w:p>
    <w:p w14:paraId="525B8868" w14:textId="77777777" w:rsidR="00BA4A2B" w:rsidRDefault="007A0D3F">
      <w:pPr>
        <w:pStyle w:val="SourceCode"/>
      </w:pPr>
      <w:r>
        <w:t xml:space="preserve">     {&lt;&lt;"/favicon.ico"&gt;&gt;, "static/logo.svg", ?SVG_FILE}].</w:t>
      </w:r>
    </w:p>
    <w:p w14:paraId="1C8CDBF8" w14:textId="77777777" w:rsidR="00BA4A2B" w:rsidRDefault="00BA4A2B">
      <w:pPr>
        <w:pStyle w:val="SourceCode"/>
      </w:pPr>
    </w:p>
    <w:p w14:paraId="62DF78EE" w14:textId="77777777" w:rsidR="00BA4A2B" w:rsidRDefault="007A0D3F">
      <w:pPr>
        <w:pStyle w:val="SourceCode"/>
      </w:pPr>
      <w:r>
        <w:t>%% Remember, one cowboy_static route per entry (Lesson 8.7a).</w:t>
      </w:r>
    </w:p>
    <w:p w14:paraId="322F3960" w14:textId="77777777" w:rsidR="00BA4A2B" w:rsidRDefault="007A0D3F">
      <w:pPr>
        <w:pStyle w:val="SourceCode"/>
      </w:pPr>
      <w:r>
        <w:t>static_route({Address, File, Options}) -&gt;</w:t>
      </w:r>
    </w:p>
    <w:p w14:paraId="58B8D577" w14:textId="77777777" w:rsidR="00BA4A2B" w:rsidRDefault="007A0D3F">
      <w:pPr>
        <w:pStyle w:val="SourceCode"/>
      </w:pPr>
      <w:r>
        <w:t xml:space="preserve">    {Address, cowboy_static, {file, File, Options}}.</w:t>
      </w:r>
    </w:p>
    <w:p w14:paraId="45E21BE8" w14:textId="77777777" w:rsidR="00BA4A2B" w:rsidRDefault="00BA4A2B">
      <w:pPr>
        <w:pStyle w:val="SourceCode"/>
      </w:pPr>
    </w:p>
    <w:p w14:paraId="0E557FC8" w14:textId="77777777" w:rsidR="00BA4A2B" w:rsidRDefault="007A0D3F">
      <w:pPr>
        <w:pStyle w:val="SourceCode"/>
      </w:pPr>
      <w:r>
        <w:t>%% Remember, a constraint of this server's own: it keeps only an id in</w:t>
      </w:r>
    </w:p>
    <w:p w14:paraId="0113CFBC" w14:textId="77777777" w:rsidR="00BA4A2B" w:rsidRDefault="007A0D3F">
      <w:pPr>
        <w:pStyle w:val="SourceCode"/>
      </w:pPr>
      <w:r>
        <w:t>%% Lesson 6.11's range (Lesson 8.2a).</w:t>
      </w:r>
    </w:p>
    <w:p w14:paraId="70151BFC" w14:textId="77777777" w:rsidR="00BA4A2B" w:rsidRDefault="007A0D3F">
      <w:pPr>
        <w:pStyle w:val="SourceCode"/>
      </w:pPr>
      <w:r>
        <w:t>id_in_range(forward, ContactId)</w:t>
      </w:r>
    </w:p>
    <w:p w14:paraId="74DF97B1" w14:textId="77777777" w:rsidR="00BA4A2B" w:rsidRDefault="007A0D3F">
      <w:pPr>
        <w:pStyle w:val="SourceCode"/>
      </w:pPr>
      <w:r>
        <w:t xml:space="preserve">        when ContactId &gt;= 1, ContactId =&lt; 2147483647 -&gt;</w:t>
      </w:r>
    </w:p>
    <w:p w14:paraId="40CB6480" w14:textId="77777777" w:rsidR="00BA4A2B" w:rsidRDefault="007A0D3F">
      <w:pPr>
        <w:pStyle w:val="SourceCode"/>
      </w:pPr>
      <w:r>
        <w:t xml:space="preserve">    {ok, ContactId};</w:t>
      </w:r>
    </w:p>
    <w:p w14:paraId="55DB5E70" w14:textId="77777777" w:rsidR="00BA4A2B" w:rsidRDefault="007A0D3F">
      <w:pPr>
        <w:pStyle w:val="SourceCode"/>
      </w:pPr>
      <w:r>
        <w:t>id_in_range(forward, _ContactId) -&gt;</w:t>
      </w:r>
    </w:p>
    <w:p w14:paraId="5BC2C3A8" w14:textId="77777777" w:rsidR="00BA4A2B" w:rsidRDefault="007A0D3F">
      <w:pPr>
        <w:pStyle w:val="SourceCode"/>
      </w:pPr>
      <w:r>
        <w:t xml:space="preserve">    {error, out_of_range}.</w:t>
      </w:r>
    </w:p>
    <w:p w14:paraId="59D8DD1F" w14:textId="77777777" w:rsidR="00BA4A2B" w:rsidRDefault="00BA4A2B">
      <w:pPr>
        <w:pStyle w:val="SourceCode"/>
      </w:pPr>
    </w:p>
    <w:p w14:paraId="6FA7C6F9" w14:textId="77777777" w:rsidR="00BA4A2B" w:rsidRDefault="007A0D3F">
      <w:pPr>
        <w:pStyle w:val="SourceCode"/>
      </w:pPr>
      <w:r>
        <w:t>main() -&gt;</w:t>
      </w:r>
    </w:p>
    <w:p w14:paraId="1289410F" w14:textId="77777777" w:rsidR="00BA4A2B" w:rsidRDefault="007A0D3F">
      <w:pPr>
        <w:pStyle w:val="SourceCode"/>
      </w:pPr>
      <w:r>
        <w:t xml:space="preserve">    %% Remember, ensure_all_started starts the applications</w:t>
      </w:r>
    </w:p>
    <w:p w14:paraId="3691A701" w14:textId="77777777" w:rsidR="00BA4A2B" w:rsidRDefault="007A0D3F">
      <w:pPr>
        <w:pStyle w:val="SourceCode"/>
      </w:pPr>
      <w:r>
        <w:t xml:space="preserve">    %% crud_web_interfaces lists (Lesson 8.1a).</w:t>
      </w:r>
    </w:p>
    <w:p w14:paraId="0CC0A0F1" w14:textId="77777777" w:rsidR="00BA4A2B" w:rsidRDefault="007A0D3F">
      <w:pPr>
        <w:pStyle w:val="SourceCode"/>
      </w:pPr>
      <w:r>
        <w:t xml:space="preserve">    {ok, _Started} = application:ensure_all_started(crud_web_interfaces),</w:t>
      </w:r>
    </w:p>
    <w:p w14:paraId="54EAED47" w14:textId="77777777" w:rsidR="00BA4A2B" w:rsidRDefault="007A0D3F">
      <w:pPr>
        <w:pStyle w:val="SourceCode"/>
      </w:pPr>
      <w:r>
        <w:t xml:space="preserve">    %% Remember, the :id constraints give an in-range integer or a 404 (Lesson</w:t>
      </w:r>
    </w:p>
    <w:p w14:paraId="539DB1AE" w14:textId="77777777" w:rsidR="00BA4A2B" w:rsidRDefault="007A0D3F">
      <w:pPr>
        <w:pStyle w:val="SourceCode"/>
      </w:pPr>
      <w:r>
        <w:t xml:space="preserve">    %% 8.2a); lists:map makes one route per static file, and ++ joins lists.</w:t>
      </w:r>
    </w:p>
    <w:p w14:paraId="63B647D6" w14:textId="77777777" w:rsidR="00BA4A2B" w:rsidRDefault="007A0D3F">
      <w:pPr>
        <w:pStyle w:val="SourceCode"/>
      </w:pPr>
      <w:r>
        <w:t xml:space="preserve">    Constraints = [{id, [int, fun id_in_range/2]}],</w:t>
      </w:r>
    </w:p>
    <w:p w14:paraId="62EEBE99" w14:textId="77777777" w:rsidR="00BA4A2B" w:rsidRDefault="007A0D3F">
      <w:pPr>
        <w:pStyle w:val="SourceCode"/>
      </w:pPr>
      <w:r>
        <w:t xml:space="preserve">    StaticRoutes = lists:map(fun static_route/1, static_files()),</w:t>
      </w:r>
    </w:p>
    <w:p w14:paraId="7C12D5F6" w14:textId="77777777" w:rsidR="00BA4A2B" w:rsidRDefault="007A0D3F">
      <w:pPr>
        <w:pStyle w:val="SourceCode"/>
      </w:pPr>
      <w:r>
        <w:t xml:space="preserve">    Routes = cowboy_router:compile(</w:t>
      </w:r>
    </w:p>
    <w:p w14:paraId="79A72B29" w14:textId="77777777" w:rsidR="00BA4A2B" w:rsidRDefault="007A0D3F">
      <w:pPr>
        <w:pStyle w:val="SourceCode"/>
      </w:pPr>
      <w:r>
        <w:t xml:space="preserve">               [{'_', StaticRoutes ++</w:t>
      </w:r>
    </w:p>
    <w:p w14:paraId="1D2FBA35" w14:textId="77777777" w:rsidR="00BA4A2B" w:rsidRDefault="007A0D3F">
      <w:pPr>
        <w:pStyle w:val="SourceCode"/>
      </w:pPr>
      <w:r>
        <w:t xml:space="preserve">                      [{"/contacts", basic_server, contact_list},</w:t>
      </w:r>
    </w:p>
    <w:p w14:paraId="4B0755E6" w14:textId="77777777" w:rsidR="00BA4A2B" w:rsidRDefault="007A0D3F">
      <w:pPr>
        <w:pStyle w:val="SourceCode"/>
      </w:pPr>
      <w:r>
        <w:t xml:space="preserve">                       {"/contacts/:id/edit", Constraints, basic_server,</w:t>
      </w:r>
    </w:p>
    <w:p w14:paraId="73773FCE" w14:textId="77777777" w:rsidR="00BA4A2B" w:rsidRDefault="007A0D3F">
      <w:pPr>
        <w:pStyle w:val="SourceCode"/>
      </w:pPr>
      <w:r>
        <w:t xml:space="preserve">                        edit},</w:t>
      </w:r>
    </w:p>
    <w:p w14:paraId="40D7A737" w14:textId="77777777" w:rsidR="00BA4A2B" w:rsidRDefault="007A0D3F">
      <w:pPr>
        <w:pStyle w:val="SourceCode"/>
      </w:pPr>
      <w:r>
        <w:t xml:space="preserve">                       {"/contacts/:id/delete", Constraints, basic_server,</w:t>
      </w:r>
    </w:p>
    <w:p w14:paraId="2C36B9AE" w14:textId="77777777" w:rsidR="00BA4A2B" w:rsidRDefault="007A0D3F">
      <w:pPr>
        <w:pStyle w:val="SourceCode"/>
      </w:pPr>
      <w:r>
        <w:t xml:space="preserve">                        delete},</w:t>
      </w:r>
    </w:p>
    <w:p w14:paraId="4A7E13BD" w14:textId="77777777" w:rsidR="00BA4A2B" w:rsidRDefault="007A0D3F">
      <w:pPr>
        <w:pStyle w:val="SourceCode"/>
      </w:pPr>
      <w:r>
        <w:t xml:space="preserve">                       {'_', basic_server, not_found}]}]),</w:t>
      </w:r>
    </w:p>
    <w:p w14:paraId="61C81718" w14:textId="77777777" w:rsidR="00BA4A2B" w:rsidRDefault="007A0D3F">
      <w:pPr>
        <w:pStyle w:val="SourceCode"/>
      </w:pPr>
      <w:r>
        <w:t xml:space="preserve">    SocketOptions = [{ip, {127, 0, 0, 1}},</w:t>
      </w:r>
    </w:p>
    <w:p w14:paraId="542AE0F7" w14:textId="77777777" w:rsidR="00BA4A2B" w:rsidRDefault="007A0D3F">
      <w:pPr>
        <w:pStyle w:val="SourceCode"/>
      </w:pPr>
      <w:r>
        <w:t xml:space="preserve">                     {port, 8765},</w:t>
      </w:r>
    </w:p>
    <w:p w14:paraId="0C053721" w14:textId="77777777" w:rsidR="00BA4A2B" w:rsidRDefault="007A0D3F">
      <w:pPr>
        <w:pStyle w:val="SourceCode"/>
      </w:pPr>
      <w:r>
        <w:t xml:space="preserve">                     {certfile, "certs/server.pem"},</w:t>
      </w:r>
    </w:p>
    <w:p w14:paraId="3F20A6D5" w14:textId="77777777" w:rsidR="00BA4A2B" w:rsidRDefault="007A0D3F">
      <w:pPr>
        <w:pStyle w:val="SourceCode"/>
      </w:pPr>
      <w:r>
        <w:t xml:space="preserve">                     {keyfile, "certs/server.key"}],</w:t>
      </w:r>
    </w:p>
    <w:p w14:paraId="62AD1BE8" w14:textId="77777777" w:rsidR="00BA4A2B" w:rsidRDefault="007A0D3F">
      <w:pPr>
        <w:pStyle w:val="SourceCode"/>
      </w:pPr>
      <w:r>
        <w:t xml:space="preserve">    ProtocolOptions = #{env =&gt; #{dispatch =&gt; Routes},</w:t>
      </w:r>
    </w:p>
    <w:p w14:paraId="26148E04" w14:textId="77777777" w:rsidR="00BA4A2B" w:rsidRDefault="007A0D3F">
      <w:pPr>
        <w:pStyle w:val="SourceCode"/>
      </w:pPr>
      <w:r>
        <w:t xml:space="preserve">                        middlewares =&gt; [cowboy_router, basic_server,</w:t>
      </w:r>
    </w:p>
    <w:p w14:paraId="7D98F728" w14:textId="77777777" w:rsidR="00BA4A2B" w:rsidRDefault="007A0D3F">
      <w:pPr>
        <w:pStyle w:val="SourceCode"/>
      </w:pPr>
      <w:r>
        <w:t xml:space="preserve">                                        cowboy_handler]},</w:t>
      </w:r>
    </w:p>
    <w:p w14:paraId="704EB336" w14:textId="77777777" w:rsidR="00BA4A2B" w:rsidRDefault="007A0D3F">
      <w:pPr>
        <w:pStyle w:val="SourceCode"/>
      </w:pPr>
      <w:r>
        <w:t xml:space="preserve">    case cowboy:start_tls(basic_listener, #{socket_opts =&gt; SocketOptions},</w:t>
      </w:r>
    </w:p>
    <w:p w14:paraId="163E1E39" w14:textId="77777777" w:rsidR="00BA4A2B" w:rsidRDefault="007A0D3F">
      <w:pPr>
        <w:pStyle w:val="SourceCode"/>
      </w:pPr>
      <w:r>
        <w:t xml:space="preserve">                          ProtocolOptions) of</w:t>
      </w:r>
    </w:p>
    <w:p w14:paraId="681A3111" w14:textId="77777777" w:rsidR="00BA4A2B" w:rsidRDefault="007A0D3F">
      <w:pPr>
        <w:pStyle w:val="SourceCode"/>
      </w:pPr>
      <w:r>
        <w:t xml:space="preserve">        {ok, _Listener} -&gt;</w:t>
      </w:r>
    </w:p>
    <w:p w14:paraId="4FD95A80" w14:textId="77777777" w:rsidR="00BA4A2B" w:rsidRDefault="007A0D3F">
      <w:pPr>
        <w:pStyle w:val="SourceCode"/>
      </w:pPr>
      <w:r>
        <w:t xml:space="preserve">            io:format("Listening on https://127.0.0.1:8765~n");</w:t>
      </w:r>
    </w:p>
    <w:p w14:paraId="6071CDF8" w14:textId="77777777" w:rsidR="00BA4A2B" w:rsidRDefault="007A0D3F">
      <w:pPr>
        <w:pStyle w:val="SourceCode"/>
      </w:pPr>
      <w:r>
        <w:t xml:space="preserve">        {error, _Reason} -&gt;</w:t>
      </w:r>
    </w:p>
    <w:p w14:paraId="08F78B66" w14:textId="77777777" w:rsidR="00BA4A2B" w:rsidRDefault="007A0D3F">
      <w:pPr>
        <w:pStyle w:val="SourceCode"/>
      </w:pPr>
      <w:r>
        <w:t xml:space="preserve">            io:format(standard_error, "Error: could not start the server~n",</w:t>
      </w:r>
    </w:p>
    <w:p w14:paraId="1BAB758A" w14:textId="77777777" w:rsidR="00BA4A2B" w:rsidRDefault="007A0D3F">
      <w:pPr>
        <w:pStyle w:val="SourceCode"/>
      </w:pPr>
      <w:r>
        <w:t xml:space="preserve">                      []),</w:t>
      </w:r>
    </w:p>
    <w:p w14:paraId="1BC8EC6D" w14:textId="77777777" w:rsidR="00BA4A2B" w:rsidRDefault="007A0D3F">
      <w:pPr>
        <w:pStyle w:val="SourceCode"/>
      </w:pPr>
      <w:r>
        <w:t xml:space="preserve">            init:stop(1)</w:t>
      </w:r>
    </w:p>
    <w:p w14:paraId="0622DB68" w14:textId="77777777" w:rsidR="00BA4A2B" w:rsidRDefault="007A0D3F">
      <w:pPr>
        <w:pStyle w:val="SourceCode"/>
      </w:pPr>
      <w:r>
        <w:t xml:space="preserve">    end.</w:t>
      </w:r>
    </w:p>
    <w:p w14:paraId="0247D50A" w14:textId="77777777" w:rsidR="00BA4A2B" w:rsidRDefault="00BA4A2B">
      <w:pPr>
        <w:pStyle w:val="SourceCode"/>
      </w:pPr>
    </w:p>
    <w:p w14:paraId="18C49336" w14:textId="77777777" w:rsidR="00BA4A2B" w:rsidRDefault="007A0D3F">
      <w:pPr>
        <w:pStyle w:val="SourceCode"/>
      </w:pPr>
      <w:r>
        <w:t>%% Remember, the middleware adds nosniff to every answer (Lesson 8.7a).</w:t>
      </w:r>
    </w:p>
    <w:p w14:paraId="48504966" w14:textId="77777777" w:rsidR="00BA4A2B" w:rsidRDefault="007A0D3F">
      <w:pPr>
        <w:pStyle w:val="SourceCode"/>
      </w:pPr>
      <w:r>
        <w:t>execute(Request, Env) -&gt;</w:t>
      </w:r>
    </w:p>
    <w:p w14:paraId="4B1CA32C" w14:textId="77777777" w:rsidR="00BA4A2B" w:rsidRDefault="007A0D3F">
      <w:pPr>
        <w:pStyle w:val="SourceCode"/>
      </w:pPr>
      <w:r>
        <w:t xml:space="preserve">    WithNosniff = cowboy_req:set_resp_header(&lt;&lt;"x-content-type-options"&gt;&gt;,</w:t>
      </w:r>
    </w:p>
    <w:p w14:paraId="24ACB603" w14:textId="77777777" w:rsidR="00BA4A2B" w:rsidRDefault="007A0D3F">
      <w:pPr>
        <w:pStyle w:val="SourceCode"/>
      </w:pPr>
      <w:r>
        <w:t xml:space="preserve">                                             &lt;&lt;"nosniff"&gt;&gt;, Request),</w:t>
      </w:r>
    </w:p>
    <w:p w14:paraId="10CF6191" w14:textId="77777777" w:rsidR="00BA4A2B" w:rsidRDefault="007A0D3F">
      <w:pPr>
        <w:pStyle w:val="SourceCode"/>
      </w:pPr>
      <w:r>
        <w:t xml:space="preserve">    {ok, WithNosniff, Env}.</w:t>
      </w:r>
    </w:p>
    <w:p w14:paraId="7EDEAE4C" w14:textId="77777777" w:rsidR="00BA4A2B" w:rsidRDefault="00BA4A2B">
      <w:pPr>
        <w:pStyle w:val="SourceCode"/>
      </w:pPr>
    </w:p>
    <w:p w14:paraId="3FD18369" w14:textId="77777777" w:rsidR="00BA4A2B" w:rsidRDefault="007A0D3F">
      <w:pPr>
        <w:pStyle w:val="SourceCode"/>
      </w:pPr>
      <w:r>
        <w:t>%% One short line of text, for every answer that is not a page.</w:t>
      </w:r>
    </w:p>
    <w:p w14:paraId="63AB18E7" w14:textId="77777777" w:rsidR="00BA4A2B" w:rsidRDefault="007A0D3F">
      <w:pPr>
        <w:pStyle w:val="SourceCode"/>
      </w:pPr>
      <w:r>
        <w:t>send_text(Request, Status, Message) -&gt;</w:t>
      </w:r>
    </w:p>
    <w:p w14:paraId="35E733E1" w14:textId="77777777" w:rsidR="00BA4A2B" w:rsidRDefault="007A0D3F">
      <w:pPr>
        <w:pStyle w:val="SourceCode"/>
      </w:pPr>
      <w:r>
        <w:t xml:space="preserve">    Headers = #{&lt;&lt;"content-type"&gt;&gt; =&gt; &lt;&lt;"text/plain; charset=utf-8"&gt;&gt;},</w:t>
      </w:r>
    </w:p>
    <w:p w14:paraId="01BE100A" w14:textId="77777777" w:rsidR="00BA4A2B" w:rsidRDefault="007A0D3F">
      <w:pPr>
        <w:pStyle w:val="SourceCode"/>
      </w:pPr>
      <w:r>
        <w:t xml:space="preserve">    cowboy_req:reply(Status, Headers, Message, Request).</w:t>
      </w:r>
    </w:p>
    <w:p w14:paraId="737A062E" w14:textId="77777777" w:rsidR="00BA4A2B" w:rsidRDefault="00BA4A2B">
      <w:pPr>
        <w:pStyle w:val="SourceCode"/>
      </w:pPr>
    </w:p>
    <w:p w14:paraId="2B4BF58C" w14:textId="77777777" w:rsidR="00BA4A2B" w:rsidRDefault="007A0D3F">
      <w:pPr>
        <w:pStyle w:val="SourceCode"/>
      </w:pPr>
      <w:r>
        <w:t>%% Remember, render fills a template module's page, and the reply sends it</w:t>
      </w:r>
    </w:p>
    <w:p w14:paraId="1C17B662" w14:textId="77777777" w:rsidR="00BA4A2B" w:rsidRDefault="007A0D3F">
      <w:pPr>
        <w:pStyle w:val="SourceCode"/>
      </w:pPr>
      <w:r>
        <w:t>%% as HTML; a failed render gets 500 with an empty body (Lesson 8.3a).</w:t>
      </w:r>
    </w:p>
    <w:p w14:paraId="54BC7BC2" w14:textId="77777777" w:rsidR="00BA4A2B" w:rsidRDefault="007A0D3F">
      <w:pPr>
        <w:pStyle w:val="SourceCode"/>
      </w:pPr>
      <w:r>
        <w:t>send_page(Request, Status, TemplateModule, PageData) -&gt;</w:t>
      </w:r>
    </w:p>
    <w:p w14:paraId="5DE4971E" w14:textId="77777777" w:rsidR="00BA4A2B" w:rsidRDefault="007A0D3F">
      <w:pPr>
        <w:pStyle w:val="SourceCode"/>
      </w:pPr>
      <w:r>
        <w:t xml:space="preserve">    Headers = #{&lt;&lt;"content-type"&gt;&gt; =&gt; &lt;&lt;"text/html; charset=utf-8"&gt;&gt;},</w:t>
      </w:r>
    </w:p>
    <w:p w14:paraId="25864B58" w14:textId="77777777" w:rsidR="00BA4A2B" w:rsidRDefault="007A0D3F">
      <w:pPr>
        <w:pStyle w:val="SourceCode"/>
      </w:pPr>
      <w:r>
        <w:t xml:space="preserve">    case TemplateModule:render(PageData) of</w:t>
      </w:r>
    </w:p>
    <w:p w14:paraId="2C052299" w14:textId="77777777" w:rsidR="00BA4A2B" w:rsidRDefault="007A0D3F">
      <w:pPr>
        <w:pStyle w:val="SourceCode"/>
      </w:pPr>
      <w:r>
        <w:t xml:space="preserve">        {ok, Page} -&gt;</w:t>
      </w:r>
    </w:p>
    <w:p w14:paraId="5C0D00D3" w14:textId="77777777" w:rsidR="00BA4A2B" w:rsidRDefault="007A0D3F">
      <w:pPr>
        <w:pStyle w:val="SourceCode"/>
      </w:pPr>
      <w:r>
        <w:t xml:space="preserve">            cowboy_req:reply(Status, Headers,</w:t>
      </w:r>
    </w:p>
    <w:p w14:paraId="79E59629" w14:textId="77777777" w:rsidR="00BA4A2B" w:rsidRDefault="007A0D3F">
      <w:pPr>
        <w:pStyle w:val="SourceCode"/>
      </w:pPr>
      <w:r>
        <w:t xml:space="preserve">                             unicode:characters_to_binary(Page), Request);</w:t>
      </w:r>
    </w:p>
    <w:p w14:paraId="77BE983B" w14:textId="77777777" w:rsidR="00BA4A2B" w:rsidRDefault="007A0D3F">
      <w:pPr>
        <w:pStyle w:val="SourceCode"/>
      </w:pPr>
      <w:r>
        <w:t xml:space="preserve">        {error, _Reason} -&gt;</w:t>
      </w:r>
    </w:p>
    <w:p w14:paraId="65E2FAA7" w14:textId="77777777" w:rsidR="00BA4A2B" w:rsidRDefault="007A0D3F">
      <w:pPr>
        <w:pStyle w:val="SourceCode"/>
      </w:pPr>
      <w:r>
        <w:t xml:space="preserve">            cowboy_req:reply(500, Headers, &lt;&lt;&gt;&gt;, Request)</w:t>
      </w:r>
    </w:p>
    <w:p w14:paraId="4FB6D62C" w14:textId="77777777" w:rsidR="00BA4A2B" w:rsidRDefault="007A0D3F">
      <w:pPr>
        <w:pStyle w:val="SourceCode"/>
      </w:pPr>
      <w:r>
        <w:t xml:space="preserve">    end.</w:t>
      </w:r>
    </w:p>
    <w:p w14:paraId="34433957" w14:textId="77777777" w:rsidR="00BA4A2B" w:rsidRDefault="00BA4A2B">
      <w:pPr>
        <w:pStyle w:val="SourceCode"/>
      </w:pPr>
    </w:p>
    <w:p w14:paraId="11FB92E7" w14:textId="77777777" w:rsidR="00BA4A2B" w:rsidRDefault="007A0D3F">
      <w:pPr>
        <w:pStyle w:val="SourceCode"/>
      </w:pPr>
      <w:r>
        <w:t>%% Remember, Post/Redirect/Get: 303 See Other with location, and no body</w:t>
      </w:r>
    </w:p>
    <w:p w14:paraId="7B3F68A7" w14:textId="77777777" w:rsidR="00BA4A2B" w:rsidRDefault="007A0D3F">
      <w:pPr>
        <w:pStyle w:val="SourceCode"/>
      </w:pPr>
      <w:r>
        <w:t>%% (Lesson 8.4a).</w:t>
      </w:r>
    </w:p>
    <w:p w14:paraId="4A9ECC79" w14:textId="77777777" w:rsidR="00BA4A2B" w:rsidRDefault="007A0D3F">
      <w:pPr>
        <w:pStyle w:val="SourceCode"/>
      </w:pPr>
      <w:r>
        <w:t>send_redirect(Request, Location) -&gt;</w:t>
      </w:r>
    </w:p>
    <w:p w14:paraId="491716E6" w14:textId="77777777" w:rsidR="00BA4A2B" w:rsidRDefault="007A0D3F">
      <w:pPr>
        <w:pStyle w:val="SourceCode"/>
      </w:pPr>
      <w:r>
        <w:t xml:space="preserve">    cowboy_req:reply(303, #{&lt;&lt;"location"&gt;&gt; =&gt; Location}, Request).</w:t>
      </w:r>
    </w:p>
    <w:p w14:paraId="15D64056" w14:textId="77777777" w:rsidR="00BA4A2B" w:rsidRDefault="00BA4A2B">
      <w:pPr>
        <w:pStyle w:val="SourceCode"/>
      </w:pPr>
    </w:p>
    <w:p w14:paraId="576EE15B" w14:textId="77777777" w:rsidR="00BA4A2B" w:rsidRDefault="007A0D3F">
      <w:pPr>
        <w:pStyle w:val="SourceCode"/>
      </w:pPr>
      <w:r>
        <w:t>%% Remember, a template reads a contact by name, so the store's record</w:t>
      </w:r>
    </w:p>
    <w:p w14:paraId="53C85027" w14:textId="77777777" w:rsidR="00BA4A2B" w:rsidRDefault="007A0D3F">
      <w:pPr>
        <w:pStyle w:val="SourceCode"/>
      </w:pPr>
      <w:r>
        <w:t>%% becomes a map (Lesson 8.4a).</w:t>
      </w:r>
    </w:p>
    <w:p w14:paraId="46B7B7D1" w14:textId="77777777" w:rsidR="00BA4A2B" w:rsidRDefault="007A0D3F">
      <w:pPr>
        <w:pStyle w:val="SourceCode"/>
      </w:pPr>
      <w:r>
        <w:t>contact_data(Contact) -&gt;</w:t>
      </w:r>
    </w:p>
    <w:p w14:paraId="1113A9FD" w14:textId="77777777" w:rsidR="00BA4A2B" w:rsidRDefault="007A0D3F">
      <w:pPr>
        <w:pStyle w:val="SourceCode"/>
      </w:pPr>
      <w:r>
        <w:t xml:space="preserve">    #{id =&gt; Contact#contact.id, full_name =&gt; Contact#contact.full_name,</w:t>
      </w:r>
    </w:p>
    <w:p w14:paraId="3A6D1951" w14:textId="77777777" w:rsidR="00BA4A2B" w:rsidRDefault="007A0D3F">
      <w:pPr>
        <w:pStyle w:val="SourceCode"/>
      </w:pPr>
      <w:r>
        <w:t xml:space="preserve">      email =&gt; Contact#contact.email}.</w:t>
      </w:r>
    </w:p>
    <w:p w14:paraId="0670FA11" w14:textId="77777777" w:rsidR="00BA4A2B" w:rsidRDefault="00BA4A2B">
      <w:pPr>
        <w:pStyle w:val="SourceCode"/>
      </w:pPr>
    </w:p>
    <w:p w14:paraId="37361626" w14:textId="77777777" w:rsidR="00BA4A2B" w:rsidRDefault="007A0D3F">
      <w:pPr>
        <w:pStyle w:val="SourceCode"/>
      </w:pPr>
      <w:r>
        <w:t>%% Remember, the first value of one field, trimmed, or "" (Lesson 8.4a).</w:t>
      </w:r>
    </w:p>
    <w:p w14:paraId="30FC7D95" w14:textId="77777777" w:rsidR="00BA4A2B" w:rsidRDefault="007A0D3F">
      <w:pPr>
        <w:pStyle w:val="SourceCode"/>
      </w:pPr>
      <w:r>
        <w:t>form_value(FieldName, Fields) -&gt;</w:t>
      </w:r>
    </w:p>
    <w:p w14:paraId="616A856F" w14:textId="77777777" w:rsidR="00BA4A2B" w:rsidRDefault="007A0D3F">
      <w:pPr>
        <w:pStyle w:val="SourceCode"/>
      </w:pPr>
      <w:r>
        <w:t xml:space="preserve">    case proplists:get_value(FieldName, Fields, &lt;&lt;&gt;&gt;) of</w:t>
      </w:r>
    </w:p>
    <w:p w14:paraId="4E8DD807" w14:textId="77777777" w:rsidR="00BA4A2B" w:rsidRDefault="007A0D3F">
      <w:pPr>
        <w:pStyle w:val="SourceCode"/>
      </w:pPr>
      <w:r>
        <w:t xml:space="preserve">        true -&gt; "";</w:t>
      </w:r>
    </w:p>
    <w:p w14:paraId="32A5632E" w14:textId="77777777" w:rsidR="00BA4A2B" w:rsidRDefault="007A0D3F">
      <w:pPr>
        <w:pStyle w:val="SourceCode"/>
      </w:pPr>
      <w:r>
        <w:t xml:space="preserve">        FieldValue -&gt; string:trim(unicode:characters_to_list(FieldValue))</w:t>
      </w:r>
    </w:p>
    <w:p w14:paraId="0DDA9F00" w14:textId="77777777" w:rsidR="00BA4A2B" w:rsidRDefault="007A0D3F">
      <w:pPr>
        <w:pStyle w:val="SourceCode"/>
      </w:pPr>
      <w:r>
        <w:t xml:space="preserve">    end.</w:t>
      </w:r>
    </w:p>
    <w:p w14:paraId="17127AD3" w14:textId="77777777" w:rsidR="00BA4A2B" w:rsidRDefault="00BA4A2B">
      <w:pPr>
        <w:pStyle w:val="SourceCode"/>
      </w:pPr>
    </w:p>
    <w:p w14:paraId="3AFEB07E" w14:textId="77777777" w:rsidR="00BA4A2B" w:rsidRDefault="007A0D3F">
      <w:pPr>
        <w:pStyle w:val="SourceCode"/>
      </w:pPr>
      <w:r>
        <w:t>%% Remember, check_each_field asks validate_contact about one field at a</w:t>
      </w:r>
    </w:p>
    <w:p w14:paraId="57C5A252" w14:textId="77777777" w:rsidR="00BA4A2B" w:rsidRDefault="007A0D3F">
      <w:pPr>
        <w:pStyle w:val="SourceCode"/>
      </w:pPr>
      <w:r>
        <w:t>%% time, so the form shows every problem at once (Lesson 8.4a).</w:t>
      </w:r>
    </w:p>
    <w:p w14:paraId="53F107BE" w14:textId="77777777" w:rsidR="00BA4A2B" w:rsidRDefault="007A0D3F">
      <w:pPr>
        <w:pStyle w:val="SourceCode"/>
      </w:pPr>
      <w:r>
        <w:t>check_each_field(FullName, Email, Phone) -&gt;</w:t>
      </w:r>
    </w:p>
    <w:p w14:paraId="60C2E9B3" w14:textId="77777777" w:rsidR="00BA4A2B" w:rsidRDefault="007A0D3F">
      <w:pPr>
        <w:pStyle w:val="SourceCode"/>
      </w:pPr>
      <w:r>
        <w:t xml:space="preserve">    #{name_problem =&gt; contacts:validate_contact(FullName, ?ACCEPTED_EMAIL,</w:t>
      </w:r>
    </w:p>
    <w:p w14:paraId="308C6486" w14:textId="77777777" w:rsidR="00BA4A2B" w:rsidRDefault="007A0D3F">
      <w:pPr>
        <w:pStyle w:val="SourceCode"/>
      </w:pPr>
      <w:r>
        <w:t xml:space="preserve">                                                ""),</w:t>
      </w:r>
    </w:p>
    <w:p w14:paraId="14F9431F" w14:textId="77777777" w:rsidR="00BA4A2B" w:rsidRDefault="007A0D3F">
      <w:pPr>
        <w:pStyle w:val="SourceCode"/>
      </w:pPr>
      <w:r>
        <w:t xml:space="preserve">      email_problem =&gt; contacts:validate_contact(?ACCEPTED_NAME, Email, ""),</w:t>
      </w:r>
    </w:p>
    <w:p w14:paraId="3990B8F4" w14:textId="77777777" w:rsidR="00BA4A2B" w:rsidRDefault="007A0D3F">
      <w:pPr>
        <w:pStyle w:val="SourceCode"/>
      </w:pPr>
      <w:r>
        <w:t xml:space="preserve">      phone_problem =&gt; contacts:validate_contact(?ACCEPTED_NAME,</w:t>
      </w:r>
    </w:p>
    <w:p w14:paraId="0014476E" w14:textId="77777777" w:rsidR="00BA4A2B" w:rsidRDefault="007A0D3F">
      <w:pPr>
        <w:pStyle w:val="SourceCode"/>
      </w:pPr>
      <w:r>
        <w:t xml:space="preserve">                                                 ?ACCEPTED_EMAIL, Phone)}.</w:t>
      </w:r>
    </w:p>
    <w:p w14:paraId="2504F1D2" w14:textId="77777777" w:rsidR="00BA4A2B" w:rsidRDefault="00BA4A2B">
      <w:pPr>
        <w:pStyle w:val="SourceCode"/>
      </w:pPr>
    </w:p>
    <w:p w14:paraId="49BDDB3C" w14:textId="77777777" w:rsidR="00BA4A2B" w:rsidRDefault="007A0D3F">
      <w:pPr>
        <w:pStyle w:val="SourceCode"/>
      </w:pPr>
      <w:r>
        <w:t>%% Remember, true when any field has a problem.</w:t>
      </w:r>
    </w:p>
    <w:p w14:paraId="13905B06" w14:textId="77777777" w:rsidR="00BA4A2B" w:rsidRDefault="007A0D3F">
      <w:pPr>
        <w:pStyle w:val="SourceCode"/>
      </w:pPr>
      <w:r>
        <w:t>has_problem(Problems) -&gt;</w:t>
      </w:r>
    </w:p>
    <w:p w14:paraId="2400C0EF" w14:textId="77777777" w:rsidR="00BA4A2B" w:rsidRDefault="007A0D3F">
      <w:pPr>
        <w:pStyle w:val="SourceCode"/>
      </w:pPr>
      <w:r>
        <w:t xml:space="preserve">    maps:get(name_problem, Problems) =/= ""</w:t>
      </w:r>
    </w:p>
    <w:p w14:paraId="4BF65CCD" w14:textId="77777777" w:rsidR="00BA4A2B" w:rsidRDefault="007A0D3F">
      <w:pPr>
        <w:pStyle w:val="SourceCode"/>
      </w:pPr>
      <w:r>
        <w:t xml:space="preserve">        orelse maps:get(email_problem, Problems) =/= ""</w:t>
      </w:r>
    </w:p>
    <w:p w14:paraId="4553055B" w14:textId="77777777" w:rsidR="00BA4A2B" w:rsidRDefault="007A0D3F">
      <w:pPr>
        <w:pStyle w:val="SourceCode"/>
      </w:pPr>
      <w:r>
        <w:t xml:space="preserve">        orelse maps:get(phone_problem, Problems) =/= "".</w:t>
      </w:r>
    </w:p>
    <w:p w14:paraId="1D014895" w14:textId="77777777" w:rsidR="00BA4A2B" w:rsidRDefault="00BA4A2B">
      <w:pPr>
        <w:pStyle w:val="SourceCode"/>
      </w:pPr>
    </w:p>
    <w:p w14:paraId="554A2B68" w14:textId="77777777" w:rsidR="00BA4A2B" w:rsidRDefault="007A0D3F">
      <w:pPr>
        <w:pStyle w:val="SourceCode"/>
      </w:pPr>
      <w:r>
        <w:t>no_problems() -&gt;</w:t>
      </w:r>
    </w:p>
    <w:p w14:paraId="1970263A" w14:textId="77777777" w:rsidR="00BA4A2B" w:rsidRDefault="007A0D3F">
      <w:pPr>
        <w:pStyle w:val="SourceCode"/>
      </w:pPr>
      <w:r>
        <w:t xml:space="preserve">    #{name_problem =&gt; "", email_problem =&gt; "", phone_problem =&gt; ""}.</w:t>
      </w:r>
    </w:p>
    <w:p w14:paraId="7E7732B1" w14:textId="77777777" w:rsidR="00BA4A2B" w:rsidRDefault="00BA4A2B">
      <w:pPr>
        <w:pStyle w:val="SourceCode"/>
      </w:pPr>
    </w:p>
    <w:p w14:paraId="3DE0B646" w14:textId="77777777" w:rsidR="00BA4A2B" w:rsidRDefault="007A0D3F">
      <w:pPr>
        <w:pStyle w:val="SourceCode"/>
      </w:pPr>
      <w:r>
        <w:t>%% The edit form: its notice, the value each box shows, and each box's</w:t>
      </w:r>
    </w:p>
    <w:p w14:paraId="70BD6C93" w14:textId="77777777" w:rsidR="00BA4A2B" w:rsidRDefault="007A0D3F">
      <w:pPr>
        <w:pStyle w:val="SourceCode"/>
      </w:pPr>
      <w:r>
        <w:t>%% problem. The id goes into the form's address, /contacts/:id/edit, so</w:t>
      </w:r>
    </w:p>
    <w:p w14:paraId="2DFB38BE" w14:textId="77777777" w:rsidR="00BA4A2B" w:rsidRDefault="007A0D3F">
      <w:pPr>
        <w:pStyle w:val="SourceCode"/>
      </w:pPr>
      <w:r>
        <w:t>%% the form posts back to the contact it came from.</w:t>
      </w:r>
    </w:p>
    <w:p w14:paraId="19BC95E3" w14:textId="77777777" w:rsidR="00BA4A2B" w:rsidRDefault="007A0D3F">
      <w:pPr>
        <w:pStyle w:val="SourceCode"/>
      </w:pPr>
      <w:r>
        <w:t>send_edit_form(Request, Status, ContactId, Notice, FullName, Email, Phone,</w:t>
      </w:r>
    </w:p>
    <w:p w14:paraId="72CED62A" w14:textId="77777777" w:rsidR="00BA4A2B" w:rsidRDefault="007A0D3F">
      <w:pPr>
        <w:pStyle w:val="SourceCode"/>
      </w:pPr>
      <w:r>
        <w:t xml:space="preserve">               Problems) -&gt;</w:t>
      </w:r>
    </w:p>
    <w:p w14:paraId="03FB0C03" w14:textId="77777777" w:rsidR="00BA4A2B" w:rsidRDefault="007A0D3F">
      <w:pPr>
        <w:pStyle w:val="SourceCode"/>
      </w:pPr>
      <w:r>
        <w:t xml:space="preserve">    BoxValues = #{id =&gt; ContactId, notice =&gt; Notice, full_name =&gt; FullName,</w:t>
      </w:r>
    </w:p>
    <w:p w14:paraId="51088137" w14:textId="77777777" w:rsidR="00BA4A2B" w:rsidRDefault="007A0D3F">
      <w:pPr>
        <w:pStyle w:val="SourceCode"/>
      </w:pPr>
      <w:r>
        <w:t xml:space="preserve">                  email =&gt; Email, phone =&gt; Phone},</w:t>
      </w:r>
    </w:p>
    <w:p w14:paraId="4E5208AD" w14:textId="77777777" w:rsidR="00BA4A2B" w:rsidRDefault="007A0D3F">
      <w:pPr>
        <w:pStyle w:val="SourceCode"/>
      </w:pPr>
      <w:r>
        <w:t xml:space="preserve">    send_page(Request, Status, basic_edit_dtl, maps:merge(BoxValues, Problems)).</w:t>
      </w:r>
    </w:p>
    <w:p w14:paraId="3C23ABB1" w14:textId="77777777" w:rsidR="00BA4A2B" w:rsidRDefault="00BA4A2B">
      <w:pPr>
        <w:pStyle w:val="SourceCode"/>
      </w:pPr>
    </w:p>
    <w:p w14:paraId="3F7E6CC8" w14:textId="77777777" w:rsidR="00BA4A2B" w:rsidRDefault="007A0D3F">
      <w:pPr>
        <w:pStyle w:val="SourceCode"/>
      </w:pPr>
      <w:r>
        <w:t>%% GET /contacts: every contact, at most CONTACT_LIMIT, each with its Edit</w:t>
      </w:r>
    </w:p>
    <w:p w14:paraId="7020196F" w14:textId="77777777" w:rsidR="00BA4A2B" w:rsidRDefault="007A0D3F">
      <w:pPr>
        <w:pStyle w:val="SourceCode"/>
      </w:pPr>
      <w:r>
        <w:t>%% and Delete links. Remember, "" as the field means no filter (Lesson</w:t>
      </w:r>
    </w:p>
    <w:p w14:paraId="1A7C9CEE" w14:textId="77777777" w:rsidR="00BA4A2B" w:rsidRDefault="007A0D3F">
      <w:pPr>
        <w:pStyle w:val="SourceCode"/>
      </w:pPr>
      <w:r>
        <w:t>%% 6.18a).</w:t>
      </w:r>
    </w:p>
    <w:p w14:paraId="399D15A0" w14:textId="77777777" w:rsidR="00BA4A2B" w:rsidRDefault="007A0D3F">
      <w:pPr>
        <w:pStyle w:val="SourceCode"/>
      </w:pPr>
      <w:r>
        <w:t>show_contact_list(Request) -&gt;</w:t>
      </w:r>
    </w:p>
    <w:p w14:paraId="5A5379AF" w14:textId="77777777" w:rsidR="00BA4A2B" w:rsidRDefault="007A0D3F">
      <w:pPr>
        <w:pStyle w:val="SourceCode"/>
      </w:pPr>
      <w:r>
        <w:t xml:space="preserve">    case contact_store:open_connection() of</w:t>
      </w:r>
    </w:p>
    <w:p w14:paraId="4F701141" w14:textId="77777777" w:rsidR="00BA4A2B" w:rsidRDefault="007A0D3F">
      <w:pPr>
        <w:pStyle w:val="SourceCode"/>
      </w:pPr>
      <w:r>
        <w:t xml:space="preserve">        {success, _Problem, Connection} -&gt;</w:t>
      </w:r>
    </w:p>
    <w:p w14:paraId="1952CCEC" w14:textId="77777777" w:rsidR="00BA4A2B" w:rsidRDefault="007A0D3F">
      <w:pPr>
        <w:pStyle w:val="SourceCode"/>
      </w:pPr>
      <w:r>
        <w:t xml:space="preserve">            PageRead = contact_page:read_contact_page(Connection, "", "", 1,</w:t>
      </w:r>
    </w:p>
    <w:p w14:paraId="188C3934" w14:textId="77777777" w:rsidR="00BA4A2B" w:rsidRDefault="007A0D3F">
      <w:pPr>
        <w:pStyle w:val="SourceCode"/>
      </w:pPr>
      <w:r>
        <w:t xml:space="preserve">                                                      ?CONTACT_LIMIT),</w:t>
      </w:r>
    </w:p>
    <w:p w14:paraId="567B2D99" w14:textId="77777777" w:rsidR="00BA4A2B" w:rsidRDefault="007A0D3F">
      <w:pPr>
        <w:pStyle w:val="SourceCode"/>
      </w:pPr>
      <w:r>
        <w:t xml:space="preserve">            contact_store:close_connection(Connection),</w:t>
      </w:r>
    </w:p>
    <w:p w14:paraId="4E9118C7" w14:textId="77777777" w:rsidR="00BA4A2B" w:rsidRDefault="007A0D3F">
      <w:pPr>
        <w:pStyle w:val="SourceCode"/>
      </w:pPr>
      <w:r>
        <w:t xml:space="preserve">            case PageRead of</w:t>
      </w:r>
    </w:p>
    <w:p w14:paraId="2F706E19" w14:textId="77777777" w:rsidR="00BA4A2B" w:rsidRDefault="007A0D3F">
      <w:pPr>
        <w:pStyle w:val="SourceCode"/>
      </w:pPr>
      <w:r>
        <w:t xml:space="preserve">                {success, _NoProblem, PageContacts, _HasNext} -&gt;</w:t>
      </w:r>
    </w:p>
    <w:p w14:paraId="073C8CD4" w14:textId="77777777" w:rsidR="00BA4A2B" w:rsidRDefault="007A0D3F">
      <w:pPr>
        <w:pStyle w:val="SourceCode"/>
      </w:pPr>
      <w:r>
        <w:t xml:space="preserve">                    Contacts = lists:map(fun contact_data/1, PageContacts),</w:t>
      </w:r>
    </w:p>
    <w:p w14:paraId="38F34907" w14:textId="77777777" w:rsidR="00BA4A2B" w:rsidRDefault="007A0D3F">
      <w:pPr>
        <w:pStyle w:val="SourceCode"/>
      </w:pPr>
      <w:r>
        <w:t xml:space="preserve">                    send_page(Request, 200, basic_contacts_dtl,</w:t>
      </w:r>
    </w:p>
    <w:p w14:paraId="68456B3B" w14:textId="77777777" w:rsidR="00BA4A2B" w:rsidRDefault="007A0D3F">
      <w:pPr>
        <w:pStyle w:val="SourceCode"/>
      </w:pPr>
      <w:r>
        <w:t xml:space="preserve">                              #{contacts =&gt; Contacts});</w:t>
      </w:r>
    </w:p>
    <w:p w14:paraId="4A2FA088" w14:textId="77777777" w:rsidR="00BA4A2B" w:rsidRDefault="007A0D3F">
      <w:pPr>
        <w:pStyle w:val="SourceCode"/>
      </w:pPr>
      <w:r>
        <w:t xml:space="preserve">                _Failed -&gt;</w:t>
      </w:r>
    </w:p>
    <w:p w14:paraId="202E630A" w14:textId="77777777" w:rsidR="00BA4A2B" w:rsidRDefault="007A0D3F">
      <w:pPr>
        <w:pStyle w:val="SourceCode"/>
      </w:pPr>
      <w:r>
        <w:t xml:space="preserve">                    send_text(Request, 500, ?FAILURE_TEXT)</w:t>
      </w:r>
    </w:p>
    <w:p w14:paraId="2E9A441C" w14:textId="77777777" w:rsidR="00BA4A2B" w:rsidRDefault="007A0D3F">
      <w:pPr>
        <w:pStyle w:val="SourceCode"/>
      </w:pPr>
      <w:r>
        <w:t xml:space="preserve">            end;</w:t>
      </w:r>
    </w:p>
    <w:p w14:paraId="6F33B8F7" w14:textId="77777777" w:rsidR="00BA4A2B" w:rsidRDefault="007A0D3F">
      <w:pPr>
        <w:pStyle w:val="SourceCode"/>
      </w:pPr>
      <w:r>
        <w:t xml:space="preserve">        {_Status, _Problem, none} -&gt;</w:t>
      </w:r>
    </w:p>
    <w:p w14:paraId="2E4BD0EB" w14:textId="77777777" w:rsidR="00BA4A2B" w:rsidRDefault="007A0D3F">
      <w:pPr>
        <w:pStyle w:val="SourceCode"/>
      </w:pPr>
      <w:r>
        <w:t xml:space="preserve">            send_text(Request, 503, ?UNAVAILABLE_TEXT)</w:t>
      </w:r>
    </w:p>
    <w:p w14:paraId="2D9AA482" w14:textId="77777777" w:rsidR="00BA4A2B" w:rsidRDefault="007A0D3F">
      <w:pPr>
        <w:pStyle w:val="SourceCode"/>
      </w:pPr>
      <w:r>
        <w:t xml:space="preserve">    end.</w:t>
      </w:r>
    </w:p>
    <w:p w14:paraId="20A5E09A" w14:textId="77777777" w:rsidR="00BA4A2B" w:rsidRDefault="00BA4A2B">
      <w:pPr>
        <w:pStyle w:val="SourceCode"/>
      </w:pPr>
    </w:p>
    <w:p w14:paraId="16A63177" w14:textId="77777777" w:rsidR="00BA4A2B" w:rsidRDefault="007A0D3F">
      <w:pPr>
        <w:pStyle w:val="SourceCode"/>
      </w:pPr>
      <w:r>
        <w:t>%% The contact with this id, for the edit form and the confirmation page:</w:t>
      </w:r>
    </w:p>
    <w:p w14:paraId="00C45A95" w14:textId="77777777" w:rsidR="00BA4A2B" w:rsidRDefault="007A0D3F">
      <w:pPr>
        <w:pStyle w:val="SourceCode"/>
      </w:pPr>
      <w:r>
        <w:t>%% {ok, Contact}, or {answered, Answered}: 404 for an id no contact has.</w:t>
      </w:r>
    </w:p>
    <w:p w14:paraId="07D3AA06" w14:textId="77777777" w:rsidR="00BA4A2B" w:rsidRDefault="007A0D3F">
      <w:pPr>
        <w:pStyle w:val="SourceCode"/>
      </w:pPr>
      <w:r>
        <w:t>read_contact(Request, ContactId) -&gt;</w:t>
      </w:r>
    </w:p>
    <w:p w14:paraId="5E2E5BE1" w14:textId="77777777" w:rsidR="00BA4A2B" w:rsidRDefault="007A0D3F">
      <w:pPr>
        <w:pStyle w:val="SourceCode"/>
      </w:pPr>
      <w:r>
        <w:t xml:space="preserve">    case contact_store:open_connection() of</w:t>
      </w:r>
    </w:p>
    <w:p w14:paraId="3387B8D1" w14:textId="77777777" w:rsidR="00BA4A2B" w:rsidRDefault="007A0D3F">
      <w:pPr>
        <w:pStyle w:val="SourceCode"/>
      </w:pPr>
      <w:r>
        <w:t xml:space="preserve">        {success, _Problem, Connection} -&gt;</w:t>
      </w:r>
    </w:p>
    <w:p w14:paraId="78CA05A3" w14:textId="77777777" w:rsidR="00BA4A2B" w:rsidRDefault="007A0D3F">
      <w:pPr>
        <w:pStyle w:val="SourceCode"/>
      </w:pPr>
      <w:r>
        <w:t xml:space="preserve">            Found = contact_store:get_contact_record(Connection, ContactId),</w:t>
      </w:r>
    </w:p>
    <w:p w14:paraId="794724A3" w14:textId="77777777" w:rsidR="00BA4A2B" w:rsidRDefault="007A0D3F">
      <w:pPr>
        <w:pStyle w:val="SourceCode"/>
      </w:pPr>
      <w:r>
        <w:t xml:space="preserve">            contact_store:close_connection(Connection),</w:t>
      </w:r>
    </w:p>
    <w:p w14:paraId="39558D1B" w14:textId="77777777" w:rsidR="00BA4A2B" w:rsidRDefault="007A0D3F">
      <w:pPr>
        <w:pStyle w:val="SourceCode"/>
      </w:pPr>
      <w:r>
        <w:t xml:space="preserve">            case Found of</w:t>
      </w:r>
    </w:p>
    <w:p w14:paraId="22132372" w14:textId="77777777" w:rsidR="00BA4A2B" w:rsidRDefault="007A0D3F">
      <w:pPr>
        <w:pStyle w:val="SourceCode"/>
      </w:pPr>
      <w:r>
        <w:t xml:space="preserve">                {success, _NoProblem, Contact} -&gt;</w:t>
      </w:r>
    </w:p>
    <w:p w14:paraId="53438FB3" w14:textId="77777777" w:rsidR="00BA4A2B" w:rsidRDefault="007A0D3F">
      <w:pPr>
        <w:pStyle w:val="SourceCode"/>
      </w:pPr>
      <w:r>
        <w:t xml:space="preserve">                    {ok, Contact};</w:t>
      </w:r>
    </w:p>
    <w:p w14:paraId="61ECA436" w14:textId="77777777" w:rsidR="00BA4A2B" w:rsidRDefault="007A0D3F">
      <w:pPr>
        <w:pStyle w:val="SourceCode"/>
      </w:pPr>
      <w:r>
        <w:t xml:space="preserve">                {not_found, _MissingId, none} -&gt;</w:t>
      </w:r>
    </w:p>
    <w:p w14:paraId="4E6491D2" w14:textId="77777777" w:rsidR="00BA4A2B" w:rsidRDefault="007A0D3F">
      <w:pPr>
        <w:pStyle w:val="SourceCode"/>
      </w:pPr>
      <w:r>
        <w:t xml:space="preserve">                    {answered, send_text(Request, 404, ?NOT_FOUND_TEXT)};</w:t>
      </w:r>
    </w:p>
    <w:p w14:paraId="033AF5D7" w14:textId="77777777" w:rsidR="00BA4A2B" w:rsidRDefault="007A0D3F">
      <w:pPr>
        <w:pStyle w:val="SourceCode"/>
      </w:pPr>
      <w:r>
        <w:t xml:space="preserve">                _Failed -&gt;</w:t>
      </w:r>
    </w:p>
    <w:p w14:paraId="07F5F6B3" w14:textId="77777777" w:rsidR="00BA4A2B" w:rsidRDefault="007A0D3F">
      <w:pPr>
        <w:pStyle w:val="SourceCode"/>
      </w:pPr>
      <w:r>
        <w:t xml:space="preserve">                    {answered, send_text(Request, 500, ?FAILURE_TEXT)}</w:t>
      </w:r>
    </w:p>
    <w:p w14:paraId="0205F059" w14:textId="77777777" w:rsidR="00BA4A2B" w:rsidRDefault="007A0D3F">
      <w:pPr>
        <w:pStyle w:val="SourceCode"/>
      </w:pPr>
      <w:r>
        <w:t xml:space="preserve">            end;</w:t>
      </w:r>
    </w:p>
    <w:p w14:paraId="38E23D19" w14:textId="77777777" w:rsidR="00BA4A2B" w:rsidRDefault="007A0D3F">
      <w:pPr>
        <w:pStyle w:val="SourceCode"/>
      </w:pPr>
      <w:r>
        <w:t xml:space="preserve">        {_Status, _Problem, none} -&gt;</w:t>
      </w:r>
    </w:p>
    <w:p w14:paraId="5A4EAA33" w14:textId="77777777" w:rsidR="00BA4A2B" w:rsidRDefault="007A0D3F">
      <w:pPr>
        <w:pStyle w:val="SourceCode"/>
      </w:pPr>
      <w:r>
        <w:t xml:space="preserve">            {answered, send_text(Request, 503, ?UNAVAILABLE_TEXT)}</w:t>
      </w:r>
    </w:p>
    <w:p w14:paraId="16E4405F" w14:textId="77777777" w:rsidR="00BA4A2B" w:rsidRDefault="007A0D3F">
      <w:pPr>
        <w:pStyle w:val="SourceCode"/>
      </w:pPr>
      <w:r>
        <w:t xml:space="preserve">    end.</w:t>
      </w:r>
    </w:p>
    <w:p w14:paraId="4D8627D2" w14:textId="77777777" w:rsidR="00BA4A2B" w:rsidRDefault="00BA4A2B">
      <w:pPr>
        <w:pStyle w:val="SourceCode"/>
      </w:pPr>
    </w:p>
    <w:p w14:paraId="2EB27CAE" w14:textId="77777777" w:rsidR="00BA4A2B" w:rsidRDefault="007A0D3F">
      <w:pPr>
        <w:pStyle w:val="SourceCode"/>
      </w:pPr>
      <w:r>
        <w:t>%% GET /contacts/:id/edit: the form, filled from the stored contact. No</w:t>
      </w:r>
    </w:p>
    <w:p w14:paraId="1065ED70" w14:textId="77777777" w:rsidR="00BA4A2B" w:rsidRDefault="007A0D3F">
      <w:pPr>
        <w:pStyle w:val="SourceCode"/>
      </w:pPr>
      <w:r>
        <w:t>%% phone (null) shows as an empty box.</w:t>
      </w:r>
    </w:p>
    <w:p w14:paraId="3152AD71" w14:textId="77777777" w:rsidR="00BA4A2B" w:rsidRDefault="007A0D3F">
      <w:pPr>
        <w:pStyle w:val="SourceCode"/>
      </w:pPr>
      <w:r>
        <w:t>show_edit_form(Request, ContactId) -&gt;</w:t>
      </w:r>
    </w:p>
    <w:p w14:paraId="4BD49407" w14:textId="77777777" w:rsidR="00BA4A2B" w:rsidRDefault="007A0D3F">
      <w:pPr>
        <w:pStyle w:val="SourceCode"/>
      </w:pPr>
      <w:r>
        <w:t xml:space="preserve">    case read_contact(Request, ContactId) of</w:t>
      </w:r>
    </w:p>
    <w:p w14:paraId="353FB16D" w14:textId="77777777" w:rsidR="00BA4A2B" w:rsidRDefault="007A0D3F">
      <w:pPr>
        <w:pStyle w:val="SourceCode"/>
      </w:pPr>
      <w:r>
        <w:t xml:space="preserve">        {ok, Contact} -&gt;</w:t>
      </w:r>
    </w:p>
    <w:p w14:paraId="6786771D" w14:textId="77777777" w:rsidR="00BA4A2B" w:rsidRDefault="007A0D3F">
      <w:pPr>
        <w:pStyle w:val="SourceCode"/>
      </w:pPr>
      <w:r>
        <w:t xml:space="preserve">            Phone = case Contact#contact.phone of</w:t>
      </w:r>
    </w:p>
    <w:p w14:paraId="2C948F8B" w14:textId="77777777" w:rsidR="00BA4A2B" w:rsidRDefault="007A0D3F">
      <w:pPr>
        <w:pStyle w:val="SourceCode"/>
      </w:pPr>
      <w:r>
        <w:t xml:space="preserve">                        null -&gt; "";</w:t>
      </w:r>
    </w:p>
    <w:p w14:paraId="5A539293" w14:textId="77777777" w:rsidR="00BA4A2B" w:rsidRDefault="007A0D3F">
      <w:pPr>
        <w:pStyle w:val="SourceCode"/>
      </w:pPr>
      <w:r>
        <w:t xml:space="preserve">                        StoredPhone -&gt; StoredPhone</w:t>
      </w:r>
    </w:p>
    <w:p w14:paraId="532AEB64" w14:textId="77777777" w:rsidR="00BA4A2B" w:rsidRDefault="007A0D3F">
      <w:pPr>
        <w:pStyle w:val="SourceCode"/>
      </w:pPr>
      <w:r>
        <w:t xml:space="preserve">                    end,</w:t>
      </w:r>
    </w:p>
    <w:p w14:paraId="30953AF0" w14:textId="77777777" w:rsidR="00BA4A2B" w:rsidRDefault="007A0D3F">
      <w:pPr>
        <w:pStyle w:val="SourceCode"/>
      </w:pPr>
      <w:r>
        <w:t xml:space="preserve">            send_edit_form(Request, 200, ContactId, ?EDIT_NOTICE,</w:t>
      </w:r>
    </w:p>
    <w:p w14:paraId="6802DA55" w14:textId="77777777" w:rsidR="00BA4A2B" w:rsidRDefault="007A0D3F">
      <w:pPr>
        <w:pStyle w:val="SourceCode"/>
      </w:pPr>
      <w:r>
        <w:t xml:space="preserve">                           Contact#contact.full_name, Contact#contact.email,</w:t>
      </w:r>
    </w:p>
    <w:p w14:paraId="507EE437" w14:textId="77777777" w:rsidR="00BA4A2B" w:rsidRDefault="007A0D3F">
      <w:pPr>
        <w:pStyle w:val="SourceCode"/>
      </w:pPr>
      <w:r>
        <w:t xml:space="preserve">                           Phone, no_problems());</w:t>
      </w:r>
    </w:p>
    <w:p w14:paraId="2F05FD0E" w14:textId="77777777" w:rsidR="00BA4A2B" w:rsidRDefault="007A0D3F">
      <w:pPr>
        <w:pStyle w:val="SourceCode"/>
      </w:pPr>
      <w:r>
        <w:t xml:space="preserve">        {answered, Answered} -&gt;</w:t>
      </w:r>
    </w:p>
    <w:p w14:paraId="13C9CB38" w14:textId="77777777" w:rsidR="00BA4A2B" w:rsidRDefault="007A0D3F">
      <w:pPr>
        <w:pStyle w:val="SourceCode"/>
      </w:pPr>
      <w:r>
        <w:t xml:space="preserve">            Answered</w:t>
      </w:r>
    </w:p>
    <w:p w14:paraId="3F85E19C" w14:textId="77777777" w:rsidR="00BA4A2B" w:rsidRDefault="007A0D3F">
      <w:pPr>
        <w:pStyle w:val="SourceCode"/>
      </w:pPr>
      <w:r>
        <w:t xml:space="preserve">    end.</w:t>
      </w:r>
    </w:p>
    <w:p w14:paraId="0E2CF557" w14:textId="77777777" w:rsidR="00BA4A2B" w:rsidRDefault="00BA4A2B">
      <w:pPr>
        <w:pStyle w:val="SourceCode"/>
      </w:pPr>
    </w:p>
    <w:p w14:paraId="6DCCD202" w14:textId="77777777" w:rsidR="00BA4A2B" w:rsidRDefault="007A0D3F">
      <w:pPr>
        <w:pStyle w:val="SourceCode"/>
      </w:pPr>
      <w:r>
        <w:t>%% POST /contacts/:id/edit: check every value, then save every field with</w:t>
      </w:r>
    </w:p>
    <w:p w14:paraId="65A19AE6" w14:textId="77777777" w:rsidR="00BA4A2B" w:rsidRDefault="007A0D3F">
      <w:pPr>
        <w:pStyle w:val="SourceCode"/>
      </w:pPr>
      <w:r>
        <w:t>%% Lesson 6.7a's replace_contact. A stored change answers 303 to the list,</w:t>
      </w:r>
    </w:p>
    <w:p w14:paraId="03C05348" w14:textId="77777777" w:rsidR="00BA4A2B" w:rsidRDefault="007A0D3F">
      <w:pPr>
        <w:pStyle w:val="SourceCode"/>
      </w:pPr>
      <w:r>
        <w:t>%% Post/Redirect/Get; a refused one shows the form again with the values</w:t>
      </w:r>
    </w:p>
    <w:p w14:paraId="0447AFF3" w14:textId="77777777" w:rsidR="00BA4A2B" w:rsidRDefault="007A0D3F">
      <w:pPr>
        <w:pStyle w:val="SourceCode"/>
      </w:pPr>
      <w:r>
        <w:t>%% sent: 400 with every problem, or 409 for an email another contact has.</w:t>
      </w:r>
    </w:p>
    <w:p w14:paraId="4D35B8FF" w14:textId="77777777" w:rsidR="00BA4A2B" w:rsidRDefault="007A0D3F">
      <w:pPr>
        <w:pStyle w:val="SourceCode"/>
      </w:pPr>
      <w:r>
        <w:t>%% A contact deleted since the form was shown gets 404. An HTML form sends</w:t>
      </w:r>
    </w:p>
    <w:p w14:paraId="2106DF90" w14:textId="77777777" w:rsidR="00BA4A2B" w:rsidRDefault="007A0D3F">
      <w:pPr>
        <w:pStyle w:val="SourceCode"/>
      </w:pPr>
      <w:r>
        <w:t>%% only GET and POST, so the pages that change a contact take those two.</w:t>
      </w:r>
    </w:p>
    <w:p w14:paraId="1FBB5162" w14:textId="77777777" w:rsidR="00BA4A2B" w:rsidRDefault="007A0D3F">
      <w:pPr>
        <w:pStyle w:val="SourceCode"/>
      </w:pPr>
      <w:r>
        <w:t>%% Remember, read_urlencoded_body reads and decodes the form, and the</w:t>
      </w:r>
    </w:p>
    <w:p w14:paraId="702DEDAC" w14:textId="77777777" w:rsidR="00BA4A2B" w:rsidRDefault="007A0D3F">
      <w:pPr>
        <w:pStyle w:val="SourceCode"/>
      </w:pPr>
      <w:r>
        <w:t>%% answer goes on Read, the request after the reading (Lesson 8.4a).</w:t>
      </w:r>
    </w:p>
    <w:p w14:paraId="2D03CDDB" w14:textId="77777777" w:rsidR="00BA4A2B" w:rsidRDefault="007A0D3F">
      <w:pPr>
        <w:pStyle w:val="SourceCode"/>
      </w:pPr>
      <w:r>
        <w:t>save_contact(Request, ContactId) -&gt;</w:t>
      </w:r>
    </w:p>
    <w:p w14:paraId="05FD1378" w14:textId="77777777" w:rsidR="00BA4A2B" w:rsidRDefault="007A0D3F">
      <w:pPr>
        <w:pStyle w:val="SourceCode"/>
      </w:pPr>
      <w:r>
        <w:t xml:space="preserve">    {ok, Fields, Read} =</w:t>
      </w:r>
    </w:p>
    <w:p w14:paraId="58E08BF4" w14:textId="77777777" w:rsidR="00BA4A2B" w:rsidRDefault="007A0D3F">
      <w:pPr>
        <w:pStyle w:val="SourceCode"/>
      </w:pPr>
      <w:r>
        <w:t xml:space="preserve">        cowboy_req:read_urlencoded_body(Request, #{length =&gt; ?MAX_BODY_BYTES}),</w:t>
      </w:r>
    </w:p>
    <w:p w14:paraId="3965F3AC" w14:textId="77777777" w:rsidR="00BA4A2B" w:rsidRDefault="007A0D3F">
      <w:pPr>
        <w:pStyle w:val="SourceCode"/>
      </w:pPr>
      <w:r>
        <w:t xml:space="preserve">    FullName = form_value(&lt;&lt;"name"&gt;&gt;, Fields),</w:t>
      </w:r>
    </w:p>
    <w:p w14:paraId="1741D3C5" w14:textId="77777777" w:rsidR="00BA4A2B" w:rsidRDefault="007A0D3F">
      <w:pPr>
        <w:pStyle w:val="SourceCode"/>
      </w:pPr>
      <w:r>
        <w:t xml:space="preserve">    Email = form_value(&lt;&lt;"email"&gt;&gt;, Fields),</w:t>
      </w:r>
    </w:p>
    <w:p w14:paraId="5365EE94" w14:textId="77777777" w:rsidR="00BA4A2B" w:rsidRDefault="007A0D3F">
      <w:pPr>
        <w:pStyle w:val="SourceCode"/>
      </w:pPr>
      <w:r>
        <w:t xml:space="preserve">    Phone = form_value(&lt;&lt;"phone"&gt;&gt;, Fields),</w:t>
      </w:r>
    </w:p>
    <w:p w14:paraId="087E7E95" w14:textId="77777777" w:rsidR="00BA4A2B" w:rsidRDefault="007A0D3F">
      <w:pPr>
        <w:pStyle w:val="SourceCode"/>
      </w:pPr>
      <w:r>
        <w:t xml:space="preserve">    Problems = check_each_field(FullName, Email, Phone),</w:t>
      </w:r>
    </w:p>
    <w:p w14:paraId="77CAD34C" w14:textId="77777777" w:rsidR="00BA4A2B" w:rsidRDefault="007A0D3F">
      <w:pPr>
        <w:pStyle w:val="SourceCode"/>
      </w:pPr>
      <w:r>
        <w:t xml:space="preserve">    case has_problem(Problems) of</w:t>
      </w:r>
    </w:p>
    <w:p w14:paraId="3B18FB27" w14:textId="77777777" w:rsidR="00BA4A2B" w:rsidRDefault="007A0D3F">
      <w:pPr>
        <w:pStyle w:val="SourceCode"/>
      </w:pPr>
      <w:r>
        <w:t xml:space="preserve">        true -&gt;</w:t>
      </w:r>
    </w:p>
    <w:p w14:paraId="4867DA6A" w14:textId="77777777" w:rsidR="00BA4A2B" w:rsidRDefault="007A0D3F">
      <w:pPr>
        <w:pStyle w:val="SourceCode"/>
      </w:pPr>
      <w:r>
        <w:t xml:space="preserve">            send_edit_form(Read, 400, ContactId, ?REFUSED_NOTICE, FullName,</w:t>
      </w:r>
    </w:p>
    <w:p w14:paraId="5332E6C7" w14:textId="77777777" w:rsidR="00BA4A2B" w:rsidRDefault="007A0D3F">
      <w:pPr>
        <w:pStyle w:val="SourceCode"/>
      </w:pPr>
      <w:r>
        <w:t xml:space="preserve">                           Email, Phone, Problems);</w:t>
      </w:r>
    </w:p>
    <w:p w14:paraId="62CC4B10" w14:textId="77777777" w:rsidR="00BA4A2B" w:rsidRDefault="007A0D3F">
      <w:pPr>
        <w:pStyle w:val="SourceCode"/>
      </w:pPr>
      <w:r>
        <w:t xml:space="preserve">        false -&gt;</w:t>
      </w:r>
    </w:p>
    <w:p w14:paraId="52689ECC" w14:textId="77777777" w:rsidR="00BA4A2B" w:rsidRDefault="007A0D3F">
      <w:pPr>
        <w:pStyle w:val="SourceCode"/>
      </w:pPr>
      <w:r>
        <w:t xml:space="preserve">            replace_stored(Read, ContactId, FullName, Email, Phone)</w:t>
      </w:r>
    </w:p>
    <w:p w14:paraId="12A0C6DD" w14:textId="77777777" w:rsidR="00BA4A2B" w:rsidRDefault="007A0D3F">
      <w:pPr>
        <w:pStyle w:val="SourceCode"/>
      </w:pPr>
      <w:r>
        <w:t xml:space="preserve">    end.</w:t>
      </w:r>
    </w:p>
    <w:p w14:paraId="3CF9BC17" w14:textId="77777777" w:rsidR="00BA4A2B" w:rsidRDefault="00BA4A2B">
      <w:pPr>
        <w:pStyle w:val="SourceCode"/>
      </w:pPr>
    </w:p>
    <w:p w14:paraId="53B193D9" w14:textId="77777777" w:rsidR="00BA4A2B" w:rsidRDefault="007A0D3F">
      <w:pPr>
        <w:pStyle w:val="SourceCode"/>
      </w:pPr>
      <w:r>
        <w:t>%% Remember, replace_contact takes the whole contact, its id included,</w:t>
      </w:r>
    </w:p>
    <w:p w14:paraId="5E81CF56" w14:textId="77777777" w:rsidR="00BA4A2B" w:rsidRDefault="007A0D3F">
      <w:pPr>
        <w:pStyle w:val="SourceCode"/>
      </w:pPr>
      <w:r>
        <w:t>%% and returns the row as saved; an empty phone is no phone, null.</w:t>
      </w:r>
    </w:p>
    <w:p w14:paraId="34FBF879" w14:textId="77777777" w:rsidR="00BA4A2B" w:rsidRDefault="007A0D3F">
      <w:pPr>
        <w:pStyle w:val="SourceCode"/>
      </w:pPr>
      <w:r>
        <w:t>replace_stored(Request, ContactId, FullName, Email, Phone) -&gt;</w:t>
      </w:r>
    </w:p>
    <w:p w14:paraId="417818D1" w14:textId="77777777" w:rsidR="00BA4A2B" w:rsidRDefault="007A0D3F">
      <w:pPr>
        <w:pStyle w:val="SourceCode"/>
      </w:pPr>
      <w:r>
        <w:t xml:space="preserve">    case contact_store:open_connection() of</w:t>
      </w:r>
    </w:p>
    <w:p w14:paraId="375CE21E" w14:textId="77777777" w:rsidR="00BA4A2B" w:rsidRDefault="007A0D3F">
      <w:pPr>
        <w:pStyle w:val="SourceCode"/>
      </w:pPr>
      <w:r>
        <w:t xml:space="preserve">        {success, _Problem, Connection} -&gt;</w:t>
      </w:r>
    </w:p>
    <w:p w14:paraId="015B6AB9" w14:textId="77777777" w:rsidR="00BA4A2B" w:rsidRDefault="007A0D3F">
      <w:pPr>
        <w:pStyle w:val="SourceCode"/>
      </w:pPr>
      <w:r>
        <w:t xml:space="preserve">            StoredPhone = case Phone of</w:t>
      </w:r>
    </w:p>
    <w:p w14:paraId="2B19FC2C" w14:textId="77777777" w:rsidR="00BA4A2B" w:rsidRDefault="007A0D3F">
      <w:pPr>
        <w:pStyle w:val="SourceCode"/>
      </w:pPr>
      <w:r>
        <w:t xml:space="preserve">                              "" -&gt; null;</w:t>
      </w:r>
    </w:p>
    <w:p w14:paraId="1EEBE9F9" w14:textId="77777777" w:rsidR="00BA4A2B" w:rsidRDefault="007A0D3F">
      <w:pPr>
        <w:pStyle w:val="SourceCode"/>
      </w:pPr>
      <w:r>
        <w:t xml:space="preserve">                              _ -&gt; Phone</w:t>
      </w:r>
    </w:p>
    <w:p w14:paraId="5B7BA718" w14:textId="77777777" w:rsidR="00BA4A2B" w:rsidRDefault="007A0D3F">
      <w:pPr>
        <w:pStyle w:val="SourceCode"/>
      </w:pPr>
      <w:r>
        <w:t xml:space="preserve">                          end,</w:t>
      </w:r>
    </w:p>
    <w:p w14:paraId="31C63DAA" w14:textId="77777777" w:rsidR="00BA4A2B" w:rsidRDefault="007A0D3F">
      <w:pPr>
        <w:pStyle w:val="SourceCode"/>
      </w:pPr>
      <w:r>
        <w:t xml:space="preserve">            Replacement = #contact{id = ContactId, full_name = FullName,</w:t>
      </w:r>
    </w:p>
    <w:p w14:paraId="1D38812B" w14:textId="77777777" w:rsidR="00BA4A2B" w:rsidRDefault="007A0D3F">
      <w:pPr>
        <w:pStyle w:val="SourceCode"/>
      </w:pPr>
      <w:r>
        <w:t xml:space="preserve">                                   email = Email, phone = StoredPhone},</w:t>
      </w:r>
    </w:p>
    <w:p w14:paraId="1BC0235E" w14:textId="77777777" w:rsidR="00BA4A2B" w:rsidRDefault="007A0D3F">
      <w:pPr>
        <w:pStyle w:val="SourceCode"/>
      </w:pPr>
      <w:r>
        <w:t xml:space="preserve">            Replaced = contact_replace:replace_contact(Connection,</w:t>
      </w:r>
    </w:p>
    <w:p w14:paraId="35199156" w14:textId="77777777" w:rsidR="00BA4A2B" w:rsidRDefault="007A0D3F">
      <w:pPr>
        <w:pStyle w:val="SourceCode"/>
      </w:pPr>
      <w:r>
        <w:t xml:space="preserve">                                                       Replacement),</w:t>
      </w:r>
    </w:p>
    <w:p w14:paraId="30E94EF5" w14:textId="77777777" w:rsidR="00BA4A2B" w:rsidRDefault="007A0D3F">
      <w:pPr>
        <w:pStyle w:val="SourceCode"/>
      </w:pPr>
      <w:r>
        <w:t xml:space="preserve">            contact_store:close_connection(Connection),</w:t>
      </w:r>
    </w:p>
    <w:p w14:paraId="0186E81F" w14:textId="77777777" w:rsidR="00BA4A2B" w:rsidRDefault="007A0D3F">
      <w:pPr>
        <w:pStyle w:val="SourceCode"/>
      </w:pPr>
      <w:r>
        <w:t xml:space="preserve">            case Replaced of</w:t>
      </w:r>
    </w:p>
    <w:p w14:paraId="2F839BF2" w14:textId="77777777" w:rsidR="00BA4A2B" w:rsidRDefault="007A0D3F">
      <w:pPr>
        <w:pStyle w:val="SourceCode"/>
      </w:pPr>
      <w:r>
        <w:t xml:space="preserve">                {success, _NoProblem, _Stored} -&gt;</w:t>
      </w:r>
    </w:p>
    <w:p w14:paraId="67024C9C" w14:textId="77777777" w:rsidR="00BA4A2B" w:rsidRDefault="007A0D3F">
      <w:pPr>
        <w:pStyle w:val="SourceCode"/>
      </w:pPr>
      <w:r>
        <w:t xml:space="preserve">                    send_redirect(Request, "/contacts");</w:t>
      </w:r>
    </w:p>
    <w:p w14:paraId="5E41DCC4" w14:textId="77777777" w:rsidR="00BA4A2B" w:rsidRDefault="007A0D3F">
      <w:pPr>
        <w:pStyle w:val="SourceCode"/>
      </w:pPr>
      <w:r>
        <w:t xml:space="preserve">                {not_found, _MissingId, none} -&gt;</w:t>
      </w:r>
    </w:p>
    <w:p w14:paraId="1FBF3681" w14:textId="77777777" w:rsidR="00BA4A2B" w:rsidRDefault="007A0D3F">
      <w:pPr>
        <w:pStyle w:val="SourceCode"/>
      </w:pPr>
      <w:r>
        <w:t xml:space="preserve">                    send_text(Request, 404, ?NOT_FOUND_TEXT);</w:t>
      </w:r>
    </w:p>
    <w:p w14:paraId="059AAA8A" w14:textId="77777777" w:rsidR="00BA4A2B" w:rsidRDefault="007A0D3F">
      <w:pPr>
        <w:pStyle w:val="SourceCode"/>
      </w:pPr>
      <w:r>
        <w:t xml:space="preserve">                {duplicate_email, Problem, none} -&gt;</w:t>
      </w:r>
    </w:p>
    <w:p w14:paraId="198D220A" w14:textId="77777777" w:rsidR="00BA4A2B" w:rsidRDefault="007A0D3F">
      <w:pPr>
        <w:pStyle w:val="SourceCode"/>
      </w:pPr>
      <w:r>
        <w:t xml:space="preserve">                    Notice = unicode:characters_to_list(</w:t>
      </w:r>
    </w:p>
    <w:p w14:paraId="565F8C0F" w14:textId="77777777" w:rsidR="00BA4A2B" w:rsidRDefault="007A0D3F">
      <w:pPr>
        <w:pStyle w:val="SourceCode"/>
      </w:pPr>
      <w:r>
        <w:t xml:space="preserve">                               ["Not saved: ",</w:t>
      </w:r>
    </w:p>
    <w:p w14:paraId="2A8CFEA8" w14:textId="77777777" w:rsidR="00BA4A2B" w:rsidRDefault="007A0D3F">
      <w:pPr>
        <w:pStyle w:val="SourceCode"/>
      </w:pPr>
      <w:r>
        <w:t xml:space="preserve">                                contacts:status_message(duplicate_email,</w:t>
      </w:r>
    </w:p>
    <w:p w14:paraId="7E123963" w14:textId="77777777" w:rsidR="00BA4A2B" w:rsidRDefault="007A0D3F">
      <w:pPr>
        <w:pStyle w:val="SourceCode"/>
      </w:pPr>
      <w:r>
        <w:t xml:space="preserve">                                                        Problem)]),</w:t>
      </w:r>
    </w:p>
    <w:p w14:paraId="1C307A50" w14:textId="77777777" w:rsidR="00BA4A2B" w:rsidRDefault="007A0D3F">
      <w:pPr>
        <w:pStyle w:val="SourceCode"/>
      </w:pPr>
      <w:r>
        <w:t xml:space="preserve">                    send_edit_form(Request, 409, ContactId, Notice, FullName,</w:t>
      </w:r>
    </w:p>
    <w:p w14:paraId="0AD0FF8B" w14:textId="77777777" w:rsidR="00BA4A2B" w:rsidRDefault="007A0D3F">
      <w:pPr>
        <w:pStyle w:val="SourceCode"/>
      </w:pPr>
      <w:r>
        <w:t xml:space="preserve">                                   Email, Phone, no_problems());</w:t>
      </w:r>
    </w:p>
    <w:p w14:paraId="0EE83EFB" w14:textId="77777777" w:rsidR="00BA4A2B" w:rsidRDefault="007A0D3F">
      <w:pPr>
        <w:pStyle w:val="SourceCode"/>
      </w:pPr>
      <w:r>
        <w:t xml:space="preserve">                _Failed -&gt;</w:t>
      </w:r>
    </w:p>
    <w:p w14:paraId="7EC4E198" w14:textId="77777777" w:rsidR="00BA4A2B" w:rsidRDefault="007A0D3F">
      <w:pPr>
        <w:pStyle w:val="SourceCode"/>
      </w:pPr>
      <w:r>
        <w:t xml:space="preserve">                    send_text(Request, 500, ?FAILURE_TEXT)</w:t>
      </w:r>
    </w:p>
    <w:p w14:paraId="620F902F" w14:textId="77777777" w:rsidR="00BA4A2B" w:rsidRDefault="007A0D3F">
      <w:pPr>
        <w:pStyle w:val="SourceCode"/>
      </w:pPr>
      <w:r>
        <w:t xml:space="preserve">            end;</w:t>
      </w:r>
    </w:p>
    <w:p w14:paraId="0A1B409B" w14:textId="77777777" w:rsidR="00BA4A2B" w:rsidRDefault="007A0D3F">
      <w:pPr>
        <w:pStyle w:val="SourceCode"/>
      </w:pPr>
      <w:r>
        <w:t xml:space="preserve">        {_Status, _Problem, none} -&gt;</w:t>
      </w:r>
    </w:p>
    <w:p w14:paraId="528A3281" w14:textId="77777777" w:rsidR="00BA4A2B" w:rsidRDefault="007A0D3F">
      <w:pPr>
        <w:pStyle w:val="SourceCode"/>
      </w:pPr>
      <w:r>
        <w:t xml:space="preserve">            send_text(Request, 503, ?UNAVAILABLE_TEXT)</w:t>
      </w:r>
    </w:p>
    <w:p w14:paraId="1AC0618C" w14:textId="77777777" w:rsidR="00BA4A2B" w:rsidRDefault="007A0D3F">
      <w:pPr>
        <w:pStyle w:val="SourceCode"/>
      </w:pPr>
      <w:r>
        <w:t xml:space="preserve">    end.</w:t>
      </w:r>
    </w:p>
    <w:p w14:paraId="616AF3CD" w14:textId="77777777" w:rsidR="00BA4A2B" w:rsidRDefault="00BA4A2B">
      <w:pPr>
        <w:pStyle w:val="SourceCode"/>
      </w:pPr>
    </w:p>
    <w:p w14:paraId="5F17E54C" w14:textId="77777777" w:rsidR="00BA4A2B" w:rsidRDefault="007A0D3F">
      <w:pPr>
        <w:pStyle w:val="SourceCode"/>
      </w:pPr>
      <w:r>
        <w:t>%% GET /contacts/:id/delete: the confirmation page. A GET never deletes:</w:t>
      </w:r>
    </w:p>
    <w:p w14:paraId="32C48F0B" w14:textId="77777777" w:rsidR="00BA4A2B" w:rsidRDefault="007A0D3F">
      <w:pPr>
        <w:pStyle w:val="SourceCode"/>
      </w:pPr>
      <w:r>
        <w:t>%% browsers, link checkers, and search engines follow links on their own,</w:t>
      </w:r>
    </w:p>
    <w:p w14:paraId="39B06B31" w14:textId="77777777" w:rsidR="00BA4A2B" w:rsidRDefault="007A0D3F">
      <w:pPr>
        <w:pStyle w:val="SourceCode"/>
      </w:pPr>
      <w:r>
        <w:t>%% so a link that deleted would delete without anyone choosing to. Only</w:t>
      </w:r>
    </w:p>
    <w:p w14:paraId="400D1A9B" w14:textId="77777777" w:rsidR="00BA4A2B" w:rsidRDefault="007A0D3F">
      <w:pPr>
        <w:pStyle w:val="SourceCode"/>
      </w:pPr>
      <w:r>
        <w:t>%% the page's form, a POST, deletes.</w:t>
      </w:r>
    </w:p>
    <w:p w14:paraId="51C2840D" w14:textId="77777777" w:rsidR="00BA4A2B" w:rsidRDefault="007A0D3F">
      <w:pPr>
        <w:pStyle w:val="SourceCode"/>
      </w:pPr>
      <w:r>
        <w:t>show_delete_page(Request, ContactId) -&gt;</w:t>
      </w:r>
    </w:p>
    <w:p w14:paraId="2E50B519" w14:textId="77777777" w:rsidR="00BA4A2B" w:rsidRDefault="007A0D3F">
      <w:pPr>
        <w:pStyle w:val="SourceCode"/>
      </w:pPr>
      <w:r>
        <w:t xml:space="preserve">    case read_contact(Request, ContactId) of</w:t>
      </w:r>
    </w:p>
    <w:p w14:paraId="694059C5" w14:textId="77777777" w:rsidR="00BA4A2B" w:rsidRDefault="007A0D3F">
      <w:pPr>
        <w:pStyle w:val="SourceCode"/>
      </w:pPr>
      <w:r>
        <w:t xml:space="preserve">        {ok, Contact} -&gt;</w:t>
      </w:r>
    </w:p>
    <w:p w14:paraId="64C0C4AA" w14:textId="77777777" w:rsidR="00BA4A2B" w:rsidRDefault="007A0D3F">
      <w:pPr>
        <w:pStyle w:val="SourceCode"/>
      </w:pPr>
      <w:r>
        <w:t xml:space="preserve">            send_page(Request, 200, basic_delete_dtl,</w:t>
      </w:r>
    </w:p>
    <w:p w14:paraId="52458F63" w14:textId="77777777" w:rsidR="00BA4A2B" w:rsidRDefault="007A0D3F">
      <w:pPr>
        <w:pStyle w:val="SourceCode"/>
      </w:pPr>
      <w:r>
        <w:t xml:space="preserve">                      #{contact =&gt; contact_data(Contact)});</w:t>
      </w:r>
    </w:p>
    <w:p w14:paraId="519ABCCE" w14:textId="77777777" w:rsidR="00BA4A2B" w:rsidRDefault="007A0D3F">
      <w:pPr>
        <w:pStyle w:val="SourceCode"/>
      </w:pPr>
      <w:r>
        <w:t xml:space="preserve">        {answered, Answered} -&gt;</w:t>
      </w:r>
    </w:p>
    <w:p w14:paraId="3849FDA2" w14:textId="77777777" w:rsidR="00BA4A2B" w:rsidRDefault="007A0D3F">
      <w:pPr>
        <w:pStyle w:val="SourceCode"/>
      </w:pPr>
      <w:r>
        <w:t xml:space="preserve">            Answered</w:t>
      </w:r>
    </w:p>
    <w:p w14:paraId="0993FEAE" w14:textId="77777777" w:rsidR="00BA4A2B" w:rsidRDefault="007A0D3F">
      <w:pPr>
        <w:pStyle w:val="SourceCode"/>
      </w:pPr>
      <w:r>
        <w:t xml:space="preserve">    end.</w:t>
      </w:r>
    </w:p>
    <w:p w14:paraId="0D9E0FFD" w14:textId="77777777" w:rsidR="00BA4A2B" w:rsidRDefault="00BA4A2B">
      <w:pPr>
        <w:pStyle w:val="SourceCode"/>
      </w:pPr>
    </w:p>
    <w:p w14:paraId="03D807EC" w14:textId="77777777" w:rsidR="00BA4A2B" w:rsidRDefault="007A0D3F">
      <w:pPr>
        <w:pStyle w:val="SourceCode"/>
      </w:pPr>
      <w:r>
        <w:t>%% POST /contacts/:id/delete: Lesson 6.9a's remove_contact deletes the</w:t>
      </w:r>
    </w:p>
    <w:p w14:paraId="11B4A641" w14:textId="77777777" w:rsidR="00BA4A2B" w:rsidRDefault="007A0D3F">
      <w:pPr>
        <w:pStyle w:val="SourceCode"/>
      </w:pPr>
      <w:r>
        <w:t>%% row, and 303 sends the browser back to the list. A second POST finds</w:t>
      </w:r>
    </w:p>
    <w:p w14:paraId="5A5AC3F5" w14:textId="77777777" w:rsidR="00BA4A2B" w:rsidRDefault="007A0D3F">
      <w:pPr>
        <w:pStyle w:val="SourceCode"/>
      </w:pPr>
      <w:r>
        <w:t>%% nothing: 404.</w:t>
      </w:r>
    </w:p>
    <w:p w14:paraId="671C7E9E" w14:textId="77777777" w:rsidR="00BA4A2B" w:rsidRDefault="007A0D3F">
      <w:pPr>
        <w:pStyle w:val="SourceCode"/>
      </w:pPr>
      <w:r>
        <w:t>delete_contact(Request, ContactId) -&gt;</w:t>
      </w:r>
    </w:p>
    <w:p w14:paraId="4B3273D3" w14:textId="77777777" w:rsidR="00BA4A2B" w:rsidRDefault="007A0D3F">
      <w:pPr>
        <w:pStyle w:val="SourceCode"/>
      </w:pPr>
      <w:r>
        <w:t xml:space="preserve">    case contact_store:open_connection() of</w:t>
      </w:r>
    </w:p>
    <w:p w14:paraId="69924C3A" w14:textId="77777777" w:rsidR="00BA4A2B" w:rsidRDefault="007A0D3F">
      <w:pPr>
        <w:pStyle w:val="SourceCode"/>
      </w:pPr>
      <w:r>
        <w:t xml:space="preserve">        {success, _Problem, Connection} -&gt;</w:t>
      </w:r>
    </w:p>
    <w:p w14:paraId="2C834076" w14:textId="77777777" w:rsidR="00BA4A2B" w:rsidRDefault="007A0D3F">
      <w:pPr>
        <w:pStyle w:val="SourceCode"/>
      </w:pPr>
      <w:r>
        <w:t xml:space="preserve">            Removed = contact_delete:remove_contact(Connection, ContactId),</w:t>
      </w:r>
    </w:p>
    <w:p w14:paraId="424CBE37" w14:textId="77777777" w:rsidR="00BA4A2B" w:rsidRDefault="007A0D3F">
      <w:pPr>
        <w:pStyle w:val="SourceCode"/>
      </w:pPr>
      <w:r>
        <w:t xml:space="preserve">            contact_store:close_connection(Connection),</w:t>
      </w:r>
    </w:p>
    <w:p w14:paraId="152A2B89" w14:textId="77777777" w:rsidR="00BA4A2B" w:rsidRDefault="007A0D3F">
      <w:pPr>
        <w:pStyle w:val="SourceCode"/>
      </w:pPr>
      <w:r>
        <w:t xml:space="preserve">            case Removed of</w:t>
      </w:r>
    </w:p>
    <w:p w14:paraId="0DD4DB4C" w14:textId="77777777" w:rsidR="00BA4A2B" w:rsidRDefault="007A0D3F">
      <w:pPr>
        <w:pStyle w:val="SourceCode"/>
      </w:pPr>
      <w:r>
        <w:t xml:space="preserve">                {success, _NoProblem} -&gt;</w:t>
      </w:r>
    </w:p>
    <w:p w14:paraId="39EDB2C0" w14:textId="77777777" w:rsidR="00BA4A2B" w:rsidRDefault="007A0D3F">
      <w:pPr>
        <w:pStyle w:val="SourceCode"/>
      </w:pPr>
      <w:r>
        <w:t xml:space="preserve">                    send_redirect(Request, "/contacts");</w:t>
      </w:r>
    </w:p>
    <w:p w14:paraId="6EEF35CE" w14:textId="77777777" w:rsidR="00BA4A2B" w:rsidRDefault="007A0D3F">
      <w:pPr>
        <w:pStyle w:val="SourceCode"/>
      </w:pPr>
      <w:r>
        <w:t xml:space="preserve">                {not_found, _MissingId} -&gt;</w:t>
      </w:r>
    </w:p>
    <w:p w14:paraId="69F019AB" w14:textId="77777777" w:rsidR="00BA4A2B" w:rsidRDefault="007A0D3F">
      <w:pPr>
        <w:pStyle w:val="SourceCode"/>
      </w:pPr>
      <w:r>
        <w:t xml:space="preserve">                    send_text(Request, 404, ?NOT_FOUND_TEXT);</w:t>
      </w:r>
    </w:p>
    <w:p w14:paraId="3B159C73" w14:textId="77777777" w:rsidR="00BA4A2B" w:rsidRDefault="007A0D3F">
      <w:pPr>
        <w:pStyle w:val="SourceCode"/>
      </w:pPr>
      <w:r>
        <w:t xml:space="preserve">                _Failed -&gt;</w:t>
      </w:r>
    </w:p>
    <w:p w14:paraId="471FADC3" w14:textId="77777777" w:rsidR="00BA4A2B" w:rsidRDefault="007A0D3F">
      <w:pPr>
        <w:pStyle w:val="SourceCode"/>
      </w:pPr>
      <w:r>
        <w:t xml:space="preserve">                    send_text(Request, 500, ?FAILURE_TEXT)</w:t>
      </w:r>
    </w:p>
    <w:p w14:paraId="2559DE58" w14:textId="77777777" w:rsidR="00BA4A2B" w:rsidRDefault="007A0D3F">
      <w:pPr>
        <w:pStyle w:val="SourceCode"/>
      </w:pPr>
      <w:r>
        <w:t xml:space="preserve">            end;</w:t>
      </w:r>
    </w:p>
    <w:p w14:paraId="03B39AE8" w14:textId="77777777" w:rsidR="00BA4A2B" w:rsidRDefault="007A0D3F">
      <w:pPr>
        <w:pStyle w:val="SourceCode"/>
      </w:pPr>
      <w:r>
        <w:t xml:space="preserve">        {_Status, _Problem, none} -&gt;</w:t>
      </w:r>
    </w:p>
    <w:p w14:paraId="1C4A6DF5" w14:textId="77777777" w:rsidR="00BA4A2B" w:rsidRDefault="007A0D3F">
      <w:pPr>
        <w:pStyle w:val="SourceCode"/>
      </w:pPr>
      <w:r>
        <w:t xml:space="preserve">            send_text(Request, 503, ?UNAVAILABLE_TEXT)</w:t>
      </w:r>
    </w:p>
    <w:p w14:paraId="6E6901E7" w14:textId="77777777" w:rsidR="00BA4A2B" w:rsidRDefault="007A0D3F">
      <w:pPr>
        <w:pStyle w:val="SourceCode"/>
      </w:pPr>
      <w:r>
        <w:t xml:space="preserve">    end.</w:t>
      </w:r>
    </w:p>
    <w:p w14:paraId="4D7AFA12" w14:textId="77777777" w:rsidR="00BA4A2B" w:rsidRDefault="00BA4A2B">
      <w:pPr>
        <w:pStyle w:val="SourceCode"/>
      </w:pPr>
    </w:p>
    <w:p w14:paraId="01D867D3" w14:textId="77777777" w:rsidR="00BA4A2B" w:rsidRDefault="007A0D3F">
      <w:pPr>
        <w:pStyle w:val="SourceCode"/>
      </w:pPr>
      <w:r>
        <w:t>%% Remember, route_request checks the method (Lesson 8.2a):</w:t>
      </w:r>
    </w:p>
    <w:p w14:paraId="6613B09D" w14:textId="77777777" w:rsidR="00BA4A2B" w:rsidRDefault="007A0D3F">
      <w:pPr>
        <w:pStyle w:val="SourceCode"/>
      </w:pPr>
      <w:r>
        <w:t>%% cowboy_req:binding gives the :id the constraints made an integer.</w:t>
      </w:r>
    </w:p>
    <w:p w14:paraId="1C6B6243" w14:textId="77777777" w:rsidR="00BA4A2B" w:rsidRDefault="007A0D3F">
      <w:pPr>
        <w:pStyle w:val="SourceCode"/>
      </w:pPr>
      <w:r>
        <w:t>route_request(&lt;&lt;"GET"&gt;&gt;, contact_list, Request) -&gt;</w:t>
      </w:r>
    </w:p>
    <w:p w14:paraId="5EA56C0B" w14:textId="77777777" w:rsidR="00BA4A2B" w:rsidRDefault="007A0D3F">
      <w:pPr>
        <w:pStyle w:val="SourceCode"/>
      </w:pPr>
      <w:r>
        <w:t xml:space="preserve">    show_contact_list(Request);</w:t>
      </w:r>
    </w:p>
    <w:p w14:paraId="0B2EDBAF" w14:textId="77777777" w:rsidR="00BA4A2B" w:rsidRDefault="007A0D3F">
      <w:pPr>
        <w:pStyle w:val="SourceCode"/>
      </w:pPr>
      <w:r>
        <w:t>route_request(&lt;&lt;"GET"&gt;&gt;, edit, Request) -&gt;</w:t>
      </w:r>
    </w:p>
    <w:p w14:paraId="1FAE7B74" w14:textId="77777777" w:rsidR="00BA4A2B" w:rsidRDefault="007A0D3F">
      <w:pPr>
        <w:pStyle w:val="SourceCode"/>
      </w:pPr>
      <w:r>
        <w:t xml:space="preserve">    show_edit_form(Request, cowboy_req:binding(id, Request));</w:t>
      </w:r>
    </w:p>
    <w:p w14:paraId="03C2D16F" w14:textId="77777777" w:rsidR="00BA4A2B" w:rsidRDefault="007A0D3F">
      <w:pPr>
        <w:pStyle w:val="SourceCode"/>
      </w:pPr>
      <w:r>
        <w:t>route_request(&lt;&lt;"POST"&gt;&gt;, edit, Request) -&gt;</w:t>
      </w:r>
    </w:p>
    <w:p w14:paraId="63E93CF4" w14:textId="77777777" w:rsidR="00BA4A2B" w:rsidRDefault="007A0D3F">
      <w:pPr>
        <w:pStyle w:val="SourceCode"/>
      </w:pPr>
      <w:r>
        <w:t xml:space="preserve">    save_contact(Request, cowboy_req:binding(id, Request));</w:t>
      </w:r>
    </w:p>
    <w:p w14:paraId="05D44E3C" w14:textId="77777777" w:rsidR="00BA4A2B" w:rsidRDefault="007A0D3F">
      <w:pPr>
        <w:pStyle w:val="SourceCode"/>
      </w:pPr>
      <w:r>
        <w:t>route_request(&lt;&lt;"GET"&gt;&gt;, delete, Request) -&gt;</w:t>
      </w:r>
    </w:p>
    <w:p w14:paraId="3CCA155C" w14:textId="77777777" w:rsidR="00BA4A2B" w:rsidRDefault="007A0D3F">
      <w:pPr>
        <w:pStyle w:val="SourceCode"/>
      </w:pPr>
      <w:r>
        <w:t xml:space="preserve">    show_delete_page(Request, cowboy_req:binding(id, Request));</w:t>
      </w:r>
    </w:p>
    <w:p w14:paraId="2FA241CA" w14:textId="77777777" w:rsidR="00BA4A2B" w:rsidRDefault="007A0D3F">
      <w:pPr>
        <w:pStyle w:val="SourceCode"/>
      </w:pPr>
      <w:r>
        <w:t>route_request(&lt;&lt;"POST"&gt;&gt;, delete, Request) -&gt;</w:t>
      </w:r>
    </w:p>
    <w:p w14:paraId="7EC2B447" w14:textId="77777777" w:rsidR="00BA4A2B" w:rsidRDefault="007A0D3F">
      <w:pPr>
        <w:pStyle w:val="SourceCode"/>
      </w:pPr>
      <w:r>
        <w:t xml:space="preserve">    delete_contact(Request, cowboy_req:binding(id, Request));</w:t>
      </w:r>
    </w:p>
    <w:p w14:paraId="0E8AF617" w14:textId="77777777" w:rsidR="00BA4A2B" w:rsidRDefault="007A0D3F">
      <w:pPr>
        <w:pStyle w:val="SourceCode"/>
      </w:pPr>
      <w:r>
        <w:t>route_request(_Method, _Route, Request) -&gt;</w:t>
      </w:r>
    </w:p>
    <w:p w14:paraId="040F9239" w14:textId="77777777" w:rsidR="00BA4A2B" w:rsidRDefault="007A0D3F">
      <w:pPr>
        <w:pStyle w:val="SourceCode"/>
      </w:pPr>
      <w:r>
        <w:t xml:space="preserve">    send_text(Request, 404, ?NOT_FOUND_TEXT).</w:t>
      </w:r>
    </w:p>
    <w:p w14:paraId="64693B38" w14:textId="77777777" w:rsidR="00BA4A2B" w:rsidRDefault="00BA4A2B">
      <w:pPr>
        <w:pStyle w:val="SourceCode"/>
      </w:pPr>
    </w:p>
    <w:p w14:paraId="3411BB1F" w14:textId="77777777" w:rsidR="00BA4A2B" w:rsidRDefault="007A0D3F">
      <w:pPr>
        <w:pStyle w:val="SourceCode"/>
      </w:pPr>
      <w:r>
        <w:t>%% Remember, init returns the answered request (Lesson 8.1a).</w:t>
      </w:r>
    </w:p>
    <w:p w14:paraId="27445DB1" w14:textId="77777777" w:rsidR="00BA4A2B" w:rsidRDefault="007A0D3F">
      <w:pPr>
        <w:pStyle w:val="SourceCode"/>
        <w:keepNext/>
      </w:pPr>
      <w:r>
        <w:t>init(Request, Route) -&gt;</w:t>
      </w:r>
    </w:p>
    <w:p w14:paraId="04CB2972" w14:textId="77777777" w:rsidR="00BA4A2B" w:rsidRDefault="007A0D3F">
      <w:pPr>
        <w:pStyle w:val="SourceCode"/>
        <w:keepNext/>
      </w:pPr>
      <w:r>
        <w:t xml:space="preserve">    Answered = route_request(cowboy_req:method(Request), Route, Request),</w:t>
      </w:r>
    </w:p>
    <w:p w14:paraId="01019B3D" w14:textId="77777777" w:rsidR="00BA4A2B" w:rsidRDefault="007A0D3F">
      <w:pPr>
        <w:pStyle w:val="SourceCode"/>
      </w:pPr>
      <w:r>
        <w:t xml:space="preserve">    {ok, Answered, Route}.</w:t>
      </w:r>
    </w:p>
    <w:p w14:paraId="35AD15B4" w14:textId="77777777" w:rsidR="00BA4A2B" w:rsidRDefault="00BA4A2B">
      <w:pPr>
        <w:keepNext/>
      </w:pPr>
    </w:p>
    <w:p w14:paraId="4C266A1D" w14:textId="77777777" w:rsidR="00BA4A2B" w:rsidRDefault="007A0D3F">
      <w:pPr>
        <w:pStyle w:val="Heading3"/>
      </w:pPr>
      <w:r>
        <w:t>Windows PowerShell Basic Server Build and Run</w:t>
      </w:r>
    </w:p>
    <w:p w14:paraId="78C1CA06" w14:textId="77777777" w:rsidR="00BA4A2B" w:rsidRDefault="007A0D3F">
      <w:pPr>
        <w:keepNext/>
      </w:pPr>
      <w:r>
        <w:t>In Terminal 1, in the lesson-8.9-extended folder, reset your language's contacts, then build and start the Basic server: Remember, $libs keeps the folder rebar3 builds into, -env ERL_LIBS lets erl find every module there, and +B makes Ctrl+C stop Erlang at once (Lesson 8.1a).</w:t>
      </w:r>
    </w:p>
    <w:p w14:paraId="3D70532C" w14:textId="77777777" w:rsidR="00BA4A2B" w:rsidRDefault="00BA4A2B">
      <w:pPr>
        <w:keepNext/>
      </w:pPr>
    </w:p>
    <w:p w14:paraId="193396BA" w14:textId="77777777" w:rsidR="00BA4A2B" w:rsidRDefault="007A0D3F">
      <w:pPr>
        <w:pStyle w:val="CommandBlock"/>
        <w:keepNext/>
      </w:pPr>
      <w:r>
        <w:t>$mysql = "C:\Program Files\MySQL\MySQL Server 26.7\bin\mysql.exe"</w:t>
      </w:r>
    </w:p>
    <w:p w14:paraId="6B2A2BF1" w14:textId="77777777" w:rsidR="00BA4A2B" w:rsidRDefault="007A0D3F">
      <w:pPr>
        <w:pStyle w:val="CommandBlock"/>
        <w:keepNext/>
      </w:pPr>
      <w:r>
        <w:t>$env:MYSQL_PWD = $env:SPA_DB_PASSWORD</w:t>
      </w:r>
    </w:p>
    <w:p w14:paraId="4BE4BC9A" w14:textId="77777777" w:rsidR="00BA4A2B" w:rsidRDefault="007A0D3F">
      <w:pPr>
        <w:pStyle w:val="CommandBlock"/>
        <w:keepNext/>
      </w:pPr>
      <w:r>
        <w:t>&amp; $mysql -u devuser -h 127.0.0.1 -P 3306 -D spa_contacts --commands `</w:t>
      </w:r>
    </w:p>
    <w:p w14:paraId="21244A1F" w14:textId="77777777" w:rsidR="00BA4A2B" w:rsidRDefault="007A0D3F">
      <w:pPr>
        <w:pStyle w:val="CommandBlock"/>
        <w:keepNext/>
      </w:pPr>
      <w:r>
        <w:t xml:space="preserve">    -e "source ./sql/reset_contacts_erlang.sql"</w:t>
      </w:r>
    </w:p>
    <w:p w14:paraId="083C4981" w14:textId="77777777" w:rsidR="00BA4A2B" w:rsidRDefault="007A0D3F">
      <w:pPr>
        <w:pStyle w:val="CommandBlock"/>
        <w:keepNext/>
      </w:pPr>
      <w:r>
        <w:t>Remove-Item Env:MYSQL_PWD</w:t>
      </w:r>
    </w:p>
    <w:p w14:paraId="0BDC7CDC" w14:textId="77777777" w:rsidR="00BA4A2B" w:rsidRDefault="007A0D3F">
      <w:pPr>
        <w:pStyle w:val="CommandBlock"/>
        <w:keepNext/>
      </w:pPr>
      <w:r>
        <w:t>Push-Location .\erlang</w:t>
      </w:r>
    </w:p>
    <w:p w14:paraId="24AEB0BB" w14:textId="77777777" w:rsidR="00BA4A2B" w:rsidRDefault="007A0D3F">
      <w:pPr>
        <w:pStyle w:val="CommandBlock"/>
        <w:keepNext/>
      </w:pPr>
      <w:r>
        <w:t>escript .\rebar3 compile</w:t>
      </w:r>
    </w:p>
    <w:p w14:paraId="5CBEC13C" w14:textId="77777777" w:rsidR="00BA4A2B" w:rsidRDefault="007A0D3F">
      <w:pPr>
        <w:pStyle w:val="CommandBlock"/>
        <w:keepNext/>
      </w:pPr>
      <w:r>
        <w:t>Pop-Location</w:t>
      </w:r>
    </w:p>
    <w:p w14:paraId="1D0809B1" w14:textId="77777777" w:rsidR="00BA4A2B" w:rsidRDefault="007A0D3F">
      <w:pPr>
        <w:pStyle w:val="CommandBlock"/>
        <w:keepNext/>
      </w:pPr>
      <w:r>
        <w:t>$libs = ".\erlang\_build\default\lib"</w:t>
      </w:r>
    </w:p>
    <w:p w14:paraId="58689E8C" w14:textId="77777777" w:rsidR="00BA4A2B" w:rsidRDefault="007A0D3F">
      <w:pPr>
        <w:pStyle w:val="CommandBlock"/>
      </w:pPr>
      <w:r>
        <w:t>erl +B -noshell -env ERL_LIBS $libs -s basic_server main</w:t>
      </w:r>
    </w:p>
    <w:p w14:paraId="40973322" w14:textId="77777777" w:rsidR="00BA4A2B" w:rsidRDefault="00BA4A2B">
      <w:pPr>
        <w:keepNext/>
      </w:pPr>
    </w:p>
    <w:p w14:paraId="039163C4" w14:textId="77777777" w:rsidR="00BA4A2B" w:rsidRDefault="007A0D3F">
      <w:r>
        <w:t>rebar3 compile prints its progress lines first (Lesson 8.1a). Wait for its Listening line, and leave it running. The Basic server prints nothing for each request.</w:t>
      </w:r>
    </w:p>
    <w:p w14:paraId="7BAD0375" w14:textId="77777777" w:rsidR="00BA4A2B" w:rsidRDefault="00BA4A2B">
      <w:pPr>
        <w:keepNext/>
      </w:pPr>
    </w:p>
    <w:p w14:paraId="376A949E" w14:textId="77777777" w:rsidR="00BA4A2B" w:rsidRDefault="007A0D3F">
      <w:pPr>
        <w:pStyle w:val="Heading3"/>
      </w:pPr>
      <w:r>
        <w:t>Windows PowerShell Basic Browser Check</w:t>
      </w:r>
    </w:p>
    <w:p w14:paraId="0ED447A5" w14:textId="77777777" w:rsidR="00BA4A2B" w:rsidRDefault="007A0D3F">
      <w:pPr>
        <w:keepNext/>
      </w:pPr>
      <w:r>
        <w:t>In Terminal 2, open the edit form and save Ada King, as in the Assembly section.</w:t>
      </w:r>
    </w:p>
    <w:p w14:paraId="00CD3B0B" w14:textId="77777777" w:rsidR="00BA4A2B" w:rsidRDefault="00BA4A2B">
      <w:pPr>
        <w:keepNext/>
      </w:pPr>
    </w:p>
    <w:p w14:paraId="5C5ECE04" w14:textId="77777777" w:rsidR="00BA4A2B" w:rsidRDefault="007A0D3F">
      <w:pPr>
        <w:pStyle w:val="CommandBlock"/>
      </w:pPr>
      <w:r>
        <w:t>Start-Process "https://127.0.0.1:8765/contacts/1/edit"</w:t>
      </w:r>
    </w:p>
    <w:p w14:paraId="3C12520F" w14:textId="77777777" w:rsidR="00BA4A2B" w:rsidRDefault="00BA4A2B">
      <w:pPr>
        <w:keepNext/>
      </w:pPr>
    </w:p>
    <w:p w14:paraId="25E2F041" w14:textId="77777777" w:rsidR="00BA4A2B" w:rsidRDefault="007A0D3F">
      <w:pPr>
        <w:pStyle w:val="Heading3"/>
      </w:pPr>
      <w:r>
        <w:t>Windows PowerShell Basic Form Check</w:t>
      </w:r>
    </w:p>
    <w:p w14:paraId="0E27A92F" w14:textId="77777777" w:rsidR="00BA4A2B" w:rsidRDefault="007A0D3F">
      <w:pPr>
        <w:keepNext/>
      </w:pPr>
      <w:r>
        <w:t>Still in Terminal 2, the same forms with curl.exe, as in the Assembly section.</w:t>
      </w:r>
    </w:p>
    <w:p w14:paraId="22923310" w14:textId="77777777" w:rsidR="00BA4A2B" w:rsidRDefault="00BA4A2B">
      <w:pPr>
        <w:keepNext/>
      </w:pPr>
    </w:p>
    <w:p w14:paraId="5DBDAF1F" w14:textId="77777777" w:rsidR="00BA4A2B" w:rsidRDefault="007A0D3F">
      <w:pPr>
        <w:pStyle w:val="CommandBlock"/>
        <w:keepNext/>
      </w:pPr>
      <w:r>
        <w:t>$format = "%{http_code} [%header{location}]\n"</w:t>
      </w:r>
    </w:p>
    <w:p w14:paraId="50F42EF3" w14:textId="77777777" w:rsidR="00BA4A2B" w:rsidRDefault="007A0D3F">
      <w:pPr>
        <w:pStyle w:val="CommandBlock"/>
        <w:keepNext/>
      </w:pPr>
      <w:r>
        <w:t>&amp; "$env:SystemRoot\System32\curl.exe" -sS --ssl-revoke-best-effort `</w:t>
      </w:r>
    </w:p>
    <w:p w14:paraId="42B9EF54" w14:textId="77777777" w:rsidR="00BA4A2B" w:rsidRDefault="007A0D3F">
      <w:pPr>
        <w:pStyle w:val="CommandBlock"/>
      </w:pPr>
      <w:r>
        <w:t xml:space="preserve">    --cacert .\certs\spa-ca.pem -o NUL -w $format `</w:t>
      </w:r>
    </w:p>
    <w:p w14:paraId="721F3531" w14:textId="77777777" w:rsidR="00BA4A2B" w:rsidRDefault="007A0D3F">
      <w:pPr>
        <w:pStyle w:val="CommandBlock"/>
      </w:pPr>
      <w:r>
        <w:t xml:space="preserve">    --data-urlencode "name=Grace Hopper" `</w:t>
      </w:r>
    </w:p>
    <w:p w14:paraId="3248842D" w14:textId="77777777" w:rsidR="00BA4A2B" w:rsidRDefault="007A0D3F">
      <w:pPr>
        <w:pStyle w:val="CommandBlock"/>
      </w:pPr>
      <w:r>
        <w:t xml:space="preserve">    --data-urlencode "email=grace@example.com" --data-urlencode "phone=555-0101" `</w:t>
      </w:r>
    </w:p>
    <w:p w14:paraId="23037111" w14:textId="77777777" w:rsidR="00BA4A2B" w:rsidRDefault="007A0D3F">
      <w:pPr>
        <w:pStyle w:val="CommandBlock"/>
      </w:pPr>
      <w:r>
        <w:t xml:space="preserve">    https://127.0.0.1:8765/contacts/2/edit</w:t>
      </w:r>
    </w:p>
    <w:p w14:paraId="56154DED" w14:textId="77777777" w:rsidR="00BA4A2B" w:rsidRDefault="007A0D3F">
      <w:pPr>
        <w:pStyle w:val="CommandBlock"/>
      </w:pPr>
      <w:r>
        <w:t>&amp; "$env:SystemRoot\System32\curl.exe" -sS --ssl-revoke-best-effort `</w:t>
      </w:r>
    </w:p>
    <w:p w14:paraId="0A5B5225" w14:textId="77777777" w:rsidR="00BA4A2B" w:rsidRDefault="007A0D3F">
      <w:pPr>
        <w:pStyle w:val="CommandBlock"/>
      </w:pPr>
      <w:r>
        <w:t xml:space="preserve">    --cacert .\certs\spa-ca.pem -o NUL -w $format --data-urlencode "name=" `</w:t>
      </w:r>
    </w:p>
    <w:p w14:paraId="6C6B0F22" w14:textId="77777777" w:rsidR="00BA4A2B" w:rsidRDefault="007A0D3F">
      <w:pPr>
        <w:pStyle w:val="CommandBlock"/>
      </w:pPr>
      <w:r>
        <w:t xml:space="preserve">    --data-urlencode "email=grace" `</w:t>
      </w:r>
    </w:p>
    <w:p w14:paraId="6230864F" w14:textId="77777777" w:rsidR="00BA4A2B" w:rsidRDefault="007A0D3F">
      <w:pPr>
        <w:pStyle w:val="CommandBlock"/>
      </w:pPr>
      <w:r>
        <w:t xml:space="preserve">    --data-urlencode "phone=555-0101-555-0101-555" `</w:t>
      </w:r>
    </w:p>
    <w:p w14:paraId="7A9D6162" w14:textId="77777777" w:rsidR="00BA4A2B" w:rsidRDefault="007A0D3F">
      <w:pPr>
        <w:pStyle w:val="CommandBlock"/>
      </w:pPr>
      <w:r>
        <w:t xml:space="preserve">    https://127.0.0.1:8765/contacts/2/edit</w:t>
      </w:r>
    </w:p>
    <w:p w14:paraId="02ADE0E5" w14:textId="77777777" w:rsidR="00BA4A2B" w:rsidRDefault="007A0D3F">
      <w:pPr>
        <w:pStyle w:val="CommandBlock"/>
      </w:pPr>
      <w:r>
        <w:t>&amp; "$env:SystemRoot\System32\curl.exe" -sS --ssl-revoke-best-effort `</w:t>
      </w:r>
    </w:p>
    <w:p w14:paraId="63996112" w14:textId="77777777" w:rsidR="00BA4A2B" w:rsidRDefault="007A0D3F">
      <w:pPr>
        <w:pStyle w:val="CommandBlock"/>
      </w:pPr>
      <w:r>
        <w:t xml:space="preserve">    --cacert .\certs\spa-ca.pem -o NUL -w $format `</w:t>
      </w:r>
    </w:p>
    <w:p w14:paraId="0E2DCC02" w14:textId="77777777" w:rsidR="00BA4A2B" w:rsidRDefault="007A0D3F">
      <w:pPr>
        <w:pStyle w:val="CommandBlock"/>
      </w:pPr>
      <w:r>
        <w:t xml:space="preserve">    --data-urlencode "name=Grace Hopper" `</w:t>
      </w:r>
    </w:p>
    <w:p w14:paraId="0DF81264" w14:textId="77777777" w:rsidR="00BA4A2B" w:rsidRDefault="007A0D3F">
      <w:pPr>
        <w:pStyle w:val="CommandBlock"/>
      </w:pPr>
      <w:r>
        <w:t xml:space="preserve">    --data-urlencode "email=ada@example.com" `</w:t>
      </w:r>
    </w:p>
    <w:p w14:paraId="00E63982" w14:textId="77777777" w:rsidR="00BA4A2B" w:rsidRDefault="007A0D3F">
      <w:pPr>
        <w:pStyle w:val="CommandBlock"/>
      </w:pPr>
      <w:r>
        <w:t xml:space="preserve">    https://127.0.0.1:8765/contacts/2/edit</w:t>
      </w:r>
    </w:p>
    <w:p w14:paraId="1B38E607" w14:textId="77777777" w:rsidR="00BA4A2B" w:rsidRDefault="007A0D3F">
      <w:pPr>
        <w:pStyle w:val="CommandBlock"/>
      </w:pPr>
      <w:r>
        <w:t>&amp; "$env:SystemRoot\System32\curl.exe" -sS --ssl-revoke-best-effort `</w:t>
      </w:r>
    </w:p>
    <w:p w14:paraId="70DD5E0D" w14:textId="77777777" w:rsidR="00BA4A2B" w:rsidRDefault="007A0D3F">
      <w:pPr>
        <w:pStyle w:val="CommandBlock"/>
      </w:pPr>
      <w:r>
        <w:t xml:space="preserve">    --cacert .\certs\spa-ca.pem -o NUL -w $format `</w:t>
      </w:r>
    </w:p>
    <w:p w14:paraId="776E1750" w14:textId="77777777" w:rsidR="00BA4A2B" w:rsidRDefault="007A0D3F">
      <w:pPr>
        <w:pStyle w:val="CommandBlock"/>
      </w:pPr>
      <w:r>
        <w:t xml:space="preserve">    https://127.0.0.1:8765/contacts/3/delete</w:t>
      </w:r>
    </w:p>
    <w:p w14:paraId="55814096" w14:textId="77777777" w:rsidR="00BA4A2B" w:rsidRDefault="007A0D3F">
      <w:pPr>
        <w:pStyle w:val="CommandBlock"/>
      </w:pPr>
      <w:r>
        <w:t>&amp; "$env:SystemRoot\System32\curl.exe" -sS --ssl-revoke-best-effort `</w:t>
      </w:r>
    </w:p>
    <w:p w14:paraId="5A97A351" w14:textId="77777777" w:rsidR="00BA4A2B" w:rsidRDefault="007A0D3F">
      <w:pPr>
        <w:pStyle w:val="CommandBlock"/>
      </w:pPr>
      <w:r>
        <w:t xml:space="preserve">    --cacert .\certs\spa-ca.pem -o NUL -w $format -X POST `</w:t>
      </w:r>
    </w:p>
    <w:p w14:paraId="066138B0" w14:textId="77777777" w:rsidR="00BA4A2B" w:rsidRDefault="007A0D3F">
      <w:pPr>
        <w:pStyle w:val="CommandBlock"/>
      </w:pPr>
      <w:r>
        <w:t xml:space="preserve">    https://127.0.0.1:8765/contacts/3/delete</w:t>
      </w:r>
    </w:p>
    <w:p w14:paraId="5AC87EBE" w14:textId="77777777" w:rsidR="00BA4A2B" w:rsidRDefault="007A0D3F">
      <w:pPr>
        <w:pStyle w:val="CommandBlock"/>
      </w:pPr>
      <w:r>
        <w:t>&amp; "$env:SystemRoot\System32\curl.exe" -sS --ssl-revoke-best-effort `</w:t>
      </w:r>
    </w:p>
    <w:p w14:paraId="58B331D0" w14:textId="77777777" w:rsidR="00BA4A2B" w:rsidRDefault="007A0D3F">
      <w:pPr>
        <w:pStyle w:val="CommandBlock"/>
      </w:pPr>
      <w:r>
        <w:t xml:space="preserve">    --cacert .\certs\spa-ca.pem -o NUL -w $format -X POST `</w:t>
      </w:r>
    </w:p>
    <w:p w14:paraId="6D8ADCE4" w14:textId="77777777" w:rsidR="00BA4A2B" w:rsidRDefault="007A0D3F">
      <w:pPr>
        <w:pStyle w:val="CommandBlock"/>
      </w:pPr>
      <w:r>
        <w:t xml:space="preserve">    https://127.0.0.1:8765/contacts/3/delete</w:t>
      </w:r>
    </w:p>
    <w:p w14:paraId="0348F8FD" w14:textId="77777777" w:rsidR="00BA4A2B" w:rsidRDefault="007A0D3F">
      <w:pPr>
        <w:pStyle w:val="CommandBlock"/>
        <w:keepNext/>
      </w:pPr>
      <w:r>
        <w:t>&amp; "$env:SystemRoot\System32\curl.exe" -sS --ssl-revoke-best-effort `</w:t>
      </w:r>
    </w:p>
    <w:p w14:paraId="2184B397" w14:textId="77777777" w:rsidR="00BA4A2B" w:rsidRDefault="007A0D3F">
      <w:pPr>
        <w:pStyle w:val="CommandBlock"/>
        <w:keepNext/>
      </w:pPr>
      <w:r>
        <w:t xml:space="preserve">    --cacert .\certs\spa-ca.pem -o NUL -w $format `</w:t>
      </w:r>
    </w:p>
    <w:p w14:paraId="7AEA6BBD" w14:textId="77777777" w:rsidR="00BA4A2B" w:rsidRDefault="007A0D3F">
      <w:pPr>
        <w:pStyle w:val="CommandBlock"/>
      </w:pPr>
      <w:r>
        <w:t xml:space="preserve">    https://127.0.0.1:8765/contacts/3/edit</w:t>
      </w:r>
    </w:p>
    <w:p w14:paraId="0E34383C" w14:textId="77777777" w:rsidR="00BA4A2B" w:rsidRDefault="00BA4A2B">
      <w:pPr>
        <w:keepNext/>
      </w:pPr>
    </w:p>
    <w:p w14:paraId="045E11F8" w14:textId="77777777" w:rsidR="00BA4A2B" w:rsidRDefault="007A0D3F">
      <w:r>
        <w:t>Now press Ctrl+C in Terminal 1 to stop the server.</w:t>
      </w:r>
    </w:p>
    <w:p w14:paraId="27E4051A" w14:textId="77777777" w:rsidR="00BA4A2B" w:rsidRDefault="00BA4A2B">
      <w:pPr>
        <w:keepNext/>
      </w:pPr>
    </w:p>
    <w:p w14:paraId="71A47E26" w14:textId="77777777" w:rsidR="00BA4A2B" w:rsidRDefault="007A0D3F">
      <w:pPr>
        <w:pStyle w:val="Heading3"/>
      </w:pPr>
      <w:r>
        <w:t>Linux or macOS Basic Build and Run</w:t>
      </w:r>
    </w:p>
    <w:p w14:paraId="4E88717D" w14:textId="77777777" w:rsidR="00BA4A2B" w:rsidRDefault="007A0D3F">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w:t>
      </w:r>
    </w:p>
    <w:p w14:paraId="6376A1A6" w14:textId="77777777" w:rsidR="00BA4A2B" w:rsidRDefault="00BA4A2B">
      <w:pPr>
        <w:keepNext/>
      </w:pPr>
    </w:p>
    <w:p w14:paraId="592443F5" w14:textId="77777777" w:rsidR="00BA4A2B" w:rsidRDefault="007A0D3F">
      <w:pPr>
        <w:pStyle w:val="CommandBlock"/>
        <w:keepNext/>
      </w:pPr>
      <w:r>
        <w:t>(cd ./erlang &amp;&amp; escript ./rebar3 compile)</w:t>
      </w:r>
    </w:p>
    <w:p w14:paraId="5F4FE1FF" w14:textId="77777777" w:rsidR="00BA4A2B" w:rsidRDefault="007A0D3F">
      <w:pPr>
        <w:pStyle w:val="CommandBlock"/>
        <w:keepNext/>
      </w:pPr>
      <w:r>
        <w:t>libs=./erlang/_build/default/lib</w:t>
      </w:r>
    </w:p>
    <w:p w14:paraId="169DE53B" w14:textId="77777777" w:rsidR="00BA4A2B" w:rsidRDefault="007A0D3F">
      <w:pPr>
        <w:pStyle w:val="CommandBlock"/>
      </w:pPr>
      <w:r>
        <w:t>erl +B -noshell -env ERL_LIBS $libs -s basic_server main</w:t>
      </w:r>
    </w:p>
    <w:p w14:paraId="426FC9FF" w14:textId="77777777" w:rsidR="00BA4A2B" w:rsidRDefault="00BA4A2B">
      <w:pPr>
        <w:keepNext/>
      </w:pPr>
    </w:p>
    <w:p w14:paraId="55A51301" w14:textId="77777777" w:rsidR="00BA4A2B" w:rsidRDefault="007A0D3F">
      <w:pPr>
        <w:pStyle w:val="Heading3"/>
      </w:pPr>
      <w:r>
        <w:t>Check Your Results</w:t>
      </w:r>
    </w:p>
    <w:p w14:paraId="38D6DF43" w14:textId="77777777" w:rsidR="00BA4A2B" w:rsidRDefault="007A0D3F">
      <w:pPr>
        <w:keepNext/>
      </w:pPr>
      <w:r>
        <w:t>The server block must print only its Listening line:</w:t>
      </w:r>
    </w:p>
    <w:p w14:paraId="263FD546" w14:textId="77777777" w:rsidR="00BA4A2B" w:rsidRDefault="00BA4A2B">
      <w:pPr>
        <w:keepNext/>
      </w:pPr>
    </w:p>
    <w:p w14:paraId="79E5A04A" w14:textId="77777777" w:rsidR="00BA4A2B" w:rsidRDefault="007A0D3F">
      <w:pPr>
        <w:pStyle w:val="RequiredOutput"/>
      </w:pPr>
      <w:r>
        <w:t>Listening on https://127.0.0.1:8765</w:t>
      </w:r>
    </w:p>
    <w:p w14:paraId="79432A1F" w14:textId="77777777" w:rsidR="00BA4A2B" w:rsidRDefault="00BA4A2B">
      <w:pPr>
        <w:keepNext/>
      </w:pPr>
    </w:p>
    <w:p w14:paraId="20B3CF31" w14:textId="77777777" w:rsidR="00BA4A2B" w:rsidRDefault="007A0D3F">
      <w:pPr>
        <w:keepNext/>
      </w:pPr>
      <w:r>
        <w:t>After Save changes, the tab must say Contacts, and the page must show exactly:</w:t>
      </w:r>
    </w:p>
    <w:p w14:paraId="2D203BE1" w14:textId="77777777" w:rsidR="00BA4A2B" w:rsidRDefault="00BA4A2B">
      <w:pPr>
        <w:keepNext/>
      </w:pPr>
    </w:p>
    <w:p w14:paraId="48A5FF9A" w14:textId="77777777" w:rsidR="00BA4A2B" w:rsidRDefault="007A0D3F">
      <w:pPr>
        <w:pStyle w:val="RequiredOutput"/>
        <w:keepNext/>
      </w:pPr>
      <w:r>
        <w:t>Contacts</w:t>
      </w:r>
    </w:p>
    <w:p w14:paraId="234BA11F" w14:textId="77777777" w:rsidR="00BA4A2B" w:rsidRDefault="007A0D3F">
      <w:pPr>
        <w:pStyle w:val="RequiredOutput"/>
        <w:keepNext/>
      </w:pPr>
      <w:r>
        <w:t>Ada King: Edit Delete</w:t>
      </w:r>
    </w:p>
    <w:p w14:paraId="2770E480" w14:textId="77777777" w:rsidR="00BA4A2B" w:rsidRDefault="007A0D3F">
      <w:pPr>
        <w:pStyle w:val="RequiredOutput"/>
        <w:keepNext/>
      </w:pPr>
      <w:r>
        <w:t>Grace Hopper: Edit Delete</w:t>
      </w:r>
    </w:p>
    <w:p w14:paraId="30FACBDB" w14:textId="77777777" w:rsidR="00BA4A2B" w:rsidRDefault="007A0D3F">
      <w:pPr>
        <w:pStyle w:val="RequiredOutput"/>
      </w:pPr>
      <w:r>
        <w:t>Alan Turing: Edit Delete</w:t>
      </w:r>
    </w:p>
    <w:p w14:paraId="206B63BB" w14:textId="77777777" w:rsidR="00BA4A2B" w:rsidRDefault="00BA4A2B">
      <w:pPr>
        <w:keepNext/>
      </w:pPr>
    </w:p>
    <w:p w14:paraId="52DDC83C" w14:textId="77777777" w:rsidR="00BA4A2B" w:rsidRDefault="007A0D3F">
      <w:pPr>
        <w:keepNext/>
      </w:pPr>
      <w:r>
        <w:t>The Basic Form Check must print one line per request:</w:t>
      </w:r>
    </w:p>
    <w:p w14:paraId="215794B1" w14:textId="77777777" w:rsidR="00BA4A2B" w:rsidRDefault="00BA4A2B">
      <w:pPr>
        <w:keepNext/>
      </w:pPr>
    </w:p>
    <w:p w14:paraId="37F01D8C" w14:textId="77777777" w:rsidR="00BA4A2B" w:rsidRDefault="007A0D3F">
      <w:pPr>
        <w:pStyle w:val="RequiredOutput"/>
        <w:keepNext/>
      </w:pPr>
      <w:r>
        <w:t>303 [/contacts]</w:t>
      </w:r>
    </w:p>
    <w:p w14:paraId="11AA5622" w14:textId="77777777" w:rsidR="00BA4A2B" w:rsidRDefault="007A0D3F">
      <w:pPr>
        <w:pStyle w:val="RequiredOutput"/>
        <w:keepNext/>
      </w:pPr>
      <w:r>
        <w:t>400 []</w:t>
      </w:r>
    </w:p>
    <w:p w14:paraId="4EB71AC3" w14:textId="77777777" w:rsidR="00BA4A2B" w:rsidRDefault="007A0D3F">
      <w:pPr>
        <w:pStyle w:val="RequiredOutput"/>
        <w:keepNext/>
      </w:pPr>
      <w:r>
        <w:t>409 []</w:t>
      </w:r>
    </w:p>
    <w:p w14:paraId="618A7E75" w14:textId="77777777" w:rsidR="00BA4A2B" w:rsidRDefault="007A0D3F">
      <w:pPr>
        <w:pStyle w:val="RequiredOutput"/>
        <w:keepNext/>
      </w:pPr>
      <w:r>
        <w:t>200 []</w:t>
      </w:r>
    </w:p>
    <w:p w14:paraId="1922439F" w14:textId="77777777" w:rsidR="00BA4A2B" w:rsidRDefault="007A0D3F">
      <w:pPr>
        <w:pStyle w:val="RequiredOutput"/>
        <w:keepNext/>
      </w:pPr>
      <w:r>
        <w:t>303 [/contacts]</w:t>
      </w:r>
    </w:p>
    <w:p w14:paraId="5288DA91" w14:textId="77777777" w:rsidR="00BA4A2B" w:rsidRDefault="007A0D3F">
      <w:pPr>
        <w:pStyle w:val="RequiredOutput"/>
        <w:keepNext/>
      </w:pPr>
      <w:r>
        <w:t>404 []</w:t>
      </w:r>
    </w:p>
    <w:p w14:paraId="6735C22B" w14:textId="77777777" w:rsidR="00BA4A2B" w:rsidRDefault="007A0D3F">
      <w:pPr>
        <w:pStyle w:val="RequiredOutput"/>
      </w:pPr>
      <w:r>
        <w:t>404 []</w:t>
      </w:r>
    </w:p>
    <w:p w14:paraId="1466CF21" w14:textId="77777777" w:rsidR="00BA4A2B" w:rsidRDefault="00BA4A2B">
      <w:pPr>
        <w:keepNext/>
      </w:pPr>
    </w:p>
    <w:p w14:paraId="4724E0DB" w14:textId="77777777" w:rsidR="00BA4A2B" w:rsidRDefault="007A0D3F">
      <w:pPr>
        <w:pStyle w:val="ListBullet"/>
      </w:pPr>
      <w:r>
        <w:t>Ada King on the list proves the form posted to /contacts/1/edit, replace_contact saved it, and the 303 brought the browser back with a GET.</w:t>
      </w:r>
    </w:p>
    <w:p w14:paraId="6CD3106A" w14:textId="77777777" w:rsidR="00BA4A2B" w:rsidRDefault="007A0D3F">
      <w:pPr>
        <w:pStyle w:val="ListBullet"/>
      </w:pPr>
      <w:r>
        <w:t>200 for the delete page and 303 only for its POST: a GET never deletes.</w:t>
      </w:r>
    </w:p>
    <w:p w14:paraId="7829B10F" w14:textId="77777777" w:rsidR="00BA4A2B" w:rsidRDefault="007A0D3F">
      <w:pPr>
        <w:pStyle w:val="ListBullet"/>
      </w:pPr>
      <w:r>
        <w:t>404 for the second POST and for the edit form: the contact is gone, and asking again is not an error of the server's.</w:t>
      </w:r>
    </w:p>
    <w:p w14:paraId="727A84B5" w14:textId="77777777" w:rsidR="00BA4A2B" w:rsidRDefault="007A0D3F">
      <w:pPr>
        <w:pStyle w:val="ListBullet"/>
      </w:pPr>
      <w:r>
        <w:t>The Basic server has no login and no token: any page that can reach 127.0.0.1:8765, from any site, could send these forms. That is why it listens on 127.0.0.1 only, and why the Production-Minded server checks a token on every form.</w:t>
      </w:r>
    </w:p>
    <w:p w14:paraId="6142021F" w14:textId="77777777" w:rsidR="00BA4A2B" w:rsidRDefault="00BA4A2B">
      <w:pPr>
        <w:keepNext/>
      </w:pPr>
    </w:p>
    <w:p w14:paraId="3C584E88" w14:textId="77777777" w:rsidR="00BA4A2B" w:rsidRDefault="00BA4A2B">
      <w:pPr>
        <w:keepNext/>
      </w:pPr>
    </w:p>
    <w:p w14:paraId="22C98722" w14:textId="77777777" w:rsidR="00BA4A2B" w:rsidRDefault="007A0D3F">
      <w:pPr>
        <w:pStyle w:val="Heading2"/>
      </w:pPr>
      <w:r>
        <w:t>Production-Minded Implementation</w:t>
      </w:r>
    </w:p>
    <w:p w14:paraId="2851E105" w14:textId="77777777" w:rsidR="00BA4A2B" w:rsidRDefault="007A0D3F">
      <w:r>
        <w:t>The session store is Lesson 8.6a's with Lesson 8.9's two changes: user_id may be NULL, through NULLIF(?, 0) when start_session gets 0, and every session gets a csrf_token, made by crypto:strong_rand_bytes as the id is. csrf_token_for reads it with one SELECT, and check_csrf compares it with crypto:hash_equals after a guard on its length. The five templates are Lesson 8.9's, as in the Basic part. The server is Lesson 8.8a's with the edit and delete pages behind the login, read_form, which checks a form's hea</w:t>
      </w:r>
      <w:r>
        <w:t>ders and reads it, check_form_token, the one token check every form and the API's delete go through, and DELETE /api/v1/contacts/:id, which checks the session, then the token.</w:t>
      </w:r>
    </w:p>
    <w:p w14:paraId="68324319" w14:textId="77777777" w:rsidR="00BA4A2B" w:rsidRDefault="00BA4A2B">
      <w:pPr>
        <w:keepNext/>
      </w:pPr>
    </w:p>
    <w:p w14:paraId="6B44FE74" w14:textId="77777777" w:rsidR="00BA4A2B" w:rsidRDefault="007A0D3F">
      <w:pPr>
        <w:pStyle w:val="Heading3"/>
      </w:pPr>
      <w:r>
        <w:t>erlang/src/session_store.erl</w:t>
      </w:r>
    </w:p>
    <w:p w14:paraId="50E2A951" w14:textId="77777777" w:rsidR="00BA4A2B" w:rsidRDefault="007A0D3F">
      <w:pPr>
        <w:pStyle w:val="SourceCode"/>
        <w:keepNext/>
      </w:pPr>
      <w:r>
        <w:t>%% Lesson 8.9a: Lesson 8.6a's session store, now with each session's form</w:t>
      </w:r>
    </w:p>
    <w:p w14:paraId="228667F6" w14:textId="77777777" w:rsidR="00BA4A2B" w:rsidRDefault="007A0D3F">
      <w:pPr>
        <w:pStyle w:val="SourceCode"/>
        <w:keepNext/>
      </w:pPr>
      <w:r>
        <w:t>%% token, as C's is in Lesson 8.9. A session starts when a visitor opens</w:t>
      </w:r>
    </w:p>
    <w:p w14:paraId="194F128D" w14:textId="77777777" w:rsidR="00BA4A2B" w:rsidRDefault="007A0D3F">
      <w:pPr>
        <w:pStyle w:val="SourceCode"/>
      </w:pPr>
      <w:r>
        <w:t>%% the login form, before any account is known (user_id NULL), so that</w:t>
      </w:r>
    </w:p>
    <w:p w14:paraId="098757F5" w14:textId="77777777" w:rsidR="00BA4A2B" w:rsidRDefault="007A0D3F">
      <w:pPr>
        <w:pStyle w:val="SourceCode"/>
      </w:pPr>
      <w:r>
        <w:t>%% form has a token too; the login then starts a new session for the</w:t>
      </w:r>
    </w:p>
    <w:p w14:paraId="28461657" w14:textId="77777777" w:rsidR="00BA4A2B" w:rsidRDefault="007A0D3F">
      <w:pPr>
        <w:pStyle w:val="SourceCode"/>
      </w:pPr>
      <w:r>
        <w:t>%% account. Remember, the browser holds only the id, in a cookie, the</w:t>
      </w:r>
    </w:p>
    <w:p w14:paraId="23D3D442" w14:textId="77777777" w:rsidR="00BA4A2B" w:rsidRDefault="007A0D3F">
      <w:pPr>
        <w:pStyle w:val="SourceCode"/>
      </w:pPr>
      <w:r>
        <w:t>%% table only its SHA-256, and nothing here prints: a failed statement</w:t>
      </w:r>
    </w:p>
    <w:p w14:paraId="1082BADA" w14:textId="77777777" w:rsidR="00BA4A2B" w:rsidRDefault="007A0D3F">
      <w:pPr>
        <w:pStyle w:val="SourceCode"/>
      </w:pPr>
      <w:r>
        <w:t>%% goes to contacts.log, and the function answers as if there were no</w:t>
      </w:r>
    </w:p>
    <w:p w14:paraId="0246ECA1" w14:textId="77777777" w:rsidR="00BA4A2B" w:rsidRDefault="007A0D3F">
      <w:pPr>
        <w:pStyle w:val="SourceCode"/>
      </w:pPr>
      <w:r>
        <w:t>%% session.</w:t>
      </w:r>
    </w:p>
    <w:p w14:paraId="75F08F23" w14:textId="77777777" w:rsidR="00BA4A2B" w:rsidRDefault="007A0D3F">
      <w:pPr>
        <w:pStyle w:val="SourceCode"/>
      </w:pPr>
      <w:r>
        <w:t>-module(session_store).</w:t>
      </w:r>
    </w:p>
    <w:p w14:paraId="28B029D4" w14:textId="77777777" w:rsidR="00BA4A2B" w:rsidRDefault="007A0D3F">
      <w:pPr>
        <w:pStyle w:val="SourceCode"/>
      </w:pPr>
      <w:r>
        <w:t>-export([create_session_table/1, start_session/2, find_session/2,</w:t>
      </w:r>
    </w:p>
    <w:p w14:paraId="09417B04" w14:textId="77777777" w:rsidR="00BA4A2B" w:rsidRDefault="007A0D3F">
      <w:pPr>
        <w:pStyle w:val="SourceCode"/>
      </w:pPr>
      <w:r>
        <w:t xml:space="preserve">         csrf_token_for/2, check_csrf/3, session_username/2,</w:t>
      </w:r>
    </w:p>
    <w:p w14:paraId="3019097E" w14:textId="77777777" w:rsidR="00BA4A2B" w:rsidRDefault="007A0D3F">
      <w:pPr>
        <w:pStyle w:val="SourceCode"/>
      </w:pPr>
      <w:r>
        <w:t xml:space="preserve">         end_session/2, set_flash/3, take_flash/2]).</w:t>
      </w:r>
    </w:p>
    <w:p w14:paraId="4B8DF3B9" w14:textId="77777777" w:rsidR="00BA4A2B" w:rsidRDefault="00BA4A2B">
      <w:pPr>
        <w:pStyle w:val="SourceCode"/>
      </w:pPr>
    </w:p>
    <w:p w14:paraId="1FCBEEF4" w14:textId="77777777" w:rsidR="00BA4A2B" w:rsidRDefault="007A0D3F">
      <w:pPr>
        <w:pStyle w:val="SourceCode"/>
      </w:pPr>
      <w:r>
        <w:t>%% Remember, a session not used for 1800 seconds (30 minutes) has</w:t>
      </w:r>
    </w:p>
    <w:p w14:paraId="6D9ACBF2" w14:textId="77777777" w:rsidR="00BA4A2B" w:rsidRDefault="007A0D3F">
      <w:pPr>
        <w:pStyle w:val="SourceCode"/>
      </w:pPr>
      <w:r>
        <w:t>%% expired, and every session ends 43200 seconds (12 hours) after it</w:t>
      </w:r>
    </w:p>
    <w:p w14:paraId="668F03CA" w14:textId="77777777" w:rsidR="00BA4A2B" w:rsidRDefault="007A0D3F">
      <w:pPr>
        <w:pStyle w:val="SourceCode"/>
      </w:pPr>
      <w:r>
        <w:t>%% started, created_at: idle time and lifetime (Lesson 8.5a). An id is 32</w:t>
      </w:r>
    </w:p>
    <w:p w14:paraId="17914669" w14:textId="77777777" w:rsidR="00BA4A2B" w:rsidRDefault="007A0D3F">
      <w:pPr>
        <w:pStyle w:val="SourceCode"/>
      </w:pPr>
      <w:r>
        <w:t>%% random bytes, 64 hex digits, and a form token is made the same way, so</w:t>
      </w:r>
    </w:p>
    <w:p w14:paraId="3B46DE72" w14:textId="77777777" w:rsidR="00BA4A2B" w:rsidRDefault="007A0D3F">
      <w:pPr>
        <w:pStyle w:val="SourceCode"/>
      </w:pPr>
      <w:r>
        <w:t>%% it is 64 hex digits too.</w:t>
      </w:r>
    </w:p>
    <w:p w14:paraId="28D08D03" w14:textId="77777777" w:rsidR="00BA4A2B" w:rsidRDefault="007A0D3F">
      <w:pPr>
        <w:pStyle w:val="SourceCode"/>
      </w:pPr>
      <w:r>
        <w:t>-define(SESSION_IDLE_SECONDS, 1800).</w:t>
      </w:r>
    </w:p>
    <w:p w14:paraId="63BE7E82" w14:textId="77777777" w:rsidR="00BA4A2B" w:rsidRDefault="007A0D3F">
      <w:pPr>
        <w:pStyle w:val="SourceCode"/>
      </w:pPr>
      <w:r>
        <w:t>-define(SESSION_LIFETIME_SECONDS, 43200).</w:t>
      </w:r>
    </w:p>
    <w:p w14:paraId="1E0839F0" w14:textId="77777777" w:rsidR="00BA4A2B" w:rsidRDefault="007A0D3F">
      <w:pPr>
        <w:pStyle w:val="SourceCode"/>
      </w:pPr>
      <w:r>
        <w:t>-define(SESSION_BYTES, 32).</w:t>
      </w:r>
    </w:p>
    <w:p w14:paraId="3CA37791" w14:textId="77777777" w:rsidR="00BA4A2B" w:rsidRDefault="007A0D3F">
      <w:pPr>
        <w:pStyle w:val="SourceCode"/>
      </w:pPr>
      <w:r>
        <w:t>-define(SESSION_ID_LENGTH, 64).</w:t>
      </w:r>
    </w:p>
    <w:p w14:paraId="662EC52C" w14:textId="77777777" w:rsidR="00BA4A2B" w:rsidRDefault="007A0D3F">
      <w:pPr>
        <w:pStyle w:val="SourceCode"/>
      </w:pPr>
      <w:r>
        <w:t>-define(CSRF_TOKEN_LENGTH, 64).</w:t>
      </w:r>
    </w:p>
    <w:p w14:paraId="2B4F1E79" w14:textId="77777777" w:rsidR="00BA4A2B" w:rsidRDefault="00BA4A2B">
      <w:pPr>
        <w:pStyle w:val="SourceCode"/>
      </w:pPr>
    </w:p>
    <w:p w14:paraId="1550DA9B" w14:textId="77777777" w:rsidR="00BA4A2B" w:rsidRDefault="007A0D3F">
      <w:pPr>
        <w:pStyle w:val="SourceCode"/>
      </w:pPr>
      <w:r>
        <w:t>%% Two changes from Lesson 8.6a. user_id may now be NULL: a session that</w:t>
      </w:r>
    </w:p>
    <w:p w14:paraId="59DF2D32" w14:textId="77777777" w:rsidR="00BA4A2B" w:rsidRDefault="007A0D3F">
      <w:pPr>
        <w:pStyle w:val="SourceCode"/>
      </w:pPr>
      <w:r>
        <w:t>%% belongs to no account yet, for the login form. csrf_token is the</w:t>
      </w:r>
    </w:p>
    <w:p w14:paraId="61D5BC8A" w14:textId="77777777" w:rsidR="00BA4A2B" w:rsidRDefault="007A0D3F">
      <w:pPr>
        <w:pStyle w:val="SourceCode"/>
      </w:pPr>
      <w:r>
        <w:t>%% session's form token, kept as it is: it is no use to anyone without the</w:t>
      </w:r>
    </w:p>
    <w:p w14:paraId="5FAEF11E" w14:textId="77777777" w:rsidR="00BA4A2B" w:rsidRDefault="007A0D3F">
      <w:pPr>
        <w:pStyle w:val="SourceCode"/>
      </w:pPr>
      <w:r>
        <w:t>%% cookie, and the page must show it. Remember, FOREIGN KEY makes MySQL</w:t>
      </w:r>
    </w:p>
    <w:p w14:paraId="5564F6D2" w14:textId="77777777" w:rsidR="00BA4A2B" w:rsidRDefault="007A0D3F">
      <w:pPr>
        <w:pStyle w:val="SourceCode"/>
      </w:pPr>
      <w:r>
        <w:t>%% refuse a user_id that is not in web_users_erlang (Lesson 4.11a), and ON</w:t>
      </w:r>
    </w:p>
    <w:p w14:paraId="1D5DB7D9" w14:textId="77777777" w:rsidR="00BA4A2B" w:rsidRDefault="007A0D3F">
      <w:pPr>
        <w:pStyle w:val="SourceCode"/>
      </w:pPr>
      <w:r>
        <w:t>%% DELETE CASCADE deletes an account's sessions with the account.</w:t>
      </w:r>
    </w:p>
    <w:p w14:paraId="2F62C657" w14:textId="77777777" w:rsidR="00BA4A2B" w:rsidRDefault="007A0D3F">
      <w:pPr>
        <w:pStyle w:val="SourceCode"/>
      </w:pPr>
      <w:r>
        <w:t>-define(CREATE_SESSION_TABLE,</w:t>
      </w:r>
    </w:p>
    <w:p w14:paraId="7B5FCE85" w14:textId="77777777" w:rsidR="00BA4A2B" w:rsidRDefault="007A0D3F">
      <w:pPr>
        <w:pStyle w:val="SourceCode"/>
      </w:pPr>
      <w:r>
        <w:t xml:space="preserve">        "CREATE TABLE IF NOT EXISTS web_sessions_erlang ("</w:t>
      </w:r>
    </w:p>
    <w:p w14:paraId="2582B922" w14:textId="77777777" w:rsidR="00BA4A2B" w:rsidRDefault="007A0D3F">
      <w:pPr>
        <w:pStyle w:val="SourceCode"/>
      </w:pPr>
      <w:r>
        <w:t xml:space="preserve">        "session_id CHAR(64) PRIMARY KEY, "</w:t>
      </w:r>
    </w:p>
    <w:p w14:paraId="230507B9" w14:textId="77777777" w:rsidR="00BA4A2B" w:rsidRDefault="007A0D3F">
      <w:pPr>
        <w:pStyle w:val="SourceCode"/>
      </w:pPr>
      <w:r>
        <w:t xml:space="preserve">        "user_id INT NULL, "</w:t>
      </w:r>
    </w:p>
    <w:p w14:paraId="13060ACB" w14:textId="77777777" w:rsidR="00BA4A2B" w:rsidRDefault="007A0D3F">
      <w:pPr>
        <w:pStyle w:val="SourceCode"/>
      </w:pPr>
      <w:r>
        <w:t xml:space="preserve">        "csrf_token CHAR(64) NOT NULL, "</w:t>
      </w:r>
    </w:p>
    <w:p w14:paraId="69D8C544" w14:textId="77777777" w:rsidR="00BA4A2B" w:rsidRDefault="007A0D3F">
      <w:pPr>
        <w:pStyle w:val="SourceCode"/>
      </w:pPr>
      <w:r>
        <w:t xml:space="preserve">        "flash VARCHAR(200) NOT NULL DEFAULT '', "</w:t>
      </w:r>
    </w:p>
    <w:p w14:paraId="3C14B265" w14:textId="77777777" w:rsidR="00BA4A2B" w:rsidRDefault="007A0D3F">
      <w:pPr>
        <w:pStyle w:val="SourceCode"/>
      </w:pPr>
      <w:r>
        <w:t xml:space="preserve">        "created_at DATETIME NOT NULL, "</w:t>
      </w:r>
    </w:p>
    <w:p w14:paraId="010CADBA" w14:textId="77777777" w:rsidR="00BA4A2B" w:rsidRDefault="007A0D3F">
      <w:pPr>
        <w:pStyle w:val="SourceCode"/>
      </w:pPr>
      <w:r>
        <w:t xml:space="preserve">        "last_used DATETIME NOT NULL, "</w:t>
      </w:r>
    </w:p>
    <w:p w14:paraId="5E7174A9" w14:textId="77777777" w:rsidR="00BA4A2B" w:rsidRDefault="007A0D3F">
      <w:pPr>
        <w:pStyle w:val="SourceCode"/>
      </w:pPr>
      <w:r>
        <w:t xml:space="preserve">        "FOREIGN KEY (user_id) REFERENCES web_users_erlang (id) "</w:t>
      </w:r>
    </w:p>
    <w:p w14:paraId="41956B29" w14:textId="77777777" w:rsidR="00BA4A2B" w:rsidRDefault="007A0D3F">
      <w:pPr>
        <w:pStyle w:val="SourceCode"/>
      </w:pPr>
      <w:r>
        <w:t xml:space="preserve">        "ON DELETE CASCADE)").</w:t>
      </w:r>
    </w:p>
    <w:p w14:paraId="1C3CDB30" w14:textId="77777777" w:rsidR="00BA4A2B" w:rsidRDefault="007A0D3F">
      <w:pPr>
        <w:pStyle w:val="SourceCode"/>
      </w:pPr>
      <w:r>
        <w:t>-define(DELETE_EXPIRED,</w:t>
      </w:r>
    </w:p>
    <w:p w14:paraId="65B18B5D" w14:textId="77777777" w:rsidR="00BA4A2B" w:rsidRDefault="007A0D3F">
      <w:pPr>
        <w:pStyle w:val="SourceCode"/>
      </w:pPr>
      <w:r>
        <w:t xml:space="preserve">        "DELETE FROM web_sessions_erlang "</w:t>
      </w:r>
    </w:p>
    <w:p w14:paraId="673C6133" w14:textId="77777777" w:rsidR="00BA4A2B" w:rsidRDefault="007A0D3F">
      <w:pPr>
        <w:pStyle w:val="SourceCode"/>
      </w:pPr>
      <w:r>
        <w:t xml:space="preserve">        "WHERE last_used &lt; UTC_TIMESTAMP() - INTERVAL ? SECOND "</w:t>
      </w:r>
    </w:p>
    <w:p w14:paraId="1269C962" w14:textId="77777777" w:rsidR="00BA4A2B" w:rsidRDefault="007A0D3F">
      <w:pPr>
        <w:pStyle w:val="SourceCode"/>
      </w:pPr>
      <w:r>
        <w:t xml:space="preserve">        "OR created_at &lt; UTC_TIMESTAMP() - INTERVAL ? SECOND").</w:t>
      </w:r>
    </w:p>
    <w:p w14:paraId="7F5F5EA2" w14:textId="77777777" w:rsidR="00BA4A2B" w:rsidRDefault="007A0D3F">
      <w:pPr>
        <w:pStyle w:val="SourceCode"/>
      </w:pPr>
      <w:r>
        <w:t>%% NULLIF(?, 0) gives NULL when the value is 0, and the value otherwise:</w:t>
      </w:r>
    </w:p>
    <w:p w14:paraId="08BE693C" w14:textId="77777777" w:rsidR="00BA4A2B" w:rsidRDefault="007A0D3F">
      <w:pPr>
        <w:pStyle w:val="SourceCode"/>
      </w:pPr>
      <w:r>
        <w:t>%% user_id 0 stores a session with no account.</w:t>
      </w:r>
    </w:p>
    <w:p w14:paraId="0BD7EA5B" w14:textId="77777777" w:rsidR="00BA4A2B" w:rsidRDefault="007A0D3F">
      <w:pPr>
        <w:pStyle w:val="SourceCode"/>
      </w:pPr>
      <w:r>
        <w:t>-define(INSERT_SESSION,</w:t>
      </w:r>
    </w:p>
    <w:p w14:paraId="75466A70" w14:textId="77777777" w:rsidR="00BA4A2B" w:rsidRDefault="007A0D3F">
      <w:pPr>
        <w:pStyle w:val="SourceCode"/>
      </w:pPr>
      <w:r>
        <w:t xml:space="preserve">        "INSERT INTO web_sessions_erlang "</w:t>
      </w:r>
    </w:p>
    <w:p w14:paraId="296E5289" w14:textId="77777777" w:rsidR="00BA4A2B" w:rsidRDefault="007A0D3F">
      <w:pPr>
        <w:pStyle w:val="SourceCode"/>
      </w:pPr>
      <w:r>
        <w:t xml:space="preserve">        "(session_id, user_id, csrf_token, flash, created_at, last_used) "</w:t>
      </w:r>
    </w:p>
    <w:p w14:paraId="08611163" w14:textId="77777777" w:rsidR="00BA4A2B" w:rsidRDefault="007A0D3F">
      <w:pPr>
        <w:pStyle w:val="SourceCode"/>
      </w:pPr>
      <w:r>
        <w:t xml:space="preserve">        "VALUES (?, NULLIF(?, 0), ?, '', UTC_TIMESTAMP(), UTC_TIMESTAMP())").</w:t>
      </w:r>
    </w:p>
    <w:p w14:paraId="0EE4BE9C" w14:textId="77777777" w:rsidR="00BA4A2B" w:rsidRDefault="007A0D3F">
      <w:pPr>
        <w:pStyle w:val="SourceCode"/>
      </w:pPr>
      <w:r>
        <w:t>%% A logged-in account's session only: IS NOT NULL is true when the column</w:t>
      </w:r>
    </w:p>
    <w:p w14:paraId="7871309F" w14:textId="77777777" w:rsidR="00BA4A2B" w:rsidRDefault="007A0D3F">
      <w:pPr>
        <w:pStyle w:val="SourceCode"/>
      </w:pPr>
      <w:r>
        <w:t>%% holds a value, so the login form's session never counts as logged in.</w:t>
      </w:r>
    </w:p>
    <w:p w14:paraId="29634EAE" w14:textId="77777777" w:rsidR="00BA4A2B" w:rsidRDefault="007A0D3F">
      <w:pPr>
        <w:pStyle w:val="SourceCode"/>
      </w:pPr>
      <w:r>
        <w:t>-define(TOUCH_SESSION,</w:t>
      </w:r>
    </w:p>
    <w:p w14:paraId="61CE3A0F" w14:textId="77777777" w:rsidR="00BA4A2B" w:rsidRDefault="007A0D3F">
      <w:pPr>
        <w:pStyle w:val="SourceCode"/>
      </w:pPr>
      <w:r>
        <w:t xml:space="preserve">        "UPDATE web_sessions_erlang SET last_used = UTC_TIMESTAMP() "</w:t>
      </w:r>
    </w:p>
    <w:p w14:paraId="3F962AEA" w14:textId="77777777" w:rsidR="00BA4A2B" w:rsidRDefault="007A0D3F">
      <w:pPr>
        <w:pStyle w:val="SourceCode"/>
      </w:pPr>
      <w:r>
        <w:t xml:space="preserve">        "WHERE session_id = ? AND user_id IS NOT NULL "</w:t>
      </w:r>
    </w:p>
    <w:p w14:paraId="7EF92833" w14:textId="77777777" w:rsidR="00BA4A2B" w:rsidRDefault="007A0D3F">
      <w:pPr>
        <w:pStyle w:val="SourceCode"/>
      </w:pPr>
      <w:r>
        <w:t xml:space="preserve">        "AND last_used &gt;= UTC_TIMESTAMP() - INTERVAL ? SECOND "</w:t>
      </w:r>
    </w:p>
    <w:p w14:paraId="37881A86" w14:textId="77777777" w:rsidR="00BA4A2B" w:rsidRDefault="007A0D3F">
      <w:pPr>
        <w:pStyle w:val="SourceCode"/>
      </w:pPr>
      <w:r>
        <w:t xml:space="preserve">        "AND created_at &gt;= UTC_TIMESTAMP() - INTERVAL ? SECOND").</w:t>
      </w:r>
    </w:p>
    <w:p w14:paraId="7B6E5307" w14:textId="77777777" w:rsidR="00BA4A2B" w:rsidRDefault="007A0D3F">
      <w:pPr>
        <w:pStyle w:val="SourceCode"/>
      </w:pPr>
      <w:r>
        <w:t>%% The form token of a live session, logged in or not.</w:t>
      </w:r>
    </w:p>
    <w:p w14:paraId="52743744" w14:textId="77777777" w:rsidR="00BA4A2B" w:rsidRDefault="007A0D3F">
      <w:pPr>
        <w:pStyle w:val="SourceCode"/>
      </w:pPr>
      <w:r>
        <w:t>-define(SELECT_CSRF_TOKEN,</w:t>
      </w:r>
    </w:p>
    <w:p w14:paraId="4F791221" w14:textId="77777777" w:rsidR="00BA4A2B" w:rsidRDefault="007A0D3F">
      <w:pPr>
        <w:pStyle w:val="SourceCode"/>
      </w:pPr>
      <w:r>
        <w:t xml:space="preserve">        "SELECT csrf_token FROM web_sessions_erlang WHERE session_id = ? "</w:t>
      </w:r>
    </w:p>
    <w:p w14:paraId="72B96170" w14:textId="77777777" w:rsidR="00BA4A2B" w:rsidRDefault="007A0D3F">
      <w:pPr>
        <w:pStyle w:val="SourceCode"/>
      </w:pPr>
      <w:r>
        <w:t xml:space="preserve">        "AND last_used &gt;= UTC_TIMESTAMP() - INTERVAL ? SECOND "</w:t>
      </w:r>
    </w:p>
    <w:p w14:paraId="4CDC03A4" w14:textId="77777777" w:rsidR="00BA4A2B" w:rsidRDefault="007A0D3F">
      <w:pPr>
        <w:pStyle w:val="SourceCode"/>
      </w:pPr>
      <w:r>
        <w:t xml:space="preserve">        "AND created_at &gt;= UTC_TIMESTAMP() - INTERVAL ? SECOND").</w:t>
      </w:r>
    </w:p>
    <w:p w14:paraId="2F849175" w14:textId="77777777" w:rsidR="00BA4A2B" w:rsidRDefault="007A0D3F">
      <w:pPr>
        <w:pStyle w:val="SourceCode"/>
      </w:pPr>
      <w:r>
        <w:t>-define(SET_FLASH,</w:t>
      </w:r>
    </w:p>
    <w:p w14:paraId="0BCCF80B" w14:textId="77777777" w:rsidR="00BA4A2B" w:rsidRDefault="007A0D3F">
      <w:pPr>
        <w:pStyle w:val="SourceCode"/>
      </w:pPr>
      <w:r>
        <w:t xml:space="preserve">        "UPDATE web_sessions_erlang SET flash = ? WHERE session_id = ?").</w:t>
      </w:r>
    </w:p>
    <w:p w14:paraId="51547CDC" w14:textId="77777777" w:rsidR="00BA4A2B" w:rsidRDefault="007A0D3F">
      <w:pPr>
        <w:pStyle w:val="SourceCode"/>
      </w:pPr>
      <w:r>
        <w:t>-define(SELECT_FLASH,</w:t>
      </w:r>
    </w:p>
    <w:p w14:paraId="3146ECF9" w14:textId="77777777" w:rsidR="00BA4A2B" w:rsidRDefault="007A0D3F">
      <w:pPr>
        <w:pStyle w:val="SourceCode"/>
      </w:pPr>
      <w:r>
        <w:t xml:space="preserve">        "SELECT flash FROM web_sessions_erlang WHERE session_id = ? "</w:t>
      </w:r>
    </w:p>
    <w:p w14:paraId="08FDD943" w14:textId="77777777" w:rsidR="00BA4A2B" w:rsidRDefault="007A0D3F">
      <w:pPr>
        <w:pStyle w:val="SourceCode"/>
      </w:pPr>
      <w:r>
        <w:t xml:space="preserve">        "AND last_used &gt;= UTC_TIMESTAMP() - INTERVAL ? SECOND "</w:t>
      </w:r>
    </w:p>
    <w:p w14:paraId="0D8499CA" w14:textId="77777777" w:rsidR="00BA4A2B" w:rsidRDefault="007A0D3F">
      <w:pPr>
        <w:pStyle w:val="SourceCode"/>
      </w:pPr>
      <w:r>
        <w:t xml:space="preserve">        "AND created_at &gt;= UTC_TIMESTAMP() - INTERVAL ? SECOND").</w:t>
      </w:r>
    </w:p>
    <w:p w14:paraId="330C8192" w14:textId="77777777" w:rsidR="00BA4A2B" w:rsidRDefault="007A0D3F">
      <w:pPr>
        <w:pStyle w:val="SourceCode"/>
      </w:pPr>
      <w:r>
        <w:t>-define(CLEAR_FLASH,</w:t>
      </w:r>
    </w:p>
    <w:p w14:paraId="01D397CF" w14:textId="77777777" w:rsidR="00BA4A2B" w:rsidRDefault="007A0D3F">
      <w:pPr>
        <w:pStyle w:val="SourceCode"/>
      </w:pPr>
      <w:r>
        <w:t xml:space="preserve">        "UPDATE web_sessions_erlang SET flash = '' WHERE session_id = ?").</w:t>
      </w:r>
    </w:p>
    <w:p w14:paraId="2D73848A" w14:textId="77777777" w:rsidR="00BA4A2B" w:rsidRDefault="007A0D3F">
      <w:pPr>
        <w:pStyle w:val="SourceCode"/>
      </w:pPr>
      <w:r>
        <w:t>%% The username of the session's account: a join of the two tables</w:t>
      </w:r>
    </w:p>
    <w:p w14:paraId="43B07FA5" w14:textId="77777777" w:rsidR="00BA4A2B" w:rsidRDefault="007A0D3F">
      <w:pPr>
        <w:pStyle w:val="SourceCode"/>
      </w:pPr>
      <w:r>
        <w:t>%% (Lesson 4.11a), for a live session only.</w:t>
      </w:r>
    </w:p>
    <w:p w14:paraId="651DC1CB" w14:textId="77777777" w:rsidR="00BA4A2B" w:rsidRDefault="007A0D3F">
      <w:pPr>
        <w:pStyle w:val="SourceCode"/>
      </w:pPr>
      <w:r>
        <w:t>-define(SELECT_USERNAME,</w:t>
      </w:r>
    </w:p>
    <w:p w14:paraId="41A07551" w14:textId="77777777" w:rsidR="00BA4A2B" w:rsidRDefault="007A0D3F">
      <w:pPr>
        <w:pStyle w:val="SourceCode"/>
      </w:pPr>
      <w:r>
        <w:t xml:space="preserve">        "SELECT web_users_erlang.username FROM web_sessions_erlang "</w:t>
      </w:r>
    </w:p>
    <w:p w14:paraId="43C185D5" w14:textId="77777777" w:rsidR="00BA4A2B" w:rsidRDefault="007A0D3F">
      <w:pPr>
        <w:pStyle w:val="SourceCode"/>
      </w:pPr>
      <w:r>
        <w:t xml:space="preserve">        "JOIN web_users_erlang "</w:t>
      </w:r>
    </w:p>
    <w:p w14:paraId="72381B4F" w14:textId="77777777" w:rsidR="00BA4A2B" w:rsidRDefault="007A0D3F">
      <w:pPr>
        <w:pStyle w:val="SourceCode"/>
      </w:pPr>
      <w:r>
        <w:t xml:space="preserve">        "ON web_users_erlang.id = web_sessions_erlang.user_id "</w:t>
      </w:r>
    </w:p>
    <w:p w14:paraId="6D7CAB38" w14:textId="77777777" w:rsidR="00BA4A2B" w:rsidRDefault="007A0D3F">
      <w:pPr>
        <w:pStyle w:val="SourceCode"/>
      </w:pPr>
      <w:r>
        <w:t xml:space="preserve">        "WHERE web_sessions_erlang.session_id = ? "</w:t>
      </w:r>
    </w:p>
    <w:p w14:paraId="62C1778E" w14:textId="77777777" w:rsidR="00BA4A2B" w:rsidRDefault="007A0D3F">
      <w:pPr>
        <w:pStyle w:val="SourceCode"/>
      </w:pPr>
      <w:r>
        <w:t xml:space="preserve">        "AND web_sessions_erlang.last_used &gt;= "</w:t>
      </w:r>
    </w:p>
    <w:p w14:paraId="3314784D" w14:textId="77777777" w:rsidR="00BA4A2B" w:rsidRDefault="007A0D3F">
      <w:pPr>
        <w:pStyle w:val="SourceCode"/>
      </w:pPr>
      <w:r>
        <w:t xml:space="preserve">        "UTC_TIMESTAMP() - INTERVAL ? SECOND "</w:t>
      </w:r>
    </w:p>
    <w:p w14:paraId="3357E329" w14:textId="77777777" w:rsidR="00BA4A2B" w:rsidRDefault="007A0D3F">
      <w:pPr>
        <w:pStyle w:val="SourceCode"/>
      </w:pPr>
      <w:r>
        <w:t xml:space="preserve">        "AND web_sessions_erlang.created_at &gt;= "</w:t>
      </w:r>
    </w:p>
    <w:p w14:paraId="4DB276C8" w14:textId="77777777" w:rsidR="00BA4A2B" w:rsidRDefault="007A0D3F">
      <w:pPr>
        <w:pStyle w:val="SourceCode"/>
      </w:pPr>
      <w:r>
        <w:t xml:space="preserve">        "UTC_TIMESTAMP() - INTERVAL ? SECOND").</w:t>
      </w:r>
    </w:p>
    <w:p w14:paraId="5283BD28" w14:textId="77777777" w:rsidR="00BA4A2B" w:rsidRDefault="007A0D3F">
      <w:pPr>
        <w:pStyle w:val="SourceCode"/>
      </w:pPr>
      <w:r>
        <w:t>-define(DELETE_SESSION,</w:t>
      </w:r>
    </w:p>
    <w:p w14:paraId="22FC93F4" w14:textId="77777777" w:rsidR="00BA4A2B" w:rsidRDefault="007A0D3F">
      <w:pPr>
        <w:pStyle w:val="SourceCode"/>
      </w:pPr>
      <w:r>
        <w:t xml:space="preserve">        "DELETE FROM web_sessions_erlang WHERE session_id = ?").</w:t>
      </w:r>
    </w:p>
    <w:p w14:paraId="4EC4CB1C" w14:textId="77777777" w:rsidR="00BA4A2B" w:rsidRDefault="00BA4A2B">
      <w:pPr>
        <w:pStyle w:val="SourceCode"/>
      </w:pPr>
    </w:p>
    <w:p w14:paraId="6EB0D858" w14:textId="77777777" w:rsidR="00BA4A2B" w:rsidRDefault="007A0D3F">
      <w:pPr>
        <w:pStyle w:val="SourceCode"/>
      </w:pPr>
      <w:r>
        <w:t>%% Remember, bytes as lowercase hex text, two digits per byte (Lesson</w:t>
      </w:r>
    </w:p>
    <w:p w14:paraId="1168ACBF" w14:textId="77777777" w:rsidR="00BA4A2B" w:rsidRDefault="007A0D3F">
      <w:pPr>
        <w:pStyle w:val="SourceCode"/>
      </w:pPr>
      <w:r>
        <w:t>%% 6.16a). The id stays a binary, as cowboy gives a cookie's value.</w:t>
      </w:r>
    </w:p>
    <w:p w14:paraId="77B7C9C4" w14:textId="77777777" w:rsidR="00BA4A2B" w:rsidRDefault="007A0D3F">
      <w:pPr>
        <w:pStyle w:val="SourceCode"/>
      </w:pPr>
      <w:r>
        <w:t>-spec hex_text(binary()) -&gt; binary().</w:t>
      </w:r>
    </w:p>
    <w:p w14:paraId="60C44EC0" w14:textId="77777777" w:rsidR="00BA4A2B" w:rsidRDefault="007A0D3F">
      <w:pPr>
        <w:pStyle w:val="SourceCode"/>
      </w:pPr>
      <w:r>
        <w:t>hex_text(Bytes) -&gt;</w:t>
      </w:r>
    </w:p>
    <w:p w14:paraId="660E00FA" w14:textId="77777777" w:rsidR="00BA4A2B" w:rsidRDefault="007A0D3F">
      <w:pPr>
        <w:pStyle w:val="SourceCode"/>
      </w:pPr>
      <w:r>
        <w:t xml:space="preserve">    binary:encode_hex(Bytes, lowercase).</w:t>
      </w:r>
    </w:p>
    <w:p w14:paraId="42485FDF" w14:textId="77777777" w:rsidR="00BA4A2B" w:rsidRDefault="00BA4A2B">
      <w:pPr>
        <w:pStyle w:val="SourceCode"/>
      </w:pPr>
    </w:p>
    <w:p w14:paraId="6D92BAD0" w14:textId="77777777" w:rsidR="00BA4A2B" w:rsidRDefault="007A0D3F">
      <w:pPr>
        <w:pStyle w:val="SourceCode"/>
      </w:pPr>
      <w:r>
        <w:t>%% stored_key gives the key the table stores for a session id. Remember,</w:t>
      </w:r>
    </w:p>
    <w:p w14:paraId="31159E5F" w14:textId="77777777" w:rsidR="00BA4A2B" w:rsidRDefault="007A0D3F">
      <w:pPr>
        <w:pStyle w:val="SourceCode"/>
      </w:pPr>
      <w:r>
        <w:t>%% store the secret's hash, never the secret (Lesson 6.16a): web_sessions_erlang</w:t>
      </w:r>
    </w:p>
    <w:p w14:paraId="25697010" w14:textId="77777777" w:rsidR="00BA4A2B" w:rsidRDefault="007A0D3F">
      <w:pPr>
        <w:pStyle w:val="SourceCode"/>
      </w:pPr>
      <w:r>
        <w:t>%% keeps the SHA-256 of each id, so a backup, or someone who reads the</w:t>
      </w:r>
    </w:p>
    <w:p w14:paraId="58FCEF93" w14:textId="77777777" w:rsidR="00BA4A2B" w:rsidRDefault="007A0D3F">
      <w:pPr>
        <w:pStyle w:val="SourceCode"/>
      </w:pPr>
      <w:r>
        <w:t>%% table, holds no id a browser could send. A session id is exactly 64</w:t>
      </w:r>
    </w:p>
    <w:p w14:paraId="7A7FCB77" w14:textId="77777777" w:rsidR="00BA4A2B" w:rsidRDefault="007A0D3F">
      <w:pPr>
        <w:pStyle w:val="SourceCode"/>
      </w:pPr>
      <w:r>
        <w:t>%% bytes; anything else, or undefined when there is no cookie, cannot be</w:t>
      </w:r>
    </w:p>
    <w:p w14:paraId="13AD981B" w14:textId="77777777" w:rsidR="00BA4A2B" w:rsidRDefault="007A0D3F">
      <w:pPr>
        <w:pStyle w:val="SourceCode"/>
      </w:pPr>
      <w:r>
        <w:t>%% one, so it gives none, and the database is not asked.</w:t>
      </w:r>
    </w:p>
    <w:p w14:paraId="05B111AA" w14:textId="77777777" w:rsidR="00BA4A2B" w:rsidRDefault="007A0D3F">
      <w:pPr>
        <w:pStyle w:val="SourceCode"/>
      </w:pPr>
      <w:r>
        <w:t>-spec stored_key(binary() | undefined) -&gt; {ok, binary()} | none.</w:t>
      </w:r>
    </w:p>
    <w:p w14:paraId="74FF4FAA" w14:textId="77777777" w:rsidR="00BA4A2B" w:rsidRDefault="007A0D3F">
      <w:pPr>
        <w:pStyle w:val="SourceCode"/>
      </w:pPr>
      <w:r>
        <w:t>stored_key(SessionId) when is_binary(SessionId),</w:t>
      </w:r>
    </w:p>
    <w:p w14:paraId="01A033B5" w14:textId="77777777" w:rsidR="00BA4A2B" w:rsidRDefault="007A0D3F">
      <w:pPr>
        <w:pStyle w:val="SourceCode"/>
      </w:pPr>
      <w:r>
        <w:t xml:space="preserve">                           byte_size(SessionId) =:= ?SESSION_ID_LENGTH -&gt;</w:t>
      </w:r>
    </w:p>
    <w:p w14:paraId="79EC5F79" w14:textId="77777777" w:rsidR="00BA4A2B" w:rsidRDefault="007A0D3F">
      <w:pPr>
        <w:pStyle w:val="SourceCode"/>
      </w:pPr>
      <w:r>
        <w:t xml:space="preserve">    {ok, hex_text(crypto:hash(sha256, SessionId))};</w:t>
      </w:r>
    </w:p>
    <w:p w14:paraId="7C17920D" w14:textId="77777777" w:rsidR="00BA4A2B" w:rsidRDefault="007A0D3F">
      <w:pPr>
        <w:pStyle w:val="SourceCode"/>
      </w:pPr>
      <w:r>
        <w:t>stored_key(_NotAnId) -&gt;</w:t>
      </w:r>
    </w:p>
    <w:p w14:paraId="2F4AF416" w14:textId="77777777" w:rsidR="00BA4A2B" w:rsidRDefault="007A0D3F">
      <w:pPr>
        <w:pStyle w:val="SourceCode"/>
      </w:pPr>
      <w:r>
        <w:t xml:space="preserve">    none.</w:t>
      </w:r>
    </w:p>
    <w:p w14:paraId="6982B11A" w14:textId="77777777" w:rsidR="00BA4A2B" w:rsidRDefault="00BA4A2B">
      <w:pPr>
        <w:pStyle w:val="SourceCode"/>
      </w:pPr>
    </w:p>
    <w:p w14:paraId="55D12CBA" w14:textId="77777777" w:rsidR="00BA4A2B" w:rsidRDefault="007A0D3F">
      <w:pPr>
        <w:pStyle w:val="SourceCode"/>
      </w:pPr>
      <w:r>
        <w:t>%% Writes a failed statement to contacts.log. Remember,</w:t>
      </w:r>
    </w:p>
    <w:p w14:paraId="54ADC631" w14:textId="77777777" w:rsidR="00BA4A2B" w:rsidRDefault="007A0D3F">
      <w:pPr>
        <w:pStyle w:val="SourceCode"/>
      </w:pPr>
      <w:r>
        <w:t>%% handle_database_error logs the failure and returns the user's words,</w:t>
      </w:r>
    </w:p>
    <w:p w14:paraId="299931D9" w14:textId="77777777" w:rsidR="00BA4A2B" w:rsidRDefault="007A0D3F">
      <w:pPr>
        <w:pStyle w:val="SourceCode"/>
      </w:pPr>
      <w:r>
        <w:t>%% which a session failure does not show anywhere (Lesson 5.9a).</w:t>
      </w:r>
    </w:p>
    <w:p w14:paraId="751A28D2" w14:textId="77777777" w:rsidR="00BA4A2B" w:rsidRDefault="007A0D3F">
      <w:pPr>
        <w:pStyle w:val="SourceCode"/>
      </w:pPr>
      <w:r>
        <w:t>log_failure(Reason) -&gt;</w:t>
      </w:r>
    </w:p>
    <w:p w14:paraId="079CFC13" w14:textId="77777777" w:rsidR="00BA4A2B" w:rsidRDefault="007A0D3F">
      <w:pPr>
        <w:pStyle w:val="SourceCode"/>
      </w:pPr>
      <w:r>
        <w:t xml:space="preserve">    contacts:handle_database_error("session", Reason),</w:t>
      </w:r>
    </w:p>
    <w:p w14:paraId="2C7F1B14" w14:textId="77777777" w:rsidR="00BA4A2B" w:rsidRDefault="007A0D3F">
      <w:pPr>
        <w:pStyle w:val="SourceCode"/>
      </w:pPr>
      <w:r>
        <w:t xml:space="preserve">    ok.</w:t>
      </w:r>
    </w:p>
    <w:p w14:paraId="233E8E42" w14:textId="77777777" w:rsidR="00BA4A2B" w:rsidRDefault="00BA4A2B">
      <w:pPr>
        <w:pStyle w:val="SourceCode"/>
      </w:pPr>
    </w:p>
    <w:p w14:paraId="31E43219" w14:textId="77777777" w:rsidR="00BA4A2B" w:rsidRDefault="007A0D3F">
      <w:pPr>
        <w:pStyle w:val="SourceCode"/>
      </w:pPr>
      <w:r>
        <w:t>%% create_session_table creates web_sessions_erlang if it does not exist yet.</w:t>
      </w:r>
    </w:p>
    <w:p w14:paraId="1A62C4CC" w14:textId="77777777" w:rsidR="00BA4A2B" w:rsidRDefault="007A0D3F">
      <w:pPr>
        <w:pStyle w:val="SourceCode"/>
      </w:pPr>
      <w:r>
        <w:t>%% web_users_erlang must exist first, because the foreign key points at it.</w:t>
      </w:r>
    </w:p>
    <w:p w14:paraId="5A24862C" w14:textId="77777777" w:rsidR="00BA4A2B" w:rsidRDefault="007A0D3F">
      <w:pPr>
        <w:pStyle w:val="SourceCode"/>
      </w:pPr>
      <w:r>
        <w:t>-spec create_session_table(pid()) -&gt; {atom(), iodata()}.</w:t>
      </w:r>
    </w:p>
    <w:p w14:paraId="463C2B70" w14:textId="77777777" w:rsidR="00BA4A2B" w:rsidRDefault="007A0D3F">
      <w:pPr>
        <w:pStyle w:val="SourceCode"/>
      </w:pPr>
      <w:r>
        <w:t>create_session_table(Connection) -&gt;</w:t>
      </w:r>
    </w:p>
    <w:p w14:paraId="0D5B3F48" w14:textId="77777777" w:rsidR="00BA4A2B" w:rsidRDefault="007A0D3F">
      <w:pPr>
        <w:pStyle w:val="SourceCode"/>
      </w:pPr>
      <w:r>
        <w:t xml:space="preserve">    case mysql:query(Connection, ?CREATE_SESSION_TABLE) of</w:t>
      </w:r>
    </w:p>
    <w:p w14:paraId="00976D99" w14:textId="77777777" w:rsidR="00BA4A2B" w:rsidRDefault="007A0D3F">
      <w:pPr>
        <w:pStyle w:val="SourceCode"/>
      </w:pPr>
      <w:r>
        <w:t xml:space="preserve">        ok -&gt; {success, ""};</w:t>
      </w:r>
    </w:p>
    <w:p w14:paraId="4C544226" w14:textId="77777777" w:rsidR="00BA4A2B" w:rsidRDefault="007A0D3F">
      <w:pPr>
        <w:pStyle w:val="SourceCode"/>
      </w:pPr>
      <w:r>
        <w:t xml:space="preserve">        {error, Reason} -&gt; contacts:handle_database_error("start", Reason)</w:t>
      </w:r>
    </w:p>
    <w:p w14:paraId="577A9527" w14:textId="77777777" w:rsidR="00BA4A2B" w:rsidRDefault="007A0D3F">
      <w:pPr>
        <w:pStyle w:val="SourceCode"/>
      </w:pPr>
      <w:r>
        <w:t xml:space="preserve">    end.</w:t>
      </w:r>
    </w:p>
    <w:p w14:paraId="14B8ED4F" w14:textId="77777777" w:rsidR="00BA4A2B" w:rsidRDefault="00BA4A2B">
      <w:pPr>
        <w:pStyle w:val="SourceCode"/>
      </w:pPr>
    </w:p>
    <w:p w14:paraId="1574B802" w14:textId="77777777" w:rsidR="00BA4A2B" w:rsidRDefault="007A0D3F">
      <w:pPr>
        <w:pStyle w:val="SourceCode"/>
      </w:pPr>
      <w:r>
        <w:t>%% start_session starts a session, after the sweep of expired sessions,</w:t>
      </w:r>
    </w:p>
    <w:p w14:paraId="39C3E311" w14:textId="77777777" w:rsidR="00BA4A2B" w:rsidRDefault="007A0D3F">
      <w:pPr>
        <w:pStyle w:val="SourceCode"/>
      </w:pPr>
      <w:r>
        <w:t>%% with a new id and a new form token, and returns {ok, SessionId}, or</w:t>
      </w:r>
    </w:p>
    <w:p w14:paraId="2AEAE1D0" w14:textId="77777777" w:rsidR="00BA4A2B" w:rsidRDefault="007A0D3F">
      <w:pPr>
        <w:pStyle w:val="SourceCode"/>
      </w:pPr>
      <w:r>
        <w:t>%% none when the secure generator or the database failed. UserId is the</w:t>
      </w:r>
    </w:p>
    <w:p w14:paraId="0FE5ABDA" w14:textId="77777777" w:rsidR="00BA4A2B" w:rsidRDefault="007A0D3F">
      <w:pPr>
        <w:pStyle w:val="SourceCode"/>
      </w:pPr>
      <w:r>
        <w:t>%% account's id at a login, or 0 for a visitor who has not logged in yet:</w:t>
      </w:r>
    </w:p>
    <w:p w14:paraId="78FE8204" w14:textId="77777777" w:rsidR="00BA4A2B" w:rsidRDefault="007A0D3F">
      <w:pPr>
        <w:pStyle w:val="SourceCode"/>
      </w:pPr>
      <w:r>
        <w:t>%% the login form's session. Remember, crypto:strong_rand_bytes raises</w:t>
      </w:r>
    </w:p>
    <w:p w14:paraId="56CEB9A7" w14:textId="77777777" w:rsidR="00BA4A2B" w:rsidRDefault="007A0D3F">
      <w:pPr>
        <w:pStyle w:val="SourceCode"/>
      </w:pPr>
      <w:r>
        <w:t>%% low_entropy when it cannot (Lesson 8.5a).</w:t>
      </w:r>
    </w:p>
    <w:p w14:paraId="53B53294" w14:textId="77777777" w:rsidR="00BA4A2B" w:rsidRDefault="007A0D3F">
      <w:pPr>
        <w:pStyle w:val="SourceCode"/>
      </w:pPr>
      <w:r>
        <w:t>-spec start_session(pid(), integer()) -&gt; {ok, binary()} | none.</w:t>
      </w:r>
    </w:p>
    <w:p w14:paraId="69623BB8" w14:textId="77777777" w:rsidR="00BA4A2B" w:rsidRDefault="007A0D3F">
      <w:pPr>
        <w:pStyle w:val="SourceCode"/>
      </w:pPr>
      <w:r>
        <w:t>start_session(Connection, UserId) -&gt;</w:t>
      </w:r>
    </w:p>
    <w:p w14:paraId="7899E785" w14:textId="77777777" w:rsidR="00BA4A2B" w:rsidRDefault="007A0D3F">
      <w:pPr>
        <w:pStyle w:val="SourceCode"/>
      </w:pPr>
      <w:r>
        <w:t xml:space="preserve">    try {crypto:strong_rand_bytes(?SESSION_BYTES),</w:t>
      </w:r>
    </w:p>
    <w:p w14:paraId="4353C5D0" w14:textId="77777777" w:rsidR="00BA4A2B" w:rsidRDefault="007A0D3F">
      <w:pPr>
        <w:pStyle w:val="SourceCode"/>
      </w:pPr>
      <w:r>
        <w:t xml:space="preserve">         crypto:strong_rand_bytes(?SESSION_BYTES)} of</w:t>
      </w:r>
    </w:p>
    <w:p w14:paraId="7FD896FF" w14:textId="77777777" w:rsidR="00BA4A2B" w:rsidRDefault="007A0D3F">
      <w:pPr>
        <w:pStyle w:val="SourceCode"/>
      </w:pPr>
      <w:r>
        <w:t xml:space="preserve">        {IdBytes, TokenBytes} -&gt;</w:t>
      </w:r>
    </w:p>
    <w:p w14:paraId="3325BE0E" w14:textId="77777777" w:rsidR="00BA4A2B" w:rsidRDefault="007A0D3F">
      <w:pPr>
        <w:pStyle w:val="SourceCode"/>
      </w:pPr>
      <w:r>
        <w:t xml:space="preserve">            store_session(Connection, hex_text(IdBytes), hex_text(TokenBytes),</w:t>
      </w:r>
    </w:p>
    <w:p w14:paraId="49F8FE05" w14:textId="77777777" w:rsidR="00BA4A2B" w:rsidRDefault="007A0D3F">
      <w:pPr>
        <w:pStyle w:val="SourceCode"/>
      </w:pPr>
      <w:r>
        <w:t xml:space="preserve">                          UserId)</w:t>
      </w:r>
    </w:p>
    <w:p w14:paraId="7035E4F9" w14:textId="77777777" w:rsidR="00BA4A2B" w:rsidRDefault="007A0D3F">
      <w:pPr>
        <w:pStyle w:val="SourceCode"/>
      </w:pPr>
      <w:r>
        <w:t xml:space="preserve">    catch</w:t>
      </w:r>
    </w:p>
    <w:p w14:paraId="5E9E1885" w14:textId="77777777" w:rsidR="00BA4A2B" w:rsidRDefault="007A0D3F">
      <w:pPr>
        <w:pStyle w:val="SourceCode"/>
      </w:pPr>
      <w:r>
        <w:t xml:space="preserve">        error:low_entropy -&gt; none</w:t>
      </w:r>
    </w:p>
    <w:p w14:paraId="721F8E17" w14:textId="77777777" w:rsidR="00BA4A2B" w:rsidRDefault="007A0D3F">
      <w:pPr>
        <w:pStyle w:val="SourceCode"/>
      </w:pPr>
      <w:r>
        <w:t xml:space="preserve">    end.</w:t>
      </w:r>
    </w:p>
    <w:p w14:paraId="3F9AF826" w14:textId="77777777" w:rsidR="00BA4A2B" w:rsidRDefault="00BA4A2B">
      <w:pPr>
        <w:pStyle w:val="SourceCode"/>
      </w:pPr>
    </w:p>
    <w:p w14:paraId="372EA3F2" w14:textId="77777777" w:rsidR="00BA4A2B" w:rsidRDefault="007A0D3F">
      <w:pPr>
        <w:pStyle w:val="SourceCode"/>
      </w:pPr>
      <w:r>
        <w:t>%% Remember, mysql:query with a list of values prepares the statement and</w:t>
      </w:r>
    </w:p>
    <w:p w14:paraId="13544219" w14:textId="77777777" w:rsidR="00BA4A2B" w:rsidRDefault="007A0D3F">
      <w:pPr>
        <w:pStyle w:val="SourceCode"/>
      </w:pPr>
      <w:r>
        <w:t>%% binds each value to its ? mark, in order (Lesson 4.5a).</w:t>
      </w:r>
    </w:p>
    <w:p w14:paraId="227881FD" w14:textId="77777777" w:rsidR="00BA4A2B" w:rsidRDefault="007A0D3F">
      <w:pPr>
        <w:pStyle w:val="SourceCode"/>
      </w:pPr>
      <w:r>
        <w:t>store_session(Connection, SessionId, CsrfToken, UserId) -&gt;</w:t>
      </w:r>
    </w:p>
    <w:p w14:paraId="041F96A3" w14:textId="77777777" w:rsidR="00BA4A2B" w:rsidRDefault="007A0D3F">
      <w:pPr>
        <w:pStyle w:val="SourceCode"/>
      </w:pPr>
      <w:r>
        <w:t xml:space="preserve">    {ok, IdHash} = stored_key(SessionId),</w:t>
      </w:r>
    </w:p>
    <w:p w14:paraId="4AE2A8E1" w14:textId="77777777" w:rsidR="00BA4A2B" w:rsidRDefault="007A0D3F">
      <w:pPr>
        <w:pStyle w:val="SourceCode"/>
      </w:pPr>
      <w:r>
        <w:t xml:space="preserve">    SessionValues = [IdHash, UserId, CsrfToken],</w:t>
      </w:r>
    </w:p>
    <w:p w14:paraId="7475AC62" w14:textId="77777777" w:rsidR="00BA4A2B" w:rsidRDefault="007A0D3F">
      <w:pPr>
        <w:pStyle w:val="SourceCode"/>
      </w:pPr>
      <w:r>
        <w:t xml:space="preserve">    Limits = [?SESSION_IDLE_SECONDS, ?SESSION_LIFETIME_SECONDS],</w:t>
      </w:r>
    </w:p>
    <w:p w14:paraId="616313FA" w14:textId="77777777" w:rsidR="00BA4A2B" w:rsidRDefault="007A0D3F">
      <w:pPr>
        <w:pStyle w:val="SourceCode"/>
      </w:pPr>
      <w:r>
        <w:t xml:space="preserve">    case mysql:query(Connection, ?DELETE_EXPIRED, Limits) of</w:t>
      </w:r>
    </w:p>
    <w:p w14:paraId="310238B6" w14:textId="77777777" w:rsidR="00BA4A2B" w:rsidRDefault="007A0D3F">
      <w:pPr>
        <w:pStyle w:val="SourceCode"/>
      </w:pPr>
      <w:r>
        <w:t xml:space="preserve">        ok -&gt;</w:t>
      </w:r>
    </w:p>
    <w:p w14:paraId="3D465E42" w14:textId="77777777" w:rsidR="00BA4A2B" w:rsidRDefault="007A0D3F">
      <w:pPr>
        <w:pStyle w:val="SourceCode"/>
      </w:pPr>
      <w:r>
        <w:t xml:space="preserve">            case mysql:query(Connection, ?INSERT_SESSION, SessionValues) of</w:t>
      </w:r>
    </w:p>
    <w:p w14:paraId="4F9AD009" w14:textId="77777777" w:rsidR="00BA4A2B" w:rsidRDefault="007A0D3F">
      <w:pPr>
        <w:pStyle w:val="SourceCode"/>
      </w:pPr>
      <w:r>
        <w:t xml:space="preserve">                ok -&gt; {ok, SessionId};</w:t>
      </w:r>
    </w:p>
    <w:p w14:paraId="012BBCBE" w14:textId="77777777" w:rsidR="00BA4A2B" w:rsidRDefault="007A0D3F">
      <w:pPr>
        <w:pStyle w:val="SourceCode"/>
      </w:pPr>
      <w:r>
        <w:t xml:space="preserve">                {error, InsertReason} -&gt; log_failure(InsertReason), none</w:t>
      </w:r>
    </w:p>
    <w:p w14:paraId="05F485D7" w14:textId="77777777" w:rsidR="00BA4A2B" w:rsidRDefault="007A0D3F">
      <w:pPr>
        <w:pStyle w:val="SourceCode"/>
      </w:pPr>
      <w:r>
        <w:t xml:space="preserve">            end;</w:t>
      </w:r>
    </w:p>
    <w:p w14:paraId="10BF4128" w14:textId="77777777" w:rsidR="00BA4A2B" w:rsidRDefault="007A0D3F">
      <w:pPr>
        <w:pStyle w:val="SourceCode"/>
      </w:pPr>
      <w:r>
        <w:t xml:space="preserve">        {error, SweepReason} -&gt;</w:t>
      </w:r>
    </w:p>
    <w:p w14:paraId="14335569" w14:textId="77777777" w:rsidR="00BA4A2B" w:rsidRDefault="007A0D3F">
      <w:pPr>
        <w:pStyle w:val="SourceCode"/>
      </w:pPr>
      <w:r>
        <w:t xml:space="preserve">            log_failure(SweepReason),</w:t>
      </w:r>
    </w:p>
    <w:p w14:paraId="1060685B" w14:textId="77777777" w:rsidR="00BA4A2B" w:rsidRDefault="007A0D3F">
      <w:pPr>
        <w:pStyle w:val="SourceCode"/>
      </w:pPr>
      <w:r>
        <w:t xml:space="preserve">            none</w:t>
      </w:r>
    </w:p>
    <w:p w14:paraId="5D903478" w14:textId="77777777" w:rsidR="00BA4A2B" w:rsidRDefault="007A0D3F">
      <w:pPr>
        <w:pStyle w:val="SourceCode"/>
      </w:pPr>
      <w:r>
        <w:t xml:space="preserve">    end.</w:t>
      </w:r>
    </w:p>
    <w:p w14:paraId="0039C196" w14:textId="77777777" w:rsidR="00BA4A2B" w:rsidRDefault="00BA4A2B">
      <w:pPr>
        <w:pStyle w:val="SourceCode"/>
      </w:pPr>
    </w:p>
    <w:p w14:paraId="42C442F3" w14:textId="77777777" w:rsidR="00BA4A2B" w:rsidRDefault="007A0D3F">
      <w:pPr>
        <w:pStyle w:val="SourceCode"/>
      </w:pPr>
      <w:r>
        <w:t>%% find_session runs TOUCH_SESSION, and returns true when SessionId names</w:t>
      </w:r>
    </w:p>
    <w:p w14:paraId="7E494B9A" w14:textId="77777777" w:rsidR="00BA4A2B" w:rsidRDefault="007A0D3F">
      <w:pPr>
        <w:pStyle w:val="SourceCode"/>
      </w:pPr>
      <w:r>
        <w:t>%% a live logged-in session, false for the login form's session, for none,</w:t>
      </w:r>
    </w:p>
    <w:p w14:paraId="5CE64DAD" w14:textId="77777777" w:rsidR="00BA4A2B" w:rsidRDefault="007A0D3F">
      <w:pPr>
        <w:pStyle w:val="SourceCode"/>
      </w:pPr>
      <w:r>
        <w:t>%% or for one that has expired. Remember, mysql:affected_rows counts the</w:t>
      </w:r>
    </w:p>
    <w:p w14:paraId="0A3ED412" w14:textId="77777777" w:rsidR="00BA4A2B" w:rsidRDefault="007A0D3F">
      <w:pPr>
        <w:pStyle w:val="SourceCode"/>
      </w:pPr>
      <w:r>
        <w:t>%% rows matched, because the connection was opened with {found_rows, true}</w:t>
      </w:r>
    </w:p>
    <w:p w14:paraId="275A716F" w14:textId="77777777" w:rsidR="00BA4A2B" w:rsidRDefault="007A0D3F">
      <w:pPr>
        <w:pStyle w:val="SourceCode"/>
      </w:pPr>
      <w:r>
        <w:t>%% (Lesson 4.7a): 1 means the live session was found, even when its last</w:t>
      </w:r>
    </w:p>
    <w:p w14:paraId="53BE8052" w14:textId="77777777" w:rsidR="00BA4A2B" w:rsidRDefault="007A0D3F">
      <w:pPr>
        <w:pStyle w:val="SourceCode"/>
      </w:pPr>
      <w:r>
        <w:t>%% use was already this second.</w:t>
      </w:r>
    </w:p>
    <w:p w14:paraId="4E4DB131" w14:textId="77777777" w:rsidR="00BA4A2B" w:rsidRDefault="007A0D3F">
      <w:pPr>
        <w:pStyle w:val="SourceCode"/>
      </w:pPr>
      <w:r>
        <w:t>-spec find_session(pid(), binary() | undefined) -&gt; boolean().</w:t>
      </w:r>
    </w:p>
    <w:p w14:paraId="159371C1" w14:textId="77777777" w:rsidR="00BA4A2B" w:rsidRDefault="007A0D3F">
      <w:pPr>
        <w:pStyle w:val="SourceCode"/>
      </w:pPr>
      <w:r>
        <w:t>find_session(Connection, SessionId) -&gt;</w:t>
      </w:r>
    </w:p>
    <w:p w14:paraId="547FC17E" w14:textId="77777777" w:rsidR="00BA4A2B" w:rsidRDefault="007A0D3F">
      <w:pPr>
        <w:pStyle w:val="SourceCode"/>
      </w:pPr>
      <w:r>
        <w:t xml:space="preserve">    case stored_key(SessionId) of</w:t>
      </w:r>
    </w:p>
    <w:p w14:paraId="442EEA72" w14:textId="77777777" w:rsidR="00BA4A2B" w:rsidRDefault="007A0D3F">
      <w:pPr>
        <w:pStyle w:val="SourceCode"/>
      </w:pPr>
      <w:r>
        <w:t xml:space="preserve">        {ok, IdHash} -&gt;</w:t>
      </w:r>
    </w:p>
    <w:p w14:paraId="56E4F1ED" w14:textId="77777777" w:rsidR="00BA4A2B" w:rsidRDefault="007A0D3F">
      <w:pPr>
        <w:pStyle w:val="SourceCode"/>
      </w:pPr>
      <w:r>
        <w:t xml:space="preserve">            HashAndLimits = [IdHash, ?SESSION_IDLE_SECONDS,</w:t>
      </w:r>
    </w:p>
    <w:p w14:paraId="2821FB1F" w14:textId="77777777" w:rsidR="00BA4A2B" w:rsidRDefault="007A0D3F">
      <w:pPr>
        <w:pStyle w:val="SourceCode"/>
      </w:pPr>
      <w:r>
        <w:t xml:space="preserve">                             ?SESSION_LIFETIME_SECONDS],</w:t>
      </w:r>
    </w:p>
    <w:p w14:paraId="3AABAEED" w14:textId="77777777" w:rsidR="00BA4A2B" w:rsidRDefault="007A0D3F">
      <w:pPr>
        <w:pStyle w:val="SourceCode"/>
      </w:pPr>
      <w:r>
        <w:t xml:space="preserve">            case mysql:query(Connection, ?TOUCH_SESSION, HashAndLimits) of</w:t>
      </w:r>
    </w:p>
    <w:p w14:paraId="67628BB1" w14:textId="77777777" w:rsidR="00BA4A2B" w:rsidRDefault="007A0D3F">
      <w:pPr>
        <w:pStyle w:val="SourceCode"/>
      </w:pPr>
      <w:r>
        <w:t xml:space="preserve">                ok -&gt; mysql:affected_rows(Connection) =:= 1;</w:t>
      </w:r>
    </w:p>
    <w:p w14:paraId="4A95FE16" w14:textId="77777777" w:rsidR="00BA4A2B" w:rsidRDefault="007A0D3F">
      <w:pPr>
        <w:pStyle w:val="SourceCode"/>
      </w:pPr>
      <w:r>
        <w:t xml:space="preserve">                {error, Reason} -&gt; log_failure(Reason), false</w:t>
      </w:r>
    </w:p>
    <w:p w14:paraId="77416456" w14:textId="77777777" w:rsidR="00BA4A2B" w:rsidRDefault="007A0D3F">
      <w:pPr>
        <w:pStyle w:val="SourceCode"/>
      </w:pPr>
      <w:r>
        <w:t xml:space="preserve">            end;</w:t>
      </w:r>
    </w:p>
    <w:p w14:paraId="22B328FC" w14:textId="77777777" w:rsidR="00BA4A2B" w:rsidRDefault="007A0D3F">
      <w:pPr>
        <w:pStyle w:val="SourceCode"/>
      </w:pPr>
      <w:r>
        <w:t xml:space="preserve">        none -&gt;</w:t>
      </w:r>
    </w:p>
    <w:p w14:paraId="4E381B32" w14:textId="77777777" w:rsidR="00BA4A2B" w:rsidRDefault="007A0D3F">
      <w:pPr>
        <w:pStyle w:val="SourceCode"/>
      </w:pPr>
      <w:r>
        <w:t xml:space="preserve">            false</w:t>
      </w:r>
    </w:p>
    <w:p w14:paraId="59782A39" w14:textId="77777777" w:rsidR="00BA4A2B" w:rsidRDefault="007A0D3F">
      <w:pPr>
        <w:pStyle w:val="SourceCode"/>
      </w:pPr>
      <w:r>
        <w:t xml:space="preserve">    end.</w:t>
      </w:r>
    </w:p>
    <w:p w14:paraId="71F8BD79" w14:textId="77777777" w:rsidR="00BA4A2B" w:rsidRDefault="00BA4A2B">
      <w:pPr>
        <w:pStyle w:val="SourceCode"/>
      </w:pPr>
    </w:p>
    <w:p w14:paraId="6E89B2F4" w14:textId="77777777" w:rsidR="00BA4A2B" w:rsidRDefault="007A0D3F">
      <w:pPr>
        <w:pStyle w:val="SourceCode"/>
      </w:pPr>
      <w:r>
        <w:t>%% csrf_token_for returns the form token of the live session SessionId</w:t>
      </w:r>
    </w:p>
    <w:p w14:paraId="33A33F57" w14:textId="77777777" w:rsidR="00BA4A2B" w:rsidRDefault="007A0D3F">
      <w:pPr>
        <w:pStyle w:val="SourceCode"/>
      </w:pPr>
      <w:r>
        <w:t>%% names, logged in or not, as a binary, or &lt;&lt;&gt;&gt; when there is none.</w:t>
      </w:r>
    </w:p>
    <w:p w14:paraId="18C1BA75" w14:textId="77777777" w:rsidR="00BA4A2B" w:rsidRDefault="007A0D3F">
      <w:pPr>
        <w:pStyle w:val="SourceCode"/>
      </w:pPr>
      <w:r>
        <w:t>%% Remember, a SELECT gives {ok, ColumnNames, Rows}, each text column a</w:t>
      </w:r>
    </w:p>
    <w:p w14:paraId="5B1AE9C7" w14:textId="77777777" w:rsidR="00BA4A2B" w:rsidRDefault="007A0D3F">
      <w:pPr>
        <w:pStyle w:val="SourceCode"/>
      </w:pPr>
      <w:r>
        <w:t>%% binary (Lesson 4.6a).</w:t>
      </w:r>
    </w:p>
    <w:p w14:paraId="328757E0" w14:textId="77777777" w:rsidR="00BA4A2B" w:rsidRDefault="007A0D3F">
      <w:pPr>
        <w:pStyle w:val="SourceCode"/>
      </w:pPr>
      <w:r>
        <w:t>-spec csrf_token_for(pid(), binary() | undefined) -&gt; binary().</w:t>
      </w:r>
    </w:p>
    <w:p w14:paraId="0D430B63" w14:textId="77777777" w:rsidR="00BA4A2B" w:rsidRDefault="007A0D3F">
      <w:pPr>
        <w:pStyle w:val="SourceCode"/>
      </w:pPr>
      <w:r>
        <w:t>csrf_token_for(Connection, SessionId) -&gt;</w:t>
      </w:r>
    </w:p>
    <w:p w14:paraId="601894BA" w14:textId="77777777" w:rsidR="00BA4A2B" w:rsidRDefault="007A0D3F">
      <w:pPr>
        <w:pStyle w:val="SourceCode"/>
      </w:pPr>
      <w:r>
        <w:t xml:space="preserve">    case stored_key(SessionId) of</w:t>
      </w:r>
    </w:p>
    <w:p w14:paraId="2A0E9384" w14:textId="77777777" w:rsidR="00BA4A2B" w:rsidRDefault="007A0D3F">
      <w:pPr>
        <w:pStyle w:val="SourceCode"/>
      </w:pPr>
      <w:r>
        <w:t xml:space="preserve">        {ok, IdHash} -&gt;</w:t>
      </w:r>
    </w:p>
    <w:p w14:paraId="0C3DF0AB" w14:textId="77777777" w:rsidR="00BA4A2B" w:rsidRDefault="007A0D3F">
      <w:pPr>
        <w:pStyle w:val="SourceCode"/>
      </w:pPr>
      <w:r>
        <w:t xml:space="preserve">            HashAndLimits = [IdHash, ?SESSION_IDLE_SECONDS,</w:t>
      </w:r>
    </w:p>
    <w:p w14:paraId="3F468F10" w14:textId="77777777" w:rsidR="00BA4A2B" w:rsidRDefault="007A0D3F">
      <w:pPr>
        <w:pStyle w:val="SourceCode"/>
      </w:pPr>
      <w:r>
        <w:t xml:space="preserve">                             ?SESSION_LIFETIME_SECONDS],</w:t>
      </w:r>
    </w:p>
    <w:p w14:paraId="10EB2278" w14:textId="77777777" w:rsidR="00BA4A2B" w:rsidRDefault="007A0D3F">
      <w:pPr>
        <w:pStyle w:val="SourceCode"/>
      </w:pPr>
      <w:r>
        <w:t xml:space="preserve">            case mysql:query(Connection, ?SELECT_CSRF_TOKEN, HashAndLimits) of</w:t>
      </w:r>
    </w:p>
    <w:p w14:paraId="27961E47" w14:textId="77777777" w:rsidR="00BA4A2B" w:rsidRDefault="007A0D3F">
      <w:pPr>
        <w:pStyle w:val="SourceCode"/>
      </w:pPr>
      <w:r>
        <w:t xml:space="preserve">                {ok, _ColumnNames, [[CsrfToken]]} -&gt; CsrfToken;</w:t>
      </w:r>
    </w:p>
    <w:p w14:paraId="4514449D" w14:textId="77777777" w:rsidR="00BA4A2B" w:rsidRDefault="007A0D3F">
      <w:pPr>
        <w:pStyle w:val="SourceCode"/>
      </w:pPr>
      <w:r>
        <w:t xml:space="preserve">                {ok, _ColumnNames, []} -&gt; &lt;&lt;&gt;&gt;;</w:t>
      </w:r>
    </w:p>
    <w:p w14:paraId="35990511" w14:textId="77777777" w:rsidR="00BA4A2B" w:rsidRDefault="007A0D3F">
      <w:pPr>
        <w:pStyle w:val="SourceCode"/>
      </w:pPr>
      <w:r>
        <w:t xml:space="preserve">                {error, Reason} -&gt; log_failure(Reason), &lt;&lt;&gt;&gt;</w:t>
      </w:r>
    </w:p>
    <w:p w14:paraId="4A642256" w14:textId="77777777" w:rsidR="00BA4A2B" w:rsidRDefault="007A0D3F">
      <w:pPr>
        <w:pStyle w:val="SourceCode"/>
      </w:pPr>
      <w:r>
        <w:t xml:space="preserve">            end;</w:t>
      </w:r>
    </w:p>
    <w:p w14:paraId="7E8609D1" w14:textId="77777777" w:rsidR="00BA4A2B" w:rsidRDefault="007A0D3F">
      <w:pPr>
        <w:pStyle w:val="SourceCode"/>
      </w:pPr>
      <w:r>
        <w:t xml:space="preserve">        none -&gt;</w:t>
      </w:r>
    </w:p>
    <w:p w14:paraId="77338930" w14:textId="77777777" w:rsidR="00BA4A2B" w:rsidRDefault="007A0D3F">
      <w:pPr>
        <w:pStyle w:val="SourceCode"/>
      </w:pPr>
      <w:r>
        <w:t xml:space="preserve">            &lt;&lt;&gt;&gt;</w:t>
      </w:r>
    </w:p>
    <w:p w14:paraId="0F22F6CB" w14:textId="77777777" w:rsidR="00BA4A2B" w:rsidRDefault="007A0D3F">
      <w:pPr>
        <w:pStyle w:val="SourceCode"/>
      </w:pPr>
      <w:r>
        <w:t xml:space="preserve">    end.</w:t>
      </w:r>
    </w:p>
    <w:p w14:paraId="4B628311" w14:textId="77777777" w:rsidR="00BA4A2B" w:rsidRDefault="00BA4A2B">
      <w:pPr>
        <w:pStyle w:val="SourceCode"/>
      </w:pPr>
    </w:p>
    <w:p w14:paraId="1D4AFB4B" w14:textId="77777777" w:rsidR="00BA4A2B" w:rsidRDefault="007A0D3F">
      <w:pPr>
        <w:pStyle w:val="SourceCode"/>
      </w:pPr>
      <w:r>
        <w:t>%% check_csrf is true when SentToken, a binary, is the form token of the</w:t>
      </w:r>
    </w:p>
    <w:p w14:paraId="60973719" w14:textId="77777777" w:rsidR="00BA4A2B" w:rsidRDefault="007A0D3F">
      <w:pPr>
        <w:pStyle w:val="SourceCode"/>
      </w:pPr>
      <w:r>
        <w:t>%% live session SessionId names. The check only reads, so nothing can</w:t>
      </w:r>
    </w:p>
    <w:p w14:paraId="2429A588" w14:textId="77777777" w:rsidR="00BA4A2B" w:rsidRDefault="007A0D3F">
      <w:pPr>
        <w:pStyle w:val="SourceCode"/>
      </w:pPr>
      <w:r>
        <w:t>%% change between the reading and the comparing. A token of the wrong</w:t>
      </w:r>
    </w:p>
    <w:p w14:paraId="6CC01803" w14:textId="77777777" w:rsidR="00BA4A2B" w:rsidRDefault="007A0D3F">
      <w:pPr>
        <w:pStyle w:val="SourceCode"/>
      </w:pPr>
      <w:r>
        <w:t>%% length is refused first, because crypto:hash_equals compares two</w:t>
      </w:r>
    </w:p>
    <w:p w14:paraId="2066217B" w14:textId="77777777" w:rsidR="00BA4A2B" w:rsidRDefault="007A0D3F">
      <w:pPr>
        <w:pStyle w:val="SourceCode"/>
      </w:pPr>
      <w:r>
        <w:t>%% binaries of the same size only; it looks at every byte, wherever the</w:t>
      </w:r>
    </w:p>
    <w:p w14:paraId="091F1EDD" w14:textId="77777777" w:rsidR="00BA4A2B" w:rsidRDefault="007A0D3F">
      <w:pPr>
        <w:pStyle w:val="SourceCode"/>
      </w:pPr>
      <w:r>
        <w:t>%% first difference is, where =:= would stop at it, so the time an answer</w:t>
      </w:r>
    </w:p>
    <w:p w14:paraId="09EFBA16" w14:textId="77777777" w:rsidR="00BA4A2B" w:rsidRDefault="007A0D3F">
      <w:pPr>
        <w:pStyle w:val="SourceCode"/>
      </w:pPr>
      <w:r>
        <w:t>%% takes never tells how much of a guess was right (Lesson 6.16a).</w:t>
      </w:r>
    </w:p>
    <w:p w14:paraId="4CC2A181" w14:textId="77777777" w:rsidR="00BA4A2B" w:rsidRDefault="007A0D3F">
      <w:pPr>
        <w:pStyle w:val="SourceCode"/>
      </w:pPr>
      <w:r>
        <w:t>-spec check_csrf(pid(), binary() | undefined, binary()) -&gt; boolean().</w:t>
      </w:r>
    </w:p>
    <w:p w14:paraId="61BA9E97" w14:textId="77777777" w:rsidR="00BA4A2B" w:rsidRDefault="007A0D3F">
      <w:pPr>
        <w:pStyle w:val="SourceCode"/>
      </w:pPr>
      <w:r>
        <w:t>check_csrf(Connection, SessionId, SentToken)</w:t>
      </w:r>
    </w:p>
    <w:p w14:paraId="4F62E0B2" w14:textId="77777777" w:rsidR="00BA4A2B" w:rsidRDefault="007A0D3F">
      <w:pPr>
        <w:pStyle w:val="SourceCode"/>
      </w:pPr>
      <w:r>
        <w:t xml:space="preserve">        when byte_size(SentToken) =:= ?CSRF_TOKEN_LENGTH -&gt;</w:t>
      </w:r>
    </w:p>
    <w:p w14:paraId="1F52DE57" w14:textId="77777777" w:rsidR="00BA4A2B" w:rsidRDefault="007A0D3F">
      <w:pPr>
        <w:pStyle w:val="SourceCode"/>
      </w:pPr>
      <w:r>
        <w:t xml:space="preserve">    case csrf_token_for(Connection, SessionId) of</w:t>
      </w:r>
    </w:p>
    <w:p w14:paraId="492862A2" w14:textId="77777777" w:rsidR="00BA4A2B" w:rsidRDefault="007A0D3F">
      <w:pPr>
        <w:pStyle w:val="SourceCode"/>
      </w:pPr>
      <w:r>
        <w:t xml:space="preserve">        &lt;&lt;&gt;&gt; -&gt; false;</w:t>
      </w:r>
    </w:p>
    <w:p w14:paraId="2D5CAF14" w14:textId="77777777" w:rsidR="00BA4A2B" w:rsidRDefault="007A0D3F">
      <w:pPr>
        <w:pStyle w:val="SourceCode"/>
      </w:pPr>
      <w:r>
        <w:t xml:space="preserve">        CsrfToken -&gt; crypto:hash_equals(CsrfToken, SentToken)</w:t>
      </w:r>
    </w:p>
    <w:p w14:paraId="57B55E04" w14:textId="77777777" w:rsidR="00BA4A2B" w:rsidRDefault="007A0D3F">
      <w:pPr>
        <w:pStyle w:val="SourceCode"/>
      </w:pPr>
      <w:r>
        <w:t xml:space="preserve">    end;</w:t>
      </w:r>
    </w:p>
    <w:p w14:paraId="63E4B1CB" w14:textId="77777777" w:rsidR="00BA4A2B" w:rsidRDefault="007A0D3F">
      <w:pPr>
        <w:pStyle w:val="SourceCode"/>
      </w:pPr>
      <w:r>
        <w:t>check_csrf(_Connection, _SessionId, _SentToken) -&gt;</w:t>
      </w:r>
    </w:p>
    <w:p w14:paraId="578599A1" w14:textId="77777777" w:rsidR="00BA4A2B" w:rsidRDefault="007A0D3F">
      <w:pPr>
        <w:pStyle w:val="SourceCode"/>
      </w:pPr>
      <w:r>
        <w:t xml:space="preserve">    false.</w:t>
      </w:r>
    </w:p>
    <w:p w14:paraId="3B638A02" w14:textId="77777777" w:rsidR="00BA4A2B" w:rsidRDefault="00BA4A2B">
      <w:pPr>
        <w:pStyle w:val="SourceCode"/>
      </w:pPr>
    </w:p>
    <w:p w14:paraId="74B2445E" w14:textId="77777777" w:rsidR="00BA4A2B" w:rsidRDefault="007A0D3F">
      <w:pPr>
        <w:pStyle w:val="SourceCode"/>
      </w:pPr>
      <w:r>
        <w:t>%% session_username returns the username of the account a live session</w:t>
      </w:r>
    </w:p>
    <w:p w14:paraId="75F5BB96" w14:textId="77777777" w:rsidR="00BA4A2B" w:rsidRDefault="007A0D3F">
      <w:pPr>
        <w:pStyle w:val="SourceCode"/>
      </w:pPr>
      <w:r>
        <w:t>%% belongs to, as a string, or "" when there is none.</w:t>
      </w:r>
    </w:p>
    <w:p w14:paraId="6F2A69FE" w14:textId="77777777" w:rsidR="00BA4A2B" w:rsidRDefault="007A0D3F">
      <w:pPr>
        <w:pStyle w:val="SourceCode"/>
      </w:pPr>
      <w:r>
        <w:t>-spec session_username(pid(), binary() | undefined) -&gt; string().</w:t>
      </w:r>
    </w:p>
    <w:p w14:paraId="493122E5" w14:textId="77777777" w:rsidR="00BA4A2B" w:rsidRDefault="007A0D3F">
      <w:pPr>
        <w:pStyle w:val="SourceCode"/>
      </w:pPr>
      <w:r>
        <w:t>session_username(Connection, SessionId) -&gt;</w:t>
      </w:r>
    </w:p>
    <w:p w14:paraId="7D147B23" w14:textId="77777777" w:rsidR="00BA4A2B" w:rsidRDefault="007A0D3F">
      <w:pPr>
        <w:pStyle w:val="SourceCode"/>
      </w:pPr>
      <w:r>
        <w:t xml:space="preserve">    case stored_key(SessionId) of</w:t>
      </w:r>
    </w:p>
    <w:p w14:paraId="15C4E6A7" w14:textId="77777777" w:rsidR="00BA4A2B" w:rsidRDefault="007A0D3F">
      <w:pPr>
        <w:pStyle w:val="SourceCode"/>
      </w:pPr>
      <w:r>
        <w:t xml:space="preserve">        {ok, IdHash} -&gt;</w:t>
      </w:r>
    </w:p>
    <w:p w14:paraId="3DD14EBD" w14:textId="77777777" w:rsidR="00BA4A2B" w:rsidRDefault="007A0D3F">
      <w:pPr>
        <w:pStyle w:val="SourceCode"/>
      </w:pPr>
      <w:r>
        <w:t xml:space="preserve">            HashAndLimits = [IdHash, ?SESSION_IDLE_SECONDS,</w:t>
      </w:r>
    </w:p>
    <w:p w14:paraId="21C679BC" w14:textId="77777777" w:rsidR="00BA4A2B" w:rsidRDefault="007A0D3F">
      <w:pPr>
        <w:pStyle w:val="SourceCode"/>
      </w:pPr>
      <w:r>
        <w:t xml:space="preserve">                             ?SESSION_LIFETIME_SECONDS],</w:t>
      </w:r>
    </w:p>
    <w:p w14:paraId="5638E94D" w14:textId="77777777" w:rsidR="00BA4A2B" w:rsidRDefault="007A0D3F">
      <w:pPr>
        <w:pStyle w:val="SourceCode"/>
      </w:pPr>
      <w:r>
        <w:t xml:space="preserve">            case mysql:query(Connection, ?SELECT_USERNAME, HashAndLimits) of</w:t>
      </w:r>
    </w:p>
    <w:p w14:paraId="605B1E2A" w14:textId="77777777" w:rsidR="00BA4A2B" w:rsidRDefault="007A0D3F">
      <w:pPr>
        <w:pStyle w:val="SourceCode"/>
      </w:pPr>
      <w:r>
        <w:t xml:space="preserve">                {ok, _ColumnNames, [[Username]]} -&gt;</w:t>
      </w:r>
    </w:p>
    <w:p w14:paraId="22A12061" w14:textId="77777777" w:rsidR="00BA4A2B" w:rsidRDefault="007A0D3F">
      <w:pPr>
        <w:pStyle w:val="SourceCode"/>
      </w:pPr>
      <w:r>
        <w:t xml:space="preserve">                    unicode:characters_to_list(Username);</w:t>
      </w:r>
    </w:p>
    <w:p w14:paraId="1A63EB07" w14:textId="77777777" w:rsidR="00BA4A2B" w:rsidRDefault="007A0D3F">
      <w:pPr>
        <w:pStyle w:val="SourceCode"/>
      </w:pPr>
      <w:r>
        <w:t xml:space="preserve">                {ok, _ColumnNames, []} -&gt;</w:t>
      </w:r>
    </w:p>
    <w:p w14:paraId="063C3174" w14:textId="77777777" w:rsidR="00BA4A2B" w:rsidRDefault="007A0D3F">
      <w:pPr>
        <w:pStyle w:val="SourceCode"/>
      </w:pPr>
      <w:r>
        <w:t xml:space="preserve">                    "";</w:t>
      </w:r>
    </w:p>
    <w:p w14:paraId="4E41F4AC" w14:textId="77777777" w:rsidR="00BA4A2B" w:rsidRDefault="007A0D3F">
      <w:pPr>
        <w:pStyle w:val="SourceCode"/>
      </w:pPr>
      <w:r>
        <w:t xml:space="preserve">                {error, Reason} -&gt;</w:t>
      </w:r>
    </w:p>
    <w:p w14:paraId="535459E7" w14:textId="77777777" w:rsidR="00BA4A2B" w:rsidRDefault="007A0D3F">
      <w:pPr>
        <w:pStyle w:val="SourceCode"/>
      </w:pPr>
      <w:r>
        <w:t xml:space="preserve">                    log_failure(Reason),</w:t>
      </w:r>
    </w:p>
    <w:p w14:paraId="6609D094" w14:textId="77777777" w:rsidR="00BA4A2B" w:rsidRDefault="007A0D3F">
      <w:pPr>
        <w:pStyle w:val="SourceCode"/>
      </w:pPr>
      <w:r>
        <w:t xml:space="preserve">                    ""</w:t>
      </w:r>
    </w:p>
    <w:p w14:paraId="2193998E" w14:textId="77777777" w:rsidR="00BA4A2B" w:rsidRDefault="007A0D3F">
      <w:pPr>
        <w:pStyle w:val="SourceCode"/>
      </w:pPr>
      <w:r>
        <w:t xml:space="preserve">            end;</w:t>
      </w:r>
    </w:p>
    <w:p w14:paraId="3676A39E" w14:textId="77777777" w:rsidR="00BA4A2B" w:rsidRDefault="007A0D3F">
      <w:pPr>
        <w:pStyle w:val="SourceCode"/>
      </w:pPr>
      <w:r>
        <w:t xml:space="preserve">        none -&gt;</w:t>
      </w:r>
    </w:p>
    <w:p w14:paraId="006FC5BC" w14:textId="77777777" w:rsidR="00BA4A2B" w:rsidRDefault="007A0D3F">
      <w:pPr>
        <w:pStyle w:val="SourceCode"/>
      </w:pPr>
      <w:r>
        <w:t xml:space="preserve">            ""</w:t>
      </w:r>
    </w:p>
    <w:p w14:paraId="5B016EE6" w14:textId="77777777" w:rsidR="00BA4A2B" w:rsidRDefault="007A0D3F">
      <w:pPr>
        <w:pStyle w:val="SourceCode"/>
      </w:pPr>
      <w:r>
        <w:t xml:space="preserve">    end.</w:t>
      </w:r>
    </w:p>
    <w:p w14:paraId="610850D6" w14:textId="77777777" w:rsidR="00BA4A2B" w:rsidRDefault="00BA4A2B">
      <w:pPr>
        <w:pStyle w:val="SourceCode"/>
      </w:pPr>
    </w:p>
    <w:p w14:paraId="1711FA89" w14:textId="77777777" w:rsidR="00BA4A2B" w:rsidRDefault="007A0D3F">
      <w:pPr>
        <w:pStyle w:val="SourceCode"/>
      </w:pPr>
      <w:r>
        <w:t>%% end_session deletes the session's row, live or expired: from now on its</w:t>
      </w:r>
    </w:p>
    <w:p w14:paraId="27C5169D" w14:textId="77777777" w:rsidR="00BA4A2B" w:rsidRDefault="007A0D3F">
      <w:pPr>
        <w:pStyle w:val="SourceCode"/>
      </w:pPr>
      <w:r>
        <w:t>%% id finds nothing, even in a copy of the cookie. Logout and login both</w:t>
      </w:r>
    </w:p>
    <w:p w14:paraId="4F014B64" w14:textId="77777777" w:rsidR="00BA4A2B" w:rsidRDefault="007A0D3F">
      <w:pPr>
        <w:pStyle w:val="SourceCode"/>
      </w:pPr>
      <w:r>
        <w:t>%% call it.</w:t>
      </w:r>
    </w:p>
    <w:p w14:paraId="7FB62AAB" w14:textId="77777777" w:rsidR="00BA4A2B" w:rsidRDefault="007A0D3F">
      <w:pPr>
        <w:pStyle w:val="SourceCode"/>
      </w:pPr>
      <w:r>
        <w:t>-spec end_session(pid(), binary() | undefined) -&gt; ok.</w:t>
      </w:r>
    </w:p>
    <w:p w14:paraId="0A8FDF2E" w14:textId="77777777" w:rsidR="00BA4A2B" w:rsidRDefault="007A0D3F">
      <w:pPr>
        <w:pStyle w:val="SourceCode"/>
      </w:pPr>
      <w:r>
        <w:t>end_session(Connection, SessionId) -&gt;</w:t>
      </w:r>
    </w:p>
    <w:p w14:paraId="4C71A155" w14:textId="77777777" w:rsidR="00BA4A2B" w:rsidRDefault="007A0D3F">
      <w:pPr>
        <w:pStyle w:val="SourceCode"/>
      </w:pPr>
      <w:r>
        <w:t xml:space="preserve">    case stored_key(SessionId) of</w:t>
      </w:r>
    </w:p>
    <w:p w14:paraId="3E470781" w14:textId="77777777" w:rsidR="00BA4A2B" w:rsidRDefault="007A0D3F">
      <w:pPr>
        <w:pStyle w:val="SourceCode"/>
      </w:pPr>
      <w:r>
        <w:t xml:space="preserve">        {ok, IdHash} -&gt;</w:t>
      </w:r>
    </w:p>
    <w:p w14:paraId="45F7C098" w14:textId="77777777" w:rsidR="00BA4A2B" w:rsidRDefault="007A0D3F">
      <w:pPr>
        <w:pStyle w:val="SourceCode"/>
      </w:pPr>
      <w:r>
        <w:t xml:space="preserve">            case mysql:query(Connection, ?DELETE_SESSION, [IdHash]) of</w:t>
      </w:r>
    </w:p>
    <w:p w14:paraId="4CA4742A" w14:textId="77777777" w:rsidR="00BA4A2B" w:rsidRDefault="007A0D3F">
      <w:pPr>
        <w:pStyle w:val="SourceCode"/>
      </w:pPr>
      <w:r>
        <w:t xml:space="preserve">                ok -&gt; ok;</w:t>
      </w:r>
    </w:p>
    <w:p w14:paraId="5C094D24" w14:textId="77777777" w:rsidR="00BA4A2B" w:rsidRDefault="007A0D3F">
      <w:pPr>
        <w:pStyle w:val="SourceCode"/>
      </w:pPr>
      <w:r>
        <w:t xml:space="preserve">                {error, Reason} -&gt; log_failure(Reason)</w:t>
      </w:r>
    </w:p>
    <w:p w14:paraId="6BE14EC5" w14:textId="77777777" w:rsidR="00BA4A2B" w:rsidRDefault="007A0D3F">
      <w:pPr>
        <w:pStyle w:val="SourceCode"/>
      </w:pPr>
      <w:r>
        <w:t xml:space="preserve">            end;</w:t>
      </w:r>
    </w:p>
    <w:p w14:paraId="3D97BC99" w14:textId="77777777" w:rsidR="00BA4A2B" w:rsidRDefault="007A0D3F">
      <w:pPr>
        <w:pStyle w:val="SourceCode"/>
      </w:pPr>
      <w:r>
        <w:t xml:space="preserve">        none -&gt;</w:t>
      </w:r>
    </w:p>
    <w:p w14:paraId="012B1C1E" w14:textId="77777777" w:rsidR="00BA4A2B" w:rsidRDefault="007A0D3F">
      <w:pPr>
        <w:pStyle w:val="SourceCode"/>
      </w:pPr>
      <w:r>
        <w:t xml:space="preserve">            ok</w:t>
      </w:r>
    </w:p>
    <w:p w14:paraId="6DE258E7" w14:textId="77777777" w:rsidR="00BA4A2B" w:rsidRDefault="007A0D3F">
      <w:pPr>
        <w:pStyle w:val="SourceCode"/>
      </w:pPr>
      <w:r>
        <w:t xml:space="preserve">    end.</w:t>
      </w:r>
    </w:p>
    <w:p w14:paraId="1F7983FE" w14:textId="77777777" w:rsidR="00BA4A2B" w:rsidRDefault="00BA4A2B">
      <w:pPr>
        <w:pStyle w:val="SourceCode"/>
      </w:pPr>
    </w:p>
    <w:p w14:paraId="13C95FD9" w14:textId="77777777" w:rsidR="00BA4A2B" w:rsidRDefault="007A0D3F">
      <w:pPr>
        <w:pStyle w:val="SourceCode"/>
      </w:pPr>
      <w:r>
        <w:t>%% set_flash keeps Message in the session for the next page; the column</w:t>
      </w:r>
    </w:p>
    <w:p w14:paraId="2F6EC0A1" w14:textId="77777777" w:rsidR="00BA4A2B" w:rsidRDefault="007A0D3F">
      <w:pPr>
        <w:pStyle w:val="SourceCode"/>
      </w:pPr>
      <w:r>
        <w:t>%% holds at most 200 characters, and this lesson's message is far</w:t>
      </w:r>
    </w:p>
    <w:p w14:paraId="46E0AE30" w14:textId="77777777" w:rsidR="00BA4A2B" w:rsidRDefault="007A0D3F">
      <w:pPr>
        <w:pStyle w:val="SourceCode"/>
      </w:pPr>
      <w:r>
        <w:t>%% shorter.</w:t>
      </w:r>
    </w:p>
    <w:p w14:paraId="34874F24" w14:textId="77777777" w:rsidR="00BA4A2B" w:rsidRDefault="007A0D3F">
      <w:pPr>
        <w:pStyle w:val="SourceCode"/>
      </w:pPr>
      <w:r>
        <w:t>-spec set_flash(pid(), binary() | undefined, string()) -&gt; ok.</w:t>
      </w:r>
    </w:p>
    <w:p w14:paraId="45F3DA8A" w14:textId="77777777" w:rsidR="00BA4A2B" w:rsidRDefault="007A0D3F">
      <w:pPr>
        <w:pStyle w:val="SourceCode"/>
      </w:pPr>
      <w:r>
        <w:t>set_flash(Connection, SessionId, Message) -&gt;</w:t>
      </w:r>
    </w:p>
    <w:p w14:paraId="3713BE65" w14:textId="77777777" w:rsidR="00BA4A2B" w:rsidRDefault="007A0D3F">
      <w:pPr>
        <w:pStyle w:val="SourceCode"/>
      </w:pPr>
      <w:r>
        <w:t xml:space="preserve">    case stored_key(SessionId) of</w:t>
      </w:r>
    </w:p>
    <w:p w14:paraId="0B7BEF81" w14:textId="77777777" w:rsidR="00BA4A2B" w:rsidRDefault="007A0D3F">
      <w:pPr>
        <w:pStyle w:val="SourceCode"/>
      </w:pPr>
      <w:r>
        <w:t xml:space="preserve">        {ok, IdHash} -&gt;</w:t>
      </w:r>
    </w:p>
    <w:p w14:paraId="2C9FCDEE" w14:textId="77777777" w:rsidR="00BA4A2B" w:rsidRDefault="007A0D3F">
      <w:pPr>
        <w:pStyle w:val="SourceCode"/>
      </w:pPr>
      <w:r>
        <w:t xml:space="preserve">            case mysql:query(Connection, ?SET_FLASH, [Message, IdHash]) of</w:t>
      </w:r>
    </w:p>
    <w:p w14:paraId="09ABE16E" w14:textId="77777777" w:rsidR="00BA4A2B" w:rsidRDefault="007A0D3F">
      <w:pPr>
        <w:pStyle w:val="SourceCode"/>
      </w:pPr>
      <w:r>
        <w:t xml:space="preserve">                ok -&gt; ok;</w:t>
      </w:r>
    </w:p>
    <w:p w14:paraId="21F3F4C2" w14:textId="77777777" w:rsidR="00BA4A2B" w:rsidRDefault="007A0D3F">
      <w:pPr>
        <w:pStyle w:val="SourceCode"/>
      </w:pPr>
      <w:r>
        <w:t xml:space="preserve">                {error, Reason} -&gt; log_failure(Reason)</w:t>
      </w:r>
    </w:p>
    <w:p w14:paraId="27016802" w14:textId="77777777" w:rsidR="00BA4A2B" w:rsidRDefault="007A0D3F">
      <w:pPr>
        <w:pStyle w:val="SourceCode"/>
      </w:pPr>
      <w:r>
        <w:t xml:space="preserve">            end;</w:t>
      </w:r>
    </w:p>
    <w:p w14:paraId="7BFFCAAC" w14:textId="77777777" w:rsidR="00BA4A2B" w:rsidRDefault="007A0D3F">
      <w:pPr>
        <w:pStyle w:val="SourceCode"/>
      </w:pPr>
      <w:r>
        <w:t xml:space="preserve">        none -&gt;</w:t>
      </w:r>
    </w:p>
    <w:p w14:paraId="1F0F204C" w14:textId="77777777" w:rsidR="00BA4A2B" w:rsidRDefault="007A0D3F">
      <w:pPr>
        <w:pStyle w:val="SourceCode"/>
      </w:pPr>
      <w:r>
        <w:t xml:space="preserve">            ok</w:t>
      </w:r>
    </w:p>
    <w:p w14:paraId="2256C82C" w14:textId="77777777" w:rsidR="00BA4A2B" w:rsidRDefault="007A0D3F">
      <w:pPr>
        <w:pStyle w:val="SourceCode"/>
      </w:pPr>
      <w:r>
        <w:t xml:space="preserve">    end.</w:t>
      </w:r>
    </w:p>
    <w:p w14:paraId="7649FB2D" w14:textId="77777777" w:rsidR="00BA4A2B" w:rsidRDefault="00BA4A2B">
      <w:pPr>
        <w:pStyle w:val="SourceCode"/>
      </w:pPr>
    </w:p>
    <w:p w14:paraId="0F35DA39" w14:textId="77777777" w:rsidR="00BA4A2B" w:rsidRDefault="007A0D3F">
      <w:pPr>
        <w:pStyle w:val="SourceCode"/>
      </w:pPr>
      <w:r>
        <w:t>%% take_flash returns the flash of a live session, "" when there is none,</w:t>
      </w:r>
    </w:p>
    <w:p w14:paraId="20016D56" w14:textId="77777777" w:rsidR="00BA4A2B" w:rsidRDefault="007A0D3F">
      <w:pPr>
        <w:pStyle w:val="SourceCode"/>
      </w:pPr>
      <w:r>
        <w:t>%% and empties it. Remember, a SELECT gives {ok, ColumnNames, Rows}, each</w:t>
      </w:r>
    </w:p>
    <w:p w14:paraId="71CC51A8" w14:textId="77777777" w:rsidR="00BA4A2B" w:rsidRDefault="007A0D3F">
      <w:pPr>
        <w:pStyle w:val="SourceCode"/>
      </w:pPr>
      <w:r>
        <w:t>%% text column a binary, which unicode:characters_to_list makes a string.</w:t>
      </w:r>
    </w:p>
    <w:p w14:paraId="46659CEE" w14:textId="77777777" w:rsidR="00BA4A2B" w:rsidRDefault="007A0D3F">
      <w:pPr>
        <w:pStyle w:val="SourceCode"/>
      </w:pPr>
      <w:r>
        <w:t>-spec take_flash(pid(), binary() | undefined) -&gt; string().</w:t>
      </w:r>
    </w:p>
    <w:p w14:paraId="43423CE3" w14:textId="77777777" w:rsidR="00BA4A2B" w:rsidRDefault="007A0D3F">
      <w:pPr>
        <w:pStyle w:val="SourceCode"/>
      </w:pPr>
      <w:r>
        <w:t>take_flash(Connection, SessionId) -&gt;</w:t>
      </w:r>
    </w:p>
    <w:p w14:paraId="5F26B5EB" w14:textId="77777777" w:rsidR="00BA4A2B" w:rsidRDefault="007A0D3F">
      <w:pPr>
        <w:pStyle w:val="SourceCode"/>
      </w:pPr>
      <w:r>
        <w:t xml:space="preserve">    case stored_key(SessionId) of</w:t>
      </w:r>
    </w:p>
    <w:p w14:paraId="6B1DCFF6" w14:textId="77777777" w:rsidR="00BA4A2B" w:rsidRDefault="007A0D3F">
      <w:pPr>
        <w:pStyle w:val="SourceCode"/>
      </w:pPr>
      <w:r>
        <w:t xml:space="preserve">        {ok, IdHash} -&gt;</w:t>
      </w:r>
    </w:p>
    <w:p w14:paraId="71BFF72B" w14:textId="77777777" w:rsidR="00BA4A2B" w:rsidRDefault="007A0D3F">
      <w:pPr>
        <w:pStyle w:val="SourceCode"/>
      </w:pPr>
      <w:r>
        <w:t xml:space="preserve">            HashAndLimits = [IdHash, ?SESSION_IDLE_SECONDS,</w:t>
      </w:r>
    </w:p>
    <w:p w14:paraId="6C7A0E8D" w14:textId="77777777" w:rsidR="00BA4A2B" w:rsidRDefault="007A0D3F">
      <w:pPr>
        <w:pStyle w:val="SourceCode"/>
      </w:pPr>
      <w:r>
        <w:t xml:space="preserve">                             ?SESSION_LIFETIME_SECONDS],</w:t>
      </w:r>
    </w:p>
    <w:p w14:paraId="218D20A6" w14:textId="77777777" w:rsidR="00BA4A2B" w:rsidRDefault="007A0D3F">
      <w:pPr>
        <w:pStyle w:val="SourceCode"/>
      </w:pPr>
      <w:r>
        <w:t xml:space="preserve">            case mysql:query(Connection, ?SELECT_FLASH, HashAndLimits) of</w:t>
      </w:r>
    </w:p>
    <w:p w14:paraId="3E2A49A9" w14:textId="77777777" w:rsidR="00BA4A2B" w:rsidRDefault="007A0D3F">
      <w:pPr>
        <w:pStyle w:val="SourceCode"/>
      </w:pPr>
      <w:r>
        <w:t xml:space="preserve">                {ok, _ColumnNames, [[Flash]]} -&gt;</w:t>
      </w:r>
    </w:p>
    <w:p w14:paraId="7758AB90" w14:textId="77777777" w:rsidR="00BA4A2B" w:rsidRDefault="007A0D3F">
      <w:pPr>
        <w:pStyle w:val="SourceCode"/>
      </w:pPr>
      <w:r>
        <w:t xml:space="preserve">                    clear_flash(Connection, IdHash),</w:t>
      </w:r>
    </w:p>
    <w:p w14:paraId="1FBAA4FB" w14:textId="77777777" w:rsidR="00BA4A2B" w:rsidRDefault="007A0D3F">
      <w:pPr>
        <w:pStyle w:val="SourceCode"/>
      </w:pPr>
      <w:r>
        <w:t xml:space="preserve">                    unicode:characters_to_list(Flash);</w:t>
      </w:r>
    </w:p>
    <w:p w14:paraId="5657F9CA" w14:textId="77777777" w:rsidR="00BA4A2B" w:rsidRDefault="007A0D3F">
      <w:pPr>
        <w:pStyle w:val="SourceCode"/>
      </w:pPr>
      <w:r>
        <w:t xml:space="preserve">                {ok, _ColumnNames, []} -&gt;</w:t>
      </w:r>
    </w:p>
    <w:p w14:paraId="0816949A" w14:textId="77777777" w:rsidR="00BA4A2B" w:rsidRDefault="007A0D3F">
      <w:pPr>
        <w:pStyle w:val="SourceCode"/>
      </w:pPr>
      <w:r>
        <w:t xml:space="preserve">                    "";</w:t>
      </w:r>
    </w:p>
    <w:p w14:paraId="654F7FBB" w14:textId="77777777" w:rsidR="00BA4A2B" w:rsidRDefault="007A0D3F">
      <w:pPr>
        <w:pStyle w:val="SourceCode"/>
      </w:pPr>
      <w:r>
        <w:t xml:space="preserve">                {error, Reason} -&gt;</w:t>
      </w:r>
    </w:p>
    <w:p w14:paraId="35E41415" w14:textId="77777777" w:rsidR="00BA4A2B" w:rsidRDefault="007A0D3F">
      <w:pPr>
        <w:pStyle w:val="SourceCode"/>
      </w:pPr>
      <w:r>
        <w:t xml:space="preserve">                    log_failure(Reason),</w:t>
      </w:r>
    </w:p>
    <w:p w14:paraId="09E339BB" w14:textId="77777777" w:rsidR="00BA4A2B" w:rsidRDefault="007A0D3F">
      <w:pPr>
        <w:pStyle w:val="SourceCode"/>
      </w:pPr>
      <w:r>
        <w:t xml:space="preserve">                    ""</w:t>
      </w:r>
    </w:p>
    <w:p w14:paraId="6D2A7513" w14:textId="77777777" w:rsidR="00BA4A2B" w:rsidRDefault="007A0D3F">
      <w:pPr>
        <w:pStyle w:val="SourceCode"/>
      </w:pPr>
      <w:r>
        <w:t xml:space="preserve">            end;</w:t>
      </w:r>
    </w:p>
    <w:p w14:paraId="10DA584F" w14:textId="77777777" w:rsidR="00BA4A2B" w:rsidRDefault="007A0D3F">
      <w:pPr>
        <w:pStyle w:val="SourceCode"/>
      </w:pPr>
      <w:r>
        <w:t xml:space="preserve">        none -&gt;</w:t>
      </w:r>
    </w:p>
    <w:p w14:paraId="237A92A9" w14:textId="77777777" w:rsidR="00BA4A2B" w:rsidRDefault="007A0D3F">
      <w:pPr>
        <w:pStyle w:val="SourceCode"/>
      </w:pPr>
      <w:r>
        <w:t xml:space="preserve">            ""</w:t>
      </w:r>
    </w:p>
    <w:p w14:paraId="30592D92" w14:textId="77777777" w:rsidR="00BA4A2B" w:rsidRDefault="007A0D3F">
      <w:pPr>
        <w:pStyle w:val="SourceCode"/>
      </w:pPr>
      <w:r>
        <w:t xml:space="preserve">    end.</w:t>
      </w:r>
    </w:p>
    <w:p w14:paraId="6835FB26" w14:textId="77777777" w:rsidR="00BA4A2B" w:rsidRDefault="00BA4A2B">
      <w:pPr>
        <w:pStyle w:val="SourceCode"/>
      </w:pPr>
    </w:p>
    <w:p w14:paraId="79F0DB16" w14:textId="77777777" w:rsidR="00BA4A2B" w:rsidRDefault="007A0D3F">
      <w:pPr>
        <w:pStyle w:val="SourceCode"/>
      </w:pPr>
      <w:r>
        <w:t>clear_flash(Connection, IdHash) -&gt;</w:t>
      </w:r>
    </w:p>
    <w:p w14:paraId="2811C59E" w14:textId="77777777" w:rsidR="00BA4A2B" w:rsidRDefault="007A0D3F">
      <w:pPr>
        <w:pStyle w:val="SourceCode"/>
      </w:pPr>
      <w:r>
        <w:t xml:space="preserve">    case mysql:query(Connection, ?CLEAR_FLASH, [IdHash]) of</w:t>
      </w:r>
    </w:p>
    <w:p w14:paraId="4CD70428" w14:textId="77777777" w:rsidR="00BA4A2B" w:rsidRDefault="007A0D3F">
      <w:pPr>
        <w:pStyle w:val="SourceCode"/>
        <w:keepNext/>
      </w:pPr>
      <w:r>
        <w:t xml:space="preserve">        ok -&gt; ok;</w:t>
      </w:r>
    </w:p>
    <w:p w14:paraId="6FC7507D" w14:textId="77777777" w:rsidR="00BA4A2B" w:rsidRDefault="007A0D3F">
      <w:pPr>
        <w:pStyle w:val="SourceCode"/>
        <w:keepNext/>
      </w:pPr>
      <w:r>
        <w:t xml:space="preserve">        {error, Reason} -&gt; log_failure(Reason)</w:t>
      </w:r>
    </w:p>
    <w:p w14:paraId="4C67C312" w14:textId="77777777" w:rsidR="00BA4A2B" w:rsidRDefault="007A0D3F">
      <w:pPr>
        <w:pStyle w:val="SourceCode"/>
      </w:pPr>
      <w:r>
        <w:t xml:space="preserve">    end.</w:t>
      </w:r>
    </w:p>
    <w:p w14:paraId="43B36686" w14:textId="77777777" w:rsidR="00BA4A2B" w:rsidRDefault="00BA4A2B">
      <w:pPr>
        <w:keepNext/>
      </w:pPr>
    </w:p>
    <w:p w14:paraId="54710C7A" w14:textId="77777777" w:rsidR="00BA4A2B" w:rsidRDefault="007A0D3F">
      <w:pPr>
        <w:pStyle w:val="Heading3"/>
      </w:pPr>
      <w:r>
        <w:t>erlang/templates/contacts.dtl</w:t>
      </w:r>
    </w:p>
    <w:p w14:paraId="0FF89072" w14:textId="77777777" w:rsidR="00BA4A2B" w:rsidRDefault="007A0D3F">
      <w:pPr>
        <w:pStyle w:val="SourceCode"/>
        <w:keepNext/>
      </w:pPr>
      <w:r>
        <w:t>&lt;!DOCTYPE html&gt;</w:t>
      </w:r>
    </w:p>
    <w:p w14:paraId="4DCA1D03" w14:textId="77777777" w:rsidR="00BA4A2B" w:rsidRDefault="007A0D3F">
      <w:pPr>
        <w:pStyle w:val="SourceCode"/>
        <w:keepNext/>
      </w:pPr>
      <w:r>
        <w:t>&lt;html lang="en"&gt;</w:t>
      </w:r>
    </w:p>
    <w:p w14:paraId="5DC7CD63" w14:textId="77777777" w:rsidR="00BA4A2B" w:rsidRDefault="007A0D3F">
      <w:pPr>
        <w:pStyle w:val="SourceCode"/>
      </w:pPr>
      <w:r>
        <w:t>&lt;head&gt;</w:t>
      </w:r>
    </w:p>
    <w:p w14:paraId="551F2BE0" w14:textId="77777777" w:rsidR="00BA4A2B" w:rsidRDefault="007A0D3F">
      <w:pPr>
        <w:pStyle w:val="SourceCode"/>
      </w:pPr>
      <w:r>
        <w:t>&lt;meta charset="utf-8"&gt;</w:t>
      </w:r>
    </w:p>
    <w:p w14:paraId="27E31335" w14:textId="77777777" w:rsidR="00BA4A2B" w:rsidRDefault="007A0D3F">
      <w:pPr>
        <w:pStyle w:val="SourceCode"/>
      </w:pPr>
      <w:r>
        <w:t>&lt;title&gt;Contacts&lt;/title&gt;</w:t>
      </w:r>
    </w:p>
    <w:p w14:paraId="4D64A222" w14:textId="77777777" w:rsidR="00BA4A2B" w:rsidRDefault="007A0D3F">
      <w:pPr>
        <w:pStyle w:val="SourceCode"/>
      </w:pPr>
      <w:r>
        <w:t>&lt;link rel="stylesheet" href="/static/style.css"&gt;</w:t>
      </w:r>
    </w:p>
    <w:p w14:paraId="28ACCFF0" w14:textId="77777777" w:rsidR="00BA4A2B" w:rsidRDefault="007A0D3F">
      <w:pPr>
        <w:pStyle w:val="SourceCode"/>
      </w:pPr>
      <w:r>
        <w:t>&lt;link rel="icon" href="/static/logo.svg" type="image/svg+xml"&gt;</w:t>
      </w:r>
    </w:p>
    <w:p w14:paraId="08B1FF03" w14:textId="77777777" w:rsidR="00BA4A2B" w:rsidRDefault="007A0D3F">
      <w:pPr>
        <w:pStyle w:val="SourceCode"/>
      </w:pPr>
      <w:r>
        <w:t>&lt;script src="/static/app.js" defer&gt;&lt;/script&gt;</w:t>
      </w:r>
    </w:p>
    <w:p w14:paraId="2F90BAE2" w14:textId="77777777" w:rsidR="00BA4A2B" w:rsidRDefault="007A0D3F">
      <w:pPr>
        <w:pStyle w:val="SourceCode"/>
      </w:pPr>
      <w:r>
        <w:t>&lt;/head&gt;</w:t>
      </w:r>
    </w:p>
    <w:p w14:paraId="5E5E2AB2" w14:textId="77777777" w:rsidR="00BA4A2B" w:rsidRDefault="007A0D3F">
      <w:pPr>
        <w:pStyle w:val="SourceCode"/>
      </w:pPr>
      <w:r>
        <w:t>&lt;body&gt;</w:t>
      </w:r>
    </w:p>
    <w:p w14:paraId="5D98CA26" w14:textId="77777777" w:rsidR="00BA4A2B" w:rsidRDefault="007A0D3F">
      <w:pPr>
        <w:pStyle w:val="SourceCode"/>
      </w:pPr>
      <w:r>
        <w:t>&lt;h1&gt;Contacts&lt;/h1&gt;</w:t>
      </w:r>
    </w:p>
    <w:p w14:paraId="49900BB1" w14:textId="77777777" w:rsidR="00BA4A2B" w:rsidRDefault="007A0D3F">
      <w:pPr>
        <w:pStyle w:val="SourceCode"/>
      </w:pPr>
      <w:r>
        <w:t>&lt;p id="flash"&gt;{{ flash }}&lt;/p&gt;</w:t>
      </w:r>
    </w:p>
    <w:p w14:paraId="361D50C1" w14:textId="77777777" w:rsidR="00BA4A2B" w:rsidRDefault="007A0D3F">
      <w:pPr>
        <w:pStyle w:val="SourceCode"/>
      </w:pPr>
      <w:r>
        <w:t>&lt;p&gt;Logged in as {{ username }}&lt;/p&gt;</w:t>
      </w:r>
    </w:p>
    <w:p w14:paraId="1DAFD295" w14:textId="77777777" w:rsidR="00BA4A2B" w:rsidRDefault="007A0D3F">
      <w:pPr>
        <w:pStyle w:val="SourceCode"/>
      </w:pPr>
      <w:r>
        <w:t>&lt;form id="search-form" method="get" action="/contacts"&gt;</w:t>
      </w:r>
    </w:p>
    <w:p w14:paraId="7D2E6921" w14:textId="77777777" w:rsidR="00BA4A2B" w:rsidRDefault="007A0D3F">
      <w:pPr>
        <w:pStyle w:val="SourceCode"/>
      </w:pPr>
      <w:r>
        <w:t>&lt;p&gt;Name&lt;/p&gt;</w:t>
      </w:r>
    </w:p>
    <w:p w14:paraId="7884105E" w14:textId="77777777" w:rsidR="00BA4A2B" w:rsidRDefault="007A0D3F">
      <w:pPr>
        <w:pStyle w:val="SourceCode"/>
      </w:pPr>
      <w:r>
        <w:t>&lt;p&gt;&lt;input id="name-search" name="name" maxlength="100"&gt;&lt;/p&gt;</w:t>
      </w:r>
    </w:p>
    <w:p w14:paraId="7D74F03D" w14:textId="77777777" w:rsidR="00BA4A2B" w:rsidRDefault="007A0D3F">
      <w:pPr>
        <w:pStyle w:val="SourceCode"/>
      </w:pPr>
      <w:r>
        <w:t>&lt;p&gt;&lt;button type="submit"&gt;Search&lt;/button&gt;&lt;/p&gt;</w:t>
      </w:r>
    </w:p>
    <w:p w14:paraId="0A314B60" w14:textId="77777777" w:rsidR="00BA4A2B" w:rsidRDefault="007A0D3F">
      <w:pPr>
        <w:pStyle w:val="SourceCode"/>
      </w:pPr>
      <w:r>
        <w:t>&lt;/form&gt;</w:t>
      </w:r>
    </w:p>
    <w:p w14:paraId="2025550E" w14:textId="77777777" w:rsidR="00BA4A2B" w:rsidRDefault="007A0D3F">
      <w:pPr>
        <w:pStyle w:val="SourceCode"/>
      </w:pPr>
      <w:r>
        <w:t>&lt;p id="search-status"&gt;&lt;/p&gt;</w:t>
      </w:r>
    </w:p>
    <w:p w14:paraId="533CAFE2" w14:textId="77777777" w:rsidR="00BA4A2B" w:rsidRDefault="007A0D3F">
      <w:pPr>
        <w:pStyle w:val="SourceCode"/>
      </w:pPr>
      <w:r>
        <w:t>&lt;ul id="contact-list"&gt;</w:t>
      </w:r>
    </w:p>
    <w:p w14:paraId="5A345AF9" w14:textId="77777777" w:rsidR="00BA4A2B" w:rsidRDefault="007A0D3F">
      <w:pPr>
        <w:pStyle w:val="SourceCode"/>
      </w:pPr>
      <w:r>
        <w:t>{% for contact in contacts %}&lt;li&gt;&lt;a href="/contacts/{{ contact.id }}"&gt;{{</w:t>
      </w:r>
    </w:p>
    <w:p w14:paraId="2592F58C" w14:textId="77777777" w:rsidR="00BA4A2B" w:rsidRDefault="007A0D3F">
      <w:pPr>
        <w:pStyle w:val="SourceCode"/>
      </w:pPr>
      <w:r>
        <w:t>contact.full_name }}&lt;/a&gt;&lt;/li&gt;</w:t>
      </w:r>
    </w:p>
    <w:p w14:paraId="11E2D5B4" w14:textId="77777777" w:rsidR="00BA4A2B" w:rsidRDefault="007A0D3F">
      <w:pPr>
        <w:pStyle w:val="SourceCode"/>
      </w:pPr>
      <w:r>
        <w:t>{% endfor %}&lt;/ul&gt;</w:t>
      </w:r>
    </w:p>
    <w:p w14:paraId="462D05B3" w14:textId="77777777" w:rsidR="00BA4A2B" w:rsidRDefault="007A0D3F">
      <w:pPr>
        <w:pStyle w:val="SourceCode"/>
      </w:pPr>
      <w:r>
        <w:t>&lt;p&gt;&lt;a href="/contacts/new"&gt;New contact&lt;/a&gt;&lt;/p&gt;</w:t>
      </w:r>
    </w:p>
    <w:p w14:paraId="48407D6B" w14:textId="77777777" w:rsidR="00BA4A2B" w:rsidRDefault="007A0D3F">
      <w:pPr>
        <w:pStyle w:val="SourceCode"/>
      </w:pPr>
      <w:r>
        <w:t>&lt;form method="post" action="/logout"&gt;</w:t>
      </w:r>
    </w:p>
    <w:p w14:paraId="6D184018" w14:textId="77777777" w:rsidR="00BA4A2B" w:rsidRDefault="007A0D3F">
      <w:pPr>
        <w:pStyle w:val="SourceCode"/>
      </w:pPr>
      <w:r>
        <w:t>&lt;input type="hidden" name="csrf_token" value="{{ csrf_token }}"&gt;</w:t>
      </w:r>
    </w:p>
    <w:p w14:paraId="565FCAD5" w14:textId="77777777" w:rsidR="00BA4A2B" w:rsidRDefault="007A0D3F">
      <w:pPr>
        <w:pStyle w:val="SourceCode"/>
      </w:pPr>
      <w:r>
        <w:t>&lt;p&gt;&lt;button type="submit"&gt;Log out&lt;/button&gt;&lt;/p&gt;</w:t>
      </w:r>
    </w:p>
    <w:p w14:paraId="33F53FCC" w14:textId="77777777" w:rsidR="00BA4A2B" w:rsidRDefault="007A0D3F">
      <w:pPr>
        <w:pStyle w:val="SourceCode"/>
      </w:pPr>
      <w:r>
        <w:t>&lt;/form&gt;</w:t>
      </w:r>
    </w:p>
    <w:p w14:paraId="629D3698" w14:textId="77777777" w:rsidR="00BA4A2B" w:rsidRDefault="007A0D3F">
      <w:pPr>
        <w:pStyle w:val="SourceCode"/>
        <w:keepNext/>
      </w:pPr>
      <w:r>
        <w:t>&lt;p&gt;&lt;a href="/"&gt;Home&lt;/a&gt;&lt;/p&gt;</w:t>
      </w:r>
    </w:p>
    <w:p w14:paraId="44445BFB" w14:textId="77777777" w:rsidR="00BA4A2B" w:rsidRDefault="007A0D3F">
      <w:pPr>
        <w:pStyle w:val="SourceCode"/>
        <w:keepNext/>
      </w:pPr>
      <w:r>
        <w:t>&lt;/body&gt;</w:t>
      </w:r>
    </w:p>
    <w:p w14:paraId="0D898234" w14:textId="77777777" w:rsidR="00BA4A2B" w:rsidRDefault="007A0D3F">
      <w:pPr>
        <w:pStyle w:val="SourceCode"/>
      </w:pPr>
      <w:r>
        <w:t>&lt;/html&gt;</w:t>
      </w:r>
    </w:p>
    <w:p w14:paraId="6F54CC72" w14:textId="77777777" w:rsidR="00BA4A2B" w:rsidRDefault="00BA4A2B">
      <w:pPr>
        <w:keepNext/>
      </w:pPr>
    </w:p>
    <w:p w14:paraId="23341D2A" w14:textId="77777777" w:rsidR="00BA4A2B" w:rsidRDefault="007A0D3F">
      <w:pPr>
        <w:pStyle w:val="Heading3"/>
      </w:pPr>
      <w:r>
        <w:t>erlang/templates/contact.dtl</w:t>
      </w:r>
    </w:p>
    <w:p w14:paraId="214F8F87" w14:textId="77777777" w:rsidR="00BA4A2B" w:rsidRDefault="007A0D3F">
      <w:pPr>
        <w:pStyle w:val="SourceCode"/>
        <w:keepNext/>
      </w:pPr>
      <w:r>
        <w:t>&lt;!DOCTYPE html&gt;</w:t>
      </w:r>
    </w:p>
    <w:p w14:paraId="0441FB86" w14:textId="77777777" w:rsidR="00BA4A2B" w:rsidRDefault="007A0D3F">
      <w:pPr>
        <w:pStyle w:val="SourceCode"/>
        <w:keepNext/>
      </w:pPr>
      <w:r>
        <w:t>&lt;html lang="en"&gt;</w:t>
      </w:r>
    </w:p>
    <w:p w14:paraId="725AF01C" w14:textId="77777777" w:rsidR="00BA4A2B" w:rsidRDefault="007A0D3F">
      <w:pPr>
        <w:pStyle w:val="SourceCode"/>
      </w:pPr>
      <w:r>
        <w:t>&lt;head&gt;</w:t>
      </w:r>
    </w:p>
    <w:p w14:paraId="25BA575D" w14:textId="77777777" w:rsidR="00BA4A2B" w:rsidRDefault="007A0D3F">
      <w:pPr>
        <w:pStyle w:val="SourceCode"/>
      </w:pPr>
      <w:r>
        <w:t>&lt;meta charset="utf-8"&gt;</w:t>
      </w:r>
    </w:p>
    <w:p w14:paraId="78B6418E" w14:textId="77777777" w:rsidR="00BA4A2B" w:rsidRDefault="007A0D3F">
      <w:pPr>
        <w:pStyle w:val="SourceCode"/>
      </w:pPr>
      <w:r>
        <w:t>&lt;title&gt;{{ contact.full_name }}&lt;/title&gt;</w:t>
      </w:r>
    </w:p>
    <w:p w14:paraId="02FDDC53" w14:textId="77777777" w:rsidR="00BA4A2B" w:rsidRDefault="007A0D3F">
      <w:pPr>
        <w:pStyle w:val="SourceCode"/>
      </w:pPr>
      <w:r>
        <w:t>&lt;link rel="stylesheet" href="/static/style.css"&gt;</w:t>
      </w:r>
    </w:p>
    <w:p w14:paraId="5FFA19D1" w14:textId="77777777" w:rsidR="00BA4A2B" w:rsidRDefault="007A0D3F">
      <w:pPr>
        <w:pStyle w:val="SourceCode"/>
      </w:pPr>
      <w:r>
        <w:t>&lt;link rel="icon" href="/static/logo.svg" type="image/svg+xml"&gt;</w:t>
      </w:r>
    </w:p>
    <w:p w14:paraId="18BD5394" w14:textId="77777777" w:rsidR="00BA4A2B" w:rsidRDefault="007A0D3F">
      <w:pPr>
        <w:pStyle w:val="SourceCode"/>
      </w:pPr>
      <w:r>
        <w:t>&lt;/head&gt;</w:t>
      </w:r>
    </w:p>
    <w:p w14:paraId="323C076B" w14:textId="77777777" w:rsidR="00BA4A2B" w:rsidRDefault="007A0D3F">
      <w:pPr>
        <w:pStyle w:val="SourceCode"/>
      </w:pPr>
      <w:r>
        <w:t>&lt;body&gt;</w:t>
      </w:r>
    </w:p>
    <w:p w14:paraId="43F5659E" w14:textId="77777777" w:rsidR="00BA4A2B" w:rsidRDefault="007A0D3F">
      <w:pPr>
        <w:pStyle w:val="SourceCode"/>
      </w:pPr>
      <w:r>
        <w:t>&lt;p id="flash"&gt;{{ flash }}&lt;/p&gt;</w:t>
      </w:r>
    </w:p>
    <w:p w14:paraId="38483EC2" w14:textId="77777777" w:rsidR="00BA4A2B" w:rsidRDefault="007A0D3F">
      <w:pPr>
        <w:pStyle w:val="SourceCode"/>
      </w:pPr>
      <w:r>
        <w:t>&lt;h1&gt;{{ contact.full_name }}&lt;/h1&gt;</w:t>
      </w:r>
    </w:p>
    <w:p w14:paraId="469C6295" w14:textId="77777777" w:rsidR="00BA4A2B" w:rsidRDefault="007A0D3F">
      <w:pPr>
        <w:pStyle w:val="SourceCode"/>
      </w:pPr>
      <w:r>
        <w:t>&lt;p&gt;Email: {{ contact.email }}&lt;/p&gt;</w:t>
      </w:r>
    </w:p>
    <w:p w14:paraId="787EBA41" w14:textId="77777777" w:rsidR="00BA4A2B" w:rsidRDefault="007A0D3F">
      <w:pPr>
        <w:pStyle w:val="SourceCode"/>
      </w:pPr>
      <w:r>
        <w:t>&lt;p&gt;Phone: {{ phone_text }}&lt;/p&gt;</w:t>
      </w:r>
    </w:p>
    <w:p w14:paraId="30BC3E6F" w14:textId="77777777" w:rsidR="00BA4A2B" w:rsidRDefault="007A0D3F">
      <w:pPr>
        <w:pStyle w:val="SourceCode"/>
      </w:pPr>
      <w:r>
        <w:t>&lt;p&gt;&lt;a href="/contacts/{{ contact.id }}/edit"&gt;Edit&lt;/a&gt;&lt;/p&gt;</w:t>
      </w:r>
    </w:p>
    <w:p w14:paraId="40B3F4AD" w14:textId="77777777" w:rsidR="00BA4A2B" w:rsidRDefault="007A0D3F">
      <w:pPr>
        <w:pStyle w:val="SourceCode"/>
      </w:pPr>
      <w:r>
        <w:t>&lt;p&gt;&lt;a href="/contacts/{{ contact.id }}/delete"&gt;Delete&lt;/a&gt;&lt;/p&gt;</w:t>
      </w:r>
    </w:p>
    <w:p w14:paraId="52BE6E35" w14:textId="77777777" w:rsidR="00BA4A2B" w:rsidRDefault="007A0D3F">
      <w:pPr>
        <w:pStyle w:val="SourceCode"/>
        <w:keepNext/>
      </w:pPr>
      <w:r>
        <w:t>&lt;p&gt;&lt;a href="/contacts"&gt;All contacts&lt;/a&gt;&lt;/p&gt;</w:t>
      </w:r>
    </w:p>
    <w:p w14:paraId="6E96CD87" w14:textId="77777777" w:rsidR="00BA4A2B" w:rsidRDefault="007A0D3F">
      <w:pPr>
        <w:pStyle w:val="SourceCode"/>
        <w:keepNext/>
      </w:pPr>
      <w:r>
        <w:t>&lt;/body&gt;</w:t>
      </w:r>
    </w:p>
    <w:p w14:paraId="2A57B1ED" w14:textId="77777777" w:rsidR="00BA4A2B" w:rsidRDefault="007A0D3F">
      <w:pPr>
        <w:pStyle w:val="SourceCode"/>
      </w:pPr>
      <w:r>
        <w:t>&lt;/html&gt;</w:t>
      </w:r>
    </w:p>
    <w:p w14:paraId="01518A92" w14:textId="77777777" w:rsidR="00BA4A2B" w:rsidRDefault="00BA4A2B">
      <w:pPr>
        <w:keepNext/>
      </w:pPr>
    </w:p>
    <w:p w14:paraId="303DC2BB" w14:textId="77777777" w:rsidR="00BA4A2B" w:rsidRDefault="007A0D3F">
      <w:pPr>
        <w:pStyle w:val="Heading3"/>
      </w:pPr>
      <w:r>
        <w:t>erlang/templates/contact_form.dtl</w:t>
      </w:r>
    </w:p>
    <w:p w14:paraId="4C64428C" w14:textId="77777777" w:rsidR="00BA4A2B" w:rsidRDefault="007A0D3F">
      <w:pPr>
        <w:pStyle w:val="SourceCode"/>
        <w:keepNext/>
      </w:pPr>
      <w:r>
        <w:t>&lt;!DOCTYPE html&gt;</w:t>
      </w:r>
    </w:p>
    <w:p w14:paraId="3D59C632" w14:textId="77777777" w:rsidR="00BA4A2B" w:rsidRDefault="007A0D3F">
      <w:pPr>
        <w:pStyle w:val="SourceCode"/>
        <w:keepNext/>
      </w:pPr>
      <w:r>
        <w:t>&lt;html lang="en"&gt;</w:t>
      </w:r>
    </w:p>
    <w:p w14:paraId="38153957" w14:textId="77777777" w:rsidR="00BA4A2B" w:rsidRDefault="007A0D3F">
      <w:pPr>
        <w:pStyle w:val="SourceCode"/>
      </w:pPr>
      <w:r>
        <w:t>&lt;head&gt;</w:t>
      </w:r>
    </w:p>
    <w:p w14:paraId="21459BE5" w14:textId="77777777" w:rsidR="00BA4A2B" w:rsidRDefault="007A0D3F">
      <w:pPr>
        <w:pStyle w:val="SourceCode"/>
      </w:pPr>
      <w:r>
        <w:t>&lt;meta charset="utf-8"&gt;</w:t>
      </w:r>
    </w:p>
    <w:p w14:paraId="067A5924" w14:textId="77777777" w:rsidR="00BA4A2B" w:rsidRDefault="007A0D3F">
      <w:pPr>
        <w:pStyle w:val="SourceCode"/>
      </w:pPr>
      <w:r>
        <w:t>&lt;title&gt;{{ page_title }}&lt;/title&gt;</w:t>
      </w:r>
    </w:p>
    <w:p w14:paraId="1EBA6F5B" w14:textId="77777777" w:rsidR="00BA4A2B" w:rsidRDefault="007A0D3F">
      <w:pPr>
        <w:pStyle w:val="SourceCode"/>
      </w:pPr>
      <w:r>
        <w:t>&lt;link rel="stylesheet" href="/static/style.css"&gt;</w:t>
      </w:r>
    </w:p>
    <w:p w14:paraId="714EAF27" w14:textId="77777777" w:rsidR="00BA4A2B" w:rsidRDefault="007A0D3F">
      <w:pPr>
        <w:pStyle w:val="SourceCode"/>
      </w:pPr>
      <w:r>
        <w:t>&lt;link rel="icon" href="/static/logo.svg" type="image/svg+xml"&gt;</w:t>
      </w:r>
    </w:p>
    <w:p w14:paraId="72A254BD" w14:textId="77777777" w:rsidR="00BA4A2B" w:rsidRDefault="007A0D3F">
      <w:pPr>
        <w:pStyle w:val="SourceCode"/>
      </w:pPr>
      <w:r>
        <w:t>&lt;/head&gt;</w:t>
      </w:r>
    </w:p>
    <w:p w14:paraId="5899D450" w14:textId="77777777" w:rsidR="00BA4A2B" w:rsidRDefault="007A0D3F">
      <w:pPr>
        <w:pStyle w:val="SourceCode"/>
      </w:pPr>
      <w:r>
        <w:t>&lt;body&gt;</w:t>
      </w:r>
    </w:p>
    <w:p w14:paraId="2072F26E" w14:textId="77777777" w:rsidR="00BA4A2B" w:rsidRDefault="007A0D3F">
      <w:pPr>
        <w:pStyle w:val="SourceCode"/>
      </w:pPr>
      <w:r>
        <w:t>&lt;h1&gt;{{ page_title }}&lt;/h1&gt;</w:t>
      </w:r>
    </w:p>
    <w:p w14:paraId="74CB38FB" w14:textId="77777777" w:rsidR="00BA4A2B" w:rsidRDefault="007A0D3F">
      <w:pPr>
        <w:pStyle w:val="SourceCode"/>
      </w:pPr>
      <w:r>
        <w:t>&lt;p&gt;{{ notice }}&lt;/p&gt;</w:t>
      </w:r>
    </w:p>
    <w:p w14:paraId="3355D8EA" w14:textId="77777777" w:rsidR="00BA4A2B" w:rsidRDefault="007A0D3F">
      <w:pPr>
        <w:pStyle w:val="SourceCode"/>
      </w:pPr>
      <w:r>
        <w:t>&lt;form method="post" action="{{ form_action }}"&gt;</w:t>
      </w:r>
    </w:p>
    <w:p w14:paraId="7F6F59DA" w14:textId="77777777" w:rsidR="00BA4A2B" w:rsidRDefault="007A0D3F">
      <w:pPr>
        <w:pStyle w:val="SourceCode"/>
      </w:pPr>
      <w:r>
        <w:t>&lt;input type="hidden" name="csrf_token" value="{{ csrf_token }}"&gt;</w:t>
      </w:r>
    </w:p>
    <w:p w14:paraId="6DD70005" w14:textId="77777777" w:rsidR="00BA4A2B" w:rsidRDefault="007A0D3F">
      <w:pPr>
        <w:pStyle w:val="SourceCode"/>
      </w:pPr>
      <w:r>
        <w:t>&lt;p&gt;Name&lt;/p&gt;</w:t>
      </w:r>
    </w:p>
    <w:p w14:paraId="6C28BB85" w14:textId="77777777" w:rsidR="00BA4A2B" w:rsidRDefault="007A0D3F">
      <w:pPr>
        <w:pStyle w:val="SourceCode"/>
      </w:pPr>
      <w:r>
        <w:t>&lt;p&gt;&lt;input name="name" value="{{ full_name }}" required maxlength="100" /&gt;&lt;/p&gt;</w:t>
      </w:r>
    </w:p>
    <w:p w14:paraId="71AED952" w14:textId="77777777" w:rsidR="00BA4A2B" w:rsidRDefault="007A0D3F">
      <w:pPr>
        <w:pStyle w:val="SourceCode"/>
      </w:pPr>
      <w:r>
        <w:t>&lt;p&gt;{{ name_problem }}&lt;/p&gt;</w:t>
      </w:r>
    </w:p>
    <w:p w14:paraId="5BD4104E" w14:textId="77777777" w:rsidR="00BA4A2B" w:rsidRDefault="007A0D3F">
      <w:pPr>
        <w:pStyle w:val="SourceCode"/>
      </w:pPr>
      <w:r>
        <w:t>&lt;p&gt;Email&lt;/p&gt;</w:t>
      </w:r>
    </w:p>
    <w:p w14:paraId="7182615E" w14:textId="77777777" w:rsidR="00BA4A2B" w:rsidRDefault="007A0D3F">
      <w:pPr>
        <w:pStyle w:val="SourceCode"/>
      </w:pPr>
      <w:r>
        <w:t>&lt;p&gt;&lt;input name="email" type="email" value="{{ email }}" required /&gt;&lt;/p&gt;</w:t>
      </w:r>
    </w:p>
    <w:p w14:paraId="31DE359B" w14:textId="77777777" w:rsidR="00BA4A2B" w:rsidRDefault="007A0D3F">
      <w:pPr>
        <w:pStyle w:val="SourceCode"/>
      </w:pPr>
      <w:r>
        <w:t>&lt;p&gt;{{ email_problem }}&lt;/p&gt;</w:t>
      </w:r>
    </w:p>
    <w:p w14:paraId="34BB48DC" w14:textId="77777777" w:rsidR="00BA4A2B" w:rsidRDefault="007A0D3F">
      <w:pPr>
        <w:pStyle w:val="SourceCode"/>
      </w:pPr>
      <w:r>
        <w:t>&lt;p&gt;Phone&lt;/p&gt;</w:t>
      </w:r>
    </w:p>
    <w:p w14:paraId="0FE6F9B0" w14:textId="77777777" w:rsidR="00BA4A2B" w:rsidRDefault="007A0D3F">
      <w:pPr>
        <w:pStyle w:val="SourceCode"/>
      </w:pPr>
      <w:r>
        <w:t>&lt;p&gt;&lt;input name="phone" value="{{ phone }}" maxlength="20" /&gt;&lt;/p&gt;</w:t>
      </w:r>
    </w:p>
    <w:p w14:paraId="2B059FA5" w14:textId="77777777" w:rsidR="00BA4A2B" w:rsidRDefault="007A0D3F">
      <w:pPr>
        <w:pStyle w:val="SourceCode"/>
      </w:pPr>
      <w:r>
        <w:t>&lt;p&gt;{{ phone_problem }}&lt;/p&gt;</w:t>
      </w:r>
    </w:p>
    <w:p w14:paraId="11CA3417" w14:textId="77777777" w:rsidR="00BA4A2B" w:rsidRDefault="007A0D3F">
      <w:pPr>
        <w:pStyle w:val="SourceCode"/>
      </w:pPr>
      <w:r>
        <w:t>&lt;p&gt;&lt;button type="submit"&gt;{{ button_text }}&lt;/button&gt;&lt;/p&gt;</w:t>
      </w:r>
    </w:p>
    <w:p w14:paraId="153D2435" w14:textId="77777777" w:rsidR="00BA4A2B" w:rsidRDefault="007A0D3F">
      <w:pPr>
        <w:pStyle w:val="SourceCode"/>
      </w:pPr>
      <w:r>
        <w:t>&lt;/form&gt;</w:t>
      </w:r>
    </w:p>
    <w:p w14:paraId="65A2D487" w14:textId="77777777" w:rsidR="00BA4A2B" w:rsidRDefault="007A0D3F">
      <w:pPr>
        <w:pStyle w:val="SourceCode"/>
        <w:keepNext/>
      </w:pPr>
      <w:r>
        <w:t>&lt;p&gt;&lt;a href="/contacts"&gt;All contacts&lt;/a&gt;&lt;/p&gt;</w:t>
      </w:r>
    </w:p>
    <w:p w14:paraId="32C01FA0" w14:textId="77777777" w:rsidR="00BA4A2B" w:rsidRDefault="007A0D3F">
      <w:pPr>
        <w:pStyle w:val="SourceCode"/>
        <w:keepNext/>
      </w:pPr>
      <w:r>
        <w:t>&lt;/body&gt;</w:t>
      </w:r>
    </w:p>
    <w:p w14:paraId="0F8A1C23" w14:textId="77777777" w:rsidR="00BA4A2B" w:rsidRDefault="007A0D3F">
      <w:pPr>
        <w:pStyle w:val="SourceCode"/>
      </w:pPr>
      <w:r>
        <w:t>&lt;/html&gt;</w:t>
      </w:r>
    </w:p>
    <w:p w14:paraId="40662A7B" w14:textId="77777777" w:rsidR="00BA4A2B" w:rsidRDefault="00BA4A2B">
      <w:pPr>
        <w:keepNext/>
      </w:pPr>
    </w:p>
    <w:p w14:paraId="2A787A44" w14:textId="77777777" w:rsidR="00BA4A2B" w:rsidRDefault="007A0D3F">
      <w:pPr>
        <w:pStyle w:val="Heading3"/>
      </w:pPr>
      <w:r>
        <w:t>erlang/templates/contact_delete.dtl</w:t>
      </w:r>
    </w:p>
    <w:p w14:paraId="6AF7446A" w14:textId="77777777" w:rsidR="00BA4A2B" w:rsidRDefault="007A0D3F">
      <w:pPr>
        <w:pStyle w:val="SourceCode"/>
        <w:keepNext/>
      </w:pPr>
      <w:r>
        <w:t>&lt;!DOCTYPE html&gt;</w:t>
      </w:r>
    </w:p>
    <w:p w14:paraId="2B087BD0" w14:textId="77777777" w:rsidR="00BA4A2B" w:rsidRDefault="007A0D3F">
      <w:pPr>
        <w:pStyle w:val="SourceCode"/>
        <w:keepNext/>
      </w:pPr>
      <w:r>
        <w:t>&lt;html lang="en"&gt;</w:t>
      </w:r>
    </w:p>
    <w:p w14:paraId="7F82A437" w14:textId="77777777" w:rsidR="00BA4A2B" w:rsidRDefault="007A0D3F">
      <w:pPr>
        <w:pStyle w:val="SourceCode"/>
      </w:pPr>
      <w:r>
        <w:t>&lt;head&gt;</w:t>
      </w:r>
    </w:p>
    <w:p w14:paraId="51E2C106" w14:textId="77777777" w:rsidR="00BA4A2B" w:rsidRDefault="007A0D3F">
      <w:pPr>
        <w:pStyle w:val="SourceCode"/>
      </w:pPr>
      <w:r>
        <w:t>&lt;meta charset="utf-8"&gt;</w:t>
      </w:r>
    </w:p>
    <w:p w14:paraId="0313E484" w14:textId="77777777" w:rsidR="00BA4A2B" w:rsidRDefault="007A0D3F">
      <w:pPr>
        <w:pStyle w:val="SourceCode"/>
      </w:pPr>
      <w:r>
        <w:t>&lt;title&gt;Delete {{ contact.full_name }}&lt;/title&gt;</w:t>
      </w:r>
    </w:p>
    <w:p w14:paraId="2D324D8F" w14:textId="77777777" w:rsidR="00BA4A2B" w:rsidRDefault="007A0D3F">
      <w:pPr>
        <w:pStyle w:val="SourceCode"/>
      </w:pPr>
      <w:r>
        <w:t>&lt;link rel="stylesheet" href="/static/style.css"&gt;</w:t>
      </w:r>
    </w:p>
    <w:p w14:paraId="7DD623DD" w14:textId="77777777" w:rsidR="00BA4A2B" w:rsidRDefault="007A0D3F">
      <w:pPr>
        <w:pStyle w:val="SourceCode"/>
      </w:pPr>
      <w:r>
        <w:t>&lt;link rel="icon" href="/static/logo.svg" type="image/svg+xml"&gt;</w:t>
      </w:r>
    </w:p>
    <w:p w14:paraId="1B2ADFFB" w14:textId="77777777" w:rsidR="00BA4A2B" w:rsidRDefault="007A0D3F">
      <w:pPr>
        <w:pStyle w:val="SourceCode"/>
      </w:pPr>
      <w:r>
        <w:t>&lt;/head&gt;</w:t>
      </w:r>
    </w:p>
    <w:p w14:paraId="56DF5C0D" w14:textId="77777777" w:rsidR="00BA4A2B" w:rsidRDefault="007A0D3F">
      <w:pPr>
        <w:pStyle w:val="SourceCode"/>
      </w:pPr>
      <w:r>
        <w:t>&lt;body&gt;</w:t>
      </w:r>
    </w:p>
    <w:p w14:paraId="51DB3D95" w14:textId="77777777" w:rsidR="00BA4A2B" w:rsidRDefault="007A0D3F">
      <w:pPr>
        <w:pStyle w:val="SourceCode"/>
      </w:pPr>
      <w:r>
        <w:t>&lt;h1&gt;Delete {{ contact.full_name }}?&lt;/h1&gt;</w:t>
      </w:r>
    </w:p>
    <w:p w14:paraId="62D65551" w14:textId="77777777" w:rsidR="00BA4A2B" w:rsidRDefault="007A0D3F">
      <w:pPr>
        <w:pStyle w:val="SourceCode"/>
      </w:pPr>
      <w:r>
        <w:t>&lt;p&gt;Email: {{ contact.email }}&lt;/p&gt;</w:t>
      </w:r>
    </w:p>
    <w:p w14:paraId="5393FC9C" w14:textId="77777777" w:rsidR="00BA4A2B" w:rsidRDefault="007A0D3F">
      <w:pPr>
        <w:pStyle w:val="SourceCode"/>
      </w:pPr>
      <w:r>
        <w:t>&lt;p&gt;This removes the contact for good.&lt;/p&gt;</w:t>
      </w:r>
    </w:p>
    <w:p w14:paraId="6F4ED3FF" w14:textId="77777777" w:rsidR="00BA4A2B" w:rsidRDefault="007A0D3F">
      <w:pPr>
        <w:pStyle w:val="SourceCode"/>
      </w:pPr>
      <w:r>
        <w:t>&lt;form method="post" action="/contacts/{{ contact.id }}/delete"&gt;</w:t>
      </w:r>
    </w:p>
    <w:p w14:paraId="3E27C9FC" w14:textId="77777777" w:rsidR="00BA4A2B" w:rsidRDefault="007A0D3F">
      <w:pPr>
        <w:pStyle w:val="SourceCode"/>
      </w:pPr>
      <w:r>
        <w:t>&lt;input type="hidden" name="csrf_token" value="{{ csrf_token }}"&gt;</w:t>
      </w:r>
    </w:p>
    <w:p w14:paraId="177C9534" w14:textId="77777777" w:rsidR="00BA4A2B" w:rsidRDefault="007A0D3F">
      <w:pPr>
        <w:pStyle w:val="SourceCode"/>
      </w:pPr>
      <w:r>
        <w:t>&lt;p&gt;&lt;button type="submit"&gt;Delete&lt;/button&gt;&lt;/p&gt;</w:t>
      </w:r>
    </w:p>
    <w:p w14:paraId="21749866" w14:textId="77777777" w:rsidR="00BA4A2B" w:rsidRDefault="007A0D3F">
      <w:pPr>
        <w:pStyle w:val="SourceCode"/>
      </w:pPr>
      <w:r>
        <w:t>&lt;/form&gt;</w:t>
      </w:r>
    </w:p>
    <w:p w14:paraId="110756DA" w14:textId="77777777" w:rsidR="00BA4A2B" w:rsidRDefault="007A0D3F">
      <w:pPr>
        <w:pStyle w:val="SourceCode"/>
        <w:keepNext/>
      </w:pPr>
      <w:r>
        <w:t>&lt;p&gt;&lt;a href="/contacts/{{ contact.id }}"&gt;Cancel&lt;/a&gt;&lt;/p&gt;</w:t>
      </w:r>
    </w:p>
    <w:p w14:paraId="619B9BD8" w14:textId="77777777" w:rsidR="00BA4A2B" w:rsidRDefault="007A0D3F">
      <w:pPr>
        <w:pStyle w:val="SourceCode"/>
        <w:keepNext/>
      </w:pPr>
      <w:r>
        <w:t>&lt;/body&gt;</w:t>
      </w:r>
    </w:p>
    <w:p w14:paraId="29B6A595" w14:textId="77777777" w:rsidR="00BA4A2B" w:rsidRDefault="007A0D3F">
      <w:pPr>
        <w:pStyle w:val="SourceCode"/>
      </w:pPr>
      <w:r>
        <w:t>&lt;/html&gt;</w:t>
      </w:r>
    </w:p>
    <w:p w14:paraId="5EFAFF1F" w14:textId="77777777" w:rsidR="00BA4A2B" w:rsidRDefault="00BA4A2B">
      <w:pPr>
        <w:keepNext/>
      </w:pPr>
    </w:p>
    <w:p w14:paraId="5E1A38BA" w14:textId="77777777" w:rsidR="00BA4A2B" w:rsidRDefault="007A0D3F">
      <w:pPr>
        <w:pStyle w:val="Heading3"/>
      </w:pPr>
      <w:r>
        <w:t>erlang/templates/login.dtl</w:t>
      </w:r>
    </w:p>
    <w:p w14:paraId="2EFF2A10" w14:textId="77777777" w:rsidR="00BA4A2B" w:rsidRDefault="007A0D3F">
      <w:pPr>
        <w:pStyle w:val="SourceCode"/>
        <w:keepNext/>
      </w:pPr>
      <w:r>
        <w:t>&lt;!DOCTYPE html&gt;</w:t>
      </w:r>
    </w:p>
    <w:p w14:paraId="0DFD7046" w14:textId="77777777" w:rsidR="00BA4A2B" w:rsidRDefault="007A0D3F">
      <w:pPr>
        <w:pStyle w:val="SourceCode"/>
        <w:keepNext/>
      </w:pPr>
      <w:r>
        <w:t>&lt;html lang="en"&gt;</w:t>
      </w:r>
    </w:p>
    <w:p w14:paraId="4EC8D358" w14:textId="77777777" w:rsidR="00BA4A2B" w:rsidRDefault="007A0D3F">
      <w:pPr>
        <w:pStyle w:val="SourceCode"/>
      </w:pPr>
      <w:r>
        <w:t>&lt;head&gt;</w:t>
      </w:r>
    </w:p>
    <w:p w14:paraId="0960AD5D" w14:textId="77777777" w:rsidR="00BA4A2B" w:rsidRDefault="007A0D3F">
      <w:pPr>
        <w:pStyle w:val="SourceCode"/>
      </w:pPr>
      <w:r>
        <w:t>&lt;meta charset="utf-8"&gt;</w:t>
      </w:r>
    </w:p>
    <w:p w14:paraId="5CE78CD2" w14:textId="77777777" w:rsidR="00BA4A2B" w:rsidRDefault="007A0D3F">
      <w:pPr>
        <w:pStyle w:val="SourceCode"/>
      </w:pPr>
      <w:r>
        <w:t>&lt;title&gt;Log In&lt;/title&gt;</w:t>
      </w:r>
    </w:p>
    <w:p w14:paraId="3A122B6E" w14:textId="77777777" w:rsidR="00BA4A2B" w:rsidRDefault="007A0D3F">
      <w:pPr>
        <w:pStyle w:val="SourceCode"/>
      </w:pPr>
      <w:r>
        <w:t>&lt;link rel="stylesheet" href="/static/style.css"&gt;</w:t>
      </w:r>
    </w:p>
    <w:p w14:paraId="6618FE50" w14:textId="77777777" w:rsidR="00BA4A2B" w:rsidRDefault="007A0D3F">
      <w:pPr>
        <w:pStyle w:val="SourceCode"/>
      </w:pPr>
      <w:r>
        <w:t>&lt;link rel="icon" href="/static/logo.svg" type="image/svg+xml"&gt;</w:t>
      </w:r>
    </w:p>
    <w:p w14:paraId="67E13DB8" w14:textId="77777777" w:rsidR="00BA4A2B" w:rsidRDefault="007A0D3F">
      <w:pPr>
        <w:pStyle w:val="SourceCode"/>
      </w:pPr>
      <w:r>
        <w:t>&lt;/head&gt;</w:t>
      </w:r>
    </w:p>
    <w:p w14:paraId="4709A2F2" w14:textId="77777777" w:rsidR="00BA4A2B" w:rsidRDefault="007A0D3F">
      <w:pPr>
        <w:pStyle w:val="SourceCode"/>
      </w:pPr>
      <w:r>
        <w:t>&lt;body&gt;</w:t>
      </w:r>
    </w:p>
    <w:p w14:paraId="57BCF55B" w14:textId="77777777" w:rsidR="00BA4A2B" w:rsidRDefault="007A0D3F">
      <w:pPr>
        <w:pStyle w:val="SourceCode"/>
      </w:pPr>
      <w:r>
        <w:t>&lt;h1&gt;Log In&lt;/h1&gt;</w:t>
      </w:r>
    </w:p>
    <w:p w14:paraId="071D7CED" w14:textId="77777777" w:rsidR="00BA4A2B" w:rsidRDefault="007A0D3F">
      <w:pPr>
        <w:pStyle w:val="SourceCode"/>
      </w:pPr>
      <w:r>
        <w:t>&lt;p&gt;{{ notice }}&lt;/p&gt;</w:t>
      </w:r>
    </w:p>
    <w:p w14:paraId="114E53E9" w14:textId="77777777" w:rsidR="00BA4A2B" w:rsidRDefault="007A0D3F">
      <w:pPr>
        <w:pStyle w:val="SourceCode"/>
      </w:pPr>
      <w:r>
        <w:t>&lt;form method="post" action="/login"&gt;</w:t>
      </w:r>
    </w:p>
    <w:p w14:paraId="04F5D3E3" w14:textId="77777777" w:rsidR="00BA4A2B" w:rsidRDefault="007A0D3F">
      <w:pPr>
        <w:pStyle w:val="SourceCode"/>
      </w:pPr>
      <w:r>
        <w:t>&lt;input type="hidden" name="csrf_token" value="{{ csrf_token }}"&gt;</w:t>
      </w:r>
    </w:p>
    <w:p w14:paraId="65CE4E74" w14:textId="77777777" w:rsidR="00BA4A2B" w:rsidRDefault="007A0D3F">
      <w:pPr>
        <w:pStyle w:val="SourceCode"/>
      </w:pPr>
      <w:r>
        <w:t>&lt;input type="hidden" name="next" value="{{ next_path }}"&gt;</w:t>
      </w:r>
    </w:p>
    <w:p w14:paraId="36A4B1AD" w14:textId="77777777" w:rsidR="00BA4A2B" w:rsidRDefault="007A0D3F">
      <w:pPr>
        <w:pStyle w:val="SourceCode"/>
      </w:pPr>
      <w:r>
        <w:t>&lt;p&gt;Username&lt;/p&gt;</w:t>
      </w:r>
    </w:p>
    <w:p w14:paraId="67410526" w14:textId="77777777" w:rsidR="00BA4A2B" w:rsidRDefault="007A0D3F">
      <w:pPr>
        <w:pStyle w:val="SourceCode"/>
      </w:pPr>
      <w:r>
        <w:t>&lt;p&gt;&lt;input name="username" value="{{ username }}" required</w:t>
      </w:r>
    </w:p>
    <w:p w14:paraId="446F71B3" w14:textId="77777777" w:rsidR="00BA4A2B" w:rsidRDefault="007A0D3F">
      <w:pPr>
        <w:pStyle w:val="SourceCode"/>
      </w:pPr>
      <w:r>
        <w:t>autocomplete="username"&gt;&lt;/p&gt;</w:t>
      </w:r>
    </w:p>
    <w:p w14:paraId="0269B347" w14:textId="77777777" w:rsidR="00BA4A2B" w:rsidRDefault="007A0D3F">
      <w:pPr>
        <w:pStyle w:val="SourceCode"/>
      </w:pPr>
      <w:r>
        <w:t>&lt;p&gt;Password&lt;/p&gt;</w:t>
      </w:r>
    </w:p>
    <w:p w14:paraId="2C0F56B4" w14:textId="77777777" w:rsidR="00BA4A2B" w:rsidRDefault="007A0D3F">
      <w:pPr>
        <w:pStyle w:val="SourceCode"/>
      </w:pPr>
      <w:r>
        <w:t>&lt;p&gt;&lt;input name="password" type="password" required</w:t>
      </w:r>
    </w:p>
    <w:p w14:paraId="637DFBCD" w14:textId="77777777" w:rsidR="00BA4A2B" w:rsidRDefault="007A0D3F">
      <w:pPr>
        <w:pStyle w:val="SourceCode"/>
      </w:pPr>
      <w:r>
        <w:t>autocomplete="current-password"&gt;&lt;/p&gt;</w:t>
      </w:r>
    </w:p>
    <w:p w14:paraId="7331D218" w14:textId="77777777" w:rsidR="00BA4A2B" w:rsidRDefault="007A0D3F">
      <w:pPr>
        <w:pStyle w:val="SourceCode"/>
      </w:pPr>
      <w:r>
        <w:t>&lt;p&gt;&lt;button type="submit"&gt;Log in&lt;/button&gt;&lt;/p&gt;</w:t>
      </w:r>
    </w:p>
    <w:p w14:paraId="5955CEC4" w14:textId="77777777" w:rsidR="00BA4A2B" w:rsidRDefault="007A0D3F">
      <w:pPr>
        <w:pStyle w:val="SourceCode"/>
        <w:keepNext/>
      </w:pPr>
      <w:r>
        <w:t>&lt;/form&gt;</w:t>
      </w:r>
    </w:p>
    <w:p w14:paraId="4BEA0C58" w14:textId="77777777" w:rsidR="00BA4A2B" w:rsidRDefault="007A0D3F">
      <w:pPr>
        <w:pStyle w:val="SourceCode"/>
        <w:keepNext/>
      </w:pPr>
      <w:r>
        <w:t>&lt;/body&gt;</w:t>
      </w:r>
    </w:p>
    <w:p w14:paraId="6CE86F52" w14:textId="77777777" w:rsidR="00BA4A2B" w:rsidRDefault="007A0D3F">
      <w:pPr>
        <w:pStyle w:val="SourceCode"/>
      </w:pPr>
      <w:r>
        <w:t>&lt;/html&gt;</w:t>
      </w:r>
    </w:p>
    <w:p w14:paraId="2C039773" w14:textId="77777777" w:rsidR="00BA4A2B" w:rsidRDefault="00BA4A2B">
      <w:pPr>
        <w:keepNext/>
      </w:pPr>
    </w:p>
    <w:p w14:paraId="20D5D798" w14:textId="77777777" w:rsidR="00BA4A2B" w:rsidRDefault="007A0D3F">
      <w:pPr>
        <w:pStyle w:val="Heading3"/>
      </w:pPr>
      <w:r>
        <w:t>erlang/src/server.erl</w:t>
      </w:r>
    </w:p>
    <w:p w14:paraId="46BC9A44" w14:textId="77777777" w:rsidR="00BA4A2B" w:rsidRDefault="007A0D3F">
      <w:pPr>
        <w:pStyle w:val="SourceCode"/>
        <w:keepNext/>
      </w:pPr>
      <w:r>
        <w:t>%% Lesson 8.9a: Lesson 8.8a's server, with the pages that edit and delete</w:t>
      </w:r>
    </w:p>
    <w:p w14:paraId="4C76F772" w14:textId="77777777" w:rsidR="00BA4A2B" w:rsidRDefault="007A0D3F">
      <w:pPr>
        <w:pStyle w:val="SourceCode"/>
        <w:keepNext/>
      </w:pPr>
      <w:r>
        <w:t>%% a contact, and a form token on every form that changes something, as</w:t>
      </w:r>
    </w:p>
    <w:p w14:paraId="0AFFBAF7" w14:textId="77777777" w:rsidR="00BA4A2B" w:rsidRDefault="007A0D3F">
      <w:pPr>
        <w:pStyle w:val="SourceCode"/>
      </w:pPr>
      <w:r>
        <w:t>%% C's server.c is in Lesson 8.9. Each session's token is kept in its</w:t>
      </w:r>
    </w:p>
    <w:p w14:paraId="0FB45473" w14:textId="77777777" w:rsidR="00BA4A2B" w:rsidRDefault="007A0D3F">
      <w:pPr>
        <w:pStyle w:val="SourceCode"/>
      </w:pPr>
      <w:r>
        <w:t>%% web_sessions_erlang row, written into a hidden field of every such form, and</w:t>
      </w:r>
    </w:p>
    <w:p w14:paraId="14187488" w14:textId="77777777" w:rsidR="00BA4A2B" w:rsidRDefault="007A0D3F">
      <w:pPr>
        <w:pStyle w:val="SourceCode"/>
      </w:pPr>
      <w:r>
        <w:t>%% checked in constant time before any value is looked at; a missing or</w:t>
      </w:r>
    </w:p>
    <w:p w14:paraId="093B3417" w14:textId="77777777" w:rsidR="00BA4A2B" w:rsidRDefault="007A0D3F">
      <w:pPr>
        <w:pStyle w:val="SourceCode"/>
      </w:pPr>
      <w:r>
        <w:t>%% wrong token gets 403. The login form's session has no account yet, and</w:t>
      </w:r>
    </w:p>
    <w:p w14:paraId="3F4A100D" w14:textId="77777777" w:rsidR="00BA4A2B" w:rsidRDefault="007A0D3F">
      <w:pPr>
        <w:pStyle w:val="SourceCode"/>
      </w:pPr>
      <w:r>
        <w:t>%% the API's DELETE takes the token in the X-CSRF-Token header.</w:t>
      </w:r>
    </w:p>
    <w:p w14:paraId="17569752" w14:textId="77777777" w:rsidR="00BA4A2B" w:rsidRDefault="007A0D3F">
      <w:pPr>
        <w:pStyle w:val="SourceCode"/>
      </w:pPr>
      <w:r>
        <w:t>%% Chapter 8's Extended lessons add their pages to this file.</w:t>
      </w:r>
    </w:p>
    <w:p w14:paraId="6FF7DB09" w14:textId="77777777" w:rsidR="00BA4A2B" w:rsidRDefault="007A0D3F">
      <w:pPr>
        <w:pStyle w:val="SourceCode"/>
      </w:pPr>
      <w:r>
        <w:t>-module(server).</w:t>
      </w:r>
    </w:p>
    <w:p w14:paraId="129AD598" w14:textId="77777777" w:rsidR="00BA4A2B" w:rsidRDefault="007A0D3F">
      <w:pPr>
        <w:pStyle w:val="SourceCode"/>
      </w:pPr>
      <w:r>
        <w:t>%% Remember, execute/2 makes this module a middleware too (Basic).</w:t>
      </w:r>
    </w:p>
    <w:p w14:paraId="5900DC4B" w14:textId="77777777" w:rsidR="00BA4A2B" w:rsidRDefault="007A0D3F">
      <w:pPr>
        <w:pStyle w:val="SourceCode"/>
      </w:pPr>
      <w:r>
        <w:t>-export([main/0, init/2, execute/2]).</w:t>
      </w:r>
    </w:p>
    <w:p w14:paraId="11100C4E" w14:textId="77777777" w:rsidR="00BA4A2B" w:rsidRDefault="00BA4A2B">
      <w:pPr>
        <w:pStyle w:val="SourceCode"/>
      </w:pPr>
    </w:p>
    <w:p w14:paraId="2FB4C4C2" w14:textId="77777777" w:rsidR="00BA4A2B" w:rsidRDefault="007A0D3F">
      <w:pPr>
        <w:pStyle w:val="SourceCode"/>
      </w:pPr>
      <w:r>
        <w:t>%% Remember, contacts.hrl holds the contact record that Chapter 6's store</w:t>
      </w:r>
    </w:p>
    <w:p w14:paraId="44ED17B3" w14:textId="77777777" w:rsidR="00BA4A2B" w:rsidRDefault="007A0D3F">
      <w:pPr>
        <w:pStyle w:val="SourceCode"/>
      </w:pPr>
      <w:r>
        <w:t>%% fills (Lesson 5.8a).</w:t>
      </w:r>
    </w:p>
    <w:p w14:paraId="56B303F8" w14:textId="77777777" w:rsidR="00BA4A2B" w:rsidRDefault="007A0D3F">
      <w:pPr>
        <w:pStyle w:val="SourceCode"/>
      </w:pPr>
      <w:r>
        <w:t>-include("contacts.hrl").</w:t>
      </w:r>
    </w:p>
    <w:p w14:paraId="2CAC280C" w14:textId="77777777" w:rsidR="00BA4A2B" w:rsidRDefault="00BA4A2B">
      <w:pPr>
        <w:pStyle w:val="SourceCode"/>
      </w:pPr>
    </w:p>
    <w:p w14:paraId="63891DDD" w14:textId="77777777" w:rsidR="00BA4A2B" w:rsidRDefault="007A0D3F">
      <w:pPr>
        <w:pStyle w:val="SourceCode"/>
      </w:pPr>
      <w:r>
        <w:t>-define(HOST, "127.0.0.1").</w:t>
      </w:r>
    </w:p>
    <w:p w14:paraId="1E4B8865" w14:textId="77777777" w:rsidR="00BA4A2B" w:rsidRDefault="007A0D3F">
      <w:pPr>
        <w:pStyle w:val="SourceCode"/>
      </w:pPr>
      <w:r>
        <w:t>-define(HTTPS_PORT, 8765).</w:t>
      </w:r>
    </w:p>
    <w:p w14:paraId="52BC4DC0" w14:textId="77777777" w:rsidR="00BA4A2B" w:rsidRDefault="007A0D3F">
      <w:pPr>
        <w:pStyle w:val="SourceCode"/>
      </w:pPr>
      <w:r>
        <w:t>-define(API_PREFIX, "/api/v1").</w:t>
      </w:r>
    </w:p>
    <w:p w14:paraId="1CFFAE65" w14:textId="77777777" w:rsidR="00BA4A2B" w:rsidRDefault="007A0D3F">
      <w:pPr>
        <w:pStyle w:val="SourceCode"/>
      </w:pPr>
      <w:r>
        <w:t>-define(CONTACTS_PAGE_PATH, "/contacts").</w:t>
      </w:r>
    </w:p>
    <w:p w14:paraId="17D224E5" w14:textId="77777777" w:rsidR="00BA4A2B" w:rsidRDefault="007A0D3F">
      <w:pPr>
        <w:pStyle w:val="SourceCode"/>
      </w:pPr>
      <w:r>
        <w:t>-define(NEW_CONTACT_PATH, "/contacts/new").</w:t>
      </w:r>
    </w:p>
    <w:p w14:paraId="73DE349D" w14:textId="77777777" w:rsidR="00BA4A2B" w:rsidRDefault="007A0D3F">
      <w:pPr>
        <w:pStyle w:val="SourceCode"/>
      </w:pPr>
      <w:r>
        <w:t>-define(LOGIN_PATH, "/login").</w:t>
      </w:r>
    </w:p>
    <w:p w14:paraId="2E95598E" w14:textId="77777777" w:rsidR="00BA4A2B" w:rsidRDefault="007A0D3F">
      <w:pPr>
        <w:pStyle w:val="SourceCode"/>
      </w:pPr>
      <w:r>
        <w:t>-define(LOGOUT_PATH, "/logout").</w:t>
      </w:r>
    </w:p>
    <w:p w14:paraId="3299736E" w14:textId="77777777" w:rsidR="00BA4A2B" w:rsidRDefault="007A0D3F">
      <w:pPr>
        <w:pStyle w:val="SourceCode"/>
      </w:pPr>
      <w:r>
        <w:t>-define(CERTIFICATE_FILE, "certs/server.pem").</w:t>
      </w:r>
    </w:p>
    <w:p w14:paraId="43EE0A71" w14:textId="77777777" w:rsidR="00BA4A2B" w:rsidRDefault="007A0D3F">
      <w:pPr>
        <w:pStyle w:val="SourceCode"/>
      </w:pPr>
      <w:r>
        <w:t>-define(KEY_FILE, "certs/server.key").</w:t>
      </w:r>
    </w:p>
    <w:p w14:paraId="1E1375D5" w14:textId="77777777" w:rsidR="00BA4A2B" w:rsidRDefault="007A0D3F">
      <w:pPr>
        <w:pStyle w:val="SourceCode"/>
      </w:pPr>
      <w:r>
        <w:t>-define(JSON_TYPE, &lt;&lt;"application/json; charset=utf-8"&gt;&gt;).</w:t>
      </w:r>
    </w:p>
    <w:p w14:paraId="6B9C2B9E" w14:textId="77777777" w:rsidR="00BA4A2B" w:rsidRDefault="007A0D3F">
      <w:pPr>
        <w:pStyle w:val="SourceCode"/>
      </w:pPr>
      <w:r>
        <w:t>-define(HTML_TYPE, &lt;&lt;"text/html; charset=utf-8"&gt;&gt;).</w:t>
      </w:r>
    </w:p>
    <w:p w14:paraId="614231ED" w14:textId="77777777" w:rsidR="00BA4A2B" w:rsidRDefault="007A0D3F">
      <w:pPr>
        <w:pStyle w:val="SourceCode"/>
      </w:pPr>
      <w:r>
        <w:t>%% Content-Security-Policy for every page: default-src 'self' lets a page</w:t>
      </w:r>
    </w:p>
    <w:p w14:paraId="43822FBB" w14:textId="77777777" w:rsidR="00BA4A2B" w:rsidRDefault="007A0D3F">
      <w:pPr>
        <w:pStyle w:val="SourceCode"/>
      </w:pPr>
      <w:r>
        <w:t>%% load scripts, stylesheets, images, and fetch answers only from this</w:t>
      </w:r>
    </w:p>
    <w:p w14:paraId="746E0294" w14:textId="77777777" w:rsidR="00BA4A2B" w:rsidRDefault="007A0D3F">
      <w:pPr>
        <w:pStyle w:val="SourceCode"/>
      </w:pPr>
      <w:r>
        <w:t>%% server, and runs no script written inside the page itself, so a script</w:t>
      </w:r>
    </w:p>
    <w:p w14:paraId="3B65EC50" w14:textId="77777777" w:rsidR="00BA4A2B" w:rsidRDefault="007A0D3F">
      <w:pPr>
        <w:pStyle w:val="SourceCode"/>
      </w:pPr>
      <w:r>
        <w:t>%% that slipped into a page through a missed escape is refused.</w:t>
      </w:r>
    </w:p>
    <w:p w14:paraId="50279F57" w14:textId="77777777" w:rsidR="00BA4A2B" w:rsidRDefault="007A0D3F">
      <w:pPr>
        <w:pStyle w:val="SourceCode"/>
      </w:pPr>
      <w:r>
        <w:t>-define(CONTENT_SECURITY_POLICY, &lt;&lt;"default-src 'self'"&gt;&gt;).</w:t>
      </w:r>
    </w:p>
    <w:p w14:paraId="1B18A420" w14:textId="77777777" w:rsidR="00BA4A2B" w:rsidRDefault="007A0D3F">
      <w:pPr>
        <w:pStyle w:val="SourceCode"/>
      </w:pPr>
      <w:r>
        <w:t>%% Remember, Lesson 6.11's range for an id: 1 to 2147483647.</w:t>
      </w:r>
    </w:p>
    <w:p w14:paraId="1B5D1919" w14:textId="77777777" w:rsidR="00BA4A2B" w:rsidRDefault="007A0D3F">
      <w:pPr>
        <w:pStyle w:val="SourceCode"/>
      </w:pPr>
      <w:r>
        <w:t>-define(ID_MINIMUM, 1).</w:t>
      </w:r>
    </w:p>
    <w:p w14:paraId="5D9893C5" w14:textId="77777777" w:rsidR="00BA4A2B" w:rsidRDefault="007A0D3F">
      <w:pPr>
        <w:pStyle w:val="SourceCode"/>
      </w:pPr>
      <w:r>
        <w:t>-define(ID_LIMIT, 2147483647).</w:t>
      </w:r>
    </w:p>
    <w:p w14:paraId="4169D58B" w14:textId="77777777" w:rsidR="00BA4A2B" w:rsidRDefault="007A0D3F">
      <w:pPr>
        <w:pStyle w:val="SourceCode"/>
      </w:pPr>
      <w:r>
        <w:t>%% Remember, Lesson 6.12's body limit.</w:t>
      </w:r>
    </w:p>
    <w:p w14:paraId="1431FB55" w14:textId="77777777" w:rsidR="00BA4A2B" w:rsidRDefault="007A0D3F">
      <w:pPr>
        <w:pStyle w:val="SourceCode"/>
      </w:pPr>
      <w:r>
        <w:t>-define(MAX_BODY_BYTES, 16384).</w:t>
      </w:r>
    </w:p>
    <w:p w14:paraId="5C83AA71" w14:textId="77777777" w:rsidR="00BA4A2B" w:rsidRDefault="007A0D3F">
      <w:pPr>
        <w:pStyle w:val="SourceCode"/>
      </w:pPr>
      <w:r>
        <w:t>%% The list shows at most this many contacts, Lesson 6.18a's largest page.</w:t>
      </w:r>
    </w:p>
    <w:p w14:paraId="422EA497" w14:textId="77777777" w:rsidR="00BA4A2B" w:rsidRDefault="007A0D3F">
      <w:pPr>
        <w:pStyle w:val="SourceCode"/>
      </w:pPr>
      <w:r>
        <w:t>-define(CONTACT_LIMIT, 50).</w:t>
      </w:r>
    </w:p>
    <w:p w14:paraId="126D1225" w14:textId="77777777" w:rsidR="00BA4A2B" w:rsidRDefault="007A0D3F">
      <w:pPr>
        <w:pStyle w:val="SourceCode"/>
      </w:pPr>
      <w:r>
        <w:t>-define(NO_PHONE_TEXT, "(no phone)").</w:t>
      </w:r>
    </w:p>
    <w:p w14:paraId="7D5DCE62" w14:textId="77777777" w:rsidR="00BA4A2B" w:rsidRDefault="007A0D3F">
      <w:pPr>
        <w:pStyle w:val="SourceCode"/>
      </w:pPr>
      <w:r>
        <w:t>-define(NEW_FORM_NOTICE,</w:t>
      </w:r>
    </w:p>
    <w:p w14:paraId="12C3879B" w14:textId="77777777" w:rsidR="00BA4A2B" w:rsidRDefault="007A0D3F">
      <w:pPr>
        <w:pStyle w:val="SourceCode"/>
      </w:pPr>
      <w:r>
        <w:t xml:space="preserve">        "Fill in a name and an email; the phone is optional.").</w:t>
      </w:r>
    </w:p>
    <w:p w14:paraId="7235FE7A" w14:textId="77777777" w:rsidR="00BA4A2B" w:rsidRDefault="007A0D3F">
      <w:pPr>
        <w:pStyle w:val="SourceCode"/>
      </w:pPr>
      <w:r>
        <w:t>-define(EDIT_FORM_NOTICE,</w:t>
      </w:r>
    </w:p>
    <w:p w14:paraId="1C707EDD" w14:textId="77777777" w:rsidR="00BA4A2B" w:rsidRDefault="007A0D3F">
      <w:pPr>
        <w:pStyle w:val="SourceCode"/>
      </w:pPr>
      <w:r>
        <w:t xml:space="preserve">        "Change any field, then save; the phone may be empty.").</w:t>
      </w:r>
    </w:p>
    <w:p w14:paraId="22BFB788" w14:textId="77777777" w:rsidR="00BA4A2B" w:rsidRDefault="007A0D3F">
      <w:pPr>
        <w:pStyle w:val="SourceCode"/>
      </w:pPr>
      <w:r>
        <w:t>-define(REFUSED_FORM_NOTICE,</w:t>
      </w:r>
    </w:p>
    <w:p w14:paraId="2FF0AEAE" w14:textId="77777777" w:rsidR="00BA4A2B" w:rsidRDefault="007A0D3F">
      <w:pPr>
        <w:pStyle w:val="SourceCode"/>
      </w:pPr>
      <w:r>
        <w:t xml:space="preserve">        "Not saved: fix each problem shown under its box.").</w:t>
      </w:r>
    </w:p>
    <w:p w14:paraId="3F6A0D9F" w14:textId="77777777" w:rsidR="00BA4A2B" w:rsidRDefault="007A0D3F">
      <w:pPr>
        <w:pStyle w:val="SourceCode"/>
      </w:pPr>
      <w:r>
        <w:t>%% Remember, values validate_contact always accepts, for the fields</w:t>
      </w:r>
    </w:p>
    <w:p w14:paraId="62996061" w14:textId="77777777" w:rsidR="00BA4A2B" w:rsidRDefault="007A0D3F">
      <w:pPr>
        <w:pStyle w:val="SourceCode"/>
      </w:pPr>
      <w:r>
        <w:t>%% check_each_field is not asking about.</w:t>
      </w:r>
    </w:p>
    <w:p w14:paraId="31135E5A" w14:textId="77777777" w:rsidR="00BA4A2B" w:rsidRDefault="007A0D3F">
      <w:pPr>
        <w:pStyle w:val="SourceCode"/>
      </w:pPr>
      <w:r>
        <w:t>-define(ACCEPTED_NAME, "a").</w:t>
      </w:r>
    </w:p>
    <w:p w14:paraId="4F1778DD" w14:textId="77777777" w:rsidR="00BA4A2B" w:rsidRDefault="007A0D3F">
      <w:pPr>
        <w:pStyle w:val="SourceCode"/>
      </w:pPr>
      <w:r>
        <w:t>-define(ACCEPTED_EMAIL, "a@example.com").</w:t>
      </w:r>
    </w:p>
    <w:p w14:paraId="52848BC7" w14:textId="77777777" w:rsidR="00BA4A2B" w:rsidRDefault="007A0D3F">
      <w:pPr>
        <w:pStyle w:val="SourceCode"/>
      </w:pPr>
      <w:r>
        <w:t>%% The flash each stored change leaves for the next page.</w:t>
      </w:r>
    </w:p>
    <w:p w14:paraId="41F334CC" w14:textId="77777777" w:rsidR="00BA4A2B" w:rsidRDefault="007A0D3F">
      <w:pPr>
        <w:pStyle w:val="SourceCode"/>
      </w:pPr>
      <w:r>
        <w:t>-define(CREATED_FLASH, "Contact created.").</w:t>
      </w:r>
    </w:p>
    <w:p w14:paraId="2A3D5858" w14:textId="77777777" w:rsidR="00BA4A2B" w:rsidRDefault="007A0D3F">
      <w:pPr>
        <w:pStyle w:val="SourceCode"/>
      </w:pPr>
      <w:r>
        <w:t>-define(UPDATED_FLASH, "Contact updated.").</w:t>
      </w:r>
    </w:p>
    <w:p w14:paraId="0E72E078" w14:textId="77777777" w:rsidR="00BA4A2B" w:rsidRDefault="007A0D3F">
      <w:pPr>
        <w:pStyle w:val="SourceCode"/>
      </w:pPr>
      <w:r>
        <w:t>-define(DELETED_FLASH, "Contact deleted.").</w:t>
      </w:r>
    </w:p>
    <w:p w14:paraId="681A0D6B" w14:textId="77777777" w:rsidR="00BA4A2B" w:rsidRDefault="007A0D3F">
      <w:pPr>
        <w:pStyle w:val="SourceCode"/>
      </w:pPr>
      <w:r>
        <w:t>%% The one answer to a form whose token is missing or wrong. It never says</w:t>
      </w:r>
    </w:p>
    <w:p w14:paraId="4A81BA0E" w14:textId="77777777" w:rsidR="00BA4A2B" w:rsidRDefault="007A0D3F">
      <w:pPr>
        <w:pStyle w:val="SourceCode"/>
      </w:pPr>
      <w:r>
        <w:t>%% which, and it is no error of the visitor's: an old tab, or another</w:t>
      </w:r>
    </w:p>
    <w:p w14:paraId="6DCB9269" w14:textId="77777777" w:rsidR="00BA4A2B" w:rsidRDefault="007A0D3F">
      <w:pPr>
        <w:pStyle w:val="SourceCode"/>
      </w:pPr>
      <w:r>
        <w:t>%% site's form.</w:t>
      </w:r>
    </w:p>
    <w:p w14:paraId="35BCB27E" w14:textId="77777777" w:rsidR="00BA4A2B" w:rsidRDefault="007A0D3F">
      <w:pPr>
        <w:pStyle w:val="SourceCode"/>
      </w:pPr>
      <w:r>
        <w:t>-define(FORBIDDEN_MESSAGE,</w:t>
      </w:r>
    </w:p>
    <w:p w14:paraId="2318586D" w14:textId="77777777" w:rsidR="00BA4A2B" w:rsidRDefault="007A0D3F">
      <w:pPr>
        <w:pStyle w:val="SourceCode"/>
      </w:pPr>
      <w:r>
        <w:t xml:space="preserve">        "This form has expired or did not come from this site. "</w:t>
      </w:r>
    </w:p>
    <w:p w14:paraId="78052077" w14:textId="77777777" w:rsidR="00BA4A2B" w:rsidRDefault="007A0D3F">
      <w:pPr>
        <w:pStyle w:val="SourceCode"/>
      </w:pPr>
      <w:r>
        <w:t xml:space="preserve">        "Reload the page and try again.").</w:t>
      </w:r>
    </w:p>
    <w:p w14:paraId="77BB7162" w14:textId="77777777" w:rsidR="00BA4A2B" w:rsidRDefault="007A0D3F">
      <w:pPr>
        <w:pStyle w:val="SourceCode"/>
      </w:pPr>
      <w:r>
        <w:t>%% The notice above an empty login form, and the one answer to every</w:t>
      </w:r>
    </w:p>
    <w:p w14:paraId="6CF9BC0D" w14:textId="77777777" w:rsidR="00BA4A2B" w:rsidRDefault="007A0D3F">
      <w:pPr>
        <w:pStyle w:val="SourceCode"/>
      </w:pPr>
      <w:r>
        <w:t>%% failed login, which never says which of the two was wrong.</w:t>
      </w:r>
    </w:p>
    <w:p w14:paraId="43B03DE0" w14:textId="77777777" w:rsidR="00BA4A2B" w:rsidRDefault="007A0D3F">
      <w:pPr>
        <w:pStyle w:val="SourceCode"/>
      </w:pPr>
      <w:r>
        <w:t>-define(LOGIN_NOTICE, "Log in to see your contacts.").</w:t>
      </w:r>
    </w:p>
    <w:p w14:paraId="5B429DA7" w14:textId="77777777" w:rsidR="00BA4A2B" w:rsidRDefault="007A0D3F">
      <w:pPr>
        <w:pStyle w:val="SourceCode"/>
      </w:pPr>
      <w:r>
        <w:t>-define(FAILED_LOGIN_NOTICE, "Username or password is incorrect.").</w:t>
      </w:r>
    </w:p>
    <w:p w14:paraId="25A7035C" w14:textId="77777777" w:rsidR="00BA4A2B" w:rsidRDefault="007A0D3F">
      <w:pPr>
        <w:pStyle w:val="SourceCode"/>
      </w:pPr>
      <w:r>
        <w:t>%% Remember, the session cookie's name and its attributes, and the ended</w:t>
      </w:r>
    </w:p>
    <w:p w14:paraId="1338A549" w14:textId="77777777" w:rsidR="00BA4A2B" w:rsidRDefault="007A0D3F">
      <w:pPr>
        <w:pStyle w:val="SourceCode"/>
      </w:pPr>
      <w:r>
        <w:t>%% cookie's, with max_age =&gt; 0, as cowboy_req:set_resp_cookie takes them</w:t>
      </w:r>
    </w:p>
    <w:p w14:paraId="7F299238" w14:textId="77777777" w:rsidR="00BA4A2B" w:rsidRDefault="007A0D3F">
      <w:pPr>
        <w:pStyle w:val="SourceCode"/>
      </w:pPr>
      <w:r>
        <w:t>%% (Lesson 8.6a).</w:t>
      </w:r>
    </w:p>
    <w:p w14:paraId="78DB7117" w14:textId="77777777" w:rsidR="00BA4A2B" w:rsidRDefault="007A0D3F">
      <w:pPr>
        <w:pStyle w:val="SourceCode"/>
      </w:pPr>
      <w:r>
        <w:t>-define(SESSION_COOKIE, &lt;&lt;"__Host-spa_session"&gt;&gt;).</w:t>
      </w:r>
    </w:p>
    <w:p w14:paraId="158E7E36" w14:textId="77777777" w:rsidR="00BA4A2B" w:rsidRDefault="007A0D3F">
      <w:pPr>
        <w:pStyle w:val="SourceCode"/>
      </w:pPr>
      <w:r>
        <w:t>-define(SESSION_COOKIE_OPTIONS, #{path =&gt; &lt;&lt;"/"&gt;&gt;, secure =&gt; true,</w:t>
      </w:r>
    </w:p>
    <w:p w14:paraId="168CA507" w14:textId="77777777" w:rsidR="00BA4A2B" w:rsidRDefault="007A0D3F">
      <w:pPr>
        <w:pStyle w:val="SourceCode"/>
      </w:pPr>
      <w:r>
        <w:t xml:space="preserve">                                  http_only =&gt; true, same_site =&gt; lax}).</w:t>
      </w:r>
    </w:p>
    <w:p w14:paraId="2CA3B4FE" w14:textId="77777777" w:rsidR="00BA4A2B" w:rsidRDefault="007A0D3F">
      <w:pPr>
        <w:pStyle w:val="SourceCode"/>
      </w:pPr>
      <w:r>
        <w:t>-define(ENDED_COOKIE_OPTIONS, #{path =&gt; &lt;&lt;"/"&gt;&gt;, secure =&gt; true,</w:t>
      </w:r>
    </w:p>
    <w:p w14:paraId="1F6337A3" w14:textId="77777777" w:rsidR="00BA4A2B" w:rsidRDefault="007A0D3F">
      <w:pPr>
        <w:pStyle w:val="SourceCode"/>
      </w:pPr>
      <w:r>
        <w:t xml:space="preserve">                                http_only =&gt; true, same_site =&gt; lax,</w:t>
      </w:r>
    </w:p>
    <w:p w14:paraId="3C5A2701" w14:textId="77777777" w:rsidR="00BA4A2B" w:rsidRDefault="007A0D3F">
      <w:pPr>
        <w:pStyle w:val="SourceCode"/>
      </w:pPr>
      <w:r>
        <w:t xml:space="preserve">                                max_age =&gt; 0}).</w:t>
      </w:r>
    </w:p>
    <w:p w14:paraId="69973371" w14:textId="77777777" w:rsidR="00BA4A2B" w:rsidRDefault="007A0D3F">
      <w:pPr>
        <w:pStyle w:val="SourceCode"/>
      </w:pPr>
      <w:r>
        <w:t>%% Cache-Control for every static file: no-cache lets the browser keep a</w:t>
      </w:r>
    </w:p>
    <w:p w14:paraId="689D6D56" w14:textId="77777777" w:rsidR="00BA4A2B" w:rsidRDefault="007A0D3F">
      <w:pPr>
        <w:pStyle w:val="SourceCode"/>
      </w:pPr>
      <w:r>
        <w:t>%% copy, but it must ask the server again before each use, so an edited</w:t>
      </w:r>
    </w:p>
    <w:p w14:paraId="7A785CAC" w14:textId="77777777" w:rsidR="00BA4A2B" w:rsidRDefault="007A0D3F">
      <w:pPr>
        <w:pStyle w:val="SourceCode"/>
      </w:pPr>
      <w:r>
        <w:t>%% stylesheet shows at the next load.</w:t>
      </w:r>
    </w:p>
    <w:p w14:paraId="768829EB" w14:textId="77777777" w:rsidR="00BA4A2B" w:rsidRDefault="007A0D3F">
      <w:pPr>
        <w:pStyle w:val="SourceCode"/>
      </w:pPr>
      <w:r>
        <w:t>-define(STATIC_CACHE_CONTROL, &lt;&lt;"no-cache"&gt;&gt;).</w:t>
      </w:r>
    </w:p>
    <w:p w14:paraId="60BD0AE3" w14:textId="77777777" w:rsidR="00BA4A2B" w:rsidRDefault="007A0D3F">
      <w:pPr>
        <w:pStyle w:val="SourceCode"/>
      </w:pPr>
      <w:r>
        <w:t>%% Remember, cowboy_static's options for each type (Basic).</w:t>
      </w:r>
    </w:p>
    <w:p w14:paraId="4F57A3AB" w14:textId="77777777" w:rsidR="00BA4A2B" w:rsidRDefault="007A0D3F">
      <w:pPr>
        <w:pStyle w:val="SourceCode"/>
      </w:pPr>
      <w:r>
        <w:t>-define(CSS_FILE, [{mimetypes, &lt;&lt;"text/css"&gt;&gt;}, {charset, &lt;&lt;"utf-8"&gt;&gt;}]).</w:t>
      </w:r>
    </w:p>
    <w:p w14:paraId="702EC4F7" w14:textId="77777777" w:rsidR="00BA4A2B" w:rsidRDefault="007A0D3F">
      <w:pPr>
        <w:pStyle w:val="SourceCode"/>
      </w:pPr>
      <w:r>
        <w:t>-define(SVG_FILE, [{mimetypes, &lt;&lt;"image/svg+xml"&gt;&gt;}]).</w:t>
      </w:r>
    </w:p>
    <w:p w14:paraId="4D471C82" w14:textId="77777777" w:rsidR="00BA4A2B" w:rsidRDefault="007A0D3F">
      <w:pPr>
        <w:pStyle w:val="SourceCode"/>
      </w:pPr>
      <w:r>
        <w:t>-define(SCRIPT_FILE, [{mimetypes, &lt;&lt;"text/javascript"&gt;&gt;},</w:t>
      </w:r>
    </w:p>
    <w:p w14:paraId="3C1D8CE8" w14:textId="77777777" w:rsidR="00BA4A2B" w:rsidRDefault="007A0D3F">
      <w:pPr>
        <w:pStyle w:val="SourceCode"/>
      </w:pPr>
      <w:r>
        <w:t xml:space="preserve">                      {charset, &lt;&lt;"utf-8"&gt;&gt;}]).</w:t>
      </w:r>
    </w:p>
    <w:p w14:paraId="54B3666A" w14:textId="77777777" w:rsidR="00BA4A2B" w:rsidRDefault="00BA4A2B">
      <w:pPr>
        <w:pStyle w:val="SourceCode"/>
      </w:pPr>
    </w:p>
    <w:p w14:paraId="016CCAF3" w14:textId="77777777" w:rsidR="00BA4A2B" w:rsidRDefault="007A0D3F">
      <w:pPr>
        <w:pStyle w:val="SourceCode"/>
      </w:pPr>
      <w:r>
        <w:t>%% Remember, the static map: the address, the file, and cowboy_static's</w:t>
      </w:r>
    </w:p>
    <w:p w14:paraId="45B288F8" w14:textId="77777777" w:rsidR="00BA4A2B" w:rsidRDefault="007A0D3F">
      <w:pPr>
        <w:pStyle w:val="SourceCode"/>
      </w:pPr>
      <w:r>
        <w:t>%% options for its type (Basic). Only these four addresses are served: a</w:t>
      </w:r>
    </w:p>
    <w:p w14:paraId="6D3D70E0" w14:textId="77777777" w:rsidR="00BA4A2B" w:rsidRDefault="007A0D3F">
      <w:pPr>
        <w:pStyle w:val="SourceCode"/>
      </w:pPr>
      <w:r>
        <w:t>%% file that is not listed here, wherever it is, is not found. app.js, the</w:t>
      </w:r>
    </w:p>
    <w:p w14:paraId="6920446C" w14:textId="77777777" w:rsidR="00BA4A2B" w:rsidRDefault="007A0D3F">
      <w:pPr>
        <w:pStyle w:val="SourceCode"/>
      </w:pPr>
      <w:r>
        <w:t>%% contact list's script, is public, like the stylesheet: it holds no</w:t>
      </w:r>
    </w:p>
    <w:p w14:paraId="15EDD79A" w14:textId="77777777" w:rsidR="00BA4A2B" w:rsidRDefault="007A0D3F">
      <w:pPr>
        <w:pStyle w:val="SourceCode"/>
      </w:pPr>
      <w:r>
        <w:t>%% secret.</w:t>
      </w:r>
    </w:p>
    <w:p w14:paraId="6074E5CB" w14:textId="77777777" w:rsidR="00BA4A2B" w:rsidRDefault="007A0D3F">
      <w:pPr>
        <w:pStyle w:val="SourceCode"/>
      </w:pPr>
      <w:r>
        <w:t>static_files() -&gt;</w:t>
      </w:r>
    </w:p>
    <w:p w14:paraId="7FA07515" w14:textId="77777777" w:rsidR="00BA4A2B" w:rsidRDefault="007A0D3F">
      <w:pPr>
        <w:pStyle w:val="SourceCode"/>
      </w:pPr>
      <w:r>
        <w:t xml:space="preserve">    [{&lt;&lt;"/static/style.css"&gt;&gt;, "static/style.css", ?CSS_FILE},</w:t>
      </w:r>
    </w:p>
    <w:p w14:paraId="49B8ACC0" w14:textId="77777777" w:rsidR="00BA4A2B" w:rsidRDefault="007A0D3F">
      <w:pPr>
        <w:pStyle w:val="SourceCode"/>
      </w:pPr>
      <w:r>
        <w:t xml:space="preserve">     {&lt;&lt;"/static/logo.svg"&gt;&gt;, "static/logo.svg", ?SVG_FILE},</w:t>
      </w:r>
    </w:p>
    <w:p w14:paraId="4CC820FC" w14:textId="77777777" w:rsidR="00BA4A2B" w:rsidRDefault="007A0D3F">
      <w:pPr>
        <w:pStyle w:val="SourceCode"/>
      </w:pPr>
      <w:r>
        <w:t xml:space="preserve">     {&lt;&lt;"/favicon.ico"&gt;&gt;, "static/logo.svg", ?SVG_FILE},</w:t>
      </w:r>
    </w:p>
    <w:p w14:paraId="34A63838" w14:textId="77777777" w:rsidR="00BA4A2B" w:rsidRDefault="007A0D3F">
      <w:pPr>
        <w:pStyle w:val="SourceCode"/>
      </w:pPr>
      <w:r>
        <w:t xml:space="preserve">     {&lt;&lt;"/static/app.js"&gt;&gt;, "static/app.js", ?SCRIPT_FILE}].</w:t>
      </w:r>
    </w:p>
    <w:p w14:paraId="67C7798F" w14:textId="77777777" w:rsidR="00BA4A2B" w:rsidRDefault="00BA4A2B">
      <w:pPr>
        <w:pStyle w:val="SourceCode"/>
      </w:pPr>
    </w:p>
    <w:p w14:paraId="6A8F4C25" w14:textId="77777777" w:rsidR="00BA4A2B" w:rsidRDefault="007A0D3F">
      <w:pPr>
        <w:pStyle w:val="SourceCode"/>
      </w:pPr>
      <w:r>
        <w:t>%% Remember, one cowboy_static route per entry (Basic).</w:t>
      </w:r>
    </w:p>
    <w:p w14:paraId="1669288C" w14:textId="77777777" w:rsidR="00BA4A2B" w:rsidRDefault="007A0D3F">
      <w:pPr>
        <w:pStyle w:val="SourceCode"/>
      </w:pPr>
      <w:r>
        <w:t>static_route({Address, File, Options}) -&gt;</w:t>
      </w:r>
    </w:p>
    <w:p w14:paraId="5B45350F" w14:textId="77777777" w:rsidR="00BA4A2B" w:rsidRDefault="007A0D3F">
      <w:pPr>
        <w:pStyle w:val="SourceCode"/>
      </w:pPr>
      <w:r>
        <w:t xml:space="preserve">    {Address, cowboy_static, {file, File, Options}}.</w:t>
      </w:r>
    </w:p>
    <w:p w14:paraId="0911751E" w14:textId="77777777" w:rsidR="00BA4A2B" w:rsidRDefault="00BA4A2B">
      <w:pPr>
        <w:pStyle w:val="SourceCode"/>
      </w:pPr>
    </w:p>
    <w:p w14:paraId="7DC6AC41" w14:textId="77777777" w:rsidR="00BA4A2B" w:rsidRDefault="007A0D3F">
      <w:pPr>
        <w:pStyle w:val="SourceCode"/>
      </w:pPr>
      <w:r>
        <w:t>%% Remember, the target as the client sent it, still percent-encoded</w:t>
      </w:r>
    </w:p>
    <w:p w14:paraId="49CB27D5" w14:textId="77777777" w:rsidR="00BA4A2B" w:rsidRDefault="007A0D3F">
      <w:pPr>
        <w:pStyle w:val="SourceCode"/>
      </w:pPr>
      <w:r>
        <w:t>%% (Lesson 8.1a).</w:t>
      </w:r>
    </w:p>
    <w:p w14:paraId="11C3F7B7" w14:textId="77777777" w:rsidR="00BA4A2B" w:rsidRDefault="007A0D3F">
      <w:pPr>
        <w:pStyle w:val="SourceCode"/>
      </w:pPr>
      <w:r>
        <w:t>request_target(Request) -&gt;</w:t>
      </w:r>
    </w:p>
    <w:p w14:paraId="2602D916" w14:textId="77777777" w:rsidR="00BA4A2B" w:rsidRDefault="007A0D3F">
      <w:pPr>
        <w:pStyle w:val="SourceCode"/>
      </w:pPr>
      <w:r>
        <w:t xml:space="preserve">    case cowboy_req:qs(Request) of</w:t>
      </w:r>
    </w:p>
    <w:p w14:paraId="564EDDE8" w14:textId="77777777" w:rsidR="00BA4A2B" w:rsidRDefault="007A0D3F">
      <w:pPr>
        <w:pStyle w:val="SourceCode"/>
      </w:pPr>
      <w:r>
        <w:t xml:space="preserve">        &lt;&lt;&gt;&gt; -&gt; cowboy_req:path(Request);</w:t>
      </w:r>
    </w:p>
    <w:p w14:paraId="2AA400F9" w14:textId="77777777" w:rsidR="00BA4A2B" w:rsidRDefault="007A0D3F">
      <w:pPr>
        <w:pStyle w:val="SourceCode"/>
      </w:pPr>
      <w:r>
        <w:t xml:space="preserve">        Query -&gt; [cowboy_req:path(Request), "?", Query]</w:t>
      </w:r>
    </w:p>
    <w:p w14:paraId="70C61550" w14:textId="77777777" w:rsidR="00BA4A2B" w:rsidRDefault="007A0D3F">
      <w:pPr>
        <w:pStyle w:val="SourceCode"/>
      </w:pPr>
      <w:r>
        <w:t xml:space="preserve">    end.</w:t>
      </w:r>
    </w:p>
    <w:p w14:paraId="7A2C9B7D" w14:textId="77777777" w:rsidR="00BA4A2B" w:rsidRDefault="00BA4A2B">
      <w:pPr>
        <w:pStyle w:val="SourceCode"/>
      </w:pPr>
    </w:p>
    <w:p w14:paraId="1C560D50" w14:textId="77777777" w:rsidR="00BA4A2B" w:rsidRDefault="007A0D3F">
      <w:pPr>
        <w:pStyle w:val="SourceCode"/>
      </w:pPr>
      <w:r>
        <w:t>%% Remember, one line per answered request (Lesson 6.0a), written by</w:t>
      </w:r>
    </w:p>
    <w:p w14:paraId="2C497621" w14:textId="77777777" w:rsidR="00BA4A2B" w:rsidRDefault="007A0D3F">
      <w:pPr>
        <w:pStyle w:val="SourceCode"/>
      </w:pPr>
      <w:r>
        <w:t>%% log_answer (below) for every request, as the request ended.</w:t>
      </w:r>
    </w:p>
    <w:p w14:paraId="19458F15" w14:textId="77777777" w:rsidR="00BA4A2B" w:rsidRDefault="007A0D3F">
      <w:pPr>
        <w:pStyle w:val="SourceCode"/>
      </w:pPr>
      <w:r>
        <w:t>log_request(Request, Status) -&gt;</w:t>
      </w:r>
    </w:p>
    <w:p w14:paraId="1C8EC9DC" w14:textId="77777777" w:rsidR="00BA4A2B" w:rsidRDefault="007A0D3F">
      <w:pPr>
        <w:pStyle w:val="SourceCode"/>
      </w:pPr>
      <w:r>
        <w:t xml:space="preserve">    io:format("~s ~s -&gt; ~B~n",</w:t>
      </w:r>
    </w:p>
    <w:p w14:paraId="2CE2BD5D" w14:textId="77777777" w:rsidR="00BA4A2B" w:rsidRDefault="007A0D3F">
      <w:pPr>
        <w:pStyle w:val="SourceCode"/>
      </w:pPr>
      <w:r>
        <w:t xml:space="preserve">              [cowboy_req:method(Request), request_target(Request), Status]).</w:t>
      </w:r>
    </w:p>
    <w:p w14:paraId="1187545B" w14:textId="77777777" w:rsidR="00BA4A2B" w:rsidRDefault="00BA4A2B">
      <w:pPr>
        <w:pStyle w:val="SourceCode"/>
      </w:pPr>
    </w:p>
    <w:p w14:paraId="0FBBEA0C" w14:textId="77777777" w:rsidR="00BA4A2B" w:rsidRDefault="007A0D3F">
      <w:pPr>
        <w:pStyle w:val="SourceCode"/>
      </w:pPr>
      <w:r>
        <w:t>%% Remember, every JSON answer goes through here; it returns the answered</w:t>
      </w:r>
    </w:p>
    <w:p w14:paraId="370E90AC" w14:textId="77777777" w:rsidR="00BA4A2B" w:rsidRDefault="007A0D3F">
      <w:pPr>
        <w:pStyle w:val="SourceCode"/>
      </w:pPr>
      <w:r>
        <w:t>%% request. Its log line is log_answer's (below, Lesson 8.7a).</w:t>
      </w:r>
    </w:p>
    <w:p w14:paraId="44D0E6CF" w14:textId="77777777" w:rsidR="00BA4A2B" w:rsidRDefault="007A0D3F">
      <w:pPr>
        <w:pStyle w:val="SourceCode"/>
      </w:pPr>
      <w:r>
        <w:t>send_json(Request, Status, JsonText) -&gt;</w:t>
      </w:r>
    </w:p>
    <w:p w14:paraId="1D336240" w14:textId="77777777" w:rsidR="00BA4A2B" w:rsidRDefault="007A0D3F">
      <w:pPr>
        <w:pStyle w:val="SourceCode"/>
      </w:pPr>
      <w:r>
        <w:t xml:space="preserve">    Headers = #{&lt;&lt;"content-type"&gt;&gt; =&gt; ?JSON_TYPE},</w:t>
      </w:r>
    </w:p>
    <w:p w14:paraId="574CFCED" w14:textId="77777777" w:rsidR="00BA4A2B" w:rsidRDefault="007A0D3F">
      <w:pPr>
        <w:pStyle w:val="SourceCode"/>
      </w:pPr>
      <w:r>
        <w:t xml:space="preserve">    cowboy_req:reply(Status, Headers, JsonText, Request).</w:t>
      </w:r>
    </w:p>
    <w:p w14:paraId="3F8FFB78" w14:textId="77777777" w:rsidR="00BA4A2B" w:rsidRDefault="00BA4A2B">
      <w:pPr>
        <w:pStyle w:val="SourceCode"/>
      </w:pPr>
    </w:p>
    <w:p w14:paraId="11AF0F9A" w14:textId="77777777" w:rsidR="00BA4A2B" w:rsidRDefault="007A0D3F">
      <w:pPr>
        <w:pStyle w:val="SourceCode"/>
      </w:pPr>
      <w:r>
        <w:t>%% Remember, send_error writes every error body with the JSON writer,</w:t>
      </w:r>
    </w:p>
    <w:p w14:paraId="03F634BB" w14:textId="77777777" w:rsidR="00BA4A2B" w:rsidRDefault="007A0D3F">
      <w:pPr>
        <w:pStyle w:val="SourceCode"/>
      </w:pPr>
      <w:r>
        <w:t>%% json:encode_key_value_list, in the order given (Lesson 8.8a).</w:t>
      </w:r>
    </w:p>
    <w:p w14:paraId="17519CBD" w14:textId="77777777" w:rsidR="00BA4A2B" w:rsidRDefault="007A0D3F">
      <w:pPr>
        <w:pStyle w:val="SourceCode"/>
      </w:pPr>
      <w:r>
        <w:t>send_error(Request, Status, Code, Message) -&gt;</w:t>
      </w:r>
    </w:p>
    <w:p w14:paraId="30F6B7FB" w14:textId="77777777" w:rsidR="00BA4A2B" w:rsidRDefault="007A0D3F">
      <w:pPr>
        <w:pStyle w:val="SourceCode"/>
      </w:pPr>
      <w:r>
        <w:t xml:space="preserve">    Body = json:encode_key_value_list([{code, Code}, {message, Message}],</w:t>
      </w:r>
    </w:p>
    <w:p w14:paraId="03FCF04E" w14:textId="77777777" w:rsidR="00BA4A2B" w:rsidRDefault="007A0D3F">
      <w:pPr>
        <w:pStyle w:val="SourceCode"/>
      </w:pPr>
      <w:r>
        <w:t xml:space="preserve">                                      fun json:encode_value/2),</w:t>
      </w:r>
    </w:p>
    <w:p w14:paraId="199B84D4" w14:textId="77777777" w:rsidR="00BA4A2B" w:rsidRDefault="007A0D3F">
      <w:pPr>
        <w:pStyle w:val="SourceCode"/>
      </w:pPr>
      <w:r>
        <w:t xml:space="preserve">    send_json(Request, Status, Body).</w:t>
      </w:r>
    </w:p>
    <w:p w14:paraId="7E437E19" w14:textId="77777777" w:rsidR="00BA4A2B" w:rsidRDefault="00BA4A2B">
      <w:pPr>
        <w:pStyle w:val="SourceCode"/>
      </w:pPr>
    </w:p>
    <w:p w14:paraId="7E49710D" w14:textId="77777777" w:rsidR="00BA4A2B" w:rsidRDefault="007A0D3F">
      <w:pPr>
        <w:pStyle w:val="SourceCode"/>
      </w:pPr>
      <w:r>
        <w:t>%% Remember, every page goes through send_html, with the HTML type and</w:t>
      </w:r>
    </w:p>
    <w:p w14:paraId="6282F62F" w14:textId="77777777" w:rsidR="00BA4A2B" w:rsidRDefault="007A0D3F">
      <w:pPr>
        <w:pStyle w:val="SourceCode"/>
      </w:pPr>
      <w:r>
        <w:t>%% nosniff; send_html/4 also takes a map of more headers (Lesson 8.3a).</w:t>
      </w:r>
    </w:p>
    <w:p w14:paraId="552B49A8" w14:textId="77777777" w:rsidR="00BA4A2B" w:rsidRDefault="007A0D3F">
      <w:pPr>
        <w:pStyle w:val="SourceCode"/>
      </w:pPr>
      <w:r>
        <w:t>send_html(Request, Status, Html) -&gt;</w:t>
      </w:r>
    </w:p>
    <w:p w14:paraId="78B5910A" w14:textId="77777777" w:rsidR="00BA4A2B" w:rsidRDefault="007A0D3F">
      <w:pPr>
        <w:pStyle w:val="SourceCode"/>
      </w:pPr>
      <w:r>
        <w:t xml:space="preserve">    send_html(Request, Status, #{}, Html).</w:t>
      </w:r>
    </w:p>
    <w:p w14:paraId="688A12C2" w14:textId="77777777" w:rsidR="00BA4A2B" w:rsidRDefault="00BA4A2B">
      <w:pPr>
        <w:pStyle w:val="SourceCode"/>
      </w:pPr>
    </w:p>
    <w:p w14:paraId="13FE8C7F" w14:textId="77777777" w:rsidR="00BA4A2B" w:rsidRDefault="007A0D3F">
      <w:pPr>
        <w:pStyle w:val="SourceCode"/>
      </w:pPr>
      <w:r>
        <w:t>send_html(Request, Status, ExtraHeaders, Html) -&gt;</w:t>
      </w:r>
    </w:p>
    <w:p w14:paraId="2760ACD2" w14:textId="77777777" w:rsidR="00BA4A2B" w:rsidRDefault="007A0D3F">
      <w:pPr>
        <w:pStyle w:val="SourceCode"/>
      </w:pPr>
      <w:r>
        <w:t xml:space="preserve">    Headers = maps:merge(#{&lt;&lt;"content-type"&gt;&gt; =&gt; ?HTML_TYPE,</w:t>
      </w:r>
    </w:p>
    <w:p w14:paraId="42D2AF1C" w14:textId="77777777" w:rsidR="00BA4A2B" w:rsidRDefault="007A0D3F">
      <w:pPr>
        <w:pStyle w:val="SourceCode"/>
      </w:pPr>
      <w:r>
        <w:t xml:space="preserve">                           &lt;&lt;"x-content-type-options"&gt;&gt; =&gt; &lt;&lt;"nosniff"&gt;&gt;},</w:t>
      </w:r>
    </w:p>
    <w:p w14:paraId="27948F34" w14:textId="77777777" w:rsidR="00BA4A2B" w:rsidRDefault="007A0D3F">
      <w:pPr>
        <w:pStyle w:val="SourceCode"/>
      </w:pPr>
      <w:r>
        <w:t xml:space="preserve">                         ExtraHeaders),</w:t>
      </w:r>
    </w:p>
    <w:p w14:paraId="0946830E" w14:textId="77777777" w:rsidR="00BA4A2B" w:rsidRDefault="007A0D3F">
      <w:pPr>
        <w:pStyle w:val="SourceCode"/>
      </w:pPr>
      <w:r>
        <w:t xml:space="preserve">    cowboy_req:reply(Status, Headers, Html, Request).</w:t>
      </w:r>
    </w:p>
    <w:p w14:paraId="711E564C" w14:textId="77777777" w:rsidR="00BA4A2B" w:rsidRDefault="00BA4A2B">
      <w:pPr>
        <w:pStyle w:val="SourceCode"/>
      </w:pPr>
    </w:p>
    <w:p w14:paraId="33E193E0" w14:textId="77777777" w:rsidR="00BA4A2B" w:rsidRDefault="007A0D3F">
      <w:pPr>
        <w:pStyle w:val="SourceCode"/>
      </w:pPr>
      <w:r>
        <w:t>%% Remember, send_page renders a template module's page and answers with</w:t>
      </w:r>
    </w:p>
    <w:p w14:paraId="6FF2D25C" w14:textId="77777777" w:rsidR="00BA4A2B" w:rsidRDefault="007A0D3F">
      <w:pPr>
        <w:pStyle w:val="SourceCode"/>
      </w:pPr>
      <w:r>
        <w:t>%% it, or answers 500 when the render fails; send_page/5 also takes more</w:t>
      </w:r>
    </w:p>
    <w:p w14:paraId="517D1965" w14:textId="77777777" w:rsidR="00BA4A2B" w:rsidRDefault="007A0D3F">
      <w:pPr>
        <w:pStyle w:val="SourceCode"/>
      </w:pPr>
      <w:r>
        <w:t>%% headers (Lesson 8.3a).</w:t>
      </w:r>
    </w:p>
    <w:p w14:paraId="474408D7" w14:textId="77777777" w:rsidR="00BA4A2B" w:rsidRDefault="007A0D3F">
      <w:pPr>
        <w:pStyle w:val="SourceCode"/>
      </w:pPr>
      <w:r>
        <w:t>send_page(Request, Status, TemplateModule, PageData) -&gt;</w:t>
      </w:r>
    </w:p>
    <w:p w14:paraId="1813EF15" w14:textId="77777777" w:rsidR="00BA4A2B" w:rsidRDefault="007A0D3F">
      <w:pPr>
        <w:pStyle w:val="SourceCode"/>
      </w:pPr>
      <w:r>
        <w:t xml:space="preserve">    send_page(Request, Status, #{}, TemplateModule, PageData).</w:t>
      </w:r>
    </w:p>
    <w:p w14:paraId="4FC7BD56" w14:textId="77777777" w:rsidR="00BA4A2B" w:rsidRDefault="00BA4A2B">
      <w:pPr>
        <w:pStyle w:val="SourceCode"/>
      </w:pPr>
    </w:p>
    <w:p w14:paraId="3CB77BBC" w14:textId="77777777" w:rsidR="00BA4A2B" w:rsidRDefault="007A0D3F">
      <w:pPr>
        <w:pStyle w:val="SourceCode"/>
      </w:pPr>
      <w:r>
        <w:t>send_page(Request, Status, ExtraHeaders, TemplateModule, PageData) -&gt;</w:t>
      </w:r>
    </w:p>
    <w:p w14:paraId="6612BFEC" w14:textId="77777777" w:rsidR="00BA4A2B" w:rsidRDefault="007A0D3F">
      <w:pPr>
        <w:pStyle w:val="SourceCode"/>
      </w:pPr>
      <w:r>
        <w:t xml:space="preserve">    try TemplateModule:render(PageData) of</w:t>
      </w:r>
    </w:p>
    <w:p w14:paraId="7859BEC3" w14:textId="77777777" w:rsidR="00BA4A2B" w:rsidRDefault="007A0D3F">
      <w:pPr>
        <w:pStyle w:val="SourceCode"/>
      </w:pPr>
      <w:r>
        <w:t xml:space="preserve">        {ok, Page} -&gt;</w:t>
      </w:r>
    </w:p>
    <w:p w14:paraId="25F82C9D" w14:textId="77777777" w:rsidR="00BA4A2B" w:rsidRDefault="007A0D3F">
      <w:pPr>
        <w:pStyle w:val="SourceCode"/>
      </w:pPr>
      <w:r>
        <w:t xml:space="preserve">            send_html(Request, Status, ExtraHeaders,</w:t>
      </w:r>
    </w:p>
    <w:p w14:paraId="3CD43A8F" w14:textId="77777777" w:rsidR="00BA4A2B" w:rsidRDefault="007A0D3F">
      <w:pPr>
        <w:pStyle w:val="SourceCode"/>
      </w:pPr>
      <w:r>
        <w:t xml:space="preserve">                      unicode:characters_to_binary(Page));</w:t>
      </w:r>
    </w:p>
    <w:p w14:paraId="34D74A47" w14:textId="77777777" w:rsidR="00BA4A2B" w:rsidRDefault="007A0D3F">
      <w:pPr>
        <w:pStyle w:val="SourceCode"/>
      </w:pPr>
      <w:r>
        <w:t xml:space="preserve">        {error, Reason} -&gt;</w:t>
      </w:r>
    </w:p>
    <w:p w14:paraId="424966D3" w14:textId="77777777" w:rsidR="00BA4A2B" w:rsidRDefault="007A0D3F">
      <w:pPr>
        <w:pStyle w:val="SourceCode"/>
      </w:pPr>
      <w:r>
        <w:t xml:space="preserve">            send_render_failure(Request, Reason)</w:t>
      </w:r>
    </w:p>
    <w:p w14:paraId="14FA8F1C" w14:textId="77777777" w:rsidR="00BA4A2B" w:rsidRDefault="007A0D3F">
      <w:pPr>
        <w:pStyle w:val="SourceCode"/>
      </w:pPr>
      <w:r>
        <w:t xml:space="preserve">    catch</w:t>
      </w:r>
    </w:p>
    <w:p w14:paraId="6B50F292" w14:textId="77777777" w:rsidR="00BA4A2B" w:rsidRDefault="007A0D3F">
      <w:pPr>
        <w:pStyle w:val="SourceCode"/>
      </w:pPr>
      <w:r>
        <w:t xml:space="preserve">        error:Reason -&gt;</w:t>
      </w:r>
    </w:p>
    <w:p w14:paraId="1B76BD3B" w14:textId="77777777" w:rsidR="00BA4A2B" w:rsidRDefault="007A0D3F">
      <w:pPr>
        <w:pStyle w:val="SourceCode"/>
      </w:pPr>
      <w:r>
        <w:t xml:space="preserve">            send_render_failure(Request, Reason)</w:t>
      </w:r>
    </w:p>
    <w:p w14:paraId="35465361" w14:textId="77777777" w:rsidR="00BA4A2B" w:rsidRDefault="007A0D3F">
      <w:pPr>
        <w:pStyle w:val="SourceCode"/>
      </w:pPr>
      <w:r>
        <w:t xml:space="preserve">    end.</w:t>
      </w:r>
    </w:p>
    <w:p w14:paraId="65F98CFF" w14:textId="77777777" w:rsidR="00BA4A2B" w:rsidRDefault="00BA4A2B">
      <w:pPr>
        <w:pStyle w:val="SourceCode"/>
      </w:pPr>
    </w:p>
    <w:p w14:paraId="31A30DE5" w14:textId="77777777" w:rsidR="00BA4A2B" w:rsidRDefault="007A0D3F">
      <w:pPr>
        <w:pStyle w:val="SourceCode"/>
      </w:pPr>
      <w:r>
        <w:t>%% Remember, a page that could not be made gets 500 with an empty body,</w:t>
      </w:r>
    </w:p>
    <w:p w14:paraId="5758DC50" w14:textId="77777777" w:rsidR="00BA4A2B" w:rsidRDefault="007A0D3F">
      <w:pPr>
        <w:pStyle w:val="SourceCode"/>
      </w:pPr>
      <w:r>
        <w:t>%% and the reason goes to Terminal 1, never into the page (Lesson 8.3a).</w:t>
      </w:r>
    </w:p>
    <w:p w14:paraId="0708C5E7" w14:textId="77777777" w:rsidR="00BA4A2B" w:rsidRDefault="007A0D3F">
      <w:pPr>
        <w:pStyle w:val="SourceCode"/>
      </w:pPr>
      <w:r>
        <w:t>send_render_failure(Request, Reason) -&gt;</w:t>
      </w:r>
    </w:p>
    <w:p w14:paraId="769CE46A" w14:textId="77777777" w:rsidR="00BA4A2B" w:rsidRDefault="007A0D3F">
      <w:pPr>
        <w:pStyle w:val="SourceCode"/>
      </w:pPr>
      <w:r>
        <w:t xml:space="preserve">    io:format(standard_error, "Error: could not render the page for ~s~n",</w:t>
      </w:r>
    </w:p>
    <w:p w14:paraId="7BF3AADE" w14:textId="77777777" w:rsidR="00BA4A2B" w:rsidRDefault="007A0D3F">
      <w:pPr>
        <w:pStyle w:val="SourceCode"/>
      </w:pPr>
      <w:r>
        <w:t xml:space="preserve">              [request_target(Request)]),</w:t>
      </w:r>
    </w:p>
    <w:p w14:paraId="4DEF0A4C" w14:textId="77777777" w:rsidR="00BA4A2B" w:rsidRDefault="007A0D3F">
      <w:pPr>
        <w:pStyle w:val="SourceCode"/>
      </w:pPr>
      <w:r>
        <w:t xml:space="preserve">    io:format(standard_error, "Reason: ~p~n", [Reason]),</w:t>
      </w:r>
    </w:p>
    <w:p w14:paraId="666AE4FE" w14:textId="77777777" w:rsidR="00BA4A2B" w:rsidRDefault="007A0D3F">
      <w:pPr>
        <w:pStyle w:val="SourceCode"/>
      </w:pPr>
      <w:r>
        <w:t xml:space="preserve">    send_html(Request, 500, &lt;&lt;&gt;&gt;).</w:t>
      </w:r>
    </w:p>
    <w:p w14:paraId="2DDFC6E1" w14:textId="77777777" w:rsidR="00BA4A2B" w:rsidRDefault="00BA4A2B">
      <w:pPr>
        <w:pStyle w:val="SourceCode"/>
      </w:pPr>
    </w:p>
    <w:p w14:paraId="7CDD8113" w14:textId="77777777" w:rsidR="00BA4A2B" w:rsidRDefault="007A0D3F">
      <w:pPr>
        <w:pStyle w:val="SourceCode"/>
      </w:pPr>
      <w:r>
        <w:t>%% Remember, Post/Redirect/Get: 303 See Other with location, and no body;</w:t>
      </w:r>
    </w:p>
    <w:p w14:paraId="58AD9FDA" w14:textId="77777777" w:rsidR="00BA4A2B" w:rsidRDefault="007A0D3F">
      <w:pPr>
        <w:pStyle w:val="SourceCode"/>
      </w:pPr>
      <w:r>
        <w:t>%% cowboy has no redirect function (Lesson 8.4a). A cookie set on the</w:t>
      </w:r>
    </w:p>
    <w:p w14:paraId="17DA420B" w14:textId="77777777" w:rsidR="00BA4A2B" w:rsidRDefault="007A0D3F">
      <w:pPr>
        <w:pStyle w:val="SourceCode"/>
      </w:pPr>
      <w:r>
        <w:t>%% request with set_resp_cookie goes out with the reply.</w:t>
      </w:r>
    </w:p>
    <w:p w14:paraId="2B245D4A" w14:textId="77777777" w:rsidR="00BA4A2B" w:rsidRDefault="007A0D3F">
      <w:pPr>
        <w:pStyle w:val="SourceCode"/>
      </w:pPr>
      <w:r>
        <w:t>send_redirect(Request, Location) -&gt;</w:t>
      </w:r>
    </w:p>
    <w:p w14:paraId="2D1BA9B0" w14:textId="77777777" w:rsidR="00BA4A2B" w:rsidRDefault="007A0D3F">
      <w:pPr>
        <w:pStyle w:val="SourceCode"/>
      </w:pPr>
      <w:r>
        <w:t xml:space="preserve">    cowboy_req:reply(303, #{&lt;&lt;"location"&gt;&gt; =&gt; Location}, Request).</w:t>
      </w:r>
    </w:p>
    <w:p w14:paraId="19499B8F" w14:textId="77777777" w:rsidR="00BA4A2B" w:rsidRDefault="00BA4A2B">
      <w:pPr>
        <w:pStyle w:val="SourceCode"/>
      </w:pPr>
    </w:p>
    <w:p w14:paraId="37E16F87" w14:textId="77777777" w:rsidR="00BA4A2B" w:rsidRDefault="007A0D3F">
      <w:pPr>
        <w:pStyle w:val="SourceCode"/>
      </w:pPr>
      <w:r>
        <w:t>%% One short page from message.dtl, with any status.</w:t>
      </w:r>
    </w:p>
    <w:p w14:paraId="5E8058D2" w14:textId="77777777" w:rsidR="00BA4A2B" w:rsidRDefault="007A0D3F">
      <w:pPr>
        <w:pStyle w:val="SourceCode"/>
      </w:pPr>
      <w:r>
        <w:t>send_message_page(Request, Status, Title, Message, LinkPath, LinkText) -&gt;</w:t>
      </w:r>
    </w:p>
    <w:p w14:paraId="7CDC54C4" w14:textId="77777777" w:rsidR="00BA4A2B" w:rsidRDefault="007A0D3F">
      <w:pPr>
        <w:pStyle w:val="SourceCode"/>
      </w:pPr>
      <w:r>
        <w:t xml:space="preserve">    send_page(Request, Status, message_dtl,</w:t>
      </w:r>
    </w:p>
    <w:p w14:paraId="2BACD34C" w14:textId="77777777" w:rsidR="00BA4A2B" w:rsidRDefault="007A0D3F">
      <w:pPr>
        <w:pStyle w:val="SourceCode"/>
      </w:pPr>
      <w:r>
        <w:t xml:space="preserve">              #{title =&gt; Title, message =&gt; Message, link_path =&gt; LinkPath,</w:t>
      </w:r>
    </w:p>
    <w:p w14:paraId="2032DA43" w14:textId="77777777" w:rsidR="00BA4A2B" w:rsidRDefault="007A0D3F">
      <w:pPr>
        <w:pStyle w:val="SourceCode"/>
      </w:pPr>
      <w:r>
        <w:t xml:space="preserve">                link_text =&gt; LinkText}).</w:t>
      </w:r>
    </w:p>
    <w:p w14:paraId="59EBF309" w14:textId="77777777" w:rsidR="00BA4A2B" w:rsidRDefault="00BA4A2B">
      <w:pPr>
        <w:pStyle w:val="SourceCode"/>
      </w:pPr>
    </w:p>
    <w:p w14:paraId="4BD79109" w14:textId="77777777" w:rsidR="00BA4A2B" w:rsidRDefault="007A0D3F">
      <w:pPr>
        <w:pStyle w:val="SourceCode"/>
      </w:pPr>
      <w:r>
        <w:t>%% Remember, the 404 page never repeats the path (Lesson 8.2a).</w:t>
      </w:r>
    </w:p>
    <w:p w14:paraId="27E3EE46" w14:textId="77777777" w:rsidR="00BA4A2B" w:rsidRDefault="007A0D3F">
      <w:pPr>
        <w:pStyle w:val="SourceCode"/>
      </w:pPr>
      <w:r>
        <w:t>send_not_found_page(Request) -&gt;</w:t>
      </w:r>
    </w:p>
    <w:p w14:paraId="6E38AB66" w14:textId="77777777" w:rsidR="00BA4A2B" w:rsidRDefault="007A0D3F">
      <w:pPr>
        <w:pStyle w:val="SourceCode"/>
      </w:pPr>
      <w:r>
        <w:t xml:space="preserve">    send_message_page(Request, 404, "Page Not Found",</w:t>
      </w:r>
    </w:p>
    <w:p w14:paraId="0F145C32" w14:textId="77777777" w:rsidR="00BA4A2B" w:rsidRDefault="007A0D3F">
      <w:pPr>
        <w:pStyle w:val="SourceCode"/>
      </w:pPr>
      <w:r>
        <w:t xml:space="preserve">                      "There is no page at this address.", "/", "Home").</w:t>
      </w:r>
    </w:p>
    <w:p w14:paraId="1B21B29F" w14:textId="77777777" w:rsidR="00BA4A2B" w:rsidRDefault="00BA4A2B">
      <w:pPr>
        <w:pStyle w:val="SourceCode"/>
      </w:pPr>
    </w:p>
    <w:p w14:paraId="76CE4A09" w14:textId="77777777" w:rsidR="00BA4A2B" w:rsidRDefault="007A0D3F">
      <w:pPr>
        <w:pStyle w:val="SourceCode"/>
      </w:pPr>
      <w:r>
        <w:t>%% A page that needs the database could not be made: 503 when no</w:t>
      </w:r>
    </w:p>
    <w:p w14:paraId="62FB3806" w14:textId="77777777" w:rsidR="00BA4A2B" w:rsidRDefault="007A0D3F">
      <w:pPr>
        <w:pStyle w:val="SourceCode"/>
      </w:pPr>
      <w:r>
        <w:t>%% connection could be opened (Lesson 6.14a), 500 when a store call</w:t>
      </w:r>
    </w:p>
    <w:p w14:paraId="5AA128A7" w14:textId="77777777" w:rsidR="00BA4A2B" w:rsidRDefault="007A0D3F">
      <w:pPr>
        <w:pStyle w:val="SourceCode"/>
      </w:pPr>
      <w:r>
        <w:t>%% failed. contacts.log holds the details (Lesson 5.9a); the page holds</w:t>
      </w:r>
    </w:p>
    <w:p w14:paraId="73A16CC6" w14:textId="77777777" w:rsidR="00BA4A2B" w:rsidRDefault="007A0D3F">
      <w:pPr>
        <w:pStyle w:val="SourceCode"/>
      </w:pPr>
      <w:r>
        <w:t>%% none.</w:t>
      </w:r>
    </w:p>
    <w:p w14:paraId="12D6ED88" w14:textId="77777777" w:rsidR="00BA4A2B" w:rsidRDefault="007A0D3F">
      <w:pPr>
        <w:pStyle w:val="SourceCode"/>
      </w:pPr>
      <w:r>
        <w:t>send_store_failure(Request, 503) -&gt;</w:t>
      </w:r>
    </w:p>
    <w:p w14:paraId="5A6328C9" w14:textId="77777777" w:rsidR="00BA4A2B" w:rsidRDefault="007A0D3F">
      <w:pPr>
        <w:pStyle w:val="SourceCode"/>
      </w:pPr>
      <w:r>
        <w:t xml:space="preserve">    send_message_page(Request, 503, "Service Unavailable",</w:t>
      </w:r>
    </w:p>
    <w:p w14:paraId="29209192" w14:textId="77777777" w:rsidR="00BA4A2B" w:rsidRDefault="007A0D3F">
      <w:pPr>
        <w:pStyle w:val="SourceCode"/>
      </w:pPr>
      <w:r>
        <w:t xml:space="preserve">                      "The contacts cannot be reached. Try again later.",</w:t>
      </w:r>
    </w:p>
    <w:p w14:paraId="617D4CC1" w14:textId="77777777" w:rsidR="00BA4A2B" w:rsidRDefault="007A0D3F">
      <w:pPr>
        <w:pStyle w:val="SourceCode"/>
      </w:pPr>
      <w:r>
        <w:t xml:space="preserve">                      "/", "Home");</w:t>
      </w:r>
    </w:p>
    <w:p w14:paraId="1EF6633A" w14:textId="77777777" w:rsidR="00BA4A2B" w:rsidRDefault="007A0D3F">
      <w:pPr>
        <w:pStyle w:val="SourceCode"/>
      </w:pPr>
      <w:r>
        <w:t>send_store_failure(Request, _Status) -&gt;</w:t>
      </w:r>
    </w:p>
    <w:p w14:paraId="6D497D1D" w14:textId="77777777" w:rsidR="00BA4A2B" w:rsidRDefault="007A0D3F">
      <w:pPr>
        <w:pStyle w:val="SourceCode"/>
      </w:pPr>
      <w:r>
        <w:t xml:space="preserve">    send_message_page(Request, 500, "Something Went Wrong",</w:t>
      </w:r>
    </w:p>
    <w:p w14:paraId="3751A198" w14:textId="77777777" w:rsidR="00BA4A2B" w:rsidRDefault="007A0D3F">
      <w:pPr>
        <w:pStyle w:val="SourceCode"/>
      </w:pPr>
      <w:r>
        <w:t xml:space="preserve">                      "The request could not be finished. Try again later.",</w:t>
      </w:r>
    </w:p>
    <w:p w14:paraId="51B118F6" w14:textId="77777777" w:rsidR="00BA4A2B" w:rsidRDefault="007A0D3F">
      <w:pPr>
        <w:pStyle w:val="SourceCode"/>
      </w:pPr>
      <w:r>
        <w:t xml:space="preserve">                      "/", "Home").</w:t>
      </w:r>
    </w:p>
    <w:p w14:paraId="12177FEB" w14:textId="77777777" w:rsidR="00BA4A2B" w:rsidRDefault="00BA4A2B">
      <w:pPr>
        <w:pStyle w:val="SourceCode"/>
      </w:pPr>
    </w:p>
    <w:p w14:paraId="2A931916" w14:textId="77777777" w:rsidR="00BA4A2B" w:rsidRDefault="007A0D3F">
      <w:pPr>
        <w:pStyle w:val="SourceCode"/>
      </w:pPr>
      <w:r>
        <w:t>%% 403 Forbidden: the form's token is missing or wrong. Nothing was</w:t>
      </w:r>
    </w:p>
    <w:p w14:paraId="68363C1A" w14:textId="77777777" w:rsidR="00BA4A2B" w:rsidRDefault="007A0D3F">
      <w:pPr>
        <w:pStyle w:val="SourceCode"/>
      </w:pPr>
      <w:r>
        <w:t>%% changed.</w:t>
      </w:r>
    </w:p>
    <w:p w14:paraId="03ACACDB" w14:textId="77777777" w:rsidR="00BA4A2B" w:rsidRDefault="007A0D3F">
      <w:pPr>
        <w:pStyle w:val="SourceCode"/>
      </w:pPr>
      <w:r>
        <w:t>send_forbidden_page(Request) -&gt;</w:t>
      </w:r>
    </w:p>
    <w:p w14:paraId="12700742" w14:textId="77777777" w:rsidR="00BA4A2B" w:rsidRDefault="007A0D3F">
      <w:pPr>
        <w:pStyle w:val="SourceCode"/>
      </w:pPr>
      <w:r>
        <w:t xml:space="preserve">    send_message_page(Request, 403, "Forbidden", ?FORBIDDEN_MESSAGE, "/",</w:t>
      </w:r>
    </w:p>
    <w:p w14:paraId="6ED31D34" w14:textId="77777777" w:rsidR="00BA4A2B" w:rsidRDefault="007A0D3F">
      <w:pPr>
        <w:pStyle w:val="SourceCode"/>
      </w:pPr>
      <w:r>
        <w:t xml:space="preserve">                      "Home").</w:t>
      </w:r>
    </w:p>
    <w:p w14:paraId="341456DE" w14:textId="77777777" w:rsidR="00BA4A2B" w:rsidRDefault="00BA4A2B">
      <w:pPr>
        <w:pStyle w:val="SourceCode"/>
      </w:pPr>
    </w:p>
    <w:p w14:paraId="0B55499C" w14:textId="77777777" w:rsidR="00BA4A2B" w:rsidRDefault="007A0D3F">
      <w:pPr>
        <w:pStyle w:val="SourceCode"/>
      </w:pPr>
      <w:r>
        <w:t>%% Remember, a form with no problem under any box (Lesson 8.4a).</w:t>
      </w:r>
    </w:p>
    <w:p w14:paraId="61F599AC" w14:textId="77777777" w:rsidR="00BA4A2B" w:rsidRDefault="007A0D3F">
      <w:pPr>
        <w:pStyle w:val="SourceCode"/>
      </w:pPr>
      <w:r>
        <w:t>no_problems() -&gt;</w:t>
      </w:r>
    </w:p>
    <w:p w14:paraId="26153793" w14:textId="77777777" w:rsidR="00BA4A2B" w:rsidRDefault="007A0D3F">
      <w:pPr>
        <w:pStyle w:val="SourceCode"/>
      </w:pPr>
      <w:r>
        <w:t xml:space="preserve">    #{name_problem =&gt; "", email_problem =&gt; "", phone_problem =&gt; ""}.</w:t>
      </w:r>
    </w:p>
    <w:p w14:paraId="1701BEF2" w14:textId="77777777" w:rsidR="00BA4A2B" w:rsidRDefault="00BA4A2B">
      <w:pPr>
        <w:pStyle w:val="SourceCode"/>
      </w:pPr>
    </w:p>
    <w:p w14:paraId="39071AC3" w14:textId="77777777" w:rsidR="00BA4A2B" w:rsidRDefault="007A0D3F">
      <w:pPr>
        <w:pStyle w:val="SourceCode"/>
      </w:pPr>
      <w:r>
        <w:t>%% What the new-contact form and the edit form do not share: the page's</w:t>
      </w:r>
    </w:p>
    <w:p w14:paraId="609A844D" w14:textId="77777777" w:rsidR="00BA4A2B" w:rsidRDefault="007A0D3F">
      <w:pPr>
        <w:pStyle w:val="SourceCode"/>
      </w:pPr>
      <w:r>
        <w:t>%% title, the address the form posts to, and its button's text. Remember,</w:t>
      </w:r>
    </w:p>
    <w:p w14:paraId="22D27988" w14:textId="77777777" w:rsidR="00BA4A2B" w:rsidRDefault="007A0D3F">
      <w:pPr>
        <w:pStyle w:val="SourceCode"/>
      </w:pPr>
      <w:r>
        <w:t>%% texts side by side and ++ join, so the edit form's address holds its id.</w:t>
      </w:r>
    </w:p>
    <w:p w14:paraId="7F8D1E09" w14:textId="77777777" w:rsidR="00BA4A2B" w:rsidRDefault="007A0D3F">
      <w:pPr>
        <w:pStyle w:val="SourceCode"/>
      </w:pPr>
      <w:r>
        <w:t>new_form_kind() -&gt;</w:t>
      </w:r>
    </w:p>
    <w:p w14:paraId="63C631FC" w14:textId="77777777" w:rsidR="00BA4A2B" w:rsidRDefault="007A0D3F">
      <w:pPr>
        <w:pStyle w:val="SourceCode"/>
      </w:pPr>
      <w:r>
        <w:t xml:space="preserve">    #{page_title =&gt; "New Contact", form_action =&gt; ?CONTACTS_PAGE_PATH,</w:t>
      </w:r>
    </w:p>
    <w:p w14:paraId="45786DFC" w14:textId="77777777" w:rsidR="00BA4A2B" w:rsidRDefault="007A0D3F">
      <w:pPr>
        <w:pStyle w:val="SourceCode"/>
      </w:pPr>
      <w:r>
        <w:t xml:space="preserve">      button_text =&gt; "Add contact"}.</w:t>
      </w:r>
    </w:p>
    <w:p w14:paraId="3820236E" w14:textId="77777777" w:rsidR="00BA4A2B" w:rsidRDefault="00BA4A2B">
      <w:pPr>
        <w:pStyle w:val="SourceCode"/>
      </w:pPr>
    </w:p>
    <w:p w14:paraId="43FC065B" w14:textId="77777777" w:rsidR="00BA4A2B" w:rsidRDefault="007A0D3F">
      <w:pPr>
        <w:pStyle w:val="SourceCode"/>
      </w:pPr>
      <w:r>
        <w:t>edit_form_kind(ContactId) -&gt;</w:t>
      </w:r>
    </w:p>
    <w:p w14:paraId="368CB144" w14:textId="77777777" w:rsidR="00BA4A2B" w:rsidRDefault="007A0D3F">
      <w:pPr>
        <w:pStyle w:val="SourceCode"/>
      </w:pPr>
      <w:r>
        <w:t xml:space="preserve">    #{page_title =&gt; "Edit Contact",</w:t>
      </w:r>
    </w:p>
    <w:p w14:paraId="4E79603C" w14:textId="77777777" w:rsidR="00BA4A2B" w:rsidRDefault="007A0D3F">
      <w:pPr>
        <w:pStyle w:val="SourceCode"/>
      </w:pPr>
      <w:r>
        <w:t xml:space="preserve">      form_action =&gt; ?CONTACTS_PAGE_PATH "/" ++ integer_to_list(ContactId) ++</w:t>
      </w:r>
    </w:p>
    <w:p w14:paraId="216DB22B" w14:textId="77777777" w:rsidR="00BA4A2B" w:rsidRDefault="007A0D3F">
      <w:pPr>
        <w:pStyle w:val="SourceCode"/>
      </w:pPr>
      <w:r>
        <w:t xml:space="preserve">          "/edit",</w:t>
      </w:r>
    </w:p>
    <w:p w14:paraId="0858E355" w14:textId="77777777" w:rsidR="00BA4A2B" w:rsidRDefault="007A0D3F">
      <w:pPr>
        <w:pStyle w:val="SourceCode"/>
      </w:pPr>
      <w:r>
        <w:t xml:space="preserve">      button_text =&gt; "Save changes"}.</w:t>
      </w:r>
    </w:p>
    <w:p w14:paraId="5515E0D6" w14:textId="77777777" w:rsidR="00BA4A2B" w:rsidRDefault="00BA4A2B">
      <w:pPr>
        <w:pStyle w:val="SourceCode"/>
      </w:pPr>
    </w:p>
    <w:p w14:paraId="435F4AFB" w14:textId="77777777" w:rsidR="00BA4A2B" w:rsidRDefault="007A0D3F">
      <w:pPr>
        <w:pStyle w:val="SourceCode"/>
      </w:pPr>
      <w:r>
        <w:t>%% Remember, the form page: the notice, each box's value, and each box's</w:t>
      </w:r>
    </w:p>
    <w:p w14:paraId="39CC65D6" w14:textId="77777777" w:rsidR="00BA4A2B" w:rsidRDefault="007A0D3F">
      <w:pPr>
        <w:pStyle w:val="SourceCode"/>
      </w:pPr>
      <w:r>
        <w:t>%% problem, merged into one map (Lesson 8.4a); FormKind gives the title,</w:t>
      </w:r>
    </w:p>
    <w:p w14:paraId="716B96BC" w14:textId="77777777" w:rsidR="00BA4A2B" w:rsidRDefault="007A0D3F">
      <w:pPr>
        <w:pStyle w:val="SourceCode"/>
      </w:pPr>
      <w:r>
        <w:t>%% the address, and the button, and CsrfToken goes into the hidden field.</w:t>
      </w:r>
    </w:p>
    <w:p w14:paraId="47829BE3" w14:textId="77777777" w:rsidR="00BA4A2B" w:rsidRDefault="007A0D3F">
      <w:pPr>
        <w:pStyle w:val="SourceCode"/>
      </w:pPr>
      <w:r>
        <w:t>send_form(Request, Status, FormKind, CsrfToken, Notice, FullName, Email,</w:t>
      </w:r>
    </w:p>
    <w:p w14:paraId="78A33B63" w14:textId="77777777" w:rsidR="00BA4A2B" w:rsidRDefault="007A0D3F">
      <w:pPr>
        <w:pStyle w:val="SourceCode"/>
      </w:pPr>
      <w:r>
        <w:t xml:space="preserve">          Phone, Problems) -&gt;</w:t>
      </w:r>
    </w:p>
    <w:p w14:paraId="292A42B2" w14:textId="77777777" w:rsidR="00BA4A2B" w:rsidRDefault="007A0D3F">
      <w:pPr>
        <w:pStyle w:val="SourceCode"/>
      </w:pPr>
      <w:r>
        <w:t xml:space="preserve">    BoxValues = #{csrf_token =&gt; CsrfToken, notice =&gt; Notice,</w:t>
      </w:r>
    </w:p>
    <w:p w14:paraId="554D78B6" w14:textId="77777777" w:rsidR="00BA4A2B" w:rsidRDefault="007A0D3F">
      <w:pPr>
        <w:pStyle w:val="SourceCode"/>
      </w:pPr>
      <w:r>
        <w:t xml:space="preserve">                  full_name =&gt; FullName, email =&gt; Email, phone =&gt; Phone},</w:t>
      </w:r>
    </w:p>
    <w:p w14:paraId="181CB3FD" w14:textId="77777777" w:rsidR="00BA4A2B" w:rsidRDefault="007A0D3F">
      <w:pPr>
        <w:pStyle w:val="SourceCode"/>
      </w:pPr>
      <w:r>
        <w:t xml:space="preserve">    PageData = maps:merge(maps:merge(FormKind, BoxValues), Problems),</w:t>
      </w:r>
    </w:p>
    <w:p w14:paraId="2031AA88" w14:textId="77777777" w:rsidR="00BA4A2B" w:rsidRDefault="007A0D3F">
      <w:pPr>
        <w:pStyle w:val="SourceCode"/>
      </w:pPr>
      <w:r>
        <w:t xml:space="preserve">    send_page(Request, Status, contact_form_dtl, PageData).</w:t>
      </w:r>
    </w:p>
    <w:p w14:paraId="2C67F109" w14:textId="77777777" w:rsidR="00BA4A2B" w:rsidRDefault="00BA4A2B">
      <w:pPr>
        <w:pStyle w:val="SourceCode"/>
      </w:pPr>
    </w:p>
    <w:p w14:paraId="2A96A0A4" w14:textId="77777777" w:rsidR="00BA4A2B" w:rsidRDefault="007A0D3F">
      <w:pPr>
        <w:pStyle w:val="SourceCode"/>
      </w:pPr>
      <w:r>
        <w:t>%% Remember, the form again, with "Not saved: " and status_message's</w:t>
      </w:r>
    </w:p>
    <w:p w14:paraId="6F9D7A28" w14:textId="77777777" w:rsidR="00BA4A2B" w:rsidRDefault="007A0D3F">
      <w:pPr>
        <w:pStyle w:val="SourceCode"/>
      </w:pPr>
      <w:r>
        <w:t>%% words, and no problem under any box: a 409 is about the whole form</w:t>
      </w:r>
    </w:p>
    <w:p w14:paraId="076454C9" w14:textId="77777777" w:rsidR="00BA4A2B" w:rsidRDefault="007A0D3F">
      <w:pPr>
        <w:pStyle w:val="SourceCode"/>
      </w:pPr>
      <w:r>
        <w:t>%% (Lesson 8.4a).</w:t>
      </w:r>
    </w:p>
    <w:p w14:paraId="2F154710" w14:textId="77777777" w:rsidR="00BA4A2B" w:rsidRDefault="007A0D3F">
      <w:pPr>
        <w:pStyle w:val="SourceCode"/>
      </w:pPr>
      <w:r>
        <w:t>send_refused_form(Request, StatusCode, FormKind, CsrfToken, Status, Problem,</w:t>
      </w:r>
    </w:p>
    <w:p w14:paraId="5E53F273" w14:textId="77777777" w:rsidR="00BA4A2B" w:rsidRDefault="007A0D3F">
      <w:pPr>
        <w:pStyle w:val="SourceCode"/>
      </w:pPr>
      <w:r>
        <w:t xml:space="preserve">                  FullName, Email, Phone) -&gt;</w:t>
      </w:r>
    </w:p>
    <w:p w14:paraId="5589041C" w14:textId="77777777" w:rsidR="00BA4A2B" w:rsidRDefault="007A0D3F">
      <w:pPr>
        <w:pStyle w:val="SourceCode"/>
      </w:pPr>
      <w:r>
        <w:t xml:space="preserve">    Notice = unicode:characters_to_list(</w:t>
      </w:r>
    </w:p>
    <w:p w14:paraId="046F9A51" w14:textId="77777777" w:rsidR="00BA4A2B" w:rsidRDefault="007A0D3F">
      <w:pPr>
        <w:pStyle w:val="SourceCode"/>
      </w:pPr>
      <w:r>
        <w:t xml:space="preserve">               ["Not saved: ", contacts:status_message(Status, Problem)]),</w:t>
      </w:r>
    </w:p>
    <w:p w14:paraId="487FB75E" w14:textId="77777777" w:rsidR="00BA4A2B" w:rsidRDefault="007A0D3F">
      <w:pPr>
        <w:pStyle w:val="SourceCode"/>
      </w:pPr>
      <w:r>
        <w:t xml:space="preserve">    send_form(Request, StatusCode, FormKind, CsrfToken, Notice, FullName,</w:t>
      </w:r>
    </w:p>
    <w:p w14:paraId="66AA75DA" w14:textId="77777777" w:rsidR="00BA4A2B" w:rsidRDefault="007A0D3F">
      <w:pPr>
        <w:pStyle w:val="SourceCode"/>
      </w:pPr>
      <w:r>
        <w:t xml:space="preserve">              Email, Phone, no_problems()).</w:t>
      </w:r>
    </w:p>
    <w:p w14:paraId="34780AD5" w14:textId="77777777" w:rsidR="00BA4A2B" w:rsidRDefault="00BA4A2B">
      <w:pPr>
        <w:pStyle w:val="SourceCode"/>
      </w:pPr>
    </w:p>
    <w:p w14:paraId="7C4450A9" w14:textId="77777777" w:rsidR="00BA4A2B" w:rsidRDefault="007A0D3F">
      <w:pPr>
        <w:pStyle w:val="SourceCode"/>
      </w:pPr>
      <w:r>
        <w:t>%% Remember, check_each_field asks your Chapter 5 validate_contact about</w:t>
      </w:r>
    </w:p>
    <w:p w14:paraId="63D767F1" w14:textId="77777777" w:rsidR="00BA4A2B" w:rsidRDefault="007A0D3F">
      <w:pPr>
        <w:pStyle w:val="SourceCode"/>
      </w:pPr>
      <w:r>
        <w:t>%% one field at a time, with values it always accepts for the other two,</w:t>
      </w:r>
    </w:p>
    <w:p w14:paraId="59BB6ED4" w14:textId="77777777" w:rsidR="00BA4A2B" w:rsidRDefault="007A0D3F">
      <w:pPr>
        <w:pStyle w:val="SourceCode"/>
      </w:pPr>
      <w:r>
        <w:t>%% so every problem is found at once (Lesson 8.4a).</w:t>
      </w:r>
    </w:p>
    <w:p w14:paraId="06979289" w14:textId="77777777" w:rsidR="00BA4A2B" w:rsidRDefault="007A0D3F">
      <w:pPr>
        <w:pStyle w:val="SourceCode"/>
      </w:pPr>
      <w:r>
        <w:t>check_each_field(FullName, Email, Phone) -&gt;</w:t>
      </w:r>
    </w:p>
    <w:p w14:paraId="7FDD4B3C" w14:textId="77777777" w:rsidR="00BA4A2B" w:rsidRDefault="007A0D3F">
      <w:pPr>
        <w:pStyle w:val="SourceCode"/>
      </w:pPr>
      <w:r>
        <w:t xml:space="preserve">    #{name_problem =&gt; contacts:validate_contact(FullName, ?ACCEPTED_EMAIL,</w:t>
      </w:r>
    </w:p>
    <w:p w14:paraId="679C4936" w14:textId="77777777" w:rsidR="00BA4A2B" w:rsidRDefault="007A0D3F">
      <w:pPr>
        <w:pStyle w:val="SourceCode"/>
      </w:pPr>
      <w:r>
        <w:t xml:space="preserve">                                                ""),</w:t>
      </w:r>
    </w:p>
    <w:p w14:paraId="71B185BD" w14:textId="77777777" w:rsidR="00BA4A2B" w:rsidRDefault="007A0D3F">
      <w:pPr>
        <w:pStyle w:val="SourceCode"/>
      </w:pPr>
      <w:r>
        <w:t xml:space="preserve">      email_problem =&gt; contacts:validate_contact(?ACCEPTED_NAME, Email, ""),</w:t>
      </w:r>
    </w:p>
    <w:p w14:paraId="42649DCB" w14:textId="77777777" w:rsidR="00BA4A2B" w:rsidRDefault="007A0D3F">
      <w:pPr>
        <w:pStyle w:val="SourceCode"/>
      </w:pPr>
      <w:r>
        <w:t xml:space="preserve">      phone_problem =&gt; contacts:validate_contact(?ACCEPTED_NAME,</w:t>
      </w:r>
    </w:p>
    <w:p w14:paraId="29065195" w14:textId="77777777" w:rsidR="00BA4A2B" w:rsidRDefault="007A0D3F">
      <w:pPr>
        <w:pStyle w:val="SourceCode"/>
      </w:pPr>
      <w:r>
        <w:t xml:space="preserve">                                                 ?ACCEPTED_EMAIL, Phone)}.</w:t>
      </w:r>
    </w:p>
    <w:p w14:paraId="72749CFD" w14:textId="77777777" w:rsidR="00BA4A2B" w:rsidRDefault="00BA4A2B">
      <w:pPr>
        <w:pStyle w:val="SourceCode"/>
      </w:pPr>
    </w:p>
    <w:p w14:paraId="7EB78A45" w14:textId="77777777" w:rsidR="00BA4A2B" w:rsidRDefault="007A0D3F">
      <w:pPr>
        <w:pStyle w:val="SourceCode"/>
      </w:pPr>
      <w:r>
        <w:t>%% true when any field has a problem, false when every field passed.</w:t>
      </w:r>
    </w:p>
    <w:p w14:paraId="62407CB7" w14:textId="77777777" w:rsidR="00BA4A2B" w:rsidRDefault="007A0D3F">
      <w:pPr>
        <w:pStyle w:val="SourceCode"/>
      </w:pPr>
      <w:r>
        <w:t>has_problem(Problems) -&gt;</w:t>
      </w:r>
    </w:p>
    <w:p w14:paraId="5EFD57DD" w14:textId="77777777" w:rsidR="00BA4A2B" w:rsidRDefault="007A0D3F">
      <w:pPr>
        <w:pStyle w:val="SourceCode"/>
      </w:pPr>
      <w:r>
        <w:t xml:space="preserve">    maps:get(name_problem, Problems) =/= ""</w:t>
      </w:r>
    </w:p>
    <w:p w14:paraId="38209BE4" w14:textId="77777777" w:rsidR="00BA4A2B" w:rsidRDefault="007A0D3F">
      <w:pPr>
        <w:pStyle w:val="SourceCode"/>
      </w:pPr>
      <w:r>
        <w:t xml:space="preserve">        orelse maps:get(email_problem, Problems) =/= ""</w:t>
      </w:r>
    </w:p>
    <w:p w14:paraId="5609552A" w14:textId="77777777" w:rsidR="00BA4A2B" w:rsidRDefault="007A0D3F">
      <w:pPr>
        <w:pStyle w:val="SourceCode"/>
      </w:pPr>
      <w:r>
        <w:t xml:space="preserve">        orelse maps:get(phone_problem, Problems) =/= "".</w:t>
      </w:r>
    </w:p>
    <w:p w14:paraId="3F151635" w14:textId="77777777" w:rsidR="00BA4A2B" w:rsidRDefault="00BA4A2B">
      <w:pPr>
        <w:pStyle w:val="SourceCode"/>
      </w:pPr>
    </w:p>
    <w:p w14:paraId="2701C2F3" w14:textId="77777777" w:rsidR="00BA4A2B" w:rsidRDefault="007A0D3F">
      <w:pPr>
        <w:pStyle w:val="SourceCode"/>
      </w:pPr>
      <w:r>
        <w:t>%% Remember, store statuses as HTTP statuses (Lesson 6.14a).</w:t>
      </w:r>
    </w:p>
    <w:p w14:paraId="09A0BA00" w14:textId="77777777" w:rsidR="00BA4A2B" w:rsidRDefault="007A0D3F">
      <w:pPr>
        <w:pStyle w:val="SourceCode"/>
      </w:pPr>
      <w:r>
        <w:t>http_status_for(invalid_input) -&gt; 400;</w:t>
      </w:r>
    </w:p>
    <w:p w14:paraId="760C3DAE" w14:textId="77777777" w:rsidR="00BA4A2B" w:rsidRDefault="007A0D3F">
      <w:pPr>
        <w:pStyle w:val="SourceCode"/>
      </w:pPr>
      <w:r>
        <w:t>http_status_for(not_found) -&gt; 404;</w:t>
      </w:r>
    </w:p>
    <w:p w14:paraId="4EA73871" w14:textId="77777777" w:rsidR="00BA4A2B" w:rsidRDefault="007A0D3F">
      <w:pPr>
        <w:pStyle w:val="SourceCode"/>
      </w:pPr>
      <w:r>
        <w:t>http_status_for(duplicate_email) -&gt; 409;</w:t>
      </w:r>
    </w:p>
    <w:p w14:paraId="002D2730" w14:textId="77777777" w:rsidR="00BA4A2B" w:rsidRDefault="007A0D3F">
      <w:pPr>
        <w:pStyle w:val="SourceCode"/>
      </w:pPr>
      <w:r>
        <w:t>http_status_for(_Status) -&gt; 500.</w:t>
      </w:r>
    </w:p>
    <w:p w14:paraId="5F4511A3" w14:textId="77777777" w:rsidR="00BA4A2B" w:rsidRDefault="00BA4A2B">
      <w:pPr>
        <w:pStyle w:val="SourceCode"/>
      </w:pPr>
    </w:p>
    <w:p w14:paraId="77C272B4" w14:textId="77777777" w:rsidR="00BA4A2B" w:rsidRDefault="007A0D3F">
      <w:pPr>
        <w:pStyle w:val="SourceCode"/>
      </w:pPr>
      <w:r>
        <w:t>%% Remember, the first value of one field, trimmed, or "" (Lesson 8.4a).</w:t>
      </w:r>
    </w:p>
    <w:p w14:paraId="79B75F78" w14:textId="77777777" w:rsidR="00BA4A2B" w:rsidRDefault="007A0D3F">
      <w:pPr>
        <w:pStyle w:val="SourceCode"/>
      </w:pPr>
      <w:r>
        <w:t>%% A GET form's query gives its fields the same way.</w:t>
      </w:r>
    </w:p>
    <w:p w14:paraId="0AD67702" w14:textId="77777777" w:rsidR="00BA4A2B" w:rsidRDefault="007A0D3F">
      <w:pPr>
        <w:pStyle w:val="SourceCode"/>
      </w:pPr>
      <w:r>
        <w:t>form_value(FieldName, Fields) -&gt;</w:t>
      </w:r>
    </w:p>
    <w:p w14:paraId="60A0374E" w14:textId="77777777" w:rsidR="00BA4A2B" w:rsidRDefault="007A0D3F">
      <w:pPr>
        <w:pStyle w:val="SourceCode"/>
      </w:pPr>
      <w:r>
        <w:t xml:space="preserve">    case proplists:get_value(FieldName, Fields, &lt;&lt;&gt;&gt;) of</w:t>
      </w:r>
    </w:p>
    <w:p w14:paraId="7D769249" w14:textId="77777777" w:rsidR="00BA4A2B" w:rsidRDefault="007A0D3F">
      <w:pPr>
        <w:pStyle w:val="SourceCode"/>
      </w:pPr>
      <w:r>
        <w:t xml:space="preserve">        true -&gt; "";</w:t>
      </w:r>
    </w:p>
    <w:p w14:paraId="48D6EA63" w14:textId="77777777" w:rsidR="00BA4A2B" w:rsidRDefault="007A0D3F">
      <w:pPr>
        <w:pStyle w:val="SourceCode"/>
      </w:pPr>
      <w:r>
        <w:t xml:space="preserve">        FieldValue -&gt; string:trim(unicode:characters_to_list(FieldValue))</w:t>
      </w:r>
    </w:p>
    <w:p w14:paraId="77EAB925" w14:textId="77777777" w:rsidR="00BA4A2B" w:rsidRDefault="007A0D3F">
      <w:pPr>
        <w:pStyle w:val="SourceCode"/>
      </w:pPr>
      <w:r>
        <w:t xml:space="preserve">    end.</w:t>
      </w:r>
    </w:p>
    <w:p w14:paraId="02CDB0D7" w14:textId="77777777" w:rsidR="00BA4A2B" w:rsidRDefault="00BA4A2B">
      <w:pPr>
        <w:pStyle w:val="SourceCode"/>
      </w:pPr>
    </w:p>
    <w:p w14:paraId="2805C6E7" w14:textId="77777777" w:rsidR="00BA4A2B" w:rsidRDefault="007A0D3F">
      <w:pPr>
        <w:pStyle w:val="SourceCode"/>
      </w:pPr>
      <w:r>
        <w:t>%% Remember, a template reads a contact by name, so the store's record</w:t>
      </w:r>
    </w:p>
    <w:p w14:paraId="00AC5880" w14:textId="77777777" w:rsidR="00BA4A2B" w:rsidRDefault="007A0D3F">
      <w:pPr>
        <w:pStyle w:val="SourceCode"/>
      </w:pPr>
      <w:r>
        <w:t>%% becomes a map (Lesson 8.4a).</w:t>
      </w:r>
    </w:p>
    <w:p w14:paraId="6ECBE30A" w14:textId="77777777" w:rsidR="00BA4A2B" w:rsidRDefault="007A0D3F">
      <w:pPr>
        <w:pStyle w:val="SourceCode"/>
      </w:pPr>
      <w:r>
        <w:t>contact_data(Contact) -&gt;</w:t>
      </w:r>
    </w:p>
    <w:p w14:paraId="1ED1EDD9" w14:textId="77777777" w:rsidR="00BA4A2B" w:rsidRDefault="007A0D3F">
      <w:pPr>
        <w:pStyle w:val="SourceCode"/>
      </w:pPr>
      <w:r>
        <w:t xml:space="preserve">    #{id =&gt; Contact#contact.id, full_name =&gt; Contact#contact.full_name,</w:t>
      </w:r>
    </w:p>
    <w:p w14:paraId="769E5C8B" w14:textId="77777777" w:rsidR="00BA4A2B" w:rsidRDefault="007A0D3F">
      <w:pPr>
        <w:pStyle w:val="SourceCode"/>
      </w:pPr>
      <w:r>
        <w:t xml:space="preserve">      email =&gt; Contact#contact.email}.</w:t>
      </w:r>
    </w:p>
    <w:p w14:paraId="345141F9" w14:textId="77777777" w:rsidR="00BA4A2B" w:rsidRDefault="00BA4A2B">
      <w:pPr>
        <w:pStyle w:val="SourceCode"/>
      </w:pPr>
    </w:p>
    <w:p w14:paraId="2C5CC281" w14:textId="77777777" w:rsidR="00BA4A2B" w:rsidRDefault="007A0D3F">
      <w:pPr>
        <w:pStyle w:val="SourceCode"/>
      </w:pPr>
      <w:r>
        <w:t>%% Remember, the program decides the phone's text; null is no phone.</w:t>
      </w:r>
    </w:p>
    <w:p w14:paraId="7D9E888E" w14:textId="77777777" w:rsidR="00BA4A2B" w:rsidRDefault="007A0D3F">
      <w:pPr>
        <w:pStyle w:val="SourceCode"/>
      </w:pPr>
      <w:r>
        <w:t>phone_text_for(#contact{phone = null}) -&gt; ?NO_PHONE_TEXT;</w:t>
      </w:r>
    </w:p>
    <w:p w14:paraId="45E9AA8B" w14:textId="77777777" w:rsidR="00BA4A2B" w:rsidRDefault="007A0D3F">
      <w:pPr>
        <w:pStyle w:val="SourceCode"/>
      </w:pPr>
      <w:r>
        <w:t>phone_text_for(#contact{phone = Phone}) -&gt; Phone.</w:t>
      </w:r>
    </w:p>
    <w:p w14:paraId="3040732F" w14:textId="77777777" w:rsidR="00BA4A2B" w:rsidRDefault="00BA4A2B">
      <w:pPr>
        <w:pStyle w:val="SourceCode"/>
      </w:pPr>
    </w:p>
    <w:p w14:paraId="338FA000" w14:textId="77777777" w:rsidR="00BA4A2B" w:rsidRDefault="007A0D3F">
      <w:pPr>
        <w:pStyle w:val="SourceCode"/>
      </w:pPr>
      <w:r>
        <w:t>%% Lesson 6.12's header checks, for a form: ok when the body may be read,</w:t>
      </w:r>
    </w:p>
    <w:p w14:paraId="27F9F63F" w14:textId="77777777" w:rsidR="00BA4A2B" w:rsidRDefault="007A0D3F">
      <w:pPr>
        <w:pStyle w:val="SourceCode"/>
      </w:pPr>
      <w:r>
        <w:t>%% or {Status, Title, Message} for the first problem. cowboy_req:header</w:t>
      </w:r>
    </w:p>
    <w:p w14:paraId="3B6884FC" w14:textId="77777777" w:rsidR="00BA4A2B" w:rsidRDefault="007A0D3F">
      <w:pPr>
        <w:pStyle w:val="SourceCode"/>
      </w:pPr>
      <w:r>
        <w:t>%% gives a header's value, or undefined when it was not sent.</w:t>
      </w:r>
    </w:p>
    <w:p w14:paraId="33C296EF" w14:textId="77777777" w:rsidR="00BA4A2B" w:rsidRDefault="007A0D3F">
      <w:pPr>
        <w:pStyle w:val="SourceCode"/>
      </w:pPr>
      <w:r>
        <w:t>%% cowboy_req:parse_header reads content-type into its parts, the media</w:t>
      </w:r>
    </w:p>
    <w:p w14:paraId="4B250B11" w14:textId="77777777" w:rsidR="00BA4A2B" w:rsidRDefault="007A0D3F">
      <w:pPr>
        <w:pStyle w:val="SourceCode"/>
      </w:pPr>
      <w:r>
        <w:t>%% type as {Type, Subtype, Parameters}, in small letters, or undefined.</w:t>
      </w:r>
    </w:p>
    <w:p w14:paraId="67266683" w14:textId="77777777" w:rsidR="00BA4A2B" w:rsidRDefault="007A0D3F">
      <w:pPr>
        <w:pStyle w:val="SourceCode"/>
      </w:pPr>
      <w:r>
        <w:t>%% Any Transfer-Encoding, such as chunked, means the body's size is not</w:t>
      </w:r>
    </w:p>
    <w:p w14:paraId="4737998A" w14:textId="77777777" w:rsidR="00BA4A2B" w:rsidRDefault="007A0D3F">
      <w:pPr>
        <w:pStyle w:val="SourceCode"/>
      </w:pPr>
      <w:r>
        <w:t>%% known first, even when a Content-Length is sent as well: 411.</w:t>
      </w:r>
    </w:p>
    <w:p w14:paraId="3B0A16D4" w14:textId="77777777" w:rsidR="00BA4A2B" w:rsidRDefault="007A0D3F">
      <w:pPr>
        <w:pStyle w:val="SourceCode"/>
      </w:pPr>
      <w:r>
        <w:t>%% cowboy_req:body_length gives Content-Length as an integer. cowboy</w:t>
      </w:r>
    </w:p>
    <w:p w14:paraId="0D1A98BD" w14:textId="77777777" w:rsidR="00BA4A2B" w:rsidRDefault="007A0D3F">
      <w:pPr>
        <w:pStyle w:val="SourceCode"/>
      </w:pPr>
      <w:r>
        <w:t>%% reads exactly that many bytes of body, never more, so the header is</w:t>
      </w:r>
    </w:p>
    <w:p w14:paraId="50623658" w14:textId="77777777" w:rsidR="00BA4A2B" w:rsidRDefault="007A0D3F">
      <w:pPr>
        <w:pStyle w:val="SourceCode"/>
      </w:pPr>
      <w:r>
        <w:t>%% the size check: a larger body is refused before any of it is read.</w:t>
      </w:r>
    </w:p>
    <w:p w14:paraId="62CBA3D6" w14:textId="77777777" w:rsidR="00BA4A2B" w:rsidRDefault="007A0D3F">
      <w:pPr>
        <w:pStyle w:val="SourceCode"/>
      </w:pPr>
      <w:r>
        <w:t>form_request_problem(Request) -&gt;</w:t>
      </w:r>
    </w:p>
    <w:p w14:paraId="395928BA" w14:textId="77777777" w:rsidR="00BA4A2B" w:rsidRDefault="007A0D3F">
      <w:pPr>
        <w:pStyle w:val="SourceCode"/>
      </w:pPr>
      <w:r>
        <w:t xml:space="preserve">    MediaType = cowboy_req:parse_header(&lt;&lt;"content-type"&gt;&gt;, Request),</w:t>
      </w:r>
    </w:p>
    <w:p w14:paraId="2C7C3533" w14:textId="77777777" w:rsidR="00BA4A2B" w:rsidRDefault="007A0D3F">
      <w:pPr>
        <w:pStyle w:val="SourceCode"/>
      </w:pPr>
      <w:r>
        <w:t xml:space="preserve">    TransferEncoding = cowboy_req:header(&lt;&lt;"transfer-encoding"&gt;&gt;, Request),</w:t>
      </w:r>
    </w:p>
    <w:p w14:paraId="34119FE6" w14:textId="77777777" w:rsidR="00BA4A2B" w:rsidRDefault="007A0D3F">
      <w:pPr>
        <w:pStyle w:val="SourceCode"/>
      </w:pPr>
      <w:r>
        <w:t xml:space="preserve">    ContentLength = cowboy_req:header(&lt;&lt;"content-length"&gt;&gt;, Request),</w:t>
      </w:r>
    </w:p>
    <w:p w14:paraId="23300124" w14:textId="77777777" w:rsidR="00BA4A2B" w:rsidRDefault="007A0D3F">
      <w:pPr>
        <w:pStyle w:val="SourceCode"/>
      </w:pPr>
      <w:r>
        <w:t xml:space="preserve">    IsForm = case MediaType of</w:t>
      </w:r>
    </w:p>
    <w:p w14:paraId="03A8799B" w14:textId="77777777" w:rsidR="00BA4A2B" w:rsidRDefault="007A0D3F">
      <w:pPr>
        <w:pStyle w:val="SourceCode"/>
      </w:pPr>
      <w:r>
        <w:t xml:space="preserve">                 {&lt;&lt;"application"&gt;&gt;, &lt;&lt;"x-www-form-urlencoded"&gt;&gt;, _} -&gt; true;</w:t>
      </w:r>
    </w:p>
    <w:p w14:paraId="714DD346" w14:textId="77777777" w:rsidR="00BA4A2B" w:rsidRDefault="007A0D3F">
      <w:pPr>
        <w:pStyle w:val="SourceCode"/>
      </w:pPr>
      <w:r>
        <w:t xml:space="preserve">                 _OtherType -&gt; false</w:t>
      </w:r>
    </w:p>
    <w:p w14:paraId="51AF0576" w14:textId="77777777" w:rsidR="00BA4A2B" w:rsidRDefault="007A0D3F">
      <w:pPr>
        <w:pStyle w:val="SourceCode"/>
      </w:pPr>
      <w:r>
        <w:t xml:space="preserve">             end,</w:t>
      </w:r>
    </w:p>
    <w:p w14:paraId="42716266" w14:textId="77777777" w:rsidR="00BA4A2B" w:rsidRDefault="007A0D3F">
      <w:pPr>
        <w:pStyle w:val="SourceCode"/>
      </w:pPr>
      <w:r>
        <w:t xml:space="preserve">    if</w:t>
      </w:r>
    </w:p>
    <w:p w14:paraId="12D8B76D" w14:textId="77777777" w:rsidR="00BA4A2B" w:rsidRDefault="007A0D3F">
      <w:pPr>
        <w:pStyle w:val="SourceCode"/>
      </w:pPr>
      <w:r>
        <w:t xml:space="preserve">        not IsForm -&gt;</w:t>
      </w:r>
    </w:p>
    <w:p w14:paraId="1F01984E" w14:textId="77777777" w:rsidR="00BA4A2B" w:rsidRDefault="007A0D3F">
      <w:pPr>
        <w:pStyle w:val="SourceCode"/>
      </w:pPr>
      <w:r>
        <w:t xml:space="preserve">            {415, "Unsupported Media Type",</w:t>
      </w:r>
    </w:p>
    <w:p w14:paraId="1B3CBBA9" w14:textId="77777777" w:rsidR="00BA4A2B" w:rsidRDefault="007A0D3F">
      <w:pPr>
        <w:pStyle w:val="SourceCode"/>
      </w:pPr>
      <w:r>
        <w:t xml:space="preserve">             "Send the form as application/x-www-form-urlencoded."};</w:t>
      </w:r>
    </w:p>
    <w:p w14:paraId="03F7F546" w14:textId="77777777" w:rsidR="00BA4A2B" w:rsidRDefault="007A0D3F">
      <w:pPr>
        <w:pStyle w:val="SourceCode"/>
      </w:pPr>
      <w:r>
        <w:t xml:space="preserve">        TransferEncoding =/= undefined orelse ContentLength =:= undefined -&gt;</w:t>
      </w:r>
    </w:p>
    <w:p w14:paraId="5A893EB8" w14:textId="77777777" w:rsidR="00BA4A2B" w:rsidRDefault="007A0D3F">
      <w:pPr>
        <w:pStyle w:val="SourceCode"/>
      </w:pPr>
      <w:r>
        <w:t xml:space="preserve">            {411, "Length Required", "Send the form with a Content-Length."};</w:t>
      </w:r>
    </w:p>
    <w:p w14:paraId="5E37ECD6" w14:textId="77777777" w:rsidR="00BA4A2B" w:rsidRDefault="007A0D3F">
      <w:pPr>
        <w:pStyle w:val="SourceCode"/>
      </w:pPr>
      <w:r>
        <w:t xml:space="preserve">        true -&gt;</w:t>
      </w:r>
    </w:p>
    <w:p w14:paraId="2285BF56" w14:textId="77777777" w:rsidR="00BA4A2B" w:rsidRDefault="007A0D3F">
      <w:pPr>
        <w:pStyle w:val="SourceCode"/>
      </w:pPr>
      <w:r>
        <w:t xml:space="preserve">            size_problem(cowboy_req:body_length(Request))</w:t>
      </w:r>
    </w:p>
    <w:p w14:paraId="000A07CF" w14:textId="77777777" w:rsidR="00BA4A2B" w:rsidRDefault="007A0D3F">
      <w:pPr>
        <w:pStyle w:val="SourceCode"/>
      </w:pPr>
      <w:r>
        <w:t xml:space="preserve">    end.</w:t>
      </w:r>
    </w:p>
    <w:p w14:paraId="1BDA4134" w14:textId="77777777" w:rsidR="00BA4A2B" w:rsidRDefault="00BA4A2B">
      <w:pPr>
        <w:pStyle w:val="SourceCode"/>
      </w:pPr>
    </w:p>
    <w:p w14:paraId="1F0439CA" w14:textId="77777777" w:rsidR="00BA4A2B" w:rsidRDefault="007A0D3F">
      <w:pPr>
        <w:pStyle w:val="SourceCode"/>
      </w:pPr>
      <w:r>
        <w:t>size_problem(BodyLength) when BodyLength &gt; ?MAX_BODY_BYTES -&gt;</w:t>
      </w:r>
    </w:p>
    <w:p w14:paraId="0029CFF5" w14:textId="77777777" w:rsidR="00BA4A2B" w:rsidRDefault="007A0D3F">
      <w:pPr>
        <w:pStyle w:val="SourceCode"/>
      </w:pPr>
      <w:r>
        <w:t xml:space="preserve">    {413, "Content Too Large", "The form must be at most 16384 bytes."};</w:t>
      </w:r>
    </w:p>
    <w:p w14:paraId="5F1B87C0" w14:textId="77777777" w:rsidR="00BA4A2B" w:rsidRDefault="007A0D3F">
      <w:pPr>
        <w:pStyle w:val="SourceCode"/>
      </w:pPr>
      <w:r>
        <w:t>size_problem(_BodyLength) -&gt;</w:t>
      </w:r>
    </w:p>
    <w:p w14:paraId="3E33AEDD" w14:textId="77777777" w:rsidR="00BA4A2B" w:rsidRDefault="007A0D3F">
      <w:pPr>
        <w:pStyle w:val="SourceCode"/>
      </w:pPr>
      <w:r>
        <w:t xml:space="preserve">    ok.</w:t>
      </w:r>
    </w:p>
    <w:p w14:paraId="5FC81B8A" w14:textId="77777777" w:rsidR="00BA4A2B" w:rsidRDefault="00BA4A2B">
      <w:pPr>
        <w:pStyle w:val="SourceCode"/>
      </w:pPr>
    </w:p>
    <w:p w14:paraId="1AD5735F" w14:textId="77777777" w:rsidR="00BA4A2B" w:rsidRDefault="007A0D3F">
      <w:pPr>
        <w:pStyle w:val="SourceCode"/>
      </w:pPr>
      <w:r>
        <w:t>handle_home(Request) -&gt;</w:t>
      </w:r>
    </w:p>
    <w:p w14:paraId="09B7CF1E" w14:textId="77777777" w:rsidR="00BA4A2B" w:rsidRDefault="007A0D3F">
      <w:pPr>
        <w:pStyle w:val="SourceCode"/>
      </w:pPr>
      <w:r>
        <w:t xml:space="preserve">    send_message_page(Request, 200, "Contact Manager",</w:t>
      </w:r>
    </w:p>
    <w:p w14:paraId="6B916FF0" w14:textId="77777777" w:rsidR="00BA4A2B" w:rsidRDefault="007A0D3F">
      <w:pPr>
        <w:pStyle w:val="SourceCode"/>
      </w:pPr>
      <w:r>
        <w:t xml:space="preserve">                      "Served by your own HTTPS server.",</w:t>
      </w:r>
    </w:p>
    <w:p w14:paraId="45803350" w14:textId="77777777" w:rsidR="00BA4A2B" w:rsidRDefault="007A0D3F">
      <w:pPr>
        <w:pStyle w:val="SourceCode"/>
      </w:pPr>
      <w:r>
        <w:t xml:space="preserve">                      ?CONTACTS_PAGE_PATH, "Contacts").</w:t>
      </w:r>
    </w:p>
    <w:p w14:paraId="623D57E8" w14:textId="77777777" w:rsidR="00BA4A2B" w:rsidRDefault="00BA4A2B">
      <w:pPr>
        <w:pStyle w:val="SourceCode"/>
      </w:pPr>
    </w:p>
    <w:p w14:paraId="666242EF" w14:textId="77777777" w:rsidR="00BA4A2B" w:rsidRDefault="007A0D3F">
      <w:pPr>
        <w:pStyle w:val="SourceCode"/>
      </w:pPr>
      <w:r>
        <w:t>%% Remember, the id in the visitor's session cookie, or undefined</w:t>
      </w:r>
    </w:p>
    <w:p w14:paraId="62AEBAFD" w14:textId="77777777" w:rsidR="00BA4A2B" w:rsidRDefault="007A0D3F">
      <w:pPr>
        <w:pStyle w:val="SourceCode"/>
      </w:pPr>
      <w:r>
        <w:t>%% (Lesson 8.5a).</w:t>
      </w:r>
    </w:p>
    <w:p w14:paraId="644878E3" w14:textId="77777777" w:rsidR="00BA4A2B" w:rsidRDefault="007A0D3F">
      <w:pPr>
        <w:pStyle w:val="SourceCode"/>
      </w:pPr>
      <w:r>
        <w:t>session_id_from(Request) -&gt;</w:t>
      </w:r>
    </w:p>
    <w:p w14:paraId="4B529BC5" w14:textId="77777777" w:rsidR="00BA4A2B" w:rsidRDefault="007A0D3F">
      <w:pPr>
        <w:pStyle w:val="SourceCode"/>
      </w:pPr>
      <w:r>
        <w:t xml:space="preserve">    proplists:get_value(?SESSION_COOKIE, cowboy_req:parse_cookies(Request)).</w:t>
      </w:r>
    </w:p>
    <w:p w14:paraId="3B2E9F58" w14:textId="77777777" w:rsidR="00BA4A2B" w:rsidRDefault="00BA4A2B">
      <w:pPr>
        <w:pStyle w:val="SourceCode"/>
      </w:pPr>
    </w:p>
    <w:p w14:paraId="06A3D774" w14:textId="77777777" w:rsidR="00BA4A2B" w:rsidRDefault="007A0D3F">
      <w:pPr>
        <w:pStyle w:val="SourceCode"/>
      </w:pPr>
      <w:r>
        <w:t>%% The token a form sent, exactly as sent, as a binary, or &lt;&lt;&gt;&gt;: it is</w:t>
      </w:r>
    </w:p>
    <w:p w14:paraId="568D2081" w14:textId="77777777" w:rsidR="00BA4A2B" w:rsidRDefault="007A0D3F">
      <w:pPr>
        <w:pStyle w:val="SourceCode"/>
      </w:pPr>
      <w:r>
        <w:t>%% never trimmed, because it must come back exactly as the page gave it.</w:t>
      </w:r>
    </w:p>
    <w:p w14:paraId="7F24EADF" w14:textId="77777777" w:rsidR="00BA4A2B" w:rsidRDefault="007A0D3F">
      <w:pPr>
        <w:pStyle w:val="SourceCode"/>
      </w:pPr>
      <w:r>
        <w:t>%% Remember, a field sent with no = comes as true (Lesson 8.4a).</w:t>
      </w:r>
    </w:p>
    <w:p w14:paraId="46537070" w14:textId="77777777" w:rsidR="00BA4A2B" w:rsidRDefault="007A0D3F">
      <w:pPr>
        <w:pStyle w:val="SourceCode"/>
      </w:pPr>
      <w:r>
        <w:t>token_value(Fields) -&gt;</w:t>
      </w:r>
    </w:p>
    <w:p w14:paraId="0A0D433F" w14:textId="77777777" w:rsidR="00BA4A2B" w:rsidRDefault="007A0D3F">
      <w:pPr>
        <w:pStyle w:val="SourceCode"/>
      </w:pPr>
      <w:r>
        <w:t xml:space="preserve">    case proplists:get_value(&lt;&lt;"csrf_token"&gt;&gt;, Fields, &lt;&lt;&gt;&gt;) of</w:t>
      </w:r>
    </w:p>
    <w:p w14:paraId="39D97119" w14:textId="77777777" w:rsidR="00BA4A2B" w:rsidRDefault="007A0D3F">
      <w:pPr>
        <w:pStyle w:val="SourceCode"/>
      </w:pPr>
      <w:r>
        <w:t xml:space="preserve">        true -&gt; &lt;&lt;&gt;&gt;;</w:t>
      </w:r>
    </w:p>
    <w:p w14:paraId="65D4A22C" w14:textId="77777777" w:rsidR="00BA4A2B" w:rsidRDefault="007A0D3F">
      <w:pPr>
        <w:pStyle w:val="SourceCode"/>
      </w:pPr>
      <w:r>
        <w:t xml:space="preserve">        SentToken -&gt; SentToken</w:t>
      </w:r>
    </w:p>
    <w:p w14:paraId="295E66E0" w14:textId="77777777" w:rsidR="00BA4A2B" w:rsidRDefault="007A0D3F">
      <w:pPr>
        <w:pStyle w:val="SourceCode"/>
      </w:pPr>
      <w:r>
        <w:t xml:space="preserve">    end.</w:t>
      </w:r>
    </w:p>
    <w:p w14:paraId="259D60A4" w14:textId="77777777" w:rsidR="00BA4A2B" w:rsidRDefault="00BA4A2B">
      <w:pPr>
        <w:pStyle w:val="SourceCode"/>
      </w:pPr>
    </w:p>
    <w:p w14:paraId="21912F13" w14:textId="77777777" w:rsidR="00BA4A2B" w:rsidRDefault="007A0D3F">
      <w:pPr>
        <w:pStyle w:val="SourceCode"/>
      </w:pPr>
      <w:r>
        <w:t>%% check_form_token is the token check every form that changes something</w:t>
      </w:r>
    </w:p>
    <w:p w14:paraId="59C7A7EB" w14:textId="77777777" w:rsidR="00BA4A2B" w:rsidRDefault="007A0D3F">
      <w:pPr>
        <w:pStyle w:val="SourceCode"/>
      </w:pPr>
      <w:r>
        <w:t>%% goes through, and the API's DELETE too: SentToken must be the form</w:t>
      </w:r>
    </w:p>
    <w:p w14:paraId="5B81CF2A" w14:textId="77777777" w:rsidR="00BA4A2B" w:rsidRDefault="007A0D3F">
      <w:pPr>
        <w:pStyle w:val="SourceCode"/>
      </w:pPr>
      <w:r>
        <w:t>%% token of the session in the visitor's cookie, logged in or not (the</w:t>
      </w:r>
    </w:p>
    <w:p w14:paraId="1DF57492" w14:textId="77777777" w:rsidR="00BA4A2B" w:rsidRDefault="007A0D3F">
      <w:pPr>
        <w:pStyle w:val="SourceCode"/>
      </w:pPr>
      <w:r>
        <w:t>%% login form has one too). It takes the request, where the cookie is, so</w:t>
      </w:r>
    </w:p>
    <w:p w14:paraId="6C85D79C" w14:textId="77777777" w:rsidR="00BA4A2B" w:rsidRDefault="007A0D3F">
      <w:pPr>
        <w:pStyle w:val="SourceCode"/>
      </w:pPr>
      <w:r>
        <w:t>%% a check of where the request came from can join it in one place</w:t>
      </w:r>
    </w:p>
    <w:p w14:paraId="65AD5BF4" w14:textId="77777777" w:rsidR="00BA4A2B" w:rsidRDefault="007A0D3F">
      <w:pPr>
        <w:pStyle w:val="SourceCode"/>
      </w:pPr>
      <w:r>
        <w:t>%% (Workbook Exercise).</w:t>
      </w:r>
    </w:p>
    <w:p w14:paraId="46AD8937" w14:textId="77777777" w:rsidR="00BA4A2B" w:rsidRDefault="007A0D3F">
      <w:pPr>
        <w:pStyle w:val="SourceCode"/>
      </w:pPr>
      <w:r>
        <w:t>check_form_token(Request, Connection, SentToken) -&gt;</w:t>
      </w:r>
    </w:p>
    <w:p w14:paraId="0A75DA33" w14:textId="77777777" w:rsidR="00BA4A2B" w:rsidRDefault="007A0D3F">
      <w:pPr>
        <w:pStyle w:val="SourceCode"/>
      </w:pPr>
      <w:r>
        <w:t xml:space="preserve">    session_store:check_csrf(Connection, session_id_from(Request), SentToken).</w:t>
      </w:r>
    </w:p>
    <w:p w14:paraId="66409A7C" w14:textId="77777777" w:rsidR="00BA4A2B" w:rsidRDefault="00BA4A2B">
      <w:pPr>
        <w:pStyle w:val="SourceCode"/>
      </w:pPr>
    </w:p>
    <w:p w14:paraId="57737D95" w14:textId="77777777" w:rsidR="00BA4A2B" w:rsidRDefault="007A0D3F">
      <w:pPr>
        <w:pStyle w:val="SourceCode"/>
      </w:pPr>
      <w:r>
        <w:t>%% Remember, require_login is step 1 of every contact page, on its own</w:t>
      </w:r>
    </w:p>
    <w:p w14:paraId="04A5A49C" w14:textId="77777777" w:rsidR="00BA4A2B" w:rsidRDefault="007A0D3F">
      <w:pPr>
        <w:pStyle w:val="SourceCode"/>
      </w:pPr>
      <w:r>
        <w:t>%% connection: {ok, SessionId}, or {answered, Answered}, 303 to the login</w:t>
      </w:r>
    </w:p>
    <w:p w14:paraId="61A8A23A" w14:textId="77777777" w:rsidR="00BA4A2B" w:rsidRDefault="007A0D3F">
      <w:pPr>
        <w:pStyle w:val="SourceCode"/>
      </w:pPr>
      <w:r>
        <w:t>%% form with the page's path in next, or 503 (Lesson 8.6a). Only a</w:t>
      </w:r>
    </w:p>
    <w:p w14:paraId="1D6475B2" w14:textId="77777777" w:rsidR="00BA4A2B" w:rsidRDefault="007A0D3F">
      <w:pPr>
        <w:pStyle w:val="SourceCode"/>
      </w:pPr>
      <w:r>
        <w:t>%% logged-in account's session counts.</w:t>
      </w:r>
    </w:p>
    <w:p w14:paraId="3203F359" w14:textId="77777777" w:rsidR="00BA4A2B" w:rsidRDefault="007A0D3F">
      <w:pPr>
        <w:pStyle w:val="SourceCode"/>
      </w:pPr>
      <w:r>
        <w:t>require_login(Request) -&gt;</w:t>
      </w:r>
    </w:p>
    <w:p w14:paraId="5C9B7453" w14:textId="77777777" w:rsidR="00BA4A2B" w:rsidRDefault="007A0D3F">
      <w:pPr>
        <w:pStyle w:val="SourceCode"/>
      </w:pPr>
      <w:r>
        <w:t xml:space="preserve">    case contact_store:open_connection() of</w:t>
      </w:r>
    </w:p>
    <w:p w14:paraId="52CA6992" w14:textId="77777777" w:rsidR="00BA4A2B" w:rsidRDefault="007A0D3F">
      <w:pPr>
        <w:pStyle w:val="SourceCode"/>
      </w:pPr>
      <w:r>
        <w:t xml:space="preserve">        {success, _Problem, Connection} -&gt;</w:t>
      </w:r>
    </w:p>
    <w:p w14:paraId="3A40E294" w14:textId="77777777" w:rsidR="00BA4A2B" w:rsidRDefault="007A0D3F">
      <w:pPr>
        <w:pStyle w:val="SourceCode"/>
      </w:pPr>
      <w:r>
        <w:t xml:space="preserve">            CookieId = session_id_from(Request),</w:t>
      </w:r>
    </w:p>
    <w:p w14:paraId="664107C1" w14:textId="77777777" w:rsidR="00BA4A2B" w:rsidRDefault="007A0D3F">
      <w:pPr>
        <w:pStyle w:val="SourceCode"/>
      </w:pPr>
      <w:r>
        <w:t xml:space="preserve">            Found = session_store:find_session(Connection, CookieId),</w:t>
      </w:r>
    </w:p>
    <w:p w14:paraId="67D35599" w14:textId="77777777" w:rsidR="00BA4A2B" w:rsidRDefault="007A0D3F">
      <w:pPr>
        <w:pStyle w:val="SourceCode"/>
      </w:pPr>
      <w:r>
        <w:t xml:space="preserve">            contact_store:close_connection(Connection),</w:t>
      </w:r>
    </w:p>
    <w:p w14:paraId="3187AA4C" w14:textId="77777777" w:rsidR="00BA4A2B" w:rsidRDefault="007A0D3F">
      <w:pPr>
        <w:pStyle w:val="SourceCode"/>
      </w:pPr>
      <w:r>
        <w:t xml:space="preserve">            case Found of</w:t>
      </w:r>
    </w:p>
    <w:p w14:paraId="3C9CE5AC" w14:textId="77777777" w:rsidR="00BA4A2B" w:rsidRDefault="007A0D3F">
      <w:pPr>
        <w:pStyle w:val="SourceCode"/>
      </w:pPr>
      <w:r>
        <w:t xml:space="preserve">                true -&gt;</w:t>
      </w:r>
    </w:p>
    <w:p w14:paraId="6A23DCEF" w14:textId="77777777" w:rsidR="00BA4A2B" w:rsidRDefault="007A0D3F">
      <w:pPr>
        <w:pStyle w:val="SourceCode"/>
      </w:pPr>
      <w:r>
        <w:t xml:space="preserve">                    {ok, CookieId};</w:t>
      </w:r>
    </w:p>
    <w:p w14:paraId="7CDFBAC6" w14:textId="77777777" w:rsidR="00BA4A2B" w:rsidRDefault="007A0D3F">
      <w:pPr>
        <w:pStyle w:val="SourceCode"/>
      </w:pPr>
      <w:r>
        <w:t xml:space="preserve">                false -&gt;</w:t>
      </w:r>
    </w:p>
    <w:p w14:paraId="2E0D4B19" w14:textId="77777777" w:rsidR="00BA4A2B" w:rsidRDefault="007A0D3F">
      <w:pPr>
        <w:pStyle w:val="SourceCode"/>
      </w:pPr>
      <w:r>
        <w:t xml:space="preserve">                    %% Remember, next is percent-encoded, so a &amp; or + in the</w:t>
      </w:r>
    </w:p>
    <w:p w14:paraId="4F06B9A6" w14:textId="77777777" w:rsidR="00BA4A2B" w:rsidRDefault="007A0D3F">
      <w:pPr>
        <w:pStyle w:val="SourceCode"/>
      </w:pPr>
      <w:r>
        <w:t xml:space="preserve">                    %% path stays part of it; uri_string:quote keeps each /</w:t>
      </w:r>
    </w:p>
    <w:p w14:paraId="500CFEA7" w14:textId="77777777" w:rsidR="00BA4A2B" w:rsidRDefault="007A0D3F">
      <w:pPr>
        <w:pStyle w:val="SourceCode"/>
      </w:pPr>
      <w:r>
        <w:t xml:space="preserve">                    %% (Lesson 8.6a).</w:t>
      </w:r>
    </w:p>
    <w:p w14:paraId="1D923558" w14:textId="77777777" w:rsidR="00BA4A2B" w:rsidRDefault="007A0D3F">
      <w:pPr>
        <w:pStyle w:val="SourceCode"/>
      </w:pPr>
      <w:r>
        <w:t xml:space="preserve">                    Location = [?LOGIN_PATH, "?next=",</w:t>
      </w:r>
    </w:p>
    <w:p w14:paraId="0D15414C" w14:textId="77777777" w:rsidR="00BA4A2B" w:rsidRDefault="007A0D3F">
      <w:pPr>
        <w:pStyle w:val="SourceCode"/>
      </w:pPr>
      <w:r>
        <w:t xml:space="preserve">                                uri_string:quote(cowboy_req:path(Request),</w:t>
      </w:r>
    </w:p>
    <w:p w14:paraId="0376A94D" w14:textId="77777777" w:rsidR="00BA4A2B" w:rsidRDefault="007A0D3F">
      <w:pPr>
        <w:pStyle w:val="SourceCode"/>
      </w:pPr>
      <w:r>
        <w:t xml:space="preserve">                                                 "/")],</w:t>
      </w:r>
    </w:p>
    <w:p w14:paraId="7A499449" w14:textId="77777777" w:rsidR="00BA4A2B" w:rsidRDefault="007A0D3F">
      <w:pPr>
        <w:pStyle w:val="SourceCode"/>
      </w:pPr>
      <w:r>
        <w:t xml:space="preserve">                    {answered, send_redirect(Request, Location)}</w:t>
      </w:r>
    </w:p>
    <w:p w14:paraId="73CA9FE4" w14:textId="77777777" w:rsidR="00BA4A2B" w:rsidRDefault="007A0D3F">
      <w:pPr>
        <w:pStyle w:val="SourceCode"/>
      </w:pPr>
      <w:r>
        <w:t xml:space="preserve">            end;</w:t>
      </w:r>
    </w:p>
    <w:p w14:paraId="3F64D2E8" w14:textId="77777777" w:rsidR="00BA4A2B" w:rsidRDefault="007A0D3F">
      <w:pPr>
        <w:pStyle w:val="SourceCode"/>
      </w:pPr>
      <w:r>
        <w:t xml:space="preserve">        {_Status, _Problem, none} -&gt;</w:t>
      </w:r>
    </w:p>
    <w:p w14:paraId="19FBE979" w14:textId="77777777" w:rsidR="00BA4A2B" w:rsidRDefault="007A0D3F">
      <w:pPr>
        <w:pStyle w:val="SourceCode"/>
      </w:pPr>
      <w:r>
        <w:t xml:space="preserve">            {answered, send_store_failure(Request, 503)}</w:t>
      </w:r>
    </w:p>
    <w:p w14:paraId="70387C9A" w14:textId="77777777" w:rsidR="00BA4A2B" w:rsidRDefault="007A0D3F">
      <w:pPr>
        <w:pStyle w:val="SourceCode"/>
      </w:pPr>
      <w:r>
        <w:t xml:space="preserve">    end.</w:t>
      </w:r>
    </w:p>
    <w:p w14:paraId="4211223F" w14:textId="77777777" w:rsidR="00BA4A2B" w:rsidRDefault="00BA4A2B">
      <w:pPr>
        <w:pStyle w:val="SourceCode"/>
      </w:pPr>
    </w:p>
    <w:p w14:paraId="265B9FEF" w14:textId="77777777" w:rsidR="00BA4A2B" w:rsidRDefault="007A0D3F">
      <w:pPr>
        <w:pStyle w:val="SourceCode"/>
      </w:pPr>
      <w:r>
        <w:t>%% Remember, safe_next keeps NextPath only when it is a path on this site:</w:t>
      </w:r>
    </w:p>
    <w:p w14:paraId="24134D85" w14:textId="77777777" w:rsidR="00BA4A2B" w:rsidRDefault="007A0D3F">
      <w:pPr>
        <w:pStyle w:val="SourceCode"/>
      </w:pPr>
      <w:r>
        <w:t>%% one /, then printable ASCII; anything else gives /contacts (Lesson</w:t>
      </w:r>
    </w:p>
    <w:p w14:paraId="1391BBEA" w14:textId="77777777" w:rsidR="00BA4A2B" w:rsidRDefault="007A0D3F">
      <w:pPr>
        <w:pStyle w:val="SourceCode"/>
      </w:pPr>
      <w:r>
        <w:t>%% 8.6a).</w:t>
      </w:r>
    </w:p>
    <w:p w14:paraId="58E2B641" w14:textId="77777777" w:rsidR="00BA4A2B" w:rsidRDefault="007A0D3F">
      <w:pPr>
        <w:pStyle w:val="SourceCode"/>
      </w:pPr>
      <w:r>
        <w:t>safe_next(NextPath) -&gt;</w:t>
      </w:r>
    </w:p>
    <w:p w14:paraId="0C76C8F0" w14:textId="77777777" w:rsidR="00BA4A2B" w:rsidRDefault="007A0D3F">
      <w:pPr>
        <w:pStyle w:val="SourceCode"/>
      </w:pPr>
      <w:r>
        <w:t xml:space="preserve">    OneSlash = lists:prefix("/", NextPath)</w:t>
      </w:r>
    </w:p>
    <w:p w14:paraId="44075330" w14:textId="77777777" w:rsidR="00BA4A2B" w:rsidRDefault="007A0D3F">
      <w:pPr>
        <w:pStyle w:val="SourceCode"/>
      </w:pPr>
      <w:r>
        <w:t xml:space="preserve">        andalso not lists:prefix("//", NextPath)</w:t>
      </w:r>
    </w:p>
    <w:p w14:paraId="680F3486" w14:textId="77777777" w:rsidR="00BA4A2B" w:rsidRDefault="007A0D3F">
      <w:pPr>
        <w:pStyle w:val="SourceCode"/>
      </w:pPr>
      <w:r>
        <w:t xml:space="preserve">        andalso not lists:prefix("/\\", NextPath),</w:t>
      </w:r>
    </w:p>
    <w:p w14:paraId="2A5EDB96" w14:textId="77777777" w:rsidR="00BA4A2B" w:rsidRDefault="007A0D3F">
      <w:pPr>
        <w:pStyle w:val="SourceCode"/>
      </w:pPr>
      <w:r>
        <w:t xml:space="preserve">    Printable = lists:all(fun(Character) -&gt;</w:t>
      </w:r>
    </w:p>
    <w:p w14:paraId="141ADA58" w14:textId="77777777" w:rsidR="00BA4A2B" w:rsidRDefault="007A0D3F">
      <w:pPr>
        <w:pStyle w:val="SourceCode"/>
      </w:pPr>
      <w:r>
        <w:t xml:space="preserve">                                  Character &gt;= $! andalso Character =&lt; $~</w:t>
      </w:r>
    </w:p>
    <w:p w14:paraId="65371511" w14:textId="77777777" w:rsidR="00BA4A2B" w:rsidRDefault="007A0D3F">
      <w:pPr>
        <w:pStyle w:val="SourceCode"/>
      </w:pPr>
      <w:r>
        <w:t xml:space="preserve">                          end, NextPath),</w:t>
      </w:r>
    </w:p>
    <w:p w14:paraId="0D3028BC" w14:textId="77777777" w:rsidR="00BA4A2B" w:rsidRDefault="007A0D3F">
      <w:pPr>
        <w:pStyle w:val="SourceCode"/>
      </w:pPr>
      <w:r>
        <w:t xml:space="preserve">    case OneSlash andalso Printable of</w:t>
      </w:r>
    </w:p>
    <w:p w14:paraId="0B977BEF" w14:textId="77777777" w:rsidR="00BA4A2B" w:rsidRDefault="007A0D3F">
      <w:pPr>
        <w:pStyle w:val="SourceCode"/>
      </w:pPr>
      <w:r>
        <w:t xml:space="preserve">        true -&gt; NextPath;</w:t>
      </w:r>
    </w:p>
    <w:p w14:paraId="4D7A25D0" w14:textId="77777777" w:rsidR="00BA4A2B" w:rsidRDefault="007A0D3F">
      <w:pPr>
        <w:pStyle w:val="SourceCode"/>
      </w:pPr>
      <w:r>
        <w:t xml:space="preserve">        false -&gt; ?CONTACTS_PAGE_PATH</w:t>
      </w:r>
    </w:p>
    <w:p w14:paraId="620979EC" w14:textId="77777777" w:rsidR="00BA4A2B" w:rsidRDefault="007A0D3F">
      <w:pPr>
        <w:pStyle w:val="SourceCode"/>
      </w:pPr>
      <w:r>
        <w:t xml:space="preserve">    end.</w:t>
      </w:r>
    </w:p>
    <w:p w14:paraId="20973904" w14:textId="77777777" w:rsidR="00BA4A2B" w:rsidRDefault="00BA4A2B">
      <w:pPr>
        <w:pStyle w:val="SourceCode"/>
      </w:pPr>
    </w:p>
    <w:p w14:paraId="6472FF9B" w14:textId="77777777" w:rsidR="00BA4A2B" w:rsidRDefault="007A0D3F">
      <w:pPr>
        <w:pStyle w:val="SourceCode"/>
      </w:pPr>
      <w:r>
        <w:t>%% The login form, with a notice, the username its box shows, where to go</w:t>
      </w:r>
    </w:p>
    <w:p w14:paraId="2AC4BD25" w14:textId="77777777" w:rsidR="00BA4A2B" w:rsidRDefault="007A0D3F">
      <w:pPr>
        <w:pStyle w:val="SourceCode"/>
      </w:pPr>
      <w:r>
        <w:t>%% after the login, and the form token, every value escaped by erlydtl.</w:t>
      </w:r>
    </w:p>
    <w:p w14:paraId="5898F421" w14:textId="77777777" w:rsidR="00BA4A2B" w:rsidRDefault="007A0D3F">
      <w:pPr>
        <w:pStyle w:val="SourceCode"/>
      </w:pPr>
      <w:r>
        <w:t>%% The password box is always empty: a page never holds a password.</w:t>
      </w:r>
    </w:p>
    <w:p w14:paraId="7EDA7EF6" w14:textId="77777777" w:rsidR="00BA4A2B" w:rsidRDefault="007A0D3F">
      <w:pPr>
        <w:pStyle w:val="SourceCode"/>
      </w:pPr>
      <w:r>
        <w:t>send_login_form(Request, Status, Notice, Username, NextPath, CsrfToken) -&gt;</w:t>
      </w:r>
    </w:p>
    <w:p w14:paraId="1F458F91" w14:textId="77777777" w:rsidR="00BA4A2B" w:rsidRDefault="007A0D3F">
      <w:pPr>
        <w:pStyle w:val="SourceCode"/>
      </w:pPr>
      <w:r>
        <w:t xml:space="preserve">    send_page(Request, Status, login_dtl,</w:t>
      </w:r>
    </w:p>
    <w:p w14:paraId="4AA16C3E" w14:textId="77777777" w:rsidR="00BA4A2B" w:rsidRDefault="007A0D3F">
      <w:pPr>
        <w:pStyle w:val="SourceCode"/>
      </w:pPr>
      <w:r>
        <w:t xml:space="preserve">              #{notice =&gt; Notice, next_path =&gt; NextPath,</w:t>
      </w:r>
    </w:p>
    <w:p w14:paraId="2DC253B3" w14:textId="77777777" w:rsidR="00BA4A2B" w:rsidRDefault="007A0D3F">
      <w:pPr>
        <w:pStyle w:val="SourceCode"/>
      </w:pPr>
      <w:r>
        <w:t xml:space="preserve">                username =&gt; Username, csrf_token =&gt; CsrfToken}).</w:t>
      </w:r>
    </w:p>
    <w:p w14:paraId="1311D751" w14:textId="77777777" w:rsidR="00BA4A2B" w:rsidRDefault="00BA4A2B">
      <w:pPr>
        <w:pStyle w:val="SourceCode"/>
      </w:pPr>
    </w:p>
    <w:p w14:paraId="2E7DF75F" w14:textId="77777777" w:rsidR="00BA4A2B" w:rsidRDefault="007A0D3F">
      <w:pPr>
        <w:pStyle w:val="SourceCode"/>
      </w:pPr>
      <w:r>
        <w:t>%% GET /contacts, and GET /contacts?name=... from the search form, for a</w:t>
      </w:r>
    </w:p>
    <w:p w14:paraId="3187D326" w14:textId="77777777" w:rsidR="00BA4A2B" w:rsidRDefault="007A0D3F">
      <w:pPr>
        <w:pStyle w:val="SourceCode"/>
      </w:pPr>
      <w:r>
        <w:t>%% logged-in visitor. Remember, cowboy_req:parse_qs decodes the query</w:t>
      </w:r>
    </w:p>
    <w:p w14:paraId="42BC3843" w14:textId="77777777" w:rsidR="00BA4A2B" w:rsidRDefault="007A0D3F">
      <w:pPr>
        <w:pStyle w:val="SourceCode"/>
      </w:pPr>
      <w:r>
        <w:t>%% into {Name, Value} pairs (Lesson 8.4a).</w:t>
      </w:r>
    </w:p>
    <w:p w14:paraId="49C74BEA" w14:textId="77777777" w:rsidR="00BA4A2B" w:rsidRDefault="007A0D3F">
      <w:pPr>
        <w:pStyle w:val="SourceCode"/>
      </w:pPr>
      <w:r>
        <w:t>handle_contact_list(Request) -&gt;</w:t>
      </w:r>
    </w:p>
    <w:p w14:paraId="7DB82739" w14:textId="77777777" w:rsidR="00BA4A2B" w:rsidRDefault="007A0D3F">
      <w:pPr>
        <w:pStyle w:val="SourceCode"/>
      </w:pPr>
      <w:r>
        <w:t xml:space="preserve">    case require_login(Request) of</w:t>
      </w:r>
    </w:p>
    <w:p w14:paraId="1CC5A008" w14:textId="77777777" w:rsidR="00BA4A2B" w:rsidRDefault="007A0D3F">
      <w:pPr>
        <w:pStyle w:val="SourceCode"/>
      </w:pPr>
      <w:r>
        <w:t xml:space="preserve">        {ok, SessionId} -&gt; list_contacts(Request, SessionId);</w:t>
      </w:r>
    </w:p>
    <w:p w14:paraId="64992327" w14:textId="77777777" w:rsidR="00BA4A2B" w:rsidRDefault="007A0D3F">
      <w:pPr>
        <w:pStyle w:val="SourceCode"/>
      </w:pPr>
      <w:r>
        <w:t xml:space="preserve">        {answered, Answered} -&gt; Answered</w:t>
      </w:r>
    </w:p>
    <w:p w14:paraId="61E67D9C" w14:textId="77777777" w:rsidR="00BA4A2B" w:rsidRDefault="007A0D3F">
      <w:pPr>
        <w:pStyle w:val="SourceCode"/>
      </w:pPr>
      <w:r>
        <w:t xml:space="preserve">    end.</w:t>
      </w:r>
    </w:p>
    <w:p w14:paraId="626DBFD5" w14:textId="77777777" w:rsidR="00BA4A2B" w:rsidRDefault="00BA4A2B">
      <w:pPr>
        <w:pStyle w:val="SourceCode"/>
      </w:pPr>
    </w:p>
    <w:p w14:paraId="27653961" w14:textId="77777777" w:rsidR="00BA4A2B" w:rsidRDefault="007A0D3F">
      <w:pPr>
        <w:pStyle w:val="SourceCode"/>
      </w:pPr>
      <w:r>
        <w:t>%% Remember, an empty name lists every contact, and read_contact_page</w:t>
      </w:r>
    </w:p>
    <w:p w14:paraId="71570066" w14:textId="77777777" w:rsidR="00BA4A2B" w:rsidRDefault="007A0D3F">
      <w:pPr>
        <w:pStyle w:val="SourceCode"/>
      </w:pPr>
      <w:r>
        <w:t>%% reads at most CONTACT_LIMIT of them (Lesson 8.8a). The account's</w:t>
      </w:r>
    </w:p>
    <w:p w14:paraId="31B731CE" w14:textId="77777777" w:rsidR="00BA4A2B" w:rsidRDefault="007A0D3F">
      <w:pPr>
        <w:pStyle w:val="SourceCode"/>
      </w:pPr>
      <w:r>
        <w:t>%% username is for the Logged in as line, the token for the Log out form,</w:t>
      </w:r>
    </w:p>
    <w:p w14:paraId="5BFE8347" w14:textId="77777777" w:rsidR="00BA4A2B" w:rsidRDefault="007A0D3F">
      <w:pPr>
        <w:pStyle w:val="SourceCode"/>
      </w:pPr>
      <w:r>
        <w:t>%% and the flash is the one a delete left, taken only for a page that is</w:t>
      </w:r>
    </w:p>
    <w:p w14:paraId="4DFF13A8" w14:textId="77777777" w:rsidR="00BA4A2B" w:rsidRDefault="007A0D3F">
      <w:pPr>
        <w:pStyle w:val="SourceCode"/>
      </w:pPr>
      <w:r>
        <w:t>%% shown.</w:t>
      </w:r>
    </w:p>
    <w:p w14:paraId="4DA1FE34" w14:textId="77777777" w:rsidR="00BA4A2B" w:rsidRDefault="007A0D3F">
      <w:pPr>
        <w:pStyle w:val="SourceCode"/>
      </w:pPr>
      <w:r>
        <w:t>list_contacts(Request, SessionId) -&gt;</w:t>
      </w:r>
    </w:p>
    <w:p w14:paraId="5AA1F97D" w14:textId="77777777" w:rsidR="00BA4A2B" w:rsidRDefault="007A0D3F">
      <w:pPr>
        <w:pStyle w:val="SourceCode"/>
      </w:pPr>
      <w:r>
        <w:t xml:space="preserve">    NameTerm = form_value(&lt;&lt;"name"&gt;&gt;, cowboy_req:parse_qs(Request)),</w:t>
      </w:r>
    </w:p>
    <w:p w14:paraId="12ED2022" w14:textId="77777777" w:rsidR="00BA4A2B" w:rsidRDefault="007A0D3F">
      <w:pPr>
        <w:pStyle w:val="SourceCode"/>
      </w:pPr>
      <w:r>
        <w:t xml:space="preserve">    Field = case NameTerm of</w:t>
      </w:r>
    </w:p>
    <w:p w14:paraId="2DF66529" w14:textId="77777777" w:rsidR="00BA4A2B" w:rsidRDefault="007A0D3F">
      <w:pPr>
        <w:pStyle w:val="SourceCode"/>
      </w:pPr>
      <w:r>
        <w:t xml:space="preserve">                "" -&gt; "";</w:t>
      </w:r>
    </w:p>
    <w:p w14:paraId="6093A132" w14:textId="77777777" w:rsidR="00BA4A2B" w:rsidRDefault="007A0D3F">
      <w:pPr>
        <w:pStyle w:val="SourceCode"/>
      </w:pPr>
      <w:r>
        <w:t xml:space="preserve">                _ -&gt; "name"</w:t>
      </w:r>
    </w:p>
    <w:p w14:paraId="1A9BEA0F" w14:textId="77777777" w:rsidR="00BA4A2B" w:rsidRDefault="007A0D3F">
      <w:pPr>
        <w:pStyle w:val="SourceCode"/>
      </w:pPr>
      <w:r>
        <w:t xml:space="preserve">            end,</w:t>
      </w:r>
    </w:p>
    <w:p w14:paraId="6A6F14B1" w14:textId="77777777" w:rsidR="00BA4A2B" w:rsidRDefault="007A0D3F">
      <w:pPr>
        <w:pStyle w:val="SourceCode"/>
      </w:pPr>
      <w:r>
        <w:t xml:space="preserve">    case contact_store:open_connection() of</w:t>
      </w:r>
    </w:p>
    <w:p w14:paraId="4279C2EF" w14:textId="77777777" w:rsidR="00BA4A2B" w:rsidRDefault="007A0D3F">
      <w:pPr>
        <w:pStyle w:val="SourceCode"/>
      </w:pPr>
      <w:r>
        <w:t xml:space="preserve">        {success, _Problem, Connection} -&gt;</w:t>
      </w:r>
    </w:p>
    <w:p w14:paraId="54383599" w14:textId="77777777" w:rsidR="00BA4A2B" w:rsidRDefault="007A0D3F">
      <w:pPr>
        <w:pStyle w:val="SourceCode"/>
      </w:pPr>
      <w:r>
        <w:t xml:space="preserve">            Username = session_store:session_username(Connection, SessionId),</w:t>
      </w:r>
    </w:p>
    <w:p w14:paraId="0B6D0235" w14:textId="77777777" w:rsidR="00BA4A2B" w:rsidRDefault="007A0D3F">
      <w:pPr>
        <w:pStyle w:val="SourceCode"/>
      </w:pPr>
      <w:r>
        <w:t xml:space="preserve">            CsrfToken = session_store:csrf_token_for(Connection, SessionId),</w:t>
      </w:r>
    </w:p>
    <w:p w14:paraId="6FFA53A3" w14:textId="77777777" w:rsidR="00BA4A2B" w:rsidRDefault="007A0D3F">
      <w:pPr>
        <w:pStyle w:val="SourceCode"/>
      </w:pPr>
      <w:r>
        <w:t xml:space="preserve">            PageRead = contact_page:read_contact_page(</w:t>
      </w:r>
    </w:p>
    <w:p w14:paraId="716790BE" w14:textId="77777777" w:rsidR="00BA4A2B" w:rsidRDefault="007A0D3F">
      <w:pPr>
        <w:pStyle w:val="SourceCode"/>
      </w:pPr>
      <w:r>
        <w:t xml:space="preserve">                         Connection, Field, NameTerm, 1, ?CONTACT_LIMIT),</w:t>
      </w:r>
    </w:p>
    <w:p w14:paraId="2D28C508" w14:textId="77777777" w:rsidR="00BA4A2B" w:rsidRDefault="007A0D3F">
      <w:pPr>
        <w:pStyle w:val="SourceCode"/>
      </w:pPr>
      <w:r>
        <w:t xml:space="preserve">            Flash = case PageRead of</w:t>
      </w:r>
    </w:p>
    <w:p w14:paraId="101B8F10" w14:textId="77777777" w:rsidR="00BA4A2B" w:rsidRDefault="007A0D3F">
      <w:pPr>
        <w:pStyle w:val="SourceCode"/>
      </w:pPr>
      <w:r>
        <w:t xml:space="preserve">                        {success, _NoProblem, _Contacts, _HasNext} -&gt;</w:t>
      </w:r>
    </w:p>
    <w:p w14:paraId="0C4C1369" w14:textId="77777777" w:rsidR="00BA4A2B" w:rsidRDefault="007A0D3F">
      <w:pPr>
        <w:pStyle w:val="SourceCode"/>
      </w:pPr>
      <w:r>
        <w:t xml:space="preserve">                            session_store:take_flash(Connection, SessionId);</w:t>
      </w:r>
    </w:p>
    <w:p w14:paraId="5D915844" w14:textId="77777777" w:rsidR="00BA4A2B" w:rsidRDefault="007A0D3F">
      <w:pPr>
        <w:pStyle w:val="SourceCode"/>
      </w:pPr>
      <w:r>
        <w:t xml:space="preserve">                        _NotRead -&gt;</w:t>
      </w:r>
    </w:p>
    <w:p w14:paraId="2BF42097" w14:textId="77777777" w:rsidR="00BA4A2B" w:rsidRDefault="007A0D3F">
      <w:pPr>
        <w:pStyle w:val="SourceCode"/>
      </w:pPr>
      <w:r>
        <w:t xml:space="preserve">                            ""</w:t>
      </w:r>
    </w:p>
    <w:p w14:paraId="4F930C4F" w14:textId="77777777" w:rsidR="00BA4A2B" w:rsidRDefault="007A0D3F">
      <w:pPr>
        <w:pStyle w:val="SourceCode"/>
      </w:pPr>
      <w:r>
        <w:t xml:space="preserve">                    end,</w:t>
      </w:r>
    </w:p>
    <w:p w14:paraId="574C092A" w14:textId="77777777" w:rsidR="00BA4A2B" w:rsidRDefault="007A0D3F">
      <w:pPr>
        <w:pStyle w:val="SourceCode"/>
      </w:pPr>
      <w:r>
        <w:t xml:space="preserve">            contact_store:close_connection(Connection),</w:t>
      </w:r>
    </w:p>
    <w:p w14:paraId="1B0881A0" w14:textId="77777777" w:rsidR="00BA4A2B" w:rsidRDefault="007A0D3F">
      <w:pPr>
        <w:pStyle w:val="SourceCode"/>
      </w:pPr>
      <w:r>
        <w:t xml:space="preserve">            PageData = #{username =&gt; Username, csrf_token =&gt; CsrfToken,</w:t>
      </w:r>
    </w:p>
    <w:p w14:paraId="3061AA26" w14:textId="77777777" w:rsidR="00BA4A2B" w:rsidRDefault="007A0D3F">
      <w:pPr>
        <w:pStyle w:val="SourceCode"/>
      </w:pPr>
      <w:r>
        <w:t xml:space="preserve">                         flash =&gt; Flash},</w:t>
      </w:r>
    </w:p>
    <w:p w14:paraId="2DC9312C" w14:textId="77777777" w:rsidR="00BA4A2B" w:rsidRDefault="007A0D3F">
      <w:pPr>
        <w:pStyle w:val="SourceCode"/>
      </w:pPr>
      <w:r>
        <w:t xml:space="preserve">            send_contact_list(Request, PageData, PageRead);</w:t>
      </w:r>
    </w:p>
    <w:p w14:paraId="1A7035C2" w14:textId="77777777" w:rsidR="00BA4A2B" w:rsidRDefault="007A0D3F">
      <w:pPr>
        <w:pStyle w:val="SourceCode"/>
      </w:pPr>
      <w:r>
        <w:t xml:space="preserve">        {_Status, _Problem, none} -&gt;</w:t>
      </w:r>
    </w:p>
    <w:p w14:paraId="5DCB25F9" w14:textId="77777777" w:rsidR="00BA4A2B" w:rsidRDefault="007A0D3F">
      <w:pPr>
        <w:pStyle w:val="SourceCode"/>
      </w:pPr>
      <w:r>
        <w:t xml:space="preserve">            send_store_failure(Request, 503)</w:t>
      </w:r>
    </w:p>
    <w:p w14:paraId="557C9AC5" w14:textId="77777777" w:rsidR="00BA4A2B" w:rsidRDefault="007A0D3F">
      <w:pPr>
        <w:pStyle w:val="SourceCode"/>
      </w:pPr>
      <w:r>
        <w:t xml:space="preserve">    end.</w:t>
      </w:r>
    </w:p>
    <w:p w14:paraId="284A6530" w14:textId="77777777" w:rsidR="00BA4A2B" w:rsidRDefault="00BA4A2B">
      <w:pPr>
        <w:pStyle w:val="SourceCode"/>
      </w:pPr>
    </w:p>
    <w:p w14:paraId="4918B250" w14:textId="77777777" w:rsidR="00BA4A2B" w:rsidRDefault="007A0D3F">
      <w:pPr>
        <w:pStyle w:val="SourceCode"/>
      </w:pPr>
      <w:r>
        <w:t>send_contact_list(Request, PageData,</w:t>
      </w:r>
    </w:p>
    <w:p w14:paraId="537D72AA" w14:textId="77777777" w:rsidR="00BA4A2B" w:rsidRDefault="007A0D3F">
      <w:pPr>
        <w:pStyle w:val="SourceCode"/>
      </w:pPr>
      <w:r>
        <w:t xml:space="preserve">                  {success, _Problem, PageContacts, _HasNext}) -&gt;</w:t>
      </w:r>
    </w:p>
    <w:p w14:paraId="0EA4C82A" w14:textId="77777777" w:rsidR="00BA4A2B" w:rsidRDefault="007A0D3F">
      <w:pPr>
        <w:pStyle w:val="SourceCode"/>
      </w:pPr>
      <w:r>
        <w:t xml:space="preserve">    Contacts = lists:map(fun contact_data/1, PageContacts),</w:t>
      </w:r>
    </w:p>
    <w:p w14:paraId="629FB604" w14:textId="77777777" w:rsidR="00BA4A2B" w:rsidRDefault="007A0D3F">
      <w:pPr>
        <w:pStyle w:val="SourceCode"/>
      </w:pPr>
      <w:r>
        <w:t xml:space="preserve">    send_page(Request, 200, contacts_dtl,</w:t>
      </w:r>
    </w:p>
    <w:p w14:paraId="2416B197" w14:textId="77777777" w:rsidR="00BA4A2B" w:rsidRDefault="007A0D3F">
      <w:pPr>
        <w:pStyle w:val="SourceCode"/>
      </w:pPr>
      <w:r>
        <w:t xml:space="preserve">              maps:put(contacts, Contacts, PageData));</w:t>
      </w:r>
    </w:p>
    <w:p w14:paraId="15A7A42E" w14:textId="77777777" w:rsidR="00BA4A2B" w:rsidRDefault="007A0D3F">
      <w:pPr>
        <w:pStyle w:val="SourceCode"/>
      </w:pPr>
      <w:r>
        <w:t>send_contact_list(Request, _PageData,</w:t>
      </w:r>
    </w:p>
    <w:p w14:paraId="5B5246A3" w14:textId="77777777" w:rsidR="00BA4A2B" w:rsidRDefault="007A0D3F">
      <w:pPr>
        <w:pStyle w:val="SourceCode"/>
      </w:pPr>
      <w:r>
        <w:t xml:space="preserve">                  {invalid_input, Problem, _None, _HasNext}) -&gt;</w:t>
      </w:r>
    </w:p>
    <w:p w14:paraId="7E6CB174" w14:textId="77777777" w:rsidR="00BA4A2B" w:rsidRDefault="007A0D3F">
      <w:pPr>
        <w:pStyle w:val="SourceCode"/>
      </w:pPr>
      <w:r>
        <w:t xml:space="preserve">    send_message_page(Request, 400, "Invalid Search", Problem,</w:t>
      </w:r>
    </w:p>
    <w:p w14:paraId="2AE0B1F8" w14:textId="77777777" w:rsidR="00BA4A2B" w:rsidRDefault="007A0D3F">
      <w:pPr>
        <w:pStyle w:val="SourceCode"/>
      </w:pPr>
      <w:r>
        <w:t xml:space="preserve">                      ?CONTACTS_PAGE_PATH, "All contacts");</w:t>
      </w:r>
    </w:p>
    <w:p w14:paraId="09183045" w14:textId="77777777" w:rsidR="00BA4A2B" w:rsidRDefault="007A0D3F">
      <w:pPr>
        <w:pStyle w:val="SourceCode"/>
      </w:pPr>
      <w:r>
        <w:t>send_contact_list(Request, _PageData, _Failed) -&gt;</w:t>
      </w:r>
    </w:p>
    <w:p w14:paraId="00006AE3" w14:textId="77777777" w:rsidR="00BA4A2B" w:rsidRDefault="007A0D3F">
      <w:pPr>
        <w:pStyle w:val="SourceCode"/>
      </w:pPr>
      <w:r>
        <w:t xml:space="preserve">    send_store_failure(Request, 500).</w:t>
      </w:r>
    </w:p>
    <w:p w14:paraId="2B113333" w14:textId="77777777" w:rsidR="00BA4A2B" w:rsidRDefault="00BA4A2B">
      <w:pPr>
        <w:pStyle w:val="SourceCode"/>
      </w:pPr>
    </w:p>
    <w:p w14:paraId="4DE5EFDD" w14:textId="77777777" w:rsidR="00BA4A2B" w:rsidRDefault="007A0D3F">
      <w:pPr>
        <w:pStyle w:val="SourceCode"/>
      </w:pPr>
      <w:r>
        <w:t>%% Remember, GET /api/v1/contacts?name=...: the session first, on the same</w:t>
      </w:r>
    </w:p>
    <w:p w14:paraId="092FCBBA" w14:textId="77777777" w:rsidR="00BA4A2B" w:rsidRDefault="007A0D3F">
      <w:pPr>
        <w:pStyle w:val="SourceCode"/>
      </w:pPr>
      <w:r>
        <w:t>%% connection, then the contacts whose name holds the term, as JSON; 401</w:t>
      </w:r>
    </w:p>
    <w:p w14:paraId="09A75B44" w14:textId="77777777" w:rsidR="00BA4A2B" w:rsidRDefault="007A0D3F">
      <w:pPr>
        <w:pStyle w:val="SourceCode"/>
      </w:pPr>
      <w:r>
        <w:t>%% and JSON without a session (Lesson 8.8a).</w:t>
      </w:r>
    </w:p>
    <w:p w14:paraId="7464F81F" w14:textId="77777777" w:rsidR="00BA4A2B" w:rsidRDefault="007A0D3F">
      <w:pPr>
        <w:pStyle w:val="SourceCode"/>
      </w:pPr>
      <w:r>
        <w:t>handle_contacts_api(Request) -&gt;</w:t>
      </w:r>
    </w:p>
    <w:p w14:paraId="608FB4D8" w14:textId="77777777" w:rsidR="00BA4A2B" w:rsidRDefault="007A0D3F">
      <w:pPr>
        <w:pStyle w:val="SourceCode"/>
      </w:pPr>
      <w:r>
        <w:t xml:space="preserve">    case contact_store:open_connection() of</w:t>
      </w:r>
    </w:p>
    <w:p w14:paraId="0419BEC7" w14:textId="77777777" w:rsidR="00BA4A2B" w:rsidRDefault="007A0D3F">
      <w:pPr>
        <w:pStyle w:val="SourceCode"/>
      </w:pPr>
      <w:r>
        <w:t xml:space="preserve">        {success, _Problem, Connection} -&gt;</w:t>
      </w:r>
    </w:p>
    <w:p w14:paraId="6AB898E1" w14:textId="77777777" w:rsidR="00BA4A2B" w:rsidRDefault="007A0D3F">
      <w:pPr>
        <w:pStyle w:val="SourceCode"/>
      </w:pPr>
      <w:r>
        <w:t xml:space="preserve">            Found = session_store:find_session(Connection,</w:t>
      </w:r>
    </w:p>
    <w:p w14:paraId="46CDDF9B" w14:textId="77777777" w:rsidR="00BA4A2B" w:rsidRDefault="007A0D3F">
      <w:pPr>
        <w:pStyle w:val="SourceCode"/>
      </w:pPr>
      <w:r>
        <w:t xml:space="preserve">                                               session_id_from(Request)),</w:t>
      </w:r>
    </w:p>
    <w:p w14:paraId="63081E6A" w14:textId="77777777" w:rsidR="00BA4A2B" w:rsidRDefault="007A0D3F">
      <w:pPr>
        <w:pStyle w:val="SourceCode"/>
      </w:pPr>
      <w:r>
        <w:t xml:space="preserve">            Answered = case Found of</w:t>
      </w:r>
    </w:p>
    <w:p w14:paraId="4983B1EF" w14:textId="77777777" w:rsidR="00BA4A2B" w:rsidRDefault="007A0D3F">
      <w:pPr>
        <w:pStyle w:val="SourceCode"/>
      </w:pPr>
      <w:r>
        <w:t xml:space="preserve">                           true -&gt;</w:t>
      </w:r>
    </w:p>
    <w:p w14:paraId="5C4DE71A" w14:textId="77777777" w:rsidR="00BA4A2B" w:rsidRDefault="007A0D3F">
      <w:pPr>
        <w:pStyle w:val="SourceCode"/>
      </w:pPr>
      <w:r>
        <w:t xml:space="preserve">                               read_matches(Request, Connection);</w:t>
      </w:r>
    </w:p>
    <w:p w14:paraId="33A7C303" w14:textId="77777777" w:rsidR="00BA4A2B" w:rsidRDefault="007A0D3F">
      <w:pPr>
        <w:pStyle w:val="SourceCode"/>
      </w:pPr>
      <w:r>
        <w:t xml:space="preserve">                           false -&gt;</w:t>
      </w:r>
    </w:p>
    <w:p w14:paraId="45F11984" w14:textId="77777777" w:rsidR="00BA4A2B" w:rsidRDefault="007A0D3F">
      <w:pPr>
        <w:pStyle w:val="SourceCode"/>
      </w:pPr>
      <w:r>
        <w:t xml:space="preserve">                               send_error(Request, 401, &lt;&lt;"unauthorized"&gt;&gt;,</w:t>
      </w:r>
    </w:p>
    <w:p w14:paraId="4D6CA51C" w14:textId="77777777" w:rsidR="00BA4A2B" w:rsidRDefault="007A0D3F">
      <w:pPr>
        <w:pStyle w:val="SourceCode"/>
      </w:pPr>
      <w:r>
        <w:t xml:space="preserve">                                          &lt;&lt;"log in to see the contacts"&gt;&gt;)</w:t>
      </w:r>
    </w:p>
    <w:p w14:paraId="5C06F9F0" w14:textId="77777777" w:rsidR="00BA4A2B" w:rsidRDefault="007A0D3F">
      <w:pPr>
        <w:pStyle w:val="SourceCode"/>
      </w:pPr>
      <w:r>
        <w:t xml:space="preserve">                       end,</w:t>
      </w:r>
    </w:p>
    <w:p w14:paraId="12AF5311" w14:textId="77777777" w:rsidR="00BA4A2B" w:rsidRDefault="007A0D3F">
      <w:pPr>
        <w:pStyle w:val="SourceCode"/>
      </w:pPr>
      <w:r>
        <w:t xml:space="preserve">            contact_store:close_connection(Connection),</w:t>
      </w:r>
    </w:p>
    <w:p w14:paraId="6B1275B6" w14:textId="77777777" w:rsidR="00BA4A2B" w:rsidRDefault="007A0D3F">
      <w:pPr>
        <w:pStyle w:val="SourceCode"/>
      </w:pPr>
      <w:r>
        <w:t xml:space="preserve">            Answered;</w:t>
      </w:r>
    </w:p>
    <w:p w14:paraId="3E3AAC59" w14:textId="77777777" w:rsidR="00BA4A2B" w:rsidRDefault="007A0D3F">
      <w:pPr>
        <w:pStyle w:val="SourceCode"/>
      </w:pPr>
      <w:r>
        <w:t xml:space="preserve">        {_Status, _Problem, none} -&gt;</w:t>
      </w:r>
    </w:p>
    <w:p w14:paraId="6BF29517" w14:textId="77777777" w:rsidR="00BA4A2B" w:rsidRDefault="007A0D3F">
      <w:pPr>
        <w:pStyle w:val="SourceCode"/>
      </w:pPr>
      <w:r>
        <w:t xml:space="preserve">            send_error(Request, 503, &lt;&lt;"database_unavailable"&gt;&gt;,</w:t>
      </w:r>
    </w:p>
    <w:p w14:paraId="544E8D7D" w14:textId="77777777" w:rsidR="00BA4A2B" w:rsidRDefault="007A0D3F">
      <w:pPr>
        <w:pStyle w:val="SourceCode"/>
      </w:pPr>
      <w:r>
        <w:t xml:space="preserve">                       &lt;&lt;"the contacts cannot be reached"&gt;&gt;)</w:t>
      </w:r>
    </w:p>
    <w:p w14:paraId="6496D13F" w14:textId="77777777" w:rsidR="00BA4A2B" w:rsidRDefault="007A0D3F">
      <w:pPr>
        <w:pStyle w:val="SourceCode"/>
      </w:pPr>
      <w:r>
        <w:t xml:space="preserve">    end.</w:t>
      </w:r>
    </w:p>
    <w:p w14:paraId="08E639C1" w14:textId="77777777" w:rsidR="00BA4A2B" w:rsidRDefault="00BA4A2B">
      <w:pPr>
        <w:pStyle w:val="SourceCode"/>
      </w:pPr>
    </w:p>
    <w:p w14:paraId="034248C1" w14:textId="77777777" w:rsidR="00BA4A2B" w:rsidRDefault="007A0D3F">
      <w:pPr>
        <w:pStyle w:val="SourceCode"/>
      </w:pPr>
      <w:r>
        <w:t>%% Remember, Lesson 6.18a's page reader, with the name filter only.</w:t>
      </w:r>
    </w:p>
    <w:p w14:paraId="20EDCAF7" w14:textId="77777777" w:rsidR="00BA4A2B" w:rsidRDefault="007A0D3F">
      <w:pPr>
        <w:pStyle w:val="SourceCode"/>
      </w:pPr>
      <w:r>
        <w:t>read_matches(Request, Connection) -&gt;</w:t>
      </w:r>
    </w:p>
    <w:p w14:paraId="5D9017B5" w14:textId="77777777" w:rsidR="00BA4A2B" w:rsidRDefault="007A0D3F">
      <w:pPr>
        <w:pStyle w:val="SourceCode"/>
      </w:pPr>
      <w:r>
        <w:t xml:space="preserve">    NameTerm = form_value(&lt;&lt;"name"&gt;&gt;, cowboy_req:parse_qs(Request)),</w:t>
      </w:r>
    </w:p>
    <w:p w14:paraId="7BEA7183" w14:textId="77777777" w:rsidR="00BA4A2B" w:rsidRDefault="007A0D3F">
      <w:pPr>
        <w:pStyle w:val="SourceCode"/>
      </w:pPr>
      <w:r>
        <w:t xml:space="preserve">    Field = case NameTerm of</w:t>
      </w:r>
    </w:p>
    <w:p w14:paraId="6C11AAF8" w14:textId="77777777" w:rsidR="00BA4A2B" w:rsidRDefault="007A0D3F">
      <w:pPr>
        <w:pStyle w:val="SourceCode"/>
      </w:pPr>
      <w:r>
        <w:t xml:space="preserve">                "" -&gt; "";</w:t>
      </w:r>
    </w:p>
    <w:p w14:paraId="7CD8DA03" w14:textId="77777777" w:rsidR="00BA4A2B" w:rsidRDefault="007A0D3F">
      <w:pPr>
        <w:pStyle w:val="SourceCode"/>
      </w:pPr>
      <w:r>
        <w:t xml:space="preserve">                _ -&gt; "name"</w:t>
      </w:r>
    </w:p>
    <w:p w14:paraId="263090EA" w14:textId="77777777" w:rsidR="00BA4A2B" w:rsidRDefault="007A0D3F">
      <w:pPr>
        <w:pStyle w:val="SourceCode"/>
      </w:pPr>
      <w:r>
        <w:t xml:space="preserve">            end,</w:t>
      </w:r>
    </w:p>
    <w:p w14:paraId="3034232C" w14:textId="77777777" w:rsidR="00BA4A2B" w:rsidRDefault="007A0D3F">
      <w:pPr>
        <w:pStyle w:val="SourceCode"/>
      </w:pPr>
      <w:r>
        <w:t xml:space="preserve">    PageRead = contact_page:read_contact_page(Connection, Field, NameTerm, 1,</w:t>
      </w:r>
    </w:p>
    <w:p w14:paraId="5B36115F" w14:textId="77777777" w:rsidR="00BA4A2B" w:rsidRDefault="007A0D3F">
      <w:pPr>
        <w:pStyle w:val="SourceCode"/>
      </w:pPr>
      <w:r>
        <w:t xml:space="preserve">                                              ?CONTACT_LIMIT),</w:t>
      </w:r>
    </w:p>
    <w:p w14:paraId="444540CE" w14:textId="77777777" w:rsidR="00BA4A2B" w:rsidRDefault="007A0D3F">
      <w:pPr>
        <w:pStyle w:val="SourceCode"/>
      </w:pPr>
      <w:r>
        <w:t xml:space="preserve">    send_matches(Request, PageRead).</w:t>
      </w:r>
    </w:p>
    <w:p w14:paraId="2FD3E9C4" w14:textId="77777777" w:rsidR="00BA4A2B" w:rsidRDefault="00BA4A2B">
      <w:pPr>
        <w:pStyle w:val="SourceCode"/>
      </w:pPr>
    </w:p>
    <w:p w14:paraId="6FBBD041" w14:textId="77777777" w:rsidR="00BA4A2B" w:rsidRDefault="007A0D3F">
      <w:pPr>
        <w:pStyle w:val="SourceCode"/>
      </w:pPr>
      <w:r>
        <w:t>send_matches(Request, {success, _Problem, PageContacts, _HasNext}) -&gt;</w:t>
      </w:r>
    </w:p>
    <w:p w14:paraId="13313578" w14:textId="77777777" w:rsidR="00BA4A2B" w:rsidRDefault="007A0D3F">
      <w:pPr>
        <w:pStyle w:val="SourceCode"/>
      </w:pPr>
      <w:r>
        <w:t xml:space="preserve">    send_json(Request, 200, contact_store:contacts_to_json(PageContacts));</w:t>
      </w:r>
    </w:p>
    <w:p w14:paraId="61DCE6C7" w14:textId="77777777" w:rsidR="00BA4A2B" w:rsidRDefault="007A0D3F">
      <w:pPr>
        <w:pStyle w:val="SourceCode"/>
      </w:pPr>
      <w:r>
        <w:t>send_matches(Request, {invalid_input, _Problem, _None, _HasNext}) -&gt;</w:t>
      </w:r>
    </w:p>
    <w:p w14:paraId="728E443F" w14:textId="77777777" w:rsidR="00BA4A2B" w:rsidRDefault="007A0D3F">
      <w:pPr>
        <w:pStyle w:val="SourceCode"/>
      </w:pPr>
      <w:r>
        <w:t xml:space="preserve">    send_error(Request, 400, &lt;&lt;"invalid_input"&gt;&gt;,</w:t>
      </w:r>
    </w:p>
    <w:p w14:paraId="56DD0A90" w14:textId="77777777" w:rsidR="00BA4A2B" w:rsidRDefault="007A0D3F">
      <w:pPr>
        <w:pStyle w:val="SourceCode"/>
      </w:pPr>
      <w:r>
        <w:t xml:space="preserve">               &lt;&lt;"search term must be at most 100 characters"&gt;&gt;);</w:t>
      </w:r>
    </w:p>
    <w:p w14:paraId="78EB22E1" w14:textId="77777777" w:rsidR="00BA4A2B" w:rsidRDefault="007A0D3F">
      <w:pPr>
        <w:pStyle w:val="SourceCode"/>
      </w:pPr>
      <w:r>
        <w:t>send_matches(Request, _Failed) -&gt;</w:t>
      </w:r>
    </w:p>
    <w:p w14:paraId="6FA61981" w14:textId="77777777" w:rsidR="00BA4A2B" w:rsidRDefault="007A0D3F">
      <w:pPr>
        <w:pStyle w:val="SourceCode"/>
      </w:pPr>
      <w:r>
        <w:t xml:space="preserve">    send_error(Request, 500, &lt;&lt;"database_failure"&gt;&gt;,</w:t>
      </w:r>
    </w:p>
    <w:p w14:paraId="522D6F29" w14:textId="77777777" w:rsidR="00BA4A2B" w:rsidRDefault="007A0D3F">
      <w:pPr>
        <w:pStyle w:val="SourceCode"/>
      </w:pPr>
      <w:r>
        <w:t xml:space="preserve">               &lt;&lt;"the request could not be finished"&gt;&gt;).</w:t>
      </w:r>
    </w:p>
    <w:p w14:paraId="340E5721" w14:textId="77777777" w:rsidR="00BA4A2B" w:rsidRDefault="00BA4A2B">
      <w:pPr>
        <w:pStyle w:val="SourceCode"/>
      </w:pPr>
    </w:p>
    <w:p w14:paraId="253161A9" w14:textId="77777777" w:rsidR="00BA4A2B" w:rsidRDefault="007A0D3F">
      <w:pPr>
        <w:pStyle w:val="SourceCode"/>
      </w:pPr>
      <w:r>
        <w:t>%% DELETE /api/v1/contacts/:id: the API's own delete, for a page's script.</w:t>
      </w:r>
    </w:p>
    <w:p w14:paraId="727C4D9C" w14:textId="77777777" w:rsidR="00BA4A2B" w:rsidRDefault="007A0D3F">
      <w:pPr>
        <w:pStyle w:val="SourceCode"/>
      </w:pPr>
      <w:r>
        <w:t>%% A cookie is no proof the visitor's own page asked: SameSite=Lax keeps it</w:t>
      </w:r>
    </w:p>
    <w:p w14:paraId="25BA42E0" w14:textId="77777777" w:rsidR="00BA4A2B" w:rsidRDefault="007A0D3F">
      <w:pPr>
        <w:pStyle w:val="SourceCode"/>
      </w:pPr>
      <w:r>
        <w:t>%% off another site's scripts and form POSTs, but that is the browser's</w:t>
      </w:r>
    </w:p>
    <w:p w14:paraId="75A43FBF" w14:textId="77777777" w:rsidR="00BA4A2B" w:rsidRDefault="007A0D3F">
      <w:pPr>
        <w:pStyle w:val="SourceCode"/>
      </w:pPr>
      <w:r>
        <w:t>%% rule. The token is the server's: a script on this site's page reads it</w:t>
      </w:r>
    </w:p>
    <w:p w14:paraId="392E8151" w14:textId="77777777" w:rsidR="00BA4A2B" w:rsidRDefault="007A0D3F">
      <w:pPr>
        <w:pStyle w:val="SourceCode"/>
      </w:pPr>
      <w:r>
        <w:t>%% from the page and sends it in the X-CSRF-Token header, and another</w:t>
      </w:r>
    </w:p>
    <w:p w14:paraId="4823CEE0" w14:textId="77777777" w:rsidR="00BA4A2B" w:rsidRDefault="007A0D3F">
      <w:pPr>
        <w:pStyle w:val="SourceCode"/>
      </w:pPr>
      <w:r>
        <w:t>%% site's page can neither read it nor set that header. The session comes</w:t>
      </w:r>
    </w:p>
    <w:p w14:paraId="20C44809" w14:textId="77777777" w:rsidR="00BA4A2B" w:rsidRDefault="007A0D3F">
      <w:pPr>
        <w:pStyle w:val="SourceCode"/>
      </w:pPr>
      <w:r>
        <w:t>%% first, as for the API's GET: 401 without one. cowboy_req:header/3 gives</w:t>
      </w:r>
    </w:p>
    <w:p w14:paraId="250C40E3" w14:textId="77777777" w:rsidR="00BA4A2B" w:rsidRDefault="007A0D3F">
      <w:pPr>
        <w:pStyle w:val="SourceCode"/>
      </w:pPr>
      <w:r>
        <w:t>%% a header's value, or the default given last; cowboy keeps every header</w:t>
      </w:r>
    </w:p>
    <w:p w14:paraId="6222001B" w14:textId="77777777" w:rsidR="00BA4A2B" w:rsidRDefault="007A0D3F">
      <w:pPr>
        <w:pStyle w:val="SourceCode"/>
      </w:pPr>
      <w:r>
        <w:t>%% name in small letters.</w:t>
      </w:r>
    </w:p>
    <w:p w14:paraId="4D6AFC20" w14:textId="77777777" w:rsidR="00BA4A2B" w:rsidRDefault="007A0D3F">
      <w:pPr>
        <w:pStyle w:val="SourceCode"/>
      </w:pPr>
      <w:r>
        <w:t>handle_delete_contact_api(Request) -&gt;</w:t>
      </w:r>
    </w:p>
    <w:p w14:paraId="1C573C2E" w14:textId="77777777" w:rsidR="00BA4A2B" w:rsidRDefault="007A0D3F">
      <w:pPr>
        <w:pStyle w:val="SourceCode"/>
      </w:pPr>
      <w:r>
        <w:t xml:space="preserve">    case contact_store:open_connection() of</w:t>
      </w:r>
    </w:p>
    <w:p w14:paraId="59AC8168" w14:textId="77777777" w:rsidR="00BA4A2B" w:rsidRDefault="007A0D3F">
      <w:pPr>
        <w:pStyle w:val="SourceCode"/>
      </w:pPr>
      <w:r>
        <w:t xml:space="preserve">        {success, _Problem, Connection} -&gt;</w:t>
      </w:r>
    </w:p>
    <w:p w14:paraId="49ED64AC" w14:textId="77777777" w:rsidR="00BA4A2B" w:rsidRDefault="007A0D3F">
      <w:pPr>
        <w:pStyle w:val="SourceCode"/>
      </w:pPr>
      <w:r>
        <w:t xml:space="preserve">            Answered = delete_by_api(Request, Connection),</w:t>
      </w:r>
    </w:p>
    <w:p w14:paraId="333BF7EC" w14:textId="77777777" w:rsidR="00BA4A2B" w:rsidRDefault="007A0D3F">
      <w:pPr>
        <w:pStyle w:val="SourceCode"/>
      </w:pPr>
      <w:r>
        <w:t xml:space="preserve">            contact_store:close_connection(Connection),</w:t>
      </w:r>
    </w:p>
    <w:p w14:paraId="1EA2DF9E" w14:textId="77777777" w:rsidR="00BA4A2B" w:rsidRDefault="007A0D3F">
      <w:pPr>
        <w:pStyle w:val="SourceCode"/>
      </w:pPr>
      <w:r>
        <w:t xml:space="preserve">            Answered;</w:t>
      </w:r>
    </w:p>
    <w:p w14:paraId="696983CB" w14:textId="77777777" w:rsidR="00BA4A2B" w:rsidRDefault="007A0D3F">
      <w:pPr>
        <w:pStyle w:val="SourceCode"/>
      </w:pPr>
      <w:r>
        <w:t xml:space="preserve">        {_Status, _Problem, none} -&gt;</w:t>
      </w:r>
    </w:p>
    <w:p w14:paraId="0FF1E2F5" w14:textId="77777777" w:rsidR="00BA4A2B" w:rsidRDefault="007A0D3F">
      <w:pPr>
        <w:pStyle w:val="SourceCode"/>
      </w:pPr>
      <w:r>
        <w:t xml:space="preserve">            send_error(Request, 503, &lt;&lt;"database_unavailable"&gt;&gt;,</w:t>
      </w:r>
    </w:p>
    <w:p w14:paraId="4D9C8D2C" w14:textId="77777777" w:rsidR="00BA4A2B" w:rsidRDefault="007A0D3F">
      <w:pPr>
        <w:pStyle w:val="SourceCode"/>
      </w:pPr>
      <w:r>
        <w:t xml:space="preserve">                       &lt;&lt;"the contacts cannot be reached"&gt;&gt;)</w:t>
      </w:r>
    </w:p>
    <w:p w14:paraId="09E0A55B" w14:textId="77777777" w:rsidR="00BA4A2B" w:rsidRDefault="007A0D3F">
      <w:pPr>
        <w:pStyle w:val="SourceCode"/>
      </w:pPr>
      <w:r>
        <w:t xml:space="preserve">    end.</w:t>
      </w:r>
    </w:p>
    <w:p w14:paraId="0A345BC5" w14:textId="77777777" w:rsidR="00BA4A2B" w:rsidRDefault="00BA4A2B">
      <w:pPr>
        <w:pStyle w:val="SourceCode"/>
      </w:pPr>
    </w:p>
    <w:p w14:paraId="15B14187" w14:textId="77777777" w:rsidR="00BA4A2B" w:rsidRDefault="007A0D3F">
      <w:pPr>
        <w:pStyle w:val="SourceCode"/>
      </w:pPr>
      <w:r>
        <w:t>delete_by_api(Request, Connection) -&gt;</w:t>
      </w:r>
    </w:p>
    <w:p w14:paraId="4C2B8AEB" w14:textId="77777777" w:rsidR="00BA4A2B" w:rsidRDefault="007A0D3F">
      <w:pPr>
        <w:pStyle w:val="SourceCode"/>
      </w:pPr>
      <w:r>
        <w:t xml:space="preserve">    SentToken = cowboy_req:header(&lt;&lt;"x-csrf-token"&gt;&gt;, Request, &lt;&lt;&gt;&gt;),</w:t>
      </w:r>
    </w:p>
    <w:p w14:paraId="3D7D4006" w14:textId="77777777" w:rsidR="00BA4A2B" w:rsidRDefault="007A0D3F">
      <w:pPr>
        <w:pStyle w:val="SourceCode"/>
      </w:pPr>
      <w:r>
        <w:t xml:space="preserve">    LoggedIn = session_store:find_session(Connection,</w:t>
      </w:r>
    </w:p>
    <w:p w14:paraId="090DFA2E" w14:textId="77777777" w:rsidR="00BA4A2B" w:rsidRDefault="007A0D3F">
      <w:pPr>
        <w:pStyle w:val="SourceCode"/>
      </w:pPr>
      <w:r>
        <w:t xml:space="preserve">                                          session_id_from(Request)),</w:t>
      </w:r>
    </w:p>
    <w:p w14:paraId="78435B93" w14:textId="77777777" w:rsidR="00BA4A2B" w:rsidRDefault="007A0D3F">
      <w:pPr>
        <w:pStyle w:val="SourceCode"/>
      </w:pPr>
      <w:r>
        <w:t xml:space="preserve">    if</w:t>
      </w:r>
    </w:p>
    <w:p w14:paraId="4B1CFE54" w14:textId="77777777" w:rsidR="00BA4A2B" w:rsidRDefault="007A0D3F">
      <w:pPr>
        <w:pStyle w:val="SourceCode"/>
      </w:pPr>
      <w:r>
        <w:t xml:space="preserve">        not LoggedIn -&gt;</w:t>
      </w:r>
    </w:p>
    <w:p w14:paraId="3255B3F5" w14:textId="77777777" w:rsidR="00BA4A2B" w:rsidRDefault="007A0D3F">
      <w:pPr>
        <w:pStyle w:val="SourceCode"/>
      </w:pPr>
      <w:r>
        <w:t xml:space="preserve">            send_error(Request, 401, &lt;&lt;"unauthorized"&gt;&gt;,</w:t>
      </w:r>
    </w:p>
    <w:p w14:paraId="1CE596DF" w14:textId="77777777" w:rsidR="00BA4A2B" w:rsidRDefault="007A0D3F">
      <w:pPr>
        <w:pStyle w:val="SourceCode"/>
      </w:pPr>
      <w:r>
        <w:t xml:space="preserve">                       &lt;&lt;"log in to see the contacts"&gt;&gt;);</w:t>
      </w:r>
    </w:p>
    <w:p w14:paraId="2ED9ACD3" w14:textId="77777777" w:rsidR="00BA4A2B" w:rsidRDefault="007A0D3F">
      <w:pPr>
        <w:pStyle w:val="SourceCode"/>
      </w:pPr>
      <w:r>
        <w:t xml:space="preserve">        true -&gt;</w:t>
      </w:r>
    </w:p>
    <w:p w14:paraId="6FC7DCE3" w14:textId="77777777" w:rsidR="00BA4A2B" w:rsidRDefault="007A0D3F">
      <w:pPr>
        <w:pStyle w:val="SourceCode"/>
      </w:pPr>
      <w:r>
        <w:t xml:space="preserve">            case check_form_token(Request, Connection, SentToken) of</w:t>
      </w:r>
    </w:p>
    <w:p w14:paraId="6171E02E" w14:textId="77777777" w:rsidR="00BA4A2B" w:rsidRDefault="007A0D3F">
      <w:pPr>
        <w:pStyle w:val="SourceCode"/>
      </w:pPr>
      <w:r>
        <w:t xml:space="preserve">                true -&gt;</w:t>
      </w:r>
    </w:p>
    <w:p w14:paraId="68B23E51" w14:textId="77777777" w:rsidR="00BA4A2B" w:rsidRDefault="007A0D3F">
      <w:pPr>
        <w:pStyle w:val="SourceCode"/>
      </w:pPr>
      <w:r>
        <w:t xml:space="preserve">                    ContactId = cowboy_req:binding(id, Request),</w:t>
      </w:r>
    </w:p>
    <w:p w14:paraId="190DA210" w14:textId="77777777" w:rsidR="00BA4A2B" w:rsidRDefault="007A0D3F">
      <w:pPr>
        <w:pStyle w:val="SourceCode"/>
      </w:pPr>
      <w:r>
        <w:t xml:space="preserve">                    Removed = contact_delete:remove_contact(Connection,</w:t>
      </w:r>
    </w:p>
    <w:p w14:paraId="3B0F0439" w14:textId="77777777" w:rsidR="00BA4A2B" w:rsidRDefault="007A0D3F">
      <w:pPr>
        <w:pStyle w:val="SourceCode"/>
      </w:pPr>
      <w:r>
        <w:t xml:space="preserve">                                                            ContactId),</w:t>
      </w:r>
    </w:p>
    <w:p w14:paraId="4A21D254" w14:textId="77777777" w:rsidR="00BA4A2B" w:rsidRDefault="007A0D3F">
      <w:pPr>
        <w:pStyle w:val="SourceCode"/>
      </w:pPr>
      <w:r>
        <w:t xml:space="preserve">                    send_api_removal(Request, Removed);</w:t>
      </w:r>
    </w:p>
    <w:p w14:paraId="0E8EAF45" w14:textId="77777777" w:rsidR="00BA4A2B" w:rsidRDefault="007A0D3F">
      <w:pPr>
        <w:pStyle w:val="SourceCode"/>
      </w:pPr>
      <w:r>
        <w:t xml:space="preserve">                false -&gt;</w:t>
      </w:r>
    </w:p>
    <w:p w14:paraId="12E699E0" w14:textId="77777777" w:rsidR="00BA4A2B" w:rsidRDefault="007A0D3F">
      <w:pPr>
        <w:pStyle w:val="SourceCode"/>
      </w:pPr>
      <w:r>
        <w:t xml:space="preserve">                    send_error(Request, 403, &lt;&lt;"forbidden"&gt;&gt;,</w:t>
      </w:r>
    </w:p>
    <w:p w14:paraId="33A9D582" w14:textId="77777777" w:rsidR="00BA4A2B" w:rsidRDefault="007A0D3F">
      <w:pPr>
        <w:pStyle w:val="SourceCode"/>
      </w:pPr>
      <w:r>
        <w:t xml:space="preserve">                               &lt;&lt;"the request token is missing or wrong"&gt;&gt;)</w:t>
      </w:r>
    </w:p>
    <w:p w14:paraId="1570995F" w14:textId="77777777" w:rsidR="00BA4A2B" w:rsidRDefault="007A0D3F">
      <w:pPr>
        <w:pStyle w:val="SourceCode"/>
      </w:pPr>
      <w:r>
        <w:t xml:space="preserve">            end</w:t>
      </w:r>
    </w:p>
    <w:p w14:paraId="1BB88D62" w14:textId="77777777" w:rsidR="00BA4A2B" w:rsidRDefault="007A0D3F">
      <w:pPr>
        <w:pStyle w:val="SourceCode"/>
      </w:pPr>
      <w:r>
        <w:t xml:space="preserve">    end.</w:t>
      </w:r>
    </w:p>
    <w:p w14:paraId="1214A11A" w14:textId="77777777" w:rsidR="00BA4A2B" w:rsidRDefault="00BA4A2B">
      <w:pPr>
        <w:pStyle w:val="SourceCode"/>
      </w:pPr>
    </w:p>
    <w:p w14:paraId="3C751446" w14:textId="77777777" w:rsidR="00BA4A2B" w:rsidRDefault="007A0D3F">
      <w:pPr>
        <w:pStyle w:val="SourceCode"/>
      </w:pPr>
      <w:r>
        <w:t>%% 204 No Content: the delete worked, and there is nothing to send, so the</w:t>
      </w:r>
    </w:p>
    <w:p w14:paraId="72979340" w14:textId="77777777" w:rsidR="00BA4A2B" w:rsidRDefault="007A0D3F">
      <w:pPr>
        <w:pStyle w:val="SourceCode"/>
      </w:pPr>
      <w:r>
        <w:t>%% answer has no body and no content-type (Lesson 6.9a).</w:t>
      </w:r>
    </w:p>
    <w:p w14:paraId="3BF8E594" w14:textId="77777777" w:rsidR="00BA4A2B" w:rsidRDefault="007A0D3F">
      <w:pPr>
        <w:pStyle w:val="SourceCode"/>
      </w:pPr>
      <w:r>
        <w:t>send_api_removal(Request, {success, _NoProblem}) -&gt;</w:t>
      </w:r>
    </w:p>
    <w:p w14:paraId="568C24D3" w14:textId="77777777" w:rsidR="00BA4A2B" w:rsidRDefault="007A0D3F">
      <w:pPr>
        <w:pStyle w:val="SourceCode"/>
      </w:pPr>
      <w:r>
        <w:t xml:space="preserve">    cowboy_req:reply(204, Request);</w:t>
      </w:r>
    </w:p>
    <w:p w14:paraId="596D861F" w14:textId="77777777" w:rsidR="00BA4A2B" w:rsidRDefault="007A0D3F">
      <w:pPr>
        <w:pStyle w:val="SourceCode"/>
      </w:pPr>
      <w:r>
        <w:t>send_api_removal(Request, {not_found, _MissingId}) -&gt;</w:t>
      </w:r>
    </w:p>
    <w:p w14:paraId="59BF3A70" w14:textId="77777777" w:rsidR="00BA4A2B" w:rsidRDefault="007A0D3F">
      <w:pPr>
        <w:pStyle w:val="SourceCode"/>
      </w:pPr>
      <w:r>
        <w:t xml:space="preserve">    send_error(Request, 404, &lt;&lt;"not_found"&gt;&gt;, &lt;&lt;"no such contact"&gt;&gt;);</w:t>
      </w:r>
    </w:p>
    <w:p w14:paraId="1831B91A" w14:textId="77777777" w:rsidR="00BA4A2B" w:rsidRDefault="007A0D3F">
      <w:pPr>
        <w:pStyle w:val="SourceCode"/>
      </w:pPr>
      <w:r>
        <w:t>send_api_removal(Request, _Failed) -&gt;</w:t>
      </w:r>
    </w:p>
    <w:p w14:paraId="4696C8D3" w14:textId="77777777" w:rsidR="00BA4A2B" w:rsidRDefault="007A0D3F">
      <w:pPr>
        <w:pStyle w:val="SourceCode"/>
      </w:pPr>
      <w:r>
        <w:t xml:space="preserve">    send_error(Request, 500, &lt;&lt;"database_failure"&gt;&gt;,</w:t>
      </w:r>
    </w:p>
    <w:p w14:paraId="21A33134" w14:textId="77777777" w:rsidR="00BA4A2B" w:rsidRDefault="007A0D3F">
      <w:pPr>
        <w:pStyle w:val="SourceCode"/>
      </w:pPr>
      <w:r>
        <w:t xml:space="preserve">               &lt;&lt;"the request could not be finished"&gt;&gt;).</w:t>
      </w:r>
    </w:p>
    <w:p w14:paraId="0CA3569C" w14:textId="77777777" w:rsidR="00BA4A2B" w:rsidRDefault="00BA4A2B">
      <w:pPr>
        <w:pStyle w:val="SourceCode"/>
      </w:pPr>
    </w:p>
    <w:p w14:paraId="713E536B" w14:textId="77777777" w:rsidR="00BA4A2B" w:rsidRDefault="007A0D3F">
      <w:pPr>
        <w:pStyle w:val="SourceCode"/>
      </w:pPr>
      <w:r>
        <w:t>%% GET /contacts/new: the empty form, with the session's token, for a</w:t>
      </w:r>
    </w:p>
    <w:p w14:paraId="7F132B46" w14:textId="77777777" w:rsidR="00BA4A2B" w:rsidRDefault="007A0D3F">
      <w:pPr>
        <w:pStyle w:val="SourceCode"/>
      </w:pPr>
      <w:r>
        <w:t>%% logged-in visitor.</w:t>
      </w:r>
    </w:p>
    <w:p w14:paraId="1D7022EE" w14:textId="77777777" w:rsidR="00BA4A2B" w:rsidRDefault="007A0D3F">
      <w:pPr>
        <w:pStyle w:val="SourceCode"/>
      </w:pPr>
      <w:r>
        <w:t>handle_new_contact(Request) -&gt;</w:t>
      </w:r>
    </w:p>
    <w:p w14:paraId="71F8B9BB" w14:textId="77777777" w:rsidR="00BA4A2B" w:rsidRDefault="007A0D3F">
      <w:pPr>
        <w:pStyle w:val="SourceCode"/>
      </w:pPr>
      <w:r>
        <w:t xml:space="preserve">    case require_login(Request) of</w:t>
      </w:r>
    </w:p>
    <w:p w14:paraId="6DFA40C1" w14:textId="77777777" w:rsidR="00BA4A2B" w:rsidRDefault="007A0D3F">
      <w:pPr>
        <w:pStyle w:val="SourceCode"/>
      </w:pPr>
      <w:r>
        <w:t xml:space="preserve">        {ok, SessionId} -&gt; show_new_form(Request, SessionId);</w:t>
      </w:r>
    </w:p>
    <w:p w14:paraId="349315D7" w14:textId="77777777" w:rsidR="00BA4A2B" w:rsidRDefault="007A0D3F">
      <w:pPr>
        <w:pStyle w:val="SourceCode"/>
      </w:pPr>
      <w:r>
        <w:t xml:space="preserve">        {answered, Answered} -&gt; Answered</w:t>
      </w:r>
    </w:p>
    <w:p w14:paraId="09B997F9" w14:textId="77777777" w:rsidR="00BA4A2B" w:rsidRDefault="007A0D3F">
      <w:pPr>
        <w:pStyle w:val="SourceCode"/>
      </w:pPr>
      <w:r>
        <w:t xml:space="preserve">    end.</w:t>
      </w:r>
    </w:p>
    <w:p w14:paraId="3007EE25" w14:textId="77777777" w:rsidR="00BA4A2B" w:rsidRDefault="00BA4A2B">
      <w:pPr>
        <w:pStyle w:val="SourceCode"/>
      </w:pPr>
    </w:p>
    <w:p w14:paraId="3B47CE3E" w14:textId="77777777" w:rsidR="00BA4A2B" w:rsidRDefault="007A0D3F">
      <w:pPr>
        <w:pStyle w:val="SourceCode"/>
      </w:pPr>
      <w:r>
        <w:t>show_new_form(Request, SessionId) -&gt;</w:t>
      </w:r>
    </w:p>
    <w:p w14:paraId="4CC00155" w14:textId="77777777" w:rsidR="00BA4A2B" w:rsidRDefault="007A0D3F">
      <w:pPr>
        <w:pStyle w:val="SourceCode"/>
      </w:pPr>
      <w:r>
        <w:t xml:space="preserve">    case contact_store:open_connection() of</w:t>
      </w:r>
    </w:p>
    <w:p w14:paraId="7CFFE76D" w14:textId="77777777" w:rsidR="00BA4A2B" w:rsidRDefault="007A0D3F">
      <w:pPr>
        <w:pStyle w:val="SourceCode"/>
      </w:pPr>
      <w:r>
        <w:t xml:space="preserve">        {success, _Problem, Connection} -&gt;</w:t>
      </w:r>
    </w:p>
    <w:p w14:paraId="005E40BB" w14:textId="77777777" w:rsidR="00BA4A2B" w:rsidRDefault="007A0D3F">
      <w:pPr>
        <w:pStyle w:val="SourceCode"/>
      </w:pPr>
      <w:r>
        <w:t xml:space="preserve">            CsrfToken = session_store:csrf_token_for(Connection, SessionId),</w:t>
      </w:r>
    </w:p>
    <w:p w14:paraId="3AE5EA6D" w14:textId="77777777" w:rsidR="00BA4A2B" w:rsidRDefault="007A0D3F">
      <w:pPr>
        <w:pStyle w:val="SourceCode"/>
      </w:pPr>
      <w:r>
        <w:t xml:space="preserve">            contact_store:close_connection(Connection),</w:t>
      </w:r>
    </w:p>
    <w:p w14:paraId="215F1CAF" w14:textId="77777777" w:rsidR="00BA4A2B" w:rsidRDefault="007A0D3F">
      <w:pPr>
        <w:pStyle w:val="SourceCode"/>
      </w:pPr>
      <w:r>
        <w:t xml:space="preserve">            send_form(Request, 200, new_form_kind(), CsrfToken,</w:t>
      </w:r>
    </w:p>
    <w:p w14:paraId="58DC3991" w14:textId="77777777" w:rsidR="00BA4A2B" w:rsidRDefault="007A0D3F">
      <w:pPr>
        <w:pStyle w:val="SourceCode"/>
      </w:pPr>
      <w:r>
        <w:t xml:space="preserve">                      ?NEW_FORM_NOTICE, "", "", "", no_problems());</w:t>
      </w:r>
    </w:p>
    <w:p w14:paraId="13996145" w14:textId="77777777" w:rsidR="00BA4A2B" w:rsidRDefault="007A0D3F">
      <w:pPr>
        <w:pStyle w:val="SourceCode"/>
      </w:pPr>
      <w:r>
        <w:t xml:space="preserve">        {_Status, _Problem, none} -&gt;</w:t>
      </w:r>
    </w:p>
    <w:p w14:paraId="7E3555A0" w14:textId="77777777" w:rsidR="00BA4A2B" w:rsidRDefault="007A0D3F">
      <w:pPr>
        <w:pStyle w:val="SourceCode"/>
      </w:pPr>
      <w:r>
        <w:t xml:space="preserve">            send_store_failure(Request, 503)</w:t>
      </w:r>
    </w:p>
    <w:p w14:paraId="5F22D8DA" w14:textId="77777777" w:rsidR="00BA4A2B" w:rsidRDefault="007A0D3F">
      <w:pPr>
        <w:pStyle w:val="SourceCode"/>
      </w:pPr>
      <w:r>
        <w:t xml:space="preserve">    end.</w:t>
      </w:r>
    </w:p>
    <w:p w14:paraId="56E61B9B" w14:textId="77777777" w:rsidR="00BA4A2B" w:rsidRDefault="00BA4A2B">
      <w:pPr>
        <w:pStyle w:val="SourceCode"/>
      </w:pPr>
    </w:p>
    <w:p w14:paraId="54BDDF2D" w14:textId="77777777" w:rsidR="00BA4A2B" w:rsidRDefault="007A0D3F">
      <w:pPr>
        <w:pStyle w:val="SourceCode"/>
      </w:pPr>
      <w:r>
        <w:t>%% Read the form of a POST that changes something, after its header</w:t>
      </w:r>
    </w:p>
    <w:p w14:paraId="1327A155" w14:textId="77777777" w:rsidR="00BA4A2B" w:rsidRDefault="007A0D3F">
      <w:pPr>
        <w:pStyle w:val="SourceCode"/>
      </w:pPr>
      <w:r>
        <w:t>%% checks: {ok, Fields, Read}, or {answered, Answered} with the refusal,</w:t>
      </w:r>
    </w:p>
    <w:p w14:paraId="72650780" w14:textId="77777777" w:rsidR="00BA4A2B" w:rsidRDefault="007A0D3F">
      <w:pPr>
        <w:pStyle w:val="SourceCode"/>
      </w:pPr>
      <w:r>
        <w:t>%% whose page links back to LinkPath with LinkText. Remember,</w:t>
      </w:r>
    </w:p>
    <w:p w14:paraId="28DDC099" w14:textId="77777777" w:rsidR="00BA4A2B" w:rsidRDefault="007A0D3F">
      <w:pPr>
        <w:pStyle w:val="SourceCode"/>
      </w:pPr>
      <w:r>
        <w:t>%% read_urlencoded_body is cowboy's form reader, and Read is the request</w:t>
      </w:r>
    </w:p>
    <w:p w14:paraId="5E32743D" w14:textId="77777777" w:rsidR="00BA4A2B" w:rsidRDefault="007A0D3F">
      <w:pPr>
        <w:pStyle w:val="SourceCode"/>
      </w:pPr>
      <w:r>
        <w:t>%% to answer with (Lesson 8.4a).</w:t>
      </w:r>
    </w:p>
    <w:p w14:paraId="50A22D03" w14:textId="77777777" w:rsidR="00BA4A2B" w:rsidRDefault="007A0D3F">
      <w:pPr>
        <w:pStyle w:val="SourceCode"/>
      </w:pPr>
      <w:r>
        <w:t>read_form(Request, LinkPath, LinkText) -&gt;</w:t>
      </w:r>
    </w:p>
    <w:p w14:paraId="78A5B8A8" w14:textId="77777777" w:rsidR="00BA4A2B" w:rsidRDefault="007A0D3F">
      <w:pPr>
        <w:pStyle w:val="SourceCode"/>
      </w:pPr>
      <w:r>
        <w:t xml:space="preserve">    case form_request_problem(Request) of</w:t>
      </w:r>
    </w:p>
    <w:p w14:paraId="08AA0CCE" w14:textId="77777777" w:rsidR="00BA4A2B" w:rsidRDefault="007A0D3F">
      <w:pPr>
        <w:pStyle w:val="SourceCode"/>
      </w:pPr>
      <w:r>
        <w:t xml:space="preserve">        ok -&gt;</w:t>
      </w:r>
    </w:p>
    <w:p w14:paraId="7EB9F367" w14:textId="77777777" w:rsidR="00BA4A2B" w:rsidRDefault="007A0D3F">
      <w:pPr>
        <w:pStyle w:val="SourceCode"/>
      </w:pPr>
      <w:r>
        <w:t xml:space="preserve">            {ok, Fields, Read} =</w:t>
      </w:r>
    </w:p>
    <w:p w14:paraId="3EBBBBF1" w14:textId="77777777" w:rsidR="00BA4A2B" w:rsidRDefault="007A0D3F">
      <w:pPr>
        <w:pStyle w:val="SourceCode"/>
      </w:pPr>
      <w:r>
        <w:t xml:space="preserve">                cowboy_req:read_urlencoded_body(Request,</w:t>
      </w:r>
    </w:p>
    <w:p w14:paraId="4325DA67" w14:textId="77777777" w:rsidR="00BA4A2B" w:rsidRDefault="007A0D3F">
      <w:pPr>
        <w:pStyle w:val="SourceCode"/>
      </w:pPr>
      <w:r>
        <w:t xml:space="preserve">                                                #{length =&gt; ?MAX_BODY_BYTES}),</w:t>
      </w:r>
    </w:p>
    <w:p w14:paraId="1E3870B2" w14:textId="77777777" w:rsidR="00BA4A2B" w:rsidRDefault="007A0D3F">
      <w:pPr>
        <w:pStyle w:val="SourceCode"/>
      </w:pPr>
      <w:r>
        <w:t xml:space="preserve">            {ok, Fields, Read};</w:t>
      </w:r>
    </w:p>
    <w:p w14:paraId="764816E1" w14:textId="77777777" w:rsidR="00BA4A2B" w:rsidRDefault="007A0D3F">
      <w:pPr>
        <w:pStyle w:val="SourceCode"/>
      </w:pPr>
      <w:r>
        <w:t xml:space="preserve">        {Status, Title, Message} -&gt;</w:t>
      </w:r>
    </w:p>
    <w:p w14:paraId="46A2BB1C" w14:textId="77777777" w:rsidR="00BA4A2B" w:rsidRDefault="007A0D3F">
      <w:pPr>
        <w:pStyle w:val="SourceCode"/>
      </w:pPr>
      <w:r>
        <w:t xml:space="preserve">            {answered, send_message_page(Request, Status, Title, Message,</w:t>
      </w:r>
    </w:p>
    <w:p w14:paraId="6BF1074C" w14:textId="77777777" w:rsidR="00BA4A2B" w:rsidRDefault="007A0D3F">
      <w:pPr>
        <w:pStyle w:val="SourceCode"/>
      </w:pPr>
      <w:r>
        <w:t xml:space="preserve">                                         LinkPath, LinkText)}</w:t>
      </w:r>
    </w:p>
    <w:p w14:paraId="18B1DE8E" w14:textId="77777777" w:rsidR="00BA4A2B" w:rsidRDefault="007A0D3F">
      <w:pPr>
        <w:pStyle w:val="SourceCode"/>
      </w:pPr>
      <w:r>
        <w:t xml:space="preserve">    end.</w:t>
      </w:r>
    </w:p>
    <w:p w14:paraId="7AB3AF72" w14:textId="77777777" w:rsidR="00BA4A2B" w:rsidRDefault="00BA4A2B">
      <w:pPr>
        <w:pStyle w:val="SourceCode"/>
      </w:pPr>
    </w:p>
    <w:p w14:paraId="5A5E9BA7" w14:textId="77777777" w:rsidR="00BA4A2B" w:rsidRDefault="007A0D3F">
      <w:pPr>
        <w:pStyle w:val="SourceCode"/>
      </w:pPr>
      <w:r>
        <w:t>%% POST /contacts: the login first, then the body's headers, then the</w:t>
      </w:r>
    </w:p>
    <w:p w14:paraId="7A863D97" w14:textId="77777777" w:rsidR="00BA4A2B" w:rsidRDefault="007A0D3F">
      <w:pPr>
        <w:pStyle w:val="SourceCode"/>
      </w:pPr>
      <w:r>
        <w:t>%% form; the rest is in create_from_fields.</w:t>
      </w:r>
    </w:p>
    <w:p w14:paraId="0AF5C797" w14:textId="77777777" w:rsidR="00BA4A2B" w:rsidRDefault="007A0D3F">
      <w:pPr>
        <w:pStyle w:val="SourceCode"/>
      </w:pPr>
      <w:r>
        <w:t>handle_create_contact(Request) -&gt;</w:t>
      </w:r>
    </w:p>
    <w:p w14:paraId="11F6978B" w14:textId="77777777" w:rsidR="00BA4A2B" w:rsidRDefault="007A0D3F">
      <w:pPr>
        <w:pStyle w:val="SourceCode"/>
      </w:pPr>
      <w:r>
        <w:t xml:space="preserve">    case require_login(Request) of</w:t>
      </w:r>
    </w:p>
    <w:p w14:paraId="3C205F00" w14:textId="77777777" w:rsidR="00BA4A2B" w:rsidRDefault="007A0D3F">
      <w:pPr>
        <w:pStyle w:val="SourceCode"/>
      </w:pPr>
      <w:r>
        <w:t xml:space="preserve">        {ok, SessionId} -&gt;</w:t>
      </w:r>
    </w:p>
    <w:p w14:paraId="40E962FC" w14:textId="77777777" w:rsidR="00BA4A2B" w:rsidRDefault="007A0D3F">
      <w:pPr>
        <w:pStyle w:val="SourceCode"/>
      </w:pPr>
      <w:r>
        <w:t xml:space="preserve">            case read_form(Request, ?NEW_CONTACT_PATH, "New contact") of</w:t>
      </w:r>
    </w:p>
    <w:p w14:paraId="54872B2C" w14:textId="77777777" w:rsidR="00BA4A2B" w:rsidRDefault="007A0D3F">
      <w:pPr>
        <w:pStyle w:val="SourceCode"/>
      </w:pPr>
      <w:r>
        <w:t xml:space="preserve">                {ok, Fields, Read} -&gt;</w:t>
      </w:r>
    </w:p>
    <w:p w14:paraId="609017B7" w14:textId="77777777" w:rsidR="00BA4A2B" w:rsidRDefault="007A0D3F">
      <w:pPr>
        <w:pStyle w:val="SourceCode"/>
      </w:pPr>
      <w:r>
        <w:t xml:space="preserve">                    create_from_fields(Read, SessionId, Fields);</w:t>
      </w:r>
    </w:p>
    <w:p w14:paraId="12EAB46E" w14:textId="77777777" w:rsidR="00BA4A2B" w:rsidRDefault="007A0D3F">
      <w:pPr>
        <w:pStyle w:val="SourceCode"/>
      </w:pPr>
      <w:r>
        <w:t xml:space="preserve">                {answered, Answered} -&gt; Answered</w:t>
      </w:r>
    </w:p>
    <w:p w14:paraId="5118977B" w14:textId="77777777" w:rsidR="00BA4A2B" w:rsidRDefault="007A0D3F">
      <w:pPr>
        <w:pStyle w:val="SourceCode"/>
      </w:pPr>
      <w:r>
        <w:t xml:space="preserve">            end;</w:t>
      </w:r>
    </w:p>
    <w:p w14:paraId="37783A60" w14:textId="77777777" w:rsidR="00BA4A2B" w:rsidRDefault="007A0D3F">
      <w:pPr>
        <w:pStyle w:val="SourceCode"/>
      </w:pPr>
      <w:r>
        <w:t xml:space="preserve">        {answered, Answered} -&gt;</w:t>
      </w:r>
    </w:p>
    <w:p w14:paraId="1A6455E9" w14:textId="77777777" w:rsidR="00BA4A2B" w:rsidRDefault="007A0D3F">
      <w:pPr>
        <w:pStyle w:val="SourceCode"/>
      </w:pPr>
      <w:r>
        <w:t xml:space="preserve">            Answered</w:t>
      </w:r>
    </w:p>
    <w:p w14:paraId="164087BD" w14:textId="77777777" w:rsidR="00BA4A2B" w:rsidRDefault="007A0D3F">
      <w:pPr>
        <w:pStyle w:val="SourceCode"/>
      </w:pPr>
      <w:r>
        <w:t xml:space="preserve">    end.</w:t>
      </w:r>
    </w:p>
    <w:p w14:paraId="44A42B10" w14:textId="77777777" w:rsidR="00BA4A2B" w:rsidRDefault="00BA4A2B">
      <w:pPr>
        <w:pStyle w:val="SourceCode"/>
      </w:pPr>
    </w:p>
    <w:p w14:paraId="6914D0A3" w14:textId="77777777" w:rsidR="00BA4A2B" w:rsidRDefault="007A0D3F">
      <w:pPr>
        <w:pStyle w:val="SourceCode"/>
      </w:pPr>
      <w:r>
        <w:t>%% The token first: a form that did not come from this site's own page is</w:t>
      </w:r>
    </w:p>
    <w:p w14:paraId="5E94F686" w14:textId="77777777" w:rsidR="00BA4A2B" w:rsidRDefault="007A0D3F">
      <w:pPr>
        <w:pStyle w:val="SourceCode"/>
      </w:pPr>
      <w:r>
        <w:t>%% refused before any of its values is looked at. Then, as in Lesson 8.4a,</w:t>
      </w:r>
    </w:p>
    <w:p w14:paraId="13C24F72" w14:textId="77777777" w:rsidR="00BA4A2B" w:rsidRDefault="007A0D3F">
      <w:pPr>
        <w:pStyle w:val="SourceCode"/>
      </w:pPr>
      <w:r>
        <w:t>%% every value at once, then the store, on the same connection. A refused</w:t>
      </w:r>
    </w:p>
    <w:p w14:paraId="206E76F2" w14:textId="77777777" w:rsidR="00BA4A2B" w:rsidRDefault="007A0D3F">
      <w:pPr>
        <w:pStyle w:val="SourceCode"/>
      </w:pPr>
      <w:r>
        <w:t>%% form is shown again with the token it sent, which the check has just</w:t>
      </w:r>
    </w:p>
    <w:p w14:paraId="48D5F409" w14:textId="77777777" w:rsidR="00BA4A2B" w:rsidRDefault="007A0D3F">
      <w:pPr>
        <w:pStyle w:val="SourceCode"/>
      </w:pPr>
      <w:r>
        <w:t>%% proved is the session's own.</w:t>
      </w:r>
    </w:p>
    <w:p w14:paraId="52FFDA1B" w14:textId="77777777" w:rsidR="00BA4A2B" w:rsidRDefault="007A0D3F">
      <w:pPr>
        <w:pStyle w:val="SourceCode"/>
      </w:pPr>
      <w:r>
        <w:t>create_from_fields(Request, SessionId, Fields) -&gt;</w:t>
      </w:r>
    </w:p>
    <w:p w14:paraId="3C5F19AC" w14:textId="77777777" w:rsidR="00BA4A2B" w:rsidRDefault="007A0D3F">
      <w:pPr>
        <w:pStyle w:val="SourceCode"/>
      </w:pPr>
      <w:r>
        <w:t xml:space="preserve">    case contact_store:open_connection() of</w:t>
      </w:r>
    </w:p>
    <w:p w14:paraId="2768A97D" w14:textId="77777777" w:rsidR="00BA4A2B" w:rsidRDefault="007A0D3F">
      <w:pPr>
        <w:pStyle w:val="SourceCode"/>
      </w:pPr>
      <w:r>
        <w:t xml:space="preserve">        {success, _Problem, Connection} -&gt;</w:t>
      </w:r>
    </w:p>
    <w:p w14:paraId="753AD741" w14:textId="77777777" w:rsidR="00BA4A2B" w:rsidRDefault="007A0D3F">
      <w:pPr>
        <w:pStyle w:val="SourceCode"/>
      </w:pPr>
      <w:r>
        <w:t xml:space="preserve">            Answered = create_checked(Request, Connection, SessionId,</w:t>
      </w:r>
    </w:p>
    <w:p w14:paraId="6D60D751" w14:textId="77777777" w:rsidR="00BA4A2B" w:rsidRDefault="007A0D3F">
      <w:pPr>
        <w:pStyle w:val="SourceCode"/>
      </w:pPr>
      <w:r>
        <w:t xml:space="preserve">                                      Fields),</w:t>
      </w:r>
    </w:p>
    <w:p w14:paraId="37311E43" w14:textId="77777777" w:rsidR="00BA4A2B" w:rsidRDefault="007A0D3F">
      <w:pPr>
        <w:pStyle w:val="SourceCode"/>
      </w:pPr>
      <w:r>
        <w:t xml:space="preserve">            contact_store:close_connection(Connection),</w:t>
      </w:r>
    </w:p>
    <w:p w14:paraId="7262B01A" w14:textId="77777777" w:rsidR="00BA4A2B" w:rsidRDefault="007A0D3F">
      <w:pPr>
        <w:pStyle w:val="SourceCode"/>
      </w:pPr>
      <w:r>
        <w:t xml:space="preserve">            Answered;</w:t>
      </w:r>
    </w:p>
    <w:p w14:paraId="4F0AC563" w14:textId="77777777" w:rsidR="00BA4A2B" w:rsidRDefault="007A0D3F">
      <w:pPr>
        <w:pStyle w:val="SourceCode"/>
      </w:pPr>
      <w:r>
        <w:t xml:space="preserve">        {_Status, _Problem, none} -&gt;</w:t>
      </w:r>
    </w:p>
    <w:p w14:paraId="6B434F30" w14:textId="77777777" w:rsidR="00BA4A2B" w:rsidRDefault="007A0D3F">
      <w:pPr>
        <w:pStyle w:val="SourceCode"/>
      </w:pPr>
      <w:r>
        <w:t xml:space="preserve">            send_store_failure(Request, 503)</w:t>
      </w:r>
    </w:p>
    <w:p w14:paraId="1041D7AE" w14:textId="77777777" w:rsidR="00BA4A2B" w:rsidRDefault="007A0D3F">
      <w:pPr>
        <w:pStyle w:val="SourceCode"/>
      </w:pPr>
      <w:r>
        <w:t xml:space="preserve">    end.</w:t>
      </w:r>
    </w:p>
    <w:p w14:paraId="48FBEFC6" w14:textId="77777777" w:rsidR="00BA4A2B" w:rsidRDefault="00BA4A2B">
      <w:pPr>
        <w:pStyle w:val="SourceCode"/>
      </w:pPr>
    </w:p>
    <w:p w14:paraId="042A564D" w14:textId="77777777" w:rsidR="00BA4A2B" w:rsidRDefault="007A0D3F">
      <w:pPr>
        <w:pStyle w:val="SourceCode"/>
      </w:pPr>
      <w:r>
        <w:t>create_checked(Request, Connection, SessionId, Fields) -&gt;</w:t>
      </w:r>
    </w:p>
    <w:p w14:paraId="673D7381" w14:textId="77777777" w:rsidR="00BA4A2B" w:rsidRDefault="007A0D3F">
      <w:pPr>
        <w:pStyle w:val="SourceCode"/>
      </w:pPr>
      <w:r>
        <w:t xml:space="preserve">    SentToken = token_value(Fields),</w:t>
      </w:r>
    </w:p>
    <w:p w14:paraId="3B850A29" w14:textId="77777777" w:rsidR="00BA4A2B" w:rsidRDefault="007A0D3F">
      <w:pPr>
        <w:pStyle w:val="SourceCode"/>
      </w:pPr>
      <w:r>
        <w:t xml:space="preserve">    FullName = form_value(&lt;&lt;"name"&gt;&gt;, Fields),</w:t>
      </w:r>
    </w:p>
    <w:p w14:paraId="79E388C1" w14:textId="77777777" w:rsidR="00BA4A2B" w:rsidRDefault="007A0D3F">
      <w:pPr>
        <w:pStyle w:val="SourceCode"/>
      </w:pPr>
      <w:r>
        <w:t xml:space="preserve">    Email = form_value(&lt;&lt;"email"&gt;&gt;, Fields),</w:t>
      </w:r>
    </w:p>
    <w:p w14:paraId="2902475B" w14:textId="77777777" w:rsidR="00BA4A2B" w:rsidRDefault="007A0D3F">
      <w:pPr>
        <w:pStyle w:val="SourceCode"/>
      </w:pPr>
      <w:r>
        <w:t xml:space="preserve">    Phone = form_value(&lt;&lt;"phone"&gt;&gt;, Fields),</w:t>
      </w:r>
    </w:p>
    <w:p w14:paraId="57782F9F" w14:textId="77777777" w:rsidR="00BA4A2B" w:rsidRDefault="007A0D3F">
      <w:pPr>
        <w:pStyle w:val="SourceCode"/>
      </w:pPr>
      <w:r>
        <w:t xml:space="preserve">    case check_form_token(Request, Connection, SentToken) of</w:t>
      </w:r>
    </w:p>
    <w:p w14:paraId="38C7BE21" w14:textId="77777777" w:rsidR="00BA4A2B" w:rsidRDefault="007A0D3F">
      <w:pPr>
        <w:pStyle w:val="SourceCode"/>
      </w:pPr>
      <w:r>
        <w:t xml:space="preserve">        false -&gt;</w:t>
      </w:r>
    </w:p>
    <w:p w14:paraId="61D5C9E2" w14:textId="77777777" w:rsidR="00BA4A2B" w:rsidRDefault="007A0D3F">
      <w:pPr>
        <w:pStyle w:val="SourceCode"/>
      </w:pPr>
      <w:r>
        <w:t xml:space="preserve">            send_forbidden_page(Request);</w:t>
      </w:r>
    </w:p>
    <w:p w14:paraId="61AED165" w14:textId="77777777" w:rsidR="00BA4A2B" w:rsidRDefault="007A0D3F">
      <w:pPr>
        <w:pStyle w:val="SourceCode"/>
      </w:pPr>
      <w:r>
        <w:t xml:space="preserve">        true -&gt;</w:t>
      </w:r>
    </w:p>
    <w:p w14:paraId="0AA3F7EC" w14:textId="77777777" w:rsidR="00BA4A2B" w:rsidRDefault="007A0D3F">
      <w:pPr>
        <w:pStyle w:val="SourceCode"/>
      </w:pPr>
      <w:r>
        <w:t xml:space="preserve">            Problems = check_each_field(FullName, Email, Phone),</w:t>
      </w:r>
    </w:p>
    <w:p w14:paraId="4F6ABF3F" w14:textId="77777777" w:rsidR="00BA4A2B" w:rsidRDefault="007A0D3F">
      <w:pPr>
        <w:pStyle w:val="SourceCode"/>
      </w:pPr>
      <w:r>
        <w:t xml:space="preserve">            case has_problem(Problems) of</w:t>
      </w:r>
    </w:p>
    <w:p w14:paraId="4D37BBA9" w14:textId="77777777" w:rsidR="00BA4A2B" w:rsidRDefault="007A0D3F">
      <w:pPr>
        <w:pStyle w:val="SourceCode"/>
      </w:pPr>
      <w:r>
        <w:t xml:space="preserve">                true -&gt;</w:t>
      </w:r>
    </w:p>
    <w:p w14:paraId="6E27322F" w14:textId="77777777" w:rsidR="00BA4A2B" w:rsidRDefault="007A0D3F">
      <w:pPr>
        <w:pStyle w:val="SourceCode"/>
      </w:pPr>
      <w:r>
        <w:t xml:space="preserve">                    send_form(Request, 400, new_form_kind(), SentToken,</w:t>
      </w:r>
    </w:p>
    <w:p w14:paraId="70BD3593" w14:textId="77777777" w:rsidR="00BA4A2B" w:rsidRDefault="007A0D3F">
      <w:pPr>
        <w:pStyle w:val="SourceCode"/>
      </w:pPr>
      <w:r>
        <w:t xml:space="preserve">                              ?REFUSED_FORM_NOTICE, FullName, Email, Phone,</w:t>
      </w:r>
    </w:p>
    <w:p w14:paraId="25BD3606" w14:textId="77777777" w:rsidR="00BA4A2B" w:rsidRDefault="007A0D3F">
      <w:pPr>
        <w:pStyle w:val="SourceCode"/>
      </w:pPr>
      <w:r>
        <w:t xml:space="preserve">                              Problems);</w:t>
      </w:r>
    </w:p>
    <w:p w14:paraId="66CE5420" w14:textId="77777777" w:rsidR="00BA4A2B" w:rsidRDefault="007A0D3F">
      <w:pPr>
        <w:pStyle w:val="SourceCode"/>
      </w:pPr>
      <w:r>
        <w:t xml:space="preserve">                false -&gt;</w:t>
      </w:r>
    </w:p>
    <w:p w14:paraId="147E4890" w14:textId="77777777" w:rsidR="00BA4A2B" w:rsidRDefault="007A0D3F">
      <w:pPr>
        <w:pStyle w:val="SourceCode"/>
      </w:pPr>
      <w:r>
        <w:t xml:space="preserve">                    store_form(Request, Connection, SessionId, SentToken,</w:t>
      </w:r>
    </w:p>
    <w:p w14:paraId="4BB2763B" w14:textId="77777777" w:rsidR="00BA4A2B" w:rsidRDefault="007A0D3F">
      <w:pPr>
        <w:pStyle w:val="SourceCode"/>
      </w:pPr>
      <w:r>
        <w:t xml:space="preserve">                               FullName, Email, Phone)</w:t>
      </w:r>
    </w:p>
    <w:p w14:paraId="186E9EEF" w14:textId="77777777" w:rsidR="00BA4A2B" w:rsidRDefault="007A0D3F">
      <w:pPr>
        <w:pStyle w:val="SourceCode"/>
      </w:pPr>
      <w:r>
        <w:t xml:space="preserve">            end</w:t>
      </w:r>
    </w:p>
    <w:p w14:paraId="66D40712" w14:textId="77777777" w:rsidR="00BA4A2B" w:rsidRDefault="007A0D3F">
      <w:pPr>
        <w:pStyle w:val="SourceCode"/>
      </w:pPr>
      <w:r>
        <w:t xml:space="preserve">    end.</w:t>
      </w:r>
    </w:p>
    <w:p w14:paraId="6F202BFB" w14:textId="77777777" w:rsidR="00BA4A2B" w:rsidRDefault="00BA4A2B">
      <w:pPr>
        <w:pStyle w:val="SourceCode"/>
      </w:pPr>
    </w:p>
    <w:p w14:paraId="40443259" w14:textId="77777777" w:rsidR="00BA4A2B" w:rsidRDefault="007A0D3F">
      <w:pPr>
        <w:pStyle w:val="SourceCode"/>
      </w:pPr>
      <w:r>
        <w:t>%% Remember, add_contact_record checks the values again, stores them, and</w:t>
      </w:r>
    </w:p>
    <w:p w14:paraId="134C450B" w14:textId="77777777" w:rsidR="00BA4A2B" w:rsidRDefault="007A0D3F">
      <w:pPr>
        <w:pStyle w:val="SourceCode"/>
      </w:pPr>
      <w:r>
        <w:t>%% reads the row back, and the database refuses an email already in use:</w:t>
      </w:r>
    </w:p>
    <w:p w14:paraId="70018020" w14:textId="77777777" w:rsidR="00BA4A2B" w:rsidRDefault="007A0D3F">
      <w:pPr>
        <w:pStyle w:val="SourceCode"/>
      </w:pPr>
      <w:r>
        <w:t>%% 409, in the notice (Lesson 8.4a).</w:t>
      </w:r>
    </w:p>
    <w:p w14:paraId="049D3042" w14:textId="77777777" w:rsidR="00BA4A2B" w:rsidRDefault="007A0D3F">
      <w:pPr>
        <w:pStyle w:val="SourceCode"/>
      </w:pPr>
      <w:r>
        <w:t>store_form(Request, Connection, SessionId, SentToken, FullName, Email,</w:t>
      </w:r>
    </w:p>
    <w:p w14:paraId="1D51055B" w14:textId="77777777" w:rsidR="00BA4A2B" w:rsidRDefault="007A0D3F">
      <w:pPr>
        <w:pStyle w:val="SourceCode"/>
      </w:pPr>
      <w:r>
        <w:t xml:space="preserve">           Phone) -&gt;</w:t>
      </w:r>
    </w:p>
    <w:p w14:paraId="4847426F" w14:textId="77777777" w:rsidR="00BA4A2B" w:rsidRDefault="007A0D3F">
      <w:pPr>
        <w:pStyle w:val="SourceCode"/>
      </w:pPr>
      <w:r>
        <w:t xml:space="preserve">    NewContact = #contact{id = 0, full_name = FullName, email = Email,</w:t>
      </w:r>
    </w:p>
    <w:p w14:paraId="70CC7603" w14:textId="77777777" w:rsidR="00BA4A2B" w:rsidRDefault="007A0D3F">
      <w:pPr>
        <w:pStyle w:val="SourceCode"/>
      </w:pPr>
      <w:r>
        <w:t xml:space="preserve">                          phone = stored_phone(Phone)},</w:t>
      </w:r>
    </w:p>
    <w:p w14:paraId="6ED83B30" w14:textId="77777777" w:rsidR="00BA4A2B" w:rsidRDefault="007A0D3F">
      <w:pPr>
        <w:pStyle w:val="SourceCode"/>
      </w:pPr>
      <w:r>
        <w:t xml:space="preserve">    case contact_create:add_contact_record(Connection, NewContact) of</w:t>
      </w:r>
    </w:p>
    <w:p w14:paraId="78638211" w14:textId="77777777" w:rsidR="00BA4A2B" w:rsidRDefault="007A0D3F">
      <w:pPr>
        <w:pStyle w:val="SourceCode"/>
      </w:pPr>
      <w:r>
        <w:t xml:space="preserve">        {success, _NoProblem, Contact} -&gt;</w:t>
      </w:r>
    </w:p>
    <w:p w14:paraId="1C81BA18" w14:textId="77777777" w:rsidR="00BA4A2B" w:rsidRDefault="007A0D3F">
      <w:pPr>
        <w:pStyle w:val="SourceCode"/>
      </w:pPr>
      <w:r>
        <w:t xml:space="preserve">            session_store:set_flash(Connection, SessionId, ?CREATED_FLASH),</w:t>
      </w:r>
    </w:p>
    <w:p w14:paraId="37CCDE32" w14:textId="77777777" w:rsidR="00BA4A2B" w:rsidRDefault="007A0D3F">
      <w:pPr>
        <w:pStyle w:val="SourceCode"/>
      </w:pPr>
      <w:r>
        <w:t xml:space="preserve">            send_redirect(Request, ?CONTACTS_PAGE_PATH "/" ++</w:t>
      </w:r>
    </w:p>
    <w:p w14:paraId="4974F5D6" w14:textId="77777777" w:rsidR="00BA4A2B" w:rsidRDefault="007A0D3F">
      <w:pPr>
        <w:pStyle w:val="SourceCode"/>
      </w:pPr>
      <w:r>
        <w:t xml:space="preserve">                              integer_to_list(Contact#contact.id));</w:t>
      </w:r>
    </w:p>
    <w:p w14:paraId="2707EC22" w14:textId="77777777" w:rsidR="00BA4A2B" w:rsidRDefault="007A0D3F">
      <w:pPr>
        <w:pStyle w:val="SourceCode"/>
      </w:pPr>
      <w:r>
        <w:t xml:space="preserve">        {Status, StoreProblem, none} -&gt;</w:t>
      </w:r>
    </w:p>
    <w:p w14:paraId="75FAA293" w14:textId="77777777" w:rsidR="00BA4A2B" w:rsidRDefault="007A0D3F">
      <w:pPr>
        <w:pStyle w:val="SourceCode"/>
      </w:pPr>
      <w:r>
        <w:t xml:space="preserve">            send_refused_form(Request, http_status_for(Status),</w:t>
      </w:r>
    </w:p>
    <w:p w14:paraId="2B3BD385" w14:textId="77777777" w:rsidR="00BA4A2B" w:rsidRDefault="007A0D3F">
      <w:pPr>
        <w:pStyle w:val="SourceCode"/>
      </w:pPr>
      <w:r>
        <w:t xml:space="preserve">                              new_form_kind(), SentToken, Status,</w:t>
      </w:r>
    </w:p>
    <w:p w14:paraId="312E615F" w14:textId="77777777" w:rsidR="00BA4A2B" w:rsidRDefault="007A0D3F">
      <w:pPr>
        <w:pStyle w:val="SourceCode"/>
      </w:pPr>
      <w:r>
        <w:t xml:space="preserve">                              StoreProblem, FullName, Email, Phone)</w:t>
      </w:r>
    </w:p>
    <w:p w14:paraId="5B5A3AFF" w14:textId="77777777" w:rsidR="00BA4A2B" w:rsidRDefault="007A0D3F">
      <w:pPr>
        <w:pStyle w:val="SourceCode"/>
      </w:pPr>
      <w:r>
        <w:t xml:space="preserve">    end.</w:t>
      </w:r>
    </w:p>
    <w:p w14:paraId="2F963F66" w14:textId="77777777" w:rsidR="00BA4A2B" w:rsidRDefault="00BA4A2B">
      <w:pPr>
        <w:pStyle w:val="SourceCode"/>
      </w:pPr>
    </w:p>
    <w:p w14:paraId="320B0213" w14:textId="77777777" w:rsidR="00BA4A2B" w:rsidRDefault="007A0D3F">
      <w:pPr>
        <w:pStyle w:val="SourceCode"/>
      </w:pPr>
      <w:r>
        <w:t>%% Remember, an empty phone is no phone: null (Lesson 4.5a).</w:t>
      </w:r>
    </w:p>
    <w:p w14:paraId="6B5B5A75" w14:textId="77777777" w:rsidR="00BA4A2B" w:rsidRDefault="007A0D3F">
      <w:pPr>
        <w:pStyle w:val="SourceCode"/>
      </w:pPr>
      <w:r>
        <w:t>stored_phone("") -&gt; null;</w:t>
      </w:r>
    </w:p>
    <w:p w14:paraId="2AAA2641" w14:textId="77777777" w:rsidR="00BA4A2B" w:rsidRDefault="007A0D3F">
      <w:pPr>
        <w:pStyle w:val="SourceCode"/>
      </w:pPr>
      <w:r>
        <w:t>stored_phone(Phone) -&gt; Phone.</w:t>
      </w:r>
    </w:p>
    <w:p w14:paraId="5C8A46E1" w14:textId="77777777" w:rsidR="00BA4A2B" w:rsidRDefault="00BA4A2B">
      <w:pPr>
        <w:pStyle w:val="SourceCode"/>
      </w:pPr>
    </w:p>
    <w:p w14:paraId="3FCE1994" w14:textId="77777777" w:rsidR="00BA4A2B" w:rsidRDefault="007A0D3F">
      <w:pPr>
        <w:pStyle w:val="SourceCode"/>
      </w:pPr>
      <w:r>
        <w:t>%% Remember, GET /contacts/:id: the constraints already made the id an</w:t>
      </w:r>
    </w:p>
    <w:p w14:paraId="60B8158F" w14:textId="77777777" w:rsidR="00BA4A2B" w:rsidRDefault="007A0D3F">
      <w:pPr>
        <w:pStyle w:val="SourceCode"/>
      </w:pPr>
      <w:r>
        <w:t>%% integer in Lesson 6.11's range (Lesson 8.2a), and the page comes from</w:t>
      </w:r>
    </w:p>
    <w:p w14:paraId="11200424" w14:textId="77777777" w:rsidR="00BA4A2B" w:rsidRDefault="007A0D3F">
      <w:pPr>
        <w:pStyle w:val="SourceCode"/>
      </w:pPr>
      <w:r>
        <w:t>%% the database, with the flash, for a logged-in visitor.</w:t>
      </w:r>
    </w:p>
    <w:p w14:paraId="144B8FDB" w14:textId="77777777" w:rsidR="00BA4A2B" w:rsidRDefault="007A0D3F">
      <w:pPr>
        <w:pStyle w:val="SourceCode"/>
      </w:pPr>
      <w:r>
        <w:t>handle_contact(Request) -&gt;</w:t>
      </w:r>
    </w:p>
    <w:p w14:paraId="31DA6F92" w14:textId="77777777" w:rsidR="00BA4A2B" w:rsidRDefault="007A0D3F">
      <w:pPr>
        <w:pStyle w:val="SourceCode"/>
      </w:pPr>
      <w:r>
        <w:t xml:space="preserve">    case require_login(Request) of</w:t>
      </w:r>
    </w:p>
    <w:p w14:paraId="23F6F18F" w14:textId="77777777" w:rsidR="00BA4A2B" w:rsidRDefault="007A0D3F">
      <w:pPr>
        <w:pStyle w:val="SourceCode"/>
      </w:pPr>
      <w:r>
        <w:t xml:space="preserve">        {ok, SessionId} -&gt; read_contact(Request, SessionId);</w:t>
      </w:r>
    </w:p>
    <w:p w14:paraId="539DB34B" w14:textId="77777777" w:rsidR="00BA4A2B" w:rsidRDefault="007A0D3F">
      <w:pPr>
        <w:pStyle w:val="SourceCode"/>
      </w:pPr>
      <w:r>
        <w:t xml:space="preserve">        {answered, Answered} -&gt; Answered</w:t>
      </w:r>
    </w:p>
    <w:p w14:paraId="63F434DD" w14:textId="77777777" w:rsidR="00BA4A2B" w:rsidRDefault="007A0D3F">
      <w:pPr>
        <w:pStyle w:val="SourceCode"/>
      </w:pPr>
      <w:r>
        <w:t xml:space="preserve">    end.</w:t>
      </w:r>
    </w:p>
    <w:p w14:paraId="2A9CDC5A" w14:textId="77777777" w:rsidR="00BA4A2B" w:rsidRDefault="00BA4A2B">
      <w:pPr>
        <w:pStyle w:val="SourceCode"/>
      </w:pPr>
    </w:p>
    <w:p w14:paraId="5EBE28E8" w14:textId="77777777" w:rsidR="00BA4A2B" w:rsidRDefault="007A0D3F">
      <w:pPr>
        <w:pStyle w:val="SourceCode"/>
      </w:pPr>
      <w:r>
        <w:t>read_contact(Request, SessionId) -&gt;</w:t>
      </w:r>
    </w:p>
    <w:p w14:paraId="40343FAC" w14:textId="77777777" w:rsidR="00BA4A2B" w:rsidRDefault="007A0D3F">
      <w:pPr>
        <w:pStyle w:val="SourceCode"/>
      </w:pPr>
      <w:r>
        <w:t xml:space="preserve">    ContactId = cowboy_req:binding(id, Request),</w:t>
      </w:r>
    </w:p>
    <w:p w14:paraId="2F7B78D6" w14:textId="77777777" w:rsidR="00BA4A2B" w:rsidRDefault="007A0D3F">
      <w:pPr>
        <w:pStyle w:val="SourceCode"/>
      </w:pPr>
      <w:r>
        <w:t xml:space="preserve">    case contact_store:open_connection() of</w:t>
      </w:r>
    </w:p>
    <w:p w14:paraId="2ED76AEE" w14:textId="77777777" w:rsidR="00BA4A2B" w:rsidRDefault="007A0D3F">
      <w:pPr>
        <w:pStyle w:val="SourceCode"/>
      </w:pPr>
      <w:r>
        <w:t xml:space="preserve">        {success, _Problem, Connection} -&gt;</w:t>
      </w:r>
    </w:p>
    <w:p w14:paraId="192E075A" w14:textId="77777777" w:rsidR="00BA4A2B" w:rsidRDefault="007A0D3F">
      <w:pPr>
        <w:pStyle w:val="SourceCode"/>
      </w:pPr>
      <w:r>
        <w:t xml:space="preserve">            Found = contact_store:get_contact_record(Connection, ContactId),</w:t>
      </w:r>
    </w:p>
    <w:p w14:paraId="15DCC7D6" w14:textId="77777777" w:rsidR="00BA4A2B" w:rsidRDefault="007A0D3F">
      <w:pPr>
        <w:pStyle w:val="SourceCode"/>
      </w:pPr>
      <w:r>
        <w:t xml:space="preserve">            Answered = send_contact(Request, Connection, SessionId, Found),</w:t>
      </w:r>
    </w:p>
    <w:p w14:paraId="51EB22CD" w14:textId="77777777" w:rsidR="00BA4A2B" w:rsidRDefault="007A0D3F">
      <w:pPr>
        <w:pStyle w:val="SourceCode"/>
      </w:pPr>
      <w:r>
        <w:t xml:space="preserve">            contact_store:close_connection(Connection),</w:t>
      </w:r>
    </w:p>
    <w:p w14:paraId="44A2E5F1" w14:textId="77777777" w:rsidR="00BA4A2B" w:rsidRDefault="007A0D3F">
      <w:pPr>
        <w:pStyle w:val="SourceCode"/>
      </w:pPr>
      <w:r>
        <w:t xml:space="preserve">            Answered;</w:t>
      </w:r>
    </w:p>
    <w:p w14:paraId="385C35BA" w14:textId="77777777" w:rsidR="00BA4A2B" w:rsidRDefault="007A0D3F">
      <w:pPr>
        <w:pStyle w:val="SourceCode"/>
      </w:pPr>
      <w:r>
        <w:t xml:space="preserve">        {_Status, _Problem, none} -&gt;</w:t>
      </w:r>
    </w:p>
    <w:p w14:paraId="4485FEFB" w14:textId="77777777" w:rsidR="00BA4A2B" w:rsidRDefault="007A0D3F">
      <w:pPr>
        <w:pStyle w:val="SourceCode"/>
      </w:pPr>
      <w:r>
        <w:t xml:space="preserve">            send_store_failure(Request, 503)</w:t>
      </w:r>
    </w:p>
    <w:p w14:paraId="6393B7ED" w14:textId="77777777" w:rsidR="00BA4A2B" w:rsidRDefault="007A0D3F">
      <w:pPr>
        <w:pStyle w:val="SourceCode"/>
      </w:pPr>
      <w:r>
        <w:t xml:space="preserve">    end.</w:t>
      </w:r>
    </w:p>
    <w:p w14:paraId="3503E9A6" w14:textId="77777777" w:rsidR="00BA4A2B" w:rsidRDefault="00BA4A2B">
      <w:pPr>
        <w:pStyle w:val="SourceCode"/>
      </w:pPr>
    </w:p>
    <w:p w14:paraId="72274404" w14:textId="77777777" w:rsidR="00BA4A2B" w:rsidRDefault="007A0D3F">
      <w:pPr>
        <w:pStyle w:val="SourceCode"/>
      </w:pPr>
      <w:r>
        <w:t>%% Remember, the flash is taken only for a page that is shown, so a 404</w:t>
      </w:r>
    </w:p>
    <w:p w14:paraId="67694EED" w14:textId="77777777" w:rsidR="00BA4A2B" w:rsidRDefault="007A0D3F">
      <w:pPr>
        <w:pStyle w:val="SourceCode"/>
      </w:pPr>
      <w:r>
        <w:t>%% never uses it up (Lesson 8.5a).</w:t>
      </w:r>
    </w:p>
    <w:p w14:paraId="4E05D581" w14:textId="77777777" w:rsidR="00BA4A2B" w:rsidRDefault="007A0D3F">
      <w:pPr>
        <w:pStyle w:val="SourceCode"/>
      </w:pPr>
      <w:r>
        <w:t>send_contact(Request, Connection, SessionId, {success, _Problem, Contact}) -&gt;</w:t>
      </w:r>
    </w:p>
    <w:p w14:paraId="50DC95EC" w14:textId="77777777" w:rsidR="00BA4A2B" w:rsidRDefault="007A0D3F">
      <w:pPr>
        <w:pStyle w:val="SourceCode"/>
      </w:pPr>
      <w:r>
        <w:t xml:space="preserve">    Flash = session_store:take_flash(Connection, SessionId),</w:t>
      </w:r>
    </w:p>
    <w:p w14:paraId="39705354" w14:textId="77777777" w:rsidR="00BA4A2B" w:rsidRDefault="007A0D3F">
      <w:pPr>
        <w:pStyle w:val="SourceCode"/>
      </w:pPr>
      <w:r>
        <w:t xml:space="preserve">    PageData = #{flash =&gt; Flash, contact =&gt; contact_data(Contact),</w:t>
      </w:r>
    </w:p>
    <w:p w14:paraId="25399A21" w14:textId="77777777" w:rsidR="00BA4A2B" w:rsidRDefault="007A0D3F">
      <w:pPr>
        <w:pStyle w:val="SourceCode"/>
      </w:pPr>
      <w:r>
        <w:t xml:space="preserve">                 phone_text =&gt; phone_text_for(Contact)},</w:t>
      </w:r>
    </w:p>
    <w:p w14:paraId="2DDAAAF2" w14:textId="77777777" w:rsidR="00BA4A2B" w:rsidRDefault="007A0D3F">
      <w:pPr>
        <w:pStyle w:val="SourceCode"/>
      </w:pPr>
      <w:r>
        <w:t xml:space="preserve">    send_page(Request, 200, contact_dtl, PageData);</w:t>
      </w:r>
    </w:p>
    <w:p w14:paraId="38DCE047" w14:textId="77777777" w:rsidR="00BA4A2B" w:rsidRDefault="007A0D3F">
      <w:pPr>
        <w:pStyle w:val="SourceCode"/>
      </w:pPr>
      <w:r>
        <w:t>send_contact(Request, _Connection, _SessionId, {not_found, _Problem, none}) -&gt;</w:t>
      </w:r>
    </w:p>
    <w:p w14:paraId="0C94DFE2" w14:textId="77777777" w:rsidR="00BA4A2B" w:rsidRDefault="007A0D3F">
      <w:pPr>
        <w:pStyle w:val="SourceCode"/>
      </w:pPr>
      <w:r>
        <w:t xml:space="preserve">    send_not_found_page(Request);</w:t>
      </w:r>
    </w:p>
    <w:p w14:paraId="465D9DA5" w14:textId="77777777" w:rsidR="00BA4A2B" w:rsidRDefault="007A0D3F">
      <w:pPr>
        <w:pStyle w:val="SourceCode"/>
      </w:pPr>
      <w:r>
        <w:t>send_contact(Request, _Connection, _SessionId, _Failed) -&gt;</w:t>
      </w:r>
    </w:p>
    <w:p w14:paraId="107593CB" w14:textId="77777777" w:rsidR="00BA4A2B" w:rsidRDefault="007A0D3F">
      <w:pPr>
        <w:pStyle w:val="SourceCode"/>
      </w:pPr>
      <w:r>
        <w:t xml:space="preserve">    send_store_failure(Request, 500).</w:t>
      </w:r>
    </w:p>
    <w:p w14:paraId="09B385DA" w14:textId="77777777" w:rsidR="00BA4A2B" w:rsidRDefault="00BA4A2B">
      <w:pPr>
        <w:pStyle w:val="SourceCode"/>
      </w:pPr>
    </w:p>
    <w:p w14:paraId="4722AB06" w14:textId="77777777" w:rsidR="00BA4A2B" w:rsidRDefault="007A0D3F">
      <w:pPr>
        <w:pStyle w:val="SourceCode"/>
      </w:pPr>
      <w:r>
        <w:t>%% The first part of every page about one stored contact, after the login:</w:t>
      </w:r>
    </w:p>
    <w:p w14:paraId="1807F32D" w14:textId="77777777" w:rsidR="00BA4A2B" w:rsidRDefault="007A0D3F">
      <w:pPr>
        <w:pStyle w:val="SourceCode"/>
      </w:pPr>
      <w:r>
        <w:t>%% the contact the address names, and the session's token, handed to</w:t>
      </w:r>
    </w:p>
    <w:p w14:paraId="0408D1B4" w14:textId="77777777" w:rsidR="00BA4A2B" w:rsidRDefault="007A0D3F">
      <w:pPr>
        <w:pStyle w:val="SourceCode"/>
      </w:pPr>
      <w:r>
        <w:t>%% ShowPage, a fun that makes the page from them. A contact that is not</w:t>
      </w:r>
    </w:p>
    <w:p w14:paraId="61619D63" w14:textId="77777777" w:rsidR="00BA4A2B" w:rsidRDefault="007A0D3F">
      <w:pPr>
        <w:pStyle w:val="SourceCode"/>
      </w:pPr>
      <w:r>
        <w:t>%% there gets the 404 page.</w:t>
      </w:r>
    </w:p>
    <w:p w14:paraId="78DFC53D" w14:textId="77777777" w:rsidR="00BA4A2B" w:rsidRDefault="007A0D3F">
      <w:pPr>
        <w:pStyle w:val="SourceCode"/>
      </w:pPr>
      <w:r>
        <w:t>with_stored_contact(Request, SessionId, ShowPage) -&gt;</w:t>
      </w:r>
    </w:p>
    <w:p w14:paraId="3B9EB30A" w14:textId="77777777" w:rsidR="00BA4A2B" w:rsidRDefault="007A0D3F">
      <w:pPr>
        <w:pStyle w:val="SourceCode"/>
      </w:pPr>
      <w:r>
        <w:t xml:space="preserve">    ContactId = cowboy_req:binding(id, Request),</w:t>
      </w:r>
    </w:p>
    <w:p w14:paraId="52476677" w14:textId="77777777" w:rsidR="00BA4A2B" w:rsidRDefault="007A0D3F">
      <w:pPr>
        <w:pStyle w:val="SourceCode"/>
      </w:pPr>
      <w:r>
        <w:t xml:space="preserve">    case contact_store:open_connection() of</w:t>
      </w:r>
    </w:p>
    <w:p w14:paraId="1832C949" w14:textId="77777777" w:rsidR="00BA4A2B" w:rsidRDefault="007A0D3F">
      <w:pPr>
        <w:pStyle w:val="SourceCode"/>
      </w:pPr>
      <w:r>
        <w:t xml:space="preserve">        {success, _Problem, Connection} -&gt;</w:t>
      </w:r>
    </w:p>
    <w:p w14:paraId="6F60B821" w14:textId="77777777" w:rsidR="00BA4A2B" w:rsidRDefault="007A0D3F">
      <w:pPr>
        <w:pStyle w:val="SourceCode"/>
      </w:pPr>
      <w:r>
        <w:t xml:space="preserve">            Found = contact_store:get_contact_record(Connection, ContactId),</w:t>
      </w:r>
    </w:p>
    <w:p w14:paraId="6C84B62F" w14:textId="77777777" w:rsidR="00BA4A2B" w:rsidRDefault="007A0D3F">
      <w:pPr>
        <w:pStyle w:val="SourceCode"/>
      </w:pPr>
      <w:r>
        <w:t xml:space="preserve">            CsrfToken = session_store:csrf_token_for(Connection, SessionId),</w:t>
      </w:r>
    </w:p>
    <w:p w14:paraId="3A4E0E01" w14:textId="77777777" w:rsidR="00BA4A2B" w:rsidRDefault="007A0D3F">
      <w:pPr>
        <w:pStyle w:val="SourceCode"/>
      </w:pPr>
      <w:r>
        <w:t xml:space="preserve">            contact_store:close_connection(Connection),</w:t>
      </w:r>
    </w:p>
    <w:p w14:paraId="5F7C099D" w14:textId="77777777" w:rsidR="00BA4A2B" w:rsidRDefault="007A0D3F">
      <w:pPr>
        <w:pStyle w:val="SourceCode"/>
      </w:pPr>
      <w:r>
        <w:t xml:space="preserve">            case Found of</w:t>
      </w:r>
    </w:p>
    <w:p w14:paraId="3489B04A" w14:textId="77777777" w:rsidR="00BA4A2B" w:rsidRDefault="007A0D3F">
      <w:pPr>
        <w:pStyle w:val="SourceCode"/>
      </w:pPr>
      <w:r>
        <w:t xml:space="preserve">                {success, _NoProblem, Contact} -&gt;</w:t>
      </w:r>
    </w:p>
    <w:p w14:paraId="213CE213" w14:textId="77777777" w:rsidR="00BA4A2B" w:rsidRDefault="007A0D3F">
      <w:pPr>
        <w:pStyle w:val="SourceCode"/>
      </w:pPr>
      <w:r>
        <w:t xml:space="preserve">                    ShowPage(Contact, CsrfToken);</w:t>
      </w:r>
    </w:p>
    <w:p w14:paraId="37B9A88D" w14:textId="77777777" w:rsidR="00BA4A2B" w:rsidRDefault="007A0D3F">
      <w:pPr>
        <w:pStyle w:val="SourceCode"/>
      </w:pPr>
      <w:r>
        <w:t xml:space="preserve">                {not_found, _MissingId, none} -&gt;</w:t>
      </w:r>
    </w:p>
    <w:p w14:paraId="68840528" w14:textId="77777777" w:rsidR="00BA4A2B" w:rsidRDefault="007A0D3F">
      <w:pPr>
        <w:pStyle w:val="SourceCode"/>
      </w:pPr>
      <w:r>
        <w:t xml:space="preserve">                    send_not_found_page(Request);</w:t>
      </w:r>
    </w:p>
    <w:p w14:paraId="2BC6CADD" w14:textId="77777777" w:rsidR="00BA4A2B" w:rsidRDefault="007A0D3F">
      <w:pPr>
        <w:pStyle w:val="SourceCode"/>
      </w:pPr>
      <w:r>
        <w:t xml:space="preserve">                _Failed -&gt;</w:t>
      </w:r>
    </w:p>
    <w:p w14:paraId="04615961" w14:textId="77777777" w:rsidR="00BA4A2B" w:rsidRDefault="007A0D3F">
      <w:pPr>
        <w:pStyle w:val="SourceCode"/>
      </w:pPr>
      <w:r>
        <w:t xml:space="preserve">                    send_store_failure(Request, 500)</w:t>
      </w:r>
    </w:p>
    <w:p w14:paraId="25AE9098" w14:textId="77777777" w:rsidR="00BA4A2B" w:rsidRDefault="007A0D3F">
      <w:pPr>
        <w:pStyle w:val="SourceCode"/>
      </w:pPr>
      <w:r>
        <w:t xml:space="preserve">            end;</w:t>
      </w:r>
    </w:p>
    <w:p w14:paraId="34EDCD18" w14:textId="77777777" w:rsidR="00BA4A2B" w:rsidRDefault="007A0D3F">
      <w:pPr>
        <w:pStyle w:val="SourceCode"/>
      </w:pPr>
      <w:r>
        <w:t xml:space="preserve">        {_Status, _Problem, none} -&gt;</w:t>
      </w:r>
    </w:p>
    <w:p w14:paraId="21E1DC33" w14:textId="77777777" w:rsidR="00BA4A2B" w:rsidRDefault="007A0D3F">
      <w:pPr>
        <w:pStyle w:val="SourceCode"/>
      </w:pPr>
      <w:r>
        <w:t xml:space="preserve">            send_store_failure(Request, 503)</w:t>
      </w:r>
    </w:p>
    <w:p w14:paraId="70C95921" w14:textId="77777777" w:rsidR="00BA4A2B" w:rsidRDefault="007A0D3F">
      <w:pPr>
        <w:pStyle w:val="SourceCode"/>
      </w:pPr>
      <w:r>
        <w:t xml:space="preserve">    end.</w:t>
      </w:r>
    </w:p>
    <w:p w14:paraId="776D4790" w14:textId="77777777" w:rsidR="00BA4A2B" w:rsidRDefault="00BA4A2B">
      <w:pPr>
        <w:pStyle w:val="SourceCode"/>
      </w:pPr>
    </w:p>
    <w:p w14:paraId="365F53D4" w14:textId="77777777" w:rsidR="00BA4A2B" w:rsidRDefault="007A0D3F">
      <w:pPr>
        <w:pStyle w:val="SourceCode"/>
      </w:pPr>
      <w:r>
        <w:t>%% GET /contacts/:id/edit: the form, filled from the stored contact, that</w:t>
      </w:r>
    </w:p>
    <w:p w14:paraId="021FB0E1" w14:textId="77777777" w:rsidR="00BA4A2B" w:rsidRDefault="007A0D3F">
      <w:pPr>
        <w:pStyle w:val="SourceCode"/>
      </w:pPr>
      <w:r>
        <w:t>%% posts to its own address. No phone (null) shows as an empty box.</w:t>
      </w:r>
    </w:p>
    <w:p w14:paraId="14D15872" w14:textId="77777777" w:rsidR="00BA4A2B" w:rsidRDefault="007A0D3F">
      <w:pPr>
        <w:pStyle w:val="SourceCode"/>
      </w:pPr>
      <w:r>
        <w:t>handle_edit_page(Request) -&gt;</w:t>
      </w:r>
    </w:p>
    <w:p w14:paraId="3E3AC371" w14:textId="77777777" w:rsidR="00BA4A2B" w:rsidRDefault="007A0D3F">
      <w:pPr>
        <w:pStyle w:val="SourceCode"/>
      </w:pPr>
      <w:r>
        <w:t xml:space="preserve">    case require_login(Request) of</w:t>
      </w:r>
    </w:p>
    <w:p w14:paraId="6F688F1A" w14:textId="77777777" w:rsidR="00BA4A2B" w:rsidRDefault="007A0D3F">
      <w:pPr>
        <w:pStyle w:val="SourceCode"/>
      </w:pPr>
      <w:r>
        <w:t xml:space="preserve">        {ok, SessionId} -&gt;</w:t>
      </w:r>
    </w:p>
    <w:p w14:paraId="1946DC79" w14:textId="77777777" w:rsidR="00BA4A2B" w:rsidRDefault="007A0D3F">
      <w:pPr>
        <w:pStyle w:val="SourceCode"/>
      </w:pPr>
      <w:r>
        <w:t xml:space="preserve">            with_stored_contact(Request, SessionId,</w:t>
      </w:r>
    </w:p>
    <w:p w14:paraId="4E84C388" w14:textId="77777777" w:rsidR="00BA4A2B" w:rsidRDefault="007A0D3F">
      <w:pPr>
        <w:pStyle w:val="SourceCode"/>
      </w:pPr>
      <w:r>
        <w:t xml:space="preserve">                                fun(Contact, CsrfToken) -&gt;</w:t>
      </w:r>
    </w:p>
    <w:p w14:paraId="564E0D60" w14:textId="77777777" w:rsidR="00BA4A2B" w:rsidRDefault="007A0D3F">
      <w:pPr>
        <w:pStyle w:val="SourceCode"/>
      </w:pPr>
      <w:r>
        <w:t xml:space="preserve">                                        send_edit_form(Request, Contact,</w:t>
      </w:r>
    </w:p>
    <w:p w14:paraId="0B63F4F8" w14:textId="77777777" w:rsidR="00BA4A2B" w:rsidRDefault="007A0D3F">
      <w:pPr>
        <w:pStyle w:val="SourceCode"/>
      </w:pPr>
      <w:r>
        <w:t xml:space="preserve">                                                       CsrfToken)</w:t>
      </w:r>
    </w:p>
    <w:p w14:paraId="14B98073" w14:textId="77777777" w:rsidR="00BA4A2B" w:rsidRDefault="007A0D3F">
      <w:pPr>
        <w:pStyle w:val="SourceCode"/>
      </w:pPr>
      <w:r>
        <w:t xml:space="preserve">                                end);</w:t>
      </w:r>
    </w:p>
    <w:p w14:paraId="2B8171A7" w14:textId="77777777" w:rsidR="00BA4A2B" w:rsidRDefault="007A0D3F">
      <w:pPr>
        <w:pStyle w:val="SourceCode"/>
      </w:pPr>
      <w:r>
        <w:t xml:space="preserve">        {answered, Answered} -&gt;</w:t>
      </w:r>
    </w:p>
    <w:p w14:paraId="1FF1DE26" w14:textId="77777777" w:rsidR="00BA4A2B" w:rsidRDefault="007A0D3F">
      <w:pPr>
        <w:pStyle w:val="SourceCode"/>
      </w:pPr>
      <w:r>
        <w:t xml:space="preserve">            Answered</w:t>
      </w:r>
    </w:p>
    <w:p w14:paraId="1CE4206A" w14:textId="77777777" w:rsidR="00BA4A2B" w:rsidRDefault="007A0D3F">
      <w:pPr>
        <w:pStyle w:val="SourceCode"/>
      </w:pPr>
      <w:r>
        <w:t xml:space="preserve">    end.</w:t>
      </w:r>
    </w:p>
    <w:p w14:paraId="76BC365B" w14:textId="77777777" w:rsidR="00BA4A2B" w:rsidRDefault="00BA4A2B">
      <w:pPr>
        <w:pStyle w:val="SourceCode"/>
      </w:pPr>
    </w:p>
    <w:p w14:paraId="2D7E3593" w14:textId="77777777" w:rsidR="00BA4A2B" w:rsidRDefault="007A0D3F">
      <w:pPr>
        <w:pStyle w:val="SourceCode"/>
      </w:pPr>
      <w:r>
        <w:t>send_edit_form(Request, Contact, CsrfToken) -&gt;</w:t>
      </w:r>
    </w:p>
    <w:p w14:paraId="5DDA0D43" w14:textId="77777777" w:rsidR="00BA4A2B" w:rsidRDefault="007A0D3F">
      <w:pPr>
        <w:pStyle w:val="SourceCode"/>
      </w:pPr>
      <w:r>
        <w:t xml:space="preserve">    Phone = case Contact#contact.phone of</w:t>
      </w:r>
    </w:p>
    <w:p w14:paraId="113B9A69" w14:textId="77777777" w:rsidR="00BA4A2B" w:rsidRDefault="007A0D3F">
      <w:pPr>
        <w:pStyle w:val="SourceCode"/>
      </w:pPr>
      <w:r>
        <w:t xml:space="preserve">                null -&gt; "";</w:t>
      </w:r>
    </w:p>
    <w:p w14:paraId="369F642B" w14:textId="77777777" w:rsidR="00BA4A2B" w:rsidRDefault="007A0D3F">
      <w:pPr>
        <w:pStyle w:val="SourceCode"/>
      </w:pPr>
      <w:r>
        <w:t xml:space="preserve">                StoredPhone -&gt; StoredPhone</w:t>
      </w:r>
    </w:p>
    <w:p w14:paraId="1BD29E0A" w14:textId="77777777" w:rsidR="00BA4A2B" w:rsidRDefault="007A0D3F">
      <w:pPr>
        <w:pStyle w:val="SourceCode"/>
      </w:pPr>
      <w:r>
        <w:t xml:space="preserve">            end,</w:t>
      </w:r>
    </w:p>
    <w:p w14:paraId="7A05A5FE" w14:textId="77777777" w:rsidR="00BA4A2B" w:rsidRDefault="007A0D3F">
      <w:pPr>
        <w:pStyle w:val="SourceCode"/>
      </w:pPr>
      <w:r>
        <w:t xml:space="preserve">    send_form(Request, 200, edit_form_kind(Contact#contact.id), CsrfToken,</w:t>
      </w:r>
    </w:p>
    <w:p w14:paraId="45BE029A" w14:textId="77777777" w:rsidR="00BA4A2B" w:rsidRDefault="007A0D3F">
      <w:pPr>
        <w:pStyle w:val="SourceCode"/>
      </w:pPr>
      <w:r>
        <w:t xml:space="preserve">              ?EDIT_FORM_NOTICE, Contact#contact.full_name,</w:t>
      </w:r>
    </w:p>
    <w:p w14:paraId="25769534" w14:textId="77777777" w:rsidR="00BA4A2B" w:rsidRDefault="007A0D3F">
      <w:pPr>
        <w:pStyle w:val="SourceCode"/>
      </w:pPr>
      <w:r>
        <w:t xml:space="preserve">              Contact#contact.email, Phone, no_problems()).</w:t>
      </w:r>
    </w:p>
    <w:p w14:paraId="5146BBC3" w14:textId="77777777" w:rsidR="00BA4A2B" w:rsidRDefault="00BA4A2B">
      <w:pPr>
        <w:pStyle w:val="SourceCode"/>
      </w:pPr>
    </w:p>
    <w:p w14:paraId="219E19CF" w14:textId="77777777" w:rsidR="00BA4A2B" w:rsidRDefault="007A0D3F">
      <w:pPr>
        <w:pStyle w:val="SourceCode"/>
      </w:pPr>
      <w:r>
        <w:t>%% POST /contacts/:id/edit, in create's order: the login, the body's</w:t>
      </w:r>
    </w:p>
    <w:p w14:paraId="4950D83D" w14:textId="77777777" w:rsidR="00BA4A2B" w:rsidRDefault="007A0D3F">
      <w:pPr>
        <w:pStyle w:val="SourceCode"/>
      </w:pPr>
      <w:r>
        <w:t>%% headers, the form, the token, every value, then Lesson 6.7a's</w:t>
      </w:r>
    </w:p>
    <w:p w14:paraId="3D848549" w14:textId="77777777" w:rsidR="00BA4A2B" w:rsidRDefault="007A0D3F">
      <w:pPr>
        <w:pStyle w:val="SourceCode"/>
      </w:pPr>
      <w:r>
        <w:t>%% replace_contact, which saves every field.</w:t>
      </w:r>
    </w:p>
    <w:p w14:paraId="1FFA154B" w14:textId="77777777" w:rsidR="00BA4A2B" w:rsidRDefault="007A0D3F">
      <w:pPr>
        <w:pStyle w:val="SourceCode"/>
      </w:pPr>
      <w:r>
        <w:t>handle_edit_contact(Request) -&gt;</w:t>
      </w:r>
    </w:p>
    <w:p w14:paraId="580F9491" w14:textId="77777777" w:rsidR="00BA4A2B" w:rsidRDefault="007A0D3F">
      <w:pPr>
        <w:pStyle w:val="SourceCode"/>
      </w:pPr>
      <w:r>
        <w:t xml:space="preserve">    case require_login(Request) of</w:t>
      </w:r>
    </w:p>
    <w:p w14:paraId="68C372F6" w14:textId="77777777" w:rsidR="00BA4A2B" w:rsidRDefault="007A0D3F">
      <w:pPr>
        <w:pStyle w:val="SourceCode"/>
      </w:pPr>
      <w:r>
        <w:t xml:space="preserve">        {ok, SessionId} -&gt;</w:t>
      </w:r>
    </w:p>
    <w:p w14:paraId="2D1E43F9" w14:textId="77777777" w:rsidR="00BA4A2B" w:rsidRDefault="007A0D3F">
      <w:pPr>
        <w:pStyle w:val="SourceCode"/>
      </w:pPr>
      <w:r>
        <w:t xml:space="preserve">            case read_form(Request, ?CONTACTS_PAGE_PATH, "All contacts") of</w:t>
      </w:r>
    </w:p>
    <w:p w14:paraId="7D2283EA" w14:textId="77777777" w:rsidR="00BA4A2B" w:rsidRDefault="007A0D3F">
      <w:pPr>
        <w:pStyle w:val="SourceCode"/>
      </w:pPr>
      <w:r>
        <w:t xml:space="preserve">                {ok, Fields, Read} -&gt;</w:t>
      </w:r>
    </w:p>
    <w:p w14:paraId="302BADC2" w14:textId="77777777" w:rsidR="00BA4A2B" w:rsidRDefault="007A0D3F">
      <w:pPr>
        <w:pStyle w:val="SourceCode"/>
      </w:pPr>
      <w:r>
        <w:t xml:space="preserve">                    edit_from_fields(Read, SessionId, Fields);</w:t>
      </w:r>
    </w:p>
    <w:p w14:paraId="16B5A7CC" w14:textId="77777777" w:rsidR="00BA4A2B" w:rsidRDefault="007A0D3F">
      <w:pPr>
        <w:pStyle w:val="SourceCode"/>
      </w:pPr>
      <w:r>
        <w:t xml:space="preserve">                {answered, Answered} -&gt; Answered</w:t>
      </w:r>
    </w:p>
    <w:p w14:paraId="51F2F90D" w14:textId="77777777" w:rsidR="00BA4A2B" w:rsidRDefault="007A0D3F">
      <w:pPr>
        <w:pStyle w:val="SourceCode"/>
      </w:pPr>
      <w:r>
        <w:t xml:space="preserve">            end;</w:t>
      </w:r>
    </w:p>
    <w:p w14:paraId="71494D8C" w14:textId="77777777" w:rsidR="00BA4A2B" w:rsidRDefault="007A0D3F">
      <w:pPr>
        <w:pStyle w:val="SourceCode"/>
      </w:pPr>
      <w:r>
        <w:t xml:space="preserve">        {answered, Answered} -&gt;</w:t>
      </w:r>
    </w:p>
    <w:p w14:paraId="2430EE4B" w14:textId="77777777" w:rsidR="00BA4A2B" w:rsidRDefault="007A0D3F">
      <w:pPr>
        <w:pStyle w:val="SourceCode"/>
      </w:pPr>
      <w:r>
        <w:t xml:space="preserve">            Answered</w:t>
      </w:r>
    </w:p>
    <w:p w14:paraId="04328599" w14:textId="77777777" w:rsidR="00BA4A2B" w:rsidRDefault="007A0D3F">
      <w:pPr>
        <w:pStyle w:val="SourceCode"/>
      </w:pPr>
      <w:r>
        <w:t xml:space="preserve">    end.</w:t>
      </w:r>
    </w:p>
    <w:p w14:paraId="213BE399" w14:textId="77777777" w:rsidR="00BA4A2B" w:rsidRDefault="00BA4A2B">
      <w:pPr>
        <w:pStyle w:val="SourceCode"/>
      </w:pPr>
    </w:p>
    <w:p w14:paraId="11973416" w14:textId="77777777" w:rsidR="00BA4A2B" w:rsidRDefault="007A0D3F">
      <w:pPr>
        <w:pStyle w:val="SourceCode"/>
      </w:pPr>
      <w:r>
        <w:t>edit_from_fields(Request, SessionId, Fields) -&gt;</w:t>
      </w:r>
    </w:p>
    <w:p w14:paraId="70B5D8C0" w14:textId="77777777" w:rsidR="00BA4A2B" w:rsidRDefault="007A0D3F">
      <w:pPr>
        <w:pStyle w:val="SourceCode"/>
      </w:pPr>
      <w:r>
        <w:t xml:space="preserve">    case contact_store:open_connection() of</w:t>
      </w:r>
    </w:p>
    <w:p w14:paraId="0B4936C3" w14:textId="77777777" w:rsidR="00BA4A2B" w:rsidRDefault="007A0D3F">
      <w:pPr>
        <w:pStyle w:val="SourceCode"/>
      </w:pPr>
      <w:r>
        <w:t xml:space="preserve">        {success, _Problem, Connection} -&gt;</w:t>
      </w:r>
    </w:p>
    <w:p w14:paraId="12C697CE" w14:textId="77777777" w:rsidR="00BA4A2B" w:rsidRDefault="007A0D3F">
      <w:pPr>
        <w:pStyle w:val="SourceCode"/>
      </w:pPr>
      <w:r>
        <w:t xml:space="preserve">            Answered = edit_checked(Request, Connection, SessionId, Fields),</w:t>
      </w:r>
    </w:p>
    <w:p w14:paraId="67BA7FD1" w14:textId="77777777" w:rsidR="00BA4A2B" w:rsidRDefault="007A0D3F">
      <w:pPr>
        <w:pStyle w:val="SourceCode"/>
      </w:pPr>
      <w:r>
        <w:t xml:space="preserve">            contact_store:close_connection(Connection),</w:t>
      </w:r>
    </w:p>
    <w:p w14:paraId="78C667CA" w14:textId="77777777" w:rsidR="00BA4A2B" w:rsidRDefault="007A0D3F">
      <w:pPr>
        <w:pStyle w:val="SourceCode"/>
      </w:pPr>
      <w:r>
        <w:t xml:space="preserve">            Answered;</w:t>
      </w:r>
    </w:p>
    <w:p w14:paraId="6E889BAD" w14:textId="77777777" w:rsidR="00BA4A2B" w:rsidRDefault="007A0D3F">
      <w:pPr>
        <w:pStyle w:val="SourceCode"/>
      </w:pPr>
      <w:r>
        <w:t xml:space="preserve">        {_Status, _Problem, none} -&gt;</w:t>
      </w:r>
    </w:p>
    <w:p w14:paraId="09C94040" w14:textId="77777777" w:rsidR="00BA4A2B" w:rsidRDefault="007A0D3F">
      <w:pPr>
        <w:pStyle w:val="SourceCode"/>
      </w:pPr>
      <w:r>
        <w:t xml:space="preserve">            send_store_failure(Request, 503)</w:t>
      </w:r>
    </w:p>
    <w:p w14:paraId="08B2893B" w14:textId="77777777" w:rsidR="00BA4A2B" w:rsidRDefault="007A0D3F">
      <w:pPr>
        <w:pStyle w:val="SourceCode"/>
      </w:pPr>
      <w:r>
        <w:t xml:space="preserve">    end.</w:t>
      </w:r>
    </w:p>
    <w:p w14:paraId="444755D4" w14:textId="77777777" w:rsidR="00BA4A2B" w:rsidRDefault="00BA4A2B">
      <w:pPr>
        <w:pStyle w:val="SourceCode"/>
      </w:pPr>
    </w:p>
    <w:p w14:paraId="7FB48519" w14:textId="77777777" w:rsidR="00BA4A2B" w:rsidRDefault="007A0D3F">
      <w:pPr>
        <w:pStyle w:val="SourceCode"/>
      </w:pPr>
      <w:r>
        <w:t>edit_checked(Request, Connection, SessionId, Fields) -&gt;</w:t>
      </w:r>
    </w:p>
    <w:p w14:paraId="4B62FD2D" w14:textId="77777777" w:rsidR="00BA4A2B" w:rsidRDefault="007A0D3F">
      <w:pPr>
        <w:pStyle w:val="SourceCode"/>
      </w:pPr>
      <w:r>
        <w:t xml:space="preserve">    ContactId = cowboy_req:binding(id, Request),</w:t>
      </w:r>
    </w:p>
    <w:p w14:paraId="2F97932C" w14:textId="77777777" w:rsidR="00BA4A2B" w:rsidRDefault="007A0D3F">
      <w:pPr>
        <w:pStyle w:val="SourceCode"/>
      </w:pPr>
      <w:r>
        <w:t xml:space="preserve">    SentToken = token_value(Fields),</w:t>
      </w:r>
    </w:p>
    <w:p w14:paraId="64F5C112" w14:textId="77777777" w:rsidR="00BA4A2B" w:rsidRDefault="007A0D3F">
      <w:pPr>
        <w:pStyle w:val="SourceCode"/>
      </w:pPr>
      <w:r>
        <w:t xml:space="preserve">    FullName = form_value(&lt;&lt;"name"&gt;&gt;, Fields),</w:t>
      </w:r>
    </w:p>
    <w:p w14:paraId="42FCB152" w14:textId="77777777" w:rsidR="00BA4A2B" w:rsidRDefault="007A0D3F">
      <w:pPr>
        <w:pStyle w:val="SourceCode"/>
      </w:pPr>
      <w:r>
        <w:t xml:space="preserve">    Email = form_value(&lt;&lt;"email"&gt;&gt;, Fields),</w:t>
      </w:r>
    </w:p>
    <w:p w14:paraId="732B7233" w14:textId="77777777" w:rsidR="00BA4A2B" w:rsidRDefault="007A0D3F">
      <w:pPr>
        <w:pStyle w:val="SourceCode"/>
      </w:pPr>
      <w:r>
        <w:t xml:space="preserve">    Phone = form_value(&lt;&lt;"phone"&gt;&gt;, Fields),</w:t>
      </w:r>
    </w:p>
    <w:p w14:paraId="64C8FF71" w14:textId="77777777" w:rsidR="00BA4A2B" w:rsidRDefault="007A0D3F">
      <w:pPr>
        <w:pStyle w:val="SourceCode"/>
      </w:pPr>
      <w:r>
        <w:t xml:space="preserve">    case check_form_token(Request, Connection, SentToken) of</w:t>
      </w:r>
    </w:p>
    <w:p w14:paraId="0DFC8811" w14:textId="77777777" w:rsidR="00BA4A2B" w:rsidRDefault="007A0D3F">
      <w:pPr>
        <w:pStyle w:val="SourceCode"/>
      </w:pPr>
      <w:r>
        <w:t xml:space="preserve">        false -&gt;</w:t>
      </w:r>
    </w:p>
    <w:p w14:paraId="2BFCAAE0" w14:textId="77777777" w:rsidR="00BA4A2B" w:rsidRDefault="007A0D3F">
      <w:pPr>
        <w:pStyle w:val="SourceCode"/>
      </w:pPr>
      <w:r>
        <w:t xml:space="preserve">            send_forbidden_page(Request);</w:t>
      </w:r>
    </w:p>
    <w:p w14:paraId="17341DC8" w14:textId="77777777" w:rsidR="00BA4A2B" w:rsidRDefault="007A0D3F">
      <w:pPr>
        <w:pStyle w:val="SourceCode"/>
      </w:pPr>
      <w:r>
        <w:t xml:space="preserve">        true -&gt;</w:t>
      </w:r>
    </w:p>
    <w:p w14:paraId="4567434B" w14:textId="77777777" w:rsidR="00BA4A2B" w:rsidRDefault="007A0D3F">
      <w:pPr>
        <w:pStyle w:val="SourceCode"/>
      </w:pPr>
      <w:r>
        <w:t xml:space="preserve">            Problems = check_each_field(FullName, Email, Phone),</w:t>
      </w:r>
    </w:p>
    <w:p w14:paraId="258D7295" w14:textId="77777777" w:rsidR="00BA4A2B" w:rsidRDefault="007A0D3F">
      <w:pPr>
        <w:pStyle w:val="SourceCode"/>
      </w:pPr>
      <w:r>
        <w:t xml:space="preserve">            case has_problem(Problems) of</w:t>
      </w:r>
    </w:p>
    <w:p w14:paraId="3E718BE8" w14:textId="77777777" w:rsidR="00BA4A2B" w:rsidRDefault="007A0D3F">
      <w:pPr>
        <w:pStyle w:val="SourceCode"/>
      </w:pPr>
      <w:r>
        <w:t xml:space="preserve">                true -&gt;</w:t>
      </w:r>
    </w:p>
    <w:p w14:paraId="25110B97" w14:textId="77777777" w:rsidR="00BA4A2B" w:rsidRDefault="007A0D3F">
      <w:pPr>
        <w:pStyle w:val="SourceCode"/>
      </w:pPr>
      <w:r>
        <w:t xml:space="preserve">                    send_form(Request, 400, edit_form_kind(ContactId),</w:t>
      </w:r>
    </w:p>
    <w:p w14:paraId="19F65E33" w14:textId="77777777" w:rsidR="00BA4A2B" w:rsidRDefault="007A0D3F">
      <w:pPr>
        <w:pStyle w:val="SourceCode"/>
      </w:pPr>
      <w:r>
        <w:t xml:space="preserve">                              SentToken, ?REFUSED_FORM_NOTICE, FullName,</w:t>
      </w:r>
    </w:p>
    <w:p w14:paraId="1B8882CD" w14:textId="77777777" w:rsidR="00BA4A2B" w:rsidRDefault="007A0D3F">
      <w:pPr>
        <w:pStyle w:val="SourceCode"/>
      </w:pPr>
      <w:r>
        <w:t xml:space="preserve">                              Email, Phone, Problems);</w:t>
      </w:r>
    </w:p>
    <w:p w14:paraId="5F0EB5C2" w14:textId="77777777" w:rsidR="00BA4A2B" w:rsidRDefault="007A0D3F">
      <w:pPr>
        <w:pStyle w:val="SourceCode"/>
      </w:pPr>
      <w:r>
        <w:t xml:space="preserve">                false -&gt;</w:t>
      </w:r>
    </w:p>
    <w:p w14:paraId="525FB1A9" w14:textId="77777777" w:rsidR="00BA4A2B" w:rsidRDefault="007A0D3F">
      <w:pPr>
        <w:pStyle w:val="SourceCode"/>
      </w:pPr>
      <w:r>
        <w:t xml:space="preserve">                    replace_checked(Request, Connection, SessionId, SentToken,</w:t>
      </w:r>
    </w:p>
    <w:p w14:paraId="3C2F8699" w14:textId="77777777" w:rsidR="00BA4A2B" w:rsidRDefault="007A0D3F">
      <w:pPr>
        <w:pStyle w:val="SourceCode"/>
      </w:pPr>
      <w:r>
        <w:t xml:space="preserve">                                    #contact{id = ContactId,</w:t>
      </w:r>
    </w:p>
    <w:p w14:paraId="064B6C22" w14:textId="77777777" w:rsidR="00BA4A2B" w:rsidRDefault="007A0D3F">
      <w:pPr>
        <w:pStyle w:val="SourceCode"/>
      </w:pPr>
      <w:r>
        <w:t xml:space="preserve">                                             full_name = FullName,</w:t>
      </w:r>
    </w:p>
    <w:p w14:paraId="168011F2" w14:textId="77777777" w:rsidR="00BA4A2B" w:rsidRDefault="007A0D3F">
      <w:pPr>
        <w:pStyle w:val="SourceCode"/>
      </w:pPr>
      <w:r>
        <w:t xml:space="preserve">                                             email = Email,</w:t>
      </w:r>
    </w:p>
    <w:p w14:paraId="4A3D303A" w14:textId="77777777" w:rsidR="00BA4A2B" w:rsidRDefault="007A0D3F">
      <w:pPr>
        <w:pStyle w:val="SourceCode"/>
      </w:pPr>
      <w:r>
        <w:t xml:space="preserve">                                             phone = stored_phone(Phone)})</w:t>
      </w:r>
    </w:p>
    <w:p w14:paraId="28700D91" w14:textId="77777777" w:rsidR="00BA4A2B" w:rsidRDefault="007A0D3F">
      <w:pPr>
        <w:pStyle w:val="SourceCode"/>
      </w:pPr>
      <w:r>
        <w:t xml:space="preserve">            end</w:t>
      </w:r>
    </w:p>
    <w:p w14:paraId="6DC54E1D" w14:textId="77777777" w:rsidR="00BA4A2B" w:rsidRDefault="007A0D3F">
      <w:pPr>
        <w:pStyle w:val="SourceCode"/>
      </w:pPr>
      <w:r>
        <w:t xml:space="preserve">    end.</w:t>
      </w:r>
    </w:p>
    <w:p w14:paraId="45529197" w14:textId="77777777" w:rsidR="00BA4A2B" w:rsidRDefault="00BA4A2B">
      <w:pPr>
        <w:pStyle w:val="SourceCode"/>
      </w:pPr>
    </w:p>
    <w:p w14:paraId="0BA82CCB" w14:textId="77777777" w:rsidR="00BA4A2B" w:rsidRDefault="007A0D3F">
      <w:pPr>
        <w:pStyle w:val="SourceCode"/>
      </w:pPr>
      <w:r>
        <w:t>replace_checked(Request, Connection, SessionId, SentToken, Replacement) -&gt;</w:t>
      </w:r>
    </w:p>
    <w:p w14:paraId="4DCB208B" w14:textId="77777777" w:rsidR="00BA4A2B" w:rsidRDefault="007A0D3F">
      <w:pPr>
        <w:pStyle w:val="SourceCode"/>
      </w:pPr>
      <w:r>
        <w:t xml:space="preserve">    Replaced = contact_replace:replace_contact(Connection, Replacement),</w:t>
      </w:r>
    </w:p>
    <w:p w14:paraId="04AC4233" w14:textId="77777777" w:rsidR="00BA4A2B" w:rsidRDefault="007A0D3F">
      <w:pPr>
        <w:pStyle w:val="SourceCode"/>
      </w:pPr>
      <w:r>
        <w:t xml:space="preserve">    send_replaced(Request, Connection, SessionId, SentToken, Replacement,</w:t>
      </w:r>
    </w:p>
    <w:p w14:paraId="5F745FDD" w14:textId="77777777" w:rsidR="00BA4A2B" w:rsidRDefault="007A0D3F">
      <w:pPr>
        <w:pStyle w:val="SourceCode"/>
      </w:pPr>
      <w:r>
        <w:t xml:space="preserve">                  Replaced).</w:t>
      </w:r>
    </w:p>
    <w:p w14:paraId="0E8E8A1D" w14:textId="77777777" w:rsidR="00BA4A2B" w:rsidRDefault="00BA4A2B">
      <w:pPr>
        <w:pStyle w:val="SourceCode"/>
      </w:pPr>
    </w:p>
    <w:p w14:paraId="0D55326F" w14:textId="77777777" w:rsidR="00BA4A2B" w:rsidRDefault="007A0D3F">
      <w:pPr>
        <w:pStyle w:val="SourceCode"/>
      </w:pPr>
      <w:r>
        <w:t>%% A stored change leaves the flash and redirects to the contact's page; a</w:t>
      </w:r>
    </w:p>
    <w:p w14:paraId="187C9322" w14:textId="77777777" w:rsidR="00BA4A2B" w:rsidRDefault="007A0D3F">
      <w:pPr>
        <w:pStyle w:val="SourceCode"/>
      </w:pPr>
      <w:r>
        <w:t>%% contact deleted since the form was shown gets the 404 page, and an</w:t>
      </w:r>
    </w:p>
    <w:p w14:paraId="7E254BC6" w14:textId="77777777" w:rsidR="00BA4A2B" w:rsidRDefault="007A0D3F">
      <w:pPr>
        <w:pStyle w:val="SourceCode"/>
      </w:pPr>
      <w:r>
        <w:t>%% email another contact has the form again with 409.</w:t>
      </w:r>
    </w:p>
    <w:p w14:paraId="77D8F59E" w14:textId="77777777" w:rsidR="00BA4A2B" w:rsidRDefault="007A0D3F">
      <w:pPr>
        <w:pStyle w:val="SourceCode"/>
      </w:pPr>
      <w:r>
        <w:t>send_replaced(Request, Connection, SessionId, _SentToken, Replacement,</w:t>
      </w:r>
    </w:p>
    <w:p w14:paraId="5953B6FE" w14:textId="77777777" w:rsidR="00BA4A2B" w:rsidRDefault="007A0D3F">
      <w:pPr>
        <w:pStyle w:val="SourceCode"/>
      </w:pPr>
      <w:r>
        <w:t xml:space="preserve">              {success, _NoProblem, _Stored}) -&gt;</w:t>
      </w:r>
    </w:p>
    <w:p w14:paraId="7BA00D34" w14:textId="77777777" w:rsidR="00BA4A2B" w:rsidRDefault="007A0D3F">
      <w:pPr>
        <w:pStyle w:val="SourceCode"/>
      </w:pPr>
      <w:r>
        <w:t xml:space="preserve">    session_store:set_flash(Connection, SessionId, ?UPDATED_FLASH),</w:t>
      </w:r>
    </w:p>
    <w:p w14:paraId="4627896A" w14:textId="77777777" w:rsidR="00BA4A2B" w:rsidRDefault="007A0D3F">
      <w:pPr>
        <w:pStyle w:val="SourceCode"/>
      </w:pPr>
      <w:r>
        <w:t xml:space="preserve">    send_redirect(Request, ?CONTACTS_PAGE_PATH "/" ++</w:t>
      </w:r>
    </w:p>
    <w:p w14:paraId="75CF755B" w14:textId="77777777" w:rsidR="00BA4A2B" w:rsidRDefault="007A0D3F">
      <w:pPr>
        <w:pStyle w:val="SourceCode"/>
      </w:pPr>
      <w:r>
        <w:t xml:space="preserve">                      integer_to_list(Replacement#contact.id));</w:t>
      </w:r>
    </w:p>
    <w:p w14:paraId="32D619B2" w14:textId="77777777" w:rsidR="00BA4A2B" w:rsidRDefault="007A0D3F">
      <w:pPr>
        <w:pStyle w:val="SourceCode"/>
      </w:pPr>
      <w:r>
        <w:t>send_replaced(Request, _Connection, _SessionId, _SentToken, _Replacement,</w:t>
      </w:r>
    </w:p>
    <w:p w14:paraId="5AA4A265" w14:textId="77777777" w:rsidR="00BA4A2B" w:rsidRDefault="007A0D3F">
      <w:pPr>
        <w:pStyle w:val="SourceCode"/>
      </w:pPr>
      <w:r>
        <w:t xml:space="preserve">              {not_found, _MissingId, none}) -&gt;</w:t>
      </w:r>
    </w:p>
    <w:p w14:paraId="78F6E9A2" w14:textId="77777777" w:rsidR="00BA4A2B" w:rsidRDefault="007A0D3F">
      <w:pPr>
        <w:pStyle w:val="SourceCode"/>
      </w:pPr>
      <w:r>
        <w:t xml:space="preserve">    send_not_found_page(Request);</w:t>
      </w:r>
    </w:p>
    <w:p w14:paraId="336DF01A" w14:textId="77777777" w:rsidR="00BA4A2B" w:rsidRDefault="007A0D3F">
      <w:pPr>
        <w:pStyle w:val="SourceCode"/>
      </w:pPr>
      <w:r>
        <w:t>send_replaced(Request, _Connection, _SessionId, SentToken, Replacement,</w:t>
      </w:r>
    </w:p>
    <w:p w14:paraId="1BA0DFDA" w14:textId="77777777" w:rsidR="00BA4A2B" w:rsidRDefault="007A0D3F">
      <w:pPr>
        <w:pStyle w:val="SourceCode"/>
      </w:pPr>
      <w:r>
        <w:t xml:space="preserve">              {Status, StoreProblem, none}) -&gt;</w:t>
      </w:r>
    </w:p>
    <w:p w14:paraId="05B86FD6" w14:textId="77777777" w:rsidR="00BA4A2B" w:rsidRDefault="007A0D3F">
      <w:pPr>
        <w:pStyle w:val="SourceCode"/>
      </w:pPr>
      <w:r>
        <w:t xml:space="preserve">    Phone = case Replacement#contact.phone of</w:t>
      </w:r>
    </w:p>
    <w:p w14:paraId="0FA71CB8" w14:textId="77777777" w:rsidR="00BA4A2B" w:rsidRDefault="007A0D3F">
      <w:pPr>
        <w:pStyle w:val="SourceCode"/>
      </w:pPr>
      <w:r>
        <w:t xml:space="preserve">                null -&gt; "";</w:t>
      </w:r>
    </w:p>
    <w:p w14:paraId="19056642" w14:textId="77777777" w:rsidR="00BA4A2B" w:rsidRDefault="007A0D3F">
      <w:pPr>
        <w:pStyle w:val="SourceCode"/>
      </w:pPr>
      <w:r>
        <w:t xml:space="preserve">                TypedPhone -&gt; TypedPhone</w:t>
      </w:r>
    </w:p>
    <w:p w14:paraId="7F30BA47" w14:textId="77777777" w:rsidR="00BA4A2B" w:rsidRDefault="007A0D3F">
      <w:pPr>
        <w:pStyle w:val="SourceCode"/>
      </w:pPr>
      <w:r>
        <w:t xml:space="preserve">            end,</w:t>
      </w:r>
    </w:p>
    <w:p w14:paraId="0B6740DD" w14:textId="77777777" w:rsidR="00BA4A2B" w:rsidRDefault="007A0D3F">
      <w:pPr>
        <w:pStyle w:val="SourceCode"/>
      </w:pPr>
      <w:r>
        <w:t xml:space="preserve">    send_refused_form(Request, http_status_for(Status),</w:t>
      </w:r>
    </w:p>
    <w:p w14:paraId="1330168F" w14:textId="77777777" w:rsidR="00BA4A2B" w:rsidRDefault="007A0D3F">
      <w:pPr>
        <w:pStyle w:val="SourceCode"/>
      </w:pPr>
      <w:r>
        <w:t xml:space="preserve">                      edit_form_kind(Replacement#contact.id), SentToken,</w:t>
      </w:r>
    </w:p>
    <w:p w14:paraId="36DE2F3C" w14:textId="77777777" w:rsidR="00BA4A2B" w:rsidRDefault="007A0D3F">
      <w:pPr>
        <w:pStyle w:val="SourceCode"/>
      </w:pPr>
      <w:r>
        <w:t xml:space="preserve">                      Status, StoreProblem, Replacement#contact.full_name,</w:t>
      </w:r>
    </w:p>
    <w:p w14:paraId="04C6EEFC" w14:textId="77777777" w:rsidR="00BA4A2B" w:rsidRDefault="007A0D3F">
      <w:pPr>
        <w:pStyle w:val="SourceCode"/>
      </w:pPr>
      <w:r>
        <w:t xml:space="preserve">                      Replacement#contact.email, Phone).</w:t>
      </w:r>
    </w:p>
    <w:p w14:paraId="5ECAF962" w14:textId="77777777" w:rsidR="00BA4A2B" w:rsidRDefault="00BA4A2B">
      <w:pPr>
        <w:pStyle w:val="SourceCode"/>
      </w:pPr>
    </w:p>
    <w:p w14:paraId="2BCE1B84" w14:textId="77777777" w:rsidR="00BA4A2B" w:rsidRDefault="007A0D3F">
      <w:pPr>
        <w:pStyle w:val="SourceCode"/>
      </w:pPr>
      <w:r>
        <w:t>%% GET /contacts/:id/delete: the confirmation page. It changes nothing: a</w:t>
      </w:r>
    </w:p>
    <w:p w14:paraId="1D02548C" w14:textId="77777777" w:rsidR="00BA4A2B" w:rsidRDefault="007A0D3F">
      <w:pPr>
        <w:pStyle w:val="SourceCode"/>
      </w:pPr>
      <w:r>
        <w:t>%% GET never deletes, because browsers, link checkers, and search engines</w:t>
      </w:r>
    </w:p>
    <w:p w14:paraId="7D723E2C" w14:textId="77777777" w:rsidR="00BA4A2B" w:rsidRDefault="007A0D3F">
      <w:pPr>
        <w:pStyle w:val="SourceCode"/>
      </w:pPr>
      <w:r>
        <w:t>%% follow links on their own. Only its form's POST deletes.</w:t>
      </w:r>
    </w:p>
    <w:p w14:paraId="22C80A7C" w14:textId="77777777" w:rsidR="00BA4A2B" w:rsidRDefault="007A0D3F">
      <w:pPr>
        <w:pStyle w:val="SourceCode"/>
      </w:pPr>
      <w:r>
        <w:t>handle_delete_page(Request) -&gt;</w:t>
      </w:r>
    </w:p>
    <w:p w14:paraId="6F46EB1F" w14:textId="77777777" w:rsidR="00BA4A2B" w:rsidRDefault="007A0D3F">
      <w:pPr>
        <w:pStyle w:val="SourceCode"/>
      </w:pPr>
      <w:r>
        <w:t xml:space="preserve">    case require_login(Request) of</w:t>
      </w:r>
    </w:p>
    <w:p w14:paraId="0EB6E752" w14:textId="77777777" w:rsidR="00BA4A2B" w:rsidRDefault="007A0D3F">
      <w:pPr>
        <w:pStyle w:val="SourceCode"/>
      </w:pPr>
      <w:r>
        <w:t xml:space="preserve">        {ok, SessionId} -&gt;</w:t>
      </w:r>
    </w:p>
    <w:p w14:paraId="19D4ED5D" w14:textId="77777777" w:rsidR="00BA4A2B" w:rsidRDefault="007A0D3F">
      <w:pPr>
        <w:pStyle w:val="SourceCode"/>
      </w:pPr>
      <w:r>
        <w:t xml:space="preserve">            with_stored_contact(Request, SessionId,</w:t>
      </w:r>
    </w:p>
    <w:p w14:paraId="18A2C195" w14:textId="77777777" w:rsidR="00BA4A2B" w:rsidRDefault="007A0D3F">
      <w:pPr>
        <w:pStyle w:val="SourceCode"/>
      </w:pPr>
      <w:r>
        <w:t xml:space="preserve">                                fun(Contact, CsrfToken) -&gt;</w:t>
      </w:r>
    </w:p>
    <w:p w14:paraId="36E93ED5" w14:textId="77777777" w:rsidR="00BA4A2B" w:rsidRDefault="007A0D3F">
      <w:pPr>
        <w:pStyle w:val="SourceCode"/>
      </w:pPr>
      <w:r>
        <w:t xml:space="preserve">                                        send_page(Request, 200,</w:t>
      </w:r>
    </w:p>
    <w:p w14:paraId="2D1C32B8" w14:textId="77777777" w:rsidR="00BA4A2B" w:rsidRDefault="007A0D3F">
      <w:pPr>
        <w:pStyle w:val="SourceCode"/>
      </w:pPr>
      <w:r>
        <w:t xml:space="preserve">                                                  contact_delete_dtl,</w:t>
      </w:r>
    </w:p>
    <w:p w14:paraId="2DD27F4E" w14:textId="77777777" w:rsidR="00BA4A2B" w:rsidRDefault="007A0D3F">
      <w:pPr>
        <w:pStyle w:val="SourceCode"/>
      </w:pPr>
      <w:r>
        <w:t xml:space="preserve">                                                  #{contact =&gt;</w:t>
      </w:r>
    </w:p>
    <w:p w14:paraId="7F6AB198" w14:textId="77777777" w:rsidR="00BA4A2B" w:rsidRDefault="007A0D3F">
      <w:pPr>
        <w:pStyle w:val="SourceCode"/>
      </w:pPr>
      <w:r>
        <w:t xml:space="preserve">                                                        contact_data(Contact),</w:t>
      </w:r>
    </w:p>
    <w:p w14:paraId="3B2C0164" w14:textId="77777777" w:rsidR="00BA4A2B" w:rsidRDefault="007A0D3F">
      <w:pPr>
        <w:pStyle w:val="SourceCode"/>
      </w:pPr>
      <w:r>
        <w:t xml:space="preserve">                                                    csrf_token =&gt; CsrfToken})</w:t>
      </w:r>
    </w:p>
    <w:p w14:paraId="223E25D5" w14:textId="77777777" w:rsidR="00BA4A2B" w:rsidRDefault="007A0D3F">
      <w:pPr>
        <w:pStyle w:val="SourceCode"/>
      </w:pPr>
      <w:r>
        <w:t xml:space="preserve">                                end);</w:t>
      </w:r>
    </w:p>
    <w:p w14:paraId="453E2150" w14:textId="77777777" w:rsidR="00BA4A2B" w:rsidRDefault="007A0D3F">
      <w:pPr>
        <w:pStyle w:val="SourceCode"/>
      </w:pPr>
      <w:r>
        <w:t xml:space="preserve">        {answered, Answered} -&gt;</w:t>
      </w:r>
    </w:p>
    <w:p w14:paraId="7B90D818" w14:textId="77777777" w:rsidR="00BA4A2B" w:rsidRDefault="007A0D3F">
      <w:pPr>
        <w:pStyle w:val="SourceCode"/>
      </w:pPr>
      <w:r>
        <w:t xml:space="preserve">            Answered</w:t>
      </w:r>
    </w:p>
    <w:p w14:paraId="7EBF0F58" w14:textId="77777777" w:rsidR="00BA4A2B" w:rsidRDefault="007A0D3F">
      <w:pPr>
        <w:pStyle w:val="SourceCode"/>
      </w:pPr>
      <w:r>
        <w:t xml:space="preserve">    end.</w:t>
      </w:r>
    </w:p>
    <w:p w14:paraId="02BCA247" w14:textId="77777777" w:rsidR="00BA4A2B" w:rsidRDefault="00BA4A2B">
      <w:pPr>
        <w:pStyle w:val="SourceCode"/>
      </w:pPr>
    </w:p>
    <w:p w14:paraId="19AA2249" w14:textId="77777777" w:rsidR="00BA4A2B" w:rsidRDefault="007A0D3F">
      <w:pPr>
        <w:pStyle w:val="SourceCode"/>
      </w:pPr>
      <w:r>
        <w:t>%% POST /contacts/:id/delete: the confirmation page's form, whose body</w:t>
      </w:r>
    </w:p>
    <w:p w14:paraId="2EF20F9B" w14:textId="77777777" w:rsidR="00BA4A2B" w:rsidRDefault="007A0D3F">
      <w:pPr>
        <w:pStyle w:val="SourceCode"/>
      </w:pPr>
      <w:r>
        <w:t>%% holds only the token. Lesson 6.9a's remove_contact deletes the row; the</w:t>
      </w:r>
    </w:p>
    <w:p w14:paraId="174D89EC" w14:textId="77777777" w:rsidR="00BA4A2B" w:rsidRDefault="007A0D3F">
      <w:pPr>
        <w:pStyle w:val="SourceCode"/>
      </w:pPr>
      <w:r>
        <w:t>%% flash waits for the list, which the redirect leads to.</w:t>
      </w:r>
    </w:p>
    <w:p w14:paraId="14B0E9B2" w14:textId="77777777" w:rsidR="00BA4A2B" w:rsidRDefault="007A0D3F">
      <w:pPr>
        <w:pStyle w:val="SourceCode"/>
      </w:pPr>
      <w:r>
        <w:t>handle_delete_contact(Request) -&gt;</w:t>
      </w:r>
    </w:p>
    <w:p w14:paraId="620205AA" w14:textId="77777777" w:rsidR="00BA4A2B" w:rsidRDefault="007A0D3F">
      <w:pPr>
        <w:pStyle w:val="SourceCode"/>
      </w:pPr>
      <w:r>
        <w:t xml:space="preserve">    case require_login(Request) of</w:t>
      </w:r>
    </w:p>
    <w:p w14:paraId="02A026D9" w14:textId="77777777" w:rsidR="00BA4A2B" w:rsidRDefault="007A0D3F">
      <w:pPr>
        <w:pStyle w:val="SourceCode"/>
      </w:pPr>
      <w:r>
        <w:t xml:space="preserve">        {ok, SessionId} -&gt;</w:t>
      </w:r>
    </w:p>
    <w:p w14:paraId="54FF0F60" w14:textId="77777777" w:rsidR="00BA4A2B" w:rsidRDefault="007A0D3F">
      <w:pPr>
        <w:pStyle w:val="SourceCode"/>
      </w:pPr>
      <w:r>
        <w:t xml:space="preserve">            case read_form(Request, ?CONTACTS_PAGE_PATH, "All contacts") of</w:t>
      </w:r>
    </w:p>
    <w:p w14:paraId="57FDA6B9" w14:textId="77777777" w:rsidR="00BA4A2B" w:rsidRDefault="007A0D3F">
      <w:pPr>
        <w:pStyle w:val="SourceCode"/>
      </w:pPr>
      <w:r>
        <w:t xml:space="preserve">                {ok, Fields, Read} -&gt;</w:t>
      </w:r>
    </w:p>
    <w:p w14:paraId="38F1F7AD" w14:textId="77777777" w:rsidR="00BA4A2B" w:rsidRDefault="007A0D3F">
      <w:pPr>
        <w:pStyle w:val="SourceCode"/>
      </w:pPr>
      <w:r>
        <w:t xml:space="preserve">                    delete_from_fields(Read, SessionId, Fields);</w:t>
      </w:r>
    </w:p>
    <w:p w14:paraId="35B773FA" w14:textId="77777777" w:rsidR="00BA4A2B" w:rsidRDefault="007A0D3F">
      <w:pPr>
        <w:pStyle w:val="SourceCode"/>
      </w:pPr>
      <w:r>
        <w:t xml:space="preserve">                {answered, Answered} -&gt; Answered</w:t>
      </w:r>
    </w:p>
    <w:p w14:paraId="59E90646" w14:textId="77777777" w:rsidR="00BA4A2B" w:rsidRDefault="007A0D3F">
      <w:pPr>
        <w:pStyle w:val="SourceCode"/>
      </w:pPr>
      <w:r>
        <w:t xml:space="preserve">            end;</w:t>
      </w:r>
    </w:p>
    <w:p w14:paraId="5BA29E12" w14:textId="77777777" w:rsidR="00BA4A2B" w:rsidRDefault="007A0D3F">
      <w:pPr>
        <w:pStyle w:val="SourceCode"/>
      </w:pPr>
      <w:r>
        <w:t xml:space="preserve">        {answered, Answered} -&gt;</w:t>
      </w:r>
    </w:p>
    <w:p w14:paraId="0896EEEF" w14:textId="77777777" w:rsidR="00BA4A2B" w:rsidRDefault="007A0D3F">
      <w:pPr>
        <w:pStyle w:val="SourceCode"/>
      </w:pPr>
      <w:r>
        <w:t xml:space="preserve">            Answered</w:t>
      </w:r>
    </w:p>
    <w:p w14:paraId="21590ADC" w14:textId="77777777" w:rsidR="00BA4A2B" w:rsidRDefault="007A0D3F">
      <w:pPr>
        <w:pStyle w:val="SourceCode"/>
      </w:pPr>
      <w:r>
        <w:t xml:space="preserve">    end.</w:t>
      </w:r>
    </w:p>
    <w:p w14:paraId="70027110" w14:textId="77777777" w:rsidR="00BA4A2B" w:rsidRDefault="00BA4A2B">
      <w:pPr>
        <w:pStyle w:val="SourceCode"/>
      </w:pPr>
    </w:p>
    <w:p w14:paraId="28B8562B" w14:textId="77777777" w:rsidR="00BA4A2B" w:rsidRDefault="007A0D3F">
      <w:pPr>
        <w:pStyle w:val="SourceCode"/>
      </w:pPr>
      <w:r>
        <w:t>delete_from_fields(Request, SessionId, Fields) -&gt;</w:t>
      </w:r>
    </w:p>
    <w:p w14:paraId="42CE8411" w14:textId="77777777" w:rsidR="00BA4A2B" w:rsidRDefault="007A0D3F">
      <w:pPr>
        <w:pStyle w:val="SourceCode"/>
      </w:pPr>
      <w:r>
        <w:t xml:space="preserve">    case contact_store:open_connection() of</w:t>
      </w:r>
    </w:p>
    <w:p w14:paraId="07AD4EDB" w14:textId="77777777" w:rsidR="00BA4A2B" w:rsidRDefault="007A0D3F">
      <w:pPr>
        <w:pStyle w:val="SourceCode"/>
      </w:pPr>
      <w:r>
        <w:t xml:space="preserve">        {success, _Problem, Connection} -&gt;</w:t>
      </w:r>
    </w:p>
    <w:p w14:paraId="1EB6D066" w14:textId="77777777" w:rsidR="00BA4A2B" w:rsidRDefault="007A0D3F">
      <w:pPr>
        <w:pStyle w:val="SourceCode"/>
      </w:pPr>
      <w:r>
        <w:t xml:space="preserve">            Answered = delete_checked(Request, Connection, SessionId, Fields),</w:t>
      </w:r>
    </w:p>
    <w:p w14:paraId="66658C4E" w14:textId="77777777" w:rsidR="00BA4A2B" w:rsidRDefault="007A0D3F">
      <w:pPr>
        <w:pStyle w:val="SourceCode"/>
      </w:pPr>
      <w:r>
        <w:t xml:space="preserve">            contact_store:close_connection(Connection),</w:t>
      </w:r>
    </w:p>
    <w:p w14:paraId="60C46F77" w14:textId="77777777" w:rsidR="00BA4A2B" w:rsidRDefault="007A0D3F">
      <w:pPr>
        <w:pStyle w:val="SourceCode"/>
      </w:pPr>
      <w:r>
        <w:t xml:space="preserve">            Answered;</w:t>
      </w:r>
    </w:p>
    <w:p w14:paraId="6AF50DFB" w14:textId="77777777" w:rsidR="00BA4A2B" w:rsidRDefault="007A0D3F">
      <w:pPr>
        <w:pStyle w:val="SourceCode"/>
      </w:pPr>
      <w:r>
        <w:t xml:space="preserve">        {_Status, _Problem, none} -&gt;</w:t>
      </w:r>
    </w:p>
    <w:p w14:paraId="562649A6" w14:textId="77777777" w:rsidR="00BA4A2B" w:rsidRDefault="007A0D3F">
      <w:pPr>
        <w:pStyle w:val="SourceCode"/>
      </w:pPr>
      <w:r>
        <w:t xml:space="preserve">            send_store_failure(Request, 503)</w:t>
      </w:r>
    </w:p>
    <w:p w14:paraId="15E43BB3" w14:textId="77777777" w:rsidR="00BA4A2B" w:rsidRDefault="007A0D3F">
      <w:pPr>
        <w:pStyle w:val="SourceCode"/>
      </w:pPr>
      <w:r>
        <w:t xml:space="preserve">    end.</w:t>
      </w:r>
    </w:p>
    <w:p w14:paraId="6FD3060F" w14:textId="77777777" w:rsidR="00BA4A2B" w:rsidRDefault="00BA4A2B">
      <w:pPr>
        <w:pStyle w:val="SourceCode"/>
      </w:pPr>
    </w:p>
    <w:p w14:paraId="0D9C6AF5" w14:textId="77777777" w:rsidR="00BA4A2B" w:rsidRDefault="007A0D3F">
      <w:pPr>
        <w:pStyle w:val="SourceCode"/>
      </w:pPr>
      <w:r>
        <w:t>delete_checked(Request, Connection, SessionId, Fields) -&gt;</w:t>
      </w:r>
    </w:p>
    <w:p w14:paraId="44BFF612" w14:textId="77777777" w:rsidR="00BA4A2B" w:rsidRDefault="007A0D3F">
      <w:pPr>
        <w:pStyle w:val="SourceCode"/>
      </w:pPr>
      <w:r>
        <w:t xml:space="preserve">    ContactId = cowboy_req:binding(id, Request),</w:t>
      </w:r>
    </w:p>
    <w:p w14:paraId="134FEBCE" w14:textId="77777777" w:rsidR="00BA4A2B" w:rsidRDefault="007A0D3F">
      <w:pPr>
        <w:pStyle w:val="SourceCode"/>
      </w:pPr>
      <w:r>
        <w:t xml:space="preserve">    case check_form_token(Request, Connection, token_value(Fields)) of</w:t>
      </w:r>
    </w:p>
    <w:p w14:paraId="7C15FA73" w14:textId="77777777" w:rsidR="00BA4A2B" w:rsidRDefault="007A0D3F">
      <w:pPr>
        <w:pStyle w:val="SourceCode"/>
      </w:pPr>
      <w:r>
        <w:t xml:space="preserve">        false -&gt;</w:t>
      </w:r>
    </w:p>
    <w:p w14:paraId="72360BF4" w14:textId="77777777" w:rsidR="00BA4A2B" w:rsidRDefault="007A0D3F">
      <w:pPr>
        <w:pStyle w:val="SourceCode"/>
      </w:pPr>
      <w:r>
        <w:t xml:space="preserve">            send_forbidden_page(Request);</w:t>
      </w:r>
    </w:p>
    <w:p w14:paraId="1E758B5A" w14:textId="77777777" w:rsidR="00BA4A2B" w:rsidRDefault="007A0D3F">
      <w:pPr>
        <w:pStyle w:val="SourceCode"/>
      </w:pPr>
      <w:r>
        <w:t xml:space="preserve">        true -&gt;</w:t>
      </w:r>
    </w:p>
    <w:p w14:paraId="1E6FAAFA" w14:textId="77777777" w:rsidR="00BA4A2B" w:rsidRDefault="007A0D3F">
      <w:pPr>
        <w:pStyle w:val="SourceCode"/>
      </w:pPr>
      <w:r>
        <w:t xml:space="preserve">            case contact_delete:remove_contact(Connection, ContactId) of</w:t>
      </w:r>
    </w:p>
    <w:p w14:paraId="3CFF03E6" w14:textId="77777777" w:rsidR="00BA4A2B" w:rsidRDefault="007A0D3F">
      <w:pPr>
        <w:pStyle w:val="SourceCode"/>
      </w:pPr>
      <w:r>
        <w:t xml:space="preserve">                {success, _NoProblem} -&gt;</w:t>
      </w:r>
    </w:p>
    <w:p w14:paraId="1E45688C" w14:textId="77777777" w:rsidR="00BA4A2B" w:rsidRDefault="007A0D3F">
      <w:pPr>
        <w:pStyle w:val="SourceCode"/>
      </w:pPr>
      <w:r>
        <w:t xml:space="preserve">                    session_store:set_flash(Connection, SessionId,</w:t>
      </w:r>
    </w:p>
    <w:p w14:paraId="67C87C1A" w14:textId="77777777" w:rsidR="00BA4A2B" w:rsidRDefault="007A0D3F">
      <w:pPr>
        <w:pStyle w:val="SourceCode"/>
      </w:pPr>
      <w:r>
        <w:t xml:space="preserve">                                            ?DELETED_FLASH),</w:t>
      </w:r>
    </w:p>
    <w:p w14:paraId="114DE8F6" w14:textId="77777777" w:rsidR="00BA4A2B" w:rsidRDefault="007A0D3F">
      <w:pPr>
        <w:pStyle w:val="SourceCode"/>
      </w:pPr>
      <w:r>
        <w:t xml:space="preserve">                    send_redirect(Request, ?CONTACTS_PAGE_PATH);</w:t>
      </w:r>
    </w:p>
    <w:p w14:paraId="74EECDFA" w14:textId="77777777" w:rsidR="00BA4A2B" w:rsidRDefault="007A0D3F">
      <w:pPr>
        <w:pStyle w:val="SourceCode"/>
      </w:pPr>
      <w:r>
        <w:t xml:space="preserve">                {not_found, _MissingId} -&gt;</w:t>
      </w:r>
    </w:p>
    <w:p w14:paraId="0860DAE6" w14:textId="77777777" w:rsidR="00BA4A2B" w:rsidRDefault="007A0D3F">
      <w:pPr>
        <w:pStyle w:val="SourceCode"/>
      </w:pPr>
      <w:r>
        <w:t xml:space="preserve">                    send_not_found_page(Request);</w:t>
      </w:r>
    </w:p>
    <w:p w14:paraId="06BA4C66" w14:textId="77777777" w:rsidR="00BA4A2B" w:rsidRDefault="007A0D3F">
      <w:pPr>
        <w:pStyle w:val="SourceCode"/>
      </w:pPr>
      <w:r>
        <w:t xml:space="preserve">                _Failed -&gt;</w:t>
      </w:r>
    </w:p>
    <w:p w14:paraId="3411AA4A" w14:textId="77777777" w:rsidR="00BA4A2B" w:rsidRDefault="007A0D3F">
      <w:pPr>
        <w:pStyle w:val="SourceCode"/>
      </w:pPr>
      <w:r>
        <w:t xml:space="preserve">                    send_store_failure(Request, 500)</w:t>
      </w:r>
    </w:p>
    <w:p w14:paraId="24BEAC6E" w14:textId="77777777" w:rsidR="00BA4A2B" w:rsidRDefault="007A0D3F">
      <w:pPr>
        <w:pStyle w:val="SourceCode"/>
      </w:pPr>
      <w:r>
        <w:t xml:space="preserve">            end</w:t>
      </w:r>
    </w:p>
    <w:p w14:paraId="41E9BFBE" w14:textId="77777777" w:rsidR="00BA4A2B" w:rsidRDefault="007A0D3F">
      <w:pPr>
        <w:pStyle w:val="SourceCode"/>
      </w:pPr>
      <w:r>
        <w:t xml:space="preserve">    end.</w:t>
      </w:r>
    </w:p>
    <w:p w14:paraId="3F6DB650" w14:textId="77777777" w:rsidR="00BA4A2B" w:rsidRDefault="00BA4A2B">
      <w:pPr>
        <w:pStyle w:val="SourceCode"/>
      </w:pPr>
    </w:p>
    <w:p w14:paraId="6EF7F02E" w14:textId="77777777" w:rsidR="00BA4A2B" w:rsidRDefault="007A0D3F">
      <w:pPr>
        <w:pStyle w:val="SourceCode"/>
      </w:pPr>
      <w:r>
        <w:t>%% GET /login: the form. next comes from the address, as</w:t>
      </w:r>
    </w:p>
    <w:p w14:paraId="38C5FBBD" w14:textId="77777777" w:rsidR="00BA4A2B" w:rsidRDefault="007A0D3F">
      <w:pPr>
        <w:pStyle w:val="SourceCode"/>
      </w:pPr>
      <w:r>
        <w:t>%% /login?next=/contacts/new, and is checked before the form keeps it. The</w:t>
      </w:r>
    </w:p>
    <w:p w14:paraId="1E575236" w14:textId="77777777" w:rsidR="00BA4A2B" w:rsidRDefault="007A0D3F">
      <w:pPr>
        <w:pStyle w:val="SourceCode"/>
      </w:pPr>
      <w:r>
        <w:t>%% form needs a token, and a token needs a session: a visitor whose cookie</w:t>
      </w:r>
    </w:p>
    <w:p w14:paraId="16F99F36" w14:textId="77777777" w:rsidR="00BA4A2B" w:rsidRDefault="007A0D3F">
      <w:pPr>
        <w:pStyle w:val="SourceCode"/>
      </w:pPr>
      <w:r>
        <w:t>%% names no live session gets a new one with no account, and its cookie.</w:t>
      </w:r>
    </w:p>
    <w:p w14:paraId="015D99F0" w14:textId="77777777" w:rsidR="00BA4A2B" w:rsidRDefault="007A0D3F">
      <w:pPr>
        <w:pStyle w:val="SourceCode"/>
      </w:pPr>
      <w:r>
        <w:t>handle_login_page(Request) -&gt;</w:t>
      </w:r>
    </w:p>
    <w:p w14:paraId="7EE72BF4" w14:textId="77777777" w:rsidR="00BA4A2B" w:rsidRDefault="007A0D3F">
      <w:pPr>
        <w:pStyle w:val="SourceCode"/>
      </w:pPr>
      <w:r>
        <w:t xml:space="preserve">    NextPath = safe_next(form_value(&lt;&lt;"next"&gt;&gt;, cowboy_req:parse_qs(Request))),</w:t>
      </w:r>
    </w:p>
    <w:p w14:paraId="058E3073" w14:textId="77777777" w:rsidR="00BA4A2B" w:rsidRDefault="007A0D3F">
      <w:pPr>
        <w:pStyle w:val="SourceCode"/>
      </w:pPr>
      <w:r>
        <w:t xml:space="preserve">    case contact_store:open_connection() of</w:t>
      </w:r>
    </w:p>
    <w:p w14:paraId="3AE54DB8" w14:textId="77777777" w:rsidR="00BA4A2B" w:rsidRDefault="007A0D3F">
      <w:pPr>
        <w:pStyle w:val="SourceCode"/>
      </w:pPr>
      <w:r>
        <w:t xml:space="preserve">        {success, _Problem, Connection} -&gt;</w:t>
      </w:r>
    </w:p>
    <w:p w14:paraId="09E3708D" w14:textId="77777777" w:rsidR="00BA4A2B" w:rsidRDefault="007A0D3F">
      <w:pPr>
        <w:pStyle w:val="SourceCode"/>
      </w:pPr>
      <w:r>
        <w:t xml:space="preserve">            CsrfToken = session_store:csrf_token_for(Connection,</w:t>
      </w:r>
    </w:p>
    <w:p w14:paraId="7561897E" w14:textId="77777777" w:rsidR="00BA4A2B" w:rsidRDefault="007A0D3F">
      <w:pPr>
        <w:pStyle w:val="SourceCode"/>
      </w:pPr>
      <w:r>
        <w:t xml:space="preserve">                                                     session_id_from(Request)),</w:t>
      </w:r>
    </w:p>
    <w:p w14:paraId="39E4906C" w14:textId="77777777" w:rsidR="00BA4A2B" w:rsidRDefault="007A0D3F">
      <w:pPr>
        <w:pStyle w:val="SourceCode"/>
      </w:pPr>
      <w:r>
        <w:t xml:space="preserve">            Answered = send_login_page(Request, Connection, NextPath,</w:t>
      </w:r>
    </w:p>
    <w:p w14:paraId="10855D93" w14:textId="77777777" w:rsidR="00BA4A2B" w:rsidRDefault="007A0D3F">
      <w:pPr>
        <w:pStyle w:val="SourceCode"/>
      </w:pPr>
      <w:r>
        <w:t xml:space="preserve">                                       CsrfToken),</w:t>
      </w:r>
    </w:p>
    <w:p w14:paraId="676377D0" w14:textId="77777777" w:rsidR="00BA4A2B" w:rsidRDefault="007A0D3F">
      <w:pPr>
        <w:pStyle w:val="SourceCode"/>
      </w:pPr>
      <w:r>
        <w:t xml:space="preserve">            contact_store:close_connection(Connection),</w:t>
      </w:r>
    </w:p>
    <w:p w14:paraId="6DF8553B" w14:textId="77777777" w:rsidR="00BA4A2B" w:rsidRDefault="007A0D3F">
      <w:pPr>
        <w:pStyle w:val="SourceCode"/>
      </w:pPr>
      <w:r>
        <w:t xml:space="preserve">            Answered;</w:t>
      </w:r>
    </w:p>
    <w:p w14:paraId="6AEA9D23" w14:textId="77777777" w:rsidR="00BA4A2B" w:rsidRDefault="007A0D3F">
      <w:pPr>
        <w:pStyle w:val="SourceCode"/>
      </w:pPr>
      <w:r>
        <w:t xml:space="preserve">        {_Status, _Problem, none} -&gt;</w:t>
      </w:r>
    </w:p>
    <w:p w14:paraId="459B2659" w14:textId="77777777" w:rsidR="00BA4A2B" w:rsidRDefault="007A0D3F">
      <w:pPr>
        <w:pStyle w:val="SourceCode"/>
      </w:pPr>
      <w:r>
        <w:t xml:space="preserve">            send_store_failure(Request, 503)</w:t>
      </w:r>
    </w:p>
    <w:p w14:paraId="6C1B0E0E" w14:textId="77777777" w:rsidR="00BA4A2B" w:rsidRDefault="007A0D3F">
      <w:pPr>
        <w:pStyle w:val="SourceCode"/>
      </w:pPr>
      <w:r>
        <w:t xml:space="preserve">    end.</w:t>
      </w:r>
    </w:p>
    <w:p w14:paraId="64F7143D" w14:textId="77777777" w:rsidR="00BA4A2B" w:rsidRDefault="00BA4A2B">
      <w:pPr>
        <w:pStyle w:val="SourceCode"/>
      </w:pPr>
    </w:p>
    <w:p w14:paraId="75D04A63" w14:textId="77777777" w:rsidR="00BA4A2B" w:rsidRDefault="007A0D3F">
      <w:pPr>
        <w:pStyle w:val="SourceCode"/>
      </w:pPr>
      <w:r>
        <w:t>%% Remember, user_id 0 starts a session with no account</w:t>
      </w:r>
    </w:p>
    <w:p w14:paraId="52C2BD30" w14:textId="77777777" w:rsidR="00BA4A2B" w:rsidRDefault="007A0D3F">
      <w:pPr>
        <w:pStyle w:val="SourceCode"/>
      </w:pPr>
      <w:r>
        <w:t>%% (session_store.erl), and set_resp_cookie sets its cookie on the reply</w:t>
      </w:r>
    </w:p>
    <w:p w14:paraId="13E0B2C8" w14:textId="77777777" w:rsidR="00BA4A2B" w:rsidRDefault="007A0D3F">
      <w:pPr>
        <w:pStyle w:val="SourceCode"/>
      </w:pPr>
      <w:r>
        <w:t>%% (Lesson 8.5a).</w:t>
      </w:r>
    </w:p>
    <w:p w14:paraId="2E375C0E" w14:textId="77777777" w:rsidR="00BA4A2B" w:rsidRDefault="007A0D3F">
      <w:pPr>
        <w:pStyle w:val="SourceCode"/>
      </w:pPr>
      <w:r>
        <w:t>send_login_page(Request, Connection, NextPath, &lt;&lt;&gt;&gt;) -&gt;</w:t>
      </w:r>
    </w:p>
    <w:p w14:paraId="1CD33DCF" w14:textId="77777777" w:rsidR="00BA4A2B" w:rsidRDefault="007A0D3F">
      <w:pPr>
        <w:pStyle w:val="SourceCode"/>
      </w:pPr>
      <w:r>
        <w:t xml:space="preserve">    case session_store:start_session(Connection, 0) of</w:t>
      </w:r>
    </w:p>
    <w:p w14:paraId="6EF6F4EE" w14:textId="77777777" w:rsidR="00BA4A2B" w:rsidRDefault="007A0D3F">
      <w:pPr>
        <w:pStyle w:val="SourceCode"/>
      </w:pPr>
      <w:r>
        <w:t xml:space="preserve">        {ok, SessionId} -&gt;</w:t>
      </w:r>
    </w:p>
    <w:p w14:paraId="131F3A49" w14:textId="77777777" w:rsidR="00BA4A2B" w:rsidRDefault="007A0D3F">
      <w:pPr>
        <w:pStyle w:val="SourceCode"/>
      </w:pPr>
      <w:r>
        <w:t xml:space="preserve">            CsrfToken = session_store:csrf_token_for(Connection, SessionId),</w:t>
      </w:r>
    </w:p>
    <w:p w14:paraId="300BC4AF" w14:textId="77777777" w:rsidR="00BA4A2B" w:rsidRDefault="007A0D3F">
      <w:pPr>
        <w:pStyle w:val="SourceCode"/>
      </w:pPr>
      <w:r>
        <w:t xml:space="preserve">            WithCookie = cowboy_req:set_resp_cookie(?SESSION_COOKIE, SessionId,</w:t>
      </w:r>
    </w:p>
    <w:p w14:paraId="4E852FF6" w14:textId="77777777" w:rsidR="00BA4A2B" w:rsidRDefault="007A0D3F">
      <w:pPr>
        <w:pStyle w:val="SourceCode"/>
      </w:pPr>
      <w:r>
        <w:t xml:space="preserve">                                                    Request,</w:t>
      </w:r>
    </w:p>
    <w:p w14:paraId="668DC7A8" w14:textId="77777777" w:rsidR="00BA4A2B" w:rsidRDefault="007A0D3F">
      <w:pPr>
        <w:pStyle w:val="SourceCode"/>
      </w:pPr>
      <w:r>
        <w:t xml:space="preserve">                                                    ?SESSION_COOKIE_OPTIONS),</w:t>
      </w:r>
    </w:p>
    <w:p w14:paraId="68316952" w14:textId="77777777" w:rsidR="00BA4A2B" w:rsidRDefault="007A0D3F">
      <w:pPr>
        <w:pStyle w:val="SourceCode"/>
      </w:pPr>
      <w:r>
        <w:t xml:space="preserve">            send_login_form(WithCookie, 200, ?LOGIN_NOTICE, "", NextPath,</w:t>
      </w:r>
    </w:p>
    <w:p w14:paraId="4AA26134" w14:textId="77777777" w:rsidR="00BA4A2B" w:rsidRDefault="007A0D3F">
      <w:pPr>
        <w:pStyle w:val="SourceCode"/>
      </w:pPr>
      <w:r>
        <w:t xml:space="preserve">                            CsrfToken);</w:t>
      </w:r>
    </w:p>
    <w:p w14:paraId="5277EFBE" w14:textId="77777777" w:rsidR="00BA4A2B" w:rsidRDefault="007A0D3F">
      <w:pPr>
        <w:pStyle w:val="SourceCode"/>
      </w:pPr>
      <w:r>
        <w:t xml:space="preserve">        none -&gt;</w:t>
      </w:r>
    </w:p>
    <w:p w14:paraId="5E351C6C" w14:textId="77777777" w:rsidR="00BA4A2B" w:rsidRDefault="007A0D3F">
      <w:pPr>
        <w:pStyle w:val="SourceCode"/>
      </w:pPr>
      <w:r>
        <w:t xml:space="preserve">            send_store_failure(Request, 500)</w:t>
      </w:r>
    </w:p>
    <w:p w14:paraId="36903141" w14:textId="77777777" w:rsidR="00BA4A2B" w:rsidRDefault="007A0D3F">
      <w:pPr>
        <w:pStyle w:val="SourceCode"/>
      </w:pPr>
      <w:r>
        <w:t xml:space="preserve">    end;</w:t>
      </w:r>
    </w:p>
    <w:p w14:paraId="54BE522B" w14:textId="77777777" w:rsidR="00BA4A2B" w:rsidRDefault="007A0D3F">
      <w:pPr>
        <w:pStyle w:val="SourceCode"/>
      </w:pPr>
      <w:r>
        <w:t>send_login_page(Request, _Connection, NextPath, CsrfToken) -&gt;</w:t>
      </w:r>
    </w:p>
    <w:p w14:paraId="2463275F" w14:textId="77777777" w:rsidR="00BA4A2B" w:rsidRDefault="007A0D3F">
      <w:pPr>
        <w:pStyle w:val="SourceCode"/>
      </w:pPr>
      <w:r>
        <w:t xml:space="preserve">    send_login_form(Request, 200, ?LOGIN_NOTICE, "", NextPath, CsrfToken).</w:t>
      </w:r>
    </w:p>
    <w:p w14:paraId="0AEA22A2" w14:textId="77777777" w:rsidR="00BA4A2B" w:rsidRDefault="00BA4A2B">
      <w:pPr>
        <w:pStyle w:val="SourceCode"/>
      </w:pPr>
    </w:p>
    <w:p w14:paraId="533F6064" w14:textId="77777777" w:rsidR="00BA4A2B" w:rsidRDefault="007A0D3F">
      <w:pPr>
        <w:pStyle w:val="SourceCode"/>
      </w:pPr>
      <w:r>
        <w:t>%% POST /login: the body's headers are checked first, as for the contact</w:t>
      </w:r>
    </w:p>
    <w:p w14:paraId="4161B75E" w14:textId="77777777" w:rsidR="00BA4A2B" w:rsidRDefault="007A0D3F">
      <w:pPr>
        <w:pStyle w:val="SourceCode"/>
      </w:pPr>
      <w:r>
        <w:t>%% form, then the form is read.</w:t>
      </w:r>
    </w:p>
    <w:p w14:paraId="5CC45F39" w14:textId="77777777" w:rsidR="00BA4A2B" w:rsidRDefault="007A0D3F">
      <w:pPr>
        <w:pStyle w:val="SourceCode"/>
      </w:pPr>
      <w:r>
        <w:t>handle_login(Request) -&gt;</w:t>
      </w:r>
    </w:p>
    <w:p w14:paraId="7485F1E2" w14:textId="77777777" w:rsidR="00BA4A2B" w:rsidRDefault="007A0D3F">
      <w:pPr>
        <w:pStyle w:val="SourceCode"/>
      </w:pPr>
      <w:r>
        <w:t xml:space="preserve">    case read_form(Request, ?LOGIN_PATH, "Log in") of</w:t>
      </w:r>
    </w:p>
    <w:p w14:paraId="519D65AF" w14:textId="77777777" w:rsidR="00BA4A2B" w:rsidRDefault="007A0D3F">
      <w:pPr>
        <w:pStyle w:val="SourceCode"/>
      </w:pPr>
      <w:r>
        <w:t xml:space="preserve">        {ok, Fields, Read} -&gt; log_in(Read, Fields);</w:t>
      </w:r>
    </w:p>
    <w:p w14:paraId="1E52CAB6" w14:textId="77777777" w:rsidR="00BA4A2B" w:rsidRDefault="007A0D3F">
      <w:pPr>
        <w:pStyle w:val="SourceCode"/>
      </w:pPr>
      <w:r>
        <w:t xml:space="preserve">        {answered, Answered} -&gt; Answered</w:t>
      </w:r>
    </w:p>
    <w:p w14:paraId="69375D50" w14:textId="77777777" w:rsidR="00BA4A2B" w:rsidRDefault="007A0D3F">
      <w:pPr>
        <w:pStyle w:val="SourceCode"/>
      </w:pPr>
      <w:r>
        <w:t xml:space="preserve">    end.</w:t>
      </w:r>
    </w:p>
    <w:p w14:paraId="0C03C4EB" w14:textId="77777777" w:rsidR="00BA4A2B" w:rsidRDefault="00BA4A2B">
      <w:pPr>
        <w:pStyle w:val="SourceCode"/>
      </w:pPr>
    </w:p>
    <w:p w14:paraId="07A632B5" w14:textId="77777777" w:rsidR="00BA4A2B" w:rsidRDefault="007A0D3F">
      <w:pPr>
        <w:pStyle w:val="SourceCode"/>
      </w:pPr>
      <w:r>
        <w:t>%% Check the form's token, then the username and the password, start a</w:t>
      </w:r>
    </w:p>
    <w:p w14:paraId="0DF3FA3C" w14:textId="77777777" w:rsidR="00BA4A2B" w:rsidRDefault="007A0D3F">
      <w:pPr>
        <w:pStyle w:val="SourceCode"/>
      </w:pPr>
      <w:r>
        <w:t>%% new session for the account, and send the visitor on to next. The token</w:t>
      </w:r>
    </w:p>
    <w:p w14:paraId="63D39747" w14:textId="77777777" w:rsidR="00BA4A2B" w:rsidRDefault="007A0D3F">
      <w:pPr>
        <w:pStyle w:val="SourceCode"/>
      </w:pPr>
      <w:r>
        <w:t>%% stops login CSRF: another site's hidden form posting its own username</w:t>
      </w:r>
    </w:p>
    <w:p w14:paraId="475F6392" w14:textId="77777777" w:rsidR="00BA4A2B" w:rsidRDefault="007A0D3F">
      <w:pPr>
        <w:pStyle w:val="SourceCode"/>
      </w:pPr>
      <w:r>
        <w:t>%% and password, to log you in to its account. The username is trimmed,</w:t>
      </w:r>
    </w:p>
    <w:p w14:paraId="317BBDA5" w14:textId="77777777" w:rsidR="00BA4A2B" w:rsidRDefault="007A0D3F">
      <w:pPr>
        <w:pStyle w:val="SourceCode"/>
      </w:pPr>
      <w:r>
        <w:t>%% as in every form; the password never is.</w:t>
      </w:r>
    </w:p>
    <w:p w14:paraId="7327221A" w14:textId="77777777" w:rsidR="00BA4A2B" w:rsidRDefault="007A0D3F">
      <w:pPr>
        <w:pStyle w:val="SourceCode"/>
      </w:pPr>
      <w:r>
        <w:t>log_in(Request, Fields) -&gt;</w:t>
      </w:r>
    </w:p>
    <w:p w14:paraId="3F54445E" w14:textId="77777777" w:rsidR="00BA4A2B" w:rsidRDefault="007A0D3F">
      <w:pPr>
        <w:pStyle w:val="SourceCode"/>
      </w:pPr>
      <w:r>
        <w:t xml:space="preserve">    case contact_store:open_connection() of</w:t>
      </w:r>
    </w:p>
    <w:p w14:paraId="1ECFACFB" w14:textId="77777777" w:rsidR="00BA4A2B" w:rsidRDefault="007A0D3F">
      <w:pPr>
        <w:pStyle w:val="SourceCode"/>
      </w:pPr>
      <w:r>
        <w:t xml:space="preserve">        {success, _Problem, Connection} -&gt;</w:t>
      </w:r>
    </w:p>
    <w:p w14:paraId="202BE311" w14:textId="77777777" w:rsidR="00BA4A2B" w:rsidRDefault="007A0D3F">
      <w:pPr>
        <w:pStyle w:val="SourceCode"/>
      </w:pPr>
      <w:r>
        <w:t xml:space="preserve">            Answered =</w:t>
      </w:r>
    </w:p>
    <w:p w14:paraId="4EB2BA66" w14:textId="77777777" w:rsidR="00BA4A2B" w:rsidRDefault="007A0D3F">
      <w:pPr>
        <w:pStyle w:val="SourceCode"/>
      </w:pPr>
      <w:r>
        <w:t xml:space="preserve">                case check_form_token(Request, Connection, token_value(Fields)) of</w:t>
      </w:r>
    </w:p>
    <w:p w14:paraId="39A5AFE0" w14:textId="77777777" w:rsidR="00BA4A2B" w:rsidRDefault="007A0D3F">
      <w:pPr>
        <w:pStyle w:val="SourceCode"/>
      </w:pPr>
      <w:r>
        <w:t xml:space="preserve">                    true -&gt; check_and_start(Request, Connection, Fields);</w:t>
      </w:r>
    </w:p>
    <w:p w14:paraId="2458EF88" w14:textId="77777777" w:rsidR="00BA4A2B" w:rsidRDefault="007A0D3F">
      <w:pPr>
        <w:pStyle w:val="SourceCode"/>
      </w:pPr>
      <w:r>
        <w:t xml:space="preserve">                    false -&gt; send_forbidden_page(Request)</w:t>
      </w:r>
    </w:p>
    <w:p w14:paraId="02E9EF01" w14:textId="77777777" w:rsidR="00BA4A2B" w:rsidRDefault="007A0D3F">
      <w:pPr>
        <w:pStyle w:val="SourceCode"/>
      </w:pPr>
      <w:r>
        <w:t xml:space="preserve">                end,</w:t>
      </w:r>
    </w:p>
    <w:p w14:paraId="6382AE7C" w14:textId="77777777" w:rsidR="00BA4A2B" w:rsidRDefault="007A0D3F">
      <w:pPr>
        <w:pStyle w:val="SourceCode"/>
      </w:pPr>
      <w:r>
        <w:t xml:space="preserve">            contact_store:close_connection(Connection),</w:t>
      </w:r>
    </w:p>
    <w:p w14:paraId="276CC2F0" w14:textId="77777777" w:rsidR="00BA4A2B" w:rsidRDefault="007A0D3F">
      <w:pPr>
        <w:pStyle w:val="SourceCode"/>
      </w:pPr>
      <w:r>
        <w:t xml:space="preserve">            Answered;</w:t>
      </w:r>
    </w:p>
    <w:p w14:paraId="127F2D48" w14:textId="77777777" w:rsidR="00BA4A2B" w:rsidRDefault="007A0D3F">
      <w:pPr>
        <w:pStyle w:val="SourceCode"/>
      </w:pPr>
      <w:r>
        <w:t xml:space="preserve">        {_Status, _Problem, none} -&gt;</w:t>
      </w:r>
    </w:p>
    <w:p w14:paraId="33F8F08F" w14:textId="77777777" w:rsidR="00BA4A2B" w:rsidRDefault="007A0D3F">
      <w:pPr>
        <w:pStyle w:val="SourceCode"/>
      </w:pPr>
      <w:r>
        <w:t xml:space="preserve">            send_store_failure(Request, 503)</w:t>
      </w:r>
    </w:p>
    <w:p w14:paraId="703169C6" w14:textId="77777777" w:rsidR="00BA4A2B" w:rsidRDefault="007A0D3F">
      <w:pPr>
        <w:pStyle w:val="SourceCode"/>
      </w:pPr>
      <w:r>
        <w:t xml:space="preserve">    end.</w:t>
      </w:r>
    </w:p>
    <w:p w14:paraId="32B3CA3D" w14:textId="77777777" w:rsidR="00BA4A2B" w:rsidRDefault="00BA4A2B">
      <w:pPr>
        <w:pStyle w:val="SourceCode"/>
      </w:pPr>
    </w:p>
    <w:p w14:paraId="366262FF" w14:textId="77777777" w:rsidR="00BA4A2B" w:rsidRDefault="007A0D3F">
      <w:pPr>
        <w:pStyle w:val="SourceCode"/>
      </w:pPr>
      <w:r>
        <w:t>check_and_start(Request, Connection, Fields) -&gt;</w:t>
      </w:r>
    </w:p>
    <w:p w14:paraId="777CAC7F" w14:textId="77777777" w:rsidR="00BA4A2B" w:rsidRDefault="007A0D3F">
      <w:pPr>
        <w:pStyle w:val="SourceCode"/>
      </w:pPr>
      <w:r>
        <w:t xml:space="preserve">    Username = form_value(&lt;&lt;"username"&gt;&gt;, Fields),</w:t>
      </w:r>
    </w:p>
    <w:p w14:paraId="04F27881" w14:textId="77777777" w:rsidR="00BA4A2B" w:rsidRDefault="007A0D3F">
      <w:pPr>
        <w:pStyle w:val="SourceCode"/>
      </w:pPr>
      <w:r>
        <w:t xml:space="preserve">    Password = case proplists:get_value(&lt;&lt;"password"&gt;&gt;, Fields, &lt;&lt;&gt;&gt;) of</w:t>
      </w:r>
    </w:p>
    <w:p w14:paraId="6505A3C9" w14:textId="77777777" w:rsidR="00BA4A2B" w:rsidRDefault="007A0D3F">
      <w:pPr>
        <w:pStyle w:val="SourceCode"/>
      </w:pPr>
      <w:r>
        <w:t xml:space="preserve">                   true -&gt; "";</w:t>
      </w:r>
    </w:p>
    <w:p w14:paraId="24693555" w14:textId="77777777" w:rsidR="00BA4A2B" w:rsidRDefault="007A0D3F">
      <w:pPr>
        <w:pStyle w:val="SourceCode"/>
      </w:pPr>
      <w:r>
        <w:t xml:space="preserve">                   PasswordValue -&gt; unicode:characters_to_list(PasswordValue)</w:t>
      </w:r>
    </w:p>
    <w:p w14:paraId="732FB326" w14:textId="77777777" w:rsidR="00BA4A2B" w:rsidRDefault="007A0D3F">
      <w:pPr>
        <w:pStyle w:val="SourceCode"/>
      </w:pPr>
      <w:r>
        <w:t xml:space="preserve">               end,</w:t>
      </w:r>
    </w:p>
    <w:p w14:paraId="07F8BEA1" w14:textId="77777777" w:rsidR="00BA4A2B" w:rsidRDefault="007A0D3F">
      <w:pPr>
        <w:pStyle w:val="SourceCode"/>
      </w:pPr>
      <w:r>
        <w:t xml:space="preserve">    NextPath = safe_next(form_value(&lt;&lt;"next"&gt;&gt;, Fields)),</w:t>
      </w:r>
    </w:p>
    <w:p w14:paraId="6CB5E9D9" w14:textId="77777777" w:rsidR="00BA4A2B" w:rsidRDefault="007A0D3F">
      <w:pPr>
        <w:pStyle w:val="SourceCode"/>
      </w:pPr>
      <w:r>
        <w:t xml:space="preserve">    case user_store:check_login(Connection, Username, Password) of</w:t>
      </w:r>
    </w:p>
    <w:p w14:paraId="19D90EFD" w14:textId="77777777" w:rsidR="00BA4A2B" w:rsidRDefault="007A0D3F">
      <w:pPr>
        <w:pStyle w:val="SourceCode"/>
      </w:pPr>
      <w:r>
        <w:t xml:space="preserve">        {ok, UserId} -&gt;</w:t>
      </w:r>
    </w:p>
    <w:p w14:paraId="3720BBC7" w14:textId="77777777" w:rsidR="00BA4A2B" w:rsidRDefault="007A0D3F">
      <w:pPr>
        <w:pStyle w:val="SourceCode"/>
      </w:pPr>
      <w:r>
        <w:t xml:space="preserve">            %% A new id at every login: the login form's session is</w:t>
      </w:r>
    </w:p>
    <w:p w14:paraId="7DD0A026" w14:textId="77777777" w:rsidR="00BA4A2B" w:rsidRDefault="007A0D3F">
      <w:pPr>
        <w:pStyle w:val="SourceCode"/>
      </w:pPr>
      <w:r>
        <w:t xml:space="preserve">            %% deleted, and the account's session gets a new id and a new</w:t>
      </w:r>
    </w:p>
    <w:p w14:paraId="479CD05C" w14:textId="77777777" w:rsidR="00BA4A2B" w:rsidRDefault="007A0D3F">
      <w:pPr>
        <w:pStyle w:val="SourceCode"/>
      </w:pPr>
      <w:r>
        <w:t xml:space="preserve">            %% token, so nothing anyone saw before the login (session</w:t>
      </w:r>
    </w:p>
    <w:p w14:paraId="65F22B51" w14:textId="77777777" w:rsidR="00BA4A2B" w:rsidRDefault="007A0D3F">
      <w:pPr>
        <w:pStyle w:val="SourceCode"/>
      </w:pPr>
      <w:r>
        <w:t xml:space="preserve">            %% fixation) works after it.</w:t>
      </w:r>
    </w:p>
    <w:p w14:paraId="1674B0B9" w14:textId="77777777" w:rsidR="00BA4A2B" w:rsidRDefault="007A0D3F">
      <w:pPr>
        <w:pStyle w:val="SourceCode"/>
      </w:pPr>
      <w:r>
        <w:t xml:space="preserve">            session_store:end_session(Connection, session_id_from(Request)),</w:t>
      </w:r>
    </w:p>
    <w:p w14:paraId="15AC6B12" w14:textId="77777777" w:rsidR="00BA4A2B" w:rsidRDefault="007A0D3F">
      <w:pPr>
        <w:pStyle w:val="SourceCode"/>
      </w:pPr>
      <w:r>
        <w:t xml:space="preserve">            case session_store:start_session(Connection, UserId) of</w:t>
      </w:r>
    </w:p>
    <w:p w14:paraId="12945E6B" w14:textId="77777777" w:rsidR="00BA4A2B" w:rsidRDefault="007A0D3F">
      <w:pPr>
        <w:pStyle w:val="SourceCode"/>
      </w:pPr>
      <w:r>
        <w:t xml:space="preserve">                {ok, SessionId} -&gt;</w:t>
      </w:r>
    </w:p>
    <w:p w14:paraId="60F6F048" w14:textId="77777777" w:rsidR="00BA4A2B" w:rsidRDefault="007A0D3F">
      <w:pPr>
        <w:pStyle w:val="SourceCode"/>
      </w:pPr>
      <w:r>
        <w:t xml:space="preserve">                    WithCookie = cowboy_req:set_resp_cookie(</w:t>
      </w:r>
    </w:p>
    <w:p w14:paraId="7C6CE9F2" w14:textId="77777777" w:rsidR="00BA4A2B" w:rsidRDefault="007A0D3F">
      <w:pPr>
        <w:pStyle w:val="SourceCode"/>
      </w:pPr>
      <w:r>
        <w:t xml:space="preserve">                                   ?SESSION_COOKIE, SessionId, Request,</w:t>
      </w:r>
    </w:p>
    <w:p w14:paraId="7957E96A" w14:textId="77777777" w:rsidR="00BA4A2B" w:rsidRDefault="007A0D3F">
      <w:pPr>
        <w:pStyle w:val="SourceCode"/>
      </w:pPr>
      <w:r>
        <w:t xml:space="preserve">                                   ?SESSION_COOKIE_OPTIONS),</w:t>
      </w:r>
    </w:p>
    <w:p w14:paraId="3CA27521" w14:textId="77777777" w:rsidR="00BA4A2B" w:rsidRDefault="007A0D3F">
      <w:pPr>
        <w:pStyle w:val="SourceCode"/>
      </w:pPr>
      <w:r>
        <w:t xml:space="preserve">                    send_redirect(WithCookie, NextPath);</w:t>
      </w:r>
    </w:p>
    <w:p w14:paraId="3F7442F0" w14:textId="77777777" w:rsidR="00BA4A2B" w:rsidRDefault="007A0D3F">
      <w:pPr>
        <w:pStyle w:val="SourceCode"/>
      </w:pPr>
      <w:r>
        <w:t xml:space="preserve">                none -&gt;</w:t>
      </w:r>
    </w:p>
    <w:p w14:paraId="6A38C3C2" w14:textId="77777777" w:rsidR="00BA4A2B" w:rsidRDefault="007A0D3F">
      <w:pPr>
        <w:pStyle w:val="SourceCode"/>
      </w:pPr>
      <w:r>
        <w:t xml:space="preserve">                    send_store_failure(Request, 500)</w:t>
      </w:r>
    </w:p>
    <w:p w14:paraId="1EBAC9C3" w14:textId="77777777" w:rsidR="00BA4A2B" w:rsidRDefault="007A0D3F">
      <w:pPr>
        <w:pStyle w:val="SourceCode"/>
      </w:pPr>
      <w:r>
        <w:t xml:space="preserve">            end;</w:t>
      </w:r>
    </w:p>
    <w:p w14:paraId="7EDB00F9" w14:textId="77777777" w:rsidR="00BA4A2B" w:rsidRDefault="007A0D3F">
      <w:pPr>
        <w:pStyle w:val="SourceCode"/>
      </w:pPr>
      <w:r>
        <w:t xml:space="preserve">        none -&gt;</w:t>
      </w:r>
    </w:p>
    <w:p w14:paraId="32C14712" w14:textId="77777777" w:rsidR="00BA4A2B" w:rsidRDefault="007A0D3F">
      <w:pPr>
        <w:pStyle w:val="SourceCode"/>
      </w:pPr>
      <w:r>
        <w:t xml:space="preserve">            %% The form again, with the username typed, the one message for</w:t>
      </w:r>
    </w:p>
    <w:p w14:paraId="3BD045B2" w14:textId="77777777" w:rsidR="00BA4A2B" w:rsidRDefault="007A0D3F">
      <w:pPr>
        <w:pStyle w:val="SourceCode"/>
      </w:pPr>
      <w:r>
        <w:t xml:space="preserve">            %% both mistakes, and the same token: 400.</w:t>
      </w:r>
    </w:p>
    <w:p w14:paraId="400E946E" w14:textId="77777777" w:rsidR="00BA4A2B" w:rsidRDefault="007A0D3F">
      <w:pPr>
        <w:pStyle w:val="SourceCode"/>
      </w:pPr>
      <w:r>
        <w:t xml:space="preserve">            send_login_form(Request, 400, ?FAILED_LOGIN_NOTICE, Username,</w:t>
      </w:r>
    </w:p>
    <w:p w14:paraId="0A6126D7" w14:textId="77777777" w:rsidR="00BA4A2B" w:rsidRDefault="007A0D3F">
      <w:pPr>
        <w:pStyle w:val="SourceCode"/>
      </w:pPr>
      <w:r>
        <w:t xml:space="preserve">                            NextPath, token_value(Fields))</w:t>
      </w:r>
    </w:p>
    <w:p w14:paraId="4C1BC8A4" w14:textId="77777777" w:rsidR="00BA4A2B" w:rsidRDefault="007A0D3F">
      <w:pPr>
        <w:pStyle w:val="SourceCode"/>
      </w:pPr>
      <w:r>
        <w:t xml:space="preserve">    end.</w:t>
      </w:r>
    </w:p>
    <w:p w14:paraId="60ED20CE" w14:textId="77777777" w:rsidR="00BA4A2B" w:rsidRDefault="00BA4A2B">
      <w:pPr>
        <w:pStyle w:val="SourceCode"/>
      </w:pPr>
    </w:p>
    <w:p w14:paraId="041067E4" w14:textId="77777777" w:rsidR="00BA4A2B" w:rsidRDefault="007A0D3F">
      <w:pPr>
        <w:pStyle w:val="SourceCode"/>
      </w:pPr>
      <w:r>
        <w:t>%% POST /logout: check the form's token, delete the session's row, and ask</w:t>
      </w:r>
    </w:p>
    <w:p w14:paraId="046E3C45" w14:textId="77777777" w:rsidR="00BA4A2B" w:rsidRDefault="007A0D3F">
      <w:pPr>
        <w:pStyle w:val="SourceCode"/>
      </w:pPr>
      <w:r>
        <w:t>%% the browser to delete its cookie. Without the token, another site could</w:t>
      </w:r>
    </w:p>
    <w:p w14:paraId="140ADD83" w14:textId="77777777" w:rsidR="00BA4A2B" w:rsidRDefault="007A0D3F">
      <w:pPr>
        <w:pStyle w:val="SourceCode"/>
      </w:pPr>
      <w:r>
        <w:t>%% log you out; SameSite=Lax already keeps its form from sending your</w:t>
      </w:r>
    </w:p>
    <w:p w14:paraId="7FE0B823" w14:textId="77777777" w:rsidR="00BA4A2B" w:rsidRDefault="007A0D3F">
      <w:pPr>
        <w:pStyle w:val="SourceCode"/>
      </w:pPr>
      <w:r>
        <w:t>%% cookie, and the token is the check this server makes itself. A database</w:t>
      </w:r>
    </w:p>
    <w:p w14:paraId="6B0516D7" w14:textId="77777777" w:rsidR="00BA4A2B" w:rsidRDefault="007A0D3F">
      <w:pPr>
        <w:pStyle w:val="SourceCode"/>
      </w:pPr>
      <w:r>
        <w:t>%% that cannot be reached ends nothing, and the visitor still goes to the</w:t>
      </w:r>
    </w:p>
    <w:p w14:paraId="3D4A2753" w14:textId="77777777" w:rsidR="00BA4A2B" w:rsidRDefault="007A0D3F">
      <w:pPr>
        <w:pStyle w:val="SourceCode"/>
      </w:pPr>
      <w:r>
        <w:t>%% login form.</w:t>
      </w:r>
    </w:p>
    <w:p w14:paraId="60D3604F" w14:textId="77777777" w:rsidR="00BA4A2B" w:rsidRDefault="007A0D3F">
      <w:pPr>
        <w:pStyle w:val="SourceCode"/>
      </w:pPr>
      <w:r>
        <w:t>handle_logout(Request) -&gt;</w:t>
      </w:r>
    </w:p>
    <w:p w14:paraId="2822A9A4" w14:textId="77777777" w:rsidR="00BA4A2B" w:rsidRDefault="007A0D3F">
      <w:pPr>
        <w:pStyle w:val="SourceCode"/>
      </w:pPr>
      <w:r>
        <w:t xml:space="preserve">    case read_form(Request, ?CONTACTS_PAGE_PATH, "Contacts") of</w:t>
      </w:r>
    </w:p>
    <w:p w14:paraId="54D2C47B" w14:textId="77777777" w:rsidR="00BA4A2B" w:rsidRDefault="007A0D3F">
      <w:pPr>
        <w:pStyle w:val="SourceCode"/>
      </w:pPr>
      <w:r>
        <w:t xml:space="preserve">        {ok, Fields, Read} -&gt; log_out(Read, Fields);</w:t>
      </w:r>
    </w:p>
    <w:p w14:paraId="34C87C99" w14:textId="77777777" w:rsidR="00BA4A2B" w:rsidRDefault="007A0D3F">
      <w:pPr>
        <w:pStyle w:val="SourceCode"/>
      </w:pPr>
      <w:r>
        <w:t xml:space="preserve">        {answered, Answered} -&gt; Answered</w:t>
      </w:r>
    </w:p>
    <w:p w14:paraId="0A60D23A" w14:textId="77777777" w:rsidR="00BA4A2B" w:rsidRDefault="007A0D3F">
      <w:pPr>
        <w:pStyle w:val="SourceCode"/>
      </w:pPr>
      <w:r>
        <w:t xml:space="preserve">    end.</w:t>
      </w:r>
    </w:p>
    <w:p w14:paraId="3F6DA9FA" w14:textId="77777777" w:rsidR="00BA4A2B" w:rsidRDefault="00BA4A2B">
      <w:pPr>
        <w:pStyle w:val="SourceCode"/>
      </w:pPr>
    </w:p>
    <w:p w14:paraId="6D1EAA6B" w14:textId="77777777" w:rsidR="00BA4A2B" w:rsidRDefault="007A0D3F">
      <w:pPr>
        <w:pStyle w:val="SourceCode"/>
      </w:pPr>
      <w:r>
        <w:t>log_out(Request, Fields) -&gt;</w:t>
      </w:r>
    </w:p>
    <w:p w14:paraId="4C7CB977" w14:textId="77777777" w:rsidR="00BA4A2B" w:rsidRDefault="007A0D3F">
      <w:pPr>
        <w:pStyle w:val="SourceCode"/>
      </w:pPr>
      <w:r>
        <w:t xml:space="preserve">    Ended = case contact_store:open_connection() of</w:t>
      </w:r>
    </w:p>
    <w:p w14:paraId="67E3E7F7" w14:textId="77777777" w:rsidR="00BA4A2B" w:rsidRDefault="007A0D3F">
      <w:pPr>
        <w:pStyle w:val="SourceCode"/>
      </w:pPr>
      <w:r>
        <w:t xml:space="preserve">                {success, _Problem, Connection} -&gt;</w:t>
      </w:r>
    </w:p>
    <w:p w14:paraId="2D46D17D" w14:textId="77777777" w:rsidR="00BA4A2B" w:rsidRDefault="007A0D3F">
      <w:pPr>
        <w:pStyle w:val="SourceCode"/>
      </w:pPr>
      <w:r>
        <w:t xml:space="preserve">                    Accepted = check_form_token(Request, Connection,</w:t>
      </w:r>
    </w:p>
    <w:p w14:paraId="10DF6B53" w14:textId="77777777" w:rsidR="00BA4A2B" w:rsidRDefault="007A0D3F">
      <w:pPr>
        <w:pStyle w:val="SourceCode"/>
      </w:pPr>
      <w:r>
        <w:t xml:space="preserve">                                                token_value(Fields)),</w:t>
      </w:r>
    </w:p>
    <w:p w14:paraId="66250A7E" w14:textId="77777777" w:rsidR="00BA4A2B" w:rsidRDefault="007A0D3F">
      <w:pPr>
        <w:pStyle w:val="SourceCode"/>
      </w:pPr>
      <w:r>
        <w:t xml:space="preserve">                    end_if_accepted(Request, Connection, Accepted),</w:t>
      </w:r>
    </w:p>
    <w:p w14:paraId="36107E95" w14:textId="77777777" w:rsidR="00BA4A2B" w:rsidRDefault="007A0D3F">
      <w:pPr>
        <w:pStyle w:val="SourceCode"/>
      </w:pPr>
      <w:r>
        <w:t xml:space="preserve">                    contact_store:close_connection(Connection),</w:t>
      </w:r>
    </w:p>
    <w:p w14:paraId="31D4E8CE" w14:textId="77777777" w:rsidR="00BA4A2B" w:rsidRDefault="007A0D3F">
      <w:pPr>
        <w:pStyle w:val="SourceCode"/>
      </w:pPr>
      <w:r>
        <w:t xml:space="preserve">                    Accepted;</w:t>
      </w:r>
    </w:p>
    <w:p w14:paraId="4FF3F609" w14:textId="77777777" w:rsidR="00BA4A2B" w:rsidRDefault="007A0D3F">
      <w:pPr>
        <w:pStyle w:val="SourceCode"/>
      </w:pPr>
      <w:r>
        <w:t xml:space="preserve">                {_Status, _Problem, none} -&gt;</w:t>
      </w:r>
    </w:p>
    <w:p w14:paraId="5D3290E2" w14:textId="77777777" w:rsidR="00BA4A2B" w:rsidRDefault="007A0D3F">
      <w:pPr>
        <w:pStyle w:val="SourceCode"/>
      </w:pPr>
      <w:r>
        <w:t xml:space="preserve">                    true</w:t>
      </w:r>
    </w:p>
    <w:p w14:paraId="77ED113B" w14:textId="77777777" w:rsidR="00BA4A2B" w:rsidRDefault="007A0D3F">
      <w:pPr>
        <w:pStyle w:val="SourceCode"/>
      </w:pPr>
      <w:r>
        <w:t xml:space="preserve">            end,</w:t>
      </w:r>
    </w:p>
    <w:p w14:paraId="5CBAEA2F" w14:textId="77777777" w:rsidR="00BA4A2B" w:rsidRDefault="007A0D3F">
      <w:pPr>
        <w:pStyle w:val="SourceCode"/>
      </w:pPr>
      <w:r>
        <w:t xml:space="preserve">    case Ended of</w:t>
      </w:r>
    </w:p>
    <w:p w14:paraId="09B700B1" w14:textId="77777777" w:rsidR="00BA4A2B" w:rsidRDefault="007A0D3F">
      <w:pPr>
        <w:pStyle w:val="SourceCode"/>
      </w:pPr>
      <w:r>
        <w:t xml:space="preserve">        true -&gt;</w:t>
      </w:r>
    </w:p>
    <w:p w14:paraId="4CA24431" w14:textId="77777777" w:rsidR="00BA4A2B" w:rsidRDefault="007A0D3F">
      <w:pPr>
        <w:pStyle w:val="SourceCode"/>
      </w:pPr>
      <w:r>
        <w:t xml:space="preserve">            WithEnded = cowboy_req:set_resp_cookie(?SESSION_COOKIE, &lt;&lt;&gt;&gt;,</w:t>
      </w:r>
    </w:p>
    <w:p w14:paraId="081EE6FE" w14:textId="77777777" w:rsidR="00BA4A2B" w:rsidRDefault="007A0D3F">
      <w:pPr>
        <w:pStyle w:val="SourceCode"/>
      </w:pPr>
      <w:r>
        <w:t xml:space="preserve">                                                   Request,</w:t>
      </w:r>
    </w:p>
    <w:p w14:paraId="249053ED" w14:textId="77777777" w:rsidR="00BA4A2B" w:rsidRDefault="007A0D3F">
      <w:pPr>
        <w:pStyle w:val="SourceCode"/>
      </w:pPr>
      <w:r>
        <w:t xml:space="preserve">                                                   ?ENDED_COOKIE_OPTIONS),</w:t>
      </w:r>
    </w:p>
    <w:p w14:paraId="4FF060AC" w14:textId="77777777" w:rsidR="00BA4A2B" w:rsidRDefault="007A0D3F">
      <w:pPr>
        <w:pStyle w:val="SourceCode"/>
      </w:pPr>
      <w:r>
        <w:t xml:space="preserve">            send_redirect(WithEnded, ?LOGIN_PATH);</w:t>
      </w:r>
    </w:p>
    <w:p w14:paraId="53B97B74" w14:textId="77777777" w:rsidR="00BA4A2B" w:rsidRDefault="007A0D3F">
      <w:pPr>
        <w:pStyle w:val="SourceCode"/>
      </w:pPr>
      <w:r>
        <w:t xml:space="preserve">        false -&gt;</w:t>
      </w:r>
    </w:p>
    <w:p w14:paraId="0DC1EA3C" w14:textId="77777777" w:rsidR="00BA4A2B" w:rsidRDefault="007A0D3F">
      <w:pPr>
        <w:pStyle w:val="SourceCode"/>
      </w:pPr>
      <w:r>
        <w:t xml:space="preserve">            send_forbidden_page(Request)</w:t>
      </w:r>
    </w:p>
    <w:p w14:paraId="6343B226" w14:textId="77777777" w:rsidR="00BA4A2B" w:rsidRDefault="007A0D3F">
      <w:pPr>
        <w:pStyle w:val="SourceCode"/>
      </w:pPr>
      <w:r>
        <w:t xml:space="preserve">    end.</w:t>
      </w:r>
    </w:p>
    <w:p w14:paraId="3716380B" w14:textId="77777777" w:rsidR="00BA4A2B" w:rsidRDefault="00BA4A2B">
      <w:pPr>
        <w:pStyle w:val="SourceCode"/>
      </w:pPr>
    </w:p>
    <w:p w14:paraId="6A70C879" w14:textId="77777777" w:rsidR="00BA4A2B" w:rsidRDefault="007A0D3F">
      <w:pPr>
        <w:pStyle w:val="SourceCode"/>
      </w:pPr>
      <w:r>
        <w:t>end_if_accepted(Request, Connection, true) -&gt;</w:t>
      </w:r>
    </w:p>
    <w:p w14:paraId="03C7B8EE" w14:textId="77777777" w:rsidR="00BA4A2B" w:rsidRDefault="007A0D3F">
      <w:pPr>
        <w:pStyle w:val="SourceCode"/>
      </w:pPr>
      <w:r>
        <w:t xml:space="preserve">    session_store:end_session(Connection, session_id_from(Request));</w:t>
      </w:r>
    </w:p>
    <w:p w14:paraId="200E3650" w14:textId="77777777" w:rsidR="00BA4A2B" w:rsidRDefault="007A0D3F">
      <w:pPr>
        <w:pStyle w:val="SourceCode"/>
      </w:pPr>
      <w:r>
        <w:t>end_if_accepted(_Request, _Connection, false) -&gt;</w:t>
      </w:r>
    </w:p>
    <w:p w14:paraId="5C466936" w14:textId="77777777" w:rsidR="00BA4A2B" w:rsidRDefault="007A0D3F">
      <w:pPr>
        <w:pStyle w:val="SourceCode"/>
      </w:pPr>
      <w:r>
        <w:t xml:space="preserve">    ok.</w:t>
      </w:r>
    </w:p>
    <w:p w14:paraId="143F27C5" w14:textId="77777777" w:rsidR="00BA4A2B" w:rsidRDefault="00BA4A2B">
      <w:pPr>
        <w:pStyle w:val="SourceCode"/>
      </w:pPr>
    </w:p>
    <w:p w14:paraId="55E55A4D" w14:textId="77777777" w:rsidR="00BA4A2B" w:rsidRDefault="007A0D3F">
      <w:pPr>
        <w:pStyle w:val="SourceCode"/>
      </w:pPr>
      <w:r>
        <w:t>handle_health(Request) -&gt;</w:t>
      </w:r>
    </w:p>
    <w:p w14:paraId="5AC61C7B" w14:textId="77777777" w:rsidR="00BA4A2B" w:rsidRDefault="007A0D3F">
      <w:pPr>
        <w:pStyle w:val="SourceCode"/>
      </w:pPr>
      <w:r>
        <w:t xml:space="preserve">    send_json(Request, 200, "{\"status\":\"ok\"}").</w:t>
      </w:r>
    </w:p>
    <w:p w14:paraId="7D3F72B9" w14:textId="77777777" w:rsidR="00BA4A2B" w:rsidRDefault="00BA4A2B">
      <w:pPr>
        <w:pStyle w:val="SourceCode"/>
      </w:pPr>
    </w:p>
    <w:p w14:paraId="06210D76" w14:textId="77777777" w:rsidR="00BA4A2B" w:rsidRDefault="007A0D3F">
      <w:pPr>
        <w:pStyle w:val="SourceCode"/>
      </w:pPr>
      <w:r>
        <w:t>%% Remember, 405 carries allow through send_page/5 (Lesson 8.3a), the</w:t>
      </w:r>
    </w:p>
    <w:p w14:paraId="3D0E0ADC" w14:textId="77777777" w:rsidR="00BA4A2B" w:rsidRDefault="007A0D3F">
      <w:pPr>
        <w:pStyle w:val="SourceCode"/>
      </w:pPr>
      <w:r>
        <w:t>%% methods route_request names. erlydtl writes the message's pieces as one text.</w:t>
      </w:r>
    </w:p>
    <w:p w14:paraId="5EC36D17" w14:textId="77777777" w:rsidR="00BA4A2B" w:rsidRDefault="007A0D3F">
      <w:pPr>
        <w:pStyle w:val="SourceCode"/>
      </w:pPr>
      <w:r>
        <w:t>handle_method_not_allowed(Request, AllowedMethods) -&gt;</w:t>
      </w:r>
    </w:p>
    <w:p w14:paraId="0A3CFD06" w14:textId="77777777" w:rsidR="00BA4A2B" w:rsidRDefault="007A0D3F">
      <w:pPr>
        <w:pStyle w:val="SourceCode"/>
      </w:pPr>
      <w:r>
        <w:t xml:space="preserve">    send_page(Request, 405, #{&lt;&lt;"allow"&gt;&gt; =&gt; AllowedMethods}, message_dtl,</w:t>
      </w:r>
    </w:p>
    <w:p w14:paraId="60C397B5" w14:textId="77777777" w:rsidR="00BA4A2B" w:rsidRDefault="007A0D3F">
      <w:pPr>
        <w:pStyle w:val="SourceCode"/>
      </w:pPr>
      <w:r>
        <w:t xml:space="preserve">              #{title =&gt; "Method Not Allowed",</w:t>
      </w:r>
    </w:p>
    <w:p w14:paraId="4A9FF45D" w14:textId="77777777" w:rsidR="00BA4A2B" w:rsidRDefault="007A0D3F">
      <w:pPr>
        <w:pStyle w:val="SourceCode"/>
      </w:pPr>
      <w:r>
        <w:t xml:space="preserve">                message =&gt; ["This address takes only ", AllowedMethods, "."],</w:t>
      </w:r>
    </w:p>
    <w:p w14:paraId="756E660E" w14:textId="77777777" w:rsidR="00BA4A2B" w:rsidRDefault="007A0D3F">
      <w:pPr>
        <w:pStyle w:val="SourceCode"/>
      </w:pPr>
      <w:r>
        <w:t xml:space="preserve">                link_path =&gt; "/", link_text =&gt; "Home"}).</w:t>
      </w:r>
    </w:p>
    <w:p w14:paraId="274E11DC" w14:textId="77777777" w:rsidR="00BA4A2B" w:rsidRDefault="00BA4A2B">
      <w:pPr>
        <w:pStyle w:val="SourceCode"/>
      </w:pPr>
    </w:p>
    <w:p w14:paraId="790FF89D" w14:textId="77777777" w:rsidR="00BA4A2B" w:rsidRDefault="007A0D3F">
      <w:pPr>
        <w:pStyle w:val="SourceCode"/>
      </w:pPr>
      <w:r>
        <w:t>%% Remember, no route matched: JSON under /api/v1/, for programs, and the</w:t>
      </w:r>
    </w:p>
    <w:p w14:paraId="74C19B1D" w14:textId="77777777" w:rsidR="00BA4A2B" w:rsidRDefault="007A0D3F">
      <w:pPr>
        <w:pStyle w:val="SourceCode"/>
      </w:pPr>
      <w:r>
        <w:t>%% HTML 404 page everywhere else, for people.</w:t>
      </w:r>
    </w:p>
    <w:p w14:paraId="42689FF2" w14:textId="77777777" w:rsidR="00BA4A2B" w:rsidRDefault="007A0D3F">
      <w:pPr>
        <w:pStyle w:val="SourceCode"/>
      </w:pPr>
      <w:r>
        <w:t>handle_not_found(Request) -&gt;</w:t>
      </w:r>
    </w:p>
    <w:p w14:paraId="42CCDCDB" w14:textId="77777777" w:rsidR="00BA4A2B" w:rsidRDefault="007A0D3F">
      <w:pPr>
        <w:pStyle w:val="SourceCode"/>
      </w:pPr>
      <w:r>
        <w:t xml:space="preserve">    case string:prefix(cowboy_req:path(Request), ?API_PREFIX "/") of</w:t>
      </w:r>
    </w:p>
    <w:p w14:paraId="4841A483" w14:textId="77777777" w:rsidR="00BA4A2B" w:rsidRDefault="007A0D3F">
      <w:pPr>
        <w:pStyle w:val="SourceCode"/>
      </w:pPr>
      <w:r>
        <w:t xml:space="preserve">        nomatch -&gt; send_not_found_page(Request);</w:t>
      </w:r>
    </w:p>
    <w:p w14:paraId="1950FF19" w14:textId="77777777" w:rsidR="00BA4A2B" w:rsidRDefault="007A0D3F">
      <w:pPr>
        <w:pStyle w:val="SourceCode"/>
      </w:pPr>
      <w:r>
        <w:t xml:space="preserve">        _Rest -&gt; send_error(Request, 404, &lt;&lt;"not_found"&gt;&gt;, &lt;&lt;"no such path"&gt;&gt;)</w:t>
      </w:r>
    </w:p>
    <w:p w14:paraId="53571CD3" w14:textId="77777777" w:rsidR="00BA4A2B" w:rsidRDefault="007A0D3F">
      <w:pPr>
        <w:pStyle w:val="SourceCode"/>
      </w:pPr>
      <w:r>
        <w:t xml:space="preserve">    end.</w:t>
      </w:r>
    </w:p>
    <w:p w14:paraId="4FF9B413" w14:textId="77777777" w:rsidR="00BA4A2B" w:rsidRDefault="00BA4A2B">
      <w:pPr>
        <w:pStyle w:val="SourceCode"/>
      </w:pPr>
    </w:p>
    <w:p w14:paraId="397E2C8C" w14:textId="77777777" w:rsidR="00BA4A2B" w:rsidRDefault="007A0D3F">
      <w:pPr>
        <w:pStyle w:val="SourceCode"/>
      </w:pPr>
      <w:r>
        <w:t>%% Remember, a constraint of this server's own: it keeps only an id in</w:t>
      </w:r>
    </w:p>
    <w:p w14:paraId="387FC310" w14:textId="77777777" w:rsidR="00BA4A2B" w:rsidRDefault="007A0D3F">
      <w:pPr>
        <w:pStyle w:val="SourceCode"/>
      </w:pPr>
      <w:r>
        <w:t>%% Lesson 6.11's range (Lesson 8.2a).</w:t>
      </w:r>
    </w:p>
    <w:p w14:paraId="186B0C3D" w14:textId="77777777" w:rsidR="00BA4A2B" w:rsidRDefault="007A0D3F">
      <w:pPr>
        <w:pStyle w:val="SourceCode"/>
      </w:pPr>
      <w:r>
        <w:t>id_in_range(forward, ContactId)</w:t>
      </w:r>
    </w:p>
    <w:p w14:paraId="5DC14851" w14:textId="77777777" w:rsidR="00BA4A2B" w:rsidRDefault="007A0D3F">
      <w:pPr>
        <w:pStyle w:val="SourceCode"/>
      </w:pPr>
      <w:r>
        <w:t xml:space="preserve">        when ContactId &gt;= ?ID_MINIMUM, ContactId =&lt; ?ID_LIMIT -&gt;</w:t>
      </w:r>
    </w:p>
    <w:p w14:paraId="5B002231" w14:textId="77777777" w:rsidR="00BA4A2B" w:rsidRDefault="007A0D3F">
      <w:pPr>
        <w:pStyle w:val="SourceCode"/>
      </w:pPr>
      <w:r>
        <w:t xml:space="preserve">    {ok, ContactId};</w:t>
      </w:r>
    </w:p>
    <w:p w14:paraId="2F2C98AE" w14:textId="77777777" w:rsidR="00BA4A2B" w:rsidRDefault="007A0D3F">
      <w:pPr>
        <w:pStyle w:val="SourceCode"/>
      </w:pPr>
      <w:r>
        <w:t>id_in_range(forward, _ContactId) -&gt;</w:t>
      </w:r>
    </w:p>
    <w:p w14:paraId="5CEA0DBF" w14:textId="77777777" w:rsidR="00BA4A2B" w:rsidRDefault="007A0D3F">
      <w:pPr>
        <w:pStyle w:val="SourceCode"/>
      </w:pPr>
      <w:r>
        <w:t xml:space="preserve">    {error, out_of_range}.</w:t>
      </w:r>
    </w:p>
    <w:p w14:paraId="1A1E3D9E" w14:textId="77777777" w:rsidR="00BA4A2B" w:rsidRDefault="00BA4A2B">
      <w:pPr>
        <w:pStyle w:val="SourceCode"/>
      </w:pPr>
    </w:p>
    <w:p w14:paraId="152E9916" w14:textId="77777777" w:rsidR="00BA4A2B" w:rsidRDefault="007A0D3F">
      <w:pPr>
        <w:pStyle w:val="SourceCode"/>
      </w:pPr>
      <w:r>
        <w:t>%% Remember, the route table: cowboy matches the path, the :id binding's</w:t>
      </w:r>
    </w:p>
    <w:p w14:paraId="37B3ADCB" w14:textId="77777777" w:rsidR="00BA4A2B" w:rsidRDefault="007A0D3F">
      <w:pPr>
        <w:pStyle w:val="SourceCode"/>
      </w:pPr>
      <w:r>
        <w:t>%% constraints check the id, '_' is last, and texts side by side join.</w:t>
      </w:r>
    </w:p>
    <w:p w14:paraId="031F258F" w14:textId="77777777" w:rsidR="00BA4A2B" w:rsidRDefault="007A0D3F">
      <w:pPr>
        <w:pStyle w:val="SourceCode"/>
      </w:pPr>
      <w:r>
        <w:t>%% /contacts/new comes before /contacts/:id: cowboy tries the routes in</w:t>
      </w:r>
    </w:p>
    <w:p w14:paraId="5CF08623" w14:textId="77777777" w:rsidR="00BA4A2B" w:rsidRDefault="007A0D3F">
      <w:pPr>
        <w:pStyle w:val="SourceCode"/>
      </w:pPr>
      <w:r>
        <w:t>%% order, and new would fail :id's int constraint anyway. The static</w:t>
      </w:r>
    </w:p>
    <w:p w14:paraId="1256C67C" w14:textId="77777777" w:rsidR="00BA4A2B" w:rsidRDefault="007A0D3F">
      <w:pPr>
        <w:pStyle w:val="SourceCode"/>
      </w:pPr>
      <w:r>
        <w:t>%% files' routes come first, sent to cowboy_static, not to this module,</w:t>
      </w:r>
    </w:p>
    <w:p w14:paraId="26093E64" w14:textId="77777777" w:rsidR="00BA4A2B" w:rsidRDefault="007A0D3F">
      <w:pPr>
        <w:pStyle w:val="SourceCode"/>
      </w:pPr>
      <w:r>
        <w:t>%% so no require_login runs for them: the login page needs its stylesheet</w:t>
      </w:r>
    </w:p>
    <w:p w14:paraId="4BAB56C6" w14:textId="77777777" w:rsidR="00BA4A2B" w:rsidRDefault="007A0D3F">
      <w:pPr>
        <w:pStyle w:val="SourceCode"/>
      </w:pPr>
      <w:r>
        <w:t>%% before anyone has logged in. An address the map does not list, such as</w:t>
      </w:r>
    </w:p>
    <w:p w14:paraId="072CB89C" w14:textId="77777777" w:rsidR="00BA4A2B" w:rsidRDefault="007A0D3F">
      <w:pPr>
        <w:pStyle w:val="SourceCode"/>
      </w:pPr>
      <w:r>
        <w:t>%% /static/../certs/server.key, falls through to '_' and the 404 page.</w:t>
      </w:r>
    </w:p>
    <w:p w14:paraId="59B2E182" w14:textId="77777777" w:rsidR="00BA4A2B" w:rsidRDefault="007A0D3F">
      <w:pPr>
        <w:pStyle w:val="SourceCode"/>
      </w:pPr>
      <w:r>
        <w:t>routes() -&gt;</w:t>
      </w:r>
    </w:p>
    <w:p w14:paraId="3E8211D7" w14:textId="77777777" w:rsidR="00BA4A2B" w:rsidRDefault="007A0D3F">
      <w:pPr>
        <w:pStyle w:val="SourceCode"/>
      </w:pPr>
      <w:r>
        <w:t xml:space="preserve">    ContactConstraints = [{id, [int, fun id_in_range/2]}],</w:t>
      </w:r>
    </w:p>
    <w:p w14:paraId="1EF3483D" w14:textId="77777777" w:rsidR="00BA4A2B" w:rsidRDefault="007A0D3F">
      <w:pPr>
        <w:pStyle w:val="SourceCode"/>
      </w:pPr>
      <w:r>
        <w:t xml:space="preserve">    StaticRoutes = lists:map(fun static_route/1, static_files()),</w:t>
      </w:r>
    </w:p>
    <w:p w14:paraId="76270B8C" w14:textId="77777777" w:rsidR="00BA4A2B" w:rsidRDefault="007A0D3F">
      <w:pPr>
        <w:pStyle w:val="SourceCode"/>
      </w:pPr>
      <w:r>
        <w:t xml:space="preserve">    PageRoutes = [{"/", server, home},</w:t>
      </w:r>
    </w:p>
    <w:p w14:paraId="52F2ED53" w14:textId="77777777" w:rsidR="00BA4A2B" w:rsidRDefault="007A0D3F">
      <w:pPr>
        <w:pStyle w:val="SourceCode"/>
      </w:pPr>
      <w:r>
        <w:t xml:space="preserve">                  {?CONTACTS_PAGE_PATH, server, contact_list},</w:t>
      </w:r>
    </w:p>
    <w:p w14:paraId="4C875F8B" w14:textId="77777777" w:rsidR="00BA4A2B" w:rsidRDefault="007A0D3F">
      <w:pPr>
        <w:pStyle w:val="SourceCode"/>
      </w:pPr>
      <w:r>
        <w:t xml:space="preserve">                  {?NEW_CONTACT_PATH, server, new_contact},</w:t>
      </w:r>
    </w:p>
    <w:p w14:paraId="006941E6" w14:textId="77777777" w:rsidR="00BA4A2B" w:rsidRDefault="007A0D3F">
      <w:pPr>
        <w:pStyle w:val="SourceCode"/>
      </w:pPr>
      <w:r>
        <w:t xml:space="preserve">                  {?CONTACTS_PAGE_PATH "/:id", ContactConstraints, server,</w:t>
      </w:r>
    </w:p>
    <w:p w14:paraId="6111C555" w14:textId="77777777" w:rsidR="00BA4A2B" w:rsidRDefault="007A0D3F">
      <w:pPr>
        <w:pStyle w:val="SourceCode"/>
      </w:pPr>
      <w:r>
        <w:t xml:space="preserve">                   contact},</w:t>
      </w:r>
    </w:p>
    <w:p w14:paraId="01CC313D" w14:textId="77777777" w:rsidR="00BA4A2B" w:rsidRDefault="007A0D3F">
      <w:pPr>
        <w:pStyle w:val="SourceCode"/>
      </w:pPr>
      <w:r>
        <w:t xml:space="preserve">                  {?CONTACTS_PAGE_PATH "/:id/edit", ContactConstraints, server,</w:t>
      </w:r>
    </w:p>
    <w:p w14:paraId="1189AD7B" w14:textId="77777777" w:rsidR="00BA4A2B" w:rsidRDefault="007A0D3F">
      <w:pPr>
        <w:pStyle w:val="SourceCode"/>
      </w:pPr>
      <w:r>
        <w:t xml:space="preserve">                   edit},</w:t>
      </w:r>
    </w:p>
    <w:p w14:paraId="69D103A0" w14:textId="77777777" w:rsidR="00BA4A2B" w:rsidRDefault="007A0D3F">
      <w:pPr>
        <w:pStyle w:val="SourceCode"/>
      </w:pPr>
      <w:r>
        <w:t xml:space="preserve">                  {?CONTACTS_PAGE_PATH "/:id/delete", ContactConstraints,</w:t>
      </w:r>
    </w:p>
    <w:p w14:paraId="12850DF5" w14:textId="77777777" w:rsidR="00BA4A2B" w:rsidRDefault="007A0D3F">
      <w:pPr>
        <w:pStyle w:val="SourceCode"/>
      </w:pPr>
      <w:r>
        <w:t xml:space="preserve">                   server, delete},</w:t>
      </w:r>
    </w:p>
    <w:p w14:paraId="15753B03" w14:textId="77777777" w:rsidR="00BA4A2B" w:rsidRDefault="007A0D3F">
      <w:pPr>
        <w:pStyle w:val="SourceCode"/>
      </w:pPr>
      <w:r>
        <w:t xml:space="preserve">                  {?LOGIN_PATH, server, login},</w:t>
      </w:r>
    </w:p>
    <w:p w14:paraId="4D658EBF" w14:textId="77777777" w:rsidR="00BA4A2B" w:rsidRDefault="007A0D3F">
      <w:pPr>
        <w:pStyle w:val="SourceCode"/>
      </w:pPr>
      <w:r>
        <w:t xml:space="preserve">                  {?LOGOUT_PATH, server, logout},</w:t>
      </w:r>
    </w:p>
    <w:p w14:paraId="4C22191E" w14:textId="77777777" w:rsidR="00BA4A2B" w:rsidRDefault="007A0D3F">
      <w:pPr>
        <w:pStyle w:val="SourceCode"/>
      </w:pPr>
      <w:r>
        <w:t xml:space="preserve">                  {?API_PREFIX "/health", server, health},</w:t>
      </w:r>
    </w:p>
    <w:p w14:paraId="532A64AC" w14:textId="77777777" w:rsidR="00BA4A2B" w:rsidRDefault="007A0D3F">
      <w:pPr>
        <w:pStyle w:val="SourceCode"/>
      </w:pPr>
      <w:r>
        <w:t xml:space="preserve">                  {?API_PREFIX "/contacts", server, contacts_api},</w:t>
      </w:r>
    </w:p>
    <w:p w14:paraId="1C64ECFC" w14:textId="77777777" w:rsidR="00BA4A2B" w:rsidRDefault="007A0D3F">
      <w:pPr>
        <w:pStyle w:val="SourceCode"/>
      </w:pPr>
      <w:r>
        <w:t xml:space="preserve">                  {?API_PREFIX "/contacts/:id", ContactConstraints, server,</w:t>
      </w:r>
    </w:p>
    <w:p w14:paraId="66E4327F" w14:textId="77777777" w:rsidR="00BA4A2B" w:rsidRDefault="007A0D3F">
      <w:pPr>
        <w:pStyle w:val="SourceCode"/>
      </w:pPr>
      <w:r>
        <w:t xml:space="preserve">                   contact_api},</w:t>
      </w:r>
    </w:p>
    <w:p w14:paraId="5B721FC1" w14:textId="77777777" w:rsidR="00BA4A2B" w:rsidRDefault="007A0D3F">
      <w:pPr>
        <w:pStyle w:val="SourceCode"/>
      </w:pPr>
      <w:r>
        <w:t xml:space="preserve">                  {'_', server, not_found}],</w:t>
      </w:r>
    </w:p>
    <w:p w14:paraId="4439255A" w14:textId="77777777" w:rsidR="00BA4A2B" w:rsidRDefault="007A0D3F">
      <w:pPr>
        <w:pStyle w:val="SourceCode"/>
      </w:pPr>
      <w:r>
        <w:t xml:space="preserve">    cowboy_router:compile([{'_', StaticRoutes ++ PageRoutes}]).</w:t>
      </w:r>
    </w:p>
    <w:p w14:paraId="5F5AB94C" w14:textId="77777777" w:rsidR="00BA4A2B" w:rsidRDefault="00BA4A2B">
      <w:pPr>
        <w:pStyle w:val="SourceCode"/>
      </w:pPr>
    </w:p>
    <w:p w14:paraId="36837D04" w14:textId="77777777" w:rsidR="00BA4A2B" w:rsidRDefault="007A0D3F">
      <w:pPr>
        <w:pStyle w:val="SourceCode"/>
      </w:pPr>
      <w:r>
        <w:t>%% Remember, a middleware: cowboy calls execute/2 for every request,</w:t>
      </w:r>
    </w:p>
    <w:p w14:paraId="6D5FC536" w14:textId="77777777" w:rsidR="00BA4A2B" w:rsidRDefault="007A0D3F">
      <w:pPr>
        <w:pStyle w:val="SourceCode"/>
      </w:pPr>
      <w:r>
        <w:t>%% between cowboy_router and the handler, and the router has put the</w:t>
      </w:r>
    </w:p>
    <w:p w14:paraId="0E1DA2C1" w14:textId="77777777" w:rsidR="00BA4A2B" w:rsidRDefault="007A0D3F">
      <w:pPr>
        <w:pStyle w:val="SourceCode"/>
      </w:pPr>
      <w:r>
        <w:t>%% route's module in Env under handler (Lesson 8.7a). A static file gets</w:t>
      </w:r>
    </w:p>
    <w:p w14:paraId="21F97C97" w14:textId="77777777" w:rsidR="00BA4A2B" w:rsidRDefault="007A0D3F">
      <w:pPr>
        <w:pStyle w:val="SourceCode"/>
      </w:pPr>
      <w:r>
        <w:t>%% nosniff and Cache-Control. Every answer of this module, the pages and</w:t>
      </w:r>
    </w:p>
    <w:p w14:paraId="7B2D625A" w14:textId="77777777" w:rsidR="00BA4A2B" w:rsidRDefault="007A0D3F">
      <w:pPr>
        <w:pStyle w:val="SourceCode"/>
      </w:pPr>
      <w:r>
        <w:t>%% the 404 and 405 pages among them, now gets the Content-Security-Policy:</w:t>
      </w:r>
    </w:p>
    <w:p w14:paraId="17230B10" w14:textId="77777777" w:rsidR="00BA4A2B" w:rsidRDefault="007A0D3F">
      <w:pPr>
        <w:pStyle w:val="SourceCode"/>
      </w:pPr>
      <w:r>
        <w:t>%% set_resp_header sets one header for whichever reply comes. A middleware</w:t>
      </w:r>
    </w:p>
    <w:p w14:paraId="366C1BBC" w14:textId="77777777" w:rsidR="00BA4A2B" w:rsidRDefault="007A0D3F">
      <w:pPr>
        <w:pStyle w:val="SourceCode"/>
      </w:pPr>
      <w:r>
        <w:t>%% runs before the handler, so it cannot see the answer's type: the JSON</w:t>
      </w:r>
    </w:p>
    <w:p w14:paraId="6C70DA9A" w14:textId="77777777" w:rsidR="00BA4A2B" w:rsidRDefault="007A0D3F">
      <w:pPr>
        <w:pStyle w:val="SourceCode"/>
      </w:pPr>
      <w:r>
        <w:t>%% answers get the policy too, which costs nothing: a browser enforces a</w:t>
      </w:r>
    </w:p>
    <w:p w14:paraId="407F47F2" w14:textId="77777777" w:rsidR="00BA4A2B" w:rsidRDefault="007A0D3F">
      <w:pPr>
        <w:pStyle w:val="SourceCode"/>
      </w:pPr>
      <w:r>
        <w:t>%% policy on a page (What to Notice).</w:t>
      </w:r>
    </w:p>
    <w:p w14:paraId="6DF7EE72" w14:textId="77777777" w:rsidR="00BA4A2B" w:rsidRDefault="007A0D3F">
      <w:pPr>
        <w:pStyle w:val="SourceCode"/>
      </w:pPr>
      <w:r>
        <w:t>execute(Request, Env) -&gt;</w:t>
      </w:r>
    </w:p>
    <w:p w14:paraId="5B837BF4" w14:textId="77777777" w:rsidR="00BA4A2B" w:rsidRDefault="007A0D3F">
      <w:pPr>
        <w:pStyle w:val="SourceCode"/>
      </w:pPr>
      <w:r>
        <w:t xml:space="preserve">    case maps:get(handler, Env) of</w:t>
      </w:r>
    </w:p>
    <w:p w14:paraId="5E37393F" w14:textId="77777777" w:rsidR="00BA4A2B" w:rsidRDefault="007A0D3F">
      <w:pPr>
        <w:pStyle w:val="SourceCode"/>
      </w:pPr>
      <w:r>
        <w:t xml:space="preserve">        cowboy_static -&gt;</w:t>
      </w:r>
    </w:p>
    <w:p w14:paraId="079C1E86" w14:textId="77777777" w:rsidR="00BA4A2B" w:rsidRDefault="007A0D3F">
      <w:pPr>
        <w:pStyle w:val="SourceCode"/>
      </w:pPr>
      <w:r>
        <w:t xml:space="preserve">            Headers = #{&lt;&lt;"x-content-type-options"&gt;&gt; =&gt; &lt;&lt;"nosniff"&gt;&gt;,</w:t>
      </w:r>
    </w:p>
    <w:p w14:paraId="0B4BBF18" w14:textId="77777777" w:rsidR="00BA4A2B" w:rsidRDefault="007A0D3F">
      <w:pPr>
        <w:pStyle w:val="SourceCode"/>
      </w:pPr>
      <w:r>
        <w:t xml:space="preserve">                        &lt;&lt;"cache-control"&gt;&gt; =&gt; ?STATIC_CACHE_CONTROL},</w:t>
      </w:r>
    </w:p>
    <w:p w14:paraId="73EEA8F9" w14:textId="77777777" w:rsidR="00BA4A2B" w:rsidRDefault="007A0D3F">
      <w:pPr>
        <w:pStyle w:val="SourceCode"/>
      </w:pPr>
      <w:r>
        <w:t xml:space="preserve">            {ok, cowboy_req:set_resp_headers(Headers, Request), Env};</w:t>
      </w:r>
    </w:p>
    <w:p w14:paraId="25D54D92" w14:textId="77777777" w:rsidR="00BA4A2B" w:rsidRDefault="007A0D3F">
      <w:pPr>
        <w:pStyle w:val="SourceCode"/>
      </w:pPr>
      <w:r>
        <w:t xml:space="preserve">        server -&gt;</w:t>
      </w:r>
    </w:p>
    <w:p w14:paraId="030DB049" w14:textId="77777777" w:rsidR="00BA4A2B" w:rsidRDefault="007A0D3F">
      <w:pPr>
        <w:pStyle w:val="SourceCode"/>
      </w:pPr>
      <w:r>
        <w:t xml:space="preserve">            WithPolicy = cowboy_req:set_resp_header(</w:t>
      </w:r>
    </w:p>
    <w:p w14:paraId="3F30969E" w14:textId="77777777" w:rsidR="00BA4A2B" w:rsidRDefault="007A0D3F">
      <w:pPr>
        <w:pStyle w:val="SourceCode"/>
      </w:pPr>
      <w:r>
        <w:t xml:space="preserve">                           &lt;&lt;"content-security-policy"&gt;&gt;,</w:t>
      </w:r>
    </w:p>
    <w:p w14:paraId="460F0AC9" w14:textId="77777777" w:rsidR="00BA4A2B" w:rsidRDefault="007A0D3F">
      <w:pPr>
        <w:pStyle w:val="SourceCode"/>
      </w:pPr>
      <w:r>
        <w:t xml:space="preserve">                           ?CONTENT_SECURITY_POLICY, Request),</w:t>
      </w:r>
    </w:p>
    <w:p w14:paraId="4A1D9444" w14:textId="77777777" w:rsidR="00BA4A2B" w:rsidRDefault="007A0D3F">
      <w:pPr>
        <w:pStyle w:val="SourceCode"/>
      </w:pPr>
      <w:r>
        <w:t xml:space="preserve">            {ok, WithPolicy, Env}</w:t>
      </w:r>
    </w:p>
    <w:p w14:paraId="6BCDC6F9" w14:textId="77777777" w:rsidR="00BA4A2B" w:rsidRDefault="007A0D3F">
      <w:pPr>
        <w:pStyle w:val="SourceCode"/>
      </w:pPr>
      <w:r>
        <w:t xml:space="preserve">    end.</w:t>
      </w:r>
    </w:p>
    <w:p w14:paraId="5057293B" w14:textId="77777777" w:rsidR="00BA4A2B" w:rsidRDefault="00BA4A2B">
      <w:pPr>
        <w:pStyle w:val="SourceCode"/>
      </w:pPr>
    </w:p>
    <w:p w14:paraId="3AD59021" w14:textId="77777777" w:rsidR="00BA4A2B" w:rsidRDefault="007A0D3F">
      <w:pPr>
        <w:pStyle w:val="SourceCode"/>
      </w:pPr>
      <w:r>
        <w:t>%% Remember, cowboy_metrics_h calls log_answer when each request has ended,</w:t>
      </w:r>
    </w:p>
    <w:p w14:paraId="2E0717B5" w14:textId="77777777" w:rsidR="00BA4A2B" w:rsidRDefault="007A0D3F">
      <w:pPr>
        <w:pStyle w:val="SourceCode"/>
      </w:pPr>
      <w:r>
        <w:t>%% whichever module answered it; the map pattern matches only a request</w:t>
      </w:r>
    </w:p>
    <w:p w14:paraId="61254CCC" w14:textId="77777777" w:rsidR="00BA4A2B" w:rsidRDefault="007A0D3F">
      <w:pPr>
        <w:pStyle w:val="SourceCode"/>
      </w:pPr>
      <w:r>
        <w:t>%% that sent a status, and prints nothing for the rest (Lesson 8.7a).</w:t>
      </w:r>
    </w:p>
    <w:p w14:paraId="6F002A57" w14:textId="77777777" w:rsidR="00BA4A2B" w:rsidRDefault="007A0D3F">
      <w:pPr>
        <w:pStyle w:val="SourceCode"/>
      </w:pPr>
      <w:r>
        <w:t>log_answer(#{req := Request, resp_status := Status})</w:t>
      </w:r>
    </w:p>
    <w:p w14:paraId="74652B96" w14:textId="77777777" w:rsidR="00BA4A2B" w:rsidRDefault="007A0D3F">
      <w:pPr>
        <w:pStyle w:val="SourceCode"/>
      </w:pPr>
      <w:r>
        <w:t xml:space="preserve">        when is_integer(Status) -&gt;</w:t>
      </w:r>
    </w:p>
    <w:p w14:paraId="68460D8E" w14:textId="77777777" w:rsidR="00BA4A2B" w:rsidRDefault="007A0D3F">
      <w:pPr>
        <w:pStyle w:val="SourceCode"/>
      </w:pPr>
      <w:r>
        <w:t xml:space="preserve">    log_request(Request, Status);</w:t>
      </w:r>
    </w:p>
    <w:p w14:paraId="6282E85C" w14:textId="77777777" w:rsidR="00BA4A2B" w:rsidRDefault="007A0D3F">
      <w:pPr>
        <w:pStyle w:val="SourceCode"/>
      </w:pPr>
      <w:r>
        <w:t>log_answer(_Metrics) -&gt;</w:t>
      </w:r>
    </w:p>
    <w:p w14:paraId="53190137" w14:textId="77777777" w:rsidR="00BA4A2B" w:rsidRDefault="007A0D3F">
      <w:pPr>
        <w:pStyle w:val="SourceCode"/>
      </w:pPr>
      <w:r>
        <w:t xml:space="preserve">    ok.</w:t>
      </w:r>
    </w:p>
    <w:p w14:paraId="01507520" w14:textId="77777777" w:rsidR="00BA4A2B" w:rsidRDefault="00BA4A2B">
      <w:pPr>
        <w:pStyle w:val="SourceCode"/>
      </w:pPr>
    </w:p>
    <w:p w14:paraId="06A9ED73" w14:textId="77777777" w:rsidR="00BA4A2B" w:rsidRDefault="007A0D3F">
      <w:pPr>
        <w:pStyle w:val="SourceCode"/>
      </w:pPr>
      <w:r>
        <w:t>%% Remember, route_request checks the method (Lesson 8.2a). An HTML form</w:t>
      </w:r>
    </w:p>
    <w:p w14:paraId="4006F752" w14:textId="77777777" w:rsidR="00BA4A2B" w:rsidRDefault="007A0D3F">
      <w:pPr>
        <w:pStyle w:val="SourceCode"/>
      </w:pPr>
      <w:r>
        <w:t>%% sends only GET and POST, so the pages that change a contact take those</w:t>
      </w:r>
    </w:p>
    <w:p w14:paraId="664AE002" w14:textId="77777777" w:rsidR="00BA4A2B" w:rsidRDefault="007A0D3F">
      <w:pPr>
        <w:pStyle w:val="SourceCode"/>
      </w:pPr>
      <w:r>
        <w:t>%% two: the GET shows a page, and only the POST its form sends changes</w:t>
      </w:r>
    </w:p>
    <w:p w14:paraId="618097CC" w14:textId="77777777" w:rsidR="00BA4A2B" w:rsidRDefault="007A0D3F">
      <w:pPr>
        <w:pStyle w:val="SourceCode"/>
      </w:pPr>
      <w:r>
        <w:t>%% anything. DELETE stays the API's method.</w:t>
      </w:r>
    </w:p>
    <w:p w14:paraId="1D4C5C9B" w14:textId="77777777" w:rsidR="00BA4A2B" w:rsidRDefault="007A0D3F">
      <w:pPr>
        <w:pStyle w:val="SourceCode"/>
      </w:pPr>
      <w:r>
        <w:t>route_request(&lt;&lt;"GET"&gt;&gt;, home, Request) -&gt; handle_home(Request);</w:t>
      </w:r>
    </w:p>
    <w:p w14:paraId="15896494" w14:textId="77777777" w:rsidR="00BA4A2B" w:rsidRDefault="007A0D3F">
      <w:pPr>
        <w:pStyle w:val="SourceCode"/>
      </w:pPr>
      <w:r>
        <w:t>route_request(&lt;&lt;"GET"&gt;&gt;, contact_list, Request) -&gt;</w:t>
      </w:r>
    </w:p>
    <w:p w14:paraId="52E43311" w14:textId="77777777" w:rsidR="00BA4A2B" w:rsidRDefault="007A0D3F">
      <w:pPr>
        <w:pStyle w:val="SourceCode"/>
      </w:pPr>
      <w:r>
        <w:t xml:space="preserve">    handle_contact_list(Request);</w:t>
      </w:r>
    </w:p>
    <w:p w14:paraId="178800F3" w14:textId="77777777" w:rsidR="00BA4A2B" w:rsidRDefault="007A0D3F">
      <w:pPr>
        <w:pStyle w:val="SourceCode"/>
      </w:pPr>
      <w:r>
        <w:t>route_request(&lt;&lt;"POST"&gt;&gt;, contact_list, Request) -&gt;</w:t>
      </w:r>
    </w:p>
    <w:p w14:paraId="579921B9" w14:textId="77777777" w:rsidR="00BA4A2B" w:rsidRDefault="007A0D3F">
      <w:pPr>
        <w:pStyle w:val="SourceCode"/>
      </w:pPr>
      <w:r>
        <w:t xml:space="preserve">    handle_create_contact(Request);</w:t>
      </w:r>
    </w:p>
    <w:p w14:paraId="28AF9FEF" w14:textId="77777777" w:rsidR="00BA4A2B" w:rsidRDefault="007A0D3F">
      <w:pPr>
        <w:pStyle w:val="SourceCode"/>
      </w:pPr>
      <w:r>
        <w:t>route_request(&lt;&lt;"GET"&gt;&gt;, new_contact, Request) -&gt;</w:t>
      </w:r>
    </w:p>
    <w:p w14:paraId="7497529C" w14:textId="77777777" w:rsidR="00BA4A2B" w:rsidRDefault="007A0D3F">
      <w:pPr>
        <w:pStyle w:val="SourceCode"/>
      </w:pPr>
      <w:r>
        <w:t xml:space="preserve">    handle_new_contact(Request);</w:t>
      </w:r>
    </w:p>
    <w:p w14:paraId="6C49331D" w14:textId="77777777" w:rsidR="00BA4A2B" w:rsidRDefault="007A0D3F">
      <w:pPr>
        <w:pStyle w:val="SourceCode"/>
      </w:pPr>
      <w:r>
        <w:t>route_request(&lt;&lt;"GET"&gt;&gt;, contact, Request) -&gt; handle_contact(Request);</w:t>
      </w:r>
    </w:p>
    <w:p w14:paraId="4F3AD6E5" w14:textId="77777777" w:rsidR="00BA4A2B" w:rsidRDefault="007A0D3F">
      <w:pPr>
        <w:pStyle w:val="SourceCode"/>
      </w:pPr>
      <w:r>
        <w:t>route_request(&lt;&lt;"GET"&gt;&gt;, edit, Request) -&gt; handle_edit_page(Request);</w:t>
      </w:r>
    </w:p>
    <w:p w14:paraId="1F52F6AB" w14:textId="77777777" w:rsidR="00BA4A2B" w:rsidRDefault="007A0D3F">
      <w:pPr>
        <w:pStyle w:val="SourceCode"/>
      </w:pPr>
      <w:r>
        <w:t>route_request(&lt;&lt;"POST"&gt;&gt;, edit, Request) -&gt; handle_edit_contact(Request);</w:t>
      </w:r>
    </w:p>
    <w:p w14:paraId="4CCDD20A" w14:textId="77777777" w:rsidR="00BA4A2B" w:rsidRDefault="007A0D3F">
      <w:pPr>
        <w:pStyle w:val="SourceCode"/>
      </w:pPr>
      <w:r>
        <w:t>route_request(&lt;&lt;"GET"&gt;&gt;, delete, Request) -&gt; handle_delete_page(Request);</w:t>
      </w:r>
    </w:p>
    <w:p w14:paraId="0EFFB442" w14:textId="77777777" w:rsidR="00BA4A2B" w:rsidRDefault="007A0D3F">
      <w:pPr>
        <w:pStyle w:val="SourceCode"/>
      </w:pPr>
      <w:r>
        <w:t>route_request(&lt;&lt;"POST"&gt;&gt;, delete, Request) -&gt;</w:t>
      </w:r>
    </w:p>
    <w:p w14:paraId="02B30DAA" w14:textId="77777777" w:rsidR="00BA4A2B" w:rsidRDefault="007A0D3F">
      <w:pPr>
        <w:pStyle w:val="SourceCode"/>
      </w:pPr>
      <w:r>
        <w:t xml:space="preserve">    handle_delete_contact(Request);</w:t>
      </w:r>
    </w:p>
    <w:p w14:paraId="2A1FE363" w14:textId="77777777" w:rsidR="00BA4A2B" w:rsidRDefault="007A0D3F">
      <w:pPr>
        <w:pStyle w:val="SourceCode"/>
      </w:pPr>
      <w:r>
        <w:t>route_request(&lt;&lt;"GET"&gt;&gt;, login, Request) -&gt; handle_login_page(Request);</w:t>
      </w:r>
    </w:p>
    <w:p w14:paraId="24632263" w14:textId="77777777" w:rsidR="00BA4A2B" w:rsidRDefault="007A0D3F">
      <w:pPr>
        <w:pStyle w:val="SourceCode"/>
      </w:pPr>
      <w:r>
        <w:t>route_request(&lt;&lt;"POST"&gt;&gt;, login, Request) -&gt; handle_login(Request);</w:t>
      </w:r>
    </w:p>
    <w:p w14:paraId="0A2AFD25" w14:textId="77777777" w:rsidR="00BA4A2B" w:rsidRDefault="007A0D3F">
      <w:pPr>
        <w:pStyle w:val="SourceCode"/>
      </w:pPr>
      <w:r>
        <w:t>route_request(&lt;&lt;"POST"&gt;&gt;, logout, Request) -&gt; handle_logout(Request);</w:t>
      </w:r>
    </w:p>
    <w:p w14:paraId="2E3E2B5E" w14:textId="77777777" w:rsidR="00BA4A2B" w:rsidRDefault="007A0D3F">
      <w:pPr>
        <w:pStyle w:val="SourceCode"/>
      </w:pPr>
      <w:r>
        <w:t>route_request(&lt;&lt;"GET"&gt;&gt;, health, Request) -&gt; handle_health(Request);</w:t>
      </w:r>
    </w:p>
    <w:p w14:paraId="22126E19" w14:textId="77777777" w:rsidR="00BA4A2B" w:rsidRDefault="007A0D3F">
      <w:pPr>
        <w:pStyle w:val="SourceCode"/>
      </w:pPr>
      <w:r>
        <w:t>route_request(&lt;&lt;"GET"&gt;&gt;, contacts_api, Request) -&gt;</w:t>
      </w:r>
    </w:p>
    <w:p w14:paraId="38166A5B" w14:textId="77777777" w:rsidR="00BA4A2B" w:rsidRDefault="007A0D3F">
      <w:pPr>
        <w:pStyle w:val="SourceCode"/>
      </w:pPr>
      <w:r>
        <w:t xml:space="preserve">    handle_contacts_api(Request);</w:t>
      </w:r>
    </w:p>
    <w:p w14:paraId="4EFB0484" w14:textId="77777777" w:rsidR="00BA4A2B" w:rsidRDefault="007A0D3F">
      <w:pPr>
        <w:pStyle w:val="SourceCode"/>
      </w:pPr>
      <w:r>
        <w:t>route_request(_Method, health, Request) -&gt; handle_not_found(Request);</w:t>
      </w:r>
    </w:p>
    <w:p w14:paraId="0EE92588" w14:textId="77777777" w:rsidR="00BA4A2B" w:rsidRDefault="007A0D3F">
      <w:pPr>
        <w:pStyle w:val="SourceCode"/>
      </w:pPr>
      <w:r>
        <w:t>route_request(_Method, contacts_api, Request) -&gt; handle_not_found(Request);</w:t>
      </w:r>
    </w:p>
    <w:p w14:paraId="21518343" w14:textId="77777777" w:rsidR="00BA4A2B" w:rsidRDefault="007A0D3F">
      <w:pPr>
        <w:pStyle w:val="SourceCode"/>
      </w:pPr>
      <w:r>
        <w:t>route_request(&lt;&lt;"DELETE"&gt;&gt;, contact_api, Request) -&gt;</w:t>
      </w:r>
    </w:p>
    <w:p w14:paraId="4F25654D" w14:textId="77777777" w:rsidR="00BA4A2B" w:rsidRDefault="007A0D3F">
      <w:pPr>
        <w:pStyle w:val="SourceCode"/>
      </w:pPr>
      <w:r>
        <w:t xml:space="preserve">    handle_delete_contact_api(Request);</w:t>
      </w:r>
    </w:p>
    <w:p w14:paraId="68AC0B25" w14:textId="77777777" w:rsidR="00BA4A2B" w:rsidRDefault="007A0D3F">
      <w:pPr>
        <w:pStyle w:val="SourceCode"/>
      </w:pPr>
      <w:r>
        <w:t>route_request(_Method, contact_api, Request) -&gt; handle_not_found(Request);</w:t>
      </w:r>
    </w:p>
    <w:p w14:paraId="2B3471EB" w14:textId="77777777" w:rsidR="00BA4A2B" w:rsidRDefault="007A0D3F">
      <w:pPr>
        <w:pStyle w:val="SourceCode"/>
      </w:pPr>
      <w:r>
        <w:t>route_request(_Method, not_found, Request) -&gt; handle_not_found(Request);</w:t>
      </w:r>
    </w:p>
    <w:p w14:paraId="1603184B" w14:textId="77777777" w:rsidR="00BA4A2B" w:rsidRDefault="007A0D3F">
      <w:pPr>
        <w:pStyle w:val="SourceCode"/>
      </w:pPr>
      <w:r>
        <w:t>route_request(_Method, contact_list, Request) -&gt;</w:t>
      </w:r>
    </w:p>
    <w:p w14:paraId="0FC7B982" w14:textId="77777777" w:rsidR="00BA4A2B" w:rsidRDefault="007A0D3F">
      <w:pPr>
        <w:pStyle w:val="SourceCode"/>
      </w:pPr>
      <w:r>
        <w:t xml:space="preserve">    handle_method_not_allowed(Request, &lt;&lt;"GET, POST"&gt;&gt;);</w:t>
      </w:r>
    </w:p>
    <w:p w14:paraId="7C2475E8" w14:textId="77777777" w:rsidR="00BA4A2B" w:rsidRDefault="007A0D3F">
      <w:pPr>
        <w:pStyle w:val="SourceCode"/>
      </w:pPr>
      <w:r>
        <w:t>route_request(_Method, edit, Request) -&gt;</w:t>
      </w:r>
    </w:p>
    <w:p w14:paraId="1DCC42A4" w14:textId="77777777" w:rsidR="00BA4A2B" w:rsidRDefault="007A0D3F">
      <w:pPr>
        <w:pStyle w:val="SourceCode"/>
      </w:pPr>
      <w:r>
        <w:t xml:space="preserve">    handle_method_not_allowed(Request, &lt;&lt;"GET, POST"&gt;&gt;);</w:t>
      </w:r>
    </w:p>
    <w:p w14:paraId="40253CB5" w14:textId="77777777" w:rsidR="00BA4A2B" w:rsidRDefault="007A0D3F">
      <w:pPr>
        <w:pStyle w:val="SourceCode"/>
      </w:pPr>
      <w:r>
        <w:t>route_request(_Method, delete, Request) -&gt;</w:t>
      </w:r>
    </w:p>
    <w:p w14:paraId="6F96CF42" w14:textId="77777777" w:rsidR="00BA4A2B" w:rsidRDefault="007A0D3F">
      <w:pPr>
        <w:pStyle w:val="SourceCode"/>
      </w:pPr>
      <w:r>
        <w:t xml:space="preserve">    handle_method_not_allowed(Request, &lt;&lt;"GET, POST"&gt;&gt;);</w:t>
      </w:r>
    </w:p>
    <w:p w14:paraId="0799F936" w14:textId="77777777" w:rsidR="00BA4A2B" w:rsidRDefault="007A0D3F">
      <w:pPr>
        <w:pStyle w:val="SourceCode"/>
      </w:pPr>
      <w:r>
        <w:t>route_request(_Method, login, Request) -&gt;</w:t>
      </w:r>
    </w:p>
    <w:p w14:paraId="38FA4530" w14:textId="77777777" w:rsidR="00BA4A2B" w:rsidRDefault="007A0D3F">
      <w:pPr>
        <w:pStyle w:val="SourceCode"/>
      </w:pPr>
      <w:r>
        <w:t xml:space="preserve">    handle_method_not_allowed(Request, &lt;&lt;"GET, POST"&gt;&gt;);</w:t>
      </w:r>
    </w:p>
    <w:p w14:paraId="743D2198" w14:textId="77777777" w:rsidR="00BA4A2B" w:rsidRDefault="007A0D3F">
      <w:pPr>
        <w:pStyle w:val="SourceCode"/>
      </w:pPr>
      <w:r>
        <w:t>route_request(_Method, logout, Request) -&gt;</w:t>
      </w:r>
    </w:p>
    <w:p w14:paraId="683EB848" w14:textId="77777777" w:rsidR="00BA4A2B" w:rsidRDefault="007A0D3F">
      <w:pPr>
        <w:pStyle w:val="SourceCode"/>
      </w:pPr>
      <w:r>
        <w:t xml:space="preserve">    handle_method_not_allowed(Request, &lt;&lt;"POST"&gt;&gt;);</w:t>
      </w:r>
    </w:p>
    <w:p w14:paraId="493089EF" w14:textId="77777777" w:rsidR="00BA4A2B" w:rsidRDefault="007A0D3F">
      <w:pPr>
        <w:pStyle w:val="SourceCode"/>
      </w:pPr>
      <w:r>
        <w:t>route_request(_Method, _PageRoute, Request) -&gt;</w:t>
      </w:r>
    </w:p>
    <w:p w14:paraId="66285F40" w14:textId="77777777" w:rsidR="00BA4A2B" w:rsidRDefault="007A0D3F">
      <w:pPr>
        <w:pStyle w:val="SourceCode"/>
      </w:pPr>
      <w:r>
        <w:t xml:space="preserve">    handle_method_not_allowed(Request, &lt;&lt;"GET"&gt;&gt;).</w:t>
      </w:r>
    </w:p>
    <w:p w14:paraId="35DB1AC1" w14:textId="77777777" w:rsidR="00BA4A2B" w:rsidRDefault="00BA4A2B">
      <w:pPr>
        <w:pStyle w:val="SourceCode"/>
      </w:pPr>
    </w:p>
    <w:p w14:paraId="319E254C" w14:textId="77777777" w:rsidR="00BA4A2B" w:rsidRDefault="007A0D3F">
      <w:pPr>
        <w:pStyle w:val="SourceCode"/>
      </w:pPr>
      <w:r>
        <w:t>%% Remember, cowboy calls init/2 once for every request routed to this</w:t>
      </w:r>
    </w:p>
    <w:p w14:paraId="1B099D84" w14:textId="77777777" w:rsidR="00BA4A2B" w:rsidRDefault="007A0D3F">
      <w:pPr>
        <w:pStyle w:val="SourceCode"/>
      </w:pPr>
      <w:r>
        <w:t>%% module, with the route's name; it returns the answered request.</w:t>
      </w:r>
    </w:p>
    <w:p w14:paraId="5AECA0AD" w14:textId="77777777" w:rsidR="00BA4A2B" w:rsidRDefault="007A0D3F">
      <w:pPr>
        <w:pStyle w:val="SourceCode"/>
      </w:pPr>
      <w:r>
        <w:t>init(Request, Route) -&gt;</w:t>
      </w:r>
    </w:p>
    <w:p w14:paraId="42DCF0E1" w14:textId="77777777" w:rsidR="00BA4A2B" w:rsidRDefault="007A0D3F">
      <w:pPr>
        <w:pStyle w:val="SourceCode"/>
      </w:pPr>
      <w:r>
        <w:t xml:space="preserve">    Answered = route_request(cowboy_req:method(Request), Route, Request),</w:t>
      </w:r>
    </w:p>
    <w:p w14:paraId="3111AE06" w14:textId="77777777" w:rsidR="00BA4A2B" w:rsidRDefault="007A0D3F">
      <w:pPr>
        <w:pStyle w:val="SourceCode"/>
      </w:pPr>
      <w:r>
        <w:t xml:space="preserve">    {ok, Answered, Route}.</w:t>
      </w:r>
    </w:p>
    <w:p w14:paraId="0E4DDE32" w14:textId="77777777" w:rsidR="00BA4A2B" w:rsidRDefault="00BA4A2B">
      <w:pPr>
        <w:pStyle w:val="SourceCode"/>
      </w:pPr>
    </w:p>
    <w:p w14:paraId="5C51D89D" w14:textId="77777777" w:rsidR="00BA4A2B" w:rsidRDefault="007A0D3F">
      <w:pPr>
        <w:pStyle w:val="SourceCode"/>
      </w:pPr>
      <w:r>
        <w:t>report_start_failure(Reason) -&gt;</w:t>
      </w:r>
    </w:p>
    <w:p w14:paraId="4AEFDE92" w14:textId="77777777" w:rsidR="00BA4A2B" w:rsidRDefault="007A0D3F">
      <w:pPr>
        <w:pStyle w:val="SourceCode"/>
      </w:pPr>
      <w:r>
        <w:t xml:space="preserve">    io:format(standard_error, "Error: could not start the server on ~s:~B~n",</w:t>
      </w:r>
    </w:p>
    <w:p w14:paraId="6F3A5137" w14:textId="77777777" w:rsidR="00BA4A2B" w:rsidRDefault="007A0D3F">
      <w:pPr>
        <w:pStyle w:val="SourceCode"/>
      </w:pPr>
      <w:r>
        <w:t xml:space="preserve">              [?HOST, ?HTTPS_PORT]),</w:t>
      </w:r>
    </w:p>
    <w:p w14:paraId="2B4AA471" w14:textId="77777777" w:rsidR="00BA4A2B" w:rsidRDefault="007A0D3F">
      <w:pPr>
        <w:pStyle w:val="SourceCode"/>
      </w:pPr>
      <w:r>
        <w:t xml:space="preserve">    io:format(standard_error, "Reason: ~s~n", [Reason]),</w:t>
      </w:r>
    </w:p>
    <w:p w14:paraId="69934775" w14:textId="77777777" w:rsidR="00BA4A2B" w:rsidRDefault="007A0D3F">
      <w:pPr>
        <w:pStyle w:val="SourceCode"/>
      </w:pPr>
      <w:r>
        <w:t xml:space="preserve">    init:stop(1).</w:t>
      </w:r>
    </w:p>
    <w:p w14:paraId="52294D7D" w14:textId="77777777" w:rsidR="00BA4A2B" w:rsidRDefault="00BA4A2B">
      <w:pPr>
        <w:pStyle w:val="SourceCode"/>
      </w:pPr>
    </w:p>
    <w:p w14:paraId="158E832A" w14:textId="77777777" w:rsidR="00BA4A2B" w:rsidRDefault="007A0D3F">
      <w:pPr>
        <w:pStyle w:val="SourceCode"/>
      </w:pPr>
      <w:r>
        <w:t>main() -&gt;</w:t>
      </w:r>
    </w:p>
    <w:p w14:paraId="174A9211" w14:textId="77777777" w:rsidR="00BA4A2B" w:rsidRDefault="007A0D3F">
      <w:pPr>
        <w:pStyle w:val="SourceCode"/>
      </w:pPr>
      <w:r>
        <w:t xml:space="preserve">    %% Remember, the templates are compiled modules, so there are none to</w:t>
      </w:r>
    </w:p>
    <w:p w14:paraId="22D2454F" w14:textId="77777777" w:rsidR="00BA4A2B" w:rsidRDefault="007A0D3F">
      <w:pPr>
        <w:pStyle w:val="SourceCode"/>
      </w:pPr>
      <w:r>
        <w:t xml:space="preserve">    %% load, and level none turns off the logger's reports, so the screen</w:t>
      </w:r>
    </w:p>
    <w:p w14:paraId="77B9A4D6" w14:textId="77777777" w:rsidR="00BA4A2B" w:rsidRDefault="007A0D3F">
      <w:pPr>
        <w:pStyle w:val="SourceCode"/>
      </w:pPr>
      <w:r>
        <w:t xml:space="preserve">    %% shows only this program's own lines (Lesson 8.3a).</w:t>
      </w:r>
    </w:p>
    <w:p w14:paraId="27F5AE57" w14:textId="77777777" w:rsidR="00BA4A2B" w:rsidRDefault="007A0D3F">
      <w:pPr>
        <w:pStyle w:val="SourceCode"/>
      </w:pPr>
      <w:r>
        <w:t xml:space="preserve">    logger:set_primary_config(level, none),</w:t>
      </w:r>
    </w:p>
    <w:p w14:paraId="172DF82E" w14:textId="77777777" w:rsidR="00BA4A2B" w:rsidRDefault="007A0D3F">
      <w:pPr>
        <w:pStyle w:val="SourceCode"/>
      </w:pPr>
      <w:r>
        <w:t xml:space="preserve">    {ok, _Started} = application:ensure_all_started(crud_web_interfaces),</w:t>
      </w:r>
    </w:p>
    <w:p w14:paraId="5996B581" w14:textId="77777777" w:rsidR="00BA4A2B" w:rsidRDefault="007A0D3F">
      <w:pPr>
        <w:pStyle w:val="SourceCode"/>
      </w:pPr>
      <w:r>
        <w:t xml:space="preserve">    CertificateFound = filelib:is_file(?CERTIFICATE_FILE),</w:t>
      </w:r>
    </w:p>
    <w:p w14:paraId="05BE09EE" w14:textId="77777777" w:rsidR="00BA4A2B" w:rsidRDefault="007A0D3F">
      <w:pPr>
        <w:pStyle w:val="SourceCode"/>
      </w:pPr>
      <w:r>
        <w:t xml:space="preserve">    KeyFound = filelib:is_file(?KEY_FILE),</w:t>
      </w:r>
    </w:p>
    <w:p w14:paraId="668FB0CC" w14:textId="77777777" w:rsidR="00BA4A2B" w:rsidRDefault="007A0D3F">
      <w:pPr>
        <w:pStyle w:val="SourceCode"/>
      </w:pPr>
      <w:r>
        <w:t xml:space="preserve">    if</w:t>
      </w:r>
    </w:p>
    <w:p w14:paraId="317E6AEF" w14:textId="77777777" w:rsidR="00BA4A2B" w:rsidRDefault="007A0D3F">
      <w:pPr>
        <w:pStyle w:val="SourceCode"/>
      </w:pPr>
      <w:r>
        <w:t xml:space="preserve">        not CertificateFound -&gt;</w:t>
      </w:r>
    </w:p>
    <w:p w14:paraId="59D93115" w14:textId="77777777" w:rsidR="00BA4A2B" w:rsidRDefault="007A0D3F">
      <w:pPr>
        <w:pStyle w:val="SourceCode"/>
      </w:pPr>
      <w:r>
        <w:t xml:space="preserve">            report_start_failure("could not read " ++ ?CERTIFICATE_FILE);</w:t>
      </w:r>
    </w:p>
    <w:p w14:paraId="7C3CDFCC" w14:textId="77777777" w:rsidR="00BA4A2B" w:rsidRDefault="007A0D3F">
      <w:pPr>
        <w:pStyle w:val="SourceCode"/>
      </w:pPr>
      <w:r>
        <w:t xml:space="preserve">        not KeyFound -&gt;</w:t>
      </w:r>
    </w:p>
    <w:p w14:paraId="466287E6" w14:textId="77777777" w:rsidR="00BA4A2B" w:rsidRDefault="007A0D3F">
      <w:pPr>
        <w:pStyle w:val="SourceCode"/>
      </w:pPr>
      <w:r>
        <w:t xml:space="preserve">            report_start_failure("could not read " ++ ?KEY_FILE);</w:t>
      </w:r>
    </w:p>
    <w:p w14:paraId="4D0466E2" w14:textId="77777777" w:rsidR="00BA4A2B" w:rsidRDefault="007A0D3F">
      <w:pPr>
        <w:pStyle w:val="SourceCode"/>
      </w:pPr>
      <w:r>
        <w:t xml:space="preserve">        true -&gt;</w:t>
      </w:r>
    </w:p>
    <w:p w14:paraId="3CEBCE42" w14:textId="77777777" w:rsidR="00BA4A2B" w:rsidRDefault="007A0D3F">
      <w:pPr>
        <w:pStyle w:val="SourceCode"/>
      </w:pPr>
      <w:r>
        <w:t xml:space="preserve">            start_with_tables()</w:t>
      </w:r>
    </w:p>
    <w:p w14:paraId="3D5491DE" w14:textId="77777777" w:rsidR="00BA4A2B" w:rsidRDefault="007A0D3F">
      <w:pPr>
        <w:pStyle w:val="SourceCode"/>
      </w:pPr>
      <w:r>
        <w:t xml:space="preserve">    end.</w:t>
      </w:r>
    </w:p>
    <w:p w14:paraId="706CCDF5" w14:textId="77777777" w:rsidR="00BA4A2B" w:rsidRDefault="00BA4A2B">
      <w:pPr>
        <w:pStyle w:val="SourceCode"/>
      </w:pPr>
    </w:p>
    <w:p w14:paraId="192627D1" w14:textId="77777777" w:rsidR="00BA4A2B" w:rsidRDefault="007A0D3F">
      <w:pPr>
        <w:pStyle w:val="SourceCode"/>
      </w:pPr>
      <w:r>
        <w:t>%% The account tables are made once, before the server listens: web_users_erlang</w:t>
      </w:r>
    </w:p>
    <w:p w14:paraId="67D2417C" w14:textId="77777777" w:rsidR="00BA4A2B" w:rsidRDefault="007A0D3F">
      <w:pPr>
        <w:pStyle w:val="SourceCode"/>
      </w:pPr>
      <w:r>
        <w:t>%% first, because web_sessions_erlang's foreign key points at it. The Data Reset</w:t>
      </w:r>
    </w:p>
    <w:p w14:paraId="0827139B" w14:textId="77777777" w:rsidR="00BA4A2B" w:rsidRDefault="007A0D3F">
      <w:pPr>
        <w:pStyle w:val="SourceCode"/>
      </w:pPr>
      <w:r>
        <w:t>%% drops both, and the users tool adds owner again before the server starts.</w:t>
      </w:r>
    </w:p>
    <w:p w14:paraId="5E27E7D1" w14:textId="77777777" w:rsidR="00BA4A2B" w:rsidRDefault="007A0D3F">
      <w:pPr>
        <w:pStyle w:val="SourceCode"/>
      </w:pPr>
      <w:r>
        <w:t>start_with_tables() -&gt;</w:t>
      </w:r>
    </w:p>
    <w:p w14:paraId="3BF513D8" w14:textId="77777777" w:rsidR="00BA4A2B" w:rsidRDefault="007A0D3F">
      <w:pPr>
        <w:pStyle w:val="SourceCode"/>
      </w:pPr>
      <w:r>
        <w:t xml:space="preserve">    case contact_store:open_connection() of</w:t>
      </w:r>
    </w:p>
    <w:p w14:paraId="440713EB" w14:textId="77777777" w:rsidR="00BA4A2B" w:rsidRDefault="007A0D3F">
      <w:pPr>
        <w:pStyle w:val="SourceCode"/>
      </w:pPr>
      <w:r>
        <w:t xml:space="preserve">        {success, _Problem, Connection} -&gt;</w:t>
      </w:r>
    </w:p>
    <w:p w14:paraId="5E93FF07" w14:textId="77777777" w:rsidR="00BA4A2B" w:rsidRDefault="007A0D3F">
      <w:pPr>
        <w:pStyle w:val="SourceCode"/>
      </w:pPr>
      <w:r>
        <w:t xml:space="preserve">            Created = case user_store:create_user_table(Connection) of</w:t>
      </w:r>
    </w:p>
    <w:p w14:paraId="6EAB9585" w14:textId="77777777" w:rsidR="00BA4A2B" w:rsidRDefault="007A0D3F">
      <w:pPr>
        <w:pStyle w:val="SourceCode"/>
      </w:pPr>
      <w:r>
        <w:t xml:space="preserve">                          {success, _UsersReady} -&gt;</w:t>
      </w:r>
    </w:p>
    <w:p w14:paraId="4793F153" w14:textId="77777777" w:rsidR="00BA4A2B" w:rsidRDefault="007A0D3F">
      <w:pPr>
        <w:pStyle w:val="SourceCode"/>
      </w:pPr>
      <w:r>
        <w:t xml:space="preserve">                              session_store:create_session_table(Connection);</w:t>
      </w:r>
    </w:p>
    <w:p w14:paraId="119DC71C" w14:textId="77777777" w:rsidR="00BA4A2B" w:rsidRDefault="007A0D3F">
      <w:pPr>
        <w:pStyle w:val="SourceCode"/>
      </w:pPr>
      <w:r>
        <w:t xml:space="preserve">                          Failed -&gt;</w:t>
      </w:r>
    </w:p>
    <w:p w14:paraId="6CEC3B5C" w14:textId="77777777" w:rsidR="00BA4A2B" w:rsidRDefault="007A0D3F">
      <w:pPr>
        <w:pStyle w:val="SourceCode"/>
      </w:pPr>
      <w:r>
        <w:t xml:space="preserve">                              Failed</w:t>
      </w:r>
    </w:p>
    <w:p w14:paraId="3DAE2F7C" w14:textId="77777777" w:rsidR="00BA4A2B" w:rsidRDefault="007A0D3F">
      <w:pPr>
        <w:pStyle w:val="SourceCode"/>
      </w:pPr>
      <w:r>
        <w:t xml:space="preserve">                      end,</w:t>
      </w:r>
    </w:p>
    <w:p w14:paraId="5E6073A6" w14:textId="77777777" w:rsidR="00BA4A2B" w:rsidRDefault="007A0D3F">
      <w:pPr>
        <w:pStyle w:val="SourceCode"/>
      </w:pPr>
      <w:r>
        <w:t xml:space="preserve">            contact_store:close_connection(Connection),</w:t>
      </w:r>
    </w:p>
    <w:p w14:paraId="35418BB6" w14:textId="77777777" w:rsidR="00BA4A2B" w:rsidRDefault="007A0D3F">
      <w:pPr>
        <w:pStyle w:val="SourceCode"/>
      </w:pPr>
      <w:r>
        <w:t xml:space="preserve">            case Created of</w:t>
      </w:r>
    </w:p>
    <w:p w14:paraId="2E9987E1" w14:textId="77777777" w:rsidR="00BA4A2B" w:rsidRDefault="007A0D3F">
      <w:pPr>
        <w:pStyle w:val="SourceCode"/>
      </w:pPr>
      <w:r>
        <w:t xml:space="preserve">                {success, _NoProblem} -&gt; start_server();</w:t>
      </w:r>
    </w:p>
    <w:p w14:paraId="52FE9682" w14:textId="77777777" w:rsidR="00BA4A2B" w:rsidRDefault="007A0D3F">
      <w:pPr>
        <w:pStyle w:val="SourceCode"/>
      </w:pPr>
      <w:r>
        <w:t xml:space="preserve">                {_Status, Problem} -&gt; report_tables_failure(Problem)</w:t>
      </w:r>
    </w:p>
    <w:p w14:paraId="0BE0D5EB" w14:textId="77777777" w:rsidR="00BA4A2B" w:rsidRDefault="007A0D3F">
      <w:pPr>
        <w:pStyle w:val="SourceCode"/>
      </w:pPr>
      <w:r>
        <w:t xml:space="preserve">            end;</w:t>
      </w:r>
    </w:p>
    <w:p w14:paraId="4B7B3FEF" w14:textId="77777777" w:rsidR="00BA4A2B" w:rsidRDefault="007A0D3F">
      <w:pPr>
        <w:pStyle w:val="SourceCode"/>
      </w:pPr>
      <w:r>
        <w:t xml:space="preserve">        {_Status, Problem, none} -&gt;</w:t>
      </w:r>
    </w:p>
    <w:p w14:paraId="52508A11" w14:textId="77777777" w:rsidR="00BA4A2B" w:rsidRDefault="007A0D3F">
      <w:pPr>
        <w:pStyle w:val="SourceCode"/>
      </w:pPr>
      <w:r>
        <w:t xml:space="preserve">            report_tables_failure(Problem)</w:t>
      </w:r>
    </w:p>
    <w:p w14:paraId="76CD8AA2" w14:textId="77777777" w:rsidR="00BA4A2B" w:rsidRDefault="007A0D3F">
      <w:pPr>
        <w:pStyle w:val="SourceCode"/>
      </w:pPr>
      <w:r>
        <w:t xml:space="preserve">    end.</w:t>
      </w:r>
    </w:p>
    <w:p w14:paraId="464C6E99" w14:textId="77777777" w:rsidR="00BA4A2B" w:rsidRDefault="00BA4A2B">
      <w:pPr>
        <w:pStyle w:val="SourceCode"/>
      </w:pPr>
    </w:p>
    <w:p w14:paraId="7D3BC642" w14:textId="77777777" w:rsidR="00BA4A2B" w:rsidRDefault="007A0D3F">
      <w:pPr>
        <w:pStyle w:val="SourceCode"/>
      </w:pPr>
      <w:r>
        <w:t>%% The two Error lines, with the problem after the tables' name.</w:t>
      </w:r>
    </w:p>
    <w:p w14:paraId="7931DAA5" w14:textId="77777777" w:rsidR="00BA4A2B" w:rsidRDefault="007A0D3F">
      <w:pPr>
        <w:pStyle w:val="SourceCode"/>
      </w:pPr>
      <w:r>
        <w:t>report_tables_failure(Problem) -&gt;</w:t>
      </w:r>
    </w:p>
    <w:p w14:paraId="089DD1C6" w14:textId="77777777" w:rsidR="00BA4A2B" w:rsidRDefault="007A0D3F">
      <w:pPr>
        <w:pStyle w:val="SourceCode"/>
      </w:pPr>
      <w:r>
        <w:t xml:space="preserve">    report_start_failure(["could not create the account tables: ", Problem]).</w:t>
      </w:r>
    </w:p>
    <w:p w14:paraId="298546B6" w14:textId="77777777" w:rsidR="00BA4A2B" w:rsidRDefault="00BA4A2B">
      <w:pPr>
        <w:pStyle w:val="SourceCode"/>
      </w:pPr>
    </w:p>
    <w:p w14:paraId="78F68D47" w14:textId="77777777" w:rsidR="00BA4A2B" w:rsidRDefault="007A0D3F">
      <w:pPr>
        <w:pStyle w:val="SourceCode"/>
      </w:pPr>
      <w:r>
        <w:t>start_server() -&gt;</w:t>
      </w:r>
    </w:p>
    <w:p w14:paraId="2596E2D7" w14:textId="77777777" w:rsidR="00BA4A2B" w:rsidRDefault="007A0D3F">
      <w:pPr>
        <w:pStyle w:val="SourceCode"/>
      </w:pPr>
      <w:r>
        <w:t xml:space="preserve">    SocketOptions = [{ip, {127, 0, 0, 1}},</w:t>
      </w:r>
    </w:p>
    <w:p w14:paraId="28892A4C" w14:textId="77777777" w:rsidR="00BA4A2B" w:rsidRDefault="007A0D3F">
      <w:pPr>
        <w:pStyle w:val="SourceCode"/>
      </w:pPr>
      <w:r>
        <w:t xml:space="preserve">                     {port, ?HTTPS_PORT},</w:t>
      </w:r>
    </w:p>
    <w:p w14:paraId="3128776F" w14:textId="77777777" w:rsidR="00BA4A2B" w:rsidRDefault="007A0D3F">
      <w:pPr>
        <w:pStyle w:val="SourceCode"/>
      </w:pPr>
      <w:r>
        <w:t xml:space="preserve">                     {certfile, ?CERTIFICATE_FILE},</w:t>
      </w:r>
    </w:p>
    <w:p w14:paraId="787A9E49" w14:textId="77777777" w:rsidR="00BA4A2B" w:rsidRDefault="007A0D3F">
      <w:pPr>
        <w:pStyle w:val="SourceCode"/>
      </w:pPr>
      <w:r>
        <w:t xml:space="preserve">                     {keyfile, ?KEY_FILE}],</w:t>
      </w:r>
    </w:p>
    <w:p w14:paraId="131742DE" w14:textId="77777777" w:rsidR="00BA4A2B" w:rsidRDefault="007A0D3F">
      <w:pPr>
        <w:pStyle w:val="SourceCode"/>
      </w:pPr>
      <w:r>
        <w:t xml:space="preserve">    %% Remember, middlewares lists cowboy's steps for every request, with</w:t>
      </w:r>
    </w:p>
    <w:p w14:paraId="7E6D0B4C" w14:textId="77777777" w:rsidR="00BA4A2B" w:rsidRDefault="007A0D3F">
      <w:pPr>
        <w:pStyle w:val="SourceCode"/>
      </w:pPr>
      <w:r>
        <w:t xml:space="preserve">    %% this module's execute/2 between the router and the handler (Basic).</w:t>
      </w:r>
    </w:p>
    <w:p w14:paraId="38575BD8" w14:textId="77777777" w:rsidR="00BA4A2B" w:rsidRDefault="007A0D3F">
      <w:pPr>
        <w:pStyle w:val="SourceCode"/>
      </w:pPr>
      <w:r>
        <w:t xml:space="preserve">    %% stream_handlers adds cowboy_metrics_h, which calls metrics_callback,</w:t>
      </w:r>
    </w:p>
    <w:p w14:paraId="0A6B436A" w14:textId="77777777" w:rsidR="00BA4A2B" w:rsidRDefault="007A0D3F">
      <w:pPr>
        <w:pStyle w:val="SourceCode"/>
      </w:pPr>
      <w:r>
        <w:t xml:space="preserve">    %% fun log_answer/1, as each request ends (Lesson 8.7a).</w:t>
      </w:r>
    </w:p>
    <w:p w14:paraId="5005FA18" w14:textId="77777777" w:rsidR="00BA4A2B" w:rsidRDefault="007A0D3F">
      <w:pPr>
        <w:pStyle w:val="SourceCode"/>
      </w:pPr>
      <w:r>
        <w:t xml:space="preserve">    ProtocolOptions = #{env =&gt; #{dispatch =&gt; routes()},</w:t>
      </w:r>
    </w:p>
    <w:p w14:paraId="10585A97" w14:textId="77777777" w:rsidR="00BA4A2B" w:rsidRDefault="007A0D3F">
      <w:pPr>
        <w:pStyle w:val="SourceCode"/>
      </w:pPr>
      <w:r>
        <w:t xml:space="preserve">                        middlewares =&gt; [cowboy_router, server, cowboy_handler],</w:t>
      </w:r>
    </w:p>
    <w:p w14:paraId="28980D9A" w14:textId="77777777" w:rsidR="00BA4A2B" w:rsidRDefault="007A0D3F">
      <w:pPr>
        <w:pStyle w:val="SourceCode"/>
      </w:pPr>
      <w:r>
        <w:t xml:space="preserve">                        stream_handlers =&gt; [cowboy_metrics_h, cowboy_stream_h],</w:t>
      </w:r>
    </w:p>
    <w:p w14:paraId="6C4E9001" w14:textId="77777777" w:rsidR="00BA4A2B" w:rsidRDefault="007A0D3F">
      <w:pPr>
        <w:pStyle w:val="SourceCode"/>
      </w:pPr>
      <w:r>
        <w:t xml:space="preserve">                        metrics_callback =&gt; fun log_answer/1},</w:t>
      </w:r>
    </w:p>
    <w:p w14:paraId="1CF76602" w14:textId="77777777" w:rsidR="00BA4A2B" w:rsidRDefault="007A0D3F">
      <w:pPr>
        <w:pStyle w:val="SourceCode"/>
      </w:pPr>
      <w:r>
        <w:t xml:space="preserve">    case cowboy:start_tls(https_listener, #{socket_opts =&gt; SocketOptions},</w:t>
      </w:r>
    </w:p>
    <w:p w14:paraId="5A112714" w14:textId="77777777" w:rsidR="00BA4A2B" w:rsidRDefault="007A0D3F">
      <w:pPr>
        <w:pStyle w:val="SourceCode"/>
      </w:pPr>
      <w:r>
        <w:t xml:space="preserve">                          ProtocolOptions) of</w:t>
      </w:r>
    </w:p>
    <w:p w14:paraId="5F1507A0" w14:textId="77777777" w:rsidR="00BA4A2B" w:rsidRDefault="007A0D3F">
      <w:pPr>
        <w:pStyle w:val="SourceCode"/>
      </w:pPr>
      <w:r>
        <w:t xml:space="preserve">        {ok, _Listener} -&gt;</w:t>
      </w:r>
    </w:p>
    <w:p w14:paraId="44D26B67" w14:textId="77777777" w:rsidR="00BA4A2B" w:rsidRDefault="007A0D3F">
      <w:pPr>
        <w:pStyle w:val="SourceCode"/>
      </w:pPr>
      <w:r>
        <w:t xml:space="preserve">            io:format("Listening on https://~s:~B~n", [?HOST, ?HTTPS_PORT]);</w:t>
      </w:r>
    </w:p>
    <w:p w14:paraId="576F25EF" w14:textId="77777777" w:rsidR="00BA4A2B" w:rsidRDefault="007A0D3F">
      <w:pPr>
        <w:pStyle w:val="SourceCode"/>
      </w:pPr>
      <w:r>
        <w:t xml:space="preserve">        {error, _Details} -&gt;</w:t>
      </w:r>
    </w:p>
    <w:p w14:paraId="5E0F21A8" w14:textId="77777777" w:rsidR="00BA4A2B" w:rsidRDefault="007A0D3F">
      <w:pPr>
        <w:pStyle w:val="SourceCode"/>
        <w:keepNext/>
      </w:pPr>
      <w:r>
        <w:t xml:space="preserve">            report_start_failure("the port is in use, or the certificate "</w:t>
      </w:r>
    </w:p>
    <w:p w14:paraId="058B1016" w14:textId="77777777" w:rsidR="00BA4A2B" w:rsidRDefault="007A0D3F">
      <w:pPr>
        <w:pStyle w:val="SourceCode"/>
        <w:keepNext/>
      </w:pPr>
      <w:r>
        <w:t xml:space="preserve">                                 "files are not valid")</w:t>
      </w:r>
    </w:p>
    <w:p w14:paraId="42F4DE9B" w14:textId="77777777" w:rsidR="00BA4A2B" w:rsidRDefault="007A0D3F">
      <w:pPr>
        <w:pStyle w:val="SourceCode"/>
      </w:pPr>
      <w:r>
        <w:t xml:space="preserve">    end.</w:t>
      </w:r>
    </w:p>
    <w:p w14:paraId="470CA624" w14:textId="77777777" w:rsidR="00BA4A2B" w:rsidRDefault="00BA4A2B">
      <w:pPr>
        <w:keepNext/>
      </w:pPr>
    </w:p>
    <w:p w14:paraId="4B4E9802" w14:textId="77777777" w:rsidR="00BA4A2B" w:rsidRDefault="007A0D3F">
      <w:pPr>
        <w:pStyle w:val="Heading3"/>
      </w:pPr>
      <w:r>
        <w:t>Windows PowerShell Server Build and Run</w:t>
      </w:r>
    </w:p>
    <w:p w14:paraId="212A51E8" w14:textId="77777777" w:rsidR="00BA4A2B" w:rsidRDefault="007A0D3F">
      <w:pPr>
        <w:keepNext/>
      </w:pPr>
      <w:r>
        <w:t>In Terminal 1, after the Password Entry: the resets, the build, your account, and the server:</w:t>
      </w:r>
    </w:p>
    <w:p w14:paraId="6F94E833" w14:textId="77777777" w:rsidR="00BA4A2B" w:rsidRDefault="00BA4A2B">
      <w:pPr>
        <w:keepNext/>
      </w:pPr>
    </w:p>
    <w:p w14:paraId="3E9CF233" w14:textId="77777777" w:rsidR="00BA4A2B" w:rsidRDefault="007A0D3F">
      <w:pPr>
        <w:pStyle w:val="CommandBlock"/>
        <w:keepNext/>
      </w:pPr>
      <w:r>
        <w:t>$mysql = "C:\Program Files\MySQL\MySQL Server 26.7\bin\mysql.exe"</w:t>
      </w:r>
    </w:p>
    <w:p w14:paraId="26046A2B" w14:textId="77777777" w:rsidR="00BA4A2B" w:rsidRDefault="007A0D3F">
      <w:pPr>
        <w:pStyle w:val="CommandBlock"/>
        <w:keepNext/>
      </w:pPr>
      <w:r>
        <w:t>$env:MYSQL_PWD = $env:SPA_DB_PASSWORD</w:t>
      </w:r>
    </w:p>
    <w:p w14:paraId="1269ACB8" w14:textId="77777777" w:rsidR="00BA4A2B" w:rsidRDefault="007A0D3F">
      <w:pPr>
        <w:pStyle w:val="CommandBlock"/>
        <w:keepNext/>
      </w:pPr>
      <w:r>
        <w:t>&amp; $mysql -u devuser -h 127.0.0.1 -P 3306 -D spa_contacts --commands `</w:t>
      </w:r>
    </w:p>
    <w:p w14:paraId="7B13D20D" w14:textId="77777777" w:rsidR="00BA4A2B" w:rsidRDefault="007A0D3F">
      <w:pPr>
        <w:pStyle w:val="CommandBlock"/>
        <w:keepNext/>
      </w:pPr>
      <w:r>
        <w:t xml:space="preserve">    -e "source ./sql/reset_contacts_erlang.sql"</w:t>
      </w:r>
    </w:p>
    <w:p w14:paraId="426E3A4D" w14:textId="77777777" w:rsidR="00BA4A2B" w:rsidRDefault="007A0D3F">
      <w:pPr>
        <w:pStyle w:val="CommandBlock"/>
        <w:keepNext/>
      </w:pPr>
      <w:r>
        <w:t>&amp; $mysql -u devuser -h 127.0.0.1 -P 3306 -D spa_contacts --commands `</w:t>
      </w:r>
    </w:p>
    <w:p w14:paraId="19BF864C" w14:textId="77777777" w:rsidR="00BA4A2B" w:rsidRDefault="007A0D3F">
      <w:pPr>
        <w:pStyle w:val="CommandBlock"/>
        <w:keepNext/>
      </w:pPr>
      <w:r>
        <w:t xml:space="preserve">    -e "source ./sql/reset_accounts_erlang.sql"</w:t>
      </w:r>
    </w:p>
    <w:p w14:paraId="638FE1C8" w14:textId="77777777" w:rsidR="00BA4A2B" w:rsidRDefault="007A0D3F">
      <w:pPr>
        <w:pStyle w:val="CommandBlock"/>
        <w:keepNext/>
      </w:pPr>
      <w:r>
        <w:t>Remove-Item Env:MYSQL_PWD</w:t>
      </w:r>
    </w:p>
    <w:p w14:paraId="21D59D22" w14:textId="77777777" w:rsidR="00BA4A2B" w:rsidRDefault="007A0D3F">
      <w:pPr>
        <w:pStyle w:val="CommandBlock"/>
        <w:keepNext/>
      </w:pPr>
      <w:r>
        <w:t>Push-Location .\erlang</w:t>
      </w:r>
    </w:p>
    <w:p w14:paraId="1AF9F546" w14:textId="77777777" w:rsidR="00BA4A2B" w:rsidRDefault="007A0D3F">
      <w:pPr>
        <w:pStyle w:val="CommandBlock"/>
        <w:keepNext/>
      </w:pPr>
      <w:r>
        <w:t>escript .\rebar3 compile</w:t>
      </w:r>
    </w:p>
    <w:p w14:paraId="024342B2" w14:textId="77777777" w:rsidR="00BA4A2B" w:rsidRDefault="007A0D3F">
      <w:pPr>
        <w:pStyle w:val="CommandBlock"/>
        <w:keepNext/>
      </w:pPr>
      <w:r>
        <w:t>Pop-Location</w:t>
      </w:r>
    </w:p>
    <w:p w14:paraId="696245FB" w14:textId="77777777" w:rsidR="00BA4A2B" w:rsidRDefault="007A0D3F">
      <w:pPr>
        <w:pStyle w:val="CommandBlock"/>
        <w:keepNext/>
      </w:pPr>
      <w:r>
        <w:t>$libs = ".\erlang\_build\default\lib"</w:t>
      </w:r>
    </w:p>
    <w:p w14:paraId="7A23AB8A" w14:textId="77777777" w:rsidR="00BA4A2B" w:rsidRDefault="007A0D3F">
      <w:pPr>
        <w:pStyle w:val="CommandBlock"/>
        <w:keepNext/>
      </w:pPr>
      <w:r>
        <w:t>erl -noshell -env ERL_LIBS $libs -run users main add owner -s init stop</w:t>
      </w:r>
    </w:p>
    <w:p w14:paraId="4578B98E" w14:textId="77777777" w:rsidR="00BA4A2B" w:rsidRDefault="007A0D3F">
      <w:pPr>
        <w:pStyle w:val="CommandBlock"/>
      </w:pPr>
      <w:r>
        <w:t>erl +B -noshell -env ERL_LIBS $libs -s server main</w:t>
      </w:r>
    </w:p>
    <w:p w14:paraId="43735022" w14:textId="77777777" w:rsidR="00BA4A2B" w:rsidRDefault="00BA4A2B">
      <w:pPr>
        <w:keepNext/>
      </w:pPr>
    </w:p>
    <w:p w14:paraId="39D5F022" w14:textId="77777777" w:rsidR="00BA4A2B" w:rsidRDefault="007A0D3F">
      <w:r>
        <w:t>Wait for its Listening line, and leave it running. It runs until the Workbook Check.</w:t>
      </w:r>
    </w:p>
    <w:p w14:paraId="5F6A22A3" w14:textId="77777777" w:rsidR="00BA4A2B" w:rsidRDefault="00BA4A2B">
      <w:pPr>
        <w:keepNext/>
      </w:pPr>
    </w:p>
    <w:p w14:paraId="05BFC2B3" w14:textId="77777777" w:rsidR="00BA4A2B" w:rsidRDefault="007A0D3F">
      <w:pPr>
        <w:pStyle w:val="Heading3"/>
      </w:pPr>
      <w:r>
        <w:t>Windows PowerShell Browser Check</w:t>
      </w:r>
    </w:p>
    <w:p w14:paraId="289D0DB1" w14:textId="77777777" w:rsidR="00BA4A2B" w:rsidRDefault="007A0D3F">
      <w:pPr>
        <w:keepNext/>
      </w:pPr>
      <w:r>
        <w:t>In Terminal 2, open the login form, log in as owner, and edit and delete a contact, as in the Assembly section.</w:t>
      </w:r>
    </w:p>
    <w:p w14:paraId="2C230FC6" w14:textId="77777777" w:rsidR="00BA4A2B" w:rsidRDefault="00BA4A2B">
      <w:pPr>
        <w:keepNext/>
      </w:pPr>
    </w:p>
    <w:p w14:paraId="5820FBEA" w14:textId="77777777" w:rsidR="00BA4A2B" w:rsidRDefault="007A0D3F">
      <w:pPr>
        <w:pStyle w:val="CommandBlock"/>
      </w:pPr>
      <w:r>
        <w:t>Start-Process "https://127.0.0.1:8765/login"</w:t>
      </w:r>
    </w:p>
    <w:p w14:paraId="046D29CF" w14:textId="77777777" w:rsidR="00BA4A2B" w:rsidRDefault="00BA4A2B">
      <w:pPr>
        <w:keepNext/>
      </w:pPr>
    </w:p>
    <w:p w14:paraId="6AE9AFF5" w14:textId="77777777" w:rsidR="00BA4A2B" w:rsidRDefault="007A0D3F">
      <w:pPr>
        <w:pStyle w:val="Heading3"/>
      </w:pPr>
      <w:r>
        <w:t>Windows PowerShell Form Check</w:t>
      </w:r>
    </w:p>
    <w:p w14:paraId="221027F7" w14:textId="77777777" w:rsidR="00BA4A2B" w:rsidRDefault="007A0D3F">
      <w:pPr>
        <w:keepNext/>
      </w:pPr>
      <w:r>
        <w:t>Still in Terminal 2, every form with curl.exe, the tokens read from the saved pages, as in the Assembly section.</w:t>
      </w:r>
    </w:p>
    <w:p w14:paraId="60DA002D" w14:textId="77777777" w:rsidR="00BA4A2B" w:rsidRDefault="00BA4A2B">
      <w:pPr>
        <w:keepNext/>
      </w:pPr>
    </w:p>
    <w:p w14:paraId="2645A933" w14:textId="77777777" w:rsidR="00BA4A2B" w:rsidRDefault="007A0D3F">
      <w:pPr>
        <w:pStyle w:val="CommandBlock"/>
        <w:keepNext/>
      </w:pPr>
      <w:r>
        <w:t>$format = "%{http_code} [%header{location}]\n"</w:t>
      </w:r>
    </w:p>
    <w:p w14:paraId="5978BDC0" w14:textId="77777777" w:rsidR="00BA4A2B" w:rsidRDefault="007A0D3F">
      <w:pPr>
        <w:pStyle w:val="CommandBlock"/>
        <w:keepNext/>
      </w:pPr>
      <w:r>
        <w:t>&amp; "$env:SystemRoot\System32\curl.exe" -sS --ssl-revoke-best-effort `</w:t>
      </w:r>
    </w:p>
    <w:p w14:paraId="08145FBF" w14:textId="77777777" w:rsidR="00BA4A2B" w:rsidRDefault="007A0D3F">
      <w:pPr>
        <w:pStyle w:val="CommandBlock"/>
      </w:pPr>
      <w:r>
        <w:t xml:space="preserve">    --cacert .\certs\spa-ca.pem -o NUL -w $format `</w:t>
      </w:r>
    </w:p>
    <w:p w14:paraId="10A9D292" w14:textId="77777777" w:rsidR="00BA4A2B" w:rsidRDefault="007A0D3F">
      <w:pPr>
        <w:pStyle w:val="CommandBlock"/>
      </w:pPr>
      <w:r>
        <w:t xml:space="preserve">    --data-urlencode "username=owner" `</w:t>
      </w:r>
    </w:p>
    <w:p w14:paraId="5DFFD6A5" w14:textId="77777777" w:rsidR="00BA4A2B" w:rsidRDefault="007A0D3F">
      <w:pPr>
        <w:pStyle w:val="CommandBlock"/>
      </w:pPr>
      <w:r>
        <w:t xml:space="preserve">    --data-urlencode "password=$env:SPA_WEB_PASSWORD" `</w:t>
      </w:r>
    </w:p>
    <w:p w14:paraId="3ADA6D34" w14:textId="77777777" w:rsidR="00BA4A2B" w:rsidRDefault="007A0D3F">
      <w:pPr>
        <w:pStyle w:val="CommandBlock"/>
      </w:pPr>
      <w:r>
        <w:t xml:space="preserve">    https://127.0.0.1:8765/login</w:t>
      </w:r>
    </w:p>
    <w:p w14:paraId="689C47FE" w14:textId="77777777" w:rsidR="00BA4A2B" w:rsidRDefault="007A0D3F">
      <w:pPr>
        <w:pStyle w:val="CommandBlock"/>
      </w:pPr>
      <w:r>
        <w:t>&amp; "$env:SystemRoot\System32\curl.exe" -sS --ssl-revoke-best-effort `</w:t>
      </w:r>
    </w:p>
    <w:p w14:paraId="4E82CEE3" w14:textId="77777777" w:rsidR="00BA4A2B" w:rsidRDefault="007A0D3F">
      <w:pPr>
        <w:pStyle w:val="CommandBlock"/>
      </w:pPr>
      <w:r>
        <w:t xml:space="preserve">    --cacert .\certs\spa-ca.pem -c .\form-jar.txt -o .\form-page.html `</w:t>
      </w:r>
    </w:p>
    <w:p w14:paraId="0B47BEB9" w14:textId="77777777" w:rsidR="00BA4A2B" w:rsidRDefault="007A0D3F">
      <w:pPr>
        <w:pStyle w:val="CommandBlock"/>
      </w:pPr>
      <w:r>
        <w:t xml:space="preserve">    https://127.0.0.1:8765/login</w:t>
      </w:r>
    </w:p>
    <w:p w14:paraId="5A6C7408" w14:textId="77777777" w:rsidR="00BA4A2B" w:rsidRDefault="007A0D3F">
      <w:pPr>
        <w:pStyle w:val="CommandBlock"/>
      </w:pPr>
      <w:r>
        <w:t>$token = (Select-String 'name="csrf_token"' .\form-page.html).Line `</w:t>
      </w:r>
    </w:p>
    <w:p w14:paraId="0DAC32EC" w14:textId="77777777" w:rsidR="00BA4A2B" w:rsidRDefault="007A0D3F">
      <w:pPr>
        <w:pStyle w:val="CommandBlock"/>
      </w:pPr>
      <w:r>
        <w:t xml:space="preserve">    -replace '.*value="|".*', ''</w:t>
      </w:r>
    </w:p>
    <w:p w14:paraId="222A3D4F" w14:textId="77777777" w:rsidR="00BA4A2B" w:rsidRDefault="007A0D3F">
      <w:pPr>
        <w:pStyle w:val="CommandBlock"/>
      </w:pPr>
      <w:r>
        <w:t>&amp; "$env:SystemRoot\System32\curl.exe" -sS --ssl-revoke-best-effort `</w:t>
      </w:r>
    </w:p>
    <w:p w14:paraId="497ED4AB" w14:textId="77777777" w:rsidR="00BA4A2B" w:rsidRDefault="007A0D3F">
      <w:pPr>
        <w:pStyle w:val="CommandBlock"/>
      </w:pPr>
      <w:r>
        <w:t xml:space="preserve">    --cacert .\certs\spa-ca.pem `</w:t>
      </w:r>
    </w:p>
    <w:p w14:paraId="21B17D37" w14:textId="77777777" w:rsidR="00BA4A2B" w:rsidRDefault="007A0D3F">
      <w:pPr>
        <w:pStyle w:val="CommandBlock"/>
      </w:pPr>
      <w:r>
        <w:t xml:space="preserve">    -b .\form-jar.txt -c .\form-jar.txt -o NUL -w $format `</w:t>
      </w:r>
    </w:p>
    <w:p w14:paraId="311D5955" w14:textId="77777777" w:rsidR="00BA4A2B" w:rsidRDefault="007A0D3F">
      <w:pPr>
        <w:pStyle w:val="CommandBlock"/>
      </w:pPr>
      <w:r>
        <w:t xml:space="preserve">    --data-urlencode "csrf_token=$token" --data-urlencode "username=owner" `</w:t>
      </w:r>
    </w:p>
    <w:p w14:paraId="4DF8EE1D" w14:textId="77777777" w:rsidR="00BA4A2B" w:rsidRDefault="007A0D3F">
      <w:pPr>
        <w:pStyle w:val="CommandBlock"/>
      </w:pPr>
      <w:r>
        <w:t xml:space="preserve">    --data-urlencode "password=$env:SPA_WEB_PASSWORD" `</w:t>
      </w:r>
    </w:p>
    <w:p w14:paraId="61D3BF60" w14:textId="77777777" w:rsidR="00BA4A2B" w:rsidRDefault="007A0D3F">
      <w:pPr>
        <w:pStyle w:val="CommandBlock"/>
      </w:pPr>
      <w:r>
        <w:t xml:space="preserve">    https://127.0.0.1:8765/login</w:t>
      </w:r>
    </w:p>
    <w:p w14:paraId="1361B4D9" w14:textId="77777777" w:rsidR="00BA4A2B" w:rsidRDefault="007A0D3F">
      <w:pPr>
        <w:pStyle w:val="CommandBlock"/>
      </w:pPr>
      <w:r>
        <w:t>&amp; "$env:SystemRoot\System32\curl.exe" -sS --ssl-revoke-best-effort `</w:t>
      </w:r>
    </w:p>
    <w:p w14:paraId="26639CAF" w14:textId="77777777" w:rsidR="00BA4A2B" w:rsidRDefault="007A0D3F">
      <w:pPr>
        <w:pStyle w:val="CommandBlock"/>
      </w:pPr>
      <w:r>
        <w:t xml:space="preserve">    --cacert .\certs\spa-ca.pem `</w:t>
      </w:r>
    </w:p>
    <w:p w14:paraId="567EB3B9" w14:textId="77777777" w:rsidR="00BA4A2B" w:rsidRDefault="007A0D3F">
      <w:pPr>
        <w:pStyle w:val="CommandBlock"/>
      </w:pPr>
      <w:r>
        <w:t xml:space="preserve">    -b .\form-jar.txt -c .\form-jar.txt -o .\form-page.html `</w:t>
      </w:r>
    </w:p>
    <w:p w14:paraId="55C1AB5A" w14:textId="77777777" w:rsidR="00BA4A2B" w:rsidRDefault="007A0D3F">
      <w:pPr>
        <w:pStyle w:val="CommandBlock"/>
      </w:pPr>
      <w:r>
        <w:t xml:space="preserve">    https://127.0.0.1:8765/contacts/2/edit</w:t>
      </w:r>
    </w:p>
    <w:p w14:paraId="01D79229" w14:textId="77777777" w:rsidR="00BA4A2B" w:rsidRDefault="007A0D3F">
      <w:pPr>
        <w:pStyle w:val="CommandBlock"/>
      </w:pPr>
      <w:r>
        <w:t>$token = (Select-String 'name="csrf_token"' .\form-page.html).Line `</w:t>
      </w:r>
    </w:p>
    <w:p w14:paraId="460EE90A" w14:textId="77777777" w:rsidR="00BA4A2B" w:rsidRDefault="007A0D3F">
      <w:pPr>
        <w:pStyle w:val="CommandBlock"/>
      </w:pPr>
      <w:r>
        <w:t xml:space="preserve">    -replace '.*value="|".*', ''</w:t>
      </w:r>
    </w:p>
    <w:p w14:paraId="450EFCAD" w14:textId="77777777" w:rsidR="00BA4A2B" w:rsidRDefault="007A0D3F">
      <w:pPr>
        <w:pStyle w:val="CommandBlock"/>
      </w:pPr>
      <w:r>
        <w:t>&amp; "$env:SystemRoot\System32\curl.exe" -sS --ssl-revoke-best-effort `</w:t>
      </w:r>
    </w:p>
    <w:p w14:paraId="6B0053BC" w14:textId="77777777" w:rsidR="00BA4A2B" w:rsidRDefault="007A0D3F">
      <w:pPr>
        <w:pStyle w:val="CommandBlock"/>
      </w:pPr>
      <w:r>
        <w:t xml:space="preserve">    --cacert .\certs\spa-ca.pem -b .\form-jar.txt -o NUL -w $format `</w:t>
      </w:r>
    </w:p>
    <w:p w14:paraId="069939CD" w14:textId="77777777" w:rsidR="00BA4A2B" w:rsidRDefault="007A0D3F">
      <w:pPr>
        <w:pStyle w:val="CommandBlock"/>
      </w:pPr>
      <w:r>
        <w:t xml:space="preserve">    --data-urlencode "name=Grace Hopper" `</w:t>
      </w:r>
    </w:p>
    <w:p w14:paraId="3F4B3388" w14:textId="77777777" w:rsidR="00BA4A2B" w:rsidRDefault="007A0D3F">
      <w:pPr>
        <w:pStyle w:val="CommandBlock"/>
      </w:pPr>
      <w:r>
        <w:t xml:space="preserve">    --data-urlencode "email=grace@example.com" `</w:t>
      </w:r>
    </w:p>
    <w:p w14:paraId="4304BBE0" w14:textId="77777777" w:rsidR="00BA4A2B" w:rsidRDefault="007A0D3F">
      <w:pPr>
        <w:pStyle w:val="CommandBlock"/>
      </w:pPr>
      <w:r>
        <w:t xml:space="preserve">    https://127.0.0.1:8765/contacts/2/edit</w:t>
      </w:r>
    </w:p>
    <w:p w14:paraId="27A8678E" w14:textId="77777777" w:rsidR="00BA4A2B" w:rsidRDefault="007A0D3F">
      <w:pPr>
        <w:pStyle w:val="CommandBlock"/>
      </w:pPr>
      <w:r>
        <w:t>$wrong = "0" * 64</w:t>
      </w:r>
    </w:p>
    <w:p w14:paraId="02996AA3" w14:textId="77777777" w:rsidR="00BA4A2B" w:rsidRDefault="007A0D3F">
      <w:pPr>
        <w:pStyle w:val="CommandBlock"/>
      </w:pPr>
      <w:r>
        <w:t>&amp; "$env:SystemRoot\System32\curl.exe" -sS --ssl-revoke-best-effort `</w:t>
      </w:r>
    </w:p>
    <w:p w14:paraId="529C9D98" w14:textId="77777777" w:rsidR="00BA4A2B" w:rsidRDefault="007A0D3F">
      <w:pPr>
        <w:pStyle w:val="CommandBlock"/>
      </w:pPr>
      <w:r>
        <w:t xml:space="preserve">    --cacert .\certs\spa-ca.pem -b .\form-jar.txt -o NUL -w $format `</w:t>
      </w:r>
    </w:p>
    <w:p w14:paraId="5D56BAC5" w14:textId="77777777" w:rsidR="00BA4A2B" w:rsidRDefault="007A0D3F">
      <w:pPr>
        <w:pStyle w:val="CommandBlock"/>
      </w:pPr>
      <w:r>
        <w:t xml:space="preserve">    --data-urlencode "csrf_token=$wrong" --data-urlencode "name=Grace Hopper" `</w:t>
      </w:r>
    </w:p>
    <w:p w14:paraId="6347ED48" w14:textId="77777777" w:rsidR="00BA4A2B" w:rsidRDefault="007A0D3F">
      <w:pPr>
        <w:pStyle w:val="CommandBlock"/>
      </w:pPr>
      <w:r>
        <w:t xml:space="preserve">    --data-urlencode "email=grace@example.com" `</w:t>
      </w:r>
    </w:p>
    <w:p w14:paraId="5966DB91" w14:textId="77777777" w:rsidR="00BA4A2B" w:rsidRDefault="007A0D3F">
      <w:pPr>
        <w:pStyle w:val="CommandBlock"/>
      </w:pPr>
      <w:r>
        <w:t xml:space="preserve">    https://127.0.0.1:8765/contacts/2/edit</w:t>
      </w:r>
    </w:p>
    <w:p w14:paraId="5A021F8B" w14:textId="77777777" w:rsidR="00BA4A2B" w:rsidRDefault="007A0D3F">
      <w:pPr>
        <w:pStyle w:val="CommandBlock"/>
      </w:pPr>
      <w:r>
        <w:t>&amp; "$env:SystemRoot\System32\curl.exe" -sS --ssl-revoke-best-effort `</w:t>
      </w:r>
    </w:p>
    <w:p w14:paraId="1E80F77B" w14:textId="77777777" w:rsidR="00BA4A2B" w:rsidRDefault="007A0D3F">
      <w:pPr>
        <w:pStyle w:val="CommandBlock"/>
      </w:pPr>
      <w:r>
        <w:t xml:space="preserve">    --cacert .\certs\spa-ca.pem -b .\form-jar.txt -o NUL -w $format `</w:t>
      </w:r>
    </w:p>
    <w:p w14:paraId="54A2F74F" w14:textId="77777777" w:rsidR="00BA4A2B" w:rsidRDefault="007A0D3F">
      <w:pPr>
        <w:pStyle w:val="CommandBlock"/>
      </w:pPr>
      <w:r>
        <w:t xml:space="preserve">    --data-urlencode "csrf_token=$token" --data-urlencode "name=" `</w:t>
      </w:r>
    </w:p>
    <w:p w14:paraId="0AF6726F" w14:textId="77777777" w:rsidR="00BA4A2B" w:rsidRDefault="007A0D3F">
      <w:pPr>
        <w:pStyle w:val="CommandBlock"/>
      </w:pPr>
      <w:r>
        <w:t xml:space="preserve">    --data-urlencode "email=grace" https://127.0.0.1:8765/contacts/2/edit</w:t>
      </w:r>
    </w:p>
    <w:p w14:paraId="2B90D2E9" w14:textId="77777777" w:rsidR="00BA4A2B" w:rsidRDefault="007A0D3F">
      <w:pPr>
        <w:pStyle w:val="CommandBlock"/>
      </w:pPr>
      <w:r>
        <w:t>&amp; "$env:SystemRoot\System32\curl.exe" -sS --ssl-revoke-best-effort `</w:t>
      </w:r>
    </w:p>
    <w:p w14:paraId="6DF7EC2A" w14:textId="77777777" w:rsidR="00BA4A2B" w:rsidRDefault="007A0D3F">
      <w:pPr>
        <w:pStyle w:val="CommandBlock"/>
      </w:pPr>
      <w:r>
        <w:t xml:space="preserve">    --cacert .\certs\spa-ca.pem -b .\form-jar.txt -o NUL -w $format `</w:t>
      </w:r>
    </w:p>
    <w:p w14:paraId="5B2BF7F3" w14:textId="77777777" w:rsidR="00BA4A2B" w:rsidRDefault="007A0D3F">
      <w:pPr>
        <w:pStyle w:val="CommandBlock"/>
      </w:pPr>
      <w:r>
        <w:t xml:space="preserve">    --data-urlencode "csrf_token=$token" --data-urlencode "name=Grace Hopper" `</w:t>
      </w:r>
    </w:p>
    <w:p w14:paraId="40D4064F" w14:textId="77777777" w:rsidR="00BA4A2B" w:rsidRDefault="007A0D3F">
      <w:pPr>
        <w:pStyle w:val="CommandBlock"/>
      </w:pPr>
      <w:r>
        <w:t xml:space="preserve">    --data-urlencode "email=grace@example.com" --data-urlencode "phone=555-0101" `</w:t>
      </w:r>
    </w:p>
    <w:p w14:paraId="2102E728" w14:textId="77777777" w:rsidR="00BA4A2B" w:rsidRDefault="007A0D3F">
      <w:pPr>
        <w:pStyle w:val="CommandBlock"/>
      </w:pPr>
      <w:r>
        <w:t xml:space="preserve">    https://127.0.0.1:8765/contacts/2/edit</w:t>
      </w:r>
    </w:p>
    <w:p w14:paraId="076AB6F0" w14:textId="77777777" w:rsidR="00BA4A2B" w:rsidRDefault="007A0D3F">
      <w:pPr>
        <w:pStyle w:val="CommandBlock"/>
      </w:pPr>
      <w:r>
        <w:t>&amp; "$env:SystemRoot\System32\curl.exe" -sS --ssl-revoke-best-effort `</w:t>
      </w:r>
    </w:p>
    <w:p w14:paraId="23F8BAA7" w14:textId="77777777" w:rsidR="00BA4A2B" w:rsidRDefault="007A0D3F">
      <w:pPr>
        <w:pStyle w:val="CommandBlock"/>
      </w:pPr>
      <w:r>
        <w:t xml:space="preserve">    --cacert .\certs\spa-ca.pem `</w:t>
      </w:r>
    </w:p>
    <w:p w14:paraId="181D6B9E" w14:textId="77777777" w:rsidR="00BA4A2B" w:rsidRDefault="007A0D3F">
      <w:pPr>
        <w:pStyle w:val="CommandBlock"/>
      </w:pPr>
      <w:r>
        <w:t xml:space="preserve">    -b .\form-jar.txt -c .\form-jar.txt -o .\form-page.html `</w:t>
      </w:r>
    </w:p>
    <w:p w14:paraId="3BB642CC" w14:textId="77777777" w:rsidR="00BA4A2B" w:rsidRDefault="007A0D3F">
      <w:pPr>
        <w:pStyle w:val="CommandBlock"/>
      </w:pPr>
      <w:r>
        <w:t xml:space="preserve">    https://127.0.0.1:8765/contacts/2</w:t>
      </w:r>
    </w:p>
    <w:p w14:paraId="5A2D6100" w14:textId="77777777" w:rsidR="00BA4A2B" w:rsidRDefault="007A0D3F">
      <w:pPr>
        <w:pStyle w:val="CommandBlock"/>
      </w:pPr>
      <w:r>
        <w:t>(Select-String 'id="flash"' .\form-page.html).Line</w:t>
      </w:r>
    </w:p>
    <w:p w14:paraId="19EF357D" w14:textId="77777777" w:rsidR="00BA4A2B" w:rsidRDefault="007A0D3F">
      <w:pPr>
        <w:pStyle w:val="CommandBlock"/>
      </w:pPr>
      <w:r>
        <w:t>&amp; "$env:SystemRoot\System32\curl.exe" -sS --ssl-revoke-best-effort `</w:t>
      </w:r>
    </w:p>
    <w:p w14:paraId="08E3B2E3" w14:textId="77777777" w:rsidR="00BA4A2B" w:rsidRDefault="007A0D3F">
      <w:pPr>
        <w:pStyle w:val="CommandBlock"/>
      </w:pPr>
      <w:r>
        <w:t xml:space="preserve">    --cacert .\certs\spa-ca.pem -b .\form-jar.txt -o NUL -w $format `</w:t>
      </w:r>
    </w:p>
    <w:p w14:paraId="225263F7" w14:textId="77777777" w:rsidR="00BA4A2B" w:rsidRDefault="007A0D3F">
      <w:pPr>
        <w:pStyle w:val="CommandBlock"/>
      </w:pPr>
      <w:r>
        <w:t xml:space="preserve">    --data-urlencode "csrf_token=$token" `</w:t>
      </w:r>
    </w:p>
    <w:p w14:paraId="4DD1C8BB" w14:textId="77777777" w:rsidR="00BA4A2B" w:rsidRDefault="007A0D3F">
      <w:pPr>
        <w:pStyle w:val="CommandBlock"/>
      </w:pPr>
      <w:r>
        <w:t xml:space="preserve">    https://127.0.0.1:8765/contacts/3/delete</w:t>
      </w:r>
    </w:p>
    <w:p w14:paraId="040E8B26" w14:textId="77777777" w:rsidR="00BA4A2B" w:rsidRDefault="007A0D3F">
      <w:pPr>
        <w:pStyle w:val="CommandBlock"/>
      </w:pPr>
      <w:r>
        <w:t>&amp; "$env:SystemRoot\System32\curl.exe" -sS --ssl-revoke-best-effort `</w:t>
      </w:r>
    </w:p>
    <w:p w14:paraId="3CFCE2C8" w14:textId="77777777" w:rsidR="00BA4A2B" w:rsidRDefault="007A0D3F">
      <w:pPr>
        <w:pStyle w:val="CommandBlock"/>
      </w:pPr>
      <w:r>
        <w:t xml:space="preserve">    --cacert .\certs\spa-ca.pem `</w:t>
      </w:r>
    </w:p>
    <w:p w14:paraId="4C94F26A" w14:textId="77777777" w:rsidR="00BA4A2B" w:rsidRDefault="007A0D3F">
      <w:pPr>
        <w:pStyle w:val="CommandBlock"/>
      </w:pPr>
      <w:r>
        <w:t xml:space="preserve">    -b .\form-jar.txt -c .\form-jar.txt -o .\form-page.html `</w:t>
      </w:r>
    </w:p>
    <w:p w14:paraId="0924AB98" w14:textId="77777777" w:rsidR="00BA4A2B" w:rsidRDefault="007A0D3F">
      <w:pPr>
        <w:pStyle w:val="CommandBlock"/>
      </w:pPr>
      <w:r>
        <w:t xml:space="preserve">    https://127.0.0.1:8765/contacts</w:t>
      </w:r>
    </w:p>
    <w:p w14:paraId="5ED7ACF3" w14:textId="77777777" w:rsidR="00BA4A2B" w:rsidRDefault="007A0D3F">
      <w:pPr>
        <w:pStyle w:val="CommandBlock"/>
      </w:pPr>
      <w:r>
        <w:t>(Select-String 'id="flash"' .\form-page.html).Line</w:t>
      </w:r>
    </w:p>
    <w:p w14:paraId="1312D21A" w14:textId="77777777" w:rsidR="00BA4A2B" w:rsidRDefault="007A0D3F">
      <w:pPr>
        <w:pStyle w:val="CommandBlock"/>
      </w:pPr>
      <w:r>
        <w:t>$apiFormat = "\n%{http_code} [%header{content-type}]\n"</w:t>
      </w:r>
    </w:p>
    <w:p w14:paraId="5412F188" w14:textId="77777777" w:rsidR="00BA4A2B" w:rsidRDefault="007A0D3F">
      <w:pPr>
        <w:pStyle w:val="CommandBlock"/>
      </w:pPr>
      <w:r>
        <w:t>&amp; "$env:SystemRoot\System32\curl.exe" -sS --ssl-revoke-best-effort `</w:t>
      </w:r>
    </w:p>
    <w:p w14:paraId="75C8D02F" w14:textId="77777777" w:rsidR="00BA4A2B" w:rsidRDefault="007A0D3F">
      <w:pPr>
        <w:pStyle w:val="CommandBlock"/>
      </w:pPr>
      <w:r>
        <w:t xml:space="preserve">    --cacert .\certs\spa-ca.pem -b .\form-jar.txt -X DELETE -w $apiFormat `</w:t>
      </w:r>
    </w:p>
    <w:p w14:paraId="33E79CDA" w14:textId="77777777" w:rsidR="00BA4A2B" w:rsidRDefault="007A0D3F">
      <w:pPr>
        <w:pStyle w:val="CommandBlock"/>
      </w:pPr>
      <w:r>
        <w:t xml:space="preserve">    https://127.0.0.1:8765/api/v1/contacts/1</w:t>
      </w:r>
    </w:p>
    <w:p w14:paraId="577921BF" w14:textId="77777777" w:rsidR="00BA4A2B" w:rsidRDefault="007A0D3F">
      <w:pPr>
        <w:pStyle w:val="CommandBlock"/>
      </w:pPr>
      <w:r>
        <w:t>&amp; "$env:SystemRoot\System32\curl.exe" -sS --ssl-revoke-best-effort `</w:t>
      </w:r>
    </w:p>
    <w:p w14:paraId="5D109253" w14:textId="77777777" w:rsidR="00BA4A2B" w:rsidRDefault="007A0D3F">
      <w:pPr>
        <w:pStyle w:val="CommandBlock"/>
      </w:pPr>
      <w:r>
        <w:t xml:space="preserve">    --cacert .\certs\spa-ca.pem -b .\form-jar.txt -X DELETE -o NUL -w $format `</w:t>
      </w:r>
    </w:p>
    <w:p w14:paraId="5FCA503E" w14:textId="77777777" w:rsidR="00BA4A2B" w:rsidRDefault="007A0D3F">
      <w:pPr>
        <w:pStyle w:val="CommandBlock"/>
      </w:pPr>
      <w:r>
        <w:t xml:space="preserve">    -H "X-CSRF-Token: $token" https://127.0.0.1:8765/api/v1/contacts/1</w:t>
      </w:r>
    </w:p>
    <w:p w14:paraId="6F754F69" w14:textId="77777777" w:rsidR="00BA4A2B" w:rsidRDefault="007A0D3F">
      <w:pPr>
        <w:pStyle w:val="CommandBlock"/>
      </w:pPr>
      <w:r>
        <w:t>&amp; "$env:SystemRoot\System32\curl.exe" -sS --ssl-revoke-best-effort `</w:t>
      </w:r>
    </w:p>
    <w:p w14:paraId="027456C6" w14:textId="77777777" w:rsidR="00BA4A2B" w:rsidRDefault="007A0D3F">
      <w:pPr>
        <w:pStyle w:val="CommandBlock"/>
      </w:pPr>
      <w:r>
        <w:t xml:space="preserve">    --cacert .\certs\spa-ca.pem -b .\form-jar.txt -w $apiFormat `</w:t>
      </w:r>
    </w:p>
    <w:p w14:paraId="4431A57F" w14:textId="77777777" w:rsidR="00BA4A2B" w:rsidRDefault="007A0D3F">
      <w:pPr>
        <w:pStyle w:val="CommandBlock"/>
      </w:pPr>
      <w:r>
        <w:t xml:space="preserve">    https://127.0.0.1:8765/api/v1/contacts</w:t>
      </w:r>
    </w:p>
    <w:p w14:paraId="3FA6E27D" w14:textId="77777777" w:rsidR="00BA4A2B" w:rsidRDefault="007A0D3F">
      <w:pPr>
        <w:pStyle w:val="CommandBlock"/>
      </w:pPr>
      <w:r>
        <w:t>&amp; "$env:SystemRoot\System32\curl.exe" -sS --ssl-revoke-best-effort `</w:t>
      </w:r>
    </w:p>
    <w:p w14:paraId="004BAEBB" w14:textId="77777777" w:rsidR="00BA4A2B" w:rsidRDefault="007A0D3F">
      <w:pPr>
        <w:pStyle w:val="CommandBlock"/>
      </w:pPr>
      <w:r>
        <w:t xml:space="preserve">    --cacert .\certs\spa-ca.pem `</w:t>
      </w:r>
    </w:p>
    <w:p w14:paraId="727ADCD3" w14:textId="77777777" w:rsidR="00BA4A2B" w:rsidRDefault="007A0D3F">
      <w:pPr>
        <w:pStyle w:val="CommandBlock"/>
        <w:keepNext/>
      </w:pPr>
      <w:r>
        <w:t xml:space="preserve">    -b .\form-jar.txt -c .\form-jar.txt -o NUL -w $format `</w:t>
      </w:r>
    </w:p>
    <w:p w14:paraId="6E7680E3" w14:textId="77777777" w:rsidR="00BA4A2B" w:rsidRDefault="007A0D3F">
      <w:pPr>
        <w:pStyle w:val="CommandBlock"/>
        <w:keepNext/>
      </w:pPr>
      <w:r>
        <w:t xml:space="preserve">    --data-urlencode "csrf_token=$token" https://127.0.0.1:8765/logout</w:t>
      </w:r>
    </w:p>
    <w:p w14:paraId="533B84D1" w14:textId="77777777" w:rsidR="00BA4A2B" w:rsidRDefault="007A0D3F">
      <w:pPr>
        <w:pStyle w:val="CommandBlock"/>
      </w:pPr>
      <w:r>
        <w:t>Remove-Item .\form-jar.txt, .\form-page.html</w:t>
      </w:r>
    </w:p>
    <w:p w14:paraId="2D63259C" w14:textId="77777777" w:rsidR="00BA4A2B" w:rsidRDefault="00BA4A2B">
      <w:pPr>
        <w:keepNext/>
      </w:pPr>
    </w:p>
    <w:p w14:paraId="4FA6A9C9" w14:textId="77777777" w:rsidR="00BA4A2B" w:rsidRDefault="007A0D3F">
      <w:pPr>
        <w:pStyle w:val="Heading3"/>
      </w:pPr>
      <w:r>
        <w:t>Windows PowerShell Lifetime Check</w:t>
      </w:r>
    </w:p>
    <w:p w14:paraId="47CC753C" w14:textId="77777777" w:rsidR="00BA4A2B" w:rsidRDefault="007A0D3F">
      <w:pPr>
        <w:keepNext/>
      </w:pPr>
      <w:r>
        <w:t>Still in Terminal 2, log in, move every session's start 13 hours back, and ask for the list, as in the Assembly section.</w:t>
      </w:r>
    </w:p>
    <w:p w14:paraId="09BA6A3F" w14:textId="77777777" w:rsidR="00BA4A2B" w:rsidRDefault="00BA4A2B">
      <w:pPr>
        <w:keepNext/>
      </w:pPr>
    </w:p>
    <w:p w14:paraId="4F8AB87F" w14:textId="77777777" w:rsidR="00BA4A2B" w:rsidRDefault="007A0D3F">
      <w:pPr>
        <w:pStyle w:val="CommandBlock"/>
        <w:keepNext/>
      </w:pPr>
      <w:r>
        <w:t>$format = "%{http_code} [%header{location}]\n"</w:t>
      </w:r>
    </w:p>
    <w:p w14:paraId="17D4B02A" w14:textId="77777777" w:rsidR="00BA4A2B" w:rsidRDefault="007A0D3F">
      <w:pPr>
        <w:pStyle w:val="CommandBlock"/>
        <w:keepNext/>
      </w:pPr>
      <w:r>
        <w:t>&amp; "$env:SystemRoot\System32\curl.exe" -sS --ssl-revoke-best-effort `</w:t>
      </w:r>
    </w:p>
    <w:p w14:paraId="5576EE6F" w14:textId="77777777" w:rsidR="00BA4A2B" w:rsidRDefault="007A0D3F">
      <w:pPr>
        <w:pStyle w:val="CommandBlock"/>
      </w:pPr>
      <w:r>
        <w:t xml:space="preserve">    --cacert .\certs\spa-ca.pem -c .\form-jar.txt -o .\form-page.html `</w:t>
      </w:r>
    </w:p>
    <w:p w14:paraId="4EA5F47C" w14:textId="77777777" w:rsidR="00BA4A2B" w:rsidRDefault="007A0D3F">
      <w:pPr>
        <w:pStyle w:val="CommandBlock"/>
      </w:pPr>
      <w:r>
        <w:t xml:space="preserve">    https://127.0.0.1:8765/login</w:t>
      </w:r>
    </w:p>
    <w:p w14:paraId="4FA122EB" w14:textId="77777777" w:rsidR="00BA4A2B" w:rsidRDefault="007A0D3F">
      <w:pPr>
        <w:pStyle w:val="CommandBlock"/>
      </w:pPr>
      <w:r>
        <w:t>$token = (Select-String 'name="csrf_token"' .\form-page.html).Line `</w:t>
      </w:r>
    </w:p>
    <w:p w14:paraId="73C58475" w14:textId="77777777" w:rsidR="00BA4A2B" w:rsidRDefault="007A0D3F">
      <w:pPr>
        <w:pStyle w:val="CommandBlock"/>
      </w:pPr>
      <w:r>
        <w:t xml:space="preserve">    -replace '.*value="|".*', ''</w:t>
      </w:r>
    </w:p>
    <w:p w14:paraId="7B777CB4" w14:textId="77777777" w:rsidR="00BA4A2B" w:rsidRDefault="007A0D3F">
      <w:pPr>
        <w:pStyle w:val="CommandBlock"/>
      </w:pPr>
      <w:r>
        <w:t>&amp; "$env:SystemRoot\System32\curl.exe" -sS --ssl-revoke-best-effort `</w:t>
      </w:r>
    </w:p>
    <w:p w14:paraId="31F7FD80" w14:textId="77777777" w:rsidR="00BA4A2B" w:rsidRDefault="007A0D3F">
      <w:pPr>
        <w:pStyle w:val="CommandBlock"/>
      </w:pPr>
      <w:r>
        <w:t xml:space="preserve">    --cacert .\certs\spa-ca.pem `</w:t>
      </w:r>
    </w:p>
    <w:p w14:paraId="11C4F7F0" w14:textId="77777777" w:rsidR="00BA4A2B" w:rsidRDefault="007A0D3F">
      <w:pPr>
        <w:pStyle w:val="CommandBlock"/>
      </w:pPr>
      <w:r>
        <w:t xml:space="preserve">    -b .\form-jar.txt -c .\form-jar.txt -o NUL -w $format `</w:t>
      </w:r>
    </w:p>
    <w:p w14:paraId="4C685CE5" w14:textId="77777777" w:rsidR="00BA4A2B" w:rsidRDefault="007A0D3F">
      <w:pPr>
        <w:pStyle w:val="CommandBlock"/>
      </w:pPr>
      <w:r>
        <w:t xml:space="preserve">    --data-urlencode "csrf_token=$token" --data-urlencode "username=owner" `</w:t>
      </w:r>
    </w:p>
    <w:p w14:paraId="5AC0AB8F" w14:textId="77777777" w:rsidR="00BA4A2B" w:rsidRDefault="007A0D3F">
      <w:pPr>
        <w:pStyle w:val="CommandBlock"/>
      </w:pPr>
      <w:r>
        <w:t xml:space="preserve">    --data-urlencode "password=$env:SPA_WEB_PASSWORD" `</w:t>
      </w:r>
    </w:p>
    <w:p w14:paraId="2C827C25" w14:textId="77777777" w:rsidR="00BA4A2B" w:rsidRDefault="007A0D3F">
      <w:pPr>
        <w:pStyle w:val="CommandBlock"/>
      </w:pPr>
      <w:r>
        <w:t xml:space="preserve">    https://127.0.0.1:8765/login</w:t>
      </w:r>
    </w:p>
    <w:p w14:paraId="24E16033" w14:textId="77777777" w:rsidR="00BA4A2B" w:rsidRDefault="007A0D3F">
      <w:pPr>
        <w:pStyle w:val="CommandBlock"/>
      </w:pPr>
      <w:r>
        <w:t>$mysql = "C:\Program Files\MySQL\MySQL Server 26.7\bin\mysql.exe"</w:t>
      </w:r>
    </w:p>
    <w:p w14:paraId="75344650" w14:textId="77777777" w:rsidR="00BA4A2B" w:rsidRDefault="007A0D3F">
      <w:pPr>
        <w:pStyle w:val="CommandBlock"/>
      </w:pPr>
      <w:r>
        <w:t>$sessions = "web_sessions_erlang"</w:t>
      </w:r>
    </w:p>
    <w:p w14:paraId="717A5755" w14:textId="77777777" w:rsidR="00BA4A2B" w:rsidRDefault="007A0D3F">
      <w:pPr>
        <w:pStyle w:val="CommandBlock"/>
      </w:pPr>
      <w:r>
        <w:t>$env:MYSQL_PWD = $env:SPA_DB_PASSWORD</w:t>
      </w:r>
    </w:p>
    <w:p w14:paraId="7D7543D9" w14:textId="77777777" w:rsidR="00BA4A2B" w:rsidRDefault="007A0D3F">
      <w:pPr>
        <w:pStyle w:val="CommandBlock"/>
      </w:pPr>
      <w:r>
        <w:t>&amp; $mysql -u devuser -h 127.0.0.1 -P 3306 -D spa_contacts `</w:t>
      </w:r>
    </w:p>
    <w:p w14:paraId="16B8D24C" w14:textId="77777777" w:rsidR="00BA4A2B" w:rsidRDefault="007A0D3F">
      <w:pPr>
        <w:pStyle w:val="CommandBlock"/>
      </w:pPr>
      <w:r>
        <w:t xml:space="preserve">    -e "UPDATE $sessions SET created_at = created_at - INTERVAL 13 HOUR"</w:t>
      </w:r>
    </w:p>
    <w:p w14:paraId="4B6867D4" w14:textId="77777777" w:rsidR="00BA4A2B" w:rsidRDefault="007A0D3F">
      <w:pPr>
        <w:pStyle w:val="CommandBlock"/>
      </w:pPr>
      <w:r>
        <w:t>Remove-Item Env:MYSQL_PWD</w:t>
      </w:r>
    </w:p>
    <w:p w14:paraId="7F640F05" w14:textId="77777777" w:rsidR="00BA4A2B" w:rsidRDefault="007A0D3F">
      <w:pPr>
        <w:pStyle w:val="CommandBlock"/>
      </w:pPr>
      <w:r>
        <w:t>&amp; "$env:SystemRoot\System32\curl.exe" -sS --ssl-revoke-best-effort `</w:t>
      </w:r>
    </w:p>
    <w:p w14:paraId="3CA13F4F" w14:textId="77777777" w:rsidR="00BA4A2B" w:rsidRDefault="007A0D3F">
      <w:pPr>
        <w:pStyle w:val="CommandBlock"/>
        <w:keepNext/>
      </w:pPr>
      <w:r>
        <w:t xml:space="preserve">    --cacert .\certs\spa-ca.pem -b .\form-jar.txt -o NUL -w $format `</w:t>
      </w:r>
    </w:p>
    <w:p w14:paraId="1106835B" w14:textId="77777777" w:rsidR="00BA4A2B" w:rsidRDefault="007A0D3F">
      <w:pPr>
        <w:pStyle w:val="CommandBlock"/>
        <w:keepNext/>
      </w:pPr>
      <w:r>
        <w:t xml:space="preserve">    https://127.0.0.1:8765/contacts</w:t>
      </w:r>
    </w:p>
    <w:p w14:paraId="41EA02BD" w14:textId="77777777" w:rsidR="00BA4A2B" w:rsidRDefault="007A0D3F">
      <w:pPr>
        <w:pStyle w:val="CommandBlock"/>
      </w:pPr>
      <w:r>
        <w:t>Remove-Item .\form-jar.txt, .\form-page.html</w:t>
      </w:r>
    </w:p>
    <w:p w14:paraId="4977EDD8" w14:textId="77777777" w:rsidR="00BA4A2B" w:rsidRDefault="00BA4A2B">
      <w:pPr>
        <w:keepNext/>
      </w:pPr>
    </w:p>
    <w:p w14:paraId="18EC4180" w14:textId="77777777" w:rsidR="00BA4A2B" w:rsidRDefault="007A0D3F">
      <w:pPr>
        <w:pStyle w:val="Heading3"/>
      </w:pPr>
      <w:r>
        <w:t>Windows PowerShell Workbook Check</w:t>
      </w:r>
    </w:p>
    <w:p w14:paraId="3A9990A9" w14:textId="77777777" w:rsidR="00BA4A2B" w:rsidRDefault="007A0D3F">
      <w:pPr>
        <w:keepNext/>
      </w:pPr>
      <w:r>
        <w:t>Still in Terminal 2, the two requests the Workbook Exercise and the Challenge change, as in the Assembly section.</w:t>
      </w:r>
    </w:p>
    <w:p w14:paraId="304F6FF9" w14:textId="77777777" w:rsidR="00BA4A2B" w:rsidRDefault="00BA4A2B">
      <w:pPr>
        <w:keepNext/>
      </w:pPr>
    </w:p>
    <w:p w14:paraId="72876F5B" w14:textId="77777777" w:rsidR="00BA4A2B" w:rsidRDefault="007A0D3F">
      <w:pPr>
        <w:pStyle w:val="CommandBlock"/>
        <w:keepNext/>
      </w:pPr>
      <w:r>
        <w:t>$format = "%{http_code} [%header{location}]\n"</w:t>
      </w:r>
    </w:p>
    <w:p w14:paraId="50C7F656" w14:textId="77777777" w:rsidR="00BA4A2B" w:rsidRDefault="007A0D3F">
      <w:pPr>
        <w:pStyle w:val="CommandBlock"/>
        <w:keepNext/>
      </w:pPr>
      <w:r>
        <w:t>&amp; "$env:SystemRoot\System32\curl.exe" -sS --ssl-revoke-best-effort `</w:t>
      </w:r>
    </w:p>
    <w:p w14:paraId="224219E2" w14:textId="77777777" w:rsidR="00BA4A2B" w:rsidRDefault="007A0D3F">
      <w:pPr>
        <w:pStyle w:val="CommandBlock"/>
      </w:pPr>
      <w:r>
        <w:t xml:space="preserve">    --cacert .\certs\spa-ca.pem -c .\form-jar.txt -o .\form-page.html `</w:t>
      </w:r>
    </w:p>
    <w:p w14:paraId="5CE7C85E" w14:textId="77777777" w:rsidR="00BA4A2B" w:rsidRDefault="007A0D3F">
      <w:pPr>
        <w:pStyle w:val="CommandBlock"/>
      </w:pPr>
      <w:r>
        <w:t xml:space="preserve">    https://127.0.0.1:8765/login</w:t>
      </w:r>
    </w:p>
    <w:p w14:paraId="42FEB31D" w14:textId="77777777" w:rsidR="00BA4A2B" w:rsidRDefault="007A0D3F">
      <w:pPr>
        <w:pStyle w:val="CommandBlock"/>
      </w:pPr>
      <w:r>
        <w:t>$token = (Select-String 'name="csrf_token"' .\form-page.html).Line `</w:t>
      </w:r>
    </w:p>
    <w:p w14:paraId="402A27C4" w14:textId="77777777" w:rsidR="00BA4A2B" w:rsidRDefault="007A0D3F">
      <w:pPr>
        <w:pStyle w:val="CommandBlock"/>
      </w:pPr>
      <w:r>
        <w:t xml:space="preserve">    -replace '.*value="|".*', ''</w:t>
      </w:r>
    </w:p>
    <w:p w14:paraId="2C4467F1" w14:textId="77777777" w:rsidR="00BA4A2B" w:rsidRDefault="007A0D3F">
      <w:pPr>
        <w:pStyle w:val="CommandBlock"/>
      </w:pPr>
      <w:r>
        <w:t>&amp; "$env:SystemRoot\System32\curl.exe" -sS --ssl-revoke-best-effort `</w:t>
      </w:r>
    </w:p>
    <w:p w14:paraId="575444F1" w14:textId="77777777" w:rsidR="00BA4A2B" w:rsidRDefault="007A0D3F">
      <w:pPr>
        <w:pStyle w:val="CommandBlock"/>
      </w:pPr>
      <w:r>
        <w:t xml:space="preserve">    --cacert .\certs\spa-ca.pem `</w:t>
      </w:r>
    </w:p>
    <w:p w14:paraId="56E5BAD3" w14:textId="77777777" w:rsidR="00BA4A2B" w:rsidRDefault="007A0D3F">
      <w:pPr>
        <w:pStyle w:val="CommandBlock"/>
      </w:pPr>
      <w:r>
        <w:t xml:space="preserve">    -b .\form-jar.txt -c .\form-jar.txt -o NUL -w $format `</w:t>
      </w:r>
    </w:p>
    <w:p w14:paraId="463D125C" w14:textId="77777777" w:rsidR="00BA4A2B" w:rsidRDefault="007A0D3F">
      <w:pPr>
        <w:pStyle w:val="CommandBlock"/>
      </w:pPr>
      <w:r>
        <w:t xml:space="preserve">    --data-urlencode "csrf_token=$token" --data-urlencode "username=owner" `</w:t>
      </w:r>
    </w:p>
    <w:p w14:paraId="2FF627DE" w14:textId="77777777" w:rsidR="00BA4A2B" w:rsidRDefault="007A0D3F">
      <w:pPr>
        <w:pStyle w:val="CommandBlock"/>
      </w:pPr>
      <w:r>
        <w:t xml:space="preserve">    --data-urlencode "password=$env:SPA_WEB_PASSWORD" `</w:t>
      </w:r>
    </w:p>
    <w:p w14:paraId="11643E54" w14:textId="77777777" w:rsidR="00BA4A2B" w:rsidRDefault="007A0D3F">
      <w:pPr>
        <w:pStyle w:val="CommandBlock"/>
      </w:pPr>
      <w:r>
        <w:t xml:space="preserve">    https://127.0.0.1:8765/login</w:t>
      </w:r>
    </w:p>
    <w:p w14:paraId="4DB7C55A" w14:textId="77777777" w:rsidR="00BA4A2B" w:rsidRDefault="007A0D3F">
      <w:pPr>
        <w:pStyle w:val="CommandBlock"/>
      </w:pPr>
      <w:r>
        <w:t>&amp; "$env:SystemRoot\System32\curl.exe" -sS --ssl-revoke-best-effort `</w:t>
      </w:r>
    </w:p>
    <w:p w14:paraId="1E1AE750" w14:textId="77777777" w:rsidR="00BA4A2B" w:rsidRDefault="007A0D3F">
      <w:pPr>
        <w:pStyle w:val="CommandBlock"/>
      </w:pPr>
      <w:r>
        <w:t xml:space="preserve">    --cacert .\certs\spa-ca.pem `</w:t>
      </w:r>
    </w:p>
    <w:p w14:paraId="0928A4D5" w14:textId="77777777" w:rsidR="00BA4A2B" w:rsidRDefault="007A0D3F">
      <w:pPr>
        <w:pStyle w:val="CommandBlock"/>
      </w:pPr>
      <w:r>
        <w:t xml:space="preserve">    -b .\form-jar.txt -c .\form-jar.txt -o .\form-page.html `</w:t>
      </w:r>
    </w:p>
    <w:p w14:paraId="77483EC4" w14:textId="77777777" w:rsidR="00BA4A2B" w:rsidRDefault="007A0D3F">
      <w:pPr>
        <w:pStyle w:val="CommandBlock"/>
      </w:pPr>
      <w:r>
        <w:t xml:space="preserve">    https://127.0.0.1:8765/contacts/new</w:t>
      </w:r>
    </w:p>
    <w:p w14:paraId="299CD8AB" w14:textId="77777777" w:rsidR="00BA4A2B" w:rsidRDefault="007A0D3F">
      <w:pPr>
        <w:pStyle w:val="CommandBlock"/>
      </w:pPr>
      <w:r>
        <w:t>$token = (Select-String 'name="csrf_token"' .\form-page.html).Line `</w:t>
      </w:r>
    </w:p>
    <w:p w14:paraId="0130EE84" w14:textId="77777777" w:rsidR="00BA4A2B" w:rsidRDefault="007A0D3F">
      <w:pPr>
        <w:pStyle w:val="CommandBlock"/>
      </w:pPr>
      <w:r>
        <w:t xml:space="preserve">    -replace '.*value="|".*', ''</w:t>
      </w:r>
    </w:p>
    <w:p w14:paraId="4D3B01FD" w14:textId="77777777" w:rsidR="00BA4A2B" w:rsidRDefault="007A0D3F">
      <w:pPr>
        <w:pStyle w:val="CommandBlock"/>
      </w:pPr>
      <w:r>
        <w:t>&amp; "$env:SystemRoot\System32\curl.exe" -sS --ssl-revoke-best-effort `</w:t>
      </w:r>
    </w:p>
    <w:p w14:paraId="6BC81E0D" w14:textId="77777777" w:rsidR="00BA4A2B" w:rsidRDefault="007A0D3F">
      <w:pPr>
        <w:pStyle w:val="CommandBlock"/>
      </w:pPr>
      <w:r>
        <w:t xml:space="preserve">    --cacert .\certs\spa-ca.pem -b .\form-jar.txt -o NUL -w $format `</w:t>
      </w:r>
    </w:p>
    <w:p w14:paraId="7735C78A" w14:textId="77777777" w:rsidR="00BA4A2B" w:rsidRDefault="007A0D3F">
      <w:pPr>
        <w:pStyle w:val="CommandBlock"/>
      </w:pPr>
      <w:r>
        <w:t xml:space="preserve">    -H "Origin: https://127.0.0.1:9999" --data-urlencode "csrf_token=$token" `</w:t>
      </w:r>
    </w:p>
    <w:p w14:paraId="6534EBD9" w14:textId="77777777" w:rsidR="00BA4A2B" w:rsidRDefault="007A0D3F">
      <w:pPr>
        <w:pStyle w:val="CommandBlock"/>
      </w:pPr>
      <w:r>
        <w:t xml:space="preserve">    --data-urlencode "name=Grace Hopper" `</w:t>
      </w:r>
    </w:p>
    <w:p w14:paraId="3A48C145" w14:textId="77777777" w:rsidR="00BA4A2B" w:rsidRDefault="007A0D3F">
      <w:pPr>
        <w:pStyle w:val="CommandBlock"/>
      </w:pPr>
      <w:r>
        <w:t xml:space="preserve">    --data-urlencode "email=grace@example.com" `</w:t>
      </w:r>
    </w:p>
    <w:p w14:paraId="142B3AF4" w14:textId="77777777" w:rsidR="00BA4A2B" w:rsidRDefault="007A0D3F">
      <w:pPr>
        <w:pStyle w:val="CommandBlock"/>
      </w:pPr>
      <w:r>
        <w:t xml:space="preserve">    https://127.0.0.1:8765/contacts/2/edit --next --ssl-revoke-best-effort `</w:t>
      </w:r>
    </w:p>
    <w:p w14:paraId="59814FAC" w14:textId="77777777" w:rsidR="00BA4A2B" w:rsidRDefault="007A0D3F">
      <w:pPr>
        <w:pStyle w:val="CommandBlock"/>
      </w:pPr>
      <w:r>
        <w:t xml:space="preserve">    --cacert .\certs\spa-ca.pem -b .\form-jar.txt -o NUL -w $format `</w:t>
      </w:r>
    </w:p>
    <w:p w14:paraId="50DA59B1" w14:textId="77777777" w:rsidR="00BA4A2B" w:rsidRDefault="007A0D3F">
      <w:pPr>
        <w:pStyle w:val="CommandBlock"/>
      </w:pPr>
      <w:r>
        <w:t xml:space="preserve">    --data-urlencode "csrf_token=$token" `</w:t>
      </w:r>
    </w:p>
    <w:p w14:paraId="63AFBDD4" w14:textId="77777777" w:rsidR="00BA4A2B" w:rsidRDefault="007A0D3F">
      <w:pPr>
        <w:pStyle w:val="CommandBlock"/>
      </w:pPr>
      <w:r>
        <w:t xml:space="preserve">    --data-urlencode "next=/contacts?name=gr" `</w:t>
      </w:r>
    </w:p>
    <w:p w14:paraId="681268BF" w14:textId="77777777" w:rsidR="00BA4A2B" w:rsidRDefault="007A0D3F">
      <w:pPr>
        <w:pStyle w:val="CommandBlock"/>
      </w:pPr>
      <w:r>
        <w:t xml:space="preserve">    https://127.0.0.1:8765/contacts/2/delete</w:t>
      </w:r>
    </w:p>
    <w:p w14:paraId="25495575" w14:textId="77777777" w:rsidR="00BA4A2B" w:rsidRDefault="007A0D3F">
      <w:pPr>
        <w:pStyle w:val="CommandBlock"/>
      </w:pPr>
      <w:r>
        <w:t>&amp; "$env:SystemRoot\System32\curl.exe" -sS --ssl-revoke-best-effort `</w:t>
      </w:r>
    </w:p>
    <w:p w14:paraId="09603CD4" w14:textId="77777777" w:rsidR="00BA4A2B" w:rsidRDefault="007A0D3F">
      <w:pPr>
        <w:pStyle w:val="CommandBlock"/>
      </w:pPr>
      <w:r>
        <w:t xml:space="preserve">    --cacert .\certs\spa-ca.pem `</w:t>
      </w:r>
    </w:p>
    <w:p w14:paraId="4C0A43E4" w14:textId="77777777" w:rsidR="00BA4A2B" w:rsidRDefault="007A0D3F">
      <w:pPr>
        <w:pStyle w:val="CommandBlock"/>
        <w:keepNext/>
      </w:pPr>
      <w:r>
        <w:t xml:space="preserve">    -b .\form-jar.txt -c .\form-jar.txt -o NUL -w $format `</w:t>
      </w:r>
    </w:p>
    <w:p w14:paraId="40DB687B" w14:textId="77777777" w:rsidR="00BA4A2B" w:rsidRDefault="007A0D3F">
      <w:pPr>
        <w:pStyle w:val="CommandBlock"/>
        <w:keepNext/>
      </w:pPr>
      <w:r>
        <w:t xml:space="preserve">    --data-urlencode "csrf_token=$token" https://127.0.0.1:8765/logout</w:t>
      </w:r>
    </w:p>
    <w:p w14:paraId="3C440AAE" w14:textId="77777777" w:rsidR="00BA4A2B" w:rsidRDefault="007A0D3F">
      <w:pPr>
        <w:pStyle w:val="CommandBlock"/>
      </w:pPr>
      <w:r>
        <w:t>Remove-Item .\form-jar.txt, .\form-page.html</w:t>
      </w:r>
    </w:p>
    <w:p w14:paraId="195A8071" w14:textId="77777777" w:rsidR="00BA4A2B" w:rsidRDefault="00BA4A2B">
      <w:pPr>
        <w:keepNext/>
      </w:pPr>
    </w:p>
    <w:p w14:paraId="3FFE309D" w14:textId="77777777" w:rsidR="00BA4A2B" w:rsidRDefault="007A0D3F">
      <w:r>
        <w:t>Then press Ctrl+C in Terminal 1 to stop the server.</w:t>
      </w:r>
    </w:p>
    <w:p w14:paraId="159BCE68" w14:textId="77777777" w:rsidR="00BA4A2B" w:rsidRDefault="00BA4A2B">
      <w:pPr>
        <w:keepNext/>
      </w:pPr>
    </w:p>
    <w:p w14:paraId="154A1751" w14:textId="77777777" w:rsidR="00BA4A2B" w:rsidRDefault="007A0D3F">
      <w:pPr>
        <w:pStyle w:val="Heading3"/>
      </w:pPr>
      <w:r>
        <w:t>Linux or macOS Build and Run</w:t>
      </w:r>
    </w:p>
    <w:p w14:paraId="566D465B" w14:textId="77777777" w:rsidR="00BA4A2B" w:rsidRDefault="007A0D3F">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 The Lifetime Check's UPDATE runs as Step 3's Linux lines run SQL: export MYSQL_PWD, mysql with -e, then unset MYSQL_P</w:t>
      </w:r>
      <w:r>
        <w:t>WD.</w:t>
      </w:r>
    </w:p>
    <w:p w14:paraId="3930F949" w14:textId="77777777" w:rsidR="00BA4A2B" w:rsidRDefault="00BA4A2B">
      <w:pPr>
        <w:keepNext/>
      </w:pPr>
    </w:p>
    <w:p w14:paraId="26D83266" w14:textId="77777777" w:rsidR="00BA4A2B" w:rsidRDefault="007A0D3F">
      <w:pPr>
        <w:pStyle w:val="CommandBlock"/>
        <w:keepNext/>
      </w:pPr>
      <w:r>
        <w:t>(cd ./erlang &amp;&amp; escript ./rebar3 compile)</w:t>
      </w:r>
    </w:p>
    <w:p w14:paraId="4F123477" w14:textId="77777777" w:rsidR="00BA4A2B" w:rsidRDefault="007A0D3F">
      <w:pPr>
        <w:pStyle w:val="CommandBlock"/>
        <w:keepNext/>
      </w:pPr>
      <w:r>
        <w:t>libs=./erlang/_build/default/lib</w:t>
      </w:r>
    </w:p>
    <w:p w14:paraId="0873A907" w14:textId="77777777" w:rsidR="00BA4A2B" w:rsidRDefault="007A0D3F">
      <w:pPr>
        <w:pStyle w:val="CommandBlock"/>
        <w:keepNext/>
      </w:pPr>
      <w:r>
        <w:t>erl -noshell -env ERL_LIBS $libs -run users main add owner -s init stop</w:t>
      </w:r>
    </w:p>
    <w:p w14:paraId="58282551" w14:textId="77777777" w:rsidR="00BA4A2B" w:rsidRDefault="007A0D3F">
      <w:pPr>
        <w:pStyle w:val="CommandBlock"/>
      </w:pPr>
      <w:r>
        <w:t>erl +B -noshell -env ERL_LIBS $libs -s server main</w:t>
      </w:r>
    </w:p>
    <w:p w14:paraId="172C81F9" w14:textId="77777777" w:rsidR="00BA4A2B" w:rsidRDefault="00BA4A2B">
      <w:pPr>
        <w:keepNext/>
      </w:pPr>
    </w:p>
    <w:p w14:paraId="2182F65D" w14:textId="77777777" w:rsidR="00BA4A2B" w:rsidRDefault="007A0D3F">
      <w:pPr>
        <w:pStyle w:val="Heading3"/>
      </w:pPr>
      <w:r>
        <w:t>Check Your Results</w:t>
      </w:r>
    </w:p>
    <w:p w14:paraId="38321D82" w14:textId="77777777" w:rsidR="00BA4A2B" w:rsidRDefault="007A0D3F">
      <w:pPr>
        <w:keepNext/>
      </w:pPr>
      <w:r>
        <w:t>The server block must print Added owner before its Listening line:</w:t>
      </w:r>
    </w:p>
    <w:p w14:paraId="75A2E841" w14:textId="77777777" w:rsidR="00BA4A2B" w:rsidRDefault="00BA4A2B">
      <w:pPr>
        <w:keepNext/>
      </w:pPr>
    </w:p>
    <w:p w14:paraId="05B4F243" w14:textId="77777777" w:rsidR="00BA4A2B" w:rsidRDefault="007A0D3F">
      <w:pPr>
        <w:pStyle w:val="RequiredOutput"/>
      </w:pPr>
      <w:r>
        <w:t>Added owner</w:t>
      </w:r>
    </w:p>
    <w:p w14:paraId="09BEB681" w14:textId="77777777" w:rsidR="00BA4A2B" w:rsidRDefault="00BA4A2B">
      <w:pPr>
        <w:keepNext/>
      </w:pPr>
    </w:p>
    <w:p w14:paraId="746C353F" w14:textId="77777777" w:rsidR="00BA4A2B" w:rsidRDefault="007A0D3F">
      <w:pPr>
        <w:keepNext/>
      </w:pPr>
      <w:r>
        <w:t>After Log in, the tab must say Contacts, and before you edit, the page must show:</w:t>
      </w:r>
    </w:p>
    <w:p w14:paraId="7643AF8A" w14:textId="77777777" w:rsidR="00BA4A2B" w:rsidRDefault="00BA4A2B">
      <w:pPr>
        <w:keepNext/>
      </w:pPr>
    </w:p>
    <w:p w14:paraId="1DB23280" w14:textId="77777777" w:rsidR="00BA4A2B" w:rsidRDefault="007A0D3F">
      <w:pPr>
        <w:pStyle w:val="RequiredOutput"/>
        <w:keepNext/>
      </w:pPr>
      <w:r>
        <w:t>Contacts</w:t>
      </w:r>
    </w:p>
    <w:p w14:paraId="58482B98" w14:textId="77777777" w:rsidR="00BA4A2B" w:rsidRDefault="00BA4A2B">
      <w:pPr>
        <w:pStyle w:val="RequiredOutput"/>
        <w:keepNext/>
      </w:pPr>
    </w:p>
    <w:p w14:paraId="63BD50EA" w14:textId="77777777" w:rsidR="00BA4A2B" w:rsidRDefault="007A0D3F">
      <w:pPr>
        <w:pStyle w:val="RequiredOutput"/>
        <w:keepNext/>
      </w:pPr>
      <w:r>
        <w:t>Logged in as owner</w:t>
      </w:r>
    </w:p>
    <w:p w14:paraId="70D61405" w14:textId="77777777" w:rsidR="00BA4A2B" w:rsidRDefault="00BA4A2B">
      <w:pPr>
        <w:pStyle w:val="RequiredOutput"/>
        <w:keepNext/>
      </w:pPr>
    </w:p>
    <w:p w14:paraId="5FCAFD0C" w14:textId="77777777" w:rsidR="00BA4A2B" w:rsidRDefault="007A0D3F">
      <w:pPr>
        <w:pStyle w:val="RequiredOutput"/>
        <w:keepNext/>
      </w:pPr>
      <w:r>
        <w:t>Name</w:t>
      </w:r>
    </w:p>
    <w:p w14:paraId="095AB1AB" w14:textId="77777777" w:rsidR="00BA4A2B" w:rsidRDefault="00BA4A2B">
      <w:pPr>
        <w:pStyle w:val="RequiredOutput"/>
        <w:keepNext/>
      </w:pPr>
    </w:p>
    <w:p w14:paraId="775EADB5" w14:textId="77777777" w:rsidR="00BA4A2B" w:rsidRDefault="007A0D3F">
      <w:pPr>
        <w:pStyle w:val="RequiredOutput"/>
        <w:keepNext/>
      </w:pPr>
      <w:r>
        <w:t>Search</w:t>
      </w:r>
    </w:p>
    <w:p w14:paraId="063AE8A0" w14:textId="77777777" w:rsidR="00BA4A2B" w:rsidRDefault="00BA4A2B">
      <w:pPr>
        <w:pStyle w:val="RequiredOutput"/>
        <w:keepNext/>
      </w:pPr>
    </w:p>
    <w:p w14:paraId="1CFAFCF2" w14:textId="77777777" w:rsidR="00BA4A2B" w:rsidRDefault="007A0D3F">
      <w:pPr>
        <w:pStyle w:val="RequiredOutput"/>
        <w:keepNext/>
      </w:pPr>
      <w:r>
        <w:t>Contacts shown: 3</w:t>
      </w:r>
    </w:p>
    <w:p w14:paraId="63C699F1" w14:textId="77777777" w:rsidR="00BA4A2B" w:rsidRDefault="00BA4A2B">
      <w:pPr>
        <w:pStyle w:val="RequiredOutput"/>
        <w:keepNext/>
      </w:pPr>
    </w:p>
    <w:p w14:paraId="550C9E12" w14:textId="77777777" w:rsidR="00BA4A2B" w:rsidRDefault="007A0D3F">
      <w:pPr>
        <w:pStyle w:val="RequiredOutput"/>
        <w:keepNext/>
      </w:pPr>
      <w:r>
        <w:t>Ada Lovelace</w:t>
      </w:r>
    </w:p>
    <w:p w14:paraId="60190B7A" w14:textId="77777777" w:rsidR="00BA4A2B" w:rsidRDefault="007A0D3F">
      <w:pPr>
        <w:pStyle w:val="RequiredOutput"/>
        <w:keepNext/>
      </w:pPr>
      <w:r>
        <w:t>Grace Hopper</w:t>
      </w:r>
    </w:p>
    <w:p w14:paraId="3BDA3996" w14:textId="77777777" w:rsidR="00BA4A2B" w:rsidRDefault="007A0D3F">
      <w:pPr>
        <w:pStyle w:val="RequiredOutput"/>
        <w:keepNext/>
      </w:pPr>
      <w:r>
        <w:t>Alan Turing</w:t>
      </w:r>
    </w:p>
    <w:p w14:paraId="3DE00968" w14:textId="77777777" w:rsidR="00BA4A2B" w:rsidRDefault="00BA4A2B">
      <w:pPr>
        <w:pStyle w:val="RequiredOutput"/>
        <w:keepNext/>
      </w:pPr>
    </w:p>
    <w:p w14:paraId="56D5B36C" w14:textId="77777777" w:rsidR="00BA4A2B" w:rsidRDefault="007A0D3F">
      <w:pPr>
        <w:pStyle w:val="RequiredOutput"/>
        <w:keepNext/>
      </w:pPr>
      <w:r>
        <w:t>New contact</w:t>
      </w:r>
    </w:p>
    <w:p w14:paraId="5F510B80" w14:textId="77777777" w:rsidR="00BA4A2B" w:rsidRDefault="00BA4A2B">
      <w:pPr>
        <w:pStyle w:val="RequiredOutput"/>
        <w:keepNext/>
      </w:pPr>
    </w:p>
    <w:p w14:paraId="43332277" w14:textId="77777777" w:rsidR="00BA4A2B" w:rsidRDefault="007A0D3F">
      <w:pPr>
        <w:pStyle w:val="RequiredOutput"/>
        <w:keepNext/>
      </w:pPr>
      <w:r>
        <w:t>Log out</w:t>
      </w:r>
    </w:p>
    <w:p w14:paraId="1BBDF777" w14:textId="77777777" w:rsidR="00BA4A2B" w:rsidRDefault="00BA4A2B">
      <w:pPr>
        <w:pStyle w:val="RequiredOutput"/>
        <w:keepNext/>
      </w:pPr>
    </w:p>
    <w:p w14:paraId="61CB479A" w14:textId="77777777" w:rsidR="00BA4A2B" w:rsidRDefault="007A0D3F">
      <w:pPr>
        <w:pStyle w:val="RequiredOutput"/>
      </w:pPr>
      <w:r>
        <w:t>Home</w:t>
      </w:r>
    </w:p>
    <w:p w14:paraId="4E86C1B3" w14:textId="77777777" w:rsidR="00BA4A2B" w:rsidRDefault="00BA4A2B">
      <w:pPr>
        <w:keepNext/>
      </w:pPr>
    </w:p>
    <w:p w14:paraId="22C1D94E" w14:textId="77777777" w:rsidR="00BA4A2B" w:rsidRDefault="007A0D3F">
      <w:pPr>
        <w:keepNext/>
      </w:pPr>
      <w:r>
        <w:t>The Form Check's lines without -c must print the Required Clean-Run Output; its login line prints 303 [/contacts], and its logout line 303 [/login]:</w:t>
      </w:r>
    </w:p>
    <w:p w14:paraId="01BA40AF" w14:textId="77777777" w:rsidR="00BA4A2B" w:rsidRDefault="00BA4A2B">
      <w:pPr>
        <w:keepNext/>
      </w:pPr>
    </w:p>
    <w:p w14:paraId="615027A7" w14:textId="77777777" w:rsidR="00BA4A2B" w:rsidRDefault="007A0D3F">
      <w:pPr>
        <w:pStyle w:val="RequiredOutput"/>
        <w:keepNext/>
      </w:pPr>
      <w:r>
        <w:t>403 []</w:t>
      </w:r>
    </w:p>
    <w:p w14:paraId="5B0E26B5" w14:textId="77777777" w:rsidR="00BA4A2B" w:rsidRDefault="007A0D3F">
      <w:pPr>
        <w:pStyle w:val="RequiredOutput"/>
        <w:keepNext/>
      </w:pPr>
      <w:r>
        <w:t>403 []</w:t>
      </w:r>
    </w:p>
    <w:p w14:paraId="48EFD3F5" w14:textId="77777777" w:rsidR="00BA4A2B" w:rsidRDefault="007A0D3F">
      <w:pPr>
        <w:pStyle w:val="RequiredOutput"/>
        <w:keepNext/>
      </w:pPr>
      <w:r>
        <w:t>403 []</w:t>
      </w:r>
    </w:p>
    <w:p w14:paraId="33A32E8E" w14:textId="77777777" w:rsidR="00BA4A2B" w:rsidRDefault="007A0D3F">
      <w:pPr>
        <w:pStyle w:val="RequiredOutput"/>
        <w:keepNext/>
      </w:pPr>
      <w:r>
        <w:t>400 []</w:t>
      </w:r>
    </w:p>
    <w:p w14:paraId="163DBB2E" w14:textId="77777777" w:rsidR="00BA4A2B" w:rsidRDefault="007A0D3F">
      <w:pPr>
        <w:pStyle w:val="RequiredOutput"/>
        <w:keepNext/>
      </w:pPr>
      <w:r>
        <w:t>303 [/contacts/2]</w:t>
      </w:r>
    </w:p>
    <w:p w14:paraId="59429306" w14:textId="77777777" w:rsidR="00BA4A2B" w:rsidRDefault="007A0D3F">
      <w:pPr>
        <w:pStyle w:val="RequiredOutput"/>
        <w:keepNext/>
      </w:pPr>
      <w:r>
        <w:t>&lt;p id="flash"&gt;Contact updated.&lt;/p&gt;</w:t>
      </w:r>
    </w:p>
    <w:p w14:paraId="6A0F39AC" w14:textId="77777777" w:rsidR="00BA4A2B" w:rsidRDefault="007A0D3F">
      <w:pPr>
        <w:pStyle w:val="RequiredOutput"/>
        <w:keepNext/>
      </w:pPr>
      <w:r>
        <w:t>303 [/contacts]</w:t>
      </w:r>
    </w:p>
    <w:p w14:paraId="65247C49" w14:textId="77777777" w:rsidR="00BA4A2B" w:rsidRDefault="007A0D3F">
      <w:pPr>
        <w:pStyle w:val="RequiredOutput"/>
        <w:keepNext/>
      </w:pPr>
      <w:r>
        <w:t>&lt;p id="flash"&gt;Contact deleted.&lt;/p&gt;</w:t>
      </w:r>
    </w:p>
    <w:p w14:paraId="43C0DF93" w14:textId="77777777" w:rsidR="00BA4A2B" w:rsidRDefault="007A0D3F">
      <w:pPr>
        <w:pStyle w:val="RequiredOutput"/>
        <w:keepNext/>
      </w:pPr>
      <w:r>
        <w:t>{"code":"forbidden","message":"the request token is missing or wrong"}</w:t>
      </w:r>
    </w:p>
    <w:p w14:paraId="594DE92F" w14:textId="77777777" w:rsidR="00BA4A2B" w:rsidRDefault="007A0D3F">
      <w:pPr>
        <w:pStyle w:val="RequiredOutput"/>
        <w:keepNext/>
      </w:pPr>
      <w:r>
        <w:t>403 [application/json; charset=utf-8]</w:t>
      </w:r>
    </w:p>
    <w:p w14:paraId="1CF7A7AA" w14:textId="77777777" w:rsidR="00BA4A2B" w:rsidRDefault="007A0D3F">
      <w:pPr>
        <w:pStyle w:val="RequiredOutput"/>
        <w:keepNext/>
      </w:pPr>
      <w:r>
        <w:t>204 []</w:t>
      </w:r>
    </w:p>
    <w:p w14:paraId="63E7D456" w14:textId="77777777" w:rsidR="00BA4A2B" w:rsidRDefault="007A0D3F">
      <w:pPr>
        <w:pStyle w:val="RequiredOutput"/>
        <w:keepNext/>
      </w:pPr>
      <w:r>
        <w:t>[{"id":2,"name":"Grace Hopper","email":"grace@example.com","phone":"555-0101"}]</w:t>
      </w:r>
    </w:p>
    <w:p w14:paraId="4FC9CE31" w14:textId="77777777" w:rsidR="00BA4A2B" w:rsidRDefault="007A0D3F">
      <w:pPr>
        <w:pStyle w:val="RequiredOutput"/>
      </w:pPr>
      <w:r>
        <w:t>200 [application/json; charset=utf-8]</w:t>
      </w:r>
    </w:p>
    <w:p w14:paraId="0BF81DAC" w14:textId="77777777" w:rsidR="00BA4A2B" w:rsidRDefault="00BA4A2B">
      <w:pPr>
        <w:keepNext/>
      </w:pPr>
    </w:p>
    <w:p w14:paraId="48970A3A" w14:textId="77777777" w:rsidR="00BA4A2B" w:rsidRDefault="007A0D3F">
      <w:pPr>
        <w:keepNext/>
      </w:pPr>
      <w:r>
        <w:t>The Lifetime Check's login prints 303 [/contacts] and its UPDATE nothing; the list must then send the cookie, past its lifetime, to the login form. If it prints 200 [], the UPDATE did not run, or the store's lookup has no created_at condition:</w:t>
      </w:r>
    </w:p>
    <w:p w14:paraId="65703C7E" w14:textId="77777777" w:rsidR="00BA4A2B" w:rsidRDefault="00BA4A2B">
      <w:pPr>
        <w:keepNext/>
      </w:pPr>
    </w:p>
    <w:p w14:paraId="1DCD9D6B" w14:textId="77777777" w:rsidR="00BA4A2B" w:rsidRDefault="007A0D3F">
      <w:pPr>
        <w:pStyle w:val="RequiredOutput"/>
      </w:pPr>
      <w:r>
        <w:t>303 [/login?next=/contacts]</w:t>
      </w:r>
    </w:p>
    <w:p w14:paraId="741CDE12" w14:textId="77777777" w:rsidR="00BA4A2B" w:rsidRDefault="00BA4A2B">
      <w:pPr>
        <w:keepNext/>
      </w:pPr>
    </w:p>
    <w:p w14:paraId="12804E54" w14:textId="77777777" w:rsidR="00BA4A2B" w:rsidRDefault="007A0D3F">
      <w:pPr>
        <w:keepNext/>
      </w:pPr>
      <w:r>
        <w:t>The Workbook Check's two requests must print one line each, between the same login and logout lines:</w:t>
      </w:r>
    </w:p>
    <w:p w14:paraId="5F49B4AC" w14:textId="77777777" w:rsidR="00BA4A2B" w:rsidRDefault="00BA4A2B">
      <w:pPr>
        <w:keepNext/>
      </w:pPr>
    </w:p>
    <w:p w14:paraId="29A50141" w14:textId="77777777" w:rsidR="00BA4A2B" w:rsidRDefault="007A0D3F">
      <w:pPr>
        <w:pStyle w:val="RequiredOutput"/>
        <w:keepNext/>
      </w:pPr>
      <w:r>
        <w:t>303 [/contacts/2]</w:t>
      </w:r>
    </w:p>
    <w:p w14:paraId="3A2DDB21" w14:textId="77777777" w:rsidR="00BA4A2B" w:rsidRDefault="007A0D3F">
      <w:pPr>
        <w:pStyle w:val="RequiredOutput"/>
      </w:pPr>
      <w:r>
        <w:t>303 [/contacts]</w:t>
      </w:r>
    </w:p>
    <w:p w14:paraId="0C3C4387" w14:textId="77777777" w:rsidR="00BA4A2B" w:rsidRDefault="00BA4A2B">
      <w:pPr>
        <w:keepNext/>
      </w:pPr>
    </w:p>
    <w:p w14:paraId="7EF750E7" w14:textId="77777777" w:rsidR="00BA4A2B" w:rsidRDefault="007A0D3F">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and the edit you saved. A stylesheet, logo, or script line may end in 304 instead of 200 when the</w:t>
      </w:r>
      <w:r>
        <w:t xml:space="preserve"> browser asked again with the ETag it kept (Lesson 8.7a).</w:t>
      </w:r>
    </w:p>
    <w:p w14:paraId="70E7BD54" w14:textId="77777777" w:rsidR="00BA4A2B" w:rsidRDefault="00BA4A2B">
      <w:pPr>
        <w:keepNext/>
      </w:pPr>
    </w:p>
    <w:p w14:paraId="055732D6" w14:textId="77777777" w:rsidR="00BA4A2B" w:rsidRDefault="007A0D3F">
      <w:pPr>
        <w:pStyle w:val="RequiredOutput"/>
        <w:keepNext/>
      </w:pPr>
      <w:r>
        <w:t>Listening on https://127.0.0.1:8765</w:t>
      </w:r>
    </w:p>
    <w:p w14:paraId="7D45DDD5" w14:textId="77777777" w:rsidR="00BA4A2B" w:rsidRDefault="007A0D3F">
      <w:pPr>
        <w:pStyle w:val="RequiredOutput"/>
        <w:keepNext/>
      </w:pPr>
      <w:r>
        <w:t>GET /login -&gt; 200</w:t>
      </w:r>
    </w:p>
    <w:p w14:paraId="7C5C2704" w14:textId="77777777" w:rsidR="00BA4A2B" w:rsidRDefault="007A0D3F">
      <w:pPr>
        <w:pStyle w:val="RequiredOutput"/>
      </w:pPr>
      <w:r>
        <w:t>GET /static/style.css -&gt; 200</w:t>
      </w:r>
    </w:p>
    <w:p w14:paraId="7651C15B" w14:textId="77777777" w:rsidR="00BA4A2B" w:rsidRDefault="007A0D3F">
      <w:pPr>
        <w:pStyle w:val="RequiredOutput"/>
      </w:pPr>
      <w:r>
        <w:t>GET /static/logo.svg -&gt; 200</w:t>
      </w:r>
    </w:p>
    <w:p w14:paraId="3973B878" w14:textId="77777777" w:rsidR="00BA4A2B" w:rsidRDefault="007A0D3F">
      <w:pPr>
        <w:pStyle w:val="RequiredOutput"/>
      </w:pPr>
      <w:r>
        <w:t>GET /favicon.ico -&gt; 200</w:t>
      </w:r>
    </w:p>
    <w:p w14:paraId="2778A98A" w14:textId="77777777" w:rsidR="00BA4A2B" w:rsidRDefault="007A0D3F">
      <w:pPr>
        <w:pStyle w:val="RequiredOutput"/>
      </w:pPr>
      <w:r>
        <w:t>GET /static/app.js -&gt; 200</w:t>
      </w:r>
    </w:p>
    <w:p w14:paraId="5B0CD3B8" w14:textId="77777777" w:rsidR="00BA4A2B" w:rsidRDefault="007A0D3F">
      <w:pPr>
        <w:pStyle w:val="RequiredOutput"/>
      </w:pPr>
      <w:r>
        <w:t>POST /login -&gt; 303</w:t>
      </w:r>
    </w:p>
    <w:p w14:paraId="162329B7" w14:textId="77777777" w:rsidR="00BA4A2B" w:rsidRDefault="007A0D3F">
      <w:pPr>
        <w:pStyle w:val="RequiredOutput"/>
      </w:pPr>
      <w:r>
        <w:t>GET /contacts -&gt; 200</w:t>
      </w:r>
    </w:p>
    <w:p w14:paraId="5E040C39" w14:textId="77777777" w:rsidR="00BA4A2B" w:rsidRDefault="007A0D3F">
      <w:pPr>
        <w:pStyle w:val="RequiredOutput"/>
      </w:pPr>
      <w:r>
        <w:t>GET /static/style.css -&gt; 200</w:t>
      </w:r>
    </w:p>
    <w:p w14:paraId="5C55D021" w14:textId="77777777" w:rsidR="00BA4A2B" w:rsidRDefault="007A0D3F">
      <w:pPr>
        <w:pStyle w:val="RequiredOutput"/>
      </w:pPr>
      <w:r>
        <w:t>GET /static/logo.svg -&gt; 200</w:t>
      </w:r>
    </w:p>
    <w:p w14:paraId="631E71A1" w14:textId="77777777" w:rsidR="00BA4A2B" w:rsidRDefault="007A0D3F">
      <w:pPr>
        <w:pStyle w:val="RequiredOutput"/>
      </w:pPr>
      <w:r>
        <w:t>GET /favicon.ico -&gt; 200</w:t>
      </w:r>
    </w:p>
    <w:p w14:paraId="21FA200E" w14:textId="77777777" w:rsidR="00BA4A2B" w:rsidRDefault="007A0D3F">
      <w:pPr>
        <w:pStyle w:val="RequiredOutput"/>
      </w:pPr>
      <w:r>
        <w:t>GET /static/app.js -&gt; 200</w:t>
      </w:r>
    </w:p>
    <w:p w14:paraId="13AC8883" w14:textId="77777777" w:rsidR="00BA4A2B" w:rsidRDefault="007A0D3F">
      <w:pPr>
        <w:pStyle w:val="RequiredOutput"/>
      </w:pPr>
      <w:r>
        <w:t>GET /api/v1/contacts -&gt; 200</w:t>
      </w:r>
    </w:p>
    <w:p w14:paraId="5CFDD1BF" w14:textId="77777777" w:rsidR="00BA4A2B" w:rsidRDefault="007A0D3F">
      <w:pPr>
        <w:pStyle w:val="RequiredOutput"/>
      </w:pPr>
      <w:r>
        <w:t>GET /static/style.css -&gt; 200</w:t>
      </w:r>
    </w:p>
    <w:p w14:paraId="10646328" w14:textId="77777777" w:rsidR="00BA4A2B" w:rsidRDefault="007A0D3F">
      <w:pPr>
        <w:pStyle w:val="RequiredOutput"/>
      </w:pPr>
      <w:r>
        <w:t>GET /static/logo.svg -&gt; 200</w:t>
      </w:r>
    </w:p>
    <w:p w14:paraId="763CB60B" w14:textId="77777777" w:rsidR="00BA4A2B" w:rsidRDefault="007A0D3F">
      <w:pPr>
        <w:pStyle w:val="RequiredOutput"/>
      </w:pPr>
      <w:r>
        <w:t>GET /favicon.ico -&gt; 200</w:t>
      </w:r>
    </w:p>
    <w:p w14:paraId="1220ACE6" w14:textId="77777777" w:rsidR="00BA4A2B" w:rsidRDefault="007A0D3F">
      <w:pPr>
        <w:pStyle w:val="RequiredOutput"/>
      </w:pPr>
      <w:r>
        <w:t>GET /static/app.js -&gt; 200</w:t>
      </w:r>
    </w:p>
    <w:p w14:paraId="0A95B26C" w14:textId="77777777" w:rsidR="00BA4A2B" w:rsidRDefault="007A0D3F">
      <w:pPr>
        <w:pStyle w:val="RequiredOutput"/>
      </w:pPr>
      <w:r>
        <w:t>POST /login -&gt; 403</w:t>
      </w:r>
    </w:p>
    <w:p w14:paraId="2BEA9BEC" w14:textId="77777777" w:rsidR="00BA4A2B" w:rsidRDefault="007A0D3F">
      <w:pPr>
        <w:pStyle w:val="RequiredOutput"/>
      </w:pPr>
      <w:r>
        <w:t>GET /login -&gt; 200</w:t>
      </w:r>
    </w:p>
    <w:p w14:paraId="626C7989" w14:textId="77777777" w:rsidR="00BA4A2B" w:rsidRDefault="007A0D3F">
      <w:pPr>
        <w:pStyle w:val="RequiredOutput"/>
      </w:pPr>
      <w:r>
        <w:t>POST /login -&gt; 303</w:t>
      </w:r>
    </w:p>
    <w:p w14:paraId="767F5D93" w14:textId="77777777" w:rsidR="00BA4A2B" w:rsidRDefault="007A0D3F">
      <w:pPr>
        <w:pStyle w:val="RequiredOutput"/>
      </w:pPr>
      <w:r>
        <w:t>GET /contacts/2/edit -&gt; 200</w:t>
      </w:r>
    </w:p>
    <w:p w14:paraId="0F35C452" w14:textId="77777777" w:rsidR="00BA4A2B" w:rsidRDefault="007A0D3F">
      <w:pPr>
        <w:pStyle w:val="RequiredOutput"/>
      </w:pPr>
      <w:r>
        <w:t>POST /contacts/2/edit -&gt; 403</w:t>
      </w:r>
    </w:p>
    <w:p w14:paraId="1CB93144" w14:textId="77777777" w:rsidR="00BA4A2B" w:rsidRDefault="007A0D3F">
      <w:pPr>
        <w:pStyle w:val="RequiredOutput"/>
      </w:pPr>
      <w:r>
        <w:t>POST /contacts/2/edit -&gt; 403</w:t>
      </w:r>
    </w:p>
    <w:p w14:paraId="07A3CF61" w14:textId="77777777" w:rsidR="00BA4A2B" w:rsidRDefault="007A0D3F">
      <w:pPr>
        <w:pStyle w:val="RequiredOutput"/>
      </w:pPr>
      <w:r>
        <w:t>POST /contacts/2/edit -&gt; 400</w:t>
      </w:r>
    </w:p>
    <w:p w14:paraId="32576F44" w14:textId="77777777" w:rsidR="00BA4A2B" w:rsidRDefault="007A0D3F">
      <w:pPr>
        <w:pStyle w:val="RequiredOutput"/>
      </w:pPr>
      <w:r>
        <w:t>POST /contacts/2/edit -&gt; 303</w:t>
      </w:r>
    </w:p>
    <w:p w14:paraId="5F5451ED" w14:textId="77777777" w:rsidR="00BA4A2B" w:rsidRDefault="007A0D3F">
      <w:pPr>
        <w:pStyle w:val="RequiredOutput"/>
      </w:pPr>
      <w:r>
        <w:t>GET /contacts/2 -&gt; 200</w:t>
      </w:r>
    </w:p>
    <w:p w14:paraId="40D7E337" w14:textId="77777777" w:rsidR="00BA4A2B" w:rsidRDefault="007A0D3F">
      <w:pPr>
        <w:pStyle w:val="RequiredOutput"/>
      </w:pPr>
      <w:r>
        <w:t>POST /contacts/3/delete -&gt; 303</w:t>
      </w:r>
    </w:p>
    <w:p w14:paraId="353480F5" w14:textId="77777777" w:rsidR="00BA4A2B" w:rsidRDefault="007A0D3F">
      <w:pPr>
        <w:pStyle w:val="RequiredOutput"/>
      </w:pPr>
      <w:r>
        <w:t>GET /contacts -&gt; 200</w:t>
      </w:r>
    </w:p>
    <w:p w14:paraId="3A4417E3" w14:textId="77777777" w:rsidR="00BA4A2B" w:rsidRDefault="007A0D3F">
      <w:pPr>
        <w:pStyle w:val="RequiredOutput"/>
      </w:pPr>
      <w:r>
        <w:t>DELETE /api/v1/contacts/1 -&gt; 403</w:t>
      </w:r>
    </w:p>
    <w:p w14:paraId="615533FB" w14:textId="77777777" w:rsidR="00BA4A2B" w:rsidRDefault="007A0D3F">
      <w:pPr>
        <w:pStyle w:val="RequiredOutput"/>
      </w:pPr>
      <w:r>
        <w:t>DELETE /api/v1/contacts/1 -&gt; 204</w:t>
      </w:r>
    </w:p>
    <w:p w14:paraId="1CB82031" w14:textId="77777777" w:rsidR="00BA4A2B" w:rsidRDefault="007A0D3F">
      <w:pPr>
        <w:pStyle w:val="RequiredOutput"/>
      </w:pPr>
      <w:r>
        <w:t>GET /api/v1/contacts -&gt; 200</w:t>
      </w:r>
    </w:p>
    <w:p w14:paraId="5EB7C2E1" w14:textId="77777777" w:rsidR="00BA4A2B" w:rsidRDefault="007A0D3F">
      <w:pPr>
        <w:pStyle w:val="RequiredOutput"/>
      </w:pPr>
      <w:r>
        <w:t>POST /logout -&gt; 303</w:t>
      </w:r>
    </w:p>
    <w:p w14:paraId="4ABC0BBA" w14:textId="77777777" w:rsidR="00BA4A2B" w:rsidRDefault="007A0D3F">
      <w:pPr>
        <w:pStyle w:val="RequiredOutput"/>
      </w:pPr>
      <w:r>
        <w:t>GET /login -&gt; 200</w:t>
      </w:r>
    </w:p>
    <w:p w14:paraId="2B1ABE2E" w14:textId="77777777" w:rsidR="00BA4A2B" w:rsidRDefault="007A0D3F">
      <w:pPr>
        <w:pStyle w:val="RequiredOutput"/>
      </w:pPr>
      <w:r>
        <w:t>POST /login -&gt; 303</w:t>
      </w:r>
    </w:p>
    <w:p w14:paraId="3BFEBBDC" w14:textId="77777777" w:rsidR="00BA4A2B" w:rsidRDefault="007A0D3F">
      <w:pPr>
        <w:pStyle w:val="RequiredOutput"/>
      </w:pPr>
      <w:r>
        <w:t>GET /contacts -&gt; 303</w:t>
      </w:r>
    </w:p>
    <w:p w14:paraId="3679B5E6" w14:textId="77777777" w:rsidR="00BA4A2B" w:rsidRDefault="007A0D3F">
      <w:pPr>
        <w:pStyle w:val="RequiredOutput"/>
      </w:pPr>
      <w:r>
        <w:t>GET /login -&gt; 200</w:t>
      </w:r>
    </w:p>
    <w:p w14:paraId="7643FD43" w14:textId="77777777" w:rsidR="00BA4A2B" w:rsidRDefault="007A0D3F">
      <w:pPr>
        <w:pStyle w:val="RequiredOutput"/>
      </w:pPr>
      <w:r>
        <w:t>POST /login -&gt; 303</w:t>
      </w:r>
    </w:p>
    <w:p w14:paraId="2957E2D6" w14:textId="77777777" w:rsidR="00BA4A2B" w:rsidRDefault="007A0D3F">
      <w:pPr>
        <w:pStyle w:val="RequiredOutput"/>
      </w:pPr>
      <w:r>
        <w:t>GET /contacts/new -&gt; 200</w:t>
      </w:r>
    </w:p>
    <w:p w14:paraId="2BA5EA02" w14:textId="77777777" w:rsidR="00BA4A2B" w:rsidRDefault="007A0D3F">
      <w:pPr>
        <w:pStyle w:val="RequiredOutput"/>
        <w:keepNext/>
      </w:pPr>
      <w:r>
        <w:t>POST /contacts/2/edit -&gt; 303</w:t>
      </w:r>
    </w:p>
    <w:p w14:paraId="170F2665" w14:textId="77777777" w:rsidR="00BA4A2B" w:rsidRDefault="007A0D3F">
      <w:pPr>
        <w:pStyle w:val="RequiredOutput"/>
        <w:keepNext/>
      </w:pPr>
      <w:r>
        <w:t>POST /contacts/2/delete -&gt; 303</w:t>
      </w:r>
    </w:p>
    <w:p w14:paraId="3B40B819" w14:textId="77777777" w:rsidR="00BA4A2B" w:rsidRDefault="007A0D3F">
      <w:pPr>
        <w:pStyle w:val="RequiredOutput"/>
      </w:pPr>
      <w:r>
        <w:t>POST /logout -&gt; 303</w:t>
      </w:r>
    </w:p>
    <w:p w14:paraId="3CE374E5" w14:textId="77777777" w:rsidR="00BA4A2B" w:rsidRDefault="00BA4A2B">
      <w:pPr>
        <w:keepNext/>
      </w:pPr>
    </w:p>
    <w:p w14:paraId="7D08388C" w14:textId="77777777" w:rsidR="00BA4A2B" w:rsidRDefault="007A0D3F">
      <w:pPr>
        <w:pStyle w:val="ListBullet"/>
      </w:pPr>
      <w:r>
        <w:t>Each 403 comes before the server looks at a single value: the forms without a token and with a wrong one changed nothing.</w:t>
      </w:r>
    </w:p>
    <w:p w14:paraId="3F6E5E60" w14:textId="77777777" w:rsidR="00BA4A2B" w:rsidRDefault="007A0D3F">
      <w:pPr>
        <w:pStyle w:val="ListBullet"/>
      </w:pPr>
      <w:r>
        <w:t>The two flash lines come from the pages the redirects led to: each change left its message in the session, and the next page took it out.</w:t>
      </w:r>
    </w:p>
    <w:p w14:paraId="08276B1C" w14:textId="77777777" w:rsidR="00BA4A2B" w:rsidRDefault="007A0D3F">
      <w:pPr>
        <w:pStyle w:val="ListBullet"/>
      </w:pPr>
      <w:r>
        <w:t>The API's delete without X-CSRF-Token is refused with the same cookie the second one used: the cookie alone proves nothing.</w:t>
      </w:r>
    </w:p>
    <w:p w14:paraId="6B44C9AA" w14:textId="77777777" w:rsidR="00BA4A2B" w:rsidRDefault="007A0D3F">
      <w:pPr>
        <w:pStyle w:val="ListBullet"/>
      </w:pPr>
      <w:r>
        <w:t>The Workbook Check's first line is 303: the token was right, and nothing yet asks where the form came from.</w:t>
      </w:r>
    </w:p>
    <w:p w14:paraId="48F97D50" w14:textId="77777777" w:rsidR="00BA4A2B" w:rsidRDefault="007A0D3F">
      <w:pPr>
        <w:pStyle w:val="ListBullet"/>
      </w:pPr>
      <w:r>
        <w:t>Each line is written when its request has ended, so a line can come a moment after the browser already shows the page; the order of the lines is the same (Lesson 8.7a).</w:t>
      </w:r>
    </w:p>
    <w:p w14:paraId="264937F6" w14:textId="77777777" w:rsidR="00BA4A2B" w:rsidRDefault="00BA4A2B">
      <w:pPr>
        <w:keepNext/>
      </w:pPr>
    </w:p>
    <w:p w14:paraId="61F4A04C" w14:textId="77777777" w:rsidR="00BA4A2B" w:rsidRDefault="00BA4A2B">
      <w:pPr>
        <w:keepNext/>
      </w:pPr>
    </w:p>
    <w:p w14:paraId="00B66BD7" w14:textId="77777777" w:rsidR="00BA4A2B" w:rsidRDefault="007A0D3F">
      <w:pPr>
        <w:pStyle w:val="Heading2"/>
      </w:pPr>
      <w:r>
        <w:t>What to Notice</w:t>
      </w:r>
    </w:p>
    <w:p w14:paraId="7153BD9E" w14:textId="77777777" w:rsidR="00BA4A2B" w:rsidRDefault="007A0D3F">
      <w:pPr>
        <w:pStyle w:val="ListBullet"/>
      </w:pPr>
      <w:r>
        <w:t>check_form_token takes the request, where the cookie is, so the Workbook Exercise's Origin check joins it in one place, as in every language.</w:t>
      </w:r>
    </w:p>
    <w:p w14:paraId="349E3E2D" w14:textId="77777777" w:rsidR="00BA4A2B" w:rsidRDefault="007A0D3F">
      <w:pPr>
        <w:pStyle w:val="ListBullet"/>
      </w:pPr>
      <w:r>
        <w:t>Each handler that changes something checks the token in a case before it calls check_each_field: a forged form is refused before any value is looked at.</w:t>
      </w:r>
    </w:p>
    <w:p w14:paraId="35C41964" w14:textId="77777777" w:rsidR="00BA4A2B" w:rsidRDefault="007A0D3F">
      <w:pPr>
        <w:pStyle w:val="ListBullet"/>
      </w:pPr>
      <w:r>
        <w:t>token_value never trims: string:trim, which form_value uses for every other field, would let a token with a space added still match.</w:t>
      </w:r>
    </w:p>
    <w:p w14:paraId="3F0EF163" w14:textId="77777777" w:rsidR="00BA4A2B" w:rsidRDefault="007A0D3F">
      <w:pPr>
        <w:pStyle w:val="ListBullet"/>
      </w:pPr>
      <w:r>
        <w:t>with_stored_contact takes a fun, the page to make from the contact and the token, so the edit page and the confirmation page share one database step.</w:t>
      </w:r>
    </w:p>
    <w:p w14:paraId="3B4F378F" w14:textId="77777777" w:rsidR="00BA4A2B" w:rsidRDefault="007A0D3F">
      <w:pPr>
        <w:pStyle w:val="ListBullet"/>
      </w:pPr>
      <w:r>
        <w:t>cowboy_req:reply(204, Request) sends a status alone, with no body and no content-type, as Lesson 6.9a's delete does. cowboy_rest's is_authorized/2 is the cowboy way to guard an API route in a REST handler; this server keeps its handlers plain, as in Lesson 8.8a.</w:t>
      </w:r>
    </w:p>
    <w:p w14:paraId="6913458F" w14:textId="77777777" w:rsidR="00BA4A2B" w:rsidRDefault="00BA4A2B">
      <w:pPr>
        <w:keepNext/>
      </w:pPr>
    </w:p>
    <w:p w14:paraId="23606C46" w14:textId="77777777" w:rsidR="00BA4A2B" w:rsidRDefault="007A0D3F">
      <w:pPr>
        <w:pStyle w:val="Heading3"/>
      </w:pPr>
      <w:r>
        <w:t>Basic and Production-Minded Comparison</w:t>
      </w:r>
    </w:p>
    <w:p w14:paraId="45266D6E" w14:textId="77777777" w:rsidR="00BA4A2B" w:rsidRDefault="007A0D3F">
      <w:r>
        <w:t>Both Erlang servers edit with replace_contact and delete with remove_contact, show a page before any delete, and answer every stored change with a 303. The Basic server has no login and no token; the Production-Minded server is Lesson 8.8a's, checks the session's token with crypto:hash_equals in check_form_token before any value on every form, the login and logout included, leaves a flash for each change, and deletes through the API only with X-CSRF-Token.</w:t>
      </w:r>
    </w:p>
    <w:p w14:paraId="6E40F10C" w14:textId="77777777" w:rsidR="00BA4A2B" w:rsidRDefault="00BA4A2B">
      <w:pPr>
        <w:keepNext/>
      </w:pPr>
    </w:p>
    <w:p w14:paraId="4C6C3C44" w14:textId="77777777" w:rsidR="00BA4A2B" w:rsidRDefault="00BA4A2B">
      <w:pPr>
        <w:keepNext/>
      </w:pPr>
    </w:p>
    <w:p w14:paraId="6F50CD8C" w14:textId="77777777" w:rsidR="00BA4A2B" w:rsidRDefault="00BA4A2B">
      <w:pPr>
        <w:keepNext/>
      </w:pPr>
    </w:p>
    <w:p w14:paraId="09EA73B1" w14:textId="77777777" w:rsidR="00BA4A2B" w:rsidRDefault="007A0D3F">
      <w:pPr>
        <w:pStyle w:val="Heading1"/>
      </w:pPr>
      <w:r>
        <w:t>Supporting Files</w:t>
      </w:r>
    </w:p>
    <w:p w14:paraId="0264FC49" w14:textId="77777777" w:rsidR="00BA4A2B" w:rsidRDefault="007A0D3F">
      <w:r>
        <w:t>These are the files the setup commands wrote, shown here so you can check yours. Cargo.toml is Lesson 8.8a's with this lesson's name, crud_web_interfaces, and subtle for the token's comparison; its last section is the one Add-Content wrote. The comments are the course's notes; cargo add writes the same names, versions, and features without them, and its blank lines and layout may differ. Cargo.lock records every crate at one exact version: Lesson 8.8a's crates keep their versions, and the project's own entr</w:t>
      </w:r>
      <w:r>
        <w:t>y now lists subtle, which Cargo.lock already held for rustls. Remember, never edit Cargo.lock by hand (Lesson 2.17a). Cargo.lock below is the one the course built and ran with; the crates you named have the same versions in yours, and the crates they use may be newer. rebar.config, copied in Step 1, is Lesson 8.8a's, unchanged.</w:t>
      </w:r>
    </w:p>
    <w:p w14:paraId="772F2BB9" w14:textId="77777777" w:rsidR="00BA4A2B" w:rsidRDefault="00BA4A2B">
      <w:pPr>
        <w:keepNext/>
      </w:pPr>
    </w:p>
    <w:p w14:paraId="67AD42AE" w14:textId="77777777" w:rsidR="00BA4A2B" w:rsidRDefault="00BA4A2B">
      <w:pPr>
        <w:keepNext/>
      </w:pPr>
    </w:p>
    <w:p w14:paraId="7CE40252" w14:textId="77777777" w:rsidR="00BA4A2B" w:rsidRDefault="007A0D3F">
      <w:pPr>
        <w:pStyle w:val="Heading2"/>
      </w:pPr>
      <w:r>
        <w:t>rust/Cargo.toml</w:t>
      </w:r>
    </w:p>
    <w:p w14:paraId="523A0052" w14:textId="77777777" w:rsidR="00BA4A2B" w:rsidRDefault="007A0D3F">
      <w:pPr>
        <w:pStyle w:val="SourceCode"/>
        <w:keepNext/>
      </w:pPr>
      <w:r>
        <w:t>[package]</w:t>
      </w:r>
    </w:p>
    <w:p w14:paraId="162B1F6F" w14:textId="77777777" w:rsidR="00BA4A2B" w:rsidRDefault="007A0D3F">
      <w:pPr>
        <w:pStyle w:val="SourceCode"/>
        <w:keepNext/>
      </w:pPr>
      <w:r>
        <w:t>name = "crud_web_interfaces"</w:t>
      </w:r>
    </w:p>
    <w:p w14:paraId="0F61B068" w14:textId="77777777" w:rsidR="00BA4A2B" w:rsidRDefault="007A0D3F">
      <w:pPr>
        <w:pStyle w:val="SourceCode"/>
      </w:pPr>
      <w:r>
        <w:t>version = "0.1.0"</w:t>
      </w:r>
    </w:p>
    <w:p w14:paraId="31B93968" w14:textId="77777777" w:rsidR="00BA4A2B" w:rsidRDefault="007A0D3F">
      <w:pPr>
        <w:pStyle w:val="SourceCode"/>
      </w:pPr>
      <w:r>
        <w:t>edition = "2024"</w:t>
      </w:r>
    </w:p>
    <w:p w14:paraId="29DC2A64" w14:textId="77777777" w:rsidR="00BA4A2B" w:rsidRDefault="00BA4A2B">
      <w:pPr>
        <w:pStyle w:val="SourceCode"/>
      </w:pPr>
    </w:p>
    <w:p w14:paraId="7E530F79" w14:textId="77777777" w:rsidR="00BA4A2B" w:rsidRDefault="007A0D3F">
      <w:pPr>
        <w:pStyle w:val="SourceCode"/>
      </w:pPr>
      <w:r>
        <w:t># Each file in src/bin is one program: the two servers and the users tool.</w:t>
      </w:r>
    </w:p>
    <w:p w14:paraId="53858A4B" w14:textId="77777777" w:rsidR="00BA4A2B" w:rsidRDefault="007A0D3F">
      <w:pPr>
        <w:pStyle w:val="SourceCode"/>
      </w:pPr>
      <w:r>
        <w:t># src/lib.rs makes the project a library too, crud_web_interfaces, which</w:t>
      </w:r>
    </w:p>
    <w:p w14:paraId="45174A78" w14:textId="77777777" w:rsidR="00BA4A2B" w:rsidRDefault="007A0D3F">
      <w:pPr>
        <w:pStyle w:val="SourceCode"/>
      </w:pPr>
      <w:r>
        <w:t># holds the store files, Lesson 6.7a's replace and Lesson 6.9a's delete,</w:t>
      </w:r>
    </w:p>
    <w:p w14:paraId="2990B4AA" w14:textId="77777777" w:rsidR="00BA4A2B" w:rsidRDefault="007A0D3F">
      <w:pPr>
        <w:pStyle w:val="SourceCode"/>
      </w:pPr>
      <w:r>
        <w:t># this lesson's session store, and Lesson 8.6a's user store.</w:t>
      </w:r>
    </w:p>
    <w:p w14:paraId="2F6F93C8" w14:textId="77777777" w:rsidR="00BA4A2B" w:rsidRDefault="00BA4A2B">
      <w:pPr>
        <w:pStyle w:val="SourceCode"/>
      </w:pPr>
    </w:p>
    <w:p w14:paraId="66853812" w14:textId="77777777" w:rsidR="00BA4A2B" w:rsidRDefault="007A0D3F">
      <w:pPr>
        <w:pStyle w:val="SourceCode"/>
      </w:pPr>
      <w:r>
        <w:t># Lesson 8.8a's crates, at the same versions, and subtle, Lesson 6.16a's</w:t>
      </w:r>
    </w:p>
    <w:p w14:paraId="1FC4F145" w14:textId="77777777" w:rsidR="00BA4A2B" w:rsidRDefault="007A0D3F">
      <w:pPr>
        <w:pStyle w:val="SourceCode"/>
      </w:pPr>
      <w:r>
        <w:t># constant-time comparison, for the form token. Remember, tower's</w:t>
      </w:r>
    </w:p>
    <w:p w14:paraId="616898AA" w14:textId="77777777" w:rsidR="00BA4A2B" w:rsidRDefault="007A0D3F">
      <w:pPr>
        <w:pStyle w:val="SourceCode"/>
      </w:pPr>
      <w:r>
        <w:t># ServiceBuilder wraps a service in layers, tower-http's ServeFile sends</w:t>
      </w:r>
    </w:p>
    <w:p w14:paraId="04B59F3B" w14:textId="77777777" w:rsidR="00BA4A2B" w:rsidRDefault="007A0D3F">
      <w:pPr>
        <w:pStyle w:val="SourceCode"/>
      </w:pPr>
      <w:r>
        <w:t># one file and SetResponseHeaderLayer adds a header to answers, and mime</w:t>
      </w:r>
    </w:p>
    <w:p w14:paraId="46AA5C5F" w14:textId="77777777" w:rsidR="00BA4A2B" w:rsidRDefault="007A0D3F">
      <w:pPr>
        <w:pStyle w:val="SourceCode"/>
      </w:pPr>
      <w:r>
        <w:t># names each file's type (Lesson 8.7a). Remember, form_urlencoded encodes</w:t>
      </w:r>
    </w:p>
    <w:p w14:paraId="10A67C5C" w14:textId="77777777" w:rsidR="00BA4A2B" w:rsidRDefault="007A0D3F">
      <w:pPr>
        <w:pStyle w:val="SourceCode"/>
      </w:pPr>
      <w:r>
        <w:t># the path in next (Lesson 8.6a), and "=x.y.z" pins a crate at exactly that</w:t>
      </w:r>
    </w:p>
    <w:p w14:paraId="5DFD92B6" w14:textId="77777777" w:rsidR="00BA4A2B" w:rsidRDefault="007A0D3F">
      <w:pPr>
        <w:pStyle w:val="SourceCode"/>
      </w:pPr>
      <w:r>
        <w:t># version (Lesson 2.17a).</w:t>
      </w:r>
    </w:p>
    <w:p w14:paraId="63F24048" w14:textId="77777777" w:rsidR="00BA4A2B" w:rsidRDefault="007A0D3F">
      <w:pPr>
        <w:pStyle w:val="SourceCode"/>
      </w:pPr>
      <w:r>
        <w:t>[dependencies]</w:t>
      </w:r>
    </w:p>
    <w:p w14:paraId="5F990723" w14:textId="77777777" w:rsidR="00BA4A2B" w:rsidRDefault="007A0D3F">
      <w:pPr>
        <w:pStyle w:val="SourceCode"/>
      </w:pPr>
      <w:r>
        <w:t>argon2 = "=0.6.0"</w:t>
      </w:r>
    </w:p>
    <w:p w14:paraId="0CB3A2A8" w14:textId="77777777" w:rsidR="00BA4A2B" w:rsidRDefault="007A0D3F">
      <w:pPr>
        <w:pStyle w:val="SourceCode"/>
      </w:pPr>
      <w:r>
        <w:t>askama = "=0.16.1"</w:t>
      </w:r>
    </w:p>
    <w:p w14:paraId="6273D1CF" w14:textId="77777777" w:rsidR="00BA4A2B" w:rsidRDefault="007A0D3F">
      <w:pPr>
        <w:pStyle w:val="SourceCode"/>
      </w:pPr>
      <w:r>
        <w:t>axum-server = { version = "=0.8.0", features = ["tls-rustls-no-provider"] }</w:t>
      </w:r>
    </w:p>
    <w:p w14:paraId="1044D6AE" w14:textId="77777777" w:rsidR="00BA4A2B" w:rsidRDefault="007A0D3F">
      <w:pPr>
        <w:pStyle w:val="SourceCode"/>
      </w:pPr>
      <w:r>
        <w:t>form_urlencoded = "=1.2.2"</w:t>
      </w:r>
    </w:p>
    <w:p w14:paraId="3BEC9AF1" w14:textId="77777777" w:rsidR="00BA4A2B" w:rsidRDefault="007A0D3F">
      <w:pPr>
        <w:pStyle w:val="SourceCode"/>
      </w:pPr>
      <w:r>
        <w:t>getrandom = "=0.3.4"</w:t>
      </w:r>
    </w:p>
    <w:p w14:paraId="7F00DF32" w14:textId="77777777" w:rsidR="00BA4A2B" w:rsidRDefault="007A0D3F">
      <w:pPr>
        <w:pStyle w:val="SourceCode"/>
      </w:pPr>
      <w:r>
        <w:t>mime = "=0.3.17"</w:t>
      </w:r>
    </w:p>
    <w:p w14:paraId="5F7F8496" w14:textId="77777777" w:rsidR="00BA4A2B" w:rsidRDefault="007A0D3F">
      <w:pPr>
        <w:pStyle w:val="SourceCode"/>
      </w:pPr>
      <w:r>
        <w:t>mysql = "=28.0.3"</w:t>
      </w:r>
    </w:p>
    <w:p w14:paraId="3A0E5F69" w14:textId="77777777" w:rsidR="00BA4A2B" w:rsidRDefault="007A0D3F">
      <w:pPr>
        <w:pStyle w:val="SourceCode"/>
      </w:pPr>
      <w:r>
        <w:t>serde = { version = "=1.0.229", features = ["derive"] }</w:t>
      </w:r>
    </w:p>
    <w:p w14:paraId="546F0EB8" w14:textId="77777777" w:rsidR="00BA4A2B" w:rsidRDefault="007A0D3F">
      <w:pPr>
        <w:pStyle w:val="SourceCode"/>
      </w:pPr>
      <w:r>
        <w:t>serde_json = "=1.0.151"</w:t>
      </w:r>
    </w:p>
    <w:p w14:paraId="43947EF0" w14:textId="77777777" w:rsidR="00BA4A2B" w:rsidRDefault="007A0D3F">
      <w:pPr>
        <w:pStyle w:val="SourceCode"/>
      </w:pPr>
      <w:r>
        <w:t>sha2 = "=0.10.9"</w:t>
      </w:r>
    </w:p>
    <w:p w14:paraId="32D68BB7" w14:textId="77777777" w:rsidR="00BA4A2B" w:rsidRDefault="007A0D3F">
      <w:pPr>
        <w:pStyle w:val="SourceCode"/>
      </w:pPr>
      <w:r>
        <w:t>subtle = "=2.6.1"</w:t>
      </w:r>
    </w:p>
    <w:p w14:paraId="6BBAACBE" w14:textId="77777777" w:rsidR="00BA4A2B" w:rsidRDefault="007A0D3F">
      <w:pPr>
        <w:pStyle w:val="SourceCode"/>
      </w:pPr>
      <w:r>
        <w:t>time = "=0.3.55"</w:t>
      </w:r>
    </w:p>
    <w:p w14:paraId="7381D6E1" w14:textId="77777777" w:rsidR="00BA4A2B" w:rsidRDefault="007A0D3F">
      <w:pPr>
        <w:pStyle w:val="SourceCode"/>
      </w:pPr>
      <w:r>
        <w:t>tokio = { version = "=1.53.2", features = ["macros", "rt-multi-thread"] }</w:t>
      </w:r>
    </w:p>
    <w:p w14:paraId="571D5845" w14:textId="77777777" w:rsidR="00BA4A2B" w:rsidRDefault="007A0D3F">
      <w:pPr>
        <w:pStyle w:val="SourceCode"/>
      </w:pPr>
      <w:r>
        <w:t>tower = { version = "=0.5.3", default-features = false }</w:t>
      </w:r>
    </w:p>
    <w:p w14:paraId="1BD02383" w14:textId="77777777" w:rsidR="00BA4A2B" w:rsidRDefault="007A0D3F">
      <w:pPr>
        <w:pStyle w:val="SourceCode"/>
      </w:pPr>
      <w:r>
        <w:t>tower-http = { version = "=0.7.1", features = ["fs", "set-header"] }</w:t>
      </w:r>
    </w:p>
    <w:p w14:paraId="1AEF2744" w14:textId="77777777" w:rsidR="00BA4A2B" w:rsidRDefault="00BA4A2B">
      <w:pPr>
        <w:pStyle w:val="SourceCode"/>
      </w:pPr>
    </w:p>
    <w:p w14:paraId="63C22AE7" w14:textId="77777777" w:rsidR="00BA4A2B" w:rsidRDefault="007A0D3F">
      <w:pPr>
        <w:pStyle w:val="SourceCode"/>
      </w:pPr>
      <w:r>
        <w:t># Remember, Json comes from axum's json feature (Lesson 8.8a), and every</w:t>
      </w:r>
    </w:p>
    <w:p w14:paraId="2AF4B989" w14:textId="77777777" w:rsidR="00BA4A2B" w:rsidRDefault="007A0D3F">
      <w:pPr>
        <w:pStyle w:val="SourceCode"/>
      </w:pPr>
      <w:r>
        <w:t># other feature is off unless it is listed (Lesson 6.0a).</w:t>
      </w:r>
    </w:p>
    <w:p w14:paraId="097E798A" w14:textId="77777777" w:rsidR="00BA4A2B" w:rsidRDefault="007A0D3F">
      <w:pPr>
        <w:pStyle w:val="SourceCode"/>
      </w:pPr>
      <w:r>
        <w:t>[dependencies.axum]</w:t>
      </w:r>
    </w:p>
    <w:p w14:paraId="54096285" w14:textId="77777777" w:rsidR="00BA4A2B" w:rsidRDefault="007A0D3F">
      <w:pPr>
        <w:pStyle w:val="SourceCode"/>
      </w:pPr>
      <w:r>
        <w:t>version = "=0.8.9"</w:t>
      </w:r>
    </w:p>
    <w:p w14:paraId="07157BC9" w14:textId="77777777" w:rsidR="00BA4A2B" w:rsidRDefault="007A0D3F">
      <w:pPr>
        <w:pStyle w:val="SourceCode"/>
      </w:pPr>
      <w:r>
        <w:t>default-features = false</w:t>
      </w:r>
    </w:p>
    <w:p w14:paraId="5E3A7DF9" w14:textId="77777777" w:rsidR="00BA4A2B" w:rsidRDefault="007A0D3F">
      <w:pPr>
        <w:pStyle w:val="SourceCode"/>
      </w:pPr>
      <w:r>
        <w:t>features = ["form", "http1", "json", "query", "tokio"]</w:t>
      </w:r>
    </w:p>
    <w:p w14:paraId="04FF9CE4" w14:textId="77777777" w:rsidR="00BA4A2B" w:rsidRDefault="00BA4A2B">
      <w:pPr>
        <w:pStyle w:val="SourceCode"/>
      </w:pPr>
    </w:p>
    <w:p w14:paraId="5D328BBA" w14:textId="77777777" w:rsidR="00BA4A2B" w:rsidRDefault="007A0D3F">
      <w:pPr>
        <w:pStyle w:val="SourceCode"/>
      </w:pPr>
      <w:r>
        <w:t>[dependencies.axum-extra]</w:t>
      </w:r>
    </w:p>
    <w:p w14:paraId="7727418C" w14:textId="77777777" w:rsidR="00BA4A2B" w:rsidRDefault="007A0D3F">
      <w:pPr>
        <w:pStyle w:val="SourceCode"/>
      </w:pPr>
      <w:r>
        <w:t>version = "=0.12.6"</w:t>
      </w:r>
    </w:p>
    <w:p w14:paraId="380A960A" w14:textId="77777777" w:rsidR="00BA4A2B" w:rsidRDefault="007A0D3F">
      <w:pPr>
        <w:pStyle w:val="SourceCode"/>
      </w:pPr>
      <w:r>
        <w:t>default-features = false</w:t>
      </w:r>
    </w:p>
    <w:p w14:paraId="092AD2FB" w14:textId="77777777" w:rsidR="00BA4A2B" w:rsidRDefault="007A0D3F">
      <w:pPr>
        <w:pStyle w:val="SourceCode"/>
      </w:pPr>
      <w:r>
        <w:t>features = ["cookie"]</w:t>
      </w:r>
    </w:p>
    <w:p w14:paraId="4AEC9663" w14:textId="77777777" w:rsidR="00BA4A2B" w:rsidRDefault="00BA4A2B">
      <w:pPr>
        <w:pStyle w:val="SourceCode"/>
      </w:pPr>
    </w:p>
    <w:p w14:paraId="71523E6F" w14:textId="77777777" w:rsidR="00BA4A2B" w:rsidRDefault="007A0D3F">
      <w:pPr>
        <w:pStyle w:val="SourceCode"/>
      </w:pPr>
      <w:r>
        <w:t>[dependencies.rustls]</w:t>
      </w:r>
    </w:p>
    <w:p w14:paraId="7B322CCB" w14:textId="77777777" w:rsidR="00BA4A2B" w:rsidRDefault="007A0D3F">
      <w:pPr>
        <w:pStyle w:val="SourceCode"/>
      </w:pPr>
      <w:r>
        <w:t>version = "=0.23.45"</w:t>
      </w:r>
    </w:p>
    <w:p w14:paraId="4EED6D58" w14:textId="77777777" w:rsidR="00BA4A2B" w:rsidRDefault="007A0D3F">
      <w:pPr>
        <w:pStyle w:val="SourceCode"/>
      </w:pPr>
      <w:r>
        <w:t>default-features = false</w:t>
      </w:r>
    </w:p>
    <w:p w14:paraId="05889DB7" w14:textId="77777777" w:rsidR="00BA4A2B" w:rsidRDefault="007A0D3F">
      <w:pPr>
        <w:pStyle w:val="SourceCode"/>
      </w:pPr>
      <w:r>
        <w:t>features = ["ring", "std", "tls12"]</w:t>
      </w:r>
    </w:p>
    <w:p w14:paraId="651739AA" w14:textId="77777777" w:rsidR="00BA4A2B" w:rsidRDefault="00BA4A2B">
      <w:pPr>
        <w:pStyle w:val="SourceCode"/>
      </w:pPr>
    </w:p>
    <w:p w14:paraId="470C13D6" w14:textId="77777777" w:rsidR="00BA4A2B" w:rsidRDefault="007A0D3F">
      <w:pPr>
        <w:pStyle w:val="SourceCode"/>
      </w:pPr>
      <w:r>
        <w:t># Lesson 8.6a's setting, unchanged: cargo build makes a debug build,</w:t>
      </w:r>
    </w:p>
    <w:p w14:paraId="3561D3DB" w14:textId="77777777" w:rsidR="00BA4A2B" w:rsidRDefault="007A0D3F">
      <w:pPr>
        <w:pStyle w:val="SourceCode"/>
      </w:pPr>
      <w:r>
        <w:t># without the compiler's optimizations, and Argon2's 19 MiB of work then</w:t>
      </w:r>
    </w:p>
    <w:p w14:paraId="05094D9B" w14:textId="77777777" w:rsidR="00BA4A2B" w:rsidRDefault="007A0D3F">
      <w:pPr>
        <w:pStyle w:val="SourceCode"/>
      </w:pPr>
      <w:r>
        <w:t># takes several seconds a login, so the argon2 crate alone is built with</w:t>
      </w:r>
    </w:p>
    <w:p w14:paraId="50F2ED01" w14:textId="77777777" w:rsidR="00BA4A2B" w:rsidRDefault="007A0D3F">
      <w:pPr>
        <w:pStyle w:val="SourceCode"/>
      </w:pPr>
      <w:r>
        <w:t># full optimization, level 3. It changes nothing in the hash, only its</w:t>
      </w:r>
    </w:p>
    <w:p w14:paraId="127B13F6" w14:textId="77777777" w:rsidR="00BA4A2B" w:rsidRDefault="007A0D3F">
      <w:pPr>
        <w:pStyle w:val="SourceCode"/>
        <w:keepNext/>
      </w:pPr>
      <w:r>
        <w:t># speed.</w:t>
      </w:r>
    </w:p>
    <w:p w14:paraId="16B97A9E" w14:textId="77777777" w:rsidR="00BA4A2B" w:rsidRDefault="007A0D3F">
      <w:pPr>
        <w:pStyle w:val="SourceCode"/>
        <w:keepNext/>
      </w:pPr>
      <w:r>
        <w:t>[profile.dev.package.argon2]</w:t>
      </w:r>
    </w:p>
    <w:p w14:paraId="64A1C65B" w14:textId="77777777" w:rsidR="00BA4A2B" w:rsidRDefault="007A0D3F">
      <w:pPr>
        <w:pStyle w:val="SourceCode"/>
      </w:pPr>
      <w:r>
        <w:t>opt-level = 3</w:t>
      </w:r>
    </w:p>
    <w:p w14:paraId="2D436B6C" w14:textId="77777777" w:rsidR="00BA4A2B" w:rsidRDefault="00BA4A2B">
      <w:pPr>
        <w:keepNext/>
      </w:pPr>
    </w:p>
    <w:p w14:paraId="0E7CEA53" w14:textId="77777777" w:rsidR="00BA4A2B" w:rsidRDefault="00BA4A2B">
      <w:pPr>
        <w:keepNext/>
      </w:pPr>
    </w:p>
    <w:p w14:paraId="69362EB1" w14:textId="77777777" w:rsidR="00BA4A2B" w:rsidRDefault="007A0D3F">
      <w:pPr>
        <w:pStyle w:val="Heading2"/>
      </w:pPr>
      <w:r>
        <w:t>rust/Cargo.lock</w:t>
      </w:r>
    </w:p>
    <w:p w14:paraId="5EAA3383" w14:textId="77777777" w:rsidR="00BA4A2B" w:rsidRDefault="007A0D3F">
      <w:pPr>
        <w:pStyle w:val="SourceCode"/>
        <w:keepNext/>
      </w:pPr>
      <w:r>
        <w:t># This file is automatically @generated by Cargo.</w:t>
      </w:r>
    </w:p>
    <w:p w14:paraId="4287020E" w14:textId="77777777" w:rsidR="00BA4A2B" w:rsidRDefault="007A0D3F">
      <w:pPr>
        <w:pStyle w:val="SourceCode"/>
        <w:keepNext/>
      </w:pPr>
      <w:r>
        <w:t># It is not intended for manual editing.</w:t>
      </w:r>
    </w:p>
    <w:p w14:paraId="5066A847" w14:textId="77777777" w:rsidR="00BA4A2B" w:rsidRDefault="007A0D3F">
      <w:pPr>
        <w:pStyle w:val="SourceCode"/>
      </w:pPr>
      <w:r>
        <w:t>version = 4</w:t>
      </w:r>
    </w:p>
    <w:p w14:paraId="0D5299CB" w14:textId="77777777" w:rsidR="00BA4A2B" w:rsidRDefault="00BA4A2B">
      <w:pPr>
        <w:pStyle w:val="SourceCode"/>
      </w:pPr>
    </w:p>
    <w:p w14:paraId="34E2A6BC" w14:textId="77777777" w:rsidR="00BA4A2B" w:rsidRDefault="007A0D3F">
      <w:pPr>
        <w:pStyle w:val="SourceCode"/>
      </w:pPr>
      <w:r>
        <w:t>[[package]]</w:t>
      </w:r>
    </w:p>
    <w:p w14:paraId="762357A8" w14:textId="77777777" w:rsidR="00BA4A2B" w:rsidRDefault="007A0D3F">
      <w:pPr>
        <w:pStyle w:val="SourceCode"/>
      </w:pPr>
      <w:r>
        <w:t>name = "aho-corasick"</w:t>
      </w:r>
    </w:p>
    <w:p w14:paraId="44E6AE4F" w14:textId="77777777" w:rsidR="00BA4A2B" w:rsidRDefault="007A0D3F">
      <w:pPr>
        <w:pStyle w:val="SourceCode"/>
      </w:pPr>
      <w:r>
        <w:t>version = "1.1.5"</w:t>
      </w:r>
    </w:p>
    <w:p w14:paraId="60B9E44A" w14:textId="77777777" w:rsidR="00BA4A2B" w:rsidRDefault="007A0D3F">
      <w:pPr>
        <w:pStyle w:val="SourceCode"/>
      </w:pPr>
      <w:r>
        <w:t>source = "registry+https://github.com/rust-lang/crates.io-index"</w:t>
      </w:r>
    </w:p>
    <w:p w14:paraId="5677D1AF" w14:textId="77777777" w:rsidR="00BA4A2B" w:rsidRDefault="007A0D3F">
      <w:pPr>
        <w:pStyle w:val="SourceCode"/>
      </w:pPr>
      <w:r>
        <w:t>checksum = "c982642fa9e8606056828ee9a8505737230110bb1099153c79efe865c59d12ba"</w:t>
      </w:r>
    </w:p>
    <w:p w14:paraId="4DB40881" w14:textId="77777777" w:rsidR="00BA4A2B" w:rsidRDefault="007A0D3F">
      <w:pPr>
        <w:pStyle w:val="SourceCode"/>
      </w:pPr>
      <w:r>
        <w:t>dependencies = [</w:t>
      </w:r>
    </w:p>
    <w:p w14:paraId="0EB72637" w14:textId="77777777" w:rsidR="00BA4A2B" w:rsidRDefault="007A0D3F">
      <w:pPr>
        <w:pStyle w:val="SourceCode"/>
      </w:pPr>
      <w:r>
        <w:t xml:space="preserve"> "memchr",</w:t>
      </w:r>
    </w:p>
    <w:p w14:paraId="2341CE4B" w14:textId="77777777" w:rsidR="00BA4A2B" w:rsidRDefault="007A0D3F">
      <w:pPr>
        <w:pStyle w:val="SourceCode"/>
      </w:pPr>
      <w:r>
        <w:t>]</w:t>
      </w:r>
    </w:p>
    <w:p w14:paraId="2E93E392" w14:textId="77777777" w:rsidR="00BA4A2B" w:rsidRDefault="00BA4A2B">
      <w:pPr>
        <w:pStyle w:val="SourceCode"/>
      </w:pPr>
    </w:p>
    <w:p w14:paraId="7A8E2716" w14:textId="77777777" w:rsidR="00BA4A2B" w:rsidRDefault="007A0D3F">
      <w:pPr>
        <w:pStyle w:val="SourceCode"/>
      </w:pPr>
      <w:r>
        <w:t>[[package]]</w:t>
      </w:r>
    </w:p>
    <w:p w14:paraId="3A7E6909" w14:textId="77777777" w:rsidR="00BA4A2B" w:rsidRDefault="007A0D3F">
      <w:pPr>
        <w:pStyle w:val="SourceCode"/>
      </w:pPr>
      <w:r>
        <w:t>name = "arc-swap"</w:t>
      </w:r>
    </w:p>
    <w:p w14:paraId="1E90436E" w14:textId="77777777" w:rsidR="00BA4A2B" w:rsidRDefault="007A0D3F">
      <w:pPr>
        <w:pStyle w:val="SourceCode"/>
      </w:pPr>
      <w:r>
        <w:t>version = "1.9.2"</w:t>
      </w:r>
    </w:p>
    <w:p w14:paraId="1F779F8A" w14:textId="77777777" w:rsidR="00BA4A2B" w:rsidRDefault="007A0D3F">
      <w:pPr>
        <w:pStyle w:val="SourceCode"/>
      </w:pPr>
      <w:r>
        <w:t>source = "registry+https://github.com/rust-lang/crates.io-index"</w:t>
      </w:r>
    </w:p>
    <w:p w14:paraId="4B303D09" w14:textId="77777777" w:rsidR="00BA4A2B" w:rsidRDefault="007A0D3F">
      <w:pPr>
        <w:pStyle w:val="SourceCode"/>
      </w:pPr>
      <w:r>
        <w:t>checksum = "c049c0be4daef0b145cb3555416b3b8ef5b7888a38aea1a3a155801fe7b0810b"</w:t>
      </w:r>
    </w:p>
    <w:p w14:paraId="14A25C30" w14:textId="77777777" w:rsidR="00BA4A2B" w:rsidRDefault="007A0D3F">
      <w:pPr>
        <w:pStyle w:val="SourceCode"/>
      </w:pPr>
      <w:r>
        <w:t>dependencies = [</w:t>
      </w:r>
    </w:p>
    <w:p w14:paraId="33B74FB7" w14:textId="77777777" w:rsidR="00BA4A2B" w:rsidRDefault="007A0D3F">
      <w:pPr>
        <w:pStyle w:val="SourceCode"/>
      </w:pPr>
      <w:r>
        <w:t xml:space="preserve"> "rustversion",</w:t>
      </w:r>
    </w:p>
    <w:p w14:paraId="1A79F4C0" w14:textId="77777777" w:rsidR="00BA4A2B" w:rsidRDefault="007A0D3F">
      <w:pPr>
        <w:pStyle w:val="SourceCode"/>
      </w:pPr>
      <w:r>
        <w:t>]</w:t>
      </w:r>
    </w:p>
    <w:p w14:paraId="53AF3859" w14:textId="77777777" w:rsidR="00BA4A2B" w:rsidRDefault="00BA4A2B">
      <w:pPr>
        <w:pStyle w:val="SourceCode"/>
      </w:pPr>
    </w:p>
    <w:p w14:paraId="04119CEE" w14:textId="77777777" w:rsidR="00BA4A2B" w:rsidRDefault="007A0D3F">
      <w:pPr>
        <w:pStyle w:val="SourceCode"/>
      </w:pPr>
      <w:r>
        <w:t>[[package]]</w:t>
      </w:r>
    </w:p>
    <w:p w14:paraId="32BE0DD6" w14:textId="77777777" w:rsidR="00BA4A2B" w:rsidRDefault="007A0D3F">
      <w:pPr>
        <w:pStyle w:val="SourceCode"/>
      </w:pPr>
      <w:r>
        <w:t>name = "argon2"</w:t>
      </w:r>
    </w:p>
    <w:p w14:paraId="40258722" w14:textId="77777777" w:rsidR="00BA4A2B" w:rsidRDefault="007A0D3F">
      <w:pPr>
        <w:pStyle w:val="SourceCode"/>
      </w:pPr>
      <w:r>
        <w:t>version = "0.6.0"</w:t>
      </w:r>
    </w:p>
    <w:p w14:paraId="7ABE0C9F" w14:textId="77777777" w:rsidR="00BA4A2B" w:rsidRDefault="007A0D3F">
      <w:pPr>
        <w:pStyle w:val="SourceCode"/>
      </w:pPr>
      <w:r>
        <w:t>source = "registry+https://github.com/rust-lang/crates.io-index"</w:t>
      </w:r>
    </w:p>
    <w:p w14:paraId="67F737D4" w14:textId="77777777" w:rsidR="00BA4A2B" w:rsidRDefault="007A0D3F">
      <w:pPr>
        <w:pStyle w:val="SourceCode"/>
      </w:pPr>
      <w:r>
        <w:t>checksum = "134c52ddac6d63c576bef8168db10c83c49c26444ecbc68060fef078925a901c"</w:t>
      </w:r>
    </w:p>
    <w:p w14:paraId="1225BAD4" w14:textId="77777777" w:rsidR="00BA4A2B" w:rsidRDefault="007A0D3F">
      <w:pPr>
        <w:pStyle w:val="SourceCode"/>
      </w:pPr>
      <w:r>
        <w:t>dependencies = [</w:t>
      </w:r>
    </w:p>
    <w:p w14:paraId="4C7CFF54" w14:textId="77777777" w:rsidR="00BA4A2B" w:rsidRDefault="007A0D3F">
      <w:pPr>
        <w:pStyle w:val="SourceCode"/>
      </w:pPr>
      <w:r>
        <w:t xml:space="preserve"> "base64ct",</w:t>
      </w:r>
    </w:p>
    <w:p w14:paraId="725C08B6" w14:textId="77777777" w:rsidR="00BA4A2B" w:rsidRDefault="007A0D3F">
      <w:pPr>
        <w:pStyle w:val="SourceCode"/>
      </w:pPr>
      <w:r>
        <w:t xml:space="preserve"> "blake2",</w:t>
      </w:r>
    </w:p>
    <w:p w14:paraId="4FC72E18" w14:textId="77777777" w:rsidR="00BA4A2B" w:rsidRDefault="007A0D3F">
      <w:pPr>
        <w:pStyle w:val="SourceCode"/>
      </w:pPr>
      <w:r>
        <w:t xml:space="preserve"> "cpufeatures 0.3.1",</w:t>
      </w:r>
    </w:p>
    <w:p w14:paraId="274031DA" w14:textId="77777777" w:rsidR="00BA4A2B" w:rsidRDefault="007A0D3F">
      <w:pPr>
        <w:pStyle w:val="SourceCode"/>
      </w:pPr>
      <w:r>
        <w:t xml:space="preserve"> "password-hash",</w:t>
      </w:r>
    </w:p>
    <w:p w14:paraId="64C53795" w14:textId="77777777" w:rsidR="00BA4A2B" w:rsidRDefault="007A0D3F">
      <w:pPr>
        <w:pStyle w:val="SourceCode"/>
      </w:pPr>
      <w:r>
        <w:t>]</w:t>
      </w:r>
    </w:p>
    <w:p w14:paraId="7CF24297" w14:textId="77777777" w:rsidR="00BA4A2B" w:rsidRDefault="00BA4A2B">
      <w:pPr>
        <w:pStyle w:val="SourceCode"/>
      </w:pPr>
    </w:p>
    <w:p w14:paraId="74F19789" w14:textId="77777777" w:rsidR="00BA4A2B" w:rsidRDefault="007A0D3F">
      <w:pPr>
        <w:pStyle w:val="SourceCode"/>
      </w:pPr>
      <w:r>
        <w:t>[[package]]</w:t>
      </w:r>
    </w:p>
    <w:p w14:paraId="734F4632" w14:textId="77777777" w:rsidR="00BA4A2B" w:rsidRDefault="007A0D3F">
      <w:pPr>
        <w:pStyle w:val="SourceCode"/>
      </w:pPr>
      <w:r>
        <w:t>name = "askama"</w:t>
      </w:r>
    </w:p>
    <w:p w14:paraId="4344EDDD" w14:textId="77777777" w:rsidR="00BA4A2B" w:rsidRDefault="007A0D3F">
      <w:pPr>
        <w:pStyle w:val="SourceCode"/>
      </w:pPr>
      <w:r>
        <w:t>version = "0.16.1"</w:t>
      </w:r>
    </w:p>
    <w:p w14:paraId="4666214F" w14:textId="77777777" w:rsidR="00BA4A2B" w:rsidRDefault="007A0D3F">
      <w:pPr>
        <w:pStyle w:val="SourceCode"/>
      </w:pPr>
      <w:r>
        <w:t>source = "registry+https://github.com/rust-lang/crates.io-index"</w:t>
      </w:r>
    </w:p>
    <w:p w14:paraId="5718AE5D" w14:textId="77777777" w:rsidR="00BA4A2B" w:rsidRDefault="007A0D3F">
      <w:pPr>
        <w:pStyle w:val="SourceCode"/>
      </w:pPr>
      <w:r>
        <w:t>checksum = "6024d73179f43f15ccd2b881bfea6fee7f3a46ec53f33b52210dea749ebebaa4"</w:t>
      </w:r>
    </w:p>
    <w:p w14:paraId="68E5F761" w14:textId="77777777" w:rsidR="00BA4A2B" w:rsidRDefault="007A0D3F">
      <w:pPr>
        <w:pStyle w:val="SourceCode"/>
      </w:pPr>
      <w:r>
        <w:t>dependencies = [</w:t>
      </w:r>
    </w:p>
    <w:p w14:paraId="59503D05" w14:textId="77777777" w:rsidR="00BA4A2B" w:rsidRDefault="007A0D3F">
      <w:pPr>
        <w:pStyle w:val="SourceCode"/>
      </w:pPr>
      <w:r>
        <w:t xml:space="preserve"> "askama_macros",</w:t>
      </w:r>
    </w:p>
    <w:p w14:paraId="7641E186" w14:textId="77777777" w:rsidR="00BA4A2B" w:rsidRDefault="007A0D3F">
      <w:pPr>
        <w:pStyle w:val="SourceCode"/>
      </w:pPr>
      <w:r>
        <w:t xml:space="preserve"> "itoa",</w:t>
      </w:r>
    </w:p>
    <w:p w14:paraId="5875C36B" w14:textId="77777777" w:rsidR="00BA4A2B" w:rsidRDefault="007A0D3F">
      <w:pPr>
        <w:pStyle w:val="SourceCode"/>
      </w:pPr>
      <w:r>
        <w:t xml:space="preserve"> "percent-encoding",</w:t>
      </w:r>
    </w:p>
    <w:p w14:paraId="38D6D5E2" w14:textId="77777777" w:rsidR="00BA4A2B" w:rsidRDefault="007A0D3F">
      <w:pPr>
        <w:pStyle w:val="SourceCode"/>
      </w:pPr>
      <w:r>
        <w:t xml:space="preserve"> "serde",</w:t>
      </w:r>
    </w:p>
    <w:p w14:paraId="24D81C2A" w14:textId="77777777" w:rsidR="00BA4A2B" w:rsidRDefault="007A0D3F">
      <w:pPr>
        <w:pStyle w:val="SourceCode"/>
      </w:pPr>
      <w:r>
        <w:t xml:space="preserve"> "serde_json",</w:t>
      </w:r>
    </w:p>
    <w:p w14:paraId="11BD41AA" w14:textId="77777777" w:rsidR="00BA4A2B" w:rsidRDefault="007A0D3F">
      <w:pPr>
        <w:pStyle w:val="SourceCode"/>
      </w:pPr>
      <w:r>
        <w:t>]</w:t>
      </w:r>
    </w:p>
    <w:p w14:paraId="248CD866" w14:textId="77777777" w:rsidR="00BA4A2B" w:rsidRDefault="00BA4A2B">
      <w:pPr>
        <w:pStyle w:val="SourceCode"/>
      </w:pPr>
    </w:p>
    <w:p w14:paraId="4A567907" w14:textId="77777777" w:rsidR="00BA4A2B" w:rsidRDefault="007A0D3F">
      <w:pPr>
        <w:pStyle w:val="SourceCode"/>
      </w:pPr>
      <w:r>
        <w:t>[[package]]</w:t>
      </w:r>
    </w:p>
    <w:p w14:paraId="726DCF51" w14:textId="77777777" w:rsidR="00BA4A2B" w:rsidRDefault="007A0D3F">
      <w:pPr>
        <w:pStyle w:val="SourceCode"/>
      </w:pPr>
      <w:r>
        <w:t>name = "askama_derive"</w:t>
      </w:r>
    </w:p>
    <w:p w14:paraId="79B74517" w14:textId="77777777" w:rsidR="00BA4A2B" w:rsidRDefault="007A0D3F">
      <w:pPr>
        <w:pStyle w:val="SourceCode"/>
      </w:pPr>
      <w:r>
        <w:t>version = "0.16.1"</w:t>
      </w:r>
    </w:p>
    <w:p w14:paraId="06E28E80" w14:textId="77777777" w:rsidR="00BA4A2B" w:rsidRDefault="007A0D3F">
      <w:pPr>
        <w:pStyle w:val="SourceCode"/>
      </w:pPr>
      <w:r>
        <w:t>source = "registry+https://github.com/rust-lang/crates.io-index"</w:t>
      </w:r>
    </w:p>
    <w:p w14:paraId="3C8183D1" w14:textId="77777777" w:rsidR="00BA4A2B" w:rsidRDefault="007A0D3F">
      <w:pPr>
        <w:pStyle w:val="SourceCode"/>
      </w:pPr>
      <w:r>
        <w:t>checksum = "071ee5ebf2138e3ad180e0aacf6940c2cab5e6d8333741d9925c7bee2b153f39"</w:t>
      </w:r>
    </w:p>
    <w:p w14:paraId="4FAAAF0F" w14:textId="77777777" w:rsidR="00BA4A2B" w:rsidRDefault="007A0D3F">
      <w:pPr>
        <w:pStyle w:val="SourceCode"/>
      </w:pPr>
      <w:r>
        <w:t>dependencies = [</w:t>
      </w:r>
    </w:p>
    <w:p w14:paraId="620AACE3" w14:textId="77777777" w:rsidR="00BA4A2B" w:rsidRDefault="007A0D3F">
      <w:pPr>
        <w:pStyle w:val="SourceCode"/>
      </w:pPr>
      <w:r>
        <w:t xml:space="preserve"> "askama_parser",</w:t>
      </w:r>
    </w:p>
    <w:p w14:paraId="4E976385" w14:textId="77777777" w:rsidR="00BA4A2B" w:rsidRDefault="007A0D3F">
      <w:pPr>
        <w:pStyle w:val="SourceCode"/>
      </w:pPr>
      <w:r>
        <w:t xml:space="preserve"> "basic-toml",</w:t>
      </w:r>
    </w:p>
    <w:p w14:paraId="20D1C41A" w14:textId="77777777" w:rsidR="00BA4A2B" w:rsidRDefault="007A0D3F">
      <w:pPr>
        <w:pStyle w:val="SourceCode"/>
      </w:pPr>
      <w:r>
        <w:t xml:space="preserve"> "glob",</w:t>
      </w:r>
    </w:p>
    <w:p w14:paraId="2A5CEAAB" w14:textId="77777777" w:rsidR="00BA4A2B" w:rsidRDefault="007A0D3F">
      <w:pPr>
        <w:pStyle w:val="SourceCode"/>
      </w:pPr>
      <w:r>
        <w:t xml:space="preserve"> "memchr",</w:t>
      </w:r>
    </w:p>
    <w:p w14:paraId="49A37810" w14:textId="77777777" w:rsidR="00BA4A2B" w:rsidRDefault="007A0D3F">
      <w:pPr>
        <w:pStyle w:val="SourceCode"/>
      </w:pPr>
      <w:r>
        <w:t xml:space="preserve"> "proc-macro2",</w:t>
      </w:r>
    </w:p>
    <w:p w14:paraId="1F41E4C4" w14:textId="77777777" w:rsidR="00BA4A2B" w:rsidRDefault="007A0D3F">
      <w:pPr>
        <w:pStyle w:val="SourceCode"/>
      </w:pPr>
      <w:r>
        <w:t xml:space="preserve"> "quote",</w:t>
      </w:r>
    </w:p>
    <w:p w14:paraId="3DF1FCB5" w14:textId="77777777" w:rsidR="00BA4A2B" w:rsidRDefault="007A0D3F">
      <w:pPr>
        <w:pStyle w:val="SourceCode"/>
      </w:pPr>
      <w:r>
        <w:t xml:space="preserve"> "rustc-hash",</w:t>
      </w:r>
    </w:p>
    <w:p w14:paraId="07788CDD" w14:textId="77777777" w:rsidR="00BA4A2B" w:rsidRDefault="007A0D3F">
      <w:pPr>
        <w:pStyle w:val="SourceCode"/>
      </w:pPr>
      <w:r>
        <w:t xml:space="preserve"> "serde",</w:t>
      </w:r>
    </w:p>
    <w:p w14:paraId="36C0BD59" w14:textId="77777777" w:rsidR="00BA4A2B" w:rsidRDefault="007A0D3F">
      <w:pPr>
        <w:pStyle w:val="SourceCode"/>
      </w:pPr>
      <w:r>
        <w:t xml:space="preserve"> "serde_derive",</w:t>
      </w:r>
    </w:p>
    <w:p w14:paraId="1B2CC89D" w14:textId="77777777" w:rsidR="00BA4A2B" w:rsidRDefault="007A0D3F">
      <w:pPr>
        <w:pStyle w:val="SourceCode"/>
      </w:pPr>
      <w:r>
        <w:t xml:space="preserve"> "syn 3.0.6",</w:t>
      </w:r>
    </w:p>
    <w:p w14:paraId="2018FB3D" w14:textId="77777777" w:rsidR="00BA4A2B" w:rsidRDefault="007A0D3F">
      <w:pPr>
        <w:pStyle w:val="SourceCode"/>
      </w:pPr>
      <w:r>
        <w:t>]</w:t>
      </w:r>
    </w:p>
    <w:p w14:paraId="796B2295" w14:textId="77777777" w:rsidR="00BA4A2B" w:rsidRDefault="00BA4A2B">
      <w:pPr>
        <w:pStyle w:val="SourceCode"/>
      </w:pPr>
    </w:p>
    <w:p w14:paraId="1E1A9CA7" w14:textId="77777777" w:rsidR="00BA4A2B" w:rsidRDefault="007A0D3F">
      <w:pPr>
        <w:pStyle w:val="SourceCode"/>
      </w:pPr>
      <w:r>
        <w:t>[[package]]</w:t>
      </w:r>
    </w:p>
    <w:p w14:paraId="7DF86325" w14:textId="77777777" w:rsidR="00BA4A2B" w:rsidRDefault="007A0D3F">
      <w:pPr>
        <w:pStyle w:val="SourceCode"/>
      </w:pPr>
      <w:r>
        <w:t>name = "askama_macros"</w:t>
      </w:r>
    </w:p>
    <w:p w14:paraId="3D007049" w14:textId="77777777" w:rsidR="00BA4A2B" w:rsidRDefault="007A0D3F">
      <w:pPr>
        <w:pStyle w:val="SourceCode"/>
      </w:pPr>
      <w:r>
        <w:t>version = "0.16.1"</w:t>
      </w:r>
    </w:p>
    <w:p w14:paraId="54E08572" w14:textId="77777777" w:rsidR="00BA4A2B" w:rsidRDefault="007A0D3F">
      <w:pPr>
        <w:pStyle w:val="SourceCode"/>
      </w:pPr>
      <w:r>
        <w:t>source = "registry+https://github.com/rust-lang/crates.io-index"</w:t>
      </w:r>
    </w:p>
    <w:p w14:paraId="446C59F4" w14:textId="77777777" w:rsidR="00BA4A2B" w:rsidRDefault="007A0D3F">
      <w:pPr>
        <w:pStyle w:val="SourceCode"/>
      </w:pPr>
      <w:r>
        <w:t>checksum = "643e1c7cbb6aec1d920332fe51a7c0d8219e273dcb8602db03f5263e4d16487b"</w:t>
      </w:r>
    </w:p>
    <w:p w14:paraId="0BC3C2EE" w14:textId="77777777" w:rsidR="00BA4A2B" w:rsidRDefault="007A0D3F">
      <w:pPr>
        <w:pStyle w:val="SourceCode"/>
      </w:pPr>
      <w:r>
        <w:t>dependencies = [</w:t>
      </w:r>
    </w:p>
    <w:p w14:paraId="7019DD67" w14:textId="77777777" w:rsidR="00BA4A2B" w:rsidRDefault="007A0D3F">
      <w:pPr>
        <w:pStyle w:val="SourceCode"/>
      </w:pPr>
      <w:r>
        <w:t xml:space="preserve"> "askama_derive",</w:t>
      </w:r>
    </w:p>
    <w:p w14:paraId="2B4FBA6C" w14:textId="77777777" w:rsidR="00BA4A2B" w:rsidRDefault="007A0D3F">
      <w:pPr>
        <w:pStyle w:val="SourceCode"/>
      </w:pPr>
      <w:r>
        <w:t>]</w:t>
      </w:r>
    </w:p>
    <w:p w14:paraId="2CAF7A68" w14:textId="77777777" w:rsidR="00BA4A2B" w:rsidRDefault="00BA4A2B">
      <w:pPr>
        <w:pStyle w:val="SourceCode"/>
      </w:pPr>
    </w:p>
    <w:p w14:paraId="62F7B1F5" w14:textId="77777777" w:rsidR="00BA4A2B" w:rsidRDefault="007A0D3F">
      <w:pPr>
        <w:pStyle w:val="SourceCode"/>
      </w:pPr>
      <w:r>
        <w:t>[[package]]</w:t>
      </w:r>
    </w:p>
    <w:p w14:paraId="5372FD76" w14:textId="77777777" w:rsidR="00BA4A2B" w:rsidRDefault="007A0D3F">
      <w:pPr>
        <w:pStyle w:val="SourceCode"/>
      </w:pPr>
      <w:r>
        <w:t>name = "askama_parser"</w:t>
      </w:r>
    </w:p>
    <w:p w14:paraId="7D728290" w14:textId="77777777" w:rsidR="00BA4A2B" w:rsidRDefault="007A0D3F">
      <w:pPr>
        <w:pStyle w:val="SourceCode"/>
      </w:pPr>
      <w:r>
        <w:t>version = "0.16.1"</w:t>
      </w:r>
    </w:p>
    <w:p w14:paraId="2D07C154" w14:textId="77777777" w:rsidR="00BA4A2B" w:rsidRDefault="007A0D3F">
      <w:pPr>
        <w:pStyle w:val="SourceCode"/>
      </w:pPr>
      <w:r>
        <w:t>source = "registry+https://github.com/rust-lang/crates.io-index"</w:t>
      </w:r>
    </w:p>
    <w:p w14:paraId="1D908677" w14:textId="77777777" w:rsidR="00BA4A2B" w:rsidRDefault="007A0D3F">
      <w:pPr>
        <w:pStyle w:val="SourceCode"/>
      </w:pPr>
      <w:r>
        <w:t>checksum = "2c5ae75772275d268b03ab8bdccdd12117b6169ee23256942b34e46c9f476583"</w:t>
      </w:r>
    </w:p>
    <w:p w14:paraId="4C8339A1" w14:textId="77777777" w:rsidR="00BA4A2B" w:rsidRDefault="007A0D3F">
      <w:pPr>
        <w:pStyle w:val="SourceCode"/>
      </w:pPr>
      <w:r>
        <w:t>dependencies = [</w:t>
      </w:r>
    </w:p>
    <w:p w14:paraId="6146AA61" w14:textId="77777777" w:rsidR="00BA4A2B" w:rsidRDefault="007A0D3F">
      <w:pPr>
        <w:pStyle w:val="SourceCode"/>
      </w:pPr>
      <w:r>
        <w:t xml:space="preserve"> "rustc-hash",</w:t>
      </w:r>
    </w:p>
    <w:p w14:paraId="6F0343B8" w14:textId="77777777" w:rsidR="00BA4A2B" w:rsidRDefault="007A0D3F">
      <w:pPr>
        <w:pStyle w:val="SourceCode"/>
      </w:pPr>
      <w:r>
        <w:t xml:space="preserve"> "serde",</w:t>
      </w:r>
    </w:p>
    <w:p w14:paraId="6B49ED0A" w14:textId="77777777" w:rsidR="00BA4A2B" w:rsidRDefault="007A0D3F">
      <w:pPr>
        <w:pStyle w:val="SourceCode"/>
      </w:pPr>
      <w:r>
        <w:t xml:space="preserve"> "serde_derive",</w:t>
      </w:r>
    </w:p>
    <w:p w14:paraId="0E179AF0" w14:textId="77777777" w:rsidR="00BA4A2B" w:rsidRDefault="007A0D3F">
      <w:pPr>
        <w:pStyle w:val="SourceCode"/>
      </w:pPr>
      <w:r>
        <w:t xml:space="preserve"> "unicode-ident",</w:t>
      </w:r>
    </w:p>
    <w:p w14:paraId="3A9F97DE" w14:textId="77777777" w:rsidR="00BA4A2B" w:rsidRDefault="007A0D3F">
      <w:pPr>
        <w:pStyle w:val="SourceCode"/>
      </w:pPr>
      <w:r>
        <w:t xml:space="preserve"> "winnow",</w:t>
      </w:r>
    </w:p>
    <w:p w14:paraId="1791FFB6" w14:textId="77777777" w:rsidR="00BA4A2B" w:rsidRDefault="007A0D3F">
      <w:pPr>
        <w:pStyle w:val="SourceCode"/>
      </w:pPr>
      <w:r>
        <w:t>]</w:t>
      </w:r>
    </w:p>
    <w:p w14:paraId="570B9759" w14:textId="77777777" w:rsidR="00BA4A2B" w:rsidRDefault="00BA4A2B">
      <w:pPr>
        <w:pStyle w:val="SourceCode"/>
      </w:pPr>
    </w:p>
    <w:p w14:paraId="72BA0DF1" w14:textId="77777777" w:rsidR="00BA4A2B" w:rsidRDefault="007A0D3F">
      <w:pPr>
        <w:pStyle w:val="SourceCode"/>
      </w:pPr>
      <w:r>
        <w:t>[[package]]</w:t>
      </w:r>
    </w:p>
    <w:p w14:paraId="66B5C3DE" w14:textId="77777777" w:rsidR="00BA4A2B" w:rsidRDefault="007A0D3F">
      <w:pPr>
        <w:pStyle w:val="SourceCode"/>
      </w:pPr>
      <w:r>
        <w:t>name = "atomic-waker"</w:t>
      </w:r>
    </w:p>
    <w:p w14:paraId="66281C73" w14:textId="77777777" w:rsidR="00BA4A2B" w:rsidRDefault="007A0D3F">
      <w:pPr>
        <w:pStyle w:val="SourceCode"/>
      </w:pPr>
      <w:r>
        <w:t>version = "1.1.2"</w:t>
      </w:r>
    </w:p>
    <w:p w14:paraId="2BD84AD6" w14:textId="77777777" w:rsidR="00BA4A2B" w:rsidRDefault="007A0D3F">
      <w:pPr>
        <w:pStyle w:val="SourceCode"/>
      </w:pPr>
      <w:r>
        <w:t>source = "registry+https://github.com/rust-lang/crates.io-index"</w:t>
      </w:r>
    </w:p>
    <w:p w14:paraId="23BBAC2A" w14:textId="77777777" w:rsidR="00BA4A2B" w:rsidRDefault="007A0D3F">
      <w:pPr>
        <w:pStyle w:val="SourceCode"/>
      </w:pPr>
      <w:r>
        <w:t>checksum = "1505bd5d3d116872e7271a6d4e16d81d0c8570876c8de68093a09ac269d8aac0"</w:t>
      </w:r>
    </w:p>
    <w:p w14:paraId="71C8987A" w14:textId="77777777" w:rsidR="00BA4A2B" w:rsidRDefault="00BA4A2B">
      <w:pPr>
        <w:pStyle w:val="SourceCode"/>
      </w:pPr>
    </w:p>
    <w:p w14:paraId="378E7CA1" w14:textId="77777777" w:rsidR="00BA4A2B" w:rsidRDefault="007A0D3F">
      <w:pPr>
        <w:pStyle w:val="SourceCode"/>
      </w:pPr>
      <w:r>
        <w:t>[[package]]</w:t>
      </w:r>
    </w:p>
    <w:p w14:paraId="704FED26" w14:textId="77777777" w:rsidR="00BA4A2B" w:rsidRDefault="007A0D3F">
      <w:pPr>
        <w:pStyle w:val="SourceCode"/>
      </w:pPr>
      <w:r>
        <w:t>name = "autocfg"</w:t>
      </w:r>
    </w:p>
    <w:p w14:paraId="4549C1A4" w14:textId="77777777" w:rsidR="00BA4A2B" w:rsidRDefault="007A0D3F">
      <w:pPr>
        <w:pStyle w:val="SourceCode"/>
      </w:pPr>
      <w:r>
        <w:t>version = "1.5.1"</w:t>
      </w:r>
    </w:p>
    <w:p w14:paraId="39968DB7" w14:textId="77777777" w:rsidR="00BA4A2B" w:rsidRDefault="007A0D3F">
      <w:pPr>
        <w:pStyle w:val="SourceCode"/>
      </w:pPr>
      <w:r>
        <w:t>source = "registry+https://github.com/rust-lang/crates.io-index"</w:t>
      </w:r>
    </w:p>
    <w:p w14:paraId="5FC776DA" w14:textId="77777777" w:rsidR="00BA4A2B" w:rsidRDefault="007A0D3F">
      <w:pPr>
        <w:pStyle w:val="SourceCode"/>
      </w:pPr>
      <w:r>
        <w:t>checksum = "f2032f911046de80f0a198e0901378627c33f59ea0ac00e363d481118bd70a53"</w:t>
      </w:r>
    </w:p>
    <w:p w14:paraId="02276D14" w14:textId="77777777" w:rsidR="00BA4A2B" w:rsidRDefault="00BA4A2B">
      <w:pPr>
        <w:pStyle w:val="SourceCode"/>
      </w:pPr>
    </w:p>
    <w:p w14:paraId="3D90509D" w14:textId="77777777" w:rsidR="00BA4A2B" w:rsidRDefault="007A0D3F">
      <w:pPr>
        <w:pStyle w:val="SourceCode"/>
      </w:pPr>
      <w:r>
        <w:t>[[package]]</w:t>
      </w:r>
    </w:p>
    <w:p w14:paraId="6471614A" w14:textId="77777777" w:rsidR="00BA4A2B" w:rsidRDefault="007A0D3F">
      <w:pPr>
        <w:pStyle w:val="SourceCode"/>
      </w:pPr>
      <w:r>
        <w:t>name = "axum"</w:t>
      </w:r>
    </w:p>
    <w:p w14:paraId="6CAE44F2" w14:textId="77777777" w:rsidR="00BA4A2B" w:rsidRDefault="007A0D3F">
      <w:pPr>
        <w:pStyle w:val="SourceCode"/>
      </w:pPr>
      <w:r>
        <w:t>version = "0.8.9"</w:t>
      </w:r>
    </w:p>
    <w:p w14:paraId="7497FBC9" w14:textId="77777777" w:rsidR="00BA4A2B" w:rsidRDefault="007A0D3F">
      <w:pPr>
        <w:pStyle w:val="SourceCode"/>
      </w:pPr>
      <w:r>
        <w:t>source = "registry+https://github.com/rust-lang/crates.io-index"</w:t>
      </w:r>
    </w:p>
    <w:p w14:paraId="05A3423D" w14:textId="77777777" w:rsidR="00BA4A2B" w:rsidRDefault="007A0D3F">
      <w:pPr>
        <w:pStyle w:val="SourceCode"/>
      </w:pPr>
      <w:r>
        <w:t>checksum = "31b698c5f9a010f6573133b09e0de5408834d0c82f8d7475a89fc1867a71cd90"</w:t>
      </w:r>
    </w:p>
    <w:p w14:paraId="6330C725" w14:textId="77777777" w:rsidR="00BA4A2B" w:rsidRDefault="007A0D3F">
      <w:pPr>
        <w:pStyle w:val="SourceCode"/>
      </w:pPr>
      <w:r>
        <w:t>dependencies = [</w:t>
      </w:r>
    </w:p>
    <w:p w14:paraId="6154BDFE" w14:textId="77777777" w:rsidR="00BA4A2B" w:rsidRDefault="007A0D3F">
      <w:pPr>
        <w:pStyle w:val="SourceCode"/>
      </w:pPr>
      <w:r>
        <w:t xml:space="preserve"> "axum-core",</w:t>
      </w:r>
    </w:p>
    <w:p w14:paraId="0B09942A" w14:textId="77777777" w:rsidR="00BA4A2B" w:rsidRDefault="007A0D3F">
      <w:pPr>
        <w:pStyle w:val="SourceCode"/>
      </w:pPr>
      <w:r>
        <w:t xml:space="preserve"> "bytes",</w:t>
      </w:r>
    </w:p>
    <w:p w14:paraId="0985CF66" w14:textId="77777777" w:rsidR="00BA4A2B" w:rsidRDefault="007A0D3F">
      <w:pPr>
        <w:pStyle w:val="SourceCode"/>
      </w:pPr>
      <w:r>
        <w:t xml:space="preserve"> "form_urlencoded",</w:t>
      </w:r>
    </w:p>
    <w:p w14:paraId="6D72421C" w14:textId="77777777" w:rsidR="00BA4A2B" w:rsidRDefault="007A0D3F">
      <w:pPr>
        <w:pStyle w:val="SourceCode"/>
      </w:pPr>
      <w:r>
        <w:t xml:space="preserve"> "futures-util",</w:t>
      </w:r>
    </w:p>
    <w:p w14:paraId="535F2601" w14:textId="77777777" w:rsidR="00BA4A2B" w:rsidRDefault="007A0D3F">
      <w:pPr>
        <w:pStyle w:val="SourceCode"/>
      </w:pPr>
      <w:r>
        <w:t xml:space="preserve"> "http",</w:t>
      </w:r>
    </w:p>
    <w:p w14:paraId="0441DBB2" w14:textId="77777777" w:rsidR="00BA4A2B" w:rsidRDefault="007A0D3F">
      <w:pPr>
        <w:pStyle w:val="SourceCode"/>
      </w:pPr>
      <w:r>
        <w:t xml:space="preserve"> "http-body",</w:t>
      </w:r>
    </w:p>
    <w:p w14:paraId="6D95DB48" w14:textId="77777777" w:rsidR="00BA4A2B" w:rsidRDefault="007A0D3F">
      <w:pPr>
        <w:pStyle w:val="SourceCode"/>
      </w:pPr>
      <w:r>
        <w:t xml:space="preserve"> "http-body-util",</w:t>
      </w:r>
    </w:p>
    <w:p w14:paraId="290A4C06" w14:textId="77777777" w:rsidR="00BA4A2B" w:rsidRDefault="007A0D3F">
      <w:pPr>
        <w:pStyle w:val="SourceCode"/>
      </w:pPr>
      <w:r>
        <w:t xml:space="preserve"> "hyper",</w:t>
      </w:r>
    </w:p>
    <w:p w14:paraId="0B134731" w14:textId="77777777" w:rsidR="00BA4A2B" w:rsidRDefault="007A0D3F">
      <w:pPr>
        <w:pStyle w:val="SourceCode"/>
      </w:pPr>
      <w:r>
        <w:t xml:space="preserve"> "hyper-util",</w:t>
      </w:r>
    </w:p>
    <w:p w14:paraId="7D9EE170" w14:textId="77777777" w:rsidR="00BA4A2B" w:rsidRDefault="007A0D3F">
      <w:pPr>
        <w:pStyle w:val="SourceCode"/>
      </w:pPr>
      <w:r>
        <w:t xml:space="preserve"> "itoa",</w:t>
      </w:r>
    </w:p>
    <w:p w14:paraId="533B8032" w14:textId="77777777" w:rsidR="00BA4A2B" w:rsidRDefault="007A0D3F">
      <w:pPr>
        <w:pStyle w:val="SourceCode"/>
      </w:pPr>
      <w:r>
        <w:t xml:space="preserve"> "matchit",</w:t>
      </w:r>
    </w:p>
    <w:p w14:paraId="2CB1D768" w14:textId="77777777" w:rsidR="00BA4A2B" w:rsidRDefault="007A0D3F">
      <w:pPr>
        <w:pStyle w:val="SourceCode"/>
      </w:pPr>
      <w:r>
        <w:t xml:space="preserve"> "memchr",</w:t>
      </w:r>
    </w:p>
    <w:p w14:paraId="3DA17112" w14:textId="77777777" w:rsidR="00BA4A2B" w:rsidRDefault="007A0D3F">
      <w:pPr>
        <w:pStyle w:val="SourceCode"/>
      </w:pPr>
      <w:r>
        <w:t xml:space="preserve"> "mime",</w:t>
      </w:r>
    </w:p>
    <w:p w14:paraId="757B9388" w14:textId="77777777" w:rsidR="00BA4A2B" w:rsidRDefault="007A0D3F">
      <w:pPr>
        <w:pStyle w:val="SourceCode"/>
      </w:pPr>
      <w:r>
        <w:t xml:space="preserve"> "percent-encoding",</w:t>
      </w:r>
    </w:p>
    <w:p w14:paraId="20D7BA00" w14:textId="77777777" w:rsidR="00BA4A2B" w:rsidRDefault="007A0D3F">
      <w:pPr>
        <w:pStyle w:val="SourceCode"/>
      </w:pPr>
      <w:r>
        <w:t xml:space="preserve"> "pin-project-lite",</w:t>
      </w:r>
    </w:p>
    <w:p w14:paraId="0F075391" w14:textId="77777777" w:rsidR="00BA4A2B" w:rsidRDefault="007A0D3F">
      <w:pPr>
        <w:pStyle w:val="SourceCode"/>
      </w:pPr>
      <w:r>
        <w:t xml:space="preserve"> "serde_core",</w:t>
      </w:r>
    </w:p>
    <w:p w14:paraId="271D92AE" w14:textId="77777777" w:rsidR="00BA4A2B" w:rsidRDefault="007A0D3F">
      <w:pPr>
        <w:pStyle w:val="SourceCode"/>
      </w:pPr>
      <w:r>
        <w:t xml:space="preserve"> "serde_json",</w:t>
      </w:r>
    </w:p>
    <w:p w14:paraId="3490EF1C" w14:textId="77777777" w:rsidR="00BA4A2B" w:rsidRDefault="007A0D3F">
      <w:pPr>
        <w:pStyle w:val="SourceCode"/>
      </w:pPr>
      <w:r>
        <w:t xml:space="preserve"> "serde_path_to_error",</w:t>
      </w:r>
    </w:p>
    <w:p w14:paraId="3731CD1B" w14:textId="77777777" w:rsidR="00BA4A2B" w:rsidRDefault="007A0D3F">
      <w:pPr>
        <w:pStyle w:val="SourceCode"/>
      </w:pPr>
      <w:r>
        <w:t xml:space="preserve"> "serde_urlencoded",</w:t>
      </w:r>
    </w:p>
    <w:p w14:paraId="0C9646AD" w14:textId="77777777" w:rsidR="00BA4A2B" w:rsidRDefault="007A0D3F">
      <w:pPr>
        <w:pStyle w:val="SourceCode"/>
      </w:pPr>
      <w:r>
        <w:t xml:space="preserve"> "sync_wrapper",</w:t>
      </w:r>
    </w:p>
    <w:p w14:paraId="7C22015C" w14:textId="77777777" w:rsidR="00BA4A2B" w:rsidRDefault="007A0D3F">
      <w:pPr>
        <w:pStyle w:val="SourceCode"/>
      </w:pPr>
      <w:r>
        <w:t xml:space="preserve"> "tokio",</w:t>
      </w:r>
    </w:p>
    <w:p w14:paraId="3F9B0E33" w14:textId="77777777" w:rsidR="00BA4A2B" w:rsidRDefault="007A0D3F">
      <w:pPr>
        <w:pStyle w:val="SourceCode"/>
      </w:pPr>
      <w:r>
        <w:t xml:space="preserve"> "tower",</w:t>
      </w:r>
    </w:p>
    <w:p w14:paraId="3A7C8408" w14:textId="77777777" w:rsidR="00BA4A2B" w:rsidRDefault="007A0D3F">
      <w:pPr>
        <w:pStyle w:val="SourceCode"/>
      </w:pPr>
      <w:r>
        <w:t xml:space="preserve"> "tower-layer",</w:t>
      </w:r>
    </w:p>
    <w:p w14:paraId="55E20803" w14:textId="77777777" w:rsidR="00BA4A2B" w:rsidRDefault="007A0D3F">
      <w:pPr>
        <w:pStyle w:val="SourceCode"/>
      </w:pPr>
      <w:r>
        <w:t xml:space="preserve"> "tower-service",</w:t>
      </w:r>
    </w:p>
    <w:p w14:paraId="5B5A4483" w14:textId="77777777" w:rsidR="00BA4A2B" w:rsidRDefault="007A0D3F">
      <w:pPr>
        <w:pStyle w:val="SourceCode"/>
      </w:pPr>
      <w:r>
        <w:t>]</w:t>
      </w:r>
    </w:p>
    <w:p w14:paraId="3103453C" w14:textId="77777777" w:rsidR="00BA4A2B" w:rsidRDefault="00BA4A2B">
      <w:pPr>
        <w:pStyle w:val="SourceCode"/>
      </w:pPr>
    </w:p>
    <w:p w14:paraId="6583DAFF" w14:textId="77777777" w:rsidR="00BA4A2B" w:rsidRDefault="007A0D3F">
      <w:pPr>
        <w:pStyle w:val="SourceCode"/>
      </w:pPr>
      <w:r>
        <w:t>[[package]]</w:t>
      </w:r>
    </w:p>
    <w:p w14:paraId="0E755E6D" w14:textId="77777777" w:rsidR="00BA4A2B" w:rsidRDefault="007A0D3F">
      <w:pPr>
        <w:pStyle w:val="SourceCode"/>
      </w:pPr>
      <w:r>
        <w:t>name = "axum-core"</w:t>
      </w:r>
    </w:p>
    <w:p w14:paraId="47B443C1" w14:textId="77777777" w:rsidR="00BA4A2B" w:rsidRDefault="007A0D3F">
      <w:pPr>
        <w:pStyle w:val="SourceCode"/>
      </w:pPr>
      <w:r>
        <w:t>version = "0.5.6"</w:t>
      </w:r>
    </w:p>
    <w:p w14:paraId="699819E1" w14:textId="77777777" w:rsidR="00BA4A2B" w:rsidRDefault="007A0D3F">
      <w:pPr>
        <w:pStyle w:val="SourceCode"/>
      </w:pPr>
      <w:r>
        <w:t>source = "registry+https://github.com/rust-lang/crates.io-index"</w:t>
      </w:r>
    </w:p>
    <w:p w14:paraId="0B25B39E" w14:textId="77777777" w:rsidR="00BA4A2B" w:rsidRDefault="007A0D3F">
      <w:pPr>
        <w:pStyle w:val="SourceCode"/>
      </w:pPr>
      <w:r>
        <w:t>checksum = "08c78f31d7b1291f7ee735c1c6780ccde7785daae9a9206026862dab7d8792d1"</w:t>
      </w:r>
    </w:p>
    <w:p w14:paraId="406876EF" w14:textId="77777777" w:rsidR="00BA4A2B" w:rsidRDefault="007A0D3F">
      <w:pPr>
        <w:pStyle w:val="SourceCode"/>
      </w:pPr>
      <w:r>
        <w:t>dependencies = [</w:t>
      </w:r>
    </w:p>
    <w:p w14:paraId="02A7940E" w14:textId="77777777" w:rsidR="00BA4A2B" w:rsidRDefault="007A0D3F">
      <w:pPr>
        <w:pStyle w:val="SourceCode"/>
      </w:pPr>
      <w:r>
        <w:t xml:space="preserve"> "bytes",</w:t>
      </w:r>
    </w:p>
    <w:p w14:paraId="71E79FC5" w14:textId="77777777" w:rsidR="00BA4A2B" w:rsidRDefault="007A0D3F">
      <w:pPr>
        <w:pStyle w:val="SourceCode"/>
      </w:pPr>
      <w:r>
        <w:t xml:space="preserve"> "futures-core",</w:t>
      </w:r>
    </w:p>
    <w:p w14:paraId="5DE93BBB" w14:textId="77777777" w:rsidR="00BA4A2B" w:rsidRDefault="007A0D3F">
      <w:pPr>
        <w:pStyle w:val="SourceCode"/>
      </w:pPr>
      <w:r>
        <w:t xml:space="preserve"> "http",</w:t>
      </w:r>
    </w:p>
    <w:p w14:paraId="57A56CBE" w14:textId="77777777" w:rsidR="00BA4A2B" w:rsidRDefault="007A0D3F">
      <w:pPr>
        <w:pStyle w:val="SourceCode"/>
      </w:pPr>
      <w:r>
        <w:t xml:space="preserve"> "http-body",</w:t>
      </w:r>
    </w:p>
    <w:p w14:paraId="00499FE0" w14:textId="77777777" w:rsidR="00BA4A2B" w:rsidRDefault="007A0D3F">
      <w:pPr>
        <w:pStyle w:val="SourceCode"/>
      </w:pPr>
      <w:r>
        <w:t xml:space="preserve"> "http-body-util",</w:t>
      </w:r>
    </w:p>
    <w:p w14:paraId="2387089A" w14:textId="77777777" w:rsidR="00BA4A2B" w:rsidRDefault="007A0D3F">
      <w:pPr>
        <w:pStyle w:val="SourceCode"/>
      </w:pPr>
      <w:r>
        <w:t xml:space="preserve"> "mime",</w:t>
      </w:r>
    </w:p>
    <w:p w14:paraId="0E61C694" w14:textId="77777777" w:rsidR="00BA4A2B" w:rsidRDefault="007A0D3F">
      <w:pPr>
        <w:pStyle w:val="SourceCode"/>
      </w:pPr>
      <w:r>
        <w:t xml:space="preserve"> "pin-project-lite",</w:t>
      </w:r>
    </w:p>
    <w:p w14:paraId="580BDA54" w14:textId="77777777" w:rsidR="00BA4A2B" w:rsidRDefault="007A0D3F">
      <w:pPr>
        <w:pStyle w:val="SourceCode"/>
      </w:pPr>
      <w:r>
        <w:t xml:space="preserve"> "sync_wrapper",</w:t>
      </w:r>
    </w:p>
    <w:p w14:paraId="59C3BC0E" w14:textId="77777777" w:rsidR="00BA4A2B" w:rsidRDefault="007A0D3F">
      <w:pPr>
        <w:pStyle w:val="SourceCode"/>
      </w:pPr>
      <w:r>
        <w:t xml:space="preserve"> "tower-layer",</w:t>
      </w:r>
    </w:p>
    <w:p w14:paraId="4512425F" w14:textId="77777777" w:rsidR="00BA4A2B" w:rsidRDefault="007A0D3F">
      <w:pPr>
        <w:pStyle w:val="SourceCode"/>
      </w:pPr>
      <w:r>
        <w:t xml:space="preserve"> "tower-service",</w:t>
      </w:r>
    </w:p>
    <w:p w14:paraId="688915D1" w14:textId="77777777" w:rsidR="00BA4A2B" w:rsidRDefault="007A0D3F">
      <w:pPr>
        <w:pStyle w:val="SourceCode"/>
      </w:pPr>
      <w:r>
        <w:t>]</w:t>
      </w:r>
    </w:p>
    <w:p w14:paraId="6E16F4ED" w14:textId="77777777" w:rsidR="00BA4A2B" w:rsidRDefault="00BA4A2B">
      <w:pPr>
        <w:pStyle w:val="SourceCode"/>
      </w:pPr>
    </w:p>
    <w:p w14:paraId="01BF078F" w14:textId="77777777" w:rsidR="00BA4A2B" w:rsidRDefault="007A0D3F">
      <w:pPr>
        <w:pStyle w:val="SourceCode"/>
      </w:pPr>
      <w:r>
        <w:t>[[package]]</w:t>
      </w:r>
    </w:p>
    <w:p w14:paraId="1891BC50" w14:textId="77777777" w:rsidR="00BA4A2B" w:rsidRDefault="007A0D3F">
      <w:pPr>
        <w:pStyle w:val="SourceCode"/>
      </w:pPr>
      <w:r>
        <w:t>name = "axum-extra"</w:t>
      </w:r>
    </w:p>
    <w:p w14:paraId="29F207DB" w14:textId="77777777" w:rsidR="00BA4A2B" w:rsidRDefault="007A0D3F">
      <w:pPr>
        <w:pStyle w:val="SourceCode"/>
      </w:pPr>
      <w:r>
        <w:t>version = "0.12.6"</w:t>
      </w:r>
    </w:p>
    <w:p w14:paraId="45242F48" w14:textId="77777777" w:rsidR="00BA4A2B" w:rsidRDefault="007A0D3F">
      <w:pPr>
        <w:pStyle w:val="SourceCode"/>
      </w:pPr>
      <w:r>
        <w:t>source = "registry+https://github.com/rust-lang/crates.io-index"</w:t>
      </w:r>
    </w:p>
    <w:p w14:paraId="1836A504" w14:textId="77777777" w:rsidR="00BA4A2B" w:rsidRDefault="007A0D3F">
      <w:pPr>
        <w:pStyle w:val="SourceCode"/>
      </w:pPr>
      <w:r>
        <w:t>checksum = "be44683b41ccb9ab2d23a5230015c9c3c55be97a25e4428366de8873103f7970"</w:t>
      </w:r>
    </w:p>
    <w:p w14:paraId="0365455A" w14:textId="77777777" w:rsidR="00BA4A2B" w:rsidRDefault="007A0D3F">
      <w:pPr>
        <w:pStyle w:val="SourceCode"/>
      </w:pPr>
      <w:r>
        <w:t>dependencies = [</w:t>
      </w:r>
    </w:p>
    <w:p w14:paraId="5F223854" w14:textId="77777777" w:rsidR="00BA4A2B" w:rsidRDefault="007A0D3F">
      <w:pPr>
        <w:pStyle w:val="SourceCode"/>
      </w:pPr>
      <w:r>
        <w:t xml:space="preserve"> "axum-core",</w:t>
      </w:r>
    </w:p>
    <w:p w14:paraId="3ED7D5EB" w14:textId="77777777" w:rsidR="00BA4A2B" w:rsidRDefault="007A0D3F">
      <w:pPr>
        <w:pStyle w:val="SourceCode"/>
      </w:pPr>
      <w:r>
        <w:t xml:space="preserve"> "bytes",</w:t>
      </w:r>
    </w:p>
    <w:p w14:paraId="79366552" w14:textId="77777777" w:rsidR="00BA4A2B" w:rsidRDefault="007A0D3F">
      <w:pPr>
        <w:pStyle w:val="SourceCode"/>
      </w:pPr>
      <w:r>
        <w:t xml:space="preserve"> "cookie",</w:t>
      </w:r>
    </w:p>
    <w:p w14:paraId="36D9E989" w14:textId="77777777" w:rsidR="00BA4A2B" w:rsidRDefault="007A0D3F">
      <w:pPr>
        <w:pStyle w:val="SourceCode"/>
      </w:pPr>
      <w:r>
        <w:t xml:space="preserve"> "futures-core",</w:t>
      </w:r>
    </w:p>
    <w:p w14:paraId="60E0F23A" w14:textId="77777777" w:rsidR="00BA4A2B" w:rsidRDefault="007A0D3F">
      <w:pPr>
        <w:pStyle w:val="SourceCode"/>
      </w:pPr>
      <w:r>
        <w:t xml:space="preserve"> "futures-util",</w:t>
      </w:r>
    </w:p>
    <w:p w14:paraId="30B98386" w14:textId="77777777" w:rsidR="00BA4A2B" w:rsidRDefault="007A0D3F">
      <w:pPr>
        <w:pStyle w:val="SourceCode"/>
      </w:pPr>
      <w:r>
        <w:t xml:space="preserve"> "http",</w:t>
      </w:r>
    </w:p>
    <w:p w14:paraId="57F76719" w14:textId="77777777" w:rsidR="00BA4A2B" w:rsidRDefault="007A0D3F">
      <w:pPr>
        <w:pStyle w:val="SourceCode"/>
      </w:pPr>
      <w:r>
        <w:t xml:space="preserve"> "http-body",</w:t>
      </w:r>
    </w:p>
    <w:p w14:paraId="493B057F" w14:textId="77777777" w:rsidR="00BA4A2B" w:rsidRDefault="007A0D3F">
      <w:pPr>
        <w:pStyle w:val="SourceCode"/>
      </w:pPr>
      <w:r>
        <w:t xml:space="preserve"> "http-body-util",</w:t>
      </w:r>
    </w:p>
    <w:p w14:paraId="784EA3B0" w14:textId="77777777" w:rsidR="00BA4A2B" w:rsidRDefault="007A0D3F">
      <w:pPr>
        <w:pStyle w:val="SourceCode"/>
      </w:pPr>
      <w:r>
        <w:t xml:space="preserve"> "mime",</w:t>
      </w:r>
    </w:p>
    <w:p w14:paraId="7BEA8CDF" w14:textId="77777777" w:rsidR="00BA4A2B" w:rsidRDefault="007A0D3F">
      <w:pPr>
        <w:pStyle w:val="SourceCode"/>
      </w:pPr>
      <w:r>
        <w:t xml:space="preserve"> "pin-project-lite",</w:t>
      </w:r>
    </w:p>
    <w:p w14:paraId="702B439D" w14:textId="77777777" w:rsidR="00BA4A2B" w:rsidRDefault="007A0D3F">
      <w:pPr>
        <w:pStyle w:val="SourceCode"/>
      </w:pPr>
      <w:r>
        <w:t xml:space="preserve"> "tower-layer",</w:t>
      </w:r>
    </w:p>
    <w:p w14:paraId="46CDE0EF" w14:textId="77777777" w:rsidR="00BA4A2B" w:rsidRDefault="007A0D3F">
      <w:pPr>
        <w:pStyle w:val="SourceCode"/>
      </w:pPr>
      <w:r>
        <w:t xml:space="preserve"> "tower-service",</w:t>
      </w:r>
    </w:p>
    <w:p w14:paraId="633B1740" w14:textId="77777777" w:rsidR="00BA4A2B" w:rsidRDefault="007A0D3F">
      <w:pPr>
        <w:pStyle w:val="SourceCode"/>
      </w:pPr>
      <w:r>
        <w:t>]</w:t>
      </w:r>
    </w:p>
    <w:p w14:paraId="6CF7D7B3" w14:textId="77777777" w:rsidR="00BA4A2B" w:rsidRDefault="00BA4A2B">
      <w:pPr>
        <w:pStyle w:val="SourceCode"/>
      </w:pPr>
    </w:p>
    <w:p w14:paraId="7B1AEBFB" w14:textId="77777777" w:rsidR="00BA4A2B" w:rsidRDefault="007A0D3F">
      <w:pPr>
        <w:pStyle w:val="SourceCode"/>
      </w:pPr>
      <w:r>
        <w:t>[[package]]</w:t>
      </w:r>
    </w:p>
    <w:p w14:paraId="52DBE30F" w14:textId="77777777" w:rsidR="00BA4A2B" w:rsidRDefault="007A0D3F">
      <w:pPr>
        <w:pStyle w:val="SourceCode"/>
      </w:pPr>
      <w:r>
        <w:t>name = "axum-server"</w:t>
      </w:r>
    </w:p>
    <w:p w14:paraId="58A29F6C" w14:textId="77777777" w:rsidR="00BA4A2B" w:rsidRDefault="007A0D3F">
      <w:pPr>
        <w:pStyle w:val="SourceCode"/>
      </w:pPr>
      <w:r>
        <w:t>version = "0.8.0"</w:t>
      </w:r>
    </w:p>
    <w:p w14:paraId="71CADE6E" w14:textId="77777777" w:rsidR="00BA4A2B" w:rsidRDefault="007A0D3F">
      <w:pPr>
        <w:pStyle w:val="SourceCode"/>
      </w:pPr>
      <w:r>
        <w:t>source = "registry+https://github.com/rust-lang/crates.io-index"</w:t>
      </w:r>
    </w:p>
    <w:p w14:paraId="0EC406E5" w14:textId="77777777" w:rsidR="00BA4A2B" w:rsidRDefault="007A0D3F">
      <w:pPr>
        <w:pStyle w:val="SourceCode"/>
      </w:pPr>
      <w:r>
        <w:t>checksum = "b1df331683d982a0b9492b38127151e6453639cd34926eb9c07d4cd8c6d22bfc"</w:t>
      </w:r>
    </w:p>
    <w:p w14:paraId="11492615" w14:textId="77777777" w:rsidR="00BA4A2B" w:rsidRDefault="007A0D3F">
      <w:pPr>
        <w:pStyle w:val="SourceCode"/>
      </w:pPr>
      <w:r>
        <w:t>dependencies = [</w:t>
      </w:r>
    </w:p>
    <w:p w14:paraId="3E46B185" w14:textId="77777777" w:rsidR="00BA4A2B" w:rsidRDefault="007A0D3F">
      <w:pPr>
        <w:pStyle w:val="SourceCode"/>
      </w:pPr>
      <w:r>
        <w:t xml:space="preserve"> "arc-swap",</w:t>
      </w:r>
    </w:p>
    <w:p w14:paraId="39151681" w14:textId="77777777" w:rsidR="00BA4A2B" w:rsidRDefault="007A0D3F">
      <w:pPr>
        <w:pStyle w:val="SourceCode"/>
      </w:pPr>
      <w:r>
        <w:t xml:space="preserve"> "bytes",</w:t>
      </w:r>
    </w:p>
    <w:p w14:paraId="790D2EDF" w14:textId="77777777" w:rsidR="00BA4A2B" w:rsidRDefault="007A0D3F">
      <w:pPr>
        <w:pStyle w:val="SourceCode"/>
      </w:pPr>
      <w:r>
        <w:t xml:space="preserve"> "either",</w:t>
      </w:r>
    </w:p>
    <w:p w14:paraId="09CC2351" w14:textId="77777777" w:rsidR="00BA4A2B" w:rsidRDefault="007A0D3F">
      <w:pPr>
        <w:pStyle w:val="SourceCode"/>
      </w:pPr>
      <w:r>
        <w:t xml:space="preserve"> "fs-err",</w:t>
      </w:r>
    </w:p>
    <w:p w14:paraId="7773891A" w14:textId="77777777" w:rsidR="00BA4A2B" w:rsidRDefault="007A0D3F">
      <w:pPr>
        <w:pStyle w:val="SourceCode"/>
      </w:pPr>
      <w:r>
        <w:t xml:space="preserve"> "http",</w:t>
      </w:r>
    </w:p>
    <w:p w14:paraId="265FB0DE" w14:textId="77777777" w:rsidR="00BA4A2B" w:rsidRDefault="007A0D3F">
      <w:pPr>
        <w:pStyle w:val="SourceCode"/>
      </w:pPr>
      <w:r>
        <w:t xml:space="preserve"> "http-body",</w:t>
      </w:r>
    </w:p>
    <w:p w14:paraId="40110965" w14:textId="77777777" w:rsidR="00BA4A2B" w:rsidRDefault="007A0D3F">
      <w:pPr>
        <w:pStyle w:val="SourceCode"/>
      </w:pPr>
      <w:r>
        <w:t xml:space="preserve"> "hyper",</w:t>
      </w:r>
    </w:p>
    <w:p w14:paraId="68A22BE0" w14:textId="77777777" w:rsidR="00BA4A2B" w:rsidRDefault="007A0D3F">
      <w:pPr>
        <w:pStyle w:val="SourceCode"/>
      </w:pPr>
      <w:r>
        <w:t xml:space="preserve"> "hyper-util",</w:t>
      </w:r>
    </w:p>
    <w:p w14:paraId="307A1574" w14:textId="77777777" w:rsidR="00BA4A2B" w:rsidRDefault="007A0D3F">
      <w:pPr>
        <w:pStyle w:val="SourceCode"/>
      </w:pPr>
      <w:r>
        <w:t xml:space="preserve"> "pin-project-lite",</w:t>
      </w:r>
    </w:p>
    <w:p w14:paraId="5695DE41" w14:textId="77777777" w:rsidR="00BA4A2B" w:rsidRDefault="007A0D3F">
      <w:pPr>
        <w:pStyle w:val="SourceCode"/>
      </w:pPr>
      <w:r>
        <w:t xml:space="preserve"> "rustls",</w:t>
      </w:r>
    </w:p>
    <w:p w14:paraId="4E7C38A8" w14:textId="77777777" w:rsidR="00BA4A2B" w:rsidRDefault="007A0D3F">
      <w:pPr>
        <w:pStyle w:val="SourceCode"/>
      </w:pPr>
      <w:r>
        <w:t xml:space="preserve"> "rustls-pki-types",</w:t>
      </w:r>
    </w:p>
    <w:p w14:paraId="0E966518" w14:textId="77777777" w:rsidR="00BA4A2B" w:rsidRDefault="007A0D3F">
      <w:pPr>
        <w:pStyle w:val="SourceCode"/>
      </w:pPr>
      <w:r>
        <w:t xml:space="preserve"> "tokio",</w:t>
      </w:r>
    </w:p>
    <w:p w14:paraId="3AB0F7F3" w14:textId="77777777" w:rsidR="00BA4A2B" w:rsidRDefault="007A0D3F">
      <w:pPr>
        <w:pStyle w:val="SourceCode"/>
      </w:pPr>
      <w:r>
        <w:t xml:space="preserve"> "tokio-rustls",</w:t>
      </w:r>
    </w:p>
    <w:p w14:paraId="322501E4" w14:textId="77777777" w:rsidR="00BA4A2B" w:rsidRDefault="007A0D3F">
      <w:pPr>
        <w:pStyle w:val="SourceCode"/>
      </w:pPr>
      <w:r>
        <w:t xml:space="preserve"> "tower-service",</w:t>
      </w:r>
    </w:p>
    <w:p w14:paraId="50C64EC9" w14:textId="77777777" w:rsidR="00BA4A2B" w:rsidRDefault="007A0D3F">
      <w:pPr>
        <w:pStyle w:val="SourceCode"/>
      </w:pPr>
      <w:r>
        <w:t>]</w:t>
      </w:r>
    </w:p>
    <w:p w14:paraId="62C94F62" w14:textId="77777777" w:rsidR="00BA4A2B" w:rsidRDefault="00BA4A2B">
      <w:pPr>
        <w:pStyle w:val="SourceCode"/>
      </w:pPr>
    </w:p>
    <w:p w14:paraId="5FF73EB0" w14:textId="77777777" w:rsidR="00BA4A2B" w:rsidRDefault="007A0D3F">
      <w:pPr>
        <w:pStyle w:val="SourceCode"/>
      </w:pPr>
      <w:r>
        <w:t>[[package]]</w:t>
      </w:r>
    </w:p>
    <w:p w14:paraId="2B2CC8D8" w14:textId="77777777" w:rsidR="00BA4A2B" w:rsidRDefault="007A0D3F">
      <w:pPr>
        <w:pStyle w:val="SourceCode"/>
      </w:pPr>
      <w:r>
        <w:t>name = "base64"</w:t>
      </w:r>
    </w:p>
    <w:p w14:paraId="7021D750" w14:textId="77777777" w:rsidR="00BA4A2B" w:rsidRDefault="007A0D3F">
      <w:pPr>
        <w:pStyle w:val="SourceCode"/>
      </w:pPr>
      <w:r>
        <w:t>version = "0.22.1"</w:t>
      </w:r>
    </w:p>
    <w:p w14:paraId="5D4E17E4" w14:textId="77777777" w:rsidR="00BA4A2B" w:rsidRDefault="007A0D3F">
      <w:pPr>
        <w:pStyle w:val="SourceCode"/>
      </w:pPr>
      <w:r>
        <w:t>source = "registry+https://github.com/rust-lang/crates.io-index"</w:t>
      </w:r>
    </w:p>
    <w:p w14:paraId="17F75B2D" w14:textId="77777777" w:rsidR="00BA4A2B" w:rsidRDefault="007A0D3F">
      <w:pPr>
        <w:pStyle w:val="SourceCode"/>
      </w:pPr>
      <w:r>
        <w:t>checksum = "72b3254f16251a8381aa12e40e3c4d2f0199f8c6508fbecb9d91f575e0fbb8c6"</w:t>
      </w:r>
    </w:p>
    <w:p w14:paraId="07717C8E" w14:textId="77777777" w:rsidR="00BA4A2B" w:rsidRDefault="00BA4A2B">
      <w:pPr>
        <w:pStyle w:val="SourceCode"/>
      </w:pPr>
    </w:p>
    <w:p w14:paraId="27C417B3" w14:textId="77777777" w:rsidR="00BA4A2B" w:rsidRDefault="007A0D3F">
      <w:pPr>
        <w:pStyle w:val="SourceCode"/>
      </w:pPr>
      <w:r>
        <w:t>[[package]]</w:t>
      </w:r>
    </w:p>
    <w:p w14:paraId="28CDE5C7" w14:textId="77777777" w:rsidR="00BA4A2B" w:rsidRDefault="007A0D3F">
      <w:pPr>
        <w:pStyle w:val="SourceCode"/>
      </w:pPr>
      <w:r>
        <w:t>name = "base64"</w:t>
      </w:r>
    </w:p>
    <w:p w14:paraId="7DF4BC29" w14:textId="77777777" w:rsidR="00BA4A2B" w:rsidRDefault="007A0D3F">
      <w:pPr>
        <w:pStyle w:val="SourceCode"/>
      </w:pPr>
      <w:r>
        <w:t>version = "0.23.1"</w:t>
      </w:r>
    </w:p>
    <w:p w14:paraId="30E36BEE" w14:textId="77777777" w:rsidR="00BA4A2B" w:rsidRDefault="007A0D3F">
      <w:pPr>
        <w:pStyle w:val="SourceCode"/>
      </w:pPr>
      <w:r>
        <w:t>source = "registry+https://github.com/rust-lang/crates.io-index"</w:t>
      </w:r>
    </w:p>
    <w:p w14:paraId="1FB046D4" w14:textId="77777777" w:rsidR="00BA4A2B" w:rsidRDefault="007A0D3F">
      <w:pPr>
        <w:pStyle w:val="SourceCode"/>
      </w:pPr>
      <w:r>
        <w:t>checksum = "ac07cdecf99051d9a5238b80f35af32cdeba5b336e55d957b318b50137e18da5"</w:t>
      </w:r>
    </w:p>
    <w:p w14:paraId="489A03CA" w14:textId="77777777" w:rsidR="00BA4A2B" w:rsidRDefault="00BA4A2B">
      <w:pPr>
        <w:pStyle w:val="SourceCode"/>
      </w:pPr>
    </w:p>
    <w:p w14:paraId="57902EE1" w14:textId="77777777" w:rsidR="00BA4A2B" w:rsidRDefault="007A0D3F">
      <w:pPr>
        <w:pStyle w:val="SourceCode"/>
      </w:pPr>
      <w:r>
        <w:t>[[package]]</w:t>
      </w:r>
    </w:p>
    <w:p w14:paraId="5163470D" w14:textId="77777777" w:rsidR="00BA4A2B" w:rsidRDefault="007A0D3F">
      <w:pPr>
        <w:pStyle w:val="SourceCode"/>
      </w:pPr>
      <w:r>
        <w:t>name = "base64ct"</w:t>
      </w:r>
    </w:p>
    <w:p w14:paraId="68A9AB57" w14:textId="77777777" w:rsidR="00BA4A2B" w:rsidRDefault="007A0D3F">
      <w:pPr>
        <w:pStyle w:val="SourceCode"/>
      </w:pPr>
      <w:r>
        <w:t>version = "1.8.3"</w:t>
      </w:r>
    </w:p>
    <w:p w14:paraId="501F1ED7" w14:textId="77777777" w:rsidR="00BA4A2B" w:rsidRDefault="007A0D3F">
      <w:pPr>
        <w:pStyle w:val="SourceCode"/>
      </w:pPr>
      <w:r>
        <w:t>source = "registry+https://github.com/rust-lang/crates.io-index"</w:t>
      </w:r>
    </w:p>
    <w:p w14:paraId="54EF1012" w14:textId="77777777" w:rsidR="00BA4A2B" w:rsidRDefault="007A0D3F">
      <w:pPr>
        <w:pStyle w:val="SourceCode"/>
      </w:pPr>
      <w:r>
        <w:t>checksum = "2af50177e190e07a26ab74f8b1efbfe2ef87da2116221318cb1c2e82baf7de06"</w:t>
      </w:r>
    </w:p>
    <w:p w14:paraId="724866F1" w14:textId="77777777" w:rsidR="00BA4A2B" w:rsidRDefault="00BA4A2B">
      <w:pPr>
        <w:pStyle w:val="SourceCode"/>
      </w:pPr>
    </w:p>
    <w:p w14:paraId="5EA214AC" w14:textId="77777777" w:rsidR="00BA4A2B" w:rsidRDefault="007A0D3F">
      <w:pPr>
        <w:pStyle w:val="SourceCode"/>
      </w:pPr>
      <w:r>
        <w:t>[[package]]</w:t>
      </w:r>
    </w:p>
    <w:p w14:paraId="0B0004B2" w14:textId="77777777" w:rsidR="00BA4A2B" w:rsidRDefault="007A0D3F">
      <w:pPr>
        <w:pStyle w:val="SourceCode"/>
      </w:pPr>
      <w:r>
        <w:t>name = "basic-toml"</w:t>
      </w:r>
    </w:p>
    <w:p w14:paraId="1AC0DDF5" w14:textId="77777777" w:rsidR="00BA4A2B" w:rsidRDefault="007A0D3F">
      <w:pPr>
        <w:pStyle w:val="SourceCode"/>
      </w:pPr>
      <w:r>
        <w:t>version = "0.1.10"</w:t>
      </w:r>
    </w:p>
    <w:p w14:paraId="740FC9CE" w14:textId="77777777" w:rsidR="00BA4A2B" w:rsidRDefault="007A0D3F">
      <w:pPr>
        <w:pStyle w:val="SourceCode"/>
      </w:pPr>
      <w:r>
        <w:t>source = "registry+https://github.com/rust-lang/crates.io-index"</w:t>
      </w:r>
    </w:p>
    <w:p w14:paraId="1CBDE0D2" w14:textId="77777777" w:rsidR="00BA4A2B" w:rsidRDefault="007A0D3F">
      <w:pPr>
        <w:pStyle w:val="SourceCode"/>
      </w:pPr>
      <w:r>
        <w:t>checksum = "ba62675e8242a4c4e806d12f11d136e626e6c8361d6b829310732241652a178a"</w:t>
      </w:r>
    </w:p>
    <w:p w14:paraId="3B668ADE" w14:textId="77777777" w:rsidR="00BA4A2B" w:rsidRDefault="007A0D3F">
      <w:pPr>
        <w:pStyle w:val="SourceCode"/>
      </w:pPr>
      <w:r>
        <w:t>dependencies = [</w:t>
      </w:r>
    </w:p>
    <w:p w14:paraId="67EA316D" w14:textId="77777777" w:rsidR="00BA4A2B" w:rsidRDefault="007A0D3F">
      <w:pPr>
        <w:pStyle w:val="SourceCode"/>
      </w:pPr>
      <w:r>
        <w:t xml:space="preserve"> "serde",</w:t>
      </w:r>
    </w:p>
    <w:p w14:paraId="1E770714" w14:textId="77777777" w:rsidR="00BA4A2B" w:rsidRDefault="007A0D3F">
      <w:pPr>
        <w:pStyle w:val="SourceCode"/>
      </w:pPr>
      <w:r>
        <w:t>]</w:t>
      </w:r>
    </w:p>
    <w:p w14:paraId="575753FE" w14:textId="77777777" w:rsidR="00BA4A2B" w:rsidRDefault="00BA4A2B">
      <w:pPr>
        <w:pStyle w:val="SourceCode"/>
      </w:pPr>
    </w:p>
    <w:p w14:paraId="4C3E2D49" w14:textId="77777777" w:rsidR="00BA4A2B" w:rsidRDefault="007A0D3F">
      <w:pPr>
        <w:pStyle w:val="SourceCode"/>
      </w:pPr>
      <w:r>
        <w:t>[[package]]</w:t>
      </w:r>
    </w:p>
    <w:p w14:paraId="085C2696" w14:textId="77777777" w:rsidR="00BA4A2B" w:rsidRDefault="007A0D3F">
      <w:pPr>
        <w:pStyle w:val="SourceCode"/>
      </w:pPr>
      <w:r>
        <w:t>name = "bitflags"</w:t>
      </w:r>
    </w:p>
    <w:p w14:paraId="5240EC88" w14:textId="77777777" w:rsidR="00BA4A2B" w:rsidRDefault="007A0D3F">
      <w:pPr>
        <w:pStyle w:val="SourceCode"/>
      </w:pPr>
      <w:r>
        <w:t>version = "2.13.2"</w:t>
      </w:r>
    </w:p>
    <w:p w14:paraId="1FBF0569" w14:textId="77777777" w:rsidR="00BA4A2B" w:rsidRDefault="007A0D3F">
      <w:pPr>
        <w:pStyle w:val="SourceCode"/>
      </w:pPr>
      <w:r>
        <w:t>source = "registry+https://github.com/rust-lang/crates.io-index"</w:t>
      </w:r>
    </w:p>
    <w:p w14:paraId="7E3F451D" w14:textId="77777777" w:rsidR="00BA4A2B" w:rsidRDefault="007A0D3F">
      <w:pPr>
        <w:pStyle w:val="SourceCode"/>
      </w:pPr>
      <w:r>
        <w:t>checksum = "3ded4057c258ba199e2d26386d3af3780957ecaee6c4ef4041c6b4b8b97c0b06"</w:t>
      </w:r>
    </w:p>
    <w:p w14:paraId="5C4B5DAC" w14:textId="77777777" w:rsidR="00BA4A2B" w:rsidRDefault="00BA4A2B">
      <w:pPr>
        <w:pStyle w:val="SourceCode"/>
      </w:pPr>
    </w:p>
    <w:p w14:paraId="52557E4D" w14:textId="77777777" w:rsidR="00BA4A2B" w:rsidRDefault="007A0D3F">
      <w:pPr>
        <w:pStyle w:val="SourceCode"/>
      </w:pPr>
      <w:r>
        <w:t>[[package]]</w:t>
      </w:r>
    </w:p>
    <w:p w14:paraId="34DB429D" w14:textId="77777777" w:rsidR="00BA4A2B" w:rsidRDefault="007A0D3F">
      <w:pPr>
        <w:pStyle w:val="SourceCode"/>
      </w:pPr>
      <w:r>
        <w:t>name = "blake2"</w:t>
      </w:r>
    </w:p>
    <w:p w14:paraId="5A97576D" w14:textId="77777777" w:rsidR="00BA4A2B" w:rsidRDefault="007A0D3F">
      <w:pPr>
        <w:pStyle w:val="SourceCode"/>
      </w:pPr>
      <w:r>
        <w:t>version = "0.11.0"</w:t>
      </w:r>
    </w:p>
    <w:p w14:paraId="7B01DAFE" w14:textId="77777777" w:rsidR="00BA4A2B" w:rsidRDefault="007A0D3F">
      <w:pPr>
        <w:pStyle w:val="SourceCode"/>
      </w:pPr>
      <w:r>
        <w:t>source = "registry+https://github.com/rust-lang/crates.io-index"</w:t>
      </w:r>
    </w:p>
    <w:p w14:paraId="113B3FC8" w14:textId="77777777" w:rsidR="00BA4A2B" w:rsidRDefault="007A0D3F">
      <w:pPr>
        <w:pStyle w:val="SourceCode"/>
      </w:pPr>
      <w:r>
        <w:t>checksum = "5b5d4d889834ee8ecfc0f8426ad30faf7cdcb10f741a8e6d7224d95325479f6f"</w:t>
      </w:r>
    </w:p>
    <w:p w14:paraId="290A98B9" w14:textId="77777777" w:rsidR="00BA4A2B" w:rsidRDefault="007A0D3F">
      <w:pPr>
        <w:pStyle w:val="SourceCode"/>
      </w:pPr>
      <w:r>
        <w:t>dependencies = [</w:t>
      </w:r>
    </w:p>
    <w:p w14:paraId="1691CC79" w14:textId="77777777" w:rsidR="00BA4A2B" w:rsidRDefault="007A0D3F">
      <w:pPr>
        <w:pStyle w:val="SourceCode"/>
      </w:pPr>
      <w:r>
        <w:t xml:space="preserve"> "digest 0.11.3",</w:t>
      </w:r>
    </w:p>
    <w:p w14:paraId="725DFA92" w14:textId="77777777" w:rsidR="00BA4A2B" w:rsidRDefault="007A0D3F">
      <w:pPr>
        <w:pStyle w:val="SourceCode"/>
      </w:pPr>
      <w:r>
        <w:t>]</w:t>
      </w:r>
    </w:p>
    <w:p w14:paraId="1A62B139" w14:textId="77777777" w:rsidR="00BA4A2B" w:rsidRDefault="00BA4A2B">
      <w:pPr>
        <w:pStyle w:val="SourceCode"/>
      </w:pPr>
    </w:p>
    <w:p w14:paraId="573586B0" w14:textId="77777777" w:rsidR="00BA4A2B" w:rsidRDefault="007A0D3F">
      <w:pPr>
        <w:pStyle w:val="SourceCode"/>
      </w:pPr>
      <w:r>
        <w:t>[[package]]</w:t>
      </w:r>
    </w:p>
    <w:p w14:paraId="3B7CE382" w14:textId="77777777" w:rsidR="00BA4A2B" w:rsidRDefault="007A0D3F">
      <w:pPr>
        <w:pStyle w:val="SourceCode"/>
      </w:pPr>
      <w:r>
        <w:t>name = "block-buffer"</w:t>
      </w:r>
    </w:p>
    <w:p w14:paraId="4130B656" w14:textId="77777777" w:rsidR="00BA4A2B" w:rsidRDefault="007A0D3F">
      <w:pPr>
        <w:pStyle w:val="SourceCode"/>
      </w:pPr>
      <w:r>
        <w:t>version = "0.10.4"</w:t>
      </w:r>
    </w:p>
    <w:p w14:paraId="04CFDF5B" w14:textId="77777777" w:rsidR="00BA4A2B" w:rsidRDefault="007A0D3F">
      <w:pPr>
        <w:pStyle w:val="SourceCode"/>
      </w:pPr>
      <w:r>
        <w:t>source = "registry+https://github.com/rust-lang/crates.io-index"</w:t>
      </w:r>
    </w:p>
    <w:p w14:paraId="35B85EEE" w14:textId="77777777" w:rsidR="00BA4A2B" w:rsidRDefault="007A0D3F">
      <w:pPr>
        <w:pStyle w:val="SourceCode"/>
      </w:pPr>
      <w:r>
        <w:t>checksum = "3078c7629b62d3f0439517fa394996acacc5cbc91c5a20d8c658e77abd503a71"</w:t>
      </w:r>
    </w:p>
    <w:p w14:paraId="7D1EA520" w14:textId="77777777" w:rsidR="00BA4A2B" w:rsidRDefault="007A0D3F">
      <w:pPr>
        <w:pStyle w:val="SourceCode"/>
      </w:pPr>
      <w:r>
        <w:t>dependencies = [</w:t>
      </w:r>
    </w:p>
    <w:p w14:paraId="1BB1C692" w14:textId="77777777" w:rsidR="00BA4A2B" w:rsidRDefault="007A0D3F">
      <w:pPr>
        <w:pStyle w:val="SourceCode"/>
      </w:pPr>
      <w:r>
        <w:t xml:space="preserve"> "generic-array",</w:t>
      </w:r>
    </w:p>
    <w:p w14:paraId="0E1B91F4" w14:textId="77777777" w:rsidR="00BA4A2B" w:rsidRDefault="007A0D3F">
      <w:pPr>
        <w:pStyle w:val="SourceCode"/>
      </w:pPr>
      <w:r>
        <w:t>]</w:t>
      </w:r>
    </w:p>
    <w:p w14:paraId="52BAF8FC" w14:textId="77777777" w:rsidR="00BA4A2B" w:rsidRDefault="00BA4A2B">
      <w:pPr>
        <w:pStyle w:val="SourceCode"/>
      </w:pPr>
    </w:p>
    <w:p w14:paraId="69EEAFFD" w14:textId="77777777" w:rsidR="00BA4A2B" w:rsidRDefault="007A0D3F">
      <w:pPr>
        <w:pStyle w:val="SourceCode"/>
      </w:pPr>
      <w:r>
        <w:t>[[package]]</w:t>
      </w:r>
    </w:p>
    <w:p w14:paraId="04E271F4" w14:textId="77777777" w:rsidR="00BA4A2B" w:rsidRDefault="007A0D3F">
      <w:pPr>
        <w:pStyle w:val="SourceCode"/>
      </w:pPr>
      <w:r>
        <w:t>name = "block-buffer"</w:t>
      </w:r>
    </w:p>
    <w:p w14:paraId="7E3A4679" w14:textId="77777777" w:rsidR="00BA4A2B" w:rsidRDefault="007A0D3F">
      <w:pPr>
        <w:pStyle w:val="SourceCode"/>
      </w:pPr>
      <w:r>
        <w:t>version = "0.12.1"</w:t>
      </w:r>
    </w:p>
    <w:p w14:paraId="1CAE8FF0" w14:textId="77777777" w:rsidR="00BA4A2B" w:rsidRDefault="007A0D3F">
      <w:pPr>
        <w:pStyle w:val="SourceCode"/>
      </w:pPr>
      <w:r>
        <w:t>source = "registry+https://github.com/rust-lang/crates.io-index"</w:t>
      </w:r>
    </w:p>
    <w:p w14:paraId="6FD4A6F4" w14:textId="77777777" w:rsidR="00BA4A2B" w:rsidRDefault="007A0D3F">
      <w:pPr>
        <w:pStyle w:val="SourceCode"/>
      </w:pPr>
      <w:r>
        <w:t>checksum = "d2f6c7dbe95a6ed67ad9f18e57daf93a2f034c524b99fd2b76d18fdfeb6660aa"</w:t>
      </w:r>
    </w:p>
    <w:p w14:paraId="4C15C465" w14:textId="77777777" w:rsidR="00BA4A2B" w:rsidRDefault="007A0D3F">
      <w:pPr>
        <w:pStyle w:val="SourceCode"/>
      </w:pPr>
      <w:r>
        <w:t>dependencies = [</w:t>
      </w:r>
    </w:p>
    <w:p w14:paraId="7A1C23F0" w14:textId="77777777" w:rsidR="00BA4A2B" w:rsidRDefault="007A0D3F">
      <w:pPr>
        <w:pStyle w:val="SourceCode"/>
      </w:pPr>
      <w:r>
        <w:t xml:space="preserve"> "hybrid-array",</w:t>
      </w:r>
    </w:p>
    <w:p w14:paraId="249BB8CF" w14:textId="77777777" w:rsidR="00BA4A2B" w:rsidRDefault="007A0D3F">
      <w:pPr>
        <w:pStyle w:val="SourceCode"/>
      </w:pPr>
      <w:r>
        <w:t>]</w:t>
      </w:r>
    </w:p>
    <w:p w14:paraId="050D922D" w14:textId="77777777" w:rsidR="00BA4A2B" w:rsidRDefault="00BA4A2B">
      <w:pPr>
        <w:pStyle w:val="SourceCode"/>
      </w:pPr>
    </w:p>
    <w:p w14:paraId="74AD8BEE" w14:textId="77777777" w:rsidR="00BA4A2B" w:rsidRDefault="007A0D3F">
      <w:pPr>
        <w:pStyle w:val="SourceCode"/>
      </w:pPr>
      <w:r>
        <w:t>[[package]]</w:t>
      </w:r>
    </w:p>
    <w:p w14:paraId="40DE2385" w14:textId="77777777" w:rsidR="00BA4A2B" w:rsidRDefault="007A0D3F">
      <w:pPr>
        <w:pStyle w:val="SourceCode"/>
      </w:pPr>
      <w:r>
        <w:t>name = "btoi"</w:t>
      </w:r>
    </w:p>
    <w:p w14:paraId="25057B1C" w14:textId="77777777" w:rsidR="00BA4A2B" w:rsidRDefault="007A0D3F">
      <w:pPr>
        <w:pStyle w:val="SourceCode"/>
      </w:pPr>
      <w:r>
        <w:t>version = "0.5.0"</w:t>
      </w:r>
    </w:p>
    <w:p w14:paraId="5E50BA2F" w14:textId="77777777" w:rsidR="00BA4A2B" w:rsidRDefault="007A0D3F">
      <w:pPr>
        <w:pStyle w:val="SourceCode"/>
      </w:pPr>
      <w:r>
        <w:t>source = "registry+https://github.com/rust-lang/crates.io-index"</w:t>
      </w:r>
    </w:p>
    <w:p w14:paraId="5A03952F" w14:textId="77777777" w:rsidR="00BA4A2B" w:rsidRDefault="007A0D3F">
      <w:pPr>
        <w:pStyle w:val="SourceCode"/>
      </w:pPr>
      <w:r>
        <w:t>checksum = "3b5ab9db53bcda568284df0fd39f6eac24ad6f7ba7ff1168b9e76eba6576b976"</w:t>
      </w:r>
    </w:p>
    <w:p w14:paraId="567F0C6E" w14:textId="77777777" w:rsidR="00BA4A2B" w:rsidRDefault="007A0D3F">
      <w:pPr>
        <w:pStyle w:val="SourceCode"/>
      </w:pPr>
      <w:r>
        <w:t>dependencies = [</w:t>
      </w:r>
    </w:p>
    <w:p w14:paraId="630CC86D" w14:textId="77777777" w:rsidR="00BA4A2B" w:rsidRDefault="007A0D3F">
      <w:pPr>
        <w:pStyle w:val="SourceCode"/>
      </w:pPr>
      <w:r>
        <w:t xml:space="preserve"> "num-traits",</w:t>
      </w:r>
    </w:p>
    <w:p w14:paraId="7C71F016" w14:textId="77777777" w:rsidR="00BA4A2B" w:rsidRDefault="007A0D3F">
      <w:pPr>
        <w:pStyle w:val="SourceCode"/>
      </w:pPr>
      <w:r>
        <w:t>]</w:t>
      </w:r>
    </w:p>
    <w:p w14:paraId="3A146AD0" w14:textId="77777777" w:rsidR="00BA4A2B" w:rsidRDefault="00BA4A2B">
      <w:pPr>
        <w:pStyle w:val="SourceCode"/>
      </w:pPr>
    </w:p>
    <w:p w14:paraId="3C5279EA" w14:textId="77777777" w:rsidR="00BA4A2B" w:rsidRDefault="007A0D3F">
      <w:pPr>
        <w:pStyle w:val="SourceCode"/>
      </w:pPr>
      <w:r>
        <w:t>[[package]]</w:t>
      </w:r>
    </w:p>
    <w:p w14:paraId="431BE35E" w14:textId="77777777" w:rsidR="00BA4A2B" w:rsidRDefault="007A0D3F">
      <w:pPr>
        <w:pStyle w:val="SourceCode"/>
      </w:pPr>
      <w:r>
        <w:t>name = "bufstream"</w:t>
      </w:r>
    </w:p>
    <w:p w14:paraId="1FEE736E" w14:textId="77777777" w:rsidR="00BA4A2B" w:rsidRDefault="007A0D3F">
      <w:pPr>
        <w:pStyle w:val="SourceCode"/>
      </w:pPr>
      <w:r>
        <w:t>version = "0.1.4"</w:t>
      </w:r>
    </w:p>
    <w:p w14:paraId="19CEF41E" w14:textId="77777777" w:rsidR="00BA4A2B" w:rsidRDefault="007A0D3F">
      <w:pPr>
        <w:pStyle w:val="SourceCode"/>
      </w:pPr>
      <w:r>
        <w:t>source = "registry+https://github.com/rust-lang/crates.io-index"</w:t>
      </w:r>
    </w:p>
    <w:p w14:paraId="3377DC5F" w14:textId="77777777" w:rsidR="00BA4A2B" w:rsidRDefault="007A0D3F">
      <w:pPr>
        <w:pStyle w:val="SourceCode"/>
      </w:pPr>
      <w:r>
        <w:t>checksum = "40e38929add23cdf8a366df9b0e088953150724bcbe5fc330b0d8eb3b328eec8"</w:t>
      </w:r>
    </w:p>
    <w:p w14:paraId="184DE834" w14:textId="77777777" w:rsidR="00BA4A2B" w:rsidRDefault="00BA4A2B">
      <w:pPr>
        <w:pStyle w:val="SourceCode"/>
      </w:pPr>
    </w:p>
    <w:p w14:paraId="7FD1D580" w14:textId="77777777" w:rsidR="00BA4A2B" w:rsidRDefault="007A0D3F">
      <w:pPr>
        <w:pStyle w:val="SourceCode"/>
      </w:pPr>
      <w:r>
        <w:t>[[package]]</w:t>
      </w:r>
    </w:p>
    <w:p w14:paraId="2FF87BB3" w14:textId="77777777" w:rsidR="00BA4A2B" w:rsidRDefault="007A0D3F">
      <w:pPr>
        <w:pStyle w:val="SourceCode"/>
      </w:pPr>
      <w:r>
        <w:t>name = "bumpalo"</w:t>
      </w:r>
    </w:p>
    <w:p w14:paraId="6AAE4097" w14:textId="77777777" w:rsidR="00BA4A2B" w:rsidRDefault="007A0D3F">
      <w:pPr>
        <w:pStyle w:val="SourceCode"/>
      </w:pPr>
      <w:r>
        <w:t>version = "3.20.3"</w:t>
      </w:r>
    </w:p>
    <w:p w14:paraId="39F0D465" w14:textId="77777777" w:rsidR="00BA4A2B" w:rsidRDefault="007A0D3F">
      <w:pPr>
        <w:pStyle w:val="SourceCode"/>
      </w:pPr>
      <w:r>
        <w:t>source = "registry+https://github.com/rust-lang/crates.io-index"</w:t>
      </w:r>
    </w:p>
    <w:p w14:paraId="671103FA" w14:textId="77777777" w:rsidR="00BA4A2B" w:rsidRDefault="007A0D3F">
      <w:pPr>
        <w:pStyle w:val="SourceCode"/>
      </w:pPr>
      <w:r>
        <w:t>checksum = "72f5acc6cb2ba439de613abc23857ec3d78374d8ed5ac84e9d11336e87da8649"</w:t>
      </w:r>
    </w:p>
    <w:p w14:paraId="12D26D22" w14:textId="77777777" w:rsidR="00BA4A2B" w:rsidRDefault="00BA4A2B">
      <w:pPr>
        <w:pStyle w:val="SourceCode"/>
      </w:pPr>
    </w:p>
    <w:p w14:paraId="2DB166A1" w14:textId="77777777" w:rsidR="00BA4A2B" w:rsidRDefault="007A0D3F">
      <w:pPr>
        <w:pStyle w:val="SourceCode"/>
      </w:pPr>
      <w:r>
        <w:t>[[package]]</w:t>
      </w:r>
    </w:p>
    <w:p w14:paraId="09BAE796" w14:textId="77777777" w:rsidR="00BA4A2B" w:rsidRDefault="007A0D3F">
      <w:pPr>
        <w:pStyle w:val="SourceCode"/>
      </w:pPr>
      <w:r>
        <w:t>name = "byteorder"</w:t>
      </w:r>
    </w:p>
    <w:p w14:paraId="625328B3" w14:textId="77777777" w:rsidR="00BA4A2B" w:rsidRDefault="007A0D3F">
      <w:pPr>
        <w:pStyle w:val="SourceCode"/>
      </w:pPr>
      <w:r>
        <w:t>version = "1.5.0"</w:t>
      </w:r>
    </w:p>
    <w:p w14:paraId="2B4D589C" w14:textId="77777777" w:rsidR="00BA4A2B" w:rsidRDefault="007A0D3F">
      <w:pPr>
        <w:pStyle w:val="SourceCode"/>
      </w:pPr>
      <w:r>
        <w:t>source = "registry+https://github.com/rust-lang/crates.io-index"</w:t>
      </w:r>
    </w:p>
    <w:p w14:paraId="514D1CA2" w14:textId="77777777" w:rsidR="00BA4A2B" w:rsidRDefault="007A0D3F">
      <w:pPr>
        <w:pStyle w:val="SourceCode"/>
      </w:pPr>
      <w:r>
        <w:t>checksum = "1fd0f2584146f6f2ef48085050886acf353beff7305ebd1ae69500e27c67f64b"</w:t>
      </w:r>
    </w:p>
    <w:p w14:paraId="16504307" w14:textId="77777777" w:rsidR="00BA4A2B" w:rsidRDefault="00BA4A2B">
      <w:pPr>
        <w:pStyle w:val="SourceCode"/>
      </w:pPr>
    </w:p>
    <w:p w14:paraId="202824A8" w14:textId="77777777" w:rsidR="00BA4A2B" w:rsidRDefault="007A0D3F">
      <w:pPr>
        <w:pStyle w:val="SourceCode"/>
      </w:pPr>
      <w:r>
        <w:t>[[package]]</w:t>
      </w:r>
    </w:p>
    <w:p w14:paraId="3F1314F4" w14:textId="77777777" w:rsidR="00BA4A2B" w:rsidRDefault="007A0D3F">
      <w:pPr>
        <w:pStyle w:val="SourceCode"/>
      </w:pPr>
      <w:r>
        <w:t>name = "bytes"</w:t>
      </w:r>
    </w:p>
    <w:p w14:paraId="5A1798E6" w14:textId="77777777" w:rsidR="00BA4A2B" w:rsidRDefault="007A0D3F">
      <w:pPr>
        <w:pStyle w:val="SourceCode"/>
      </w:pPr>
      <w:r>
        <w:t>version = "1.12.1"</w:t>
      </w:r>
    </w:p>
    <w:p w14:paraId="56519B9A" w14:textId="77777777" w:rsidR="00BA4A2B" w:rsidRDefault="007A0D3F">
      <w:pPr>
        <w:pStyle w:val="SourceCode"/>
      </w:pPr>
      <w:r>
        <w:t>source = "registry+https://github.com/rust-lang/crates.io-index"</w:t>
      </w:r>
    </w:p>
    <w:p w14:paraId="13CB39F1" w14:textId="77777777" w:rsidR="00BA4A2B" w:rsidRDefault="007A0D3F">
      <w:pPr>
        <w:pStyle w:val="SourceCode"/>
      </w:pPr>
      <w:r>
        <w:t>checksum = "fc652a48c352aef3ea3aed32080501cf3ef6ed5da78602a020c991775b0aff04"</w:t>
      </w:r>
    </w:p>
    <w:p w14:paraId="767A819A" w14:textId="77777777" w:rsidR="00BA4A2B" w:rsidRDefault="00BA4A2B">
      <w:pPr>
        <w:pStyle w:val="SourceCode"/>
      </w:pPr>
    </w:p>
    <w:p w14:paraId="54CAF3D8" w14:textId="77777777" w:rsidR="00BA4A2B" w:rsidRDefault="007A0D3F">
      <w:pPr>
        <w:pStyle w:val="SourceCode"/>
      </w:pPr>
      <w:r>
        <w:t>[[package]]</w:t>
      </w:r>
    </w:p>
    <w:p w14:paraId="08F98BE6" w14:textId="77777777" w:rsidR="00BA4A2B" w:rsidRDefault="007A0D3F">
      <w:pPr>
        <w:pStyle w:val="SourceCode"/>
      </w:pPr>
      <w:r>
        <w:t>name = "cc"</w:t>
      </w:r>
    </w:p>
    <w:p w14:paraId="6878B5A4" w14:textId="77777777" w:rsidR="00BA4A2B" w:rsidRDefault="007A0D3F">
      <w:pPr>
        <w:pStyle w:val="SourceCode"/>
      </w:pPr>
      <w:r>
        <w:t>version = "1.6.0"</w:t>
      </w:r>
    </w:p>
    <w:p w14:paraId="79DD5288" w14:textId="77777777" w:rsidR="00BA4A2B" w:rsidRDefault="007A0D3F">
      <w:pPr>
        <w:pStyle w:val="SourceCode"/>
      </w:pPr>
      <w:r>
        <w:t>source = "registry+https://github.com/rust-lang/crates.io-index"</w:t>
      </w:r>
    </w:p>
    <w:p w14:paraId="3AB41235" w14:textId="77777777" w:rsidR="00BA4A2B" w:rsidRDefault="007A0D3F">
      <w:pPr>
        <w:pStyle w:val="SourceCode"/>
      </w:pPr>
      <w:r>
        <w:t>checksum = "f74872d07caf508b30a21f6836e7d7016a2eaf7d9ff4f48deaa58cd8a0407630"</w:t>
      </w:r>
    </w:p>
    <w:p w14:paraId="292B5D30" w14:textId="77777777" w:rsidR="00BA4A2B" w:rsidRDefault="007A0D3F">
      <w:pPr>
        <w:pStyle w:val="SourceCode"/>
      </w:pPr>
      <w:r>
        <w:t>dependencies = [</w:t>
      </w:r>
    </w:p>
    <w:p w14:paraId="7FA2BD6B" w14:textId="77777777" w:rsidR="00BA4A2B" w:rsidRDefault="007A0D3F">
      <w:pPr>
        <w:pStyle w:val="SourceCode"/>
      </w:pPr>
      <w:r>
        <w:t xml:space="preserve"> "find-msvc-tools",</w:t>
      </w:r>
    </w:p>
    <w:p w14:paraId="2149C0E9" w14:textId="77777777" w:rsidR="00BA4A2B" w:rsidRDefault="007A0D3F">
      <w:pPr>
        <w:pStyle w:val="SourceCode"/>
      </w:pPr>
      <w:r>
        <w:t xml:space="preserve"> "shlex",</w:t>
      </w:r>
    </w:p>
    <w:p w14:paraId="257A7B0B" w14:textId="77777777" w:rsidR="00BA4A2B" w:rsidRDefault="007A0D3F">
      <w:pPr>
        <w:pStyle w:val="SourceCode"/>
      </w:pPr>
      <w:r>
        <w:t>]</w:t>
      </w:r>
    </w:p>
    <w:p w14:paraId="66CF2B03" w14:textId="77777777" w:rsidR="00BA4A2B" w:rsidRDefault="00BA4A2B">
      <w:pPr>
        <w:pStyle w:val="SourceCode"/>
      </w:pPr>
    </w:p>
    <w:p w14:paraId="34B20003" w14:textId="77777777" w:rsidR="00BA4A2B" w:rsidRDefault="007A0D3F">
      <w:pPr>
        <w:pStyle w:val="SourceCode"/>
      </w:pPr>
      <w:r>
        <w:t>[[package]]</w:t>
      </w:r>
    </w:p>
    <w:p w14:paraId="2BB7387A" w14:textId="77777777" w:rsidR="00BA4A2B" w:rsidRDefault="007A0D3F">
      <w:pPr>
        <w:pStyle w:val="SourceCode"/>
      </w:pPr>
      <w:r>
        <w:t>name = "cfg-if"</w:t>
      </w:r>
    </w:p>
    <w:p w14:paraId="2EFE5B71" w14:textId="77777777" w:rsidR="00BA4A2B" w:rsidRDefault="007A0D3F">
      <w:pPr>
        <w:pStyle w:val="SourceCode"/>
      </w:pPr>
      <w:r>
        <w:t>version = "1.0.5"</w:t>
      </w:r>
    </w:p>
    <w:p w14:paraId="6F06BD96" w14:textId="77777777" w:rsidR="00BA4A2B" w:rsidRDefault="007A0D3F">
      <w:pPr>
        <w:pStyle w:val="SourceCode"/>
      </w:pPr>
      <w:r>
        <w:t>source = "registry+https://github.com/rust-lang/crates.io-index"</w:t>
      </w:r>
    </w:p>
    <w:p w14:paraId="70A424E4" w14:textId="77777777" w:rsidR="00BA4A2B" w:rsidRDefault="007A0D3F">
      <w:pPr>
        <w:pStyle w:val="SourceCode"/>
      </w:pPr>
      <w:r>
        <w:t>checksum = "4e7648175b45a9a48536d676f68d918270699102aa8dab5496df06904c914600"</w:t>
      </w:r>
    </w:p>
    <w:p w14:paraId="64283357" w14:textId="77777777" w:rsidR="00BA4A2B" w:rsidRDefault="00BA4A2B">
      <w:pPr>
        <w:pStyle w:val="SourceCode"/>
      </w:pPr>
    </w:p>
    <w:p w14:paraId="75467BD3" w14:textId="77777777" w:rsidR="00BA4A2B" w:rsidRDefault="007A0D3F">
      <w:pPr>
        <w:pStyle w:val="SourceCode"/>
      </w:pPr>
      <w:r>
        <w:t>[[package]]</w:t>
      </w:r>
    </w:p>
    <w:p w14:paraId="2C094B15" w14:textId="77777777" w:rsidR="00BA4A2B" w:rsidRDefault="007A0D3F">
      <w:pPr>
        <w:pStyle w:val="SourceCode"/>
      </w:pPr>
      <w:r>
        <w:t>name = "cmov"</w:t>
      </w:r>
    </w:p>
    <w:p w14:paraId="7B924129" w14:textId="77777777" w:rsidR="00BA4A2B" w:rsidRDefault="007A0D3F">
      <w:pPr>
        <w:pStyle w:val="SourceCode"/>
      </w:pPr>
      <w:r>
        <w:t>version = "0.5.4"</w:t>
      </w:r>
    </w:p>
    <w:p w14:paraId="34DACE9C" w14:textId="77777777" w:rsidR="00BA4A2B" w:rsidRDefault="007A0D3F">
      <w:pPr>
        <w:pStyle w:val="SourceCode"/>
      </w:pPr>
      <w:r>
        <w:t>source = "registry+https://github.com/rust-lang/crates.io-index"</w:t>
      </w:r>
    </w:p>
    <w:p w14:paraId="4935154E" w14:textId="77777777" w:rsidR="00BA4A2B" w:rsidRDefault="007A0D3F">
      <w:pPr>
        <w:pStyle w:val="SourceCode"/>
      </w:pPr>
      <w:r>
        <w:t>checksum = "0c9ea0ac24bc397ab3c98583a3c9ba74fa56b09a4449bbe172b9b1ddb016027a"</w:t>
      </w:r>
    </w:p>
    <w:p w14:paraId="147F3AFD" w14:textId="77777777" w:rsidR="00BA4A2B" w:rsidRDefault="00BA4A2B">
      <w:pPr>
        <w:pStyle w:val="SourceCode"/>
      </w:pPr>
    </w:p>
    <w:p w14:paraId="7006B3BB" w14:textId="77777777" w:rsidR="00BA4A2B" w:rsidRDefault="007A0D3F">
      <w:pPr>
        <w:pStyle w:val="SourceCode"/>
      </w:pPr>
      <w:r>
        <w:t>[[package]]</w:t>
      </w:r>
    </w:p>
    <w:p w14:paraId="4C29F323" w14:textId="77777777" w:rsidR="00BA4A2B" w:rsidRDefault="007A0D3F">
      <w:pPr>
        <w:pStyle w:val="SourceCode"/>
      </w:pPr>
      <w:r>
        <w:t>name = "cookie"</w:t>
      </w:r>
    </w:p>
    <w:p w14:paraId="00615644" w14:textId="77777777" w:rsidR="00BA4A2B" w:rsidRDefault="007A0D3F">
      <w:pPr>
        <w:pStyle w:val="SourceCode"/>
      </w:pPr>
      <w:r>
        <w:t>version = "0.18.2"</w:t>
      </w:r>
    </w:p>
    <w:p w14:paraId="31372C4C" w14:textId="77777777" w:rsidR="00BA4A2B" w:rsidRDefault="007A0D3F">
      <w:pPr>
        <w:pStyle w:val="SourceCode"/>
      </w:pPr>
      <w:r>
        <w:t>source = "registry+https://github.com/rust-lang/crates.io-index"</w:t>
      </w:r>
    </w:p>
    <w:p w14:paraId="2CAB1EED" w14:textId="77777777" w:rsidR="00BA4A2B" w:rsidRDefault="007A0D3F">
      <w:pPr>
        <w:pStyle w:val="SourceCode"/>
      </w:pPr>
      <w:r>
        <w:t>checksum = "1a373e3602691c3cdea496d2f0ee5935151e6168fe87739483c463db1b2f2f87"</w:t>
      </w:r>
    </w:p>
    <w:p w14:paraId="3BCE3E9E" w14:textId="77777777" w:rsidR="00BA4A2B" w:rsidRDefault="007A0D3F">
      <w:pPr>
        <w:pStyle w:val="SourceCode"/>
      </w:pPr>
      <w:r>
        <w:t>dependencies = [</w:t>
      </w:r>
    </w:p>
    <w:p w14:paraId="7245090A" w14:textId="77777777" w:rsidR="00BA4A2B" w:rsidRDefault="007A0D3F">
      <w:pPr>
        <w:pStyle w:val="SourceCode"/>
      </w:pPr>
      <w:r>
        <w:t xml:space="preserve"> "percent-encoding",</w:t>
      </w:r>
    </w:p>
    <w:p w14:paraId="5D78B613" w14:textId="77777777" w:rsidR="00BA4A2B" w:rsidRDefault="007A0D3F">
      <w:pPr>
        <w:pStyle w:val="SourceCode"/>
      </w:pPr>
      <w:r>
        <w:t xml:space="preserve"> "time",</w:t>
      </w:r>
    </w:p>
    <w:p w14:paraId="7AEDD10A" w14:textId="77777777" w:rsidR="00BA4A2B" w:rsidRDefault="007A0D3F">
      <w:pPr>
        <w:pStyle w:val="SourceCode"/>
      </w:pPr>
      <w:r>
        <w:t xml:space="preserve"> "version_check",</w:t>
      </w:r>
    </w:p>
    <w:p w14:paraId="10795A2E" w14:textId="77777777" w:rsidR="00BA4A2B" w:rsidRDefault="007A0D3F">
      <w:pPr>
        <w:pStyle w:val="SourceCode"/>
      </w:pPr>
      <w:r>
        <w:t>]</w:t>
      </w:r>
    </w:p>
    <w:p w14:paraId="1A855FC5" w14:textId="77777777" w:rsidR="00BA4A2B" w:rsidRDefault="00BA4A2B">
      <w:pPr>
        <w:pStyle w:val="SourceCode"/>
      </w:pPr>
    </w:p>
    <w:p w14:paraId="09B7BFDE" w14:textId="77777777" w:rsidR="00BA4A2B" w:rsidRDefault="007A0D3F">
      <w:pPr>
        <w:pStyle w:val="SourceCode"/>
      </w:pPr>
      <w:r>
        <w:t>[[package]]</w:t>
      </w:r>
    </w:p>
    <w:p w14:paraId="69485D12" w14:textId="77777777" w:rsidR="00BA4A2B" w:rsidRDefault="007A0D3F">
      <w:pPr>
        <w:pStyle w:val="SourceCode"/>
      </w:pPr>
      <w:r>
        <w:t>name = "cpufeatures"</w:t>
      </w:r>
    </w:p>
    <w:p w14:paraId="182768F0" w14:textId="77777777" w:rsidR="00BA4A2B" w:rsidRDefault="007A0D3F">
      <w:pPr>
        <w:pStyle w:val="SourceCode"/>
      </w:pPr>
      <w:r>
        <w:t>version = "0.2.17"</w:t>
      </w:r>
    </w:p>
    <w:p w14:paraId="3AF17A28" w14:textId="77777777" w:rsidR="00BA4A2B" w:rsidRDefault="007A0D3F">
      <w:pPr>
        <w:pStyle w:val="SourceCode"/>
      </w:pPr>
      <w:r>
        <w:t>source = "registry+https://github.com/rust-lang/crates.io-index"</w:t>
      </w:r>
    </w:p>
    <w:p w14:paraId="5CE8287F" w14:textId="77777777" w:rsidR="00BA4A2B" w:rsidRDefault="007A0D3F">
      <w:pPr>
        <w:pStyle w:val="SourceCode"/>
      </w:pPr>
      <w:r>
        <w:t>checksum = "59ed5838eebb26a2bb2e58f6d5b5316989ae9d08bab10e0e6d103e656d1b0280"</w:t>
      </w:r>
    </w:p>
    <w:p w14:paraId="5166736A" w14:textId="77777777" w:rsidR="00BA4A2B" w:rsidRDefault="007A0D3F">
      <w:pPr>
        <w:pStyle w:val="SourceCode"/>
      </w:pPr>
      <w:r>
        <w:t>dependencies = [</w:t>
      </w:r>
    </w:p>
    <w:p w14:paraId="62669D32" w14:textId="77777777" w:rsidR="00BA4A2B" w:rsidRDefault="007A0D3F">
      <w:pPr>
        <w:pStyle w:val="SourceCode"/>
      </w:pPr>
      <w:r>
        <w:t xml:space="preserve"> "libc",</w:t>
      </w:r>
    </w:p>
    <w:p w14:paraId="15A97264" w14:textId="77777777" w:rsidR="00BA4A2B" w:rsidRDefault="007A0D3F">
      <w:pPr>
        <w:pStyle w:val="SourceCode"/>
      </w:pPr>
      <w:r>
        <w:t>]</w:t>
      </w:r>
    </w:p>
    <w:p w14:paraId="20961709" w14:textId="77777777" w:rsidR="00BA4A2B" w:rsidRDefault="00BA4A2B">
      <w:pPr>
        <w:pStyle w:val="SourceCode"/>
      </w:pPr>
    </w:p>
    <w:p w14:paraId="38FE6A4B" w14:textId="77777777" w:rsidR="00BA4A2B" w:rsidRDefault="007A0D3F">
      <w:pPr>
        <w:pStyle w:val="SourceCode"/>
      </w:pPr>
      <w:r>
        <w:t>[[package]]</w:t>
      </w:r>
    </w:p>
    <w:p w14:paraId="134097AA" w14:textId="77777777" w:rsidR="00BA4A2B" w:rsidRDefault="007A0D3F">
      <w:pPr>
        <w:pStyle w:val="SourceCode"/>
      </w:pPr>
      <w:r>
        <w:t>name = "cpufeatures"</w:t>
      </w:r>
    </w:p>
    <w:p w14:paraId="3007151F" w14:textId="77777777" w:rsidR="00BA4A2B" w:rsidRDefault="007A0D3F">
      <w:pPr>
        <w:pStyle w:val="SourceCode"/>
      </w:pPr>
      <w:r>
        <w:t>version = "0.3.1"</w:t>
      </w:r>
    </w:p>
    <w:p w14:paraId="1AC2213A" w14:textId="77777777" w:rsidR="00BA4A2B" w:rsidRDefault="007A0D3F">
      <w:pPr>
        <w:pStyle w:val="SourceCode"/>
      </w:pPr>
      <w:r>
        <w:t>source = "registry+https://github.com/rust-lang/crates.io-index"</w:t>
      </w:r>
    </w:p>
    <w:p w14:paraId="2481752E" w14:textId="77777777" w:rsidR="00BA4A2B" w:rsidRDefault="007A0D3F">
      <w:pPr>
        <w:pStyle w:val="SourceCode"/>
      </w:pPr>
      <w:r>
        <w:t>checksum = "5ca28b0ae3115b884660db4118d803791fd6756b6e88f39c0f3f7859060d7566"</w:t>
      </w:r>
    </w:p>
    <w:p w14:paraId="157927A7" w14:textId="77777777" w:rsidR="00BA4A2B" w:rsidRDefault="007A0D3F">
      <w:pPr>
        <w:pStyle w:val="SourceCode"/>
      </w:pPr>
      <w:r>
        <w:t>dependencies = [</w:t>
      </w:r>
    </w:p>
    <w:p w14:paraId="63F2DF26" w14:textId="77777777" w:rsidR="00BA4A2B" w:rsidRDefault="007A0D3F">
      <w:pPr>
        <w:pStyle w:val="SourceCode"/>
      </w:pPr>
      <w:r>
        <w:t xml:space="preserve"> "libc",</w:t>
      </w:r>
    </w:p>
    <w:p w14:paraId="77679875" w14:textId="77777777" w:rsidR="00BA4A2B" w:rsidRDefault="007A0D3F">
      <w:pPr>
        <w:pStyle w:val="SourceCode"/>
      </w:pPr>
      <w:r>
        <w:t>]</w:t>
      </w:r>
    </w:p>
    <w:p w14:paraId="5C50B0AC" w14:textId="77777777" w:rsidR="00BA4A2B" w:rsidRDefault="00BA4A2B">
      <w:pPr>
        <w:pStyle w:val="SourceCode"/>
      </w:pPr>
    </w:p>
    <w:p w14:paraId="1E968D2E" w14:textId="77777777" w:rsidR="00BA4A2B" w:rsidRDefault="007A0D3F">
      <w:pPr>
        <w:pStyle w:val="SourceCode"/>
      </w:pPr>
      <w:r>
        <w:t>[[package]]</w:t>
      </w:r>
    </w:p>
    <w:p w14:paraId="10B2D742" w14:textId="77777777" w:rsidR="00BA4A2B" w:rsidRDefault="007A0D3F">
      <w:pPr>
        <w:pStyle w:val="SourceCode"/>
      </w:pPr>
      <w:r>
        <w:t>name = "crc32fast"</w:t>
      </w:r>
    </w:p>
    <w:p w14:paraId="37F8C5A2" w14:textId="77777777" w:rsidR="00BA4A2B" w:rsidRDefault="007A0D3F">
      <w:pPr>
        <w:pStyle w:val="SourceCode"/>
      </w:pPr>
      <w:r>
        <w:t>version = "1.5.2"</w:t>
      </w:r>
    </w:p>
    <w:p w14:paraId="5DC2BCB4" w14:textId="77777777" w:rsidR="00BA4A2B" w:rsidRDefault="007A0D3F">
      <w:pPr>
        <w:pStyle w:val="SourceCode"/>
      </w:pPr>
      <w:r>
        <w:t>source = "registry+https://github.com/rust-lang/crates.io-index"</w:t>
      </w:r>
    </w:p>
    <w:p w14:paraId="12CE31F7" w14:textId="77777777" w:rsidR="00BA4A2B" w:rsidRDefault="007A0D3F">
      <w:pPr>
        <w:pStyle w:val="SourceCode"/>
      </w:pPr>
      <w:r>
        <w:t>checksum = "01a7799fd6b852db0e61728dde9a204c423b44d689dbd432522543614b490e78"</w:t>
      </w:r>
    </w:p>
    <w:p w14:paraId="0B5F8BC7" w14:textId="77777777" w:rsidR="00BA4A2B" w:rsidRDefault="007A0D3F">
      <w:pPr>
        <w:pStyle w:val="SourceCode"/>
      </w:pPr>
      <w:r>
        <w:t>dependencies = [</w:t>
      </w:r>
    </w:p>
    <w:p w14:paraId="6B8209DD" w14:textId="77777777" w:rsidR="00BA4A2B" w:rsidRDefault="007A0D3F">
      <w:pPr>
        <w:pStyle w:val="SourceCode"/>
      </w:pPr>
      <w:r>
        <w:t xml:space="preserve"> "cfg-if",</w:t>
      </w:r>
    </w:p>
    <w:p w14:paraId="76C14271" w14:textId="77777777" w:rsidR="00BA4A2B" w:rsidRDefault="007A0D3F">
      <w:pPr>
        <w:pStyle w:val="SourceCode"/>
      </w:pPr>
      <w:r>
        <w:t>]</w:t>
      </w:r>
    </w:p>
    <w:p w14:paraId="6F1EDD43" w14:textId="77777777" w:rsidR="00BA4A2B" w:rsidRDefault="00BA4A2B">
      <w:pPr>
        <w:pStyle w:val="SourceCode"/>
      </w:pPr>
    </w:p>
    <w:p w14:paraId="0E1B490E" w14:textId="77777777" w:rsidR="00BA4A2B" w:rsidRDefault="007A0D3F">
      <w:pPr>
        <w:pStyle w:val="SourceCode"/>
      </w:pPr>
      <w:r>
        <w:t>[[package]]</w:t>
      </w:r>
    </w:p>
    <w:p w14:paraId="47CE5F59" w14:textId="77777777" w:rsidR="00BA4A2B" w:rsidRDefault="007A0D3F">
      <w:pPr>
        <w:pStyle w:val="SourceCode"/>
      </w:pPr>
      <w:r>
        <w:t>name = "crossbeam-queue"</w:t>
      </w:r>
    </w:p>
    <w:p w14:paraId="532CBB30" w14:textId="77777777" w:rsidR="00BA4A2B" w:rsidRDefault="007A0D3F">
      <w:pPr>
        <w:pStyle w:val="SourceCode"/>
      </w:pPr>
      <w:r>
        <w:t>version = "0.3.14"</w:t>
      </w:r>
    </w:p>
    <w:p w14:paraId="761602D1" w14:textId="77777777" w:rsidR="00BA4A2B" w:rsidRDefault="007A0D3F">
      <w:pPr>
        <w:pStyle w:val="SourceCode"/>
      </w:pPr>
      <w:r>
        <w:t>source = "registry+https://github.com/rust-lang/crates.io-index"</w:t>
      </w:r>
    </w:p>
    <w:p w14:paraId="4576F8B9" w14:textId="77777777" w:rsidR="00BA4A2B" w:rsidRDefault="007A0D3F">
      <w:pPr>
        <w:pStyle w:val="SourceCode"/>
      </w:pPr>
      <w:r>
        <w:t>checksum = "03e8bd762f7479489c70ed6c768ddca99d7296857de437a68dcb2a94365b3fae"</w:t>
      </w:r>
    </w:p>
    <w:p w14:paraId="0030A129" w14:textId="77777777" w:rsidR="00BA4A2B" w:rsidRDefault="007A0D3F">
      <w:pPr>
        <w:pStyle w:val="SourceCode"/>
      </w:pPr>
      <w:r>
        <w:t>dependencies = [</w:t>
      </w:r>
    </w:p>
    <w:p w14:paraId="64A34E1A" w14:textId="77777777" w:rsidR="00BA4A2B" w:rsidRDefault="007A0D3F">
      <w:pPr>
        <w:pStyle w:val="SourceCode"/>
      </w:pPr>
      <w:r>
        <w:t xml:space="preserve"> "crossbeam-utils",</w:t>
      </w:r>
    </w:p>
    <w:p w14:paraId="67F81BBA" w14:textId="77777777" w:rsidR="00BA4A2B" w:rsidRDefault="007A0D3F">
      <w:pPr>
        <w:pStyle w:val="SourceCode"/>
      </w:pPr>
      <w:r>
        <w:t>]</w:t>
      </w:r>
    </w:p>
    <w:p w14:paraId="344CA675" w14:textId="77777777" w:rsidR="00BA4A2B" w:rsidRDefault="00BA4A2B">
      <w:pPr>
        <w:pStyle w:val="SourceCode"/>
      </w:pPr>
    </w:p>
    <w:p w14:paraId="7B9AA1F4" w14:textId="77777777" w:rsidR="00BA4A2B" w:rsidRDefault="007A0D3F">
      <w:pPr>
        <w:pStyle w:val="SourceCode"/>
      </w:pPr>
      <w:r>
        <w:t>[[package]]</w:t>
      </w:r>
    </w:p>
    <w:p w14:paraId="76440A78" w14:textId="77777777" w:rsidR="00BA4A2B" w:rsidRDefault="007A0D3F">
      <w:pPr>
        <w:pStyle w:val="SourceCode"/>
      </w:pPr>
      <w:r>
        <w:t>name = "crossbeam-utils"</w:t>
      </w:r>
    </w:p>
    <w:p w14:paraId="2B528F1D" w14:textId="77777777" w:rsidR="00BA4A2B" w:rsidRDefault="007A0D3F">
      <w:pPr>
        <w:pStyle w:val="SourceCode"/>
      </w:pPr>
      <w:r>
        <w:t>version = "0.8.23"</w:t>
      </w:r>
    </w:p>
    <w:p w14:paraId="19490635" w14:textId="77777777" w:rsidR="00BA4A2B" w:rsidRDefault="007A0D3F">
      <w:pPr>
        <w:pStyle w:val="SourceCode"/>
      </w:pPr>
      <w:r>
        <w:t>source = "registry+https://github.com/rust-lang/crates.io-index"</w:t>
      </w:r>
    </w:p>
    <w:p w14:paraId="217FDB59" w14:textId="77777777" w:rsidR="00BA4A2B" w:rsidRDefault="007A0D3F">
      <w:pPr>
        <w:pStyle w:val="SourceCode"/>
      </w:pPr>
      <w:r>
        <w:t>checksum = "a31eee39dddec8330830986fcd7625edb5a24ec90ea038215273bbc3adb08ac6"</w:t>
      </w:r>
    </w:p>
    <w:p w14:paraId="410EB2BC" w14:textId="77777777" w:rsidR="00BA4A2B" w:rsidRDefault="00BA4A2B">
      <w:pPr>
        <w:pStyle w:val="SourceCode"/>
      </w:pPr>
    </w:p>
    <w:p w14:paraId="6BEBA21F" w14:textId="77777777" w:rsidR="00BA4A2B" w:rsidRDefault="007A0D3F">
      <w:pPr>
        <w:pStyle w:val="SourceCode"/>
      </w:pPr>
      <w:r>
        <w:t>[[package]]</w:t>
      </w:r>
    </w:p>
    <w:p w14:paraId="49B77892" w14:textId="77777777" w:rsidR="00BA4A2B" w:rsidRDefault="007A0D3F">
      <w:pPr>
        <w:pStyle w:val="SourceCode"/>
      </w:pPr>
      <w:r>
        <w:t>name = "crud_web_interfaces"</w:t>
      </w:r>
    </w:p>
    <w:p w14:paraId="1E9955E1" w14:textId="77777777" w:rsidR="00BA4A2B" w:rsidRDefault="007A0D3F">
      <w:pPr>
        <w:pStyle w:val="SourceCode"/>
      </w:pPr>
      <w:r>
        <w:t>version = "0.1.0"</w:t>
      </w:r>
    </w:p>
    <w:p w14:paraId="7B804E3C" w14:textId="77777777" w:rsidR="00BA4A2B" w:rsidRDefault="007A0D3F">
      <w:pPr>
        <w:pStyle w:val="SourceCode"/>
      </w:pPr>
      <w:r>
        <w:t>dependencies = [</w:t>
      </w:r>
    </w:p>
    <w:p w14:paraId="0446482A" w14:textId="77777777" w:rsidR="00BA4A2B" w:rsidRDefault="007A0D3F">
      <w:pPr>
        <w:pStyle w:val="SourceCode"/>
      </w:pPr>
      <w:r>
        <w:t xml:space="preserve"> "argon2",</w:t>
      </w:r>
    </w:p>
    <w:p w14:paraId="174B2A2F" w14:textId="77777777" w:rsidR="00BA4A2B" w:rsidRDefault="007A0D3F">
      <w:pPr>
        <w:pStyle w:val="SourceCode"/>
      </w:pPr>
      <w:r>
        <w:t xml:space="preserve"> "askama",</w:t>
      </w:r>
    </w:p>
    <w:p w14:paraId="399E0605" w14:textId="77777777" w:rsidR="00BA4A2B" w:rsidRDefault="007A0D3F">
      <w:pPr>
        <w:pStyle w:val="SourceCode"/>
      </w:pPr>
      <w:r>
        <w:t xml:space="preserve"> "axum",</w:t>
      </w:r>
    </w:p>
    <w:p w14:paraId="7E59C973" w14:textId="77777777" w:rsidR="00BA4A2B" w:rsidRDefault="007A0D3F">
      <w:pPr>
        <w:pStyle w:val="SourceCode"/>
      </w:pPr>
      <w:r>
        <w:t xml:space="preserve"> "axum-extra",</w:t>
      </w:r>
    </w:p>
    <w:p w14:paraId="55924699" w14:textId="77777777" w:rsidR="00BA4A2B" w:rsidRDefault="007A0D3F">
      <w:pPr>
        <w:pStyle w:val="SourceCode"/>
      </w:pPr>
      <w:r>
        <w:t xml:space="preserve"> "axum-server",</w:t>
      </w:r>
    </w:p>
    <w:p w14:paraId="67AB454E" w14:textId="77777777" w:rsidR="00BA4A2B" w:rsidRDefault="007A0D3F">
      <w:pPr>
        <w:pStyle w:val="SourceCode"/>
      </w:pPr>
      <w:r>
        <w:t xml:space="preserve"> "form_urlencoded",</w:t>
      </w:r>
    </w:p>
    <w:p w14:paraId="308EA67E" w14:textId="77777777" w:rsidR="00BA4A2B" w:rsidRDefault="007A0D3F">
      <w:pPr>
        <w:pStyle w:val="SourceCode"/>
      </w:pPr>
      <w:r>
        <w:t xml:space="preserve"> "getrandom 0.3.4",</w:t>
      </w:r>
    </w:p>
    <w:p w14:paraId="6B95EB7D" w14:textId="77777777" w:rsidR="00BA4A2B" w:rsidRDefault="007A0D3F">
      <w:pPr>
        <w:pStyle w:val="SourceCode"/>
      </w:pPr>
      <w:r>
        <w:t xml:space="preserve"> "mime",</w:t>
      </w:r>
    </w:p>
    <w:p w14:paraId="717811B1" w14:textId="77777777" w:rsidR="00BA4A2B" w:rsidRDefault="007A0D3F">
      <w:pPr>
        <w:pStyle w:val="SourceCode"/>
      </w:pPr>
      <w:r>
        <w:t xml:space="preserve"> "mysql",</w:t>
      </w:r>
    </w:p>
    <w:p w14:paraId="264BBA19" w14:textId="77777777" w:rsidR="00BA4A2B" w:rsidRDefault="007A0D3F">
      <w:pPr>
        <w:pStyle w:val="SourceCode"/>
      </w:pPr>
      <w:r>
        <w:t xml:space="preserve"> "rustls",</w:t>
      </w:r>
    </w:p>
    <w:p w14:paraId="422F223B" w14:textId="77777777" w:rsidR="00BA4A2B" w:rsidRDefault="007A0D3F">
      <w:pPr>
        <w:pStyle w:val="SourceCode"/>
      </w:pPr>
      <w:r>
        <w:t xml:space="preserve"> "serde",</w:t>
      </w:r>
    </w:p>
    <w:p w14:paraId="25410069" w14:textId="77777777" w:rsidR="00BA4A2B" w:rsidRDefault="007A0D3F">
      <w:pPr>
        <w:pStyle w:val="SourceCode"/>
      </w:pPr>
      <w:r>
        <w:t xml:space="preserve"> "serde_json",</w:t>
      </w:r>
    </w:p>
    <w:p w14:paraId="49B980DA" w14:textId="77777777" w:rsidR="00BA4A2B" w:rsidRDefault="007A0D3F">
      <w:pPr>
        <w:pStyle w:val="SourceCode"/>
      </w:pPr>
      <w:r>
        <w:t xml:space="preserve"> "sha2",</w:t>
      </w:r>
    </w:p>
    <w:p w14:paraId="6C911AB0" w14:textId="77777777" w:rsidR="00BA4A2B" w:rsidRDefault="007A0D3F">
      <w:pPr>
        <w:pStyle w:val="SourceCode"/>
      </w:pPr>
      <w:r>
        <w:t xml:space="preserve"> "subtle",</w:t>
      </w:r>
    </w:p>
    <w:p w14:paraId="15B9B692" w14:textId="77777777" w:rsidR="00BA4A2B" w:rsidRDefault="007A0D3F">
      <w:pPr>
        <w:pStyle w:val="SourceCode"/>
      </w:pPr>
      <w:r>
        <w:t xml:space="preserve"> "time",</w:t>
      </w:r>
    </w:p>
    <w:p w14:paraId="109DB06C" w14:textId="77777777" w:rsidR="00BA4A2B" w:rsidRDefault="007A0D3F">
      <w:pPr>
        <w:pStyle w:val="SourceCode"/>
      </w:pPr>
      <w:r>
        <w:t xml:space="preserve"> "tokio",</w:t>
      </w:r>
    </w:p>
    <w:p w14:paraId="0C85C740" w14:textId="77777777" w:rsidR="00BA4A2B" w:rsidRDefault="007A0D3F">
      <w:pPr>
        <w:pStyle w:val="SourceCode"/>
      </w:pPr>
      <w:r>
        <w:t xml:space="preserve"> "tower",</w:t>
      </w:r>
    </w:p>
    <w:p w14:paraId="03399594" w14:textId="77777777" w:rsidR="00BA4A2B" w:rsidRDefault="007A0D3F">
      <w:pPr>
        <w:pStyle w:val="SourceCode"/>
      </w:pPr>
      <w:r>
        <w:t xml:space="preserve"> "tower-http",</w:t>
      </w:r>
    </w:p>
    <w:p w14:paraId="532C1280" w14:textId="77777777" w:rsidR="00BA4A2B" w:rsidRDefault="007A0D3F">
      <w:pPr>
        <w:pStyle w:val="SourceCode"/>
      </w:pPr>
      <w:r>
        <w:t>]</w:t>
      </w:r>
    </w:p>
    <w:p w14:paraId="5CCE9A22" w14:textId="77777777" w:rsidR="00BA4A2B" w:rsidRDefault="00BA4A2B">
      <w:pPr>
        <w:pStyle w:val="SourceCode"/>
      </w:pPr>
    </w:p>
    <w:p w14:paraId="7CFBEED4" w14:textId="77777777" w:rsidR="00BA4A2B" w:rsidRDefault="007A0D3F">
      <w:pPr>
        <w:pStyle w:val="SourceCode"/>
      </w:pPr>
      <w:r>
        <w:t>[[package]]</w:t>
      </w:r>
    </w:p>
    <w:p w14:paraId="68062B1B" w14:textId="77777777" w:rsidR="00BA4A2B" w:rsidRDefault="007A0D3F">
      <w:pPr>
        <w:pStyle w:val="SourceCode"/>
      </w:pPr>
      <w:r>
        <w:t>name = "crypto-common"</w:t>
      </w:r>
    </w:p>
    <w:p w14:paraId="4FB0A0D2" w14:textId="77777777" w:rsidR="00BA4A2B" w:rsidRDefault="007A0D3F">
      <w:pPr>
        <w:pStyle w:val="SourceCode"/>
      </w:pPr>
      <w:r>
        <w:t>version = "0.1.7"</w:t>
      </w:r>
    </w:p>
    <w:p w14:paraId="4616755A" w14:textId="77777777" w:rsidR="00BA4A2B" w:rsidRDefault="007A0D3F">
      <w:pPr>
        <w:pStyle w:val="SourceCode"/>
      </w:pPr>
      <w:r>
        <w:t>source = "registry+https://github.com/rust-lang/crates.io-index"</w:t>
      </w:r>
    </w:p>
    <w:p w14:paraId="66A0C819" w14:textId="77777777" w:rsidR="00BA4A2B" w:rsidRDefault="007A0D3F">
      <w:pPr>
        <w:pStyle w:val="SourceCode"/>
      </w:pPr>
      <w:r>
        <w:t>checksum = "78c8292055d1c1df0cce5d180393dc8cce0abec0a7102adb6c7b1eef6016d60a"</w:t>
      </w:r>
    </w:p>
    <w:p w14:paraId="41294F15" w14:textId="77777777" w:rsidR="00BA4A2B" w:rsidRDefault="007A0D3F">
      <w:pPr>
        <w:pStyle w:val="SourceCode"/>
      </w:pPr>
      <w:r>
        <w:t>dependencies = [</w:t>
      </w:r>
    </w:p>
    <w:p w14:paraId="68CBB6F6" w14:textId="77777777" w:rsidR="00BA4A2B" w:rsidRDefault="007A0D3F">
      <w:pPr>
        <w:pStyle w:val="SourceCode"/>
      </w:pPr>
      <w:r>
        <w:t xml:space="preserve"> "generic-array",</w:t>
      </w:r>
    </w:p>
    <w:p w14:paraId="6A36EF81" w14:textId="77777777" w:rsidR="00BA4A2B" w:rsidRDefault="007A0D3F">
      <w:pPr>
        <w:pStyle w:val="SourceCode"/>
      </w:pPr>
      <w:r>
        <w:t xml:space="preserve"> "typenum",</w:t>
      </w:r>
    </w:p>
    <w:p w14:paraId="588F1688" w14:textId="77777777" w:rsidR="00BA4A2B" w:rsidRDefault="007A0D3F">
      <w:pPr>
        <w:pStyle w:val="SourceCode"/>
      </w:pPr>
      <w:r>
        <w:t>]</w:t>
      </w:r>
    </w:p>
    <w:p w14:paraId="0460441D" w14:textId="77777777" w:rsidR="00BA4A2B" w:rsidRDefault="00BA4A2B">
      <w:pPr>
        <w:pStyle w:val="SourceCode"/>
      </w:pPr>
    </w:p>
    <w:p w14:paraId="7C21C4CE" w14:textId="77777777" w:rsidR="00BA4A2B" w:rsidRDefault="007A0D3F">
      <w:pPr>
        <w:pStyle w:val="SourceCode"/>
      </w:pPr>
      <w:r>
        <w:t>[[package]]</w:t>
      </w:r>
    </w:p>
    <w:p w14:paraId="3687FC7C" w14:textId="77777777" w:rsidR="00BA4A2B" w:rsidRDefault="007A0D3F">
      <w:pPr>
        <w:pStyle w:val="SourceCode"/>
      </w:pPr>
      <w:r>
        <w:t>name = "crypto-common"</w:t>
      </w:r>
    </w:p>
    <w:p w14:paraId="19EDFF62" w14:textId="77777777" w:rsidR="00BA4A2B" w:rsidRDefault="007A0D3F">
      <w:pPr>
        <w:pStyle w:val="SourceCode"/>
      </w:pPr>
      <w:r>
        <w:t>version = "0.2.2"</w:t>
      </w:r>
    </w:p>
    <w:p w14:paraId="5A6B2060" w14:textId="77777777" w:rsidR="00BA4A2B" w:rsidRDefault="007A0D3F">
      <w:pPr>
        <w:pStyle w:val="SourceCode"/>
      </w:pPr>
      <w:r>
        <w:t>source = "registry+https://github.com/rust-lang/crates.io-index"</w:t>
      </w:r>
    </w:p>
    <w:p w14:paraId="5AC5F18B" w14:textId="77777777" w:rsidR="00BA4A2B" w:rsidRDefault="007A0D3F">
      <w:pPr>
        <w:pStyle w:val="SourceCode"/>
      </w:pPr>
      <w:r>
        <w:t>checksum = "ce6e4c961d6cd6c9a86db418387425e8bdeaf05b3c8bc1411e6dca4c252f1453"</w:t>
      </w:r>
    </w:p>
    <w:p w14:paraId="76D04632" w14:textId="77777777" w:rsidR="00BA4A2B" w:rsidRDefault="007A0D3F">
      <w:pPr>
        <w:pStyle w:val="SourceCode"/>
      </w:pPr>
      <w:r>
        <w:t>dependencies = [</w:t>
      </w:r>
    </w:p>
    <w:p w14:paraId="2F21F12A" w14:textId="77777777" w:rsidR="00BA4A2B" w:rsidRDefault="007A0D3F">
      <w:pPr>
        <w:pStyle w:val="SourceCode"/>
      </w:pPr>
      <w:r>
        <w:t xml:space="preserve"> "hybrid-array",</w:t>
      </w:r>
    </w:p>
    <w:p w14:paraId="442D9B9E" w14:textId="77777777" w:rsidR="00BA4A2B" w:rsidRDefault="007A0D3F">
      <w:pPr>
        <w:pStyle w:val="SourceCode"/>
      </w:pPr>
      <w:r>
        <w:t>]</w:t>
      </w:r>
    </w:p>
    <w:p w14:paraId="24B7E18E" w14:textId="77777777" w:rsidR="00BA4A2B" w:rsidRDefault="00BA4A2B">
      <w:pPr>
        <w:pStyle w:val="SourceCode"/>
      </w:pPr>
    </w:p>
    <w:p w14:paraId="3D54C04E" w14:textId="77777777" w:rsidR="00BA4A2B" w:rsidRDefault="007A0D3F">
      <w:pPr>
        <w:pStyle w:val="SourceCode"/>
      </w:pPr>
      <w:r>
        <w:t>[[package]]</w:t>
      </w:r>
    </w:p>
    <w:p w14:paraId="77624141" w14:textId="77777777" w:rsidR="00BA4A2B" w:rsidRDefault="007A0D3F">
      <w:pPr>
        <w:pStyle w:val="SourceCode"/>
      </w:pPr>
      <w:r>
        <w:t>name = "ctutils"</w:t>
      </w:r>
    </w:p>
    <w:p w14:paraId="0F6E616A" w14:textId="77777777" w:rsidR="00BA4A2B" w:rsidRDefault="007A0D3F">
      <w:pPr>
        <w:pStyle w:val="SourceCode"/>
      </w:pPr>
      <w:r>
        <w:t>version = "0.4.3"</w:t>
      </w:r>
    </w:p>
    <w:p w14:paraId="189BCA4B" w14:textId="77777777" w:rsidR="00BA4A2B" w:rsidRDefault="007A0D3F">
      <w:pPr>
        <w:pStyle w:val="SourceCode"/>
      </w:pPr>
      <w:r>
        <w:t>source = "registry+https://github.com/rust-lang/crates.io-index"</w:t>
      </w:r>
    </w:p>
    <w:p w14:paraId="2BAC6E39" w14:textId="77777777" w:rsidR="00BA4A2B" w:rsidRDefault="007A0D3F">
      <w:pPr>
        <w:pStyle w:val="SourceCode"/>
      </w:pPr>
      <w:r>
        <w:t>checksum = "03bb0e1cc970d482d121d9a1744999169b69a07470b3d644a7894e53fcaf4574"</w:t>
      </w:r>
    </w:p>
    <w:p w14:paraId="110D456B" w14:textId="77777777" w:rsidR="00BA4A2B" w:rsidRDefault="007A0D3F">
      <w:pPr>
        <w:pStyle w:val="SourceCode"/>
      </w:pPr>
      <w:r>
        <w:t>dependencies = [</w:t>
      </w:r>
    </w:p>
    <w:p w14:paraId="452CE300" w14:textId="77777777" w:rsidR="00BA4A2B" w:rsidRDefault="007A0D3F">
      <w:pPr>
        <w:pStyle w:val="SourceCode"/>
      </w:pPr>
      <w:r>
        <w:t xml:space="preserve"> "cmov",</w:t>
      </w:r>
    </w:p>
    <w:p w14:paraId="660D5BA0" w14:textId="77777777" w:rsidR="00BA4A2B" w:rsidRDefault="007A0D3F">
      <w:pPr>
        <w:pStyle w:val="SourceCode"/>
      </w:pPr>
      <w:r>
        <w:t>]</w:t>
      </w:r>
    </w:p>
    <w:p w14:paraId="29810728" w14:textId="77777777" w:rsidR="00BA4A2B" w:rsidRDefault="00BA4A2B">
      <w:pPr>
        <w:pStyle w:val="SourceCode"/>
      </w:pPr>
    </w:p>
    <w:p w14:paraId="55FC50F0" w14:textId="77777777" w:rsidR="00BA4A2B" w:rsidRDefault="007A0D3F">
      <w:pPr>
        <w:pStyle w:val="SourceCode"/>
      </w:pPr>
      <w:r>
        <w:t>[[package]]</w:t>
      </w:r>
    </w:p>
    <w:p w14:paraId="4BB9E4FF" w14:textId="77777777" w:rsidR="00BA4A2B" w:rsidRDefault="007A0D3F">
      <w:pPr>
        <w:pStyle w:val="SourceCode"/>
      </w:pPr>
      <w:r>
        <w:t>name = "darling"</w:t>
      </w:r>
    </w:p>
    <w:p w14:paraId="3592F45D" w14:textId="77777777" w:rsidR="00BA4A2B" w:rsidRDefault="007A0D3F">
      <w:pPr>
        <w:pStyle w:val="SourceCode"/>
      </w:pPr>
      <w:r>
        <w:t>version = "0.23.0"</w:t>
      </w:r>
    </w:p>
    <w:p w14:paraId="61B55293" w14:textId="77777777" w:rsidR="00BA4A2B" w:rsidRDefault="007A0D3F">
      <w:pPr>
        <w:pStyle w:val="SourceCode"/>
      </w:pPr>
      <w:r>
        <w:t>source = "registry+https://github.com/rust-lang/crates.io-index"</w:t>
      </w:r>
    </w:p>
    <w:p w14:paraId="042DB37D" w14:textId="77777777" w:rsidR="00BA4A2B" w:rsidRDefault="007A0D3F">
      <w:pPr>
        <w:pStyle w:val="SourceCode"/>
      </w:pPr>
      <w:r>
        <w:t>checksum = "25ae13da2f202d56bd7f91c25fba009e7717a1e4a1cc98a76d844b65ae912e9d"</w:t>
      </w:r>
    </w:p>
    <w:p w14:paraId="684B6CF8" w14:textId="77777777" w:rsidR="00BA4A2B" w:rsidRDefault="007A0D3F">
      <w:pPr>
        <w:pStyle w:val="SourceCode"/>
      </w:pPr>
      <w:r>
        <w:t>dependencies = [</w:t>
      </w:r>
    </w:p>
    <w:p w14:paraId="30A04687" w14:textId="77777777" w:rsidR="00BA4A2B" w:rsidRDefault="007A0D3F">
      <w:pPr>
        <w:pStyle w:val="SourceCode"/>
      </w:pPr>
      <w:r>
        <w:t xml:space="preserve"> "darling_core",</w:t>
      </w:r>
    </w:p>
    <w:p w14:paraId="0FBE7A1E" w14:textId="77777777" w:rsidR="00BA4A2B" w:rsidRDefault="007A0D3F">
      <w:pPr>
        <w:pStyle w:val="SourceCode"/>
      </w:pPr>
      <w:r>
        <w:t xml:space="preserve"> "darling_macro",</w:t>
      </w:r>
    </w:p>
    <w:p w14:paraId="195F98E8" w14:textId="77777777" w:rsidR="00BA4A2B" w:rsidRDefault="007A0D3F">
      <w:pPr>
        <w:pStyle w:val="SourceCode"/>
      </w:pPr>
      <w:r>
        <w:t>]</w:t>
      </w:r>
    </w:p>
    <w:p w14:paraId="0379C51E" w14:textId="77777777" w:rsidR="00BA4A2B" w:rsidRDefault="00BA4A2B">
      <w:pPr>
        <w:pStyle w:val="SourceCode"/>
      </w:pPr>
    </w:p>
    <w:p w14:paraId="718BB24A" w14:textId="77777777" w:rsidR="00BA4A2B" w:rsidRDefault="007A0D3F">
      <w:pPr>
        <w:pStyle w:val="SourceCode"/>
      </w:pPr>
      <w:r>
        <w:t>[[package]]</w:t>
      </w:r>
    </w:p>
    <w:p w14:paraId="1743A909" w14:textId="77777777" w:rsidR="00BA4A2B" w:rsidRDefault="007A0D3F">
      <w:pPr>
        <w:pStyle w:val="SourceCode"/>
      </w:pPr>
      <w:r>
        <w:t>name = "darling_core"</w:t>
      </w:r>
    </w:p>
    <w:p w14:paraId="19B88455" w14:textId="77777777" w:rsidR="00BA4A2B" w:rsidRDefault="007A0D3F">
      <w:pPr>
        <w:pStyle w:val="SourceCode"/>
      </w:pPr>
      <w:r>
        <w:t>version = "0.23.0"</w:t>
      </w:r>
    </w:p>
    <w:p w14:paraId="56B95DFC" w14:textId="77777777" w:rsidR="00BA4A2B" w:rsidRDefault="007A0D3F">
      <w:pPr>
        <w:pStyle w:val="SourceCode"/>
      </w:pPr>
      <w:r>
        <w:t>source = "registry+https://github.com/rust-lang/crates.io-index"</w:t>
      </w:r>
    </w:p>
    <w:p w14:paraId="205773BA" w14:textId="77777777" w:rsidR="00BA4A2B" w:rsidRDefault="007A0D3F">
      <w:pPr>
        <w:pStyle w:val="SourceCode"/>
      </w:pPr>
      <w:r>
        <w:t>checksum = "9865a50f7c335f53564bb694ef660825eb8610e0a53d3e11bf1b0d3df31e03b0"</w:t>
      </w:r>
    </w:p>
    <w:p w14:paraId="55FF5E9E" w14:textId="77777777" w:rsidR="00BA4A2B" w:rsidRDefault="007A0D3F">
      <w:pPr>
        <w:pStyle w:val="SourceCode"/>
      </w:pPr>
      <w:r>
        <w:t>dependencies = [</w:t>
      </w:r>
    </w:p>
    <w:p w14:paraId="40DDA825" w14:textId="77777777" w:rsidR="00BA4A2B" w:rsidRDefault="007A0D3F">
      <w:pPr>
        <w:pStyle w:val="SourceCode"/>
      </w:pPr>
      <w:r>
        <w:t xml:space="preserve"> "ident_case",</w:t>
      </w:r>
    </w:p>
    <w:p w14:paraId="128857A1" w14:textId="77777777" w:rsidR="00BA4A2B" w:rsidRDefault="007A0D3F">
      <w:pPr>
        <w:pStyle w:val="SourceCode"/>
      </w:pPr>
      <w:r>
        <w:t xml:space="preserve"> "proc-macro2",</w:t>
      </w:r>
    </w:p>
    <w:p w14:paraId="13967A35" w14:textId="77777777" w:rsidR="00BA4A2B" w:rsidRDefault="007A0D3F">
      <w:pPr>
        <w:pStyle w:val="SourceCode"/>
      </w:pPr>
      <w:r>
        <w:t xml:space="preserve"> "quote",</w:t>
      </w:r>
    </w:p>
    <w:p w14:paraId="0EDAF802" w14:textId="77777777" w:rsidR="00BA4A2B" w:rsidRDefault="007A0D3F">
      <w:pPr>
        <w:pStyle w:val="SourceCode"/>
      </w:pPr>
      <w:r>
        <w:t xml:space="preserve"> "strsim",</w:t>
      </w:r>
    </w:p>
    <w:p w14:paraId="01691369" w14:textId="77777777" w:rsidR="00BA4A2B" w:rsidRDefault="007A0D3F">
      <w:pPr>
        <w:pStyle w:val="SourceCode"/>
      </w:pPr>
      <w:r>
        <w:t xml:space="preserve"> "syn 2.0.119",</w:t>
      </w:r>
    </w:p>
    <w:p w14:paraId="371A5CD7" w14:textId="77777777" w:rsidR="00BA4A2B" w:rsidRDefault="007A0D3F">
      <w:pPr>
        <w:pStyle w:val="SourceCode"/>
      </w:pPr>
      <w:r>
        <w:t>]</w:t>
      </w:r>
    </w:p>
    <w:p w14:paraId="096878B4" w14:textId="77777777" w:rsidR="00BA4A2B" w:rsidRDefault="00BA4A2B">
      <w:pPr>
        <w:pStyle w:val="SourceCode"/>
      </w:pPr>
    </w:p>
    <w:p w14:paraId="07EB531B" w14:textId="77777777" w:rsidR="00BA4A2B" w:rsidRDefault="007A0D3F">
      <w:pPr>
        <w:pStyle w:val="SourceCode"/>
      </w:pPr>
      <w:r>
        <w:t>[[package]]</w:t>
      </w:r>
    </w:p>
    <w:p w14:paraId="69DFF1BF" w14:textId="77777777" w:rsidR="00BA4A2B" w:rsidRDefault="007A0D3F">
      <w:pPr>
        <w:pStyle w:val="SourceCode"/>
      </w:pPr>
      <w:r>
        <w:t>name = "darling_macro"</w:t>
      </w:r>
    </w:p>
    <w:p w14:paraId="4F4A1C67" w14:textId="77777777" w:rsidR="00BA4A2B" w:rsidRDefault="007A0D3F">
      <w:pPr>
        <w:pStyle w:val="SourceCode"/>
      </w:pPr>
      <w:r>
        <w:t>version = "0.23.0"</w:t>
      </w:r>
    </w:p>
    <w:p w14:paraId="69308A76" w14:textId="77777777" w:rsidR="00BA4A2B" w:rsidRDefault="007A0D3F">
      <w:pPr>
        <w:pStyle w:val="SourceCode"/>
      </w:pPr>
      <w:r>
        <w:t>source = "registry+https://github.com/rust-lang/crates.io-index"</w:t>
      </w:r>
    </w:p>
    <w:p w14:paraId="063CB20E" w14:textId="77777777" w:rsidR="00BA4A2B" w:rsidRDefault="007A0D3F">
      <w:pPr>
        <w:pStyle w:val="SourceCode"/>
      </w:pPr>
      <w:r>
        <w:t>checksum = "ac3984ec7bd6cfa798e62b4a642426a5be0e68f9401cfc2a01e3fa9ea2fcdb8d"</w:t>
      </w:r>
    </w:p>
    <w:p w14:paraId="618766C0" w14:textId="77777777" w:rsidR="00BA4A2B" w:rsidRDefault="007A0D3F">
      <w:pPr>
        <w:pStyle w:val="SourceCode"/>
      </w:pPr>
      <w:r>
        <w:t>dependencies = [</w:t>
      </w:r>
    </w:p>
    <w:p w14:paraId="227DBF46" w14:textId="77777777" w:rsidR="00BA4A2B" w:rsidRDefault="007A0D3F">
      <w:pPr>
        <w:pStyle w:val="SourceCode"/>
      </w:pPr>
      <w:r>
        <w:t xml:space="preserve"> "darling_core",</w:t>
      </w:r>
    </w:p>
    <w:p w14:paraId="4D1FAD02" w14:textId="77777777" w:rsidR="00BA4A2B" w:rsidRDefault="007A0D3F">
      <w:pPr>
        <w:pStyle w:val="SourceCode"/>
      </w:pPr>
      <w:r>
        <w:t xml:space="preserve"> "quote",</w:t>
      </w:r>
    </w:p>
    <w:p w14:paraId="533CF1A1" w14:textId="77777777" w:rsidR="00BA4A2B" w:rsidRDefault="007A0D3F">
      <w:pPr>
        <w:pStyle w:val="SourceCode"/>
      </w:pPr>
      <w:r>
        <w:t xml:space="preserve"> "syn 2.0.119",</w:t>
      </w:r>
    </w:p>
    <w:p w14:paraId="640E8766" w14:textId="77777777" w:rsidR="00BA4A2B" w:rsidRDefault="007A0D3F">
      <w:pPr>
        <w:pStyle w:val="SourceCode"/>
      </w:pPr>
      <w:r>
        <w:t>]</w:t>
      </w:r>
    </w:p>
    <w:p w14:paraId="1C6D5310" w14:textId="77777777" w:rsidR="00BA4A2B" w:rsidRDefault="00BA4A2B">
      <w:pPr>
        <w:pStyle w:val="SourceCode"/>
      </w:pPr>
    </w:p>
    <w:p w14:paraId="29183BB8" w14:textId="77777777" w:rsidR="00BA4A2B" w:rsidRDefault="007A0D3F">
      <w:pPr>
        <w:pStyle w:val="SourceCode"/>
      </w:pPr>
      <w:r>
        <w:t>[[package]]</w:t>
      </w:r>
    </w:p>
    <w:p w14:paraId="21B7D072" w14:textId="77777777" w:rsidR="00BA4A2B" w:rsidRDefault="007A0D3F">
      <w:pPr>
        <w:pStyle w:val="SourceCode"/>
      </w:pPr>
      <w:r>
        <w:t>name = "deranged"</w:t>
      </w:r>
    </w:p>
    <w:p w14:paraId="23C46DA6" w14:textId="77777777" w:rsidR="00BA4A2B" w:rsidRDefault="007A0D3F">
      <w:pPr>
        <w:pStyle w:val="SourceCode"/>
      </w:pPr>
      <w:r>
        <w:t>version = "0.5.8"</w:t>
      </w:r>
    </w:p>
    <w:p w14:paraId="41AF30AD" w14:textId="77777777" w:rsidR="00BA4A2B" w:rsidRDefault="007A0D3F">
      <w:pPr>
        <w:pStyle w:val="SourceCode"/>
      </w:pPr>
      <w:r>
        <w:t>source = "registry+https://github.com/rust-lang/crates.io-index"</w:t>
      </w:r>
    </w:p>
    <w:p w14:paraId="78EB3F9A" w14:textId="77777777" w:rsidR="00BA4A2B" w:rsidRDefault="007A0D3F">
      <w:pPr>
        <w:pStyle w:val="SourceCode"/>
      </w:pPr>
      <w:r>
        <w:t>checksum = "7cd812cc2bc1d69d4764bd80df88b4317eaef9e773c75226407d9bc0876b211c"</w:t>
      </w:r>
    </w:p>
    <w:p w14:paraId="73F3E037" w14:textId="77777777" w:rsidR="00BA4A2B" w:rsidRDefault="00BA4A2B">
      <w:pPr>
        <w:pStyle w:val="SourceCode"/>
      </w:pPr>
    </w:p>
    <w:p w14:paraId="6DEDA61F" w14:textId="77777777" w:rsidR="00BA4A2B" w:rsidRDefault="007A0D3F">
      <w:pPr>
        <w:pStyle w:val="SourceCode"/>
      </w:pPr>
      <w:r>
        <w:t>[[package]]</w:t>
      </w:r>
    </w:p>
    <w:p w14:paraId="510AF51D" w14:textId="77777777" w:rsidR="00BA4A2B" w:rsidRDefault="007A0D3F">
      <w:pPr>
        <w:pStyle w:val="SourceCode"/>
      </w:pPr>
      <w:r>
        <w:t>name = "derive_utils"</w:t>
      </w:r>
    </w:p>
    <w:p w14:paraId="2C6A2B22" w14:textId="77777777" w:rsidR="00BA4A2B" w:rsidRDefault="007A0D3F">
      <w:pPr>
        <w:pStyle w:val="SourceCode"/>
      </w:pPr>
      <w:r>
        <w:t>version = "0.16.0"</w:t>
      </w:r>
    </w:p>
    <w:p w14:paraId="000589C7" w14:textId="77777777" w:rsidR="00BA4A2B" w:rsidRDefault="007A0D3F">
      <w:pPr>
        <w:pStyle w:val="SourceCode"/>
      </w:pPr>
      <w:r>
        <w:t>source = "registry+https://github.com/rust-lang/crates.io-index"</w:t>
      </w:r>
    </w:p>
    <w:p w14:paraId="6F834346" w14:textId="77777777" w:rsidR="00BA4A2B" w:rsidRDefault="007A0D3F">
      <w:pPr>
        <w:pStyle w:val="SourceCode"/>
      </w:pPr>
      <w:r>
        <w:t>checksum = "dc05a5d33db20c784f873e84934ad94bb209a090987ac5f62fede2c178234f23"</w:t>
      </w:r>
    </w:p>
    <w:p w14:paraId="19B8C62D" w14:textId="77777777" w:rsidR="00BA4A2B" w:rsidRDefault="007A0D3F">
      <w:pPr>
        <w:pStyle w:val="SourceCode"/>
      </w:pPr>
      <w:r>
        <w:t>dependencies = [</w:t>
      </w:r>
    </w:p>
    <w:p w14:paraId="6097636B" w14:textId="77777777" w:rsidR="00BA4A2B" w:rsidRDefault="007A0D3F">
      <w:pPr>
        <w:pStyle w:val="SourceCode"/>
      </w:pPr>
      <w:r>
        <w:t xml:space="preserve"> "proc-macro2",</w:t>
      </w:r>
    </w:p>
    <w:p w14:paraId="2ACDED1E" w14:textId="77777777" w:rsidR="00BA4A2B" w:rsidRDefault="007A0D3F">
      <w:pPr>
        <w:pStyle w:val="SourceCode"/>
      </w:pPr>
      <w:r>
        <w:t xml:space="preserve"> "quote",</w:t>
      </w:r>
    </w:p>
    <w:p w14:paraId="390E6B4B" w14:textId="77777777" w:rsidR="00BA4A2B" w:rsidRDefault="007A0D3F">
      <w:pPr>
        <w:pStyle w:val="SourceCode"/>
      </w:pPr>
      <w:r>
        <w:t xml:space="preserve"> "syn 3.0.6",</w:t>
      </w:r>
    </w:p>
    <w:p w14:paraId="7936FC73" w14:textId="77777777" w:rsidR="00BA4A2B" w:rsidRDefault="007A0D3F">
      <w:pPr>
        <w:pStyle w:val="SourceCode"/>
      </w:pPr>
      <w:r>
        <w:t>]</w:t>
      </w:r>
    </w:p>
    <w:p w14:paraId="4D7FD0AC" w14:textId="77777777" w:rsidR="00BA4A2B" w:rsidRDefault="00BA4A2B">
      <w:pPr>
        <w:pStyle w:val="SourceCode"/>
      </w:pPr>
    </w:p>
    <w:p w14:paraId="3B752AEE" w14:textId="77777777" w:rsidR="00BA4A2B" w:rsidRDefault="007A0D3F">
      <w:pPr>
        <w:pStyle w:val="SourceCode"/>
      </w:pPr>
      <w:r>
        <w:t>[[package]]</w:t>
      </w:r>
    </w:p>
    <w:p w14:paraId="18FCBB23" w14:textId="77777777" w:rsidR="00BA4A2B" w:rsidRDefault="007A0D3F">
      <w:pPr>
        <w:pStyle w:val="SourceCode"/>
      </w:pPr>
      <w:r>
        <w:t>name = "digest"</w:t>
      </w:r>
    </w:p>
    <w:p w14:paraId="32A3FCEA" w14:textId="77777777" w:rsidR="00BA4A2B" w:rsidRDefault="007A0D3F">
      <w:pPr>
        <w:pStyle w:val="SourceCode"/>
      </w:pPr>
      <w:r>
        <w:t>version = "0.10.7"</w:t>
      </w:r>
    </w:p>
    <w:p w14:paraId="582A769F" w14:textId="77777777" w:rsidR="00BA4A2B" w:rsidRDefault="007A0D3F">
      <w:pPr>
        <w:pStyle w:val="SourceCode"/>
      </w:pPr>
      <w:r>
        <w:t>source = "registry+https://github.com/rust-lang/crates.io-index"</w:t>
      </w:r>
    </w:p>
    <w:p w14:paraId="701594E4" w14:textId="77777777" w:rsidR="00BA4A2B" w:rsidRDefault="007A0D3F">
      <w:pPr>
        <w:pStyle w:val="SourceCode"/>
      </w:pPr>
      <w:r>
        <w:t>checksum = "9ed9a281f7bc9b7576e61468ba615a66a5c8cfdff42420a70aa82701a3b1e292"</w:t>
      </w:r>
    </w:p>
    <w:p w14:paraId="06FDD496" w14:textId="77777777" w:rsidR="00BA4A2B" w:rsidRDefault="007A0D3F">
      <w:pPr>
        <w:pStyle w:val="SourceCode"/>
      </w:pPr>
      <w:r>
        <w:t>dependencies = [</w:t>
      </w:r>
    </w:p>
    <w:p w14:paraId="52D12561" w14:textId="77777777" w:rsidR="00BA4A2B" w:rsidRDefault="007A0D3F">
      <w:pPr>
        <w:pStyle w:val="SourceCode"/>
      </w:pPr>
      <w:r>
        <w:t xml:space="preserve"> "block-buffer 0.10.4",</w:t>
      </w:r>
    </w:p>
    <w:p w14:paraId="3C93DE7E" w14:textId="77777777" w:rsidR="00BA4A2B" w:rsidRDefault="007A0D3F">
      <w:pPr>
        <w:pStyle w:val="SourceCode"/>
      </w:pPr>
      <w:r>
        <w:t xml:space="preserve"> "crypto-common 0.1.7",</w:t>
      </w:r>
    </w:p>
    <w:p w14:paraId="0FCB62F7" w14:textId="77777777" w:rsidR="00BA4A2B" w:rsidRDefault="007A0D3F">
      <w:pPr>
        <w:pStyle w:val="SourceCode"/>
      </w:pPr>
      <w:r>
        <w:t>]</w:t>
      </w:r>
    </w:p>
    <w:p w14:paraId="08A05362" w14:textId="77777777" w:rsidR="00BA4A2B" w:rsidRDefault="00BA4A2B">
      <w:pPr>
        <w:pStyle w:val="SourceCode"/>
      </w:pPr>
    </w:p>
    <w:p w14:paraId="09AB8C2E" w14:textId="77777777" w:rsidR="00BA4A2B" w:rsidRDefault="007A0D3F">
      <w:pPr>
        <w:pStyle w:val="SourceCode"/>
      </w:pPr>
      <w:r>
        <w:t>[[package]]</w:t>
      </w:r>
    </w:p>
    <w:p w14:paraId="152D6F52" w14:textId="77777777" w:rsidR="00BA4A2B" w:rsidRDefault="007A0D3F">
      <w:pPr>
        <w:pStyle w:val="SourceCode"/>
      </w:pPr>
      <w:r>
        <w:t>name = "digest"</w:t>
      </w:r>
    </w:p>
    <w:p w14:paraId="0B144F85" w14:textId="77777777" w:rsidR="00BA4A2B" w:rsidRDefault="007A0D3F">
      <w:pPr>
        <w:pStyle w:val="SourceCode"/>
      </w:pPr>
      <w:r>
        <w:t>version = "0.11.3"</w:t>
      </w:r>
    </w:p>
    <w:p w14:paraId="253B53AC" w14:textId="77777777" w:rsidR="00BA4A2B" w:rsidRDefault="007A0D3F">
      <w:pPr>
        <w:pStyle w:val="SourceCode"/>
      </w:pPr>
      <w:r>
        <w:t>source = "registry+https://github.com/rust-lang/crates.io-index"</w:t>
      </w:r>
    </w:p>
    <w:p w14:paraId="7005A35B" w14:textId="77777777" w:rsidR="00BA4A2B" w:rsidRDefault="007A0D3F">
      <w:pPr>
        <w:pStyle w:val="SourceCode"/>
      </w:pPr>
      <w:r>
        <w:t>checksum = "f1dd6dbb5841937940781866fa1281a1ff7bd3bf827091440879f9994983d5c2"</w:t>
      </w:r>
    </w:p>
    <w:p w14:paraId="2358CAE7" w14:textId="77777777" w:rsidR="00BA4A2B" w:rsidRDefault="007A0D3F">
      <w:pPr>
        <w:pStyle w:val="SourceCode"/>
      </w:pPr>
      <w:r>
        <w:t>dependencies = [</w:t>
      </w:r>
    </w:p>
    <w:p w14:paraId="206CC8AD" w14:textId="77777777" w:rsidR="00BA4A2B" w:rsidRDefault="007A0D3F">
      <w:pPr>
        <w:pStyle w:val="SourceCode"/>
      </w:pPr>
      <w:r>
        <w:t xml:space="preserve"> "block-buffer 0.12.1",</w:t>
      </w:r>
    </w:p>
    <w:p w14:paraId="085B56A3" w14:textId="77777777" w:rsidR="00BA4A2B" w:rsidRDefault="007A0D3F">
      <w:pPr>
        <w:pStyle w:val="SourceCode"/>
      </w:pPr>
      <w:r>
        <w:t xml:space="preserve"> "crypto-common 0.2.2",</w:t>
      </w:r>
    </w:p>
    <w:p w14:paraId="33177120" w14:textId="77777777" w:rsidR="00BA4A2B" w:rsidRDefault="007A0D3F">
      <w:pPr>
        <w:pStyle w:val="SourceCode"/>
      </w:pPr>
      <w:r>
        <w:t xml:space="preserve"> "ctutils",</w:t>
      </w:r>
    </w:p>
    <w:p w14:paraId="255B9E29" w14:textId="77777777" w:rsidR="00BA4A2B" w:rsidRDefault="007A0D3F">
      <w:pPr>
        <w:pStyle w:val="SourceCode"/>
      </w:pPr>
      <w:r>
        <w:t>]</w:t>
      </w:r>
    </w:p>
    <w:p w14:paraId="46CF53F3" w14:textId="77777777" w:rsidR="00BA4A2B" w:rsidRDefault="00BA4A2B">
      <w:pPr>
        <w:pStyle w:val="SourceCode"/>
      </w:pPr>
    </w:p>
    <w:p w14:paraId="1AD46EF1" w14:textId="77777777" w:rsidR="00BA4A2B" w:rsidRDefault="007A0D3F">
      <w:pPr>
        <w:pStyle w:val="SourceCode"/>
      </w:pPr>
      <w:r>
        <w:t>[[package]]</w:t>
      </w:r>
    </w:p>
    <w:p w14:paraId="62B0C8F9" w14:textId="77777777" w:rsidR="00BA4A2B" w:rsidRDefault="007A0D3F">
      <w:pPr>
        <w:pStyle w:val="SourceCode"/>
      </w:pPr>
      <w:r>
        <w:t>name = "displaydoc"</w:t>
      </w:r>
    </w:p>
    <w:p w14:paraId="331AE5DA" w14:textId="77777777" w:rsidR="00BA4A2B" w:rsidRDefault="007A0D3F">
      <w:pPr>
        <w:pStyle w:val="SourceCode"/>
      </w:pPr>
      <w:r>
        <w:t>version = "0.2.7"</w:t>
      </w:r>
    </w:p>
    <w:p w14:paraId="29F0BD87" w14:textId="77777777" w:rsidR="00BA4A2B" w:rsidRDefault="007A0D3F">
      <w:pPr>
        <w:pStyle w:val="SourceCode"/>
      </w:pPr>
      <w:r>
        <w:t>source = "registry+https://github.com/rust-lang/crates.io-index"</w:t>
      </w:r>
    </w:p>
    <w:p w14:paraId="13A3BC03" w14:textId="77777777" w:rsidR="00BA4A2B" w:rsidRDefault="007A0D3F">
      <w:pPr>
        <w:pStyle w:val="SourceCode"/>
      </w:pPr>
      <w:r>
        <w:t>checksum = "c6232dd377dcc64799954cbd3a9bb882e9cdc1308ccd87b1c098f1fb2eaf82a8"</w:t>
      </w:r>
    </w:p>
    <w:p w14:paraId="0B707C03" w14:textId="77777777" w:rsidR="00BA4A2B" w:rsidRDefault="007A0D3F">
      <w:pPr>
        <w:pStyle w:val="SourceCode"/>
      </w:pPr>
      <w:r>
        <w:t>dependencies = [</w:t>
      </w:r>
    </w:p>
    <w:p w14:paraId="7552260D" w14:textId="77777777" w:rsidR="00BA4A2B" w:rsidRDefault="007A0D3F">
      <w:pPr>
        <w:pStyle w:val="SourceCode"/>
      </w:pPr>
      <w:r>
        <w:t xml:space="preserve"> "proc-macro2",</w:t>
      </w:r>
    </w:p>
    <w:p w14:paraId="6B8AABF1" w14:textId="77777777" w:rsidR="00BA4A2B" w:rsidRDefault="007A0D3F">
      <w:pPr>
        <w:pStyle w:val="SourceCode"/>
      </w:pPr>
      <w:r>
        <w:t xml:space="preserve"> "quote",</w:t>
      </w:r>
    </w:p>
    <w:p w14:paraId="41F33A0E" w14:textId="77777777" w:rsidR="00BA4A2B" w:rsidRDefault="007A0D3F">
      <w:pPr>
        <w:pStyle w:val="SourceCode"/>
      </w:pPr>
      <w:r>
        <w:t xml:space="preserve"> "syn 3.0.6",</w:t>
      </w:r>
    </w:p>
    <w:p w14:paraId="2B070E84" w14:textId="77777777" w:rsidR="00BA4A2B" w:rsidRDefault="007A0D3F">
      <w:pPr>
        <w:pStyle w:val="SourceCode"/>
      </w:pPr>
      <w:r>
        <w:t>]</w:t>
      </w:r>
    </w:p>
    <w:p w14:paraId="48C4B937" w14:textId="77777777" w:rsidR="00BA4A2B" w:rsidRDefault="00BA4A2B">
      <w:pPr>
        <w:pStyle w:val="SourceCode"/>
      </w:pPr>
    </w:p>
    <w:p w14:paraId="3E0255F6" w14:textId="77777777" w:rsidR="00BA4A2B" w:rsidRDefault="007A0D3F">
      <w:pPr>
        <w:pStyle w:val="SourceCode"/>
      </w:pPr>
      <w:r>
        <w:t>[[package]]</w:t>
      </w:r>
    </w:p>
    <w:p w14:paraId="7AA8962E" w14:textId="77777777" w:rsidR="00BA4A2B" w:rsidRDefault="007A0D3F">
      <w:pPr>
        <w:pStyle w:val="SourceCode"/>
      </w:pPr>
      <w:r>
        <w:t>name = "either"</w:t>
      </w:r>
    </w:p>
    <w:p w14:paraId="30965E6B" w14:textId="77777777" w:rsidR="00BA4A2B" w:rsidRDefault="007A0D3F">
      <w:pPr>
        <w:pStyle w:val="SourceCode"/>
      </w:pPr>
      <w:r>
        <w:t>version = "1.19.0"</w:t>
      </w:r>
    </w:p>
    <w:p w14:paraId="13B10484" w14:textId="77777777" w:rsidR="00BA4A2B" w:rsidRDefault="007A0D3F">
      <w:pPr>
        <w:pStyle w:val="SourceCode"/>
      </w:pPr>
      <w:r>
        <w:t>source = "registry+https://github.com/rust-lang/crates.io-index"</w:t>
      </w:r>
    </w:p>
    <w:p w14:paraId="09070709" w14:textId="77777777" w:rsidR="00BA4A2B" w:rsidRDefault="007A0D3F">
      <w:pPr>
        <w:pStyle w:val="SourceCode"/>
      </w:pPr>
      <w:r>
        <w:t>checksum = "0e9c71c2167ca323c882b99918929403426e2373ea17242ff5653e0d5e1058be"</w:t>
      </w:r>
    </w:p>
    <w:p w14:paraId="6DA597E5" w14:textId="77777777" w:rsidR="00BA4A2B" w:rsidRDefault="00BA4A2B">
      <w:pPr>
        <w:pStyle w:val="SourceCode"/>
      </w:pPr>
    </w:p>
    <w:p w14:paraId="04C10BCE" w14:textId="77777777" w:rsidR="00BA4A2B" w:rsidRDefault="007A0D3F">
      <w:pPr>
        <w:pStyle w:val="SourceCode"/>
      </w:pPr>
      <w:r>
        <w:t>[[package]]</w:t>
      </w:r>
    </w:p>
    <w:p w14:paraId="7CEE889E" w14:textId="77777777" w:rsidR="00BA4A2B" w:rsidRDefault="007A0D3F">
      <w:pPr>
        <w:pStyle w:val="SourceCode"/>
      </w:pPr>
      <w:r>
        <w:t>name = "equivalent"</w:t>
      </w:r>
    </w:p>
    <w:p w14:paraId="65FC0ABC" w14:textId="77777777" w:rsidR="00BA4A2B" w:rsidRDefault="007A0D3F">
      <w:pPr>
        <w:pStyle w:val="SourceCode"/>
      </w:pPr>
      <w:r>
        <w:t>version = "1.0.2"</w:t>
      </w:r>
    </w:p>
    <w:p w14:paraId="1134B986" w14:textId="77777777" w:rsidR="00BA4A2B" w:rsidRDefault="007A0D3F">
      <w:pPr>
        <w:pStyle w:val="SourceCode"/>
      </w:pPr>
      <w:r>
        <w:t>source = "registry+https://github.com/rust-lang/crates.io-index"</w:t>
      </w:r>
    </w:p>
    <w:p w14:paraId="2EBDFA62" w14:textId="77777777" w:rsidR="00BA4A2B" w:rsidRDefault="007A0D3F">
      <w:pPr>
        <w:pStyle w:val="SourceCode"/>
      </w:pPr>
      <w:r>
        <w:t>checksum = "877a4ace8713b0bcf2a4e7eec82529c029f1d0619886d18145fea96c3ffe5c0f"</w:t>
      </w:r>
    </w:p>
    <w:p w14:paraId="493B5DFD" w14:textId="77777777" w:rsidR="00BA4A2B" w:rsidRDefault="00BA4A2B">
      <w:pPr>
        <w:pStyle w:val="SourceCode"/>
      </w:pPr>
    </w:p>
    <w:p w14:paraId="05918B54" w14:textId="77777777" w:rsidR="00BA4A2B" w:rsidRDefault="007A0D3F">
      <w:pPr>
        <w:pStyle w:val="SourceCode"/>
      </w:pPr>
      <w:r>
        <w:t>[[package]]</w:t>
      </w:r>
    </w:p>
    <w:p w14:paraId="3B9AD5E1" w14:textId="77777777" w:rsidR="00BA4A2B" w:rsidRDefault="007A0D3F">
      <w:pPr>
        <w:pStyle w:val="SourceCode"/>
      </w:pPr>
      <w:r>
        <w:t>name = "find-msvc-tools"</w:t>
      </w:r>
    </w:p>
    <w:p w14:paraId="3E0BF3B4" w14:textId="77777777" w:rsidR="00BA4A2B" w:rsidRDefault="007A0D3F">
      <w:pPr>
        <w:pStyle w:val="SourceCode"/>
      </w:pPr>
      <w:r>
        <w:t>version = "0.1.14"</w:t>
      </w:r>
    </w:p>
    <w:p w14:paraId="6B91077F" w14:textId="77777777" w:rsidR="00BA4A2B" w:rsidRDefault="007A0D3F">
      <w:pPr>
        <w:pStyle w:val="SourceCode"/>
      </w:pPr>
      <w:r>
        <w:t>source = "registry+https://github.com/rust-lang/crates.io-index"</w:t>
      </w:r>
    </w:p>
    <w:p w14:paraId="35D97B70" w14:textId="77777777" w:rsidR="00BA4A2B" w:rsidRDefault="007A0D3F">
      <w:pPr>
        <w:pStyle w:val="SourceCode"/>
      </w:pPr>
      <w:r>
        <w:t>checksum = "aedcfb3409746eddb02b9e19ebda1c3394f759a152e48ee875a0844d1b955484"</w:t>
      </w:r>
    </w:p>
    <w:p w14:paraId="73614B88" w14:textId="77777777" w:rsidR="00BA4A2B" w:rsidRDefault="00BA4A2B">
      <w:pPr>
        <w:pStyle w:val="SourceCode"/>
      </w:pPr>
    </w:p>
    <w:p w14:paraId="769B840F" w14:textId="77777777" w:rsidR="00BA4A2B" w:rsidRDefault="007A0D3F">
      <w:pPr>
        <w:pStyle w:val="SourceCode"/>
      </w:pPr>
      <w:r>
        <w:t>[[package]]</w:t>
      </w:r>
    </w:p>
    <w:p w14:paraId="472623C4" w14:textId="77777777" w:rsidR="00BA4A2B" w:rsidRDefault="007A0D3F">
      <w:pPr>
        <w:pStyle w:val="SourceCode"/>
      </w:pPr>
      <w:r>
        <w:t>name = "flate2"</w:t>
      </w:r>
    </w:p>
    <w:p w14:paraId="1D36FAD6" w14:textId="77777777" w:rsidR="00BA4A2B" w:rsidRDefault="007A0D3F">
      <w:pPr>
        <w:pStyle w:val="SourceCode"/>
      </w:pPr>
      <w:r>
        <w:t>version = "1.1.10"</w:t>
      </w:r>
    </w:p>
    <w:p w14:paraId="6141950B" w14:textId="77777777" w:rsidR="00BA4A2B" w:rsidRDefault="007A0D3F">
      <w:pPr>
        <w:pStyle w:val="SourceCode"/>
      </w:pPr>
      <w:r>
        <w:t>source = "registry+https://github.com/rust-lang/crates.io-index"</w:t>
      </w:r>
    </w:p>
    <w:p w14:paraId="2BFFB4C5" w14:textId="77777777" w:rsidR="00BA4A2B" w:rsidRDefault="007A0D3F">
      <w:pPr>
        <w:pStyle w:val="SourceCode"/>
      </w:pPr>
      <w:r>
        <w:t>checksum = "6e634e2e0ebac1ee034020da1ca582e17ffe4e0f5e985823721e168928136dcb"</w:t>
      </w:r>
    </w:p>
    <w:p w14:paraId="0BC6A104" w14:textId="77777777" w:rsidR="00BA4A2B" w:rsidRDefault="007A0D3F">
      <w:pPr>
        <w:pStyle w:val="SourceCode"/>
      </w:pPr>
      <w:r>
        <w:t>dependencies = [</w:t>
      </w:r>
    </w:p>
    <w:p w14:paraId="5E1BD9D0" w14:textId="77777777" w:rsidR="00BA4A2B" w:rsidRDefault="007A0D3F">
      <w:pPr>
        <w:pStyle w:val="SourceCode"/>
      </w:pPr>
      <w:r>
        <w:t xml:space="preserve"> "crc32fast",</w:t>
      </w:r>
    </w:p>
    <w:p w14:paraId="6D7FE5B7" w14:textId="77777777" w:rsidR="00BA4A2B" w:rsidRDefault="007A0D3F">
      <w:pPr>
        <w:pStyle w:val="SourceCode"/>
      </w:pPr>
      <w:r>
        <w:t xml:space="preserve"> "libz-sys",</w:t>
      </w:r>
    </w:p>
    <w:p w14:paraId="5E9C7F8F" w14:textId="77777777" w:rsidR="00BA4A2B" w:rsidRDefault="007A0D3F">
      <w:pPr>
        <w:pStyle w:val="SourceCode"/>
      </w:pPr>
      <w:r>
        <w:t>]</w:t>
      </w:r>
    </w:p>
    <w:p w14:paraId="34D68850" w14:textId="77777777" w:rsidR="00BA4A2B" w:rsidRDefault="00BA4A2B">
      <w:pPr>
        <w:pStyle w:val="SourceCode"/>
      </w:pPr>
    </w:p>
    <w:p w14:paraId="2538261A" w14:textId="77777777" w:rsidR="00BA4A2B" w:rsidRDefault="007A0D3F">
      <w:pPr>
        <w:pStyle w:val="SourceCode"/>
      </w:pPr>
      <w:r>
        <w:t>[[package]]</w:t>
      </w:r>
    </w:p>
    <w:p w14:paraId="761A8065" w14:textId="77777777" w:rsidR="00BA4A2B" w:rsidRDefault="007A0D3F">
      <w:pPr>
        <w:pStyle w:val="SourceCode"/>
      </w:pPr>
      <w:r>
        <w:t>name = "fnv"</w:t>
      </w:r>
    </w:p>
    <w:p w14:paraId="71BC916F" w14:textId="77777777" w:rsidR="00BA4A2B" w:rsidRDefault="007A0D3F">
      <w:pPr>
        <w:pStyle w:val="SourceCode"/>
      </w:pPr>
      <w:r>
        <w:t>version = "1.0.7"</w:t>
      </w:r>
    </w:p>
    <w:p w14:paraId="6A243B25" w14:textId="77777777" w:rsidR="00BA4A2B" w:rsidRDefault="007A0D3F">
      <w:pPr>
        <w:pStyle w:val="SourceCode"/>
      </w:pPr>
      <w:r>
        <w:t>source = "registry+https://github.com/rust-lang/crates.io-index"</w:t>
      </w:r>
    </w:p>
    <w:p w14:paraId="0AFDE2F8" w14:textId="77777777" w:rsidR="00BA4A2B" w:rsidRDefault="007A0D3F">
      <w:pPr>
        <w:pStyle w:val="SourceCode"/>
      </w:pPr>
      <w:r>
        <w:t>checksum = "3f9eec918d3f24069decb9af1554cad7c880e2da24a9afd88aca000531ab82c1"</w:t>
      </w:r>
    </w:p>
    <w:p w14:paraId="48F9067B" w14:textId="77777777" w:rsidR="00BA4A2B" w:rsidRDefault="00BA4A2B">
      <w:pPr>
        <w:pStyle w:val="SourceCode"/>
      </w:pPr>
    </w:p>
    <w:p w14:paraId="147A73FA" w14:textId="77777777" w:rsidR="00BA4A2B" w:rsidRDefault="007A0D3F">
      <w:pPr>
        <w:pStyle w:val="SourceCode"/>
      </w:pPr>
      <w:r>
        <w:t>[[package]]</w:t>
      </w:r>
    </w:p>
    <w:p w14:paraId="38C008C0" w14:textId="77777777" w:rsidR="00BA4A2B" w:rsidRDefault="007A0D3F">
      <w:pPr>
        <w:pStyle w:val="SourceCode"/>
      </w:pPr>
      <w:r>
        <w:t>name = "form_urlencoded"</w:t>
      </w:r>
    </w:p>
    <w:p w14:paraId="3A1C79CE" w14:textId="77777777" w:rsidR="00BA4A2B" w:rsidRDefault="007A0D3F">
      <w:pPr>
        <w:pStyle w:val="SourceCode"/>
      </w:pPr>
      <w:r>
        <w:t>version = "1.2.2"</w:t>
      </w:r>
    </w:p>
    <w:p w14:paraId="71799552" w14:textId="77777777" w:rsidR="00BA4A2B" w:rsidRDefault="007A0D3F">
      <w:pPr>
        <w:pStyle w:val="SourceCode"/>
      </w:pPr>
      <w:r>
        <w:t>source = "registry+https://github.com/rust-lang/crates.io-index"</w:t>
      </w:r>
    </w:p>
    <w:p w14:paraId="6062618C" w14:textId="77777777" w:rsidR="00BA4A2B" w:rsidRDefault="007A0D3F">
      <w:pPr>
        <w:pStyle w:val="SourceCode"/>
      </w:pPr>
      <w:r>
        <w:t>checksum = "cb4cb245038516f5f85277875cdaa4f7d2c9a0fa0468de06ed190163b1581fcf"</w:t>
      </w:r>
    </w:p>
    <w:p w14:paraId="39453451" w14:textId="77777777" w:rsidR="00BA4A2B" w:rsidRDefault="007A0D3F">
      <w:pPr>
        <w:pStyle w:val="SourceCode"/>
      </w:pPr>
      <w:r>
        <w:t>dependencies = [</w:t>
      </w:r>
    </w:p>
    <w:p w14:paraId="2EF4D5F4" w14:textId="77777777" w:rsidR="00BA4A2B" w:rsidRDefault="007A0D3F">
      <w:pPr>
        <w:pStyle w:val="SourceCode"/>
      </w:pPr>
      <w:r>
        <w:t xml:space="preserve"> "percent-encoding",</w:t>
      </w:r>
    </w:p>
    <w:p w14:paraId="01C0B2E8" w14:textId="77777777" w:rsidR="00BA4A2B" w:rsidRDefault="007A0D3F">
      <w:pPr>
        <w:pStyle w:val="SourceCode"/>
      </w:pPr>
      <w:r>
        <w:t>]</w:t>
      </w:r>
    </w:p>
    <w:p w14:paraId="589C29C6" w14:textId="77777777" w:rsidR="00BA4A2B" w:rsidRDefault="00BA4A2B">
      <w:pPr>
        <w:pStyle w:val="SourceCode"/>
      </w:pPr>
    </w:p>
    <w:p w14:paraId="79FB734F" w14:textId="77777777" w:rsidR="00BA4A2B" w:rsidRDefault="007A0D3F">
      <w:pPr>
        <w:pStyle w:val="SourceCode"/>
      </w:pPr>
      <w:r>
        <w:t>[[package]]</w:t>
      </w:r>
    </w:p>
    <w:p w14:paraId="3E83A180" w14:textId="77777777" w:rsidR="00BA4A2B" w:rsidRDefault="007A0D3F">
      <w:pPr>
        <w:pStyle w:val="SourceCode"/>
      </w:pPr>
      <w:r>
        <w:t>name = "fs-err"</w:t>
      </w:r>
    </w:p>
    <w:p w14:paraId="5AD77275" w14:textId="77777777" w:rsidR="00BA4A2B" w:rsidRDefault="007A0D3F">
      <w:pPr>
        <w:pStyle w:val="SourceCode"/>
      </w:pPr>
      <w:r>
        <w:t>version = "3.3.2"</w:t>
      </w:r>
    </w:p>
    <w:p w14:paraId="164ECCDF" w14:textId="77777777" w:rsidR="00BA4A2B" w:rsidRDefault="007A0D3F">
      <w:pPr>
        <w:pStyle w:val="SourceCode"/>
      </w:pPr>
      <w:r>
        <w:t>source = "registry+https://github.com/rust-lang/crates.io-index"</w:t>
      </w:r>
    </w:p>
    <w:p w14:paraId="68163CBC" w14:textId="77777777" w:rsidR="00BA4A2B" w:rsidRDefault="007A0D3F">
      <w:pPr>
        <w:pStyle w:val="SourceCode"/>
      </w:pPr>
      <w:r>
        <w:t>checksum = "b5c95b673b8f6f7235229ae11c5642d81b04c2e64c1e2fb417bc0cf73ca45f29"</w:t>
      </w:r>
    </w:p>
    <w:p w14:paraId="3824DB34" w14:textId="77777777" w:rsidR="00BA4A2B" w:rsidRDefault="007A0D3F">
      <w:pPr>
        <w:pStyle w:val="SourceCode"/>
      </w:pPr>
      <w:r>
        <w:t>dependencies = [</w:t>
      </w:r>
    </w:p>
    <w:p w14:paraId="78FA2ABC" w14:textId="77777777" w:rsidR="00BA4A2B" w:rsidRDefault="007A0D3F">
      <w:pPr>
        <w:pStyle w:val="SourceCode"/>
      </w:pPr>
      <w:r>
        <w:t xml:space="preserve"> "autocfg",</w:t>
      </w:r>
    </w:p>
    <w:p w14:paraId="30466E20" w14:textId="77777777" w:rsidR="00BA4A2B" w:rsidRDefault="007A0D3F">
      <w:pPr>
        <w:pStyle w:val="SourceCode"/>
      </w:pPr>
      <w:r>
        <w:t xml:space="preserve"> "tokio",</w:t>
      </w:r>
    </w:p>
    <w:p w14:paraId="18FB96F9" w14:textId="77777777" w:rsidR="00BA4A2B" w:rsidRDefault="007A0D3F">
      <w:pPr>
        <w:pStyle w:val="SourceCode"/>
      </w:pPr>
      <w:r>
        <w:t>]</w:t>
      </w:r>
    </w:p>
    <w:p w14:paraId="06DB7DAA" w14:textId="77777777" w:rsidR="00BA4A2B" w:rsidRDefault="00BA4A2B">
      <w:pPr>
        <w:pStyle w:val="SourceCode"/>
      </w:pPr>
    </w:p>
    <w:p w14:paraId="2D70A6DE" w14:textId="77777777" w:rsidR="00BA4A2B" w:rsidRDefault="007A0D3F">
      <w:pPr>
        <w:pStyle w:val="SourceCode"/>
      </w:pPr>
      <w:r>
        <w:t>[[package]]</w:t>
      </w:r>
    </w:p>
    <w:p w14:paraId="55BE70C2" w14:textId="77777777" w:rsidR="00BA4A2B" w:rsidRDefault="007A0D3F">
      <w:pPr>
        <w:pStyle w:val="SourceCode"/>
      </w:pPr>
      <w:r>
        <w:t>name = "futures-channel"</w:t>
      </w:r>
    </w:p>
    <w:p w14:paraId="05F8A1B7" w14:textId="77777777" w:rsidR="00BA4A2B" w:rsidRDefault="007A0D3F">
      <w:pPr>
        <w:pStyle w:val="SourceCode"/>
      </w:pPr>
      <w:r>
        <w:t>version = "0.3.34"</w:t>
      </w:r>
    </w:p>
    <w:p w14:paraId="2E6097CA" w14:textId="77777777" w:rsidR="00BA4A2B" w:rsidRDefault="007A0D3F">
      <w:pPr>
        <w:pStyle w:val="SourceCode"/>
      </w:pPr>
      <w:r>
        <w:t>source = "registry+https://github.com/rust-lang/crates.io-index"</w:t>
      </w:r>
    </w:p>
    <w:p w14:paraId="4AABDD99" w14:textId="77777777" w:rsidR="00BA4A2B" w:rsidRDefault="007A0D3F">
      <w:pPr>
        <w:pStyle w:val="SourceCode"/>
      </w:pPr>
      <w:r>
        <w:t>checksum = "b1f9e3d69d39e4862ffed03ed071a76f9a13ba1d9109d355b0f0aa6b15e393c4"</w:t>
      </w:r>
    </w:p>
    <w:p w14:paraId="3E611FC8" w14:textId="77777777" w:rsidR="00BA4A2B" w:rsidRDefault="007A0D3F">
      <w:pPr>
        <w:pStyle w:val="SourceCode"/>
      </w:pPr>
      <w:r>
        <w:t>dependencies = [</w:t>
      </w:r>
    </w:p>
    <w:p w14:paraId="2F0D1665" w14:textId="77777777" w:rsidR="00BA4A2B" w:rsidRDefault="007A0D3F">
      <w:pPr>
        <w:pStyle w:val="SourceCode"/>
      </w:pPr>
      <w:r>
        <w:t xml:space="preserve"> "futures-core",</w:t>
      </w:r>
    </w:p>
    <w:p w14:paraId="2420F942" w14:textId="77777777" w:rsidR="00BA4A2B" w:rsidRDefault="007A0D3F">
      <w:pPr>
        <w:pStyle w:val="SourceCode"/>
      </w:pPr>
      <w:r>
        <w:t>]</w:t>
      </w:r>
    </w:p>
    <w:p w14:paraId="20072747" w14:textId="77777777" w:rsidR="00BA4A2B" w:rsidRDefault="00BA4A2B">
      <w:pPr>
        <w:pStyle w:val="SourceCode"/>
      </w:pPr>
    </w:p>
    <w:p w14:paraId="4D7AA183" w14:textId="77777777" w:rsidR="00BA4A2B" w:rsidRDefault="007A0D3F">
      <w:pPr>
        <w:pStyle w:val="SourceCode"/>
      </w:pPr>
      <w:r>
        <w:t>[[package]]</w:t>
      </w:r>
    </w:p>
    <w:p w14:paraId="74930CCE" w14:textId="77777777" w:rsidR="00BA4A2B" w:rsidRDefault="007A0D3F">
      <w:pPr>
        <w:pStyle w:val="SourceCode"/>
      </w:pPr>
      <w:r>
        <w:t>name = "futures-core"</w:t>
      </w:r>
    </w:p>
    <w:p w14:paraId="485F4275" w14:textId="77777777" w:rsidR="00BA4A2B" w:rsidRDefault="007A0D3F">
      <w:pPr>
        <w:pStyle w:val="SourceCode"/>
      </w:pPr>
      <w:r>
        <w:t>version = "0.3.34"</w:t>
      </w:r>
    </w:p>
    <w:p w14:paraId="098553A8" w14:textId="77777777" w:rsidR="00BA4A2B" w:rsidRDefault="007A0D3F">
      <w:pPr>
        <w:pStyle w:val="SourceCode"/>
      </w:pPr>
      <w:r>
        <w:t>source = "registry+https://github.com/rust-lang/crates.io-index"</w:t>
      </w:r>
    </w:p>
    <w:p w14:paraId="5AE6FCA4" w14:textId="77777777" w:rsidR="00BA4A2B" w:rsidRDefault="007A0D3F">
      <w:pPr>
        <w:pStyle w:val="SourceCode"/>
      </w:pPr>
      <w:r>
        <w:t>checksum = "92d699e522242e69e3003b94ecc1f960f3a5e015aa7c5d7486e65ad01dd94f5e"</w:t>
      </w:r>
    </w:p>
    <w:p w14:paraId="6A770AA6" w14:textId="77777777" w:rsidR="00BA4A2B" w:rsidRDefault="00BA4A2B">
      <w:pPr>
        <w:pStyle w:val="SourceCode"/>
      </w:pPr>
    </w:p>
    <w:p w14:paraId="73E071CC" w14:textId="77777777" w:rsidR="00BA4A2B" w:rsidRDefault="007A0D3F">
      <w:pPr>
        <w:pStyle w:val="SourceCode"/>
      </w:pPr>
      <w:r>
        <w:t>[[package]]</w:t>
      </w:r>
    </w:p>
    <w:p w14:paraId="047A83BE" w14:textId="77777777" w:rsidR="00BA4A2B" w:rsidRDefault="007A0D3F">
      <w:pPr>
        <w:pStyle w:val="SourceCode"/>
      </w:pPr>
      <w:r>
        <w:t>name = "futures-sink"</w:t>
      </w:r>
    </w:p>
    <w:p w14:paraId="6B1CC166" w14:textId="77777777" w:rsidR="00BA4A2B" w:rsidRDefault="007A0D3F">
      <w:pPr>
        <w:pStyle w:val="SourceCode"/>
      </w:pPr>
      <w:r>
        <w:t>version = "0.3.34"</w:t>
      </w:r>
    </w:p>
    <w:p w14:paraId="49345ACB" w14:textId="77777777" w:rsidR="00BA4A2B" w:rsidRDefault="007A0D3F">
      <w:pPr>
        <w:pStyle w:val="SourceCode"/>
      </w:pPr>
      <w:r>
        <w:t>source = "registry+https://github.com/rust-lang/crates.io-index"</w:t>
      </w:r>
    </w:p>
    <w:p w14:paraId="788BF795" w14:textId="77777777" w:rsidR="00BA4A2B" w:rsidRDefault="007A0D3F">
      <w:pPr>
        <w:pStyle w:val="SourceCode"/>
      </w:pPr>
      <w:r>
        <w:t>checksum = "1944426bf7d03f1d14f708785e4b33efd750b36d48a157b836b3efc15ede8e1d"</w:t>
      </w:r>
    </w:p>
    <w:p w14:paraId="2CA6072A" w14:textId="77777777" w:rsidR="00BA4A2B" w:rsidRDefault="00BA4A2B">
      <w:pPr>
        <w:pStyle w:val="SourceCode"/>
      </w:pPr>
    </w:p>
    <w:p w14:paraId="786DAFCB" w14:textId="77777777" w:rsidR="00BA4A2B" w:rsidRDefault="007A0D3F">
      <w:pPr>
        <w:pStyle w:val="SourceCode"/>
      </w:pPr>
      <w:r>
        <w:t>[[package]]</w:t>
      </w:r>
    </w:p>
    <w:p w14:paraId="22FE0146" w14:textId="77777777" w:rsidR="00BA4A2B" w:rsidRDefault="007A0D3F">
      <w:pPr>
        <w:pStyle w:val="SourceCode"/>
      </w:pPr>
      <w:r>
        <w:t>name = "futures-task"</w:t>
      </w:r>
    </w:p>
    <w:p w14:paraId="05839E18" w14:textId="77777777" w:rsidR="00BA4A2B" w:rsidRDefault="007A0D3F">
      <w:pPr>
        <w:pStyle w:val="SourceCode"/>
      </w:pPr>
      <w:r>
        <w:t>version = "0.3.34"</w:t>
      </w:r>
    </w:p>
    <w:p w14:paraId="2554B305" w14:textId="77777777" w:rsidR="00BA4A2B" w:rsidRDefault="007A0D3F">
      <w:pPr>
        <w:pStyle w:val="SourceCode"/>
      </w:pPr>
      <w:r>
        <w:t>source = "registry+https://github.com/rust-lang/crates.io-index"</w:t>
      </w:r>
    </w:p>
    <w:p w14:paraId="3D64986A" w14:textId="77777777" w:rsidR="00BA4A2B" w:rsidRDefault="007A0D3F">
      <w:pPr>
        <w:pStyle w:val="SourceCode"/>
      </w:pPr>
      <w:r>
        <w:t>checksum = "cd417de3d1d015fc3bfd2b1ea46dfc7bab72ef86f1cc7cc9c78e728b34a6d1fd"</w:t>
      </w:r>
    </w:p>
    <w:p w14:paraId="5737ECEE" w14:textId="77777777" w:rsidR="00BA4A2B" w:rsidRDefault="00BA4A2B">
      <w:pPr>
        <w:pStyle w:val="SourceCode"/>
      </w:pPr>
    </w:p>
    <w:p w14:paraId="178938CF" w14:textId="77777777" w:rsidR="00BA4A2B" w:rsidRDefault="007A0D3F">
      <w:pPr>
        <w:pStyle w:val="SourceCode"/>
      </w:pPr>
      <w:r>
        <w:t>[[package]]</w:t>
      </w:r>
    </w:p>
    <w:p w14:paraId="06552895" w14:textId="77777777" w:rsidR="00BA4A2B" w:rsidRDefault="007A0D3F">
      <w:pPr>
        <w:pStyle w:val="SourceCode"/>
      </w:pPr>
      <w:r>
        <w:t>name = "futures-util"</w:t>
      </w:r>
    </w:p>
    <w:p w14:paraId="0C028545" w14:textId="77777777" w:rsidR="00BA4A2B" w:rsidRDefault="007A0D3F">
      <w:pPr>
        <w:pStyle w:val="SourceCode"/>
      </w:pPr>
      <w:r>
        <w:t>version = "0.3.34"</w:t>
      </w:r>
    </w:p>
    <w:p w14:paraId="57BF50D4" w14:textId="77777777" w:rsidR="00BA4A2B" w:rsidRDefault="007A0D3F">
      <w:pPr>
        <w:pStyle w:val="SourceCode"/>
      </w:pPr>
      <w:r>
        <w:t>source = "registry+https://github.com/rust-lang/crates.io-index"</w:t>
      </w:r>
    </w:p>
    <w:p w14:paraId="618CA7A9" w14:textId="77777777" w:rsidR="00BA4A2B" w:rsidRDefault="007A0D3F">
      <w:pPr>
        <w:pStyle w:val="SourceCode"/>
      </w:pPr>
      <w:r>
        <w:t>checksum = "0d50a92467f8ba5dd6e3ee5d4bd04d73ab2e4e1c44474a0674821dfce14b79bc"</w:t>
      </w:r>
    </w:p>
    <w:p w14:paraId="6C08E5A5" w14:textId="77777777" w:rsidR="00BA4A2B" w:rsidRDefault="007A0D3F">
      <w:pPr>
        <w:pStyle w:val="SourceCode"/>
      </w:pPr>
      <w:r>
        <w:t>dependencies = [</w:t>
      </w:r>
    </w:p>
    <w:p w14:paraId="2C5ED052" w14:textId="77777777" w:rsidR="00BA4A2B" w:rsidRDefault="007A0D3F">
      <w:pPr>
        <w:pStyle w:val="SourceCode"/>
      </w:pPr>
      <w:r>
        <w:t xml:space="preserve"> "futures-core",</w:t>
      </w:r>
    </w:p>
    <w:p w14:paraId="4C6AAA7D" w14:textId="77777777" w:rsidR="00BA4A2B" w:rsidRDefault="007A0D3F">
      <w:pPr>
        <w:pStyle w:val="SourceCode"/>
      </w:pPr>
      <w:r>
        <w:t xml:space="preserve"> "futures-task",</w:t>
      </w:r>
    </w:p>
    <w:p w14:paraId="331B48F0" w14:textId="77777777" w:rsidR="00BA4A2B" w:rsidRDefault="007A0D3F">
      <w:pPr>
        <w:pStyle w:val="SourceCode"/>
      </w:pPr>
      <w:r>
        <w:t xml:space="preserve"> "pin-project-lite",</w:t>
      </w:r>
    </w:p>
    <w:p w14:paraId="38C9FCA0" w14:textId="77777777" w:rsidR="00BA4A2B" w:rsidRDefault="007A0D3F">
      <w:pPr>
        <w:pStyle w:val="SourceCode"/>
      </w:pPr>
      <w:r>
        <w:t xml:space="preserve"> "slab",</w:t>
      </w:r>
    </w:p>
    <w:p w14:paraId="37ED4D02" w14:textId="77777777" w:rsidR="00BA4A2B" w:rsidRDefault="007A0D3F">
      <w:pPr>
        <w:pStyle w:val="SourceCode"/>
      </w:pPr>
      <w:r>
        <w:t>]</w:t>
      </w:r>
    </w:p>
    <w:p w14:paraId="25B01920" w14:textId="77777777" w:rsidR="00BA4A2B" w:rsidRDefault="00BA4A2B">
      <w:pPr>
        <w:pStyle w:val="SourceCode"/>
      </w:pPr>
    </w:p>
    <w:p w14:paraId="6FC09A78" w14:textId="77777777" w:rsidR="00BA4A2B" w:rsidRDefault="007A0D3F">
      <w:pPr>
        <w:pStyle w:val="SourceCode"/>
      </w:pPr>
      <w:r>
        <w:t>[[package]]</w:t>
      </w:r>
    </w:p>
    <w:p w14:paraId="4AF2D020" w14:textId="77777777" w:rsidR="00BA4A2B" w:rsidRDefault="007A0D3F">
      <w:pPr>
        <w:pStyle w:val="SourceCode"/>
      </w:pPr>
      <w:r>
        <w:t>name = "generic-array"</w:t>
      </w:r>
    </w:p>
    <w:p w14:paraId="60273011" w14:textId="77777777" w:rsidR="00BA4A2B" w:rsidRDefault="007A0D3F">
      <w:pPr>
        <w:pStyle w:val="SourceCode"/>
      </w:pPr>
      <w:r>
        <w:t>version = "0.14.7"</w:t>
      </w:r>
    </w:p>
    <w:p w14:paraId="5A6BF136" w14:textId="77777777" w:rsidR="00BA4A2B" w:rsidRDefault="007A0D3F">
      <w:pPr>
        <w:pStyle w:val="SourceCode"/>
      </w:pPr>
      <w:r>
        <w:t>source = "registry+https://github.com/rust-lang/crates.io-index"</w:t>
      </w:r>
    </w:p>
    <w:p w14:paraId="7A119A2D" w14:textId="77777777" w:rsidR="00BA4A2B" w:rsidRDefault="007A0D3F">
      <w:pPr>
        <w:pStyle w:val="SourceCode"/>
      </w:pPr>
      <w:r>
        <w:t>checksum = "85649ca51fd72272d7821adaf274ad91c288277713d9c18820d8499a7ff69e9a"</w:t>
      </w:r>
    </w:p>
    <w:p w14:paraId="1054B054" w14:textId="77777777" w:rsidR="00BA4A2B" w:rsidRDefault="007A0D3F">
      <w:pPr>
        <w:pStyle w:val="SourceCode"/>
      </w:pPr>
      <w:r>
        <w:t>dependencies = [</w:t>
      </w:r>
    </w:p>
    <w:p w14:paraId="1BFD4349" w14:textId="77777777" w:rsidR="00BA4A2B" w:rsidRDefault="007A0D3F">
      <w:pPr>
        <w:pStyle w:val="SourceCode"/>
      </w:pPr>
      <w:r>
        <w:t xml:space="preserve"> "typenum",</w:t>
      </w:r>
    </w:p>
    <w:p w14:paraId="5E0B06E8" w14:textId="77777777" w:rsidR="00BA4A2B" w:rsidRDefault="007A0D3F">
      <w:pPr>
        <w:pStyle w:val="SourceCode"/>
      </w:pPr>
      <w:r>
        <w:t xml:space="preserve"> "version_check",</w:t>
      </w:r>
    </w:p>
    <w:p w14:paraId="6814E5BE" w14:textId="77777777" w:rsidR="00BA4A2B" w:rsidRDefault="007A0D3F">
      <w:pPr>
        <w:pStyle w:val="SourceCode"/>
      </w:pPr>
      <w:r>
        <w:t>]</w:t>
      </w:r>
    </w:p>
    <w:p w14:paraId="04BEA6B5" w14:textId="77777777" w:rsidR="00BA4A2B" w:rsidRDefault="00BA4A2B">
      <w:pPr>
        <w:pStyle w:val="SourceCode"/>
      </w:pPr>
    </w:p>
    <w:p w14:paraId="210E2AD3" w14:textId="77777777" w:rsidR="00BA4A2B" w:rsidRDefault="007A0D3F">
      <w:pPr>
        <w:pStyle w:val="SourceCode"/>
      </w:pPr>
      <w:r>
        <w:t>[[package]]</w:t>
      </w:r>
    </w:p>
    <w:p w14:paraId="378D958D" w14:textId="77777777" w:rsidR="00BA4A2B" w:rsidRDefault="007A0D3F">
      <w:pPr>
        <w:pStyle w:val="SourceCode"/>
      </w:pPr>
      <w:r>
        <w:t>name = "getrandom"</w:t>
      </w:r>
    </w:p>
    <w:p w14:paraId="4DAF2534" w14:textId="77777777" w:rsidR="00BA4A2B" w:rsidRDefault="007A0D3F">
      <w:pPr>
        <w:pStyle w:val="SourceCode"/>
      </w:pPr>
      <w:r>
        <w:t>version = "0.2.17"</w:t>
      </w:r>
    </w:p>
    <w:p w14:paraId="533313B5" w14:textId="77777777" w:rsidR="00BA4A2B" w:rsidRDefault="007A0D3F">
      <w:pPr>
        <w:pStyle w:val="SourceCode"/>
      </w:pPr>
      <w:r>
        <w:t>source = "registry+https://github.com/rust-lang/crates.io-index"</w:t>
      </w:r>
    </w:p>
    <w:p w14:paraId="6987DC18" w14:textId="77777777" w:rsidR="00BA4A2B" w:rsidRDefault="007A0D3F">
      <w:pPr>
        <w:pStyle w:val="SourceCode"/>
      </w:pPr>
      <w:r>
        <w:t>checksum = "ff2abc00be7fca6ebc474524697ae276ad847ad0a6b3faa4bcb027e9a4614ad0"</w:t>
      </w:r>
    </w:p>
    <w:p w14:paraId="1C1380A7" w14:textId="77777777" w:rsidR="00BA4A2B" w:rsidRDefault="007A0D3F">
      <w:pPr>
        <w:pStyle w:val="SourceCode"/>
      </w:pPr>
      <w:r>
        <w:t>dependencies = [</w:t>
      </w:r>
    </w:p>
    <w:p w14:paraId="333B4AC7" w14:textId="77777777" w:rsidR="00BA4A2B" w:rsidRDefault="007A0D3F">
      <w:pPr>
        <w:pStyle w:val="SourceCode"/>
      </w:pPr>
      <w:r>
        <w:t xml:space="preserve"> "cfg-if",</w:t>
      </w:r>
    </w:p>
    <w:p w14:paraId="04B09268" w14:textId="77777777" w:rsidR="00BA4A2B" w:rsidRDefault="007A0D3F">
      <w:pPr>
        <w:pStyle w:val="SourceCode"/>
      </w:pPr>
      <w:r>
        <w:t xml:space="preserve"> "libc",</w:t>
      </w:r>
    </w:p>
    <w:p w14:paraId="04ED58A8" w14:textId="77777777" w:rsidR="00BA4A2B" w:rsidRDefault="007A0D3F">
      <w:pPr>
        <w:pStyle w:val="SourceCode"/>
      </w:pPr>
      <w:r>
        <w:t xml:space="preserve"> "wasi",</w:t>
      </w:r>
    </w:p>
    <w:p w14:paraId="206ED357" w14:textId="77777777" w:rsidR="00BA4A2B" w:rsidRDefault="007A0D3F">
      <w:pPr>
        <w:pStyle w:val="SourceCode"/>
      </w:pPr>
      <w:r>
        <w:t>]</w:t>
      </w:r>
    </w:p>
    <w:p w14:paraId="56AE6DD2" w14:textId="77777777" w:rsidR="00BA4A2B" w:rsidRDefault="00BA4A2B">
      <w:pPr>
        <w:pStyle w:val="SourceCode"/>
      </w:pPr>
    </w:p>
    <w:p w14:paraId="7CB7FA7C" w14:textId="77777777" w:rsidR="00BA4A2B" w:rsidRDefault="007A0D3F">
      <w:pPr>
        <w:pStyle w:val="SourceCode"/>
      </w:pPr>
      <w:r>
        <w:t>[[package]]</w:t>
      </w:r>
    </w:p>
    <w:p w14:paraId="39116826" w14:textId="77777777" w:rsidR="00BA4A2B" w:rsidRDefault="007A0D3F">
      <w:pPr>
        <w:pStyle w:val="SourceCode"/>
      </w:pPr>
      <w:r>
        <w:t>name = "getrandom"</w:t>
      </w:r>
    </w:p>
    <w:p w14:paraId="6BD55271" w14:textId="77777777" w:rsidR="00BA4A2B" w:rsidRDefault="007A0D3F">
      <w:pPr>
        <w:pStyle w:val="SourceCode"/>
      </w:pPr>
      <w:r>
        <w:t>version = "0.3.4"</w:t>
      </w:r>
    </w:p>
    <w:p w14:paraId="71C8B4AE" w14:textId="77777777" w:rsidR="00BA4A2B" w:rsidRDefault="007A0D3F">
      <w:pPr>
        <w:pStyle w:val="SourceCode"/>
      </w:pPr>
      <w:r>
        <w:t>source = "registry+https://github.com/rust-lang/crates.io-index"</w:t>
      </w:r>
    </w:p>
    <w:p w14:paraId="3BC86C53" w14:textId="77777777" w:rsidR="00BA4A2B" w:rsidRDefault="007A0D3F">
      <w:pPr>
        <w:pStyle w:val="SourceCode"/>
      </w:pPr>
      <w:r>
        <w:t>checksum = "899def5c37c4fd7b2664648c28120ecec138e4d395b459e5ca34f9cce2dd77fd"</w:t>
      </w:r>
    </w:p>
    <w:p w14:paraId="12F08266" w14:textId="77777777" w:rsidR="00BA4A2B" w:rsidRDefault="007A0D3F">
      <w:pPr>
        <w:pStyle w:val="SourceCode"/>
      </w:pPr>
      <w:r>
        <w:t>dependencies = [</w:t>
      </w:r>
    </w:p>
    <w:p w14:paraId="2FC73927" w14:textId="77777777" w:rsidR="00BA4A2B" w:rsidRDefault="007A0D3F">
      <w:pPr>
        <w:pStyle w:val="SourceCode"/>
      </w:pPr>
      <w:r>
        <w:t xml:space="preserve"> "cfg-if",</w:t>
      </w:r>
    </w:p>
    <w:p w14:paraId="08E86C8E" w14:textId="77777777" w:rsidR="00BA4A2B" w:rsidRDefault="007A0D3F">
      <w:pPr>
        <w:pStyle w:val="SourceCode"/>
      </w:pPr>
      <w:r>
        <w:t xml:space="preserve"> "libc",</w:t>
      </w:r>
    </w:p>
    <w:p w14:paraId="57993FD4" w14:textId="77777777" w:rsidR="00BA4A2B" w:rsidRDefault="007A0D3F">
      <w:pPr>
        <w:pStyle w:val="SourceCode"/>
      </w:pPr>
      <w:r>
        <w:t xml:space="preserve"> "r-efi 5.3.0",</w:t>
      </w:r>
    </w:p>
    <w:p w14:paraId="2D32835B" w14:textId="77777777" w:rsidR="00BA4A2B" w:rsidRDefault="007A0D3F">
      <w:pPr>
        <w:pStyle w:val="SourceCode"/>
      </w:pPr>
      <w:r>
        <w:t xml:space="preserve"> "wasip2",</w:t>
      </w:r>
    </w:p>
    <w:p w14:paraId="05E5FDA6" w14:textId="77777777" w:rsidR="00BA4A2B" w:rsidRDefault="007A0D3F">
      <w:pPr>
        <w:pStyle w:val="SourceCode"/>
      </w:pPr>
      <w:r>
        <w:t>]</w:t>
      </w:r>
    </w:p>
    <w:p w14:paraId="634076A2" w14:textId="77777777" w:rsidR="00BA4A2B" w:rsidRDefault="00BA4A2B">
      <w:pPr>
        <w:pStyle w:val="SourceCode"/>
      </w:pPr>
    </w:p>
    <w:p w14:paraId="3B1420EF" w14:textId="77777777" w:rsidR="00BA4A2B" w:rsidRDefault="007A0D3F">
      <w:pPr>
        <w:pStyle w:val="SourceCode"/>
      </w:pPr>
      <w:r>
        <w:t>[[package]]</w:t>
      </w:r>
    </w:p>
    <w:p w14:paraId="0E4042E0" w14:textId="77777777" w:rsidR="00BA4A2B" w:rsidRDefault="007A0D3F">
      <w:pPr>
        <w:pStyle w:val="SourceCode"/>
      </w:pPr>
      <w:r>
        <w:t>name = "getrandom"</w:t>
      </w:r>
    </w:p>
    <w:p w14:paraId="52523AE1" w14:textId="77777777" w:rsidR="00BA4A2B" w:rsidRDefault="007A0D3F">
      <w:pPr>
        <w:pStyle w:val="SourceCode"/>
      </w:pPr>
      <w:r>
        <w:t>version = "0.4.3"</w:t>
      </w:r>
    </w:p>
    <w:p w14:paraId="37A9A9B9" w14:textId="77777777" w:rsidR="00BA4A2B" w:rsidRDefault="007A0D3F">
      <w:pPr>
        <w:pStyle w:val="SourceCode"/>
      </w:pPr>
      <w:r>
        <w:t>source = "registry+https://github.com/rust-lang/crates.io-index"</w:t>
      </w:r>
    </w:p>
    <w:p w14:paraId="02E0EBD6" w14:textId="77777777" w:rsidR="00BA4A2B" w:rsidRDefault="007A0D3F">
      <w:pPr>
        <w:pStyle w:val="SourceCode"/>
      </w:pPr>
      <w:r>
        <w:t>checksum = "300e883d756b2e4ec94e02791f39b04b522276138852cfc41d9fb7e904106099"</w:t>
      </w:r>
    </w:p>
    <w:p w14:paraId="09C42B1D" w14:textId="77777777" w:rsidR="00BA4A2B" w:rsidRDefault="007A0D3F">
      <w:pPr>
        <w:pStyle w:val="SourceCode"/>
      </w:pPr>
      <w:r>
        <w:t>dependencies = [</w:t>
      </w:r>
    </w:p>
    <w:p w14:paraId="45B6BE1F" w14:textId="77777777" w:rsidR="00BA4A2B" w:rsidRDefault="007A0D3F">
      <w:pPr>
        <w:pStyle w:val="SourceCode"/>
      </w:pPr>
      <w:r>
        <w:t xml:space="preserve"> "cfg-if",</w:t>
      </w:r>
    </w:p>
    <w:p w14:paraId="0EA879C8" w14:textId="77777777" w:rsidR="00BA4A2B" w:rsidRDefault="007A0D3F">
      <w:pPr>
        <w:pStyle w:val="SourceCode"/>
      </w:pPr>
      <w:r>
        <w:t xml:space="preserve"> "libc",</w:t>
      </w:r>
    </w:p>
    <w:p w14:paraId="70549FA1" w14:textId="77777777" w:rsidR="00BA4A2B" w:rsidRDefault="007A0D3F">
      <w:pPr>
        <w:pStyle w:val="SourceCode"/>
      </w:pPr>
      <w:r>
        <w:t xml:space="preserve"> "r-efi 6.0.0",</w:t>
      </w:r>
    </w:p>
    <w:p w14:paraId="797CE99B" w14:textId="77777777" w:rsidR="00BA4A2B" w:rsidRDefault="007A0D3F">
      <w:pPr>
        <w:pStyle w:val="SourceCode"/>
      </w:pPr>
      <w:r>
        <w:t>]</w:t>
      </w:r>
    </w:p>
    <w:p w14:paraId="481AE4E8" w14:textId="77777777" w:rsidR="00BA4A2B" w:rsidRDefault="00BA4A2B">
      <w:pPr>
        <w:pStyle w:val="SourceCode"/>
      </w:pPr>
    </w:p>
    <w:p w14:paraId="4ACC6D06" w14:textId="77777777" w:rsidR="00BA4A2B" w:rsidRDefault="007A0D3F">
      <w:pPr>
        <w:pStyle w:val="SourceCode"/>
      </w:pPr>
      <w:r>
        <w:t>[[package]]</w:t>
      </w:r>
    </w:p>
    <w:p w14:paraId="1F7F69BB" w14:textId="77777777" w:rsidR="00BA4A2B" w:rsidRDefault="007A0D3F">
      <w:pPr>
        <w:pStyle w:val="SourceCode"/>
      </w:pPr>
      <w:r>
        <w:t>name = "glob"</w:t>
      </w:r>
    </w:p>
    <w:p w14:paraId="7607E9A5" w14:textId="77777777" w:rsidR="00BA4A2B" w:rsidRDefault="007A0D3F">
      <w:pPr>
        <w:pStyle w:val="SourceCode"/>
      </w:pPr>
      <w:r>
        <w:t>version = "0.3.4"</w:t>
      </w:r>
    </w:p>
    <w:p w14:paraId="289B606B" w14:textId="77777777" w:rsidR="00BA4A2B" w:rsidRDefault="007A0D3F">
      <w:pPr>
        <w:pStyle w:val="SourceCode"/>
      </w:pPr>
      <w:r>
        <w:t>source = "registry+https://github.com/rust-lang/crates.io-index"</w:t>
      </w:r>
    </w:p>
    <w:p w14:paraId="6BCEBDEA" w14:textId="77777777" w:rsidR="00BA4A2B" w:rsidRDefault="007A0D3F">
      <w:pPr>
        <w:pStyle w:val="SourceCode"/>
      </w:pPr>
      <w:r>
        <w:t>checksum = "e4eba85ea1d0a966a983acd07deee566e67395d2d96b6fb39e62b5a833f1eb0b"</w:t>
      </w:r>
    </w:p>
    <w:p w14:paraId="75589A10" w14:textId="77777777" w:rsidR="00BA4A2B" w:rsidRDefault="00BA4A2B">
      <w:pPr>
        <w:pStyle w:val="SourceCode"/>
      </w:pPr>
    </w:p>
    <w:p w14:paraId="631B52EB" w14:textId="77777777" w:rsidR="00BA4A2B" w:rsidRDefault="007A0D3F">
      <w:pPr>
        <w:pStyle w:val="SourceCode"/>
      </w:pPr>
      <w:r>
        <w:t>[[package]]</w:t>
      </w:r>
    </w:p>
    <w:p w14:paraId="2A48EBFF" w14:textId="77777777" w:rsidR="00BA4A2B" w:rsidRDefault="007A0D3F">
      <w:pPr>
        <w:pStyle w:val="SourceCode"/>
      </w:pPr>
      <w:r>
        <w:t>name = "h2"</w:t>
      </w:r>
    </w:p>
    <w:p w14:paraId="4A925B52" w14:textId="77777777" w:rsidR="00BA4A2B" w:rsidRDefault="007A0D3F">
      <w:pPr>
        <w:pStyle w:val="SourceCode"/>
      </w:pPr>
      <w:r>
        <w:t>version = "0.4.20"</w:t>
      </w:r>
    </w:p>
    <w:p w14:paraId="6BC62FC7" w14:textId="77777777" w:rsidR="00BA4A2B" w:rsidRDefault="007A0D3F">
      <w:pPr>
        <w:pStyle w:val="SourceCode"/>
      </w:pPr>
      <w:r>
        <w:t>source = "registry+https://github.com/rust-lang/crates.io-index"</w:t>
      </w:r>
    </w:p>
    <w:p w14:paraId="2D23E113" w14:textId="77777777" w:rsidR="00BA4A2B" w:rsidRDefault="007A0D3F">
      <w:pPr>
        <w:pStyle w:val="SourceCode"/>
      </w:pPr>
      <w:r>
        <w:t>checksum = "7d29020232d6aa3fb1daca64c1127cf662cf97f254ae16c18c05b8ab635fc118"</w:t>
      </w:r>
    </w:p>
    <w:p w14:paraId="547E7270" w14:textId="77777777" w:rsidR="00BA4A2B" w:rsidRDefault="007A0D3F">
      <w:pPr>
        <w:pStyle w:val="SourceCode"/>
      </w:pPr>
      <w:r>
        <w:t>dependencies = [</w:t>
      </w:r>
    </w:p>
    <w:p w14:paraId="11F9190B" w14:textId="77777777" w:rsidR="00BA4A2B" w:rsidRDefault="007A0D3F">
      <w:pPr>
        <w:pStyle w:val="SourceCode"/>
      </w:pPr>
      <w:r>
        <w:t xml:space="preserve"> "atomic-waker",</w:t>
      </w:r>
    </w:p>
    <w:p w14:paraId="1C42731F" w14:textId="77777777" w:rsidR="00BA4A2B" w:rsidRDefault="007A0D3F">
      <w:pPr>
        <w:pStyle w:val="SourceCode"/>
      </w:pPr>
      <w:r>
        <w:t xml:space="preserve"> "bytes",</w:t>
      </w:r>
    </w:p>
    <w:p w14:paraId="3C47219C" w14:textId="77777777" w:rsidR="00BA4A2B" w:rsidRDefault="007A0D3F">
      <w:pPr>
        <w:pStyle w:val="SourceCode"/>
      </w:pPr>
      <w:r>
        <w:t xml:space="preserve"> "fnv",</w:t>
      </w:r>
    </w:p>
    <w:p w14:paraId="0FE1441A" w14:textId="77777777" w:rsidR="00BA4A2B" w:rsidRDefault="007A0D3F">
      <w:pPr>
        <w:pStyle w:val="SourceCode"/>
      </w:pPr>
      <w:r>
        <w:t xml:space="preserve"> "futures-core",</w:t>
      </w:r>
    </w:p>
    <w:p w14:paraId="4FFE5889" w14:textId="77777777" w:rsidR="00BA4A2B" w:rsidRDefault="007A0D3F">
      <w:pPr>
        <w:pStyle w:val="SourceCode"/>
      </w:pPr>
      <w:r>
        <w:t xml:space="preserve"> "futures-sink",</w:t>
      </w:r>
    </w:p>
    <w:p w14:paraId="6B97575C" w14:textId="77777777" w:rsidR="00BA4A2B" w:rsidRDefault="007A0D3F">
      <w:pPr>
        <w:pStyle w:val="SourceCode"/>
      </w:pPr>
      <w:r>
        <w:t xml:space="preserve"> "http",</w:t>
      </w:r>
    </w:p>
    <w:p w14:paraId="27FF4B3A" w14:textId="77777777" w:rsidR="00BA4A2B" w:rsidRDefault="007A0D3F">
      <w:pPr>
        <w:pStyle w:val="SourceCode"/>
      </w:pPr>
      <w:r>
        <w:t xml:space="preserve"> "indexmap",</w:t>
      </w:r>
    </w:p>
    <w:p w14:paraId="07F5ABA4" w14:textId="77777777" w:rsidR="00BA4A2B" w:rsidRDefault="007A0D3F">
      <w:pPr>
        <w:pStyle w:val="SourceCode"/>
      </w:pPr>
      <w:r>
        <w:t xml:space="preserve"> "slab",</w:t>
      </w:r>
    </w:p>
    <w:p w14:paraId="76C67590" w14:textId="77777777" w:rsidR="00BA4A2B" w:rsidRDefault="007A0D3F">
      <w:pPr>
        <w:pStyle w:val="SourceCode"/>
      </w:pPr>
      <w:r>
        <w:t xml:space="preserve"> "tokio",</w:t>
      </w:r>
    </w:p>
    <w:p w14:paraId="3698FDFD" w14:textId="77777777" w:rsidR="00BA4A2B" w:rsidRDefault="007A0D3F">
      <w:pPr>
        <w:pStyle w:val="SourceCode"/>
      </w:pPr>
      <w:r>
        <w:t xml:space="preserve"> "tokio-util",</w:t>
      </w:r>
    </w:p>
    <w:p w14:paraId="2654A34F" w14:textId="77777777" w:rsidR="00BA4A2B" w:rsidRDefault="007A0D3F">
      <w:pPr>
        <w:pStyle w:val="SourceCode"/>
      </w:pPr>
      <w:r>
        <w:t xml:space="preserve"> "tracing",</w:t>
      </w:r>
    </w:p>
    <w:p w14:paraId="1809E3B8" w14:textId="77777777" w:rsidR="00BA4A2B" w:rsidRDefault="007A0D3F">
      <w:pPr>
        <w:pStyle w:val="SourceCode"/>
      </w:pPr>
      <w:r>
        <w:t>]</w:t>
      </w:r>
    </w:p>
    <w:p w14:paraId="4E71D166" w14:textId="77777777" w:rsidR="00BA4A2B" w:rsidRDefault="00BA4A2B">
      <w:pPr>
        <w:pStyle w:val="SourceCode"/>
      </w:pPr>
    </w:p>
    <w:p w14:paraId="7F7B21CC" w14:textId="77777777" w:rsidR="00BA4A2B" w:rsidRDefault="007A0D3F">
      <w:pPr>
        <w:pStyle w:val="SourceCode"/>
      </w:pPr>
      <w:r>
        <w:t>[[package]]</w:t>
      </w:r>
    </w:p>
    <w:p w14:paraId="31CC96F5" w14:textId="77777777" w:rsidR="00BA4A2B" w:rsidRDefault="007A0D3F">
      <w:pPr>
        <w:pStyle w:val="SourceCode"/>
      </w:pPr>
      <w:r>
        <w:t>name = "hashbrown"</w:t>
      </w:r>
    </w:p>
    <w:p w14:paraId="10C7F49F" w14:textId="77777777" w:rsidR="00BA4A2B" w:rsidRDefault="007A0D3F">
      <w:pPr>
        <w:pStyle w:val="SourceCode"/>
      </w:pPr>
      <w:r>
        <w:t>version = "0.17.1"</w:t>
      </w:r>
    </w:p>
    <w:p w14:paraId="62003367" w14:textId="77777777" w:rsidR="00BA4A2B" w:rsidRDefault="007A0D3F">
      <w:pPr>
        <w:pStyle w:val="SourceCode"/>
      </w:pPr>
      <w:r>
        <w:t>source = "registry+https://github.com/rust-lang/crates.io-index"</w:t>
      </w:r>
    </w:p>
    <w:p w14:paraId="3CC0E6BC" w14:textId="77777777" w:rsidR="00BA4A2B" w:rsidRDefault="007A0D3F">
      <w:pPr>
        <w:pStyle w:val="SourceCode"/>
      </w:pPr>
      <w:r>
        <w:t>checksum = "ed5909b6e89a2db4456e54cd5f673791d7eca6732202bbf2a9cc504fe2f9b84a"</w:t>
      </w:r>
    </w:p>
    <w:p w14:paraId="4F609EDA" w14:textId="77777777" w:rsidR="00BA4A2B" w:rsidRDefault="00BA4A2B">
      <w:pPr>
        <w:pStyle w:val="SourceCode"/>
      </w:pPr>
    </w:p>
    <w:p w14:paraId="48BAE1E5" w14:textId="77777777" w:rsidR="00BA4A2B" w:rsidRDefault="007A0D3F">
      <w:pPr>
        <w:pStyle w:val="SourceCode"/>
      </w:pPr>
      <w:r>
        <w:t>[[package]]</w:t>
      </w:r>
    </w:p>
    <w:p w14:paraId="4478D9B8" w14:textId="77777777" w:rsidR="00BA4A2B" w:rsidRDefault="007A0D3F">
      <w:pPr>
        <w:pStyle w:val="SourceCode"/>
      </w:pPr>
      <w:r>
        <w:t>name = "heck"</w:t>
      </w:r>
    </w:p>
    <w:p w14:paraId="6B454547" w14:textId="77777777" w:rsidR="00BA4A2B" w:rsidRDefault="007A0D3F">
      <w:pPr>
        <w:pStyle w:val="SourceCode"/>
      </w:pPr>
      <w:r>
        <w:t>version = "0.5.0"</w:t>
      </w:r>
    </w:p>
    <w:p w14:paraId="5B7FA209" w14:textId="77777777" w:rsidR="00BA4A2B" w:rsidRDefault="007A0D3F">
      <w:pPr>
        <w:pStyle w:val="SourceCode"/>
      </w:pPr>
      <w:r>
        <w:t>source = "registry+https://github.com/rust-lang/crates.io-index"</w:t>
      </w:r>
    </w:p>
    <w:p w14:paraId="4A782D2D" w14:textId="77777777" w:rsidR="00BA4A2B" w:rsidRDefault="007A0D3F">
      <w:pPr>
        <w:pStyle w:val="SourceCode"/>
      </w:pPr>
      <w:r>
        <w:t>checksum = "2304e00983f87ffb38b55b444b5e3b60a884b5d30c0fca7d82fe33449bbe55ea"</w:t>
      </w:r>
    </w:p>
    <w:p w14:paraId="7F6A057D" w14:textId="77777777" w:rsidR="00BA4A2B" w:rsidRDefault="00BA4A2B">
      <w:pPr>
        <w:pStyle w:val="SourceCode"/>
      </w:pPr>
    </w:p>
    <w:p w14:paraId="21618D10" w14:textId="77777777" w:rsidR="00BA4A2B" w:rsidRDefault="007A0D3F">
      <w:pPr>
        <w:pStyle w:val="SourceCode"/>
      </w:pPr>
      <w:r>
        <w:t>[[package]]</w:t>
      </w:r>
    </w:p>
    <w:p w14:paraId="366D7402" w14:textId="77777777" w:rsidR="00BA4A2B" w:rsidRDefault="007A0D3F">
      <w:pPr>
        <w:pStyle w:val="SourceCode"/>
      </w:pPr>
      <w:r>
        <w:t>name = "http"</w:t>
      </w:r>
    </w:p>
    <w:p w14:paraId="2008385C" w14:textId="77777777" w:rsidR="00BA4A2B" w:rsidRDefault="007A0D3F">
      <w:pPr>
        <w:pStyle w:val="SourceCode"/>
      </w:pPr>
      <w:r>
        <w:t>version = "1.5.0"</w:t>
      </w:r>
    </w:p>
    <w:p w14:paraId="7666EDC5" w14:textId="77777777" w:rsidR="00BA4A2B" w:rsidRDefault="007A0D3F">
      <w:pPr>
        <w:pStyle w:val="SourceCode"/>
      </w:pPr>
      <w:r>
        <w:t>source = "registry+https://github.com/rust-lang/crates.io-index"</w:t>
      </w:r>
    </w:p>
    <w:p w14:paraId="65BCA24A" w14:textId="77777777" w:rsidR="00BA4A2B" w:rsidRDefault="007A0D3F">
      <w:pPr>
        <w:pStyle w:val="SourceCode"/>
      </w:pPr>
      <w:r>
        <w:t>checksum = "918d3568bebf352712bc2ef3d46a8bcf1a75b373be6539de198e9105cbbf9ce0"</w:t>
      </w:r>
    </w:p>
    <w:p w14:paraId="10AAD750" w14:textId="77777777" w:rsidR="00BA4A2B" w:rsidRDefault="007A0D3F">
      <w:pPr>
        <w:pStyle w:val="SourceCode"/>
      </w:pPr>
      <w:r>
        <w:t>dependencies = [</w:t>
      </w:r>
    </w:p>
    <w:p w14:paraId="0512D728" w14:textId="77777777" w:rsidR="00BA4A2B" w:rsidRDefault="007A0D3F">
      <w:pPr>
        <w:pStyle w:val="SourceCode"/>
      </w:pPr>
      <w:r>
        <w:t xml:space="preserve"> "bytes",</w:t>
      </w:r>
    </w:p>
    <w:p w14:paraId="3ED4CAC2" w14:textId="77777777" w:rsidR="00BA4A2B" w:rsidRDefault="007A0D3F">
      <w:pPr>
        <w:pStyle w:val="SourceCode"/>
      </w:pPr>
      <w:r>
        <w:t xml:space="preserve"> "itoa",</w:t>
      </w:r>
    </w:p>
    <w:p w14:paraId="04735B48" w14:textId="77777777" w:rsidR="00BA4A2B" w:rsidRDefault="007A0D3F">
      <w:pPr>
        <w:pStyle w:val="SourceCode"/>
      </w:pPr>
      <w:r>
        <w:t>]</w:t>
      </w:r>
    </w:p>
    <w:p w14:paraId="588194B9" w14:textId="77777777" w:rsidR="00BA4A2B" w:rsidRDefault="00BA4A2B">
      <w:pPr>
        <w:pStyle w:val="SourceCode"/>
      </w:pPr>
    </w:p>
    <w:p w14:paraId="7E33668E" w14:textId="77777777" w:rsidR="00BA4A2B" w:rsidRDefault="007A0D3F">
      <w:pPr>
        <w:pStyle w:val="SourceCode"/>
      </w:pPr>
      <w:r>
        <w:t>[[package]]</w:t>
      </w:r>
    </w:p>
    <w:p w14:paraId="14F23E44" w14:textId="77777777" w:rsidR="00BA4A2B" w:rsidRDefault="007A0D3F">
      <w:pPr>
        <w:pStyle w:val="SourceCode"/>
      </w:pPr>
      <w:r>
        <w:t>name = "http-body"</w:t>
      </w:r>
    </w:p>
    <w:p w14:paraId="2C4B60BD" w14:textId="77777777" w:rsidR="00BA4A2B" w:rsidRDefault="007A0D3F">
      <w:pPr>
        <w:pStyle w:val="SourceCode"/>
      </w:pPr>
      <w:r>
        <w:t>version = "1.1.0"</w:t>
      </w:r>
    </w:p>
    <w:p w14:paraId="62CB08AD" w14:textId="77777777" w:rsidR="00BA4A2B" w:rsidRDefault="007A0D3F">
      <w:pPr>
        <w:pStyle w:val="SourceCode"/>
      </w:pPr>
      <w:r>
        <w:t>source = "registry+https://github.com/rust-lang/crates.io-index"</w:t>
      </w:r>
    </w:p>
    <w:p w14:paraId="2218C2C5" w14:textId="77777777" w:rsidR="00BA4A2B" w:rsidRDefault="007A0D3F">
      <w:pPr>
        <w:pStyle w:val="SourceCode"/>
      </w:pPr>
      <w:r>
        <w:t>checksum = "ca2a8f2913ee65f60facd6a5905613afaa448497a0230cc41ce022d93290bc2c"</w:t>
      </w:r>
    </w:p>
    <w:p w14:paraId="2AF4C4F4" w14:textId="77777777" w:rsidR="00BA4A2B" w:rsidRDefault="007A0D3F">
      <w:pPr>
        <w:pStyle w:val="SourceCode"/>
      </w:pPr>
      <w:r>
        <w:t>dependencies = [</w:t>
      </w:r>
    </w:p>
    <w:p w14:paraId="0B347FC3" w14:textId="77777777" w:rsidR="00BA4A2B" w:rsidRDefault="007A0D3F">
      <w:pPr>
        <w:pStyle w:val="SourceCode"/>
      </w:pPr>
      <w:r>
        <w:t xml:space="preserve"> "bytes",</w:t>
      </w:r>
    </w:p>
    <w:p w14:paraId="78161B60" w14:textId="77777777" w:rsidR="00BA4A2B" w:rsidRDefault="007A0D3F">
      <w:pPr>
        <w:pStyle w:val="SourceCode"/>
      </w:pPr>
      <w:r>
        <w:t xml:space="preserve"> "http",</w:t>
      </w:r>
    </w:p>
    <w:p w14:paraId="03253348" w14:textId="77777777" w:rsidR="00BA4A2B" w:rsidRDefault="007A0D3F">
      <w:pPr>
        <w:pStyle w:val="SourceCode"/>
      </w:pPr>
      <w:r>
        <w:t>]</w:t>
      </w:r>
    </w:p>
    <w:p w14:paraId="452CF8F1" w14:textId="77777777" w:rsidR="00BA4A2B" w:rsidRDefault="00BA4A2B">
      <w:pPr>
        <w:pStyle w:val="SourceCode"/>
      </w:pPr>
    </w:p>
    <w:p w14:paraId="695720B3" w14:textId="77777777" w:rsidR="00BA4A2B" w:rsidRDefault="007A0D3F">
      <w:pPr>
        <w:pStyle w:val="SourceCode"/>
      </w:pPr>
      <w:r>
        <w:t>[[package]]</w:t>
      </w:r>
    </w:p>
    <w:p w14:paraId="4E8E5A21" w14:textId="77777777" w:rsidR="00BA4A2B" w:rsidRDefault="007A0D3F">
      <w:pPr>
        <w:pStyle w:val="SourceCode"/>
      </w:pPr>
      <w:r>
        <w:t>name = "http-body-util"</w:t>
      </w:r>
    </w:p>
    <w:p w14:paraId="46247B6E" w14:textId="77777777" w:rsidR="00BA4A2B" w:rsidRDefault="007A0D3F">
      <w:pPr>
        <w:pStyle w:val="SourceCode"/>
      </w:pPr>
      <w:r>
        <w:t>version = "0.1.5"</w:t>
      </w:r>
    </w:p>
    <w:p w14:paraId="00A003D5" w14:textId="77777777" w:rsidR="00BA4A2B" w:rsidRDefault="007A0D3F">
      <w:pPr>
        <w:pStyle w:val="SourceCode"/>
      </w:pPr>
      <w:r>
        <w:t>source = "registry+https://github.com/rust-lang/crates.io-index"</w:t>
      </w:r>
    </w:p>
    <w:p w14:paraId="15BF9FD4" w14:textId="77777777" w:rsidR="00BA4A2B" w:rsidRDefault="007A0D3F">
      <w:pPr>
        <w:pStyle w:val="SourceCode"/>
      </w:pPr>
      <w:r>
        <w:t>checksum = "23169fe34a5fbcdd3f3862e78fb9b6fccd5f02a6dc6f732547005d45631ce71c"</w:t>
      </w:r>
    </w:p>
    <w:p w14:paraId="73634A40" w14:textId="77777777" w:rsidR="00BA4A2B" w:rsidRDefault="007A0D3F">
      <w:pPr>
        <w:pStyle w:val="SourceCode"/>
      </w:pPr>
      <w:r>
        <w:t>dependencies = [</w:t>
      </w:r>
    </w:p>
    <w:p w14:paraId="43247478" w14:textId="77777777" w:rsidR="00BA4A2B" w:rsidRDefault="007A0D3F">
      <w:pPr>
        <w:pStyle w:val="SourceCode"/>
      </w:pPr>
      <w:r>
        <w:t xml:space="preserve"> "bytes",</w:t>
      </w:r>
    </w:p>
    <w:p w14:paraId="68950186" w14:textId="77777777" w:rsidR="00BA4A2B" w:rsidRDefault="007A0D3F">
      <w:pPr>
        <w:pStyle w:val="SourceCode"/>
      </w:pPr>
      <w:r>
        <w:t xml:space="preserve"> "futures-core",</w:t>
      </w:r>
    </w:p>
    <w:p w14:paraId="37685B08" w14:textId="77777777" w:rsidR="00BA4A2B" w:rsidRDefault="007A0D3F">
      <w:pPr>
        <w:pStyle w:val="SourceCode"/>
      </w:pPr>
      <w:r>
        <w:t xml:space="preserve"> "http",</w:t>
      </w:r>
    </w:p>
    <w:p w14:paraId="39790438" w14:textId="77777777" w:rsidR="00BA4A2B" w:rsidRDefault="007A0D3F">
      <w:pPr>
        <w:pStyle w:val="SourceCode"/>
      </w:pPr>
      <w:r>
        <w:t xml:space="preserve"> "http-body",</w:t>
      </w:r>
    </w:p>
    <w:p w14:paraId="72A3A8AA" w14:textId="77777777" w:rsidR="00BA4A2B" w:rsidRDefault="007A0D3F">
      <w:pPr>
        <w:pStyle w:val="SourceCode"/>
      </w:pPr>
      <w:r>
        <w:t xml:space="preserve"> "pin-project-lite",</w:t>
      </w:r>
    </w:p>
    <w:p w14:paraId="0B8A772D" w14:textId="77777777" w:rsidR="00BA4A2B" w:rsidRDefault="007A0D3F">
      <w:pPr>
        <w:pStyle w:val="SourceCode"/>
      </w:pPr>
      <w:r>
        <w:t>]</w:t>
      </w:r>
    </w:p>
    <w:p w14:paraId="5A0A9EBC" w14:textId="77777777" w:rsidR="00BA4A2B" w:rsidRDefault="00BA4A2B">
      <w:pPr>
        <w:pStyle w:val="SourceCode"/>
      </w:pPr>
    </w:p>
    <w:p w14:paraId="647884A3" w14:textId="77777777" w:rsidR="00BA4A2B" w:rsidRDefault="007A0D3F">
      <w:pPr>
        <w:pStyle w:val="SourceCode"/>
      </w:pPr>
      <w:r>
        <w:t>[[package]]</w:t>
      </w:r>
    </w:p>
    <w:p w14:paraId="7E854218" w14:textId="77777777" w:rsidR="00BA4A2B" w:rsidRDefault="007A0D3F">
      <w:pPr>
        <w:pStyle w:val="SourceCode"/>
      </w:pPr>
      <w:r>
        <w:t>name = "http-range-header"</w:t>
      </w:r>
    </w:p>
    <w:p w14:paraId="59458D9A" w14:textId="77777777" w:rsidR="00BA4A2B" w:rsidRDefault="007A0D3F">
      <w:pPr>
        <w:pStyle w:val="SourceCode"/>
      </w:pPr>
      <w:r>
        <w:t>version = "0.4.2"</w:t>
      </w:r>
    </w:p>
    <w:p w14:paraId="5C562296" w14:textId="77777777" w:rsidR="00BA4A2B" w:rsidRDefault="007A0D3F">
      <w:pPr>
        <w:pStyle w:val="SourceCode"/>
      </w:pPr>
      <w:r>
        <w:t>source = "registry+https://github.com/rust-lang/crates.io-index"</w:t>
      </w:r>
    </w:p>
    <w:p w14:paraId="6F79C5EE" w14:textId="77777777" w:rsidR="00BA4A2B" w:rsidRDefault="007A0D3F">
      <w:pPr>
        <w:pStyle w:val="SourceCode"/>
      </w:pPr>
      <w:r>
        <w:t>checksum = "9171a2ea8a68358193d15dd5d70c1c10a2afc3e7e4c5bc92bc9f025cebd7359c"</w:t>
      </w:r>
    </w:p>
    <w:p w14:paraId="2DAB3BD1" w14:textId="77777777" w:rsidR="00BA4A2B" w:rsidRDefault="00BA4A2B">
      <w:pPr>
        <w:pStyle w:val="SourceCode"/>
      </w:pPr>
    </w:p>
    <w:p w14:paraId="1D227A40" w14:textId="77777777" w:rsidR="00BA4A2B" w:rsidRDefault="007A0D3F">
      <w:pPr>
        <w:pStyle w:val="SourceCode"/>
      </w:pPr>
      <w:r>
        <w:t>[[package]]</w:t>
      </w:r>
    </w:p>
    <w:p w14:paraId="4EB89B00" w14:textId="77777777" w:rsidR="00BA4A2B" w:rsidRDefault="007A0D3F">
      <w:pPr>
        <w:pStyle w:val="SourceCode"/>
      </w:pPr>
      <w:r>
        <w:t>name = "httparse"</w:t>
      </w:r>
    </w:p>
    <w:p w14:paraId="1B1F4038" w14:textId="77777777" w:rsidR="00BA4A2B" w:rsidRDefault="007A0D3F">
      <w:pPr>
        <w:pStyle w:val="SourceCode"/>
      </w:pPr>
      <w:r>
        <w:t>version = "1.10.1"</w:t>
      </w:r>
    </w:p>
    <w:p w14:paraId="18EF696E" w14:textId="77777777" w:rsidR="00BA4A2B" w:rsidRDefault="007A0D3F">
      <w:pPr>
        <w:pStyle w:val="SourceCode"/>
      </w:pPr>
      <w:r>
        <w:t>source = "registry+https://github.com/rust-lang/crates.io-index"</w:t>
      </w:r>
    </w:p>
    <w:p w14:paraId="33AC6692" w14:textId="77777777" w:rsidR="00BA4A2B" w:rsidRDefault="007A0D3F">
      <w:pPr>
        <w:pStyle w:val="SourceCode"/>
      </w:pPr>
      <w:r>
        <w:t>checksum = "6dbf3de79e51f3d586ab4cb9d5c3e2c14aa28ed23d180cf89b4df0454a69cc87"</w:t>
      </w:r>
    </w:p>
    <w:p w14:paraId="77E7BF0F" w14:textId="77777777" w:rsidR="00BA4A2B" w:rsidRDefault="00BA4A2B">
      <w:pPr>
        <w:pStyle w:val="SourceCode"/>
      </w:pPr>
    </w:p>
    <w:p w14:paraId="1099A25B" w14:textId="77777777" w:rsidR="00BA4A2B" w:rsidRDefault="007A0D3F">
      <w:pPr>
        <w:pStyle w:val="SourceCode"/>
      </w:pPr>
      <w:r>
        <w:t>[[package]]</w:t>
      </w:r>
    </w:p>
    <w:p w14:paraId="70F632EE" w14:textId="77777777" w:rsidR="00BA4A2B" w:rsidRDefault="007A0D3F">
      <w:pPr>
        <w:pStyle w:val="SourceCode"/>
      </w:pPr>
      <w:r>
        <w:t>name = "httpdate"</w:t>
      </w:r>
    </w:p>
    <w:p w14:paraId="300CC54E" w14:textId="77777777" w:rsidR="00BA4A2B" w:rsidRDefault="007A0D3F">
      <w:pPr>
        <w:pStyle w:val="SourceCode"/>
      </w:pPr>
      <w:r>
        <w:t>version = "1.0.3"</w:t>
      </w:r>
    </w:p>
    <w:p w14:paraId="74FA0A17" w14:textId="77777777" w:rsidR="00BA4A2B" w:rsidRDefault="007A0D3F">
      <w:pPr>
        <w:pStyle w:val="SourceCode"/>
      </w:pPr>
      <w:r>
        <w:t>source = "registry+https://github.com/rust-lang/crates.io-index"</w:t>
      </w:r>
    </w:p>
    <w:p w14:paraId="3761FC82" w14:textId="77777777" w:rsidR="00BA4A2B" w:rsidRDefault="007A0D3F">
      <w:pPr>
        <w:pStyle w:val="SourceCode"/>
      </w:pPr>
      <w:r>
        <w:t>checksum = "df3b46402a9d5adb4c86a0cf463f42e19994e3ee891101b1841f30a545cb49a9"</w:t>
      </w:r>
    </w:p>
    <w:p w14:paraId="4520CD49" w14:textId="77777777" w:rsidR="00BA4A2B" w:rsidRDefault="00BA4A2B">
      <w:pPr>
        <w:pStyle w:val="SourceCode"/>
      </w:pPr>
    </w:p>
    <w:p w14:paraId="16703CFE" w14:textId="77777777" w:rsidR="00BA4A2B" w:rsidRDefault="007A0D3F">
      <w:pPr>
        <w:pStyle w:val="SourceCode"/>
      </w:pPr>
      <w:r>
        <w:t>[[package]]</w:t>
      </w:r>
    </w:p>
    <w:p w14:paraId="6AE09D16" w14:textId="77777777" w:rsidR="00BA4A2B" w:rsidRDefault="007A0D3F">
      <w:pPr>
        <w:pStyle w:val="SourceCode"/>
      </w:pPr>
      <w:r>
        <w:t>name = "hybrid-array"</w:t>
      </w:r>
    </w:p>
    <w:p w14:paraId="45F73367" w14:textId="77777777" w:rsidR="00BA4A2B" w:rsidRDefault="007A0D3F">
      <w:pPr>
        <w:pStyle w:val="SourceCode"/>
      </w:pPr>
      <w:r>
        <w:t>version = "0.4.15"</w:t>
      </w:r>
    </w:p>
    <w:p w14:paraId="377BCB2A" w14:textId="77777777" w:rsidR="00BA4A2B" w:rsidRDefault="007A0D3F">
      <w:pPr>
        <w:pStyle w:val="SourceCode"/>
      </w:pPr>
      <w:r>
        <w:t>source = "registry+https://github.com/rust-lang/crates.io-index"</w:t>
      </w:r>
    </w:p>
    <w:p w14:paraId="232DCE72" w14:textId="77777777" w:rsidR="00BA4A2B" w:rsidRDefault="007A0D3F">
      <w:pPr>
        <w:pStyle w:val="SourceCode"/>
      </w:pPr>
      <w:r>
        <w:t>checksum = "27f864f10dfb56725ce5ce5472bc52252c8f93a4ab86327122cebf62c5f59a17"</w:t>
      </w:r>
    </w:p>
    <w:p w14:paraId="2F55AA21" w14:textId="77777777" w:rsidR="00BA4A2B" w:rsidRDefault="007A0D3F">
      <w:pPr>
        <w:pStyle w:val="SourceCode"/>
      </w:pPr>
      <w:r>
        <w:t>dependencies = [</w:t>
      </w:r>
    </w:p>
    <w:p w14:paraId="046C8F1B" w14:textId="77777777" w:rsidR="00BA4A2B" w:rsidRDefault="007A0D3F">
      <w:pPr>
        <w:pStyle w:val="SourceCode"/>
      </w:pPr>
      <w:r>
        <w:t xml:space="preserve"> "typenum",</w:t>
      </w:r>
    </w:p>
    <w:p w14:paraId="53BAAD7D" w14:textId="77777777" w:rsidR="00BA4A2B" w:rsidRDefault="007A0D3F">
      <w:pPr>
        <w:pStyle w:val="SourceCode"/>
      </w:pPr>
      <w:r>
        <w:t>]</w:t>
      </w:r>
    </w:p>
    <w:p w14:paraId="3B9E7478" w14:textId="77777777" w:rsidR="00BA4A2B" w:rsidRDefault="00BA4A2B">
      <w:pPr>
        <w:pStyle w:val="SourceCode"/>
      </w:pPr>
    </w:p>
    <w:p w14:paraId="48E6F430" w14:textId="77777777" w:rsidR="00BA4A2B" w:rsidRDefault="007A0D3F">
      <w:pPr>
        <w:pStyle w:val="SourceCode"/>
      </w:pPr>
      <w:r>
        <w:t>[[package]]</w:t>
      </w:r>
    </w:p>
    <w:p w14:paraId="5F32B20C" w14:textId="77777777" w:rsidR="00BA4A2B" w:rsidRDefault="007A0D3F">
      <w:pPr>
        <w:pStyle w:val="SourceCode"/>
      </w:pPr>
      <w:r>
        <w:t>name = "hyper"</w:t>
      </w:r>
    </w:p>
    <w:p w14:paraId="36E563AE" w14:textId="77777777" w:rsidR="00BA4A2B" w:rsidRDefault="007A0D3F">
      <w:pPr>
        <w:pStyle w:val="SourceCode"/>
      </w:pPr>
      <w:r>
        <w:t>version = "1.12.0"</w:t>
      </w:r>
    </w:p>
    <w:p w14:paraId="192DE494" w14:textId="77777777" w:rsidR="00BA4A2B" w:rsidRDefault="007A0D3F">
      <w:pPr>
        <w:pStyle w:val="SourceCode"/>
      </w:pPr>
      <w:r>
        <w:t>source = "registry+https://github.com/rust-lang/crates.io-index"</w:t>
      </w:r>
    </w:p>
    <w:p w14:paraId="10A6B77E" w14:textId="77777777" w:rsidR="00BA4A2B" w:rsidRDefault="007A0D3F">
      <w:pPr>
        <w:pStyle w:val="SourceCode"/>
      </w:pPr>
      <w:r>
        <w:t>checksum = "2c3e324da4c95177d6291d4c8730197c0d1822f8a9766814a4a44fa5ab797c9c"</w:t>
      </w:r>
    </w:p>
    <w:p w14:paraId="66DA1950" w14:textId="77777777" w:rsidR="00BA4A2B" w:rsidRDefault="007A0D3F">
      <w:pPr>
        <w:pStyle w:val="SourceCode"/>
      </w:pPr>
      <w:r>
        <w:t>dependencies = [</w:t>
      </w:r>
    </w:p>
    <w:p w14:paraId="580A0946" w14:textId="77777777" w:rsidR="00BA4A2B" w:rsidRDefault="007A0D3F">
      <w:pPr>
        <w:pStyle w:val="SourceCode"/>
      </w:pPr>
      <w:r>
        <w:t xml:space="preserve"> "atomic-waker",</w:t>
      </w:r>
    </w:p>
    <w:p w14:paraId="14129BE6" w14:textId="77777777" w:rsidR="00BA4A2B" w:rsidRDefault="007A0D3F">
      <w:pPr>
        <w:pStyle w:val="SourceCode"/>
      </w:pPr>
      <w:r>
        <w:t xml:space="preserve"> "bytes",</w:t>
      </w:r>
    </w:p>
    <w:p w14:paraId="28F37563" w14:textId="77777777" w:rsidR="00BA4A2B" w:rsidRDefault="007A0D3F">
      <w:pPr>
        <w:pStyle w:val="SourceCode"/>
      </w:pPr>
      <w:r>
        <w:t xml:space="preserve"> "futures-channel",</w:t>
      </w:r>
    </w:p>
    <w:p w14:paraId="1EEB1E99" w14:textId="77777777" w:rsidR="00BA4A2B" w:rsidRDefault="007A0D3F">
      <w:pPr>
        <w:pStyle w:val="SourceCode"/>
      </w:pPr>
      <w:r>
        <w:t xml:space="preserve"> "futures-core",</w:t>
      </w:r>
    </w:p>
    <w:p w14:paraId="3D019FEF" w14:textId="77777777" w:rsidR="00BA4A2B" w:rsidRDefault="007A0D3F">
      <w:pPr>
        <w:pStyle w:val="SourceCode"/>
      </w:pPr>
      <w:r>
        <w:t xml:space="preserve"> "h2",</w:t>
      </w:r>
    </w:p>
    <w:p w14:paraId="02617130" w14:textId="77777777" w:rsidR="00BA4A2B" w:rsidRDefault="007A0D3F">
      <w:pPr>
        <w:pStyle w:val="SourceCode"/>
      </w:pPr>
      <w:r>
        <w:t xml:space="preserve"> "http",</w:t>
      </w:r>
    </w:p>
    <w:p w14:paraId="6F3FFE59" w14:textId="77777777" w:rsidR="00BA4A2B" w:rsidRDefault="007A0D3F">
      <w:pPr>
        <w:pStyle w:val="SourceCode"/>
      </w:pPr>
      <w:r>
        <w:t xml:space="preserve"> "http-body",</w:t>
      </w:r>
    </w:p>
    <w:p w14:paraId="050D9A38" w14:textId="77777777" w:rsidR="00BA4A2B" w:rsidRDefault="007A0D3F">
      <w:pPr>
        <w:pStyle w:val="SourceCode"/>
      </w:pPr>
      <w:r>
        <w:t xml:space="preserve"> "httparse",</w:t>
      </w:r>
    </w:p>
    <w:p w14:paraId="75E20087" w14:textId="77777777" w:rsidR="00BA4A2B" w:rsidRDefault="007A0D3F">
      <w:pPr>
        <w:pStyle w:val="SourceCode"/>
      </w:pPr>
      <w:r>
        <w:t xml:space="preserve"> "httpdate",</w:t>
      </w:r>
    </w:p>
    <w:p w14:paraId="7A3B1EFE" w14:textId="77777777" w:rsidR="00BA4A2B" w:rsidRDefault="007A0D3F">
      <w:pPr>
        <w:pStyle w:val="SourceCode"/>
      </w:pPr>
      <w:r>
        <w:t xml:space="preserve"> "itoa",</w:t>
      </w:r>
    </w:p>
    <w:p w14:paraId="49210277" w14:textId="77777777" w:rsidR="00BA4A2B" w:rsidRDefault="007A0D3F">
      <w:pPr>
        <w:pStyle w:val="SourceCode"/>
      </w:pPr>
      <w:r>
        <w:t xml:space="preserve"> "pin-project-lite",</w:t>
      </w:r>
    </w:p>
    <w:p w14:paraId="12686361" w14:textId="77777777" w:rsidR="00BA4A2B" w:rsidRDefault="007A0D3F">
      <w:pPr>
        <w:pStyle w:val="SourceCode"/>
      </w:pPr>
      <w:r>
        <w:t xml:space="preserve"> "smallvec",</w:t>
      </w:r>
    </w:p>
    <w:p w14:paraId="49B9330A" w14:textId="77777777" w:rsidR="00BA4A2B" w:rsidRDefault="007A0D3F">
      <w:pPr>
        <w:pStyle w:val="SourceCode"/>
      </w:pPr>
      <w:r>
        <w:t xml:space="preserve"> "tokio",</w:t>
      </w:r>
    </w:p>
    <w:p w14:paraId="60E7E651" w14:textId="77777777" w:rsidR="00BA4A2B" w:rsidRDefault="007A0D3F">
      <w:pPr>
        <w:pStyle w:val="SourceCode"/>
      </w:pPr>
      <w:r>
        <w:t>]</w:t>
      </w:r>
    </w:p>
    <w:p w14:paraId="3B7B898B" w14:textId="77777777" w:rsidR="00BA4A2B" w:rsidRDefault="00BA4A2B">
      <w:pPr>
        <w:pStyle w:val="SourceCode"/>
      </w:pPr>
    </w:p>
    <w:p w14:paraId="0D58645A" w14:textId="77777777" w:rsidR="00BA4A2B" w:rsidRDefault="007A0D3F">
      <w:pPr>
        <w:pStyle w:val="SourceCode"/>
      </w:pPr>
      <w:r>
        <w:t>[[package]]</w:t>
      </w:r>
    </w:p>
    <w:p w14:paraId="130E95C8" w14:textId="77777777" w:rsidR="00BA4A2B" w:rsidRDefault="007A0D3F">
      <w:pPr>
        <w:pStyle w:val="SourceCode"/>
      </w:pPr>
      <w:r>
        <w:t>name = "hyper-util"</w:t>
      </w:r>
    </w:p>
    <w:p w14:paraId="3194DF44" w14:textId="77777777" w:rsidR="00BA4A2B" w:rsidRDefault="007A0D3F">
      <w:pPr>
        <w:pStyle w:val="SourceCode"/>
      </w:pPr>
      <w:r>
        <w:t>version = "0.1.21"</w:t>
      </w:r>
    </w:p>
    <w:p w14:paraId="374603BA" w14:textId="77777777" w:rsidR="00BA4A2B" w:rsidRDefault="007A0D3F">
      <w:pPr>
        <w:pStyle w:val="SourceCode"/>
      </w:pPr>
      <w:r>
        <w:t>source = "registry+https://github.com/rust-lang/crates.io-index"</w:t>
      </w:r>
    </w:p>
    <w:p w14:paraId="1409D01D" w14:textId="77777777" w:rsidR="00BA4A2B" w:rsidRDefault="007A0D3F">
      <w:pPr>
        <w:pStyle w:val="SourceCode"/>
      </w:pPr>
      <w:r>
        <w:t>checksum = "ddc03d96684f9226b8a787cdb71488417b53ab5ea8fdb1dac946cb9431cc8bff"</w:t>
      </w:r>
    </w:p>
    <w:p w14:paraId="57819E55" w14:textId="77777777" w:rsidR="00BA4A2B" w:rsidRDefault="007A0D3F">
      <w:pPr>
        <w:pStyle w:val="SourceCode"/>
      </w:pPr>
      <w:r>
        <w:t>dependencies = [</w:t>
      </w:r>
    </w:p>
    <w:p w14:paraId="22A40CC1" w14:textId="77777777" w:rsidR="00BA4A2B" w:rsidRDefault="007A0D3F">
      <w:pPr>
        <w:pStyle w:val="SourceCode"/>
      </w:pPr>
      <w:r>
        <w:t xml:space="preserve"> "bytes",</w:t>
      </w:r>
    </w:p>
    <w:p w14:paraId="0A8A14D8" w14:textId="77777777" w:rsidR="00BA4A2B" w:rsidRDefault="007A0D3F">
      <w:pPr>
        <w:pStyle w:val="SourceCode"/>
      </w:pPr>
      <w:r>
        <w:t xml:space="preserve"> "http",</w:t>
      </w:r>
    </w:p>
    <w:p w14:paraId="6E4E55F1" w14:textId="77777777" w:rsidR="00BA4A2B" w:rsidRDefault="007A0D3F">
      <w:pPr>
        <w:pStyle w:val="SourceCode"/>
      </w:pPr>
      <w:r>
        <w:t xml:space="preserve"> "http-body",</w:t>
      </w:r>
    </w:p>
    <w:p w14:paraId="4E43F696" w14:textId="77777777" w:rsidR="00BA4A2B" w:rsidRDefault="007A0D3F">
      <w:pPr>
        <w:pStyle w:val="SourceCode"/>
      </w:pPr>
      <w:r>
        <w:t xml:space="preserve"> "hyper",</w:t>
      </w:r>
    </w:p>
    <w:p w14:paraId="2057B209" w14:textId="77777777" w:rsidR="00BA4A2B" w:rsidRDefault="007A0D3F">
      <w:pPr>
        <w:pStyle w:val="SourceCode"/>
      </w:pPr>
      <w:r>
        <w:t xml:space="preserve"> "pin-project-lite",</w:t>
      </w:r>
    </w:p>
    <w:p w14:paraId="5F55B911" w14:textId="77777777" w:rsidR="00BA4A2B" w:rsidRDefault="007A0D3F">
      <w:pPr>
        <w:pStyle w:val="SourceCode"/>
      </w:pPr>
      <w:r>
        <w:t xml:space="preserve"> "tokio",</w:t>
      </w:r>
    </w:p>
    <w:p w14:paraId="76A9AB0C" w14:textId="77777777" w:rsidR="00BA4A2B" w:rsidRDefault="007A0D3F">
      <w:pPr>
        <w:pStyle w:val="SourceCode"/>
      </w:pPr>
      <w:r>
        <w:t xml:space="preserve"> "tower-service",</w:t>
      </w:r>
    </w:p>
    <w:p w14:paraId="6613DE72" w14:textId="77777777" w:rsidR="00BA4A2B" w:rsidRDefault="007A0D3F">
      <w:pPr>
        <w:pStyle w:val="SourceCode"/>
      </w:pPr>
      <w:r>
        <w:t>]</w:t>
      </w:r>
    </w:p>
    <w:p w14:paraId="2349BB9E" w14:textId="77777777" w:rsidR="00BA4A2B" w:rsidRDefault="00BA4A2B">
      <w:pPr>
        <w:pStyle w:val="SourceCode"/>
      </w:pPr>
    </w:p>
    <w:p w14:paraId="5EAF6E12" w14:textId="77777777" w:rsidR="00BA4A2B" w:rsidRDefault="007A0D3F">
      <w:pPr>
        <w:pStyle w:val="SourceCode"/>
      </w:pPr>
      <w:r>
        <w:t>[[package]]</w:t>
      </w:r>
    </w:p>
    <w:p w14:paraId="0B1E81EF" w14:textId="77777777" w:rsidR="00BA4A2B" w:rsidRDefault="007A0D3F">
      <w:pPr>
        <w:pStyle w:val="SourceCode"/>
      </w:pPr>
      <w:r>
        <w:t>name = "icu_collections"</w:t>
      </w:r>
    </w:p>
    <w:p w14:paraId="2C6B55B0" w14:textId="77777777" w:rsidR="00BA4A2B" w:rsidRDefault="007A0D3F">
      <w:pPr>
        <w:pStyle w:val="SourceCode"/>
      </w:pPr>
      <w:r>
        <w:t>version = "2.3.0"</w:t>
      </w:r>
    </w:p>
    <w:p w14:paraId="2CC30CB1" w14:textId="77777777" w:rsidR="00BA4A2B" w:rsidRDefault="007A0D3F">
      <w:pPr>
        <w:pStyle w:val="SourceCode"/>
      </w:pPr>
      <w:r>
        <w:t>source = "registry+https://github.com/rust-lang/crates.io-index"</w:t>
      </w:r>
    </w:p>
    <w:p w14:paraId="51CAAE47" w14:textId="77777777" w:rsidR="00BA4A2B" w:rsidRDefault="007A0D3F">
      <w:pPr>
        <w:pStyle w:val="SourceCode"/>
      </w:pPr>
      <w:r>
        <w:t>checksum = "fa68d21081c4a05d5a901a1c62add574c77048b6a1c67be3b50ce0b60d4ca513"</w:t>
      </w:r>
    </w:p>
    <w:p w14:paraId="678CBAAC" w14:textId="77777777" w:rsidR="00BA4A2B" w:rsidRDefault="007A0D3F">
      <w:pPr>
        <w:pStyle w:val="SourceCode"/>
      </w:pPr>
      <w:r>
        <w:t>dependencies = [</w:t>
      </w:r>
    </w:p>
    <w:p w14:paraId="1CE2535F" w14:textId="77777777" w:rsidR="00BA4A2B" w:rsidRDefault="007A0D3F">
      <w:pPr>
        <w:pStyle w:val="SourceCode"/>
      </w:pPr>
      <w:r>
        <w:t xml:space="preserve"> "displaydoc",</w:t>
      </w:r>
    </w:p>
    <w:p w14:paraId="31A512CB" w14:textId="77777777" w:rsidR="00BA4A2B" w:rsidRDefault="007A0D3F">
      <w:pPr>
        <w:pStyle w:val="SourceCode"/>
      </w:pPr>
      <w:r>
        <w:t xml:space="preserve"> "potential_utf",</w:t>
      </w:r>
    </w:p>
    <w:p w14:paraId="24CEC0D4" w14:textId="77777777" w:rsidR="00BA4A2B" w:rsidRDefault="007A0D3F">
      <w:pPr>
        <w:pStyle w:val="SourceCode"/>
      </w:pPr>
      <w:r>
        <w:t xml:space="preserve"> "utf8_iter",</w:t>
      </w:r>
    </w:p>
    <w:p w14:paraId="2AC838A5" w14:textId="77777777" w:rsidR="00BA4A2B" w:rsidRDefault="007A0D3F">
      <w:pPr>
        <w:pStyle w:val="SourceCode"/>
      </w:pPr>
      <w:r>
        <w:t xml:space="preserve"> "yoke",</w:t>
      </w:r>
    </w:p>
    <w:p w14:paraId="5E31CB2F" w14:textId="77777777" w:rsidR="00BA4A2B" w:rsidRDefault="007A0D3F">
      <w:pPr>
        <w:pStyle w:val="SourceCode"/>
      </w:pPr>
      <w:r>
        <w:t xml:space="preserve"> "zerofrom",</w:t>
      </w:r>
    </w:p>
    <w:p w14:paraId="374CC196" w14:textId="77777777" w:rsidR="00BA4A2B" w:rsidRDefault="007A0D3F">
      <w:pPr>
        <w:pStyle w:val="SourceCode"/>
      </w:pPr>
      <w:r>
        <w:t xml:space="preserve"> "zerovec",</w:t>
      </w:r>
    </w:p>
    <w:p w14:paraId="16AB6678" w14:textId="77777777" w:rsidR="00BA4A2B" w:rsidRDefault="007A0D3F">
      <w:pPr>
        <w:pStyle w:val="SourceCode"/>
      </w:pPr>
      <w:r>
        <w:t>]</w:t>
      </w:r>
    </w:p>
    <w:p w14:paraId="4886CE4E" w14:textId="77777777" w:rsidR="00BA4A2B" w:rsidRDefault="00BA4A2B">
      <w:pPr>
        <w:pStyle w:val="SourceCode"/>
      </w:pPr>
    </w:p>
    <w:p w14:paraId="76A54F77" w14:textId="77777777" w:rsidR="00BA4A2B" w:rsidRDefault="007A0D3F">
      <w:pPr>
        <w:pStyle w:val="SourceCode"/>
      </w:pPr>
      <w:r>
        <w:t>[[package]]</w:t>
      </w:r>
    </w:p>
    <w:p w14:paraId="3EE66CDC" w14:textId="77777777" w:rsidR="00BA4A2B" w:rsidRDefault="007A0D3F">
      <w:pPr>
        <w:pStyle w:val="SourceCode"/>
      </w:pPr>
      <w:r>
        <w:t>name = "icu_locale_core"</w:t>
      </w:r>
    </w:p>
    <w:p w14:paraId="28EB0BAA" w14:textId="77777777" w:rsidR="00BA4A2B" w:rsidRDefault="007A0D3F">
      <w:pPr>
        <w:pStyle w:val="SourceCode"/>
      </w:pPr>
      <w:r>
        <w:t>version = "2.3.0"</w:t>
      </w:r>
    </w:p>
    <w:p w14:paraId="5C2B4722" w14:textId="77777777" w:rsidR="00BA4A2B" w:rsidRDefault="007A0D3F">
      <w:pPr>
        <w:pStyle w:val="SourceCode"/>
      </w:pPr>
      <w:r>
        <w:t>source = "registry+https://github.com/rust-lang/crates.io-index"</w:t>
      </w:r>
    </w:p>
    <w:p w14:paraId="0354BD0B" w14:textId="77777777" w:rsidR="00BA4A2B" w:rsidRDefault="007A0D3F">
      <w:pPr>
        <w:pStyle w:val="SourceCode"/>
      </w:pPr>
      <w:r>
        <w:t>checksum = "d56e28588da92eee5c3201a6eff33fabdd49b62269c8938d4ff050ce4d900deb"</w:t>
      </w:r>
    </w:p>
    <w:p w14:paraId="64E512BB" w14:textId="77777777" w:rsidR="00BA4A2B" w:rsidRDefault="007A0D3F">
      <w:pPr>
        <w:pStyle w:val="SourceCode"/>
      </w:pPr>
      <w:r>
        <w:t>dependencies = [</w:t>
      </w:r>
    </w:p>
    <w:p w14:paraId="430C7191" w14:textId="77777777" w:rsidR="00BA4A2B" w:rsidRDefault="007A0D3F">
      <w:pPr>
        <w:pStyle w:val="SourceCode"/>
      </w:pPr>
      <w:r>
        <w:t xml:space="preserve"> "displaydoc",</w:t>
      </w:r>
    </w:p>
    <w:p w14:paraId="4F6DAC27" w14:textId="77777777" w:rsidR="00BA4A2B" w:rsidRDefault="007A0D3F">
      <w:pPr>
        <w:pStyle w:val="SourceCode"/>
      </w:pPr>
      <w:r>
        <w:t xml:space="preserve"> "litemap",</w:t>
      </w:r>
    </w:p>
    <w:p w14:paraId="3D724443" w14:textId="77777777" w:rsidR="00BA4A2B" w:rsidRDefault="007A0D3F">
      <w:pPr>
        <w:pStyle w:val="SourceCode"/>
      </w:pPr>
      <w:r>
        <w:t xml:space="preserve"> "tinystr",</w:t>
      </w:r>
    </w:p>
    <w:p w14:paraId="63B18DFD" w14:textId="77777777" w:rsidR="00BA4A2B" w:rsidRDefault="007A0D3F">
      <w:pPr>
        <w:pStyle w:val="SourceCode"/>
      </w:pPr>
      <w:r>
        <w:t xml:space="preserve"> "writeable",</w:t>
      </w:r>
    </w:p>
    <w:p w14:paraId="2DA0FFF9" w14:textId="77777777" w:rsidR="00BA4A2B" w:rsidRDefault="007A0D3F">
      <w:pPr>
        <w:pStyle w:val="SourceCode"/>
      </w:pPr>
      <w:r>
        <w:t xml:space="preserve"> "zerovec",</w:t>
      </w:r>
    </w:p>
    <w:p w14:paraId="1488BDDD" w14:textId="77777777" w:rsidR="00BA4A2B" w:rsidRDefault="007A0D3F">
      <w:pPr>
        <w:pStyle w:val="SourceCode"/>
      </w:pPr>
      <w:r>
        <w:t>]</w:t>
      </w:r>
    </w:p>
    <w:p w14:paraId="5CE888EC" w14:textId="77777777" w:rsidR="00BA4A2B" w:rsidRDefault="00BA4A2B">
      <w:pPr>
        <w:pStyle w:val="SourceCode"/>
      </w:pPr>
    </w:p>
    <w:p w14:paraId="5FD9A411" w14:textId="77777777" w:rsidR="00BA4A2B" w:rsidRDefault="007A0D3F">
      <w:pPr>
        <w:pStyle w:val="SourceCode"/>
      </w:pPr>
      <w:r>
        <w:t>[[package]]</w:t>
      </w:r>
    </w:p>
    <w:p w14:paraId="3B781451" w14:textId="77777777" w:rsidR="00BA4A2B" w:rsidRDefault="007A0D3F">
      <w:pPr>
        <w:pStyle w:val="SourceCode"/>
      </w:pPr>
      <w:r>
        <w:t>name = "icu_normalizer"</w:t>
      </w:r>
    </w:p>
    <w:p w14:paraId="08B02FBC" w14:textId="77777777" w:rsidR="00BA4A2B" w:rsidRDefault="007A0D3F">
      <w:pPr>
        <w:pStyle w:val="SourceCode"/>
      </w:pPr>
      <w:r>
        <w:t>version = "2.3.0"</w:t>
      </w:r>
    </w:p>
    <w:p w14:paraId="6A23FDA3" w14:textId="77777777" w:rsidR="00BA4A2B" w:rsidRDefault="007A0D3F">
      <w:pPr>
        <w:pStyle w:val="SourceCode"/>
      </w:pPr>
      <w:r>
        <w:t>source = "registry+https://github.com/rust-lang/crates.io-index"</w:t>
      </w:r>
    </w:p>
    <w:p w14:paraId="01C634DA" w14:textId="77777777" w:rsidR="00BA4A2B" w:rsidRDefault="007A0D3F">
      <w:pPr>
        <w:pStyle w:val="SourceCode"/>
      </w:pPr>
      <w:r>
        <w:t>checksum = "12f9cf5f235641ed274641dd81c3f28d870e276763d0797aeeab72317b1c646f"</w:t>
      </w:r>
    </w:p>
    <w:p w14:paraId="2BE6527C" w14:textId="77777777" w:rsidR="00BA4A2B" w:rsidRDefault="007A0D3F">
      <w:pPr>
        <w:pStyle w:val="SourceCode"/>
      </w:pPr>
      <w:r>
        <w:t>dependencies = [</w:t>
      </w:r>
    </w:p>
    <w:p w14:paraId="3DF716DF" w14:textId="77777777" w:rsidR="00BA4A2B" w:rsidRDefault="007A0D3F">
      <w:pPr>
        <w:pStyle w:val="SourceCode"/>
      </w:pPr>
      <w:r>
        <w:t xml:space="preserve"> "icu_collections",</w:t>
      </w:r>
    </w:p>
    <w:p w14:paraId="4B353FDA" w14:textId="77777777" w:rsidR="00BA4A2B" w:rsidRDefault="007A0D3F">
      <w:pPr>
        <w:pStyle w:val="SourceCode"/>
      </w:pPr>
      <w:r>
        <w:t xml:space="preserve"> "icu_normalizer_data",</w:t>
      </w:r>
    </w:p>
    <w:p w14:paraId="54DF7C0A" w14:textId="77777777" w:rsidR="00BA4A2B" w:rsidRDefault="007A0D3F">
      <w:pPr>
        <w:pStyle w:val="SourceCode"/>
      </w:pPr>
      <w:r>
        <w:t xml:space="preserve"> "icu_properties",</w:t>
      </w:r>
    </w:p>
    <w:p w14:paraId="1CA6706A" w14:textId="77777777" w:rsidR="00BA4A2B" w:rsidRDefault="007A0D3F">
      <w:pPr>
        <w:pStyle w:val="SourceCode"/>
      </w:pPr>
      <w:r>
        <w:t xml:space="preserve"> "icu_provider",</w:t>
      </w:r>
    </w:p>
    <w:p w14:paraId="383351C0" w14:textId="77777777" w:rsidR="00BA4A2B" w:rsidRDefault="007A0D3F">
      <w:pPr>
        <w:pStyle w:val="SourceCode"/>
      </w:pPr>
      <w:r>
        <w:t xml:space="preserve"> "smallvec",</w:t>
      </w:r>
    </w:p>
    <w:p w14:paraId="23D3F1EB" w14:textId="77777777" w:rsidR="00BA4A2B" w:rsidRDefault="007A0D3F">
      <w:pPr>
        <w:pStyle w:val="SourceCode"/>
      </w:pPr>
      <w:r>
        <w:t xml:space="preserve"> "zerovec",</w:t>
      </w:r>
    </w:p>
    <w:p w14:paraId="14F47C92" w14:textId="77777777" w:rsidR="00BA4A2B" w:rsidRDefault="007A0D3F">
      <w:pPr>
        <w:pStyle w:val="SourceCode"/>
      </w:pPr>
      <w:r>
        <w:t>]</w:t>
      </w:r>
    </w:p>
    <w:p w14:paraId="025BA95C" w14:textId="77777777" w:rsidR="00BA4A2B" w:rsidRDefault="00BA4A2B">
      <w:pPr>
        <w:pStyle w:val="SourceCode"/>
      </w:pPr>
    </w:p>
    <w:p w14:paraId="117CEA5E" w14:textId="77777777" w:rsidR="00BA4A2B" w:rsidRDefault="007A0D3F">
      <w:pPr>
        <w:pStyle w:val="SourceCode"/>
      </w:pPr>
      <w:r>
        <w:t>[[package]]</w:t>
      </w:r>
    </w:p>
    <w:p w14:paraId="0037D79F" w14:textId="77777777" w:rsidR="00BA4A2B" w:rsidRDefault="007A0D3F">
      <w:pPr>
        <w:pStyle w:val="SourceCode"/>
      </w:pPr>
      <w:r>
        <w:t>name = "icu_normalizer_data"</w:t>
      </w:r>
    </w:p>
    <w:p w14:paraId="79578D1B" w14:textId="77777777" w:rsidR="00BA4A2B" w:rsidRDefault="007A0D3F">
      <w:pPr>
        <w:pStyle w:val="SourceCode"/>
      </w:pPr>
      <w:r>
        <w:t>version = "2.3.0"</w:t>
      </w:r>
    </w:p>
    <w:p w14:paraId="2ECD344E" w14:textId="77777777" w:rsidR="00BA4A2B" w:rsidRDefault="007A0D3F">
      <w:pPr>
        <w:pStyle w:val="SourceCode"/>
      </w:pPr>
      <w:r>
        <w:t>source = "registry+https://github.com/rust-lang/crates.io-index"</w:t>
      </w:r>
    </w:p>
    <w:p w14:paraId="115C60FE" w14:textId="77777777" w:rsidR="00BA4A2B" w:rsidRDefault="007A0D3F">
      <w:pPr>
        <w:pStyle w:val="SourceCode"/>
      </w:pPr>
      <w:r>
        <w:t>checksum = "1563da1ed3e0b3bf3d74c9b85917ac9c56464d2f57242270c09c9e752f8021a0"</w:t>
      </w:r>
    </w:p>
    <w:p w14:paraId="20019CC8" w14:textId="77777777" w:rsidR="00BA4A2B" w:rsidRDefault="00BA4A2B">
      <w:pPr>
        <w:pStyle w:val="SourceCode"/>
      </w:pPr>
    </w:p>
    <w:p w14:paraId="78E87A72" w14:textId="77777777" w:rsidR="00BA4A2B" w:rsidRDefault="007A0D3F">
      <w:pPr>
        <w:pStyle w:val="SourceCode"/>
      </w:pPr>
      <w:r>
        <w:t>[[package]]</w:t>
      </w:r>
    </w:p>
    <w:p w14:paraId="09AE66CC" w14:textId="77777777" w:rsidR="00BA4A2B" w:rsidRDefault="007A0D3F">
      <w:pPr>
        <w:pStyle w:val="SourceCode"/>
      </w:pPr>
      <w:r>
        <w:t>name = "icu_properties"</w:t>
      </w:r>
    </w:p>
    <w:p w14:paraId="02AA4B7F" w14:textId="77777777" w:rsidR="00BA4A2B" w:rsidRDefault="007A0D3F">
      <w:pPr>
        <w:pStyle w:val="SourceCode"/>
      </w:pPr>
      <w:r>
        <w:t>version = "2.3.0"</w:t>
      </w:r>
    </w:p>
    <w:p w14:paraId="5A1F0121" w14:textId="77777777" w:rsidR="00BA4A2B" w:rsidRDefault="007A0D3F">
      <w:pPr>
        <w:pStyle w:val="SourceCode"/>
      </w:pPr>
      <w:r>
        <w:t>source = "registry+https://github.com/rust-lang/crates.io-index"</w:t>
      </w:r>
    </w:p>
    <w:p w14:paraId="727B3F75" w14:textId="77777777" w:rsidR="00BA4A2B" w:rsidRDefault="007A0D3F">
      <w:pPr>
        <w:pStyle w:val="SourceCode"/>
      </w:pPr>
      <w:r>
        <w:t>checksum = "7e7ca276ad3145661a65914e6daf131ca5120cd3dcee8f8f3214b8875184a148"</w:t>
      </w:r>
    </w:p>
    <w:p w14:paraId="7D3E4EA1" w14:textId="77777777" w:rsidR="00BA4A2B" w:rsidRDefault="007A0D3F">
      <w:pPr>
        <w:pStyle w:val="SourceCode"/>
      </w:pPr>
      <w:r>
        <w:t>dependencies = [</w:t>
      </w:r>
    </w:p>
    <w:p w14:paraId="5A5B82AE" w14:textId="77777777" w:rsidR="00BA4A2B" w:rsidRDefault="007A0D3F">
      <w:pPr>
        <w:pStyle w:val="SourceCode"/>
      </w:pPr>
      <w:r>
        <w:t xml:space="preserve"> "displaydoc",</w:t>
      </w:r>
    </w:p>
    <w:p w14:paraId="03B1215C" w14:textId="77777777" w:rsidR="00BA4A2B" w:rsidRDefault="007A0D3F">
      <w:pPr>
        <w:pStyle w:val="SourceCode"/>
      </w:pPr>
      <w:r>
        <w:t xml:space="preserve"> "icu_collections",</w:t>
      </w:r>
    </w:p>
    <w:p w14:paraId="3D597939" w14:textId="77777777" w:rsidR="00BA4A2B" w:rsidRDefault="007A0D3F">
      <w:pPr>
        <w:pStyle w:val="SourceCode"/>
      </w:pPr>
      <w:r>
        <w:t xml:space="preserve"> "icu_locale_core",</w:t>
      </w:r>
    </w:p>
    <w:p w14:paraId="2C8C5F64" w14:textId="77777777" w:rsidR="00BA4A2B" w:rsidRDefault="007A0D3F">
      <w:pPr>
        <w:pStyle w:val="SourceCode"/>
      </w:pPr>
      <w:r>
        <w:t xml:space="preserve"> "icu_properties_data",</w:t>
      </w:r>
    </w:p>
    <w:p w14:paraId="20345772" w14:textId="77777777" w:rsidR="00BA4A2B" w:rsidRDefault="007A0D3F">
      <w:pPr>
        <w:pStyle w:val="SourceCode"/>
      </w:pPr>
      <w:r>
        <w:t xml:space="preserve"> "icu_provider",</w:t>
      </w:r>
    </w:p>
    <w:p w14:paraId="130B7B45" w14:textId="77777777" w:rsidR="00BA4A2B" w:rsidRDefault="007A0D3F">
      <w:pPr>
        <w:pStyle w:val="SourceCode"/>
      </w:pPr>
      <w:r>
        <w:t xml:space="preserve"> "zerotrie",</w:t>
      </w:r>
    </w:p>
    <w:p w14:paraId="3A84CB27" w14:textId="77777777" w:rsidR="00BA4A2B" w:rsidRDefault="007A0D3F">
      <w:pPr>
        <w:pStyle w:val="SourceCode"/>
      </w:pPr>
      <w:r>
        <w:t xml:space="preserve"> "zerovec",</w:t>
      </w:r>
    </w:p>
    <w:p w14:paraId="13725CC8" w14:textId="77777777" w:rsidR="00BA4A2B" w:rsidRDefault="007A0D3F">
      <w:pPr>
        <w:pStyle w:val="SourceCode"/>
      </w:pPr>
      <w:r>
        <w:t>]</w:t>
      </w:r>
    </w:p>
    <w:p w14:paraId="255E0E51" w14:textId="77777777" w:rsidR="00BA4A2B" w:rsidRDefault="00BA4A2B">
      <w:pPr>
        <w:pStyle w:val="SourceCode"/>
      </w:pPr>
    </w:p>
    <w:p w14:paraId="245812F8" w14:textId="77777777" w:rsidR="00BA4A2B" w:rsidRDefault="007A0D3F">
      <w:pPr>
        <w:pStyle w:val="SourceCode"/>
      </w:pPr>
      <w:r>
        <w:t>[[package]]</w:t>
      </w:r>
    </w:p>
    <w:p w14:paraId="61DC69E4" w14:textId="77777777" w:rsidR="00BA4A2B" w:rsidRDefault="007A0D3F">
      <w:pPr>
        <w:pStyle w:val="SourceCode"/>
      </w:pPr>
      <w:r>
        <w:t>name = "icu_properties_data"</w:t>
      </w:r>
    </w:p>
    <w:p w14:paraId="5FD739B3" w14:textId="77777777" w:rsidR="00BA4A2B" w:rsidRDefault="007A0D3F">
      <w:pPr>
        <w:pStyle w:val="SourceCode"/>
      </w:pPr>
      <w:r>
        <w:t>version = "2.3.0"</w:t>
      </w:r>
    </w:p>
    <w:p w14:paraId="5ECD7B1E" w14:textId="77777777" w:rsidR="00BA4A2B" w:rsidRDefault="007A0D3F">
      <w:pPr>
        <w:pStyle w:val="SourceCode"/>
      </w:pPr>
      <w:r>
        <w:t>source = "registry+https://github.com/rust-lang/crates.io-index"</w:t>
      </w:r>
    </w:p>
    <w:p w14:paraId="0BF907BE" w14:textId="77777777" w:rsidR="00BA4A2B" w:rsidRDefault="007A0D3F">
      <w:pPr>
        <w:pStyle w:val="SourceCode"/>
      </w:pPr>
      <w:r>
        <w:t>checksum = "e590f038c1464a96894fd6d10127e90a8be4509f56ff7ecef851b15cee0b7caa"</w:t>
      </w:r>
    </w:p>
    <w:p w14:paraId="6BAAAF54" w14:textId="77777777" w:rsidR="00BA4A2B" w:rsidRDefault="00BA4A2B">
      <w:pPr>
        <w:pStyle w:val="SourceCode"/>
      </w:pPr>
    </w:p>
    <w:p w14:paraId="0E152946" w14:textId="77777777" w:rsidR="00BA4A2B" w:rsidRDefault="007A0D3F">
      <w:pPr>
        <w:pStyle w:val="SourceCode"/>
      </w:pPr>
      <w:r>
        <w:t>[[package]]</w:t>
      </w:r>
    </w:p>
    <w:p w14:paraId="5CDD0A5D" w14:textId="77777777" w:rsidR="00BA4A2B" w:rsidRDefault="007A0D3F">
      <w:pPr>
        <w:pStyle w:val="SourceCode"/>
      </w:pPr>
      <w:r>
        <w:t>name = "icu_provider"</w:t>
      </w:r>
    </w:p>
    <w:p w14:paraId="26E38ADF" w14:textId="77777777" w:rsidR="00BA4A2B" w:rsidRDefault="007A0D3F">
      <w:pPr>
        <w:pStyle w:val="SourceCode"/>
      </w:pPr>
      <w:r>
        <w:t>version = "2.3.1"</w:t>
      </w:r>
    </w:p>
    <w:p w14:paraId="025354DF" w14:textId="77777777" w:rsidR="00BA4A2B" w:rsidRDefault="007A0D3F">
      <w:pPr>
        <w:pStyle w:val="SourceCode"/>
      </w:pPr>
      <w:r>
        <w:t>source = "registry+https://github.com/rust-lang/crates.io-index"</w:t>
      </w:r>
    </w:p>
    <w:p w14:paraId="51EBA9E8" w14:textId="77777777" w:rsidR="00BA4A2B" w:rsidRDefault="007A0D3F">
      <w:pPr>
        <w:pStyle w:val="SourceCode"/>
      </w:pPr>
      <w:r>
        <w:t>checksum = "d27bbb9d3abbefac45d55f647c9de1d44aafcd1186eb91879afef17c396c3e73"</w:t>
      </w:r>
    </w:p>
    <w:p w14:paraId="58E1FA48" w14:textId="77777777" w:rsidR="00BA4A2B" w:rsidRDefault="007A0D3F">
      <w:pPr>
        <w:pStyle w:val="SourceCode"/>
      </w:pPr>
      <w:r>
        <w:t>dependencies = [</w:t>
      </w:r>
    </w:p>
    <w:p w14:paraId="704B7432" w14:textId="77777777" w:rsidR="00BA4A2B" w:rsidRDefault="007A0D3F">
      <w:pPr>
        <w:pStyle w:val="SourceCode"/>
      </w:pPr>
      <w:r>
        <w:t xml:space="preserve"> "displaydoc",</w:t>
      </w:r>
    </w:p>
    <w:p w14:paraId="19B58C6A" w14:textId="77777777" w:rsidR="00BA4A2B" w:rsidRDefault="007A0D3F">
      <w:pPr>
        <w:pStyle w:val="SourceCode"/>
      </w:pPr>
      <w:r>
        <w:t xml:space="preserve"> "icu_locale_core",</w:t>
      </w:r>
    </w:p>
    <w:p w14:paraId="64D887DC" w14:textId="77777777" w:rsidR="00BA4A2B" w:rsidRDefault="007A0D3F">
      <w:pPr>
        <w:pStyle w:val="SourceCode"/>
      </w:pPr>
      <w:r>
        <w:t xml:space="preserve"> "writeable",</w:t>
      </w:r>
    </w:p>
    <w:p w14:paraId="61E0FC74" w14:textId="77777777" w:rsidR="00BA4A2B" w:rsidRDefault="007A0D3F">
      <w:pPr>
        <w:pStyle w:val="SourceCode"/>
      </w:pPr>
      <w:r>
        <w:t xml:space="preserve"> "yoke",</w:t>
      </w:r>
    </w:p>
    <w:p w14:paraId="0F41DFCF" w14:textId="77777777" w:rsidR="00BA4A2B" w:rsidRDefault="007A0D3F">
      <w:pPr>
        <w:pStyle w:val="SourceCode"/>
      </w:pPr>
      <w:r>
        <w:t xml:space="preserve"> "zerofrom",</w:t>
      </w:r>
    </w:p>
    <w:p w14:paraId="6D33D0BA" w14:textId="77777777" w:rsidR="00BA4A2B" w:rsidRDefault="007A0D3F">
      <w:pPr>
        <w:pStyle w:val="SourceCode"/>
      </w:pPr>
      <w:r>
        <w:t xml:space="preserve"> "zerotrie",</w:t>
      </w:r>
    </w:p>
    <w:p w14:paraId="77DB692D" w14:textId="77777777" w:rsidR="00BA4A2B" w:rsidRDefault="007A0D3F">
      <w:pPr>
        <w:pStyle w:val="SourceCode"/>
      </w:pPr>
      <w:r>
        <w:t xml:space="preserve"> "zerovec",</w:t>
      </w:r>
    </w:p>
    <w:p w14:paraId="375EDC0F" w14:textId="77777777" w:rsidR="00BA4A2B" w:rsidRDefault="007A0D3F">
      <w:pPr>
        <w:pStyle w:val="SourceCode"/>
      </w:pPr>
      <w:r>
        <w:t>]</w:t>
      </w:r>
    </w:p>
    <w:p w14:paraId="4D2CF6E7" w14:textId="77777777" w:rsidR="00BA4A2B" w:rsidRDefault="00BA4A2B">
      <w:pPr>
        <w:pStyle w:val="SourceCode"/>
      </w:pPr>
    </w:p>
    <w:p w14:paraId="5108D262" w14:textId="77777777" w:rsidR="00BA4A2B" w:rsidRDefault="007A0D3F">
      <w:pPr>
        <w:pStyle w:val="SourceCode"/>
      </w:pPr>
      <w:r>
        <w:t>[[package]]</w:t>
      </w:r>
    </w:p>
    <w:p w14:paraId="5A7BEAF7" w14:textId="77777777" w:rsidR="00BA4A2B" w:rsidRDefault="007A0D3F">
      <w:pPr>
        <w:pStyle w:val="SourceCode"/>
      </w:pPr>
      <w:r>
        <w:t>name = "ident_case"</w:t>
      </w:r>
    </w:p>
    <w:p w14:paraId="5EF1FF1D" w14:textId="77777777" w:rsidR="00BA4A2B" w:rsidRDefault="007A0D3F">
      <w:pPr>
        <w:pStyle w:val="SourceCode"/>
      </w:pPr>
      <w:r>
        <w:t>version = "1.0.1"</w:t>
      </w:r>
    </w:p>
    <w:p w14:paraId="04D4DF45" w14:textId="77777777" w:rsidR="00BA4A2B" w:rsidRDefault="007A0D3F">
      <w:pPr>
        <w:pStyle w:val="SourceCode"/>
      </w:pPr>
      <w:r>
        <w:t>source = "registry+https://github.com/rust-lang/crates.io-index"</w:t>
      </w:r>
    </w:p>
    <w:p w14:paraId="75860479" w14:textId="77777777" w:rsidR="00BA4A2B" w:rsidRDefault="007A0D3F">
      <w:pPr>
        <w:pStyle w:val="SourceCode"/>
      </w:pPr>
      <w:r>
        <w:t>checksum = "b9e0384b61958566e926dc50660321d12159025e767c18e043daf26b70104c39"</w:t>
      </w:r>
    </w:p>
    <w:p w14:paraId="31668ED1" w14:textId="77777777" w:rsidR="00BA4A2B" w:rsidRDefault="00BA4A2B">
      <w:pPr>
        <w:pStyle w:val="SourceCode"/>
      </w:pPr>
    </w:p>
    <w:p w14:paraId="4681C151" w14:textId="77777777" w:rsidR="00BA4A2B" w:rsidRDefault="007A0D3F">
      <w:pPr>
        <w:pStyle w:val="SourceCode"/>
      </w:pPr>
      <w:r>
        <w:t>[[package]]</w:t>
      </w:r>
    </w:p>
    <w:p w14:paraId="7AE20EA6" w14:textId="77777777" w:rsidR="00BA4A2B" w:rsidRDefault="007A0D3F">
      <w:pPr>
        <w:pStyle w:val="SourceCode"/>
      </w:pPr>
      <w:r>
        <w:t>name = "idna"</w:t>
      </w:r>
    </w:p>
    <w:p w14:paraId="4D58E86C" w14:textId="77777777" w:rsidR="00BA4A2B" w:rsidRDefault="007A0D3F">
      <w:pPr>
        <w:pStyle w:val="SourceCode"/>
      </w:pPr>
      <w:r>
        <w:t>version = "1.1.0"</w:t>
      </w:r>
    </w:p>
    <w:p w14:paraId="66D94349" w14:textId="77777777" w:rsidR="00BA4A2B" w:rsidRDefault="007A0D3F">
      <w:pPr>
        <w:pStyle w:val="SourceCode"/>
      </w:pPr>
      <w:r>
        <w:t>source = "registry+https://github.com/rust-lang/crates.io-index"</w:t>
      </w:r>
    </w:p>
    <w:p w14:paraId="37F72F5F" w14:textId="77777777" w:rsidR="00BA4A2B" w:rsidRDefault="007A0D3F">
      <w:pPr>
        <w:pStyle w:val="SourceCode"/>
      </w:pPr>
      <w:r>
        <w:t>checksum = "3b0875f23caa03898994f6ddc501886a45c7d3d62d04d2d90788d47be1b1e4de"</w:t>
      </w:r>
    </w:p>
    <w:p w14:paraId="20E11FE9" w14:textId="77777777" w:rsidR="00BA4A2B" w:rsidRDefault="007A0D3F">
      <w:pPr>
        <w:pStyle w:val="SourceCode"/>
      </w:pPr>
      <w:r>
        <w:t>dependencies = [</w:t>
      </w:r>
    </w:p>
    <w:p w14:paraId="779203A9" w14:textId="77777777" w:rsidR="00BA4A2B" w:rsidRDefault="007A0D3F">
      <w:pPr>
        <w:pStyle w:val="SourceCode"/>
      </w:pPr>
      <w:r>
        <w:t xml:space="preserve"> "idna_adapter",</w:t>
      </w:r>
    </w:p>
    <w:p w14:paraId="37A35851" w14:textId="77777777" w:rsidR="00BA4A2B" w:rsidRDefault="007A0D3F">
      <w:pPr>
        <w:pStyle w:val="SourceCode"/>
      </w:pPr>
      <w:r>
        <w:t xml:space="preserve"> "smallvec",</w:t>
      </w:r>
    </w:p>
    <w:p w14:paraId="107FE0E3" w14:textId="77777777" w:rsidR="00BA4A2B" w:rsidRDefault="007A0D3F">
      <w:pPr>
        <w:pStyle w:val="SourceCode"/>
      </w:pPr>
      <w:r>
        <w:t xml:space="preserve"> "utf8_iter",</w:t>
      </w:r>
    </w:p>
    <w:p w14:paraId="14E3268E" w14:textId="77777777" w:rsidR="00BA4A2B" w:rsidRDefault="007A0D3F">
      <w:pPr>
        <w:pStyle w:val="SourceCode"/>
      </w:pPr>
      <w:r>
        <w:t>]</w:t>
      </w:r>
    </w:p>
    <w:p w14:paraId="694AD100" w14:textId="77777777" w:rsidR="00BA4A2B" w:rsidRDefault="00BA4A2B">
      <w:pPr>
        <w:pStyle w:val="SourceCode"/>
      </w:pPr>
    </w:p>
    <w:p w14:paraId="7640EEC6" w14:textId="77777777" w:rsidR="00BA4A2B" w:rsidRDefault="007A0D3F">
      <w:pPr>
        <w:pStyle w:val="SourceCode"/>
      </w:pPr>
      <w:r>
        <w:t>[[package]]</w:t>
      </w:r>
    </w:p>
    <w:p w14:paraId="341512D9" w14:textId="77777777" w:rsidR="00BA4A2B" w:rsidRDefault="007A0D3F">
      <w:pPr>
        <w:pStyle w:val="SourceCode"/>
      </w:pPr>
      <w:r>
        <w:t>name = "idna_adapter"</w:t>
      </w:r>
    </w:p>
    <w:p w14:paraId="2780DE7C" w14:textId="77777777" w:rsidR="00BA4A2B" w:rsidRDefault="007A0D3F">
      <w:pPr>
        <w:pStyle w:val="SourceCode"/>
      </w:pPr>
      <w:r>
        <w:t>version = "1.2.2"</w:t>
      </w:r>
    </w:p>
    <w:p w14:paraId="15E3F1BF" w14:textId="77777777" w:rsidR="00BA4A2B" w:rsidRDefault="007A0D3F">
      <w:pPr>
        <w:pStyle w:val="SourceCode"/>
      </w:pPr>
      <w:r>
        <w:t>source = "registry+https://github.com/rust-lang/crates.io-index"</w:t>
      </w:r>
    </w:p>
    <w:p w14:paraId="64BDF6CA" w14:textId="77777777" w:rsidR="00BA4A2B" w:rsidRDefault="007A0D3F">
      <w:pPr>
        <w:pStyle w:val="SourceCode"/>
      </w:pPr>
      <w:r>
        <w:t>checksum = "cb68373c0d6620ef8105e855e7745e18b0d00d3bdb07fb532e434244cdb9a714"</w:t>
      </w:r>
    </w:p>
    <w:p w14:paraId="66B18B62" w14:textId="77777777" w:rsidR="00BA4A2B" w:rsidRDefault="007A0D3F">
      <w:pPr>
        <w:pStyle w:val="SourceCode"/>
      </w:pPr>
      <w:r>
        <w:t>dependencies = [</w:t>
      </w:r>
    </w:p>
    <w:p w14:paraId="443D0CF0" w14:textId="77777777" w:rsidR="00BA4A2B" w:rsidRDefault="007A0D3F">
      <w:pPr>
        <w:pStyle w:val="SourceCode"/>
      </w:pPr>
      <w:r>
        <w:t xml:space="preserve"> "icu_normalizer",</w:t>
      </w:r>
    </w:p>
    <w:p w14:paraId="752620F6" w14:textId="77777777" w:rsidR="00BA4A2B" w:rsidRDefault="007A0D3F">
      <w:pPr>
        <w:pStyle w:val="SourceCode"/>
      </w:pPr>
      <w:r>
        <w:t xml:space="preserve"> "icu_properties",</w:t>
      </w:r>
    </w:p>
    <w:p w14:paraId="52CB6C09" w14:textId="77777777" w:rsidR="00BA4A2B" w:rsidRDefault="007A0D3F">
      <w:pPr>
        <w:pStyle w:val="SourceCode"/>
      </w:pPr>
      <w:r>
        <w:t>]</w:t>
      </w:r>
    </w:p>
    <w:p w14:paraId="60FC7A0C" w14:textId="77777777" w:rsidR="00BA4A2B" w:rsidRDefault="00BA4A2B">
      <w:pPr>
        <w:pStyle w:val="SourceCode"/>
      </w:pPr>
    </w:p>
    <w:p w14:paraId="50E303F6" w14:textId="77777777" w:rsidR="00BA4A2B" w:rsidRDefault="007A0D3F">
      <w:pPr>
        <w:pStyle w:val="SourceCode"/>
      </w:pPr>
      <w:r>
        <w:t>[[package]]</w:t>
      </w:r>
    </w:p>
    <w:p w14:paraId="301BD9E5" w14:textId="77777777" w:rsidR="00BA4A2B" w:rsidRDefault="007A0D3F">
      <w:pPr>
        <w:pStyle w:val="SourceCode"/>
      </w:pPr>
      <w:r>
        <w:t>name = "indexmap"</w:t>
      </w:r>
    </w:p>
    <w:p w14:paraId="378304C0" w14:textId="77777777" w:rsidR="00BA4A2B" w:rsidRDefault="007A0D3F">
      <w:pPr>
        <w:pStyle w:val="SourceCode"/>
      </w:pPr>
      <w:r>
        <w:t>version = "2.14.2"</w:t>
      </w:r>
    </w:p>
    <w:p w14:paraId="385A1C6E" w14:textId="77777777" w:rsidR="00BA4A2B" w:rsidRDefault="007A0D3F">
      <w:pPr>
        <w:pStyle w:val="SourceCode"/>
      </w:pPr>
      <w:r>
        <w:t>source = "registry+https://github.com/rust-lang/crates.io-index"</w:t>
      </w:r>
    </w:p>
    <w:p w14:paraId="74018A44" w14:textId="77777777" w:rsidR="00BA4A2B" w:rsidRDefault="007A0D3F">
      <w:pPr>
        <w:pStyle w:val="SourceCode"/>
      </w:pPr>
      <w:r>
        <w:t>checksum = "cc4e190f5d26ca7051642629da2c52fc03bde85a03197c99408dcd291734c855"</w:t>
      </w:r>
    </w:p>
    <w:p w14:paraId="7A223887" w14:textId="77777777" w:rsidR="00BA4A2B" w:rsidRDefault="007A0D3F">
      <w:pPr>
        <w:pStyle w:val="SourceCode"/>
      </w:pPr>
      <w:r>
        <w:t>dependencies = [</w:t>
      </w:r>
    </w:p>
    <w:p w14:paraId="0DDF8D8E" w14:textId="77777777" w:rsidR="00BA4A2B" w:rsidRDefault="007A0D3F">
      <w:pPr>
        <w:pStyle w:val="SourceCode"/>
      </w:pPr>
      <w:r>
        <w:t xml:space="preserve"> "equivalent",</w:t>
      </w:r>
    </w:p>
    <w:p w14:paraId="54463376" w14:textId="77777777" w:rsidR="00BA4A2B" w:rsidRDefault="007A0D3F">
      <w:pPr>
        <w:pStyle w:val="SourceCode"/>
      </w:pPr>
      <w:r>
        <w:t xml:space="preserve"> "hashbrown",</w:t>
      </w:r>
    </w:p>
    <w:p w14:paraId="24311C85" w14:textId="77777777" w:rsidR="00BA4A2B" w:rsidRDefault="007A0D3F">
      <w:pPr>
        <w:pStyle w:val="SourceCode"/>
      </w:pPr>
      <w:r>
        <w:t>]</w:t>
      </w:r>
    </w:p>
    <w:p w14:paraId="0B1FEE51" w14:textId="77777777" w:rsidR="00BA4A2B" w:rsidRDefault="00BA4A2B">
      <w:pPr>
        <w:pStyle w:val="SourceCode"/>
      </w:pPr>
    </w:p>
    <w:p w14:paraId="63063E4A" w14:textId="77777777" w:rsidR="00BA4A2B" w:rsidRDefault="007A0D3F">
      <w:pPr>
        <w:pStyle w:val="SourceCode"/>
      </w:pPr>
      <w:r>
        <w:t>[[package]]</w:t>
      </w:r>
    </w:p>
    <w:p w14:paraId="019084D0" w14:textId="77777777" w:rsidR="00BA4A2B" w:rsidRDefault="007A0D3F">
      <w:pPr>
        <w:pStyle w:val="SourceCode"/>
      </w:pPr>
      <w:r>
        <w:t>name = "io-enum"</w:t>
      </w:r>
    </w:p>
    <w:p w14:paraId="2043D091" w14:textId="77777777" w:rsidR="00BA4A2B" w:rsidRDefault="007A0D3F">
      <w:pPr>
        <w:pStyle w:val="SourceCode"/>
      </w:pPr>
      <w:r>
        <w:t>version = "1.3.0"</w:t>
      </w:r>
    </w:p>
    <w:p w14:paraId="64A51C92" w14:textId="77777777" w:rsidR="00BA4A2B" w:rsidRDefault="007A0D3F">
      <w:pPr>
        <w:pStyle w:val="SourceCode"/>
      </w:pPr>
      <w:r>
        <w:t>source = "registry+https://github.com/rust-lang/crates.io-index"</w:t>
      </w:r>
    </w:p>
    <w:p w14:paraId="2D4606D6" w14:textId="77777777" w:rsidR="00BA4A2B" w:rsidRDefault="007A0D3F">
      <w:pPr>
        <w:pStyle w:val="SourceCode"/>
      </w:pPr>
      <w:r>
        <w:t>checksum = "f859dc81e05e585e93cfc84dffa4fd068d0651ca229c51bca6101c056b63b93a"</w:t>
      </w:r>
    </w:p>
    <w:p w14:paraId="72811036" w14:textId="77777777" w:rsidR="00BA4A2B" w:rsidRDefault="007A0D3F">
      <w:pPr>
        <w:pStyle w:val="SourceCode"/>
      </w:pPr>
      <w:r>
        <w:t>dependencies = [</w:t>
      </w:r>
    </w:p>
    <w:p w14:paraId="5C57EAF7" w14:textId="77777777" w:rsidR="00BA4A2B" w:rsidRDefault="007A0D3F">
      <w:pPr>
        <w:pStyle w:val="SourceCode"/>
      </w:pPr>
      <w:r>
        <w:t xml:space="preserve"> "derive_utils",</w:t>
      </w:r>
    </w:p>
    <w:p w14:paraId="33DDEF9B" w14:textId="77777777" w:rsidR="00BA4A2B" w:rsidRDefault="007A0D3F">
      <w:pPr>
        <w:pStyle w:val="SourceCode"/>
      </w:pPr>
      <w:r>
        <w:t>]</w:t>
      </w:r>
    </w:p>
    <w:p w14:paraId="643DDA09" w14:textId="77777777" w:rsidR="00BA4A2B" w:rsidRDefault="00BA4A2B">
      <w:pPr>
        <w:pStyle w:val="SourceCode"/>
      </w:pPr>
    </w:p>
    <w:p w14:paraId="33E2651C" w14:textId="77777777" w:rsidR="00BA4A2B" w:rsidRDefault="007A0D3F">
      <w:pPr>
        <w:pStyle w:val="SourceCode"/>
      </w:pPr>
      <w:r>
        <w:t>[[package]]</w:t>
      </w:r>
    </w:p>
    <w:p w14:paraId="0F4DB4D9" w14:textId="77777777" w:rsidR="00BA4A2B" w:rsidRDefault="007A0D3F">
      <w:pPr>
        <w:pStyle w:val="SourceCode"/>
      </w:pPr>
      <w:r>
        <w:t>name = "itoa"</w:t>
      </w:r>
    </w:p>
    <w:p w14:paraId="331F9BDC" w14:textId="77777777" w:rsidR="00BA4A2B" w:rsidRDefault="007A0D3F">
      <w:pPr>
        <w:pStyle w:val="SourceCode"/>
      </w:pPr>
      <w:r>
        <w:t>version = "1.0.18"</w:t>
      </w:r>
    </w:p>
    <w:p w14:paraId="5EAB1525" w14:textId="77777777" w:rsidR="00BA4A2B" w:rsidRDefault="007A0D3F">
      <w:pPr>
        <w:pStyle w:val="SourceCode"/>
      </w:pPr>
      <w:r>
        <w:t>source = "registry+https://github.com/rust-lang/crates.io-index"</w:t>
      </w:r>
    </w:p>
    <w:p w14:paraId="64571E8E" w14:textId="77777777" w:rsidR="00BA4A2B" w:rsidRDefault="007A0D3F">
      <w:pPr>
        <w:pStyle w:val="SourceCode"/>
      </w:pPr>
      <w:r>
        <w:t>checksum = "8f42a60cbdf9a97f5d2305f08a87dc4e09308d1276d28c869c684d7777685682"</w:t>
      </w:r>
    </w:p>
    <w:p w14:paraId="7D3C1FEC" w14:textId="77777777" w:rsidR="00BA4A2B" w:rsidRDefault="00BA4A2B">
      <w:pPr>
        <w:pStyle w:val="SourceCode"/>
      </w:pPr>
    </w:p>
    <w:p w14:paraId="06A1A7FC" w14:textId="77777777" w:rsidR="00BA4A2B" w:rsidRDefault="007A0D3F">
      <w:pPr>
        <w:pStyle w:val="SourceCode"/>
      </w:pPr>
      <w:r>
        <w:t>[[package]]</w:t>
      </w:r>
    </w:p>
    <w:p w14:paraId="02B61CC8" w14:textId="77777777" w:rsidR="00BA4A2B" w:rsidRDefault="007A0D3F">
      <w:pPr>
        <w:pStyle w:val="SourceCode"/>
      </w:pPr>
      <w:r>
        <w:t>name = "js-sys"</w:t>
      </w:r>
    </w:p>
    <w:p w14:paraId="1F7ADAE8" w14:textId="77777777" w:rsidR="00BA4A2B" w:rsidRDefault="007A0D3F">
      <w:pPr>
        <w:pStyle w:val="SourceCode"/>
      </w:pPr>
      <w:r>
        <w:t>version = "0.3.106"</w:t>
      </w:r>
    </w:p>
    <w:p w14:paraId="472CBD3E" w14:textId="77777777" w:rsidR="00BA4A2B" w:rsidRDefault="007A0D3F">
      <w:pPr>
        <w:pStyle w:val="SourceCode"/>
      </w:pPr>
      <w:r>
        <w:t>source = "registry+https://github.com/rust-lang/crates.io-index"</w:t>
      </w:r>
    </w:p>
    <w:p w14:paraId="1A64BE87" w14:textId="77777777" w:rsidR="00BA4A2B" w:rsidRDefault="007A0D3F">
      <w:pPr>
        <w:pStyle w:val="SourceCode"/>
      </w:pPr>
      <w:r>
        <w:t>checksum = "7883d941dae510fb2d978fc3fe018c71c9e2892fd38854de3e8b92c2e5ad9cc5"</w:t>
      </w:r>
    </w:p>
    <w:p w14:paraId="25EE1411" w14:textId="77777777" w:rsidR="00BA4A2B" w:rsidRDefault="007A0D3F">
      <w:pPr>
        <w:pStyle w:val="SourceCode"/>
      </w:pPr>
      <w:r>
        <w:t>dependencies = [</w:t>
      </w:r>
    </w:p>
    <w:p w14:paraId="39848D8B" w14:textId="77777777" w:rsidR="00BA4A2B" w:rsidRDefault="007A0D3F">
      <w:pPr>
        <w:pStyle w:val="SourceCode"/>
      </w:pPr>
      <w:r>
        <w:t xml:space="preserve"> "cfg-if",</w:t>
      </w:r>
    </w:p>
    <w:p w14:paraId="2D36DE45" w14:textId="77777777" w:rsidR="00BA4A2B" w:rsidRDefault="007A0D3F">
      <w:pPr>
        <w:pStyle w:val="SourceCode"/>
      </w:pPr>
      <w:r>
        <w:t xml:space="preserve"> "futures-util",</w:t>
      </w:r>
    </w:p>
    <w:p w14:paraId="2CF9CF90" w14:textId="77777777" w:rsidR="00BA4A2B" w:rsidRDefault="007A0D3F">
      <w:pPr>
        <w:pStyle w:val="SourceCode"/>
      </w:pPr>
      <w:r>
        <w:t xml:space="preserve"> "wasm-bindgen",</w:t>
      </w:r>
    </w:p>
    <w:p w14:paraId="069CA0A1" w14:textId="77777777" w:rsidR="00BA4A2B" w:rsidRDefault="007A0D3F">
      <w:pPr>
        <w:pStyle w:val="SourceCode"/>
      </w:pPr>
      <w:r>
        <w:t>]</w:t>
      </w:r>
    </w:p>
    <w:p w14:paraId="41CB07BF" w14:textId="77777777" w:rsidR="00BA4A2B" w:rsidRDefault="00BA4A2B">
      <w:pPr>
        <w:pStyle w:val="SourceCode"/>
      </w:pPr>
    </w:p>
    <w:p w14:paraId="24F4FA43" w14:textId="77777777" w:rsidR="00BA4A2B" w:rsidRDefault="007A0D3F">
      <w:pPr>
        <w:pStyle w:val="SourceCode"/>
      </w:pPr>
      <w:r>
        <w:t>[[package]]</w:t>
      </w:r>
    </w:p>
    <w:p w14:paraId="6531A7F1" w14:textId="77777777" w:rsidR="00BA4A2B" w:rsidRDefault="007A0D3F">
      <w:pPr>
        <w:pStyle w:val="SourceCode"/>
      </w:pPr>
      <w:r>
        <w:t>name = "libc"</w:t>
      </w:r>
    </w:p>
    <w:p w14:paraId="3D04ACF5" w14:textId="77777777" w:rsidR="00BA4A2B" w:rsidRDefault="007A0D3F">
      <w:pPr>
        <w:pStyle w:val="SourceCode"/>
      </w:pPr>
      <w:r>
        <w:t>version = "0.2.190"</w:t>
      </w:r>
    </w:p>
    <w:p w14:paraId="776BF5C3" w14:textId="77777777" w:rsidR="00BA4A2B" w:rsidRDefault="007A0D3F">
      <w:pPr>
        <w:pStyle w:val="SourceCode"/>
      </w:pPr>
      <w:r>
        <w:t>source = "registry+https://github.com/rust-lang/crates.io-index"</w:t>
      </w:r>
    </w:p>
    <w:p w14:paraId="03C033FA" w14:textId="77777777" w:rsidR="00BA4A2B" w:rsidRDefault="007A0D3F">
      <w:pPr>
        <w:pStyle w:val="SourceCode"/>
      </w:pPr>
      <w:r>
        <w:t>checksum = "ce5d3ddc6d3fa000eb1536d85e147bfe31aacaba692ed6a876f95cb7c855be78"</w:t>
      </w:r>
    </w:p>
    <w:p w14:paraId="7F96B44A" w14:textId="77777777" w:rsidR="00BA4A2B" w:rsidRDefault="00BA4A2B">
      <w:pPr>
        <w:pStyle w:val="SourceCode"/>
      </w:pPr>
    </w:p>
    <w:p w14:paraId="538F7D1B" w14:textId="77777777" w:rsidR="00BA4A2B" w:rsidRDefault="007A0D3F">
      <w:pPr>
        <w:pStyle w:val="SourceCode"/>
      </w:pPr>
      <w:r>
        <w:t>[[package]]</w:t>
      </w:r>
    </w:p>
    <w:p w14:paraId="42BF6952" w14:textId="77777777" w:rsidR="00BA4A2B" w:rsidRDefault="007A0D3F">
      <w:pPr>
        <w:pStyle w:val="SourceCode"/>
      </w:pPr>
      <w:r>
        <w:t>name = "libz-sys"</w:t>
      </w:r>
    </w:p>
    <w:p w14:paraId="443859F0" w14:textId="77777777" w:rsidR="00BA4A2B" w:rsidRDefault="007A0D3F">
      <w:pPr>
        <w:pStyle w:val="SourceCode"/>
      </w:pPr>
      <w:r>
        <w:t>version = "1.1.29"</w:t>
      </w:r>
    </w:p>
    <w:p w14:paraId="40DF1C49" w14:textId="77777777" w:rsidR="00BA4A2B" w:rsidRDefault="007A0D3F">
      <w:pPr>
        <w:pStyle w:val="SourceCode"/>
      </w:pPr>
      <w:r>
        <w:t>source = "registry+https://github.com/rust-lang/crates.io-index"</w:t>
      </w:r>
    </w:p>
    <w:p w14:paraId="4A4CFD07" w14:textId="77777777" w:rsidR="00BA4A2B" w:rsidRDefault="007A0D3F">
      <w:pPr>
        <w:pStyle w:val="SourceCode"/>
      </w:pPr>
      <w:r>
        <w:t>checksum = "85bc9657773828b90eeb625adff10eeac83cc21bbfd8e23a03eaa8a33c9e28d9"</w:t>
      </w:r>
    </w:p>
    <w:p w14:paraId="0693CD96" w14:textId="77777777" w:rsidR="00BA4A2B" w:rsidRDefault="007A0D3F">
      <w:pPr>
        <w:pStyle w:val="SourceCode"/>
      </w:pPr>
      <w:r>
        <w:t>dependencies = [</w:t>
      </w:r>
    </w:p>
    <w:p w14:paraId="6F42B760" w14:textId="77777777" w:rsidR="00BA4A2B" w:rsidRDefault="007A0D3F">
      <w:pPr>
        <w:pStyle w:val="SourceCode"/>
      </w:pPr>
      <w:r>
        <w:t xml:space="preserve"> "cc",</w:t>
      </w:r>
    </w:p>
    <w:p w14:paraId="6D81CD71" w14:textId="77777777" w:rsidR="00BA4A2B" w:rsidRDefault="007A0D3F">
      <w:pPr>
        <w:pStyle w:val="SourceCode"/>
      </w:pPr>
      <w:r>
        <w:t xml:space="preserve"> "pkg-config",</w:t>
      </w:r>
    </w:p>
    <w:p w14:paraId="27B353B9" w14:textId="77777777" w:rsidR="00BA4A2B" w:rsidRDefault="007A0D3F">
      <w:pPr>
        <w:pStyle w:val="SourceCode"/>
      </w:pPr>
      <w:r>
        <w:t xml:space="preserve"> "vcpkg",</w:t>
      </w:r>
    </w:p>
    <w:p w14:paraId="259FBACC" w14:textId="77777777" w:rsidR="00BA4A2B" w:rsidRDefault="007A0D3F">
      <w:pPr>
        <w:pStyle w:val="SourceCode"/>
      </w:pPr>
      <w:r>
        <w:t>]</w:t>
      </w:r>
    </w:p>
    <w:p w14:paraId="7BCDEEBC" w14:textId="77777777" w:rsidR="00BA4A2B" w:rsidRDefault="00BA4A2B">
      <w:pPr>
        <w:pStyle w:val="SourceCode"/>
      </w:pPr>
    </w:p>
    <w:p w14:paraId="264C9F34" w14:textId="77777777" w:rsidR="00BA4A2B" w:rsidRDefault="007A0D3F">
      <w:pPr>
        <w:pStyle w:val="SourceCode"/>
      </w:pPr>
      <w:r>
        <w:t>[[package]]</w:t>
      </w:r>
    </w:p>
    <w:p w14:paraId="64845FEF" w14:textId="77777777" w:rsidR="00BA4A2B" w:rsidRDefault="007A0D3F">
      <w:pPr>
        <w:pStyle w:val="SourceCode"/>
      </w:pPr>
      <w:r>
        <w:t>name = "litemap"</w:t>
      </w:r>
    </w:p>
    <w:p w14:paraId="4561500E" w14:textId="77777777" w:rsidR="00BA4A2B" w:rsidRDefault="007A0D3F">
      <w:pPr>
        <w:pStyle w:val="SourceCode"/>
      </w:pPr>
      <w:r>
        <w:t>version = "0.8.3"</w:t>
      </w:r>
    </w:p>
    <w:p w14:paraId="41490912" w14:textId="77777777" w:rsidR="00BA4A2B" w:rsidRDefault="007A0D3F">
      <w:pPr>
        <w:pStyle w:val="SourceCode"/>
      </w:pPr>
      <w:r>
        <w:t>source = "registry+https://github.com/rust-lang/crates.io-index"</w:t>
      </w:r>
    </w:p>
    <w:p w14:paraId="29EDC52B" w14:textId="77777777" w:rsidR="00BA4A2B" w:rsidRDefault="007A0D3F">
      <w:pPr>
        <w:pStyle w:val="SourceCode"/>
      </w:pPr>
      <w:r>
        <w:t>checksum = "47d9d19d1d6efa0109d2f65ff4c85cddd50bd572e5a00127ab10987290bcefae"</w:t>
      </w:r>
    </w:p>
    <w:p w14:paraId="21B1BCFE" w14:textId="77777777" w:rsidR="00BA4A2B" w:rsidRDefault="00BA4A2B">
      <w:pPr>
        <w:pStyle w:val="SourceCode"/>
      </w:pPr>
    </w:p>
    <w:p w14:paraId="3AAC22DB" w14:textId="77777777" w:rsidR="00BA4A2B" w:rsidRDefault="007A0D3F">
      <w:pPr>
        <w:pStyle w:val="SourceCode"/>
      </w:pPr>
      <w:r>
        <w:t>[[package]]</w:t>
      </w:r>
    </w:p>
    <w:p w14:paraId="78C20971" w14:textId="77777777" w:rsidR="00BA4A2B" w:rsidRDefault="007A0D3F">
      <w:pPr>
        <w:pStyle w:val="SourceCode"/>
      </w:pPr>
      <w:r>
        <w:t>name = "lru"</w:t>
      </w:r>
    </w:p>
    <w:p w14:paraId="46F124BE" w14:textId="77777777" w:rsidR="00BA4A2B" w:rsidRDefault="007A0D3F">
      <w:pPr>
        <w:pStyle w:val="SourceCode"/>
      </w:pPr>
      <w:r>
        <w:t>version = "0.18.5"</w:t>
      </w:r>
    </w:p>
    <w:p w14:paraId="2C1B6E0F" w14:textId="77777777" w:rsidR="00BA4A2B" w:rsidRDefault="007A0D3F">
      <w:pPr>
        <w:pStyle w:val="SourceCode"/>
      </w:pPr>
      <w:r>
        <w:t>source = "registry+https://github.com/rust-lang/crates.io-index"</w:t>
      </w:r>
    </w:p>
    <w:p w14:paraId="3359F18B" w14:textId="77777777" w:rsidR="00BA4A2B" w:rsidRDefault="007A0D3F">
      <w:pPr>
        <w:pStyle w:val="SourceCode"/>
      </w:pPr>
      <w:r>
        <w:t>checksum = "ef9ac18847474e638e3702b76c65d4eb93428471a74778ef0f1be711717f89b5"</w:t>
      </w:r>
    </w:p>
    <w:p w14:paraId="1C942EE6" w14:textId="77777777" w:rsidR="00BA4A2B" w:rsidRDefault="00BA4A2B">
      <w:pPr>
        <w:pStyle w:val="SourceCode"/>
      </w:pPr>
    </w:p>
    <w:p w14:paraId="7BD7F961" w14:textId="77777777" w:rsidR="00BA4A2B" w:rsidRDefault="007A0D3F">
      <w:pPr>
        <w:pStyle w:val="SourceCode"/>
      </w:pPr>
      <w:r>
        <w:t>[[package]]</w:t>
      </w:r>
    </w:p>
    <w:p w14:paraId="2786F78D" w14:textId="77777777" w:rsidR="00BA4A2B" w:rsidRDefault="007A0D3F">
      <w:pPr>
        <w:pStyle w:val="SourceCode"/>
      </w:pPr>
      <w:r>
        <w:t>name = "manyhow"</w:t>
      </w:r>
    </w:p>
    <w:p w14:paraId="7FD392B1" w14:textId="77777777" w:rsidR="00BA4A2B" w:rsidRDefault="007A0D3F">
      <w:pPr>
        <w:pStyle w:val="SourceCode"/>
      </w:pPr>
      <w:r>
        <w:t>version = "0.11.4"</w:t>
      </w:r>
    </w:p>
    <w:p w14:paraId="72AF9286" w14:textId="77777777" w:rsidR="00BA4A2B" w:rsidRDefault="007A0D3F">
      <w:pPr>
        <w:pStyle w:val="SourceCode"/>
      </w:pPr>
      <w:r>
        <w:t>source = "registry+https://github.com/rust-lang/crates.io-index"</w:t>
      </w:r>
    </w:p>
    <w:p w14:paraId="54951331" w14:textId="77777777" w:rsidR="00BA4A2B" w:rsidRDefault="007A0D3F">
      <w:pPr>
        <w:pStyle w:val="SourceCode"/>
      </w:pPr>
      <w:r>
        <w:t>checksum = "b33efb3ca6d3b07393750d4030418d594ab1139cee518f0dc88db70fec873587"</w:t>
      </w:r>
    </w:p>
    <w:p w14:paraId="760E2A05" w14:textId="77777777" w:rsidR="00BA4A2B" w:rsidRDefault="007A0D3F">
      <w:pPr>
        <w:pStyle w:val="SourceCode"/>
      </w:pPr>
      <w:r>
        <w:t>dependencies = [</w:t>
      </w:r>
    </w:p>
    <w:p w14:paraId="186EFF40" w14:textId="77777777" w:rsidR="00BA4A2B" w:rsidRDefault="007A0D3F">
      <w:pPr>
        <w:pStyle w:val="SourceCode"/>
      </w:pPr>
      <w:r>
        <w:t xml:space="preserve"> "manyhow-macros",</w:t>
      </w:r>
    </w:p>
    <w:p w14:paraId="7542F06C" w14:textId="77777777" w:rsidR="00BA4A2B" w:rsidRDefault="007A0D3F">
      <w:pPr>
        <w:pStyle w:val="SourceCode"/>
      </w:pPr>
      <w:r>
        <w:t xml:space="preserve"> "proc-macro2",</w:t>
      </w:r>
    </w:p>
    <w:p w14:paraId="240E4597" w14:textId="77777777" w:rsidR="00BA4A2B" w:rsidRDefault="007A0D3F">
      <w:pPr>
        <w:pStyle w:val="SourceCode"/>
      </w:pPr>
      <w:r>
        <w:t xml:space="preserve"> "quote",</w:t>
      </w:r>
    </w:p>
    <w:p w14:paraId="52906A20" w14:textId="77777777" w:rsidR="00BA4A2B" w:rsidRDefault="007A0D3F">
      <w:pPr>
        <w:pStyle w:val="SourceCode"/>
      </w:pPr>
      <w:r>
        <w:t xml:space="preserve"> "syn 2.0.119",</w:t>
      </w:r>
    </w:p>
    <w:p w14:paraId="09443747" w14:textId="77777777" w:rsidR="00BA4A2B" w:rsidRDefault="007A0D3F">
      <w:pPr>
        <w:pStyle w:val="SourceCode"/>
      </w:pPr>
      <w:r>
        <w:t>]</w:t>
      </w:r>
    </w:p>
    <w:p w14:paraId="1909569E" w14:textId="77777777" w:rsidR="00BA4A2B" w:rsidRDefault="00BA4A2B">
      <w:pPr>
        <w:pStyle w:val="SourceCode"/>
      </w:pPr>
    </w:p>
    <w:p w14:paraId="164CAB3D" w14:textId="77777777" w:rsidR="00BA4A2B" w:rsidRDefault="007A0D3F">
      <w:pPr>
        <w:pStyle w:val="SourceCode"/>
      </w:pPr>
      <w:r>
        <w:t>[[package]]</w:t>
      </w:r>
    </w:p>
    <w:p w14:paraId="165213B6" w14:textId="77777777" w:rsidR="00BA4A2B" w:rsidRDefault="007A0D3F">
      <w:pPr>
        <w:pStyle w:val="SourceCode"/>
      </w:pPr>
      <w:r>
        <w:t>name = "manyhow-macros"</w:t>
      </w:r>
    </w:p>
    <w:p w14:paraId="65CAEAB5" w14:textId="77777777" w:rsidR="00BA4A2B" w:rsidRDefault="007A0D3F">
      <w:pPr>
        <w:pStyle w:val="SourceCode"/>
      </w:pPr>
      <w:r>
        <w:t>version = "0.11.4"</w:t>
      </w:r>
    </w:p>
    <w:p w14:paraId="349B076F" w14:textId="77777777" w:rsidR="00BA4A2B" w:rsidRDefault="007A0D3F">
      <w:pPr>
        <w:pStyle w:val="SourceCode"/>
      </w:pPr>
      <w:r>
        <w:t>source = "registry+https://github.com/rust-lang/crates.io-index"</w:t>
      </w:r>
    </w:p>
    <w:p w14:paraId="3A78F375" w14:textId="77777777" w:rsidR="00BA4A2B" w:rsidRDefault="007A0D3F">
      <w:pPr>
        <w:pStyle w:val="SourceCode"/>
      </w:pPr>
      <w:r>
        <w:t>checksum = "46fce34d199b78b6e6073abf984c9cf5fd3e9330145a93ee0738a7443e371495"</w:t>
      </w:r>
    </w:p>
    <w:p w14:paraId="4D20A9F1" w14:textId="77777777" w:rsidR="00BA4A2B" w:rsidRDefault="007A0D3F">
      <w:pPr>
        <w:pStyle w:val="SourceCode"/>
      </w:pPr>
      <w:r>
        <w:t>dependencies = [</w:t>
      </w:r>
    </w:p>
    <w:p w14:paraId="7924659A" w14:textId="77777777" w:rsidR="00BA4A2B" w:rsidRDefault="007A0D3F">
      <w:pPr>
        <w:pStyle w:val="SourceCode"/>
      </w:pPr>
      <w:r>
        <w:t xml:space="preserve"> "proc-macro-utils",</w:t>
      </w:r>
    </w:p>
    <w:p w14:paraId="045ACA19" w14:textId="77777777" w:rsidR="00BA4A2B" w:rsidRDefault="007A0D3F">
      <w:pPr>
        <w:pStyle w:val="SourceCode"/>
      </w:pPr>
      <w:r>
        <w:t xml:space="preserve"> "proc-macro2",</w:t>
      </w:r>
    </w:p>
    <w:p w14:paraId="2A07CC05" w14:textId="77777777" w:rsidR="00BA4A2B" w:rsidRDefault="007A0D3F">
      <w:pPr>
        <w:pStyle w:val="SourceCode"/>
      </w:pPr>
      <w:r>
        <w:t xml:space="preserve"> "quote",</w:t>
      </w:r>
    </w:p>
    <w:p w14:paraId="082A925E" w14:textId="77777777" w:rsidR="00BA4A2B" w:rsidRDefault="007A0D3F">
      <w:pPr>
        <w:pStyle w:val="SourceCode"/>
      </w:pPr>
      <w:r>
        <w:t>]</w:t>
      </w:r>
    </w:p>
    <w:p w14:paraId="643DDC9D" w14:textId="77777777" w:rsidR="00BA4A2B" w:rsidRDefault="00BA4A2B">
      <w:pPr>
        <w:pStyle w:val="SourceCode"/>
      </w:pPr>
    </w:p>
    <w:p w14:paraId="34456347" w14:textId="77777777" w:rsidR="00BA4A2B" w:rsidRDefault="007A0D3F">
      <w:pPr>
        <w:pStyle w:val="SourceCode"/>
      </w:pPr>
      <w:r>
        <w:t>[[package]]</w:t>
      </w:r>
    </w:p>
    <w:p w14:paraId="64FE7860" w14:textId="77777777" w:rsidR="00BA4A2B" w:rsidRDefault="007A0D3F">
      <w:pPr>
        <w:pStyle w:val="SourceCode"/>
      </w:pPr>
      <w:r>
        <w:t>name = "matchit"</w:t>
      </w:r>
    </w:p>
    <w:p w14:paraId="115CF60F" w14:textId="77777777" w:rsidR="00BA4A2B" w:rsidRDefault="007A0D3F">
      <w:pPr>
        <w:pStyle w:val="SourceCode"/>
      </w:pPr>
      <w:r>
        <w:t>version = "0.8.4"</w:t>
      </w:r>
    </w:p>
    <w:p w14:paraId="3658689A" w14:textId="77777777" w:rsidR="00BA4A2B" w:rsidRDefault="007A0D3F">
      <w:pPr>
        <w:pStyle w:val="SourceCode"/>
      </w:pPr>
      <w:r>
        <w:t>source = "registry+https://github.com/rust-lang/crates.io-index"</w:t>
      </w:r>
    </w:p>
    <w:p w14:paraId="78B1BCE6" w14:textId="77777777" w:rsidR="00BA4A2B" w:rsidRDefault="007A0D3F">
      <w:pPr>
        <w:pStyle w:val="SourceCode"/>
      </w:pPr>
      <w:r>
        <w:t>checksum = "47e1ffaa40ddd1f3ed91f717a33c8c0ee23fff369e3aa8772b9605cc1d22f4c3"</w:t>
      </w:r>
    </w:p>
    <w:p w14:paraId="55A8C568" w14:textId="77777777" w:rsidR="00BA4A2B" w:rsidRDefault="00BA4A2B">
      <w:pPr>
        <w:pStyle w:val="SourceCode"/>
      </w:pPr>
    </w:p>
    <w:p w14:paraId="46A9F861" w14:textId="77777777" w:rsidR="00BA4A2B" w:rsidRDefault="007A0D3F">
      <w:pPr>
        <w:pStyle w:val="SourceCode"/>
      </w:pPr>
      <w:r>
        <w:t>[[package]]</w:t>
      </w:r>
    </w:p>
    <w:p w14:paraId="01AA73AA" w14:textId="77777777" w:rsidR="00BA4A2B" w:rsidRDefault="007A0D3F">
      <w:pPr>
        <w:pStyle w:val="SourceCode"/>
      </w:pPr>
      <w:r>
        <w:t>name = "memchr"</w:t>
      </w:r>
    </w:p>
    <w:p w14:paraId="0323ECBF" w14:textId="77777777" w:rsidR="00BA4A2B" w:rsidRDefault="007A0D3F">
      <w:pPr>
        <w:pStyle w:val="SourceCode"/>
      </w:pPr>
      <w:r>
        <w:t>version = "2.8.3"</w:t>
      </w:r>
    </w:p>
    <w:p w14:paraId="143E0068" w14:textId="77777777" w:rsidR="00BA4A2B" w:rsidRDefault="007A0D3F">
      <w:pPr>
        <w:pStyle w:val="SourceCode"/>
      </w:pPr>
      <w:r>
        <w:t>source = "registry+https://github.com/rust-lang/crates.io-index"</w:t>
      </w:r>
    </w:p>
    <w:p w14:paraId="29A255EB" w14:textId="77777777" w:rsidR="00BA4A2B" w:rsidRDefault="007A0D3F">
      <w:pPr>
        <w:pStyle w:val="SourceCode"/>
      </w:pPr>
      <w:r>
        <w:t>checksum = "cf8baf1c55e62ffcace7a9f06f4bd9cd3f0c4beb022d3b367256b91b87513d98"</w:t>
      </w:r>
    </w:p>
    <w:p w14:paraId="53C6D6CE" w14:textId="77777777" w:rsidR="00BA4A2B" w:rsidRDefault="00BA4A2B">
      <w:pPr>
        <w:pStyle w:val="SourceCode"/>
      </w:pPr>
    </w:p>
    <w:p w14:paraId="0E2B7A93" w14:textId="77777777" w:rsidR="00BA4A2B" w:rsidRDefault="007A0D3F">
      <w:pPr>
        <w:pStyle w:val="SourceCode"/>
      </w:pPr>
      <w:r>
        <w:t>[[package]]</w:t>
      </w:r>
    </w:p>
    <w:p w14:paraId="350A15CC" w14:textId="77777777" w:rsidR="00BA4A2B" w:rsidRDefault="007A0D3F">
      <w:pPr>
        <w:pStyle w:val="SourceCode"/>
      </w:pPr>
      <w:r>
        <w:t>name = "mime"</w:t>
      </w:r>
    </w:p>
    <w:p w14:paraId="5EF2F605" w14:textId="77777777" w:rsidR="00BA4A2B" w:rsidRDefault="007A0D3F">
      <w:pPr>
        <w:pStyle w:val="SourceCode"/>
      </w:pPr>
      <w:r>
        <w:t>version = "0.3.17"</w:t>
      </w:r>
    </w:p>
    <w:p w14:paraId="29D4FF86" w14:textId="77777777" w:rsidR="00BA4A2B" w:rsidRDefault="007A0D3F">
      <w:pPr>
        <w:pStyle w:val="SourceCode"/>
      </w:pPr>
      <w:r>
        <w:t>source = "registry+https://github.com/rust-lang/crates.io-index"</w:t>
      </w:r>
    </w:p>
    <w:p w14:paraId="6B5B8C1F" w14:textId="77777777" w:rsidR="00BA4A2B" w:rsidRDefault="007A0D3F">
      <w:pPr>
        <w:pStyle w:val="SourceCode"/>
      </w:pPr>
      <w:r>
        <w:t>checksum = "6877bb514081ee2a7ff5ef9de3281f14a4dd4bceac4c09388074a6b5df8a139a"</w:t>
      </w:r>
    </w:p>
    <w:p w14:paraId="321B764D" w14:textId="77777777" w:rsidR="00BA4A2B" w:rsidRDefault="00BA4A2B">
      <w:pPr>
        <w:pStyle w:val="SourceCode"/>
      </w:pPr>
    </w:p>
    <w:p w14:paraId="62963752" w14:textId="77777777" w:rsidR="00BA4A2B" w:rsidRDefault="007A0D3F">
      <w:pPr>
        <w:pStyle w:val="SourceCode"/>
      </w:pPr>
      <w:r>
        <w:t>[[package]]</w:t>
      </w:r>
    </w:p>
    <w:p w14:paraId="37D52C57" w14:textId="77777777" w:rsidR="00BA4A2B" w:rsidRDefault="007A0D3F">
      <w:pPr>
        <w:pStyle w:val="SourceCode"/>
      </w:pPr>
      <w:r>
        <w:t>name = "mime_guess"</w:t>
      </w:r>
    </w:p>
    <w:p w14:paraId="0812E07F" w14:textId="77777777" w:rsidR="00BA4A2B" w:rsidRDefault="007A0D3F">
      <w:pPr>
        <w:pStyle w:val="SourceCode"/>
      </w:pPr>
      <w:r>
        <w:t>version = "2.0.5"</w:t>
      </w:r>
    </w:p>
    <w:p w14:paraId="573B2846" w14:textId="77777777" w:rsidR="00BA4A2B" w:rsidRDefault="007A0D3F">
      <w:pPr>
        <w:pStyle w:val="SourceCode"/>
      </w:pPr>
      <w:r>
        <w:t>source = "registry+https://github.com/rust-lang/crates.io-index"</w:t>
      </w:r>
    </w:p>
    <w:p w14:paraId="1384F1DB" w14:textId="77777777" w:rsidR="00BA4A2B" w:rsidRDefault="007A0D3F">
      <w:pPr>
        <w:pStyle w:val="SourceCode"/>
      </w:pPr>
      <w:r>
        <w:t>checksum = "f7c44f8e672c00fe5308fa235f821cb4198414e1c77935c1ab6948d3fd78550e"</w:t>
      </w:r>
    </w:p>
    <w:p w14:paraId="6E3F0BAA" w14:textId="77777777" w:rsidR="00BA4A2B" w:rsidRDefault="007A0D3F">
      <w:pPr>
        <w:pStyle w:val="SourceCode"/>
      </w:pPr>
      <w:r>
        <w:t>dependencies = [</w:t>
      </w:r>
    </w:p>
    <w:p w14:paraId="03AF5FF0" w14:textId="77777777" w:rsidR="00BA4A2B" w:rsidRDefault="007A0D3F">
      <w:pPr>
        <w:pStyle w:val="SourceCode"/>
      </w:pPr>
      <w:r>
        <w:t xml:space="preserve"> "mime",</w:t>
      </w:r>
    </w:p>
    <w:p w14:paraId="7A00324E" w14:textId="77777777" w:rsidR="00BA4A2B" w:rsidRDefault="007A0D3F">
      <w:pPr>
        <w:pStyle w:val="SourceCode"/>
      </w:pPr>
      <w:r>
        <w:t xml:space="preserve"> "unicase",</w:t>
      </w:r>
    </w:p>
    <w:p w14:paraId="7496DC69" w14:textId="77777777" w:rsidR="00BA4A2B" w:rsidRDefault="007A0D3F">
      <w:pPr>
        <w:pStyle w:val="SourceCode"/>
      </w:pPr>
      <w:r>
        <w:t>]</w:t>
      </w:r>
    </w:p>
    <w:p w14:paraId="5A928E92" w14:textId="77777777" w:rsidR="00BA4A2B" w:rsidRDefault="00BA4A2B">
      <w:pPr>
        <w:pStyle w:val="SourceCode"/>
      </w:pPr>
    </w:p>
    <w:p w14:paraId="43745C91" w14:textId="77777777" w:rsidR="00BA4A2B" w:rsidRDefault="007A0D3F">
      <w:pPr>
        <w:pStyle w:val="SourceCode"/>
      </w:pPr>
      <w:r>
        <w:t>[[package]]</w:t>
      </w:r>
    </w:p>
    <w:p w14:paraId="6210053C" w14:textId="77777777" w:rsidR="00BA4A2B" w:rsidRDefault="007A0D3F">
      <w:pPr>
        <w:pStyle w:val="SourceCode"/>
      </w:pPr>
      <w:r>
        <w:t>name = "mio"</w:t>
      </w:r>
    </w:p>
    <w:p w14:paraId="1BA5B17B" w14:textId="77777777" w:rsidR="00BA4A2B" w:rsidRDefault="007A0D3F">
      <w:pPr>
        <w:pStyle w:val="SourceCode"/>
      </w:pPr>
      <w:r>
        <w:t>version = "1.2.4"</w:t>
      </w:r>
    </w:p>
    <w:p w14:paraId="3E9677A0" w14:textId="77777777" w:rsidR="00BA4A2B" w:rsidRDefault="007A0D3F">
      <w:pPr>
        <w:pStyle w:val="SourceCode"/>
      </w:pPr>
      <w:r>
        <w:t>source = "registry+https://github.com/rust-lang/crates.io-index"</w:t>
      </w:r>
    </w:p>
    <w:p w14:paraId="2D781AF4" w14:textId="77777777" w:rsidR="00BA4A2B" w:rsidRDefault="007A0D3F">
      <w:pPr>
        <w:pStyle w:val="SourceCode"/>
      </w:pPr>
      <w:r>
        <w:t>checksum = "1788edb87fdc09c7e26304471e2f5be8cdefb1b6930d6e3985fc02ff53bf86ee"</w:t>
      </w:r>
    </w:p>
    <w:p w14:paraId="73AED6B5" w14:textId="77777777" w:rsidR="00BA4A2B" w:rsidRDefault="007A0D3F">
      <w:pPr>
        <w:pStyle w:val="SourceCode"/>
      </w:pPr>
      <w:r>
        <w:t>dependencies = [</w:t>
      </w:r>
    </w:p>
    <w:p w14:paraId="156FD651" w14:textId="77777777" w:rsidR="00BA4A2B" w:rsidRDefault="007A0D3F">
      <w:pPr>
        <w:pStyle w:val="SourceCode"/>
      </w:pPr>
      <w:r>
        <w:t xml:space="preserve"> "libc",</w:t>
      </w:r>
    </w:p>
    <w:p w14:paraId="7E7D9EF0" w14:textId="77777777" w:rsidR="00BA4A2B" w:rsidRDefault="007A0D3F">
      <w:pPr>
        <w:pStyle w:val="SourceCode"/>
      </w:pPr>
      <w:r>
        <w:t xml:space="preserve"> "wasi",</w:t>
      </w:r>
    </w:p>
    <w:p w14:paraId="34476243" w14:textId="77777777" w:rsidR="00BA4A2B" w:rsidRDefault="007A0D3F">
      <w:pPr>
        <w:pStyle w:val="SourceCode"/>
      </w:pPr>
      <w:r>
        <w:t xml:space="preserve"> "windows-sys 0.61.2",</w:t>
      </w:r>
    </w:p>
    <w:p w14:paraId="31916E98" w14:textId="77777777" w:rsidR="00BA4A2B" w:rsidRDefault="007A0D3F">
      <w:pPr>
        <w:pStyle w:val="SourceCode"/>
      </w:pPr>
      <w:r>
        <w:t>]</w:t>
      </w:r>
    </w:p>
    <w:p w14:paraId="334C9749" w14:textId="77777777" w:rsidR="00BA4A2B" w:rsidRDefault="00BA4A2B">
      <w:pPr>
        <w:pStyle w:val="SourceCode"/>
      </w:pPr>
    </w:p>
    <w:p w14:paraId="1C548BBC" w14:textId="77777777" w:rsidR="00BA4A2B" w:rsidRDefault="007A0D3F">
      <w:pPr>
        <w:pStyle w:val="SourceCode"/>
      </w:pPr>
      <w:r>
        <w:t>[[package]]</w:t>
      </w:r>
    </w:p>
    <w:p w14:paraId="72817852" w14:textId="77777777" w:rsidR="00BA4A2B" w:rsidRDefault="007A0D3F">
      <w:pPr>
        <w:pStyle w:val="SourceCode"/>
      </w:pPr>
      <w:r>
        <w:t>name = "mysql"</w:t>
      </w:r>
    </w:p>
    <w:p w14:paraId="6BF1D780" w14:textId="77777777" w:rsidR="00BA4A2B" w:rsidRDefault="007A0D3F">
      <w:pPr>
        <w:pStyle w:val="SourceCode"/>
      </w:pPr>
      <w:r>
        <w:t>version = "28.0.3"</w:t>
      </w:r>
    </w:p>
    <w:p w14:paraId="37E53120" w14:textId="77777777" w:rsidR="00BA4A2B" w:rsidRDefault="007A0D3F">
      <w:pPr>
        <w:pStyle w:val="SourceCode"/>
      </w:pPr>
      <w:r>
        <w:t>source = "registry+https://github.com/rust-lang/crates.io-index"</w:t>
      </w:r>
    </w:p>
    <w:p w14:paraId="6E9A7A8E" w14:textId="77777777" w:rsidR="00BA4A2B" w:rsidRDefault="007A0D3F">
      <w:pPr>
        <w:pStyle w:val="SourceCode"/>
      </w:pPr>
      <w:r>
        <w:t>checksum = "7d3d30e2806645e218163f49c2656286061cc91ffce24d93d758fd136e70eb5d"</w:t>
      </w:r>
    </w:p>
    <w:p w14:paraId="375C82F0" w14:textId="77777777" w:rsidR="00BA4A2B" w:rsidRDefault="007A0D3F">
      <w:pPr>
        <w:pStyle w:val="SourceCode"/>
      </w:pPr>
      <w:r>
        <w:t>dependencies = [</w:t>
      </w:r>
    </w:p>
    <w:p w14:paraId="7317F3A5" w14:textId="77777777" w:rsidR="00BA4A2B" w:rsidRDefault="007A0D3F">
      <w:pPr>
        <w:pStyle w:val="SourceCode"/>
      </w:pPr>
      <w:r>
        <w:t xml:space="preserve"> "arc-swap",</w:t>
      </w:r>
    </w:p>
    <w:p w14:paraId="78EB0590" w14:textId="77777777" w:rsidR="00BA4A2B" w:rsidRDefault="007A0D3F">
      <w:pPr>
        <w:pStyle w:val="SourceCode"/>
      </w:pPr>
      <w:r>
        <w:t xml:space="preserve"> "bufstream",</w:t>
      </w:r>
    </w:p>
    <w:p w14:paraId="6B4152A1" w14:textId="77777777" w:rsidR="00BA4A2B" w:rsidRDefault="007A0D3F">
      <w:pPr>
        <w:pStyle w:val="SourceCode"/>
      </w:pPr>
      <w:r>
        <w:t xml:space="preserve"> "bytes",</w:t>
      </w:r>
    </w:p>
    <w:p w14:paraId="440BEB4A" w14:textId="77777777" w:rsidR="00BA4A2B" w:rsidRDefault="007A0D3F">
      <w:pPr>
        <w:pStyle w:val="SourceCode"/>
      </w:pPr>
      <w:r>
        <w:t xml:space="preserve"> "crossbeam-queue",</w:t>
      </w:r>
    </w:p>
    <w:p w14:paraId="184E5904" w14:textId="77777777" w:rsidR="00BA4A2B" w:rsidRDefault="007A0D3F">
      <w:pPr>
        <w:pStyle w:val="SourceCode"/>
      </w:pPr>
      <w:r>
        <w:t xml:space="preserve"> "crossbeam-utils",</w:t>
      </w:r>
    </w:p>
    <w:p w14:paraId="10B9ADD8" w14:textId="77777777" w:rsidR="00BA4A2B" w:rsidRDefault="007A0D3F">
      <w:pPr>
        <w:pStyle w:val="SourceCode"/>
      </w:pPr>
      <w:r>
        <w:t xml:space="preserve"> "flate2",</w:t>
      </w:r>
    </w:p>
    <w:p w14:paraId="3E4F0492" w14:textId="77777777" w:rsidR="00BA4A2B" w:rsidRDefault="007A0D3F">
      <w:pPr>
        <w:pStyle w:val="SourceCode"/>
      </w:pPr>
      <w:r>
        <w:t xml:space="preserve"> "io-enum",</w:t>
      </w:r>
    </w:p>
    <w:p w14:paraId="786F2B5A" w14:textId="77777777" w:rsidR="00BA4A2B" w:rsidRDefault="007A0D3F">
      <w:pPr>
        <w:pStyle w:val="SourceCode"/>
      </w:pPr>
      <w:r>
        <w:t xml:space="preserve"> "libc",</w:t>
      </w:r>
    </w:p>
    <w:p w14:paraId="5BDF257D" w14:textId="77777777" w:rsidR="00BA4A2B" w:rsidRDefault="007A0D3F">
      <w:pPr>
        <w:pStyle w:val="SourceCode"/>
      </w:pPr>
      <w:r>
        <w:t xml:space="preserve"> "lru",</w:t>
      </w:r>
    </w:p>
    <w:p w14:paraId="1AAE07C0" w14:textId="77777777" w:rsidR="00BA4A2B" w:rsidRDefault="007A0D3F">
      <w:pPr>
        <w:pStyle w:val="SourceCode"/>
      </w:pPr>
      <w:r>
        <w:t xml:space="preserve"> "mysql_common",</w:t>
      </w:r>
    </w:p>
    <w:p w14:paraId="216C1456" w14:textId="77777777" w:rsidR="00BA4A2B" w:rsidRDefault="007A0D3F">
      <w:pPr>
        <w:pStyle w:val="SourceCode"/>
      </w:pPr>
      <w:r>
        <w:t xml:space="preserve"> "named_pipe",</w:t>
      </w:r>
    </w:p>
    <w:p w14:paraId="4A54FAF0" w14:textId="77777777" w:rsidR="00BA4A2B" w:rsidRDefault="007A0D3F">
      <w:pPr>
        <w:pStyle w:val="SourceCode"/>
      </w:pPr>
      <w:r>
        <w:t xml:space="preserve"> "pem",</w:t>
      </w:r>
    </w:p>
    <w:p w14:paraId="392B9EE8" w14:textId="77777777" w:rsidR="00BA4A2B" w:rsidRDefault="007A0D3F">
      <w:pPr>
        <w:pStyle w:val="SourceCode"/>
      </w:pPr>
      <w:r>
        <w:t xml:space="preserve"> "percent-encoding",</w:t>
      </w:r>
    </w:p>
    <w:p w14:paraId="597BFC54" w14:textId="77777777" w:rsidR="00BA4A2B" w:rsidRDefault="007A0D3F">
      <w:pPr>
        <w:pStyle w:val="SourceCode"/>
      </w:pPr>
      <w:r>
        <w:t xml:space="preserve"> "socket2",</w:t>
      </w:r>
    </w:p>
    <w:p w14:paraId="048BF863" w14:textId="77777777" w:rsidR="00BA4A2B" w:rsidRDefault="007A0D3F">
      <w:pPr>
        <w:pStyle w:val="SourceCode"/>
      </w:pPr>
      <w:r>
        <w:t xml:space="preserve"> "twox-hash",</w:t>
      </w:r>
    </w:p>
    <w:p w14:paraId="08C4A797" w14:textId="77777777" w:rsidR="00BA4A2B" w:rsidRDefault="007A0D3F">
      <w:pPr>
        <w:pStyle w:val="SourceCode"/>
      </w:pPr>
      <w:r>
        <w:t xml:space="preserve"> "url",</w:t>
      </w:r>
    </w:p>
    <w:p w14:paraId="7B5DF31D" w14:textId="77777777" w:rsidR="00BA4A2B" w:rsidRDefault="007A0D3F">
      <w:pPr>
        <w:pStyle w:val="SourceCode"/>
      </w:pPr>
      <w:r>
        <w:t>]</w:t>
      </w:r>
    </w:p>
    <w:p w14:paraId="5E44A6A1" w14:textId="77777777" w:rsidR="00BA4A2B" w:rsidRDefault="00BA4A2B">
      <w:pPr>
        <w:pStyle w:val="SourceCode"/>
      </w:pPr>
    </w:p>
    <w:p w14:paraId="0AB95B83" w14:textId="77777777" w:rsidR="00BA4A2B" w:rsidRDefault="007A0D3F">
      <w:pPr>
        <w:pStyle w:val="SourceCode"/>
      </w:pPr>
      <w:r>
        <w:t>[[package]]</w:t>
      </w:r>
    </w:p>
    <w:p w14:paraId="03F86F16" w14:textId="77777777" w:rsidR="00BA4A2B" w:rsidRDefault="007A0D3F">
      <w:pPr>
        <w:pStyle w:val="SourceCode"/>
      </w:pPr>
      <w:r>
        <w:t>name = "mysql-common-derive"</w:t>
      </w:r>
    </w:p>
    <w:p w14:paraId="6CCA3ED6" w14:textId="77777777" w:rsidR="00BA4A2B" w:rsidRDefault="007A0D3F">
      <w:pPr>
        <w:pStyle w:val="SourceCode"/>
      </w:pPr>
      <w:r>
        <w:t>version = "0.32.2"</w:t>
      </w:r>
    </w:p>
    <w:p w14:paraId="25D97927" w14:textId="77777777" w:rsidR="00BA4A2B" w:rsidRDefault="007A0D3F">
      <w:pPr>
        <w:pStyle w:val="SourceCode"/>
      </w:pPr>
      <w:r>
        <w:t>source = "registry+https://github.com/rust-lang/crates.io-index"</w:t>
      </w:r>
    </w:p>
    <w:p w14:paraId="230985BE" w14:textId="77777777" w:rsidR="00BA4A2B" w:rsidRDefault="007A0D3F">
      <w:pPr>
        <w:pStyle w:val="SourceCode"/>
      </w:pPr>
      <w:r>
        <w:t>checksum = "a4db8a44120571277accfaa3f3d91e7d3989d601d817c2fc01a9391b86135666"</w:t>
      </w:r>
    </w:p>
    <w:p w14:paraId="3F5C82D2" w14:textId="77777777" w:rsidR="00BA4A2B" w:rsidRDefault="007A0D3F">
      <w:pPr>
        <w:pStyle w:val="SourceCode"/>
      </w:pPr>
      <w:r>
        <w:t>dependencies = [</w:t>
      </w:r>
    </w:p>
    <w:p w14:paraId="5B137FFD" w14:textId="77777777" w:rsidR="00BA4A2B" w:rsidRDefault="007A0D3F">
      <w:pPr>
        <w:pStyle w:val="SourceCode"/>
      </w:pPr>
      <w:r>
        <w:t xml:space="preserve"> "darling",</w:t>
      </w:r>
    </w:p>
    <w:p w14:paraId="1621F49D" w14:textId="77777777" w:rsidR="00BA4A2B" w:rsidRDefault="007A0D3F">
      <w:pPr>
        <w:pStyle w:val="SourceCode"/>
      </w:pPr>
      <w:r>
        <w:t xml:space="preserve"> "heck",</w:t>
      </w:r>
    </w:p>
    <w:p w14:paraId="2FB1ED7F" w14:textId="77777777" w:rsidR="00BA4A2B" w:rsidRDefault="007A0D3F">
      <w:pPr>
        <w:pStyle w:val="SourceCode"/>
      </w:pPr>
      <w:r>
        <w:t xml:space="preserve"> "manyhow",</w:t>
      </w:r>
    </w:p>
    <w:p w14:paraId="57F0FF65" w14:textId="77777777" w:rsidR="00BA4A2B" w:rsidRDefault="007A0D3F">
      <w:pPr>
        <w:pStyle w:val="SourceCode"/>
      </w:pPr>
      <w:r>
        <w:t xml:space="preserve"> "num-bigint",</w:t>
      </w:r>
    </w:p>
    <w:p w14:paraId="5382B2DC" w14:textId="77777777" w:rsidR="00BA4A2B" w:rsidRDefault="007A0D3F">
      <w:pPr>
        <w:pStyle w:val="SourceCode"/>
      </w:pPr>
      <w:r>
        <w:t xml:space="preserve"> "proc-macro-crate",</w:t>
      </w:r>
    </w:p>
    <w:p w14:paraId="581494B6" w14:textId="77777777" w:rsidR="00BA4A2B" w:rsidRDefault="007A0D3F">
      <w:pPr>
        <w:pStyle w:val="SourceCode"/>
      </w:pPr>
      <w:r>
        <w:t xml:space="preserve"> "proc-macro2",</w:t>
      </w:r>
    </w:p>
    <w:p w14:paraId="2899EE73" w14:textId="77777777" w:rsidR="00BA4A2B" w:rsidRDefault="007A0D3F">
      <w:pPr>
        <w:pStyle w:val="SourceCode"/>
      </w:pPr>
      <w:r>
        <w:t xml:space="preserve"> "quote",</w:t>
      </w:r>
    </w:p>
    <w:p w14:paraId="345D6D92" w14:textId="77777777" w:rsidR="00BA4A2B" w:rsidRDefault="007A0D3F">
      <w:pPr>
        <w:pStyle w:val="SourceCode"/>
      </w:pPr>
      <w:r>
        <w:t xml:space="preserve"> "syn 2.0.119",</w:t>
      </w:r>
    </w:p>
    <w:p w14:paraId="7F4151ED" w14:textId="77777777" w:rsidR="00BA4A2B" w:rsidRDefault="007A0D3F">
      <w:pPr>
        <w:pStyle w:val="SourceCode"/>
      </w:pPr>
      <w:r>
        <w:t xml:space="preserve"> "termcolor",</w:t>
      </w:r>
    </w:p>
    <w:p w14:paraId="07F0F3C7" w14:textId="77777777" w:rsidR="00BA4A2B" w:rsidRDefault="007A0D3F">
      <w:pPr>
        <w:pStyle w:val="SourceCode"/>
      </w:pPr>
      <w:r>
        <w:t xml:space="preserve"> "thiserror",</w:t>
      </w:r>
    </w:p>
    <w:p w14:paraId="41C4C461" w14:textId="77777777" w:rsidR="00BA4A2B" w:rsidRDefault="007A0D3F">
      <w:pPr>
        <w:pStyle w:val="SourceCode"/>
      </w:pPr>
      <w:r>
        <w:t>]</w:t>
      </w:r>
    </w:p>
    <w:p w14:paraId="34AE81B9" w14:textId="77777777" w:rsidR="00BA4A2B" w:rsidRDefault="00BA4A2B">
      <w:pPr>
        <w:pStyle w:val="SourceCode"/>
      </w:pPr>
    </w:p>
    <w:p w14:paraId="25B370CC" w14:textId="77777777" w:rsidR="00BA4A2B" w:rsidRDefault="007A0D3F">
      <w:pPr>
        <w:pStyle w:val="SourceCode"/>
      </w:pPr>
      <w:r>
        <w:t>[[package]]</w:t>
      </w:r>
    </w:p>
    <w:p w14:paraId="6FFB0CBC" w14:textId="77777777" w:rsidR="00BA4A2B" w:rsidRDefault="007A0D3F">
      <w:pPr>
        <w:pStyle w:val="SourceCode"/>
      </w:pPr>
      <w:r>
        <w:t>name = "mysql_common"</w:t>
      </w:r>
    </w:p>
    <w:p w14:paraId="0D248535" w14:textId="77777777" w:rsidR="00BA4A2B" w:rsidRDefault="007A0D3F">
      <w:pPr>
        <w:pStyle w:val="SourceCode"/>
      </w:pPr>
      <w:r>
        <w:t>version = "0.37.3"</w:t>
      </w:r>
    </w:p>
    <w:p w14:paraId="4D16EDF0" w14:textId="77777777" w:rsidR="00BA4A2B" w:rsidRDefault="007A0D3F">
      <w:pPr>
        <w:pStyle w:val="SourceCode"/>
      </w:pPr>
      <w:r>
        <w:t>source = "registry+https://github.com/rust-lang/crates.io-index"</w:t>
      </w:r>
    </w:p>
    <w:p w14:paraId="03B2E60F" w14:textId="77777777" w:rsidR="00BA4A2B" w:rsidRDefault="007A0D3F">
      <w:pPr>
        <w:pStyle w:val="SourceCode"/>
      </w:pPr>
      <w:r>
        <w:t>checksum = "0f27695f286b461da077b8c2f72f47feaa04ce3c3f9c0976257410e90e21208a"</w:t>
      </w:r>
    </w:p>
    <w:p w14:paraId="01308713" w14:textId="77777777" w:rsidR="00BA4A2B" w:rsidRDefault="007A0D3F">
      <w:pPr>
        <w:pStyle w:val="SourceCode"/>
      </w:pPr>
      <w:r>
        <w:t>dependencies = [</w:t>
      </w:r>
    </w:p>
    <w:p w14:paraId="3DBA8B2A" w14:textId="77777777" w:rsidR="00BA4A2B" w:rsidRDefault="007A0D3F">
      <w:pPr>
        <w:pStyle w:val="SourceCode"/>
      </w:pPr>
      <w:r>
        <w:t xml:space="preserve"> "base64 0.22.1",</w:t>
      </w:r>
    </w:p>
    <w:p w14:paraId="3879AAFE" w14:textId="77777777" w:rsidR="00BA4A2B" w:rsidRDefault="007A0D3F">
      <w:pPr>
        <w:pStyle w:val="SourceCode"/>
      </w:pPr>
      <w:r>
        <w:t xml:space="preserve"> "bitflags",</w:t>
      </w:r>
    </w:p>
    <w:p w14:paraId="2EA1A452" w14:textId="77777777" w:rsidR="00BA4A2B" w:rsidRDefault="007A0D3F">
      <w:pPr>
        <w:pStyle w:val="SourceCode"/>
      </w:pPr>
      <w:r>
        <w:t xml:space="preserve"> "btoi",</w:t>
      </w:r>
    </w:p>
    <w:p w14:paraId="0A29B3A9" w14:textId="77777777" w:rsidR="00BA4A2B" w:rsidRDefault="007A0D3F">
      <w:pPr>
        <w:pStyle w:val="SourceCode"/>
      </w:pPr>
      <w:r>
        <w:t xml:space="preserve"> "byteorder",</w:t>
      </w:r>
    </w:p>
    <w:p w14:paraId="7CDE1403" w14:textId="77777777" w:rsidR="00BA4A2B" w:rsidRDefault="007A0D3F">
      <w:pPr>
        <w:pStyle w:val="SourceCode"/>
      </w:pPr>
      <w:r>
        <w:t xml:space="preserve"> "bytes",</w:t>
      </w:r>
    </w:p>
    <w:p w14:paraId="6EB2AB14" w14:textId="77777777" w:rsidR="00BA4A2B" w:rsidRDefault="007A0D3F">
      <w:pPr>
        <w:pStyle w:val="SourceCode"/>
      </w:pPr>
      <w:r>
        <w:t xml:space="preserve"> "crc32fast",</w:t>
      </w:r>
    </w:p>
    <w:p w14:paraId="5759FEFF" w14:textId="77777777" w:rsidR="00BA4A2B" w:rsidRDefault="007A0D3F">
      <w:pPr>
        <w:pStyle w:val="SourceCode"/>
      </w:pPr>
      <w:r>
        <w:t xml:space="preserve"> "flate2",</w:t>
      </w:r>
    </w:p>
    <w:p w14:paraId="329869A9" w14:textId="77777777" w:rsidR="00BA4A2B" w:rsidRDefault="007A0D3F">
      <w:pPr>
        <w:pStyle w:val="SourceCode"/>
      </w:pPr>
      <w:r>
        <w:t xml:space="preserve"> "getrandom 0.3.4",</w:t>
      </w:r>
    </w:p>
    <w:p w14:paraId="1C1A36E3" w14:textId="77777777" w:rsidR="00BA4A2B" w:rsidRDefault="007A0D3F">
      <w:pPr>
        <w:pStyle w:val="SourceCode"/>
      </w:pPr>
      <w:r>
        <w:t xml:space="preserve"> "mysql-common-derive",</w:t>
      </w:r>
    </w:p>
    <w:p w14:paraId="34B868AC" w14:textId="77777777" w:rsidR="00BA4A2B" w:rsidRDefault="007A0D3F">
      <w:pPr>
        <w:pStyle w:val="SourceCode"/>
      </w:pPr>
      <w:r>
        <w:t xml:space="preserve"> "num-bigint",</w:t>
      </w:r>
    </w:p>
    <w:p w14:paraId="21946FE5" w14:textId="77777777" w:rsidR="00BA4A2B" w:rsidRDefault="007A0D3F">
      <w:pPr>
        <w:pStyle w:val="SourceCode"/>
      </w:pPr>
      <w:r>
        <w:t xml:space="preserve"> "num-traits",</w:t>
      </w:r>
    </w:p>
    <w:p w14:paraId="56955CC3" w14:textId="77777777" w:rsidR="00BA4A2B" w:rsidRDefault="007A0D3F">
      <w:pPr>
        <w:pStyle w:val="SourceCode"/>
      </w:pPr>
      <w:r>
        <w:t xml:space="preserve"> "regex",</w:t>
      </w:r>
    </w:p>
    <w:p w14:paraId="3B148400" w14:textId="77777777" w:rsidR="00BA4A2B" w:rsidRDefault="007A0D3F">
      <w:pPr>
        <w:pStyle w:val="SourceCode"/>
      </w:pPr>
      <w:r>
        <w:t xml:space="preserve"> "saturating",</w:t>
      </w:r>
    </w:p>
    <w:p w14:paraId="1D18C1B4" w14:textId="77777777" w:rsidR="00BA4A2B" w:rsidRDefault="007A0D3F">
      <w:pPr>
        <w:pStyle w:val="SourceCode"/>
      </w:pPr>
      <w:r>
        <w:t xml:space="preserve"> "serde",</w:t>
      </w:r>
    </w:p>
    <w:p w14:paraId="59CBD7BA" w14:textId="77777777" w:rsidR="00BA4A2B" w:rsidRDefault="007A0D3F">
      <w:pPr>
        <w:pStyle w:val="SourceCode"/>
      </w:pPr>
      <w:r>
        <w:t xml:space="preserve"> "serde_json",</w:t>
      </w:r>
    </w:p>
    <w:p w14:paraId="7C1FE364" w14:textId="77777777" w:rsidR="00BA4A2B" w:rsidRDefault="007A0D3F">
      <w:pPr>
        <w:pStyle w:val="SourceCode"/>
      </w:pPr>
      <w:r>
        <w:t xml:space="preserve"> "sha1",</w:t>
      </w:r>
    </w:p>
    <w:p w14:paraId="6E6377F3" w14:textId="77777777" w:rsidR="00BA4A2B" w:rsidRDefault="007A0D3F">
      <w:pPr>
        <w:pStyle w:val="SourceCode"/>
      </w:pPr>
      <w:r>
        <w:t xml:space="preserve"> "sha2",</w:t>
      </w:r>
    </w:p>
    <w:p w14:paraId="78FD9298" w14:textId="77777777" w:rsidR="00BA4A2B" w:rsidRDefault="007A0D3F">
      <w:pPr>
        <w:pStyle w:val="SourceCode"/>
      </w:pPr>
      <w:r>
        <w:t xml:space="preserve"> "thiserror",</w:t>
      </w:r>
    </w:p>
    <w:p w14:paraId="32EDD206" w14:textId="77777777" w:rsidR="00BA4A2B" w:rsidRDefault="007A0D3F">
      <w:pPr>
        <w:pStyle w:val="SourceCode"/>
      </w:pPr>
      <w:r>
        <w:t xml:space="preserve"> "uuid",</w:t>
      </w:r>
    </w:p>
    <w:p w14:paraId="689EECF2" w14:textId="77777777" w:rsidR="00BA4A2B" w:rsidRDefault="007A0D3F">
      <w:pPr>
        <w:pStyle w:val="SourceCode"/>
      </w:pPr>
      <w:r>
        <w:t>]</w:t>
      </w:r>
    </w:p>
    <w:p w14:paraId="33F4E5AB" w14:textId="77777777" w:rsidR="00BA4A2B" w:rsidRDefault="00BA4A2B">
      <w:pPr>
        <w:pStyle w:val="SourceCode"/>
      </w:pPr>
    </w:p>
    <w:p w14:paraId="551B9E39" w14:textId="77777777" w:rsidR="00BA4A2B" w:rsidRDefault="007A0D3F">
      <w:pPr>
        <w:pStyle w:val="SourceCode"/>
      </w:pPr>
      <w:r>
        <w:t>[[package]]</w:t>
      </w:r>
    </w:p>
    <w:p w14:paraId="1F91C707" w14:textId="77777777" w:rsidR="00BA4A2B" w:rsidRDefault="007A0D3F">
      <w:pPr>
        <w:pStyle w:val="SourceCode"/>
      </w:pPr>
      <w:r>
        <w:t>name = "named_pipe"</w:t>
      </w:r>
    </w:p>
    <w:p w14:paraId="368D149C" w14:textId="77777777" w:rsidR="00BA4A2B" w:rsidRDefault="007A0D3F">
      <w:pPr>
        <w:pStyle w:val="SourceCode"/>
      </w:pPr>
      <w:r>
        <w:t>version = "0.4.1"</w:t>
      </w:r>
    </w:p>
    <w:p w14:paraId="5D5C7FEF" w14:textId="77777777" w:rsidR="00BA4A2B" w:rsidRDefault="007A0D3F">
      <w:pPr>
        <w:pStyle w:val="SourceCode"/>
      </w:pPr>
      <w:r>
        <w:t>source = "registry+https://github.com/rust-lang/crates.io-index"</w:t>
      </w:r>
    </w:p>
    <w:p w14:paraId="40A4D6CE" w14:textId="77777777" w:rsidR="00BA4A2B" w:rsidRDefault="007A0D3F">
      <w:pPr>
        <w:pStyle w:val="SourceCode"/>
      </w:pPr>
      <w:r>
        <w:t>checksum = "ad9c443cce91fc3e12f017290db75dde490d685cdaaf508d7159d7cf41f0eb2b"</w:t>
      </w:r>
    </w:p>
    <w:p w14:paraId="0ED174A8" w14:textId="77777777" w:rsidR="00BA4A2B" w:rsidRDefault="007A0D3F">
      <w:pPr>
        <w:pStyle w:val="SourceCode"/>
      </w:pPr>
      <w:r>
        <w:t>dependencies = [</w:t>
      </w:r>
    </w:p>
    <w:p w14:paraId="14750004" w14:textId="77777777" w:rsidR="00BA4A2B" w:rsidRDefault="007A0D3F">
      <w:pPr>
        <w:pStyle w:val="SourceCode"/>
      </w:pPr>
      <w:r>
        <w:t xml:space="preserve"> "winapi",</w:t>
      </w:r>
    </w:p>
    <w:p w14:paraId="678E48A8" w14:textId="77777777" w:rsidR="00BA4A2B" w:rsidRDefault="007A0D3F">
      <w:pPr>
        <w:pStyle w:val="SourceCode"/>
      </w:pPr>
      <w:r>
        <w:t>]</w:t>
      </w:r>
    </w:p>
    <w:p w14:paraId="58863F81" w14:textId="77777777" w:rsidR="00BA4A2B" w:rsidRDefault="00BA4A2B">
      <w:pPr>
        <w:pStyle w:val="SourceCode"/>
      </w:pPr>
    </w:p>
    <w:p w14:paraId="313F15F9" w14:textId="77777777" w:rsidR="00BA4A2B" w:rsidRDefault="007A0D3F">
      <w:pPr>
        <w:pStyle w:val="SourceCode"/>
      </w:pPr>
      <w:r>
        <w:t>[[package]]</w:t>
      </w:r>
    </w:p>
    <w:p w14:paraId="5C3AD0B1" w14:textId="77777777" w:rsidR="00BA4A2B" w:rsidRDefault="007A0D3F">
      <w:pPr>
        <w:pStyle w:val="SourceCode"/>
      </w:pPr>
      <w:r>
        <w:t>name = "num-bigint"</w:t>
      </w:r>
    </w:p>
    <w:p w14:paraId="5764EAF8" w14:textId="77777777" w:rsidR="00BA4A2B" w:rsidRDefault="007A0D3F">
      <w:pPr>
        <w:pStyle w:val="SourceCode"/>
      </w:pPr>
      <w:r>
        <w:t>version = "0.4.8"</w:t>
      </w:r>
    </w:p>
    <w:p w14:paraId="55970FAC" w14:textId="77777777" w:rsidR="00BA4A2B" w:rsidRDefault="007A0D3F">
      <w:pPr>
        <w:pStyle w:val="SourceCode"/>
      </w:pPr>
      <w:r>
        <w:t>source = "registry+https://github.com/rust-lang/crates.io-index"</w:t>
      </w:r>
    </w:p>
    <w:p w14:paraId="1F4122B0" w14:textId="77777777" w:rsidR="00BA4A2B" w:rsidRDefault="007A0D3F">
      <w:pPr>
        <w:pStyle w:val="SourceCode"/>
      </w:pPr>
      <w:r>
        <w:t>checksum = "c89e69e7e0f03bea5ef08013795c25018e101932225a656383bd384495ecc367"</w:t>
      </w:r>
    </w:p>
    <w:p w14:paraId="20DC6E51" w14:textId="77777777" w:rsidR="00BA4A2B" w:rsidRDefault="007A0D3F">
      <w:pPr>
        <w:pStyle w:val="SourceCode"/>
      </w:pPr>
      <w:r>
        <w:t>dependencies = [</w:t>
      </w:r>
    </w:p>
    <w:p w14:paraId="4380CBA1" w14:textId="77777777" w:rsidR="00BA4A2B" w:rsidRDefault="007A0D3F">
      <w:pPr>
        <w:pStyle w:val="SourceCode"/>
      </w:pPr>
      <w:r>
        <w:t xml:space="preserve"> "num-integer",</w:t>
      </w:r>
    </w:p>
    <w:p w14:paraId="3F10ADCA" w14:textId="77777777" w:rsidR="00BA4A2B" w:rsidRDefault="007A0D3F">
      <w:pPr>
        <w:pStyle w:val="SourceCode"/>
      </w:pPr>
      <w:r>
        <w:t xml:space="preserve"> "num-traits",</w:t>
      </w:r>
    </w:p>
    <w:p w14:paraId="7DE7F11A" w14:textId="77777777" w:rsidR="00BA4A2B" w:rsidRDefault="007A0D3F">
      <w:pPr>
        <w:pStyle w:val="SourceCode"/>
      </w:pPr>
      <w:r>
        <w:t>]</w:t>
      </w:r>
    </w:p>
    <w:p w14:paraId="461960AA" w14:textId="77777777" w:rsidR="00BA4A2B" w:rsidRDefault="00BA4A2B">
      <w:pPr>
        <w:pStyle w:val="SourceCode"/>
      </w:pPr>
    </w:p>
    <w:p w14:paraId="569E3B17" w14:textId="77777777" w:rsidR="00BA4A2B" w:rsidRDefault="007A0D3F">
      <w:pPr>
        <w:pStyle w:val="SourceCode"/>
      </w:pPr>
      <w:r>
        <w:t>[[package]]</w:t>
      </w:r>
    </w:p>
    <w:p w14:paraId="0F4DB953" w14:textId="77777777" w:rsidR="00BA4A2B" w:rsidRDefault="007A0D3F">
      <w:pPr>
        <w:pStyle w:val="SourceCode"/>
      </w:pPr>
      <w:r>
        <w:t>name = "num-conv"</w:t>
      </w:r>
    </w:p>
    <w:p w14:paraId="33CB6212" w14:textId="77777777" w:rsidR="00BA4A2B" w:rsidRDefault="007A0D3F">
      <w:pPr>
        <w:pStyle w:val="SourceCode"/>
      </w:pPr>
      <w:r>
        <w:t>version = "0.2.2"</w:t>
      </w:r>
    </w:p>
    <w:p w14:paraId="1C7E19DE" w14:textId="77777777" w:rsidR="00BA4A2B" w:rsidRDefault="007A0D3F">
      <w:pPr>
        <w:pStyle w:val="SourceCode"/>
      </w:pPr>
      <w:r>
        <w:t>source = "registry+https://github.com/rust-lang/crates.io-index"</w:t>
      </w:r>
    </w:p>
    <w:p w14:paraId="2CB31E82" w14:textId="77777777" w:rsidR="00BA4A2B" w:rsidRDefault="007A0D3F">
      <w:pPr>
        <w:pStyle w:val="SourceCode"/>
      </w:pPr>
      <w:r>
        <w:t>checksum = "521739c6d2bac4aa25192232afe6841231376b2b26d4d9fae5ecf8ca5772e441"</w:t>
      </w:r>
    </w:p>
    <w:p w14:paraId="6EA6384A" w14:textId="77777777" w:rsidR="00BA4A2B" w:rsidRDefault="00BA4A2B">
      <w:pPr>
        <w:pStyle w:val="SourceCode"/>
      </w:pPr>
    </w:p>
    <w:p w14:paraId="79CA71A1" w14:textId="77777777" w:rsidR="00BA4A2B" w:rsidRDefault="007A0D3F">
      <w:pPr>
        <w:pStyle w:val="SourceCode"/>
      </w:pPr>
      <w:r>
        <w:t>[[package]]</w:t>
      </w:r>
    </w:p>
    <w:p w14:paraId="66762C57" w14:textId="77777777" w:rsidR="00BA4A2B" w:rsidRDefault="007A0D3F">
      <w:pPr>
        <w:pStyle w:val="SourceCode"/>
      </w:pPr>
      <w:r>
        <w:t>name = "num-integer"</w:t>
      </w:r>
    </w:p>
    <w:p w14:paraId="5E8FF360" w14:textId="77777777" w:rsidR="00BA4A2B" w:rsidRDefault="007A0D3F">
      <w:pPr>
        <w:pStyle w:val="SourceCode"/>
      </w:pPr>
      <w:r>
        <w:t>version = "0.1.47"</w:t>
      </w:r>
    </w:p>
    <w:p w14:paraId="537887AF" w14:textId="77777777" w:rsidR="00BA4A2B" w:rsidRDefault="007A0D3F">
      <w:pPr>
        <w:pStyle w:val="SourceCode"/>
      </w:pPr>
      <w:r>
        <w:t>source = "registry+https://github.com/rust-lang/crates.io-index"</w:t>
      </w:r>
    </w:p>
    <w:p w14:paraId="51FA2E4C" w14:textId="77777777" w:rsidR="00BA4A2B" w:rsidRDefault="007A0D3F">
      <w:pPr>
        <w:pStyle w:val="SourceCode"/>
      </w:pPr>
      <w:r>
        <w:t>checksum = "7ce2d95d4b3734dc35aa2f45e1aa22cd416814592a4f9d9205e11affd5b8e10b"</w:t>
      </w:r>
    </w:p>
    <w:p w14:paraId="05CEFEC4" w14:textId="77777777" w:rsidR="00BA4A2B" w:rsidRDefault="007A0D3F">
      <w:pPr>
        <w:pStyle w:val="SourceCode"/>
      </w:pPr>
      <w:r>
        <w:t>dependencies = [</w:t>
      </w:r>
    </w:p>
    <w:p w14:paraId="711060EB" w14:textId="77777777" w:rsidR="00BA4A2B" w:rsidRDefault="007A0D3F">
      <w:pPr>
        <w:pStyle w:val="SourceCode"/>
      </w:pPr>
      <w:r>
        <w:t xml:space="preserve"> "num-traits",</w:t>
      </w:r>
    </w:p>
    <w:p w14:paraId="1C630EA9" w14:textId="77777777" w:rsidR="00BA4A2B" w:rsidRDefault="007A0D3F">
      <w:pPr>
        <w:pStyle w:val="SourceCode"/>
      </w:pPr>
      <w:r>
        <w:t>]</w:t>
      </w:r>
    </w:p>
    <w:p w14:paraId="1F362377" w14:textId="77777777" w:rsidR="00BA4A2B" w:rsidRDefault="00BA4A2B">
      <w:pPr>
        <w:pStyle w:val="SourceCode"/>
      </w:pPr>
    </w:p>
    <w:p w14:paraId="7AFB5D4D" w14:textId="77777777" w:rsidR="00BA4A2B" w:rsidRDefault="007A0D3F">
      <w:pPr>
        <w:pStyle w:val="SourceCode"/>
      </w:pPr>
      <w:r>
        <w:t>[[package]]</w:t>
      </w:r>
    </w:p>
    <w:p w14:paraId="18374158" w14:textId="77777777" w:rsidR="00BA4A2B" w:rsidRDefault="007A0D3F">
      <w:pPr>
        <w:pStyle w:val="SourceCode"/>
      </w:pPr>
      <w:r>
        <w:t>name = "num-traits"</w:t>
      </w:r>
    </w:p>
    <w:p w14:paraId="1AD295E0" w14:textId="77777777" w:rsidR="00BA4A2B" w:rsidRDefault="007A0D3F">
      <w:pPr>
        <w:pStyle w:val="SourceCode"/>
      </w:pPr>
      <w:r>
        <w:t>version = "0.2.19"</w:t>
      </w:r>
    </w:p>
    <w:p w14:paraId="1BCC821A" w14:textId="77777777" w:rsidR="00BA4A2B" w:rsidRDefault="007A0D3F">
      <w:pPr>
        <w:pStyle w:val="SourceCode"/>
      </w:pPr>
      <w:r>
        <w:t>source = "registry+https://github.com/rust-lang/crates.io-index"</w:t>
      </w:r>
    </w:p>
    <w:p w14:paraId="0FA7DD1D" w14:textId="77777777" w:rsidR="00BA4A2B" w:rsidRDefault="007A0D3F">
      <w:pPr>
        <w:pStyle w:val="SourceCode"/>
      </w:pPr>
      <w:r>
        <w:t>checksum = "071dfc062690e90b734c0b2273ce72ad0ffa95f0c74596bc250dcfd960262841"</w:t>
      </w:r>
    </w:p>
    <w:p w14:paraId="35DA67D2" w14:textId="77777777" w:rsidR="00BA4A2B" w:rsidRDefault="007A0D3F">
      <w:pPr>
        <w:pStyle w:val="SourceCode"/>
      </w:pPr>
      <w:r>
        <w:t>dependencies = [</w:t>
      </w:r>
    </w:p>
    <w:p w14:paraId="16CDA54E" w14:textId="77777777" w:rsidR="00BA4A2B" w:rsidRDefault="007A0D3F">
      <w:pPr>
        <w:pStyle w:val="SourceCode"/>
      </w:pPr>
      <w:r>
        <w:t xml:space="preserve"> "autocfg",</w:t>
      </w:r>
    </w:p>
    <w:p w14:paraId="6A4B55C9" w14:textId="77777777" w:rsidR="00BA4A2B" w:rsidRDefault="007A0D3F">
      <w:pPr>
        <w:pStyle w:val="SourceCode"/>
      </w:pPr>
      <w:r>
        <w:t>]</w:t>
      </w:r>
    </w:p>
    <w:p w14:paraId="6726DF8D" w14:textId="77777777" w:rsidR="00BA4A2B" w:rsidRDefault="00BA4A2B">
      <w:pPr>
        <w:pStyle w:val="SourceCode"/>
      </w:pPr>
    </w:p>
    <w:p w14:paraId="595B14C4" w14:textId="77777777" w:rsidR="00BA4A2B" w:rsidRDefault="007A0D3F">
      <w:pPr>
        <w:pStyle w:val="SourceCode"/>
      </w:pPr>
      <w:r>
        <w:t>[[package]]</w:t>
      </w:r>
    </w:p>
    <w:p w14:paraId="1638764D" w14:textId="77777777" w:rsidR="00BA4A2B" w:rsidRDefault="007A0D3F">
      <w:pPr>
        <w:pStyle w:val="SourceCode"/>
      </w:pPr>
      <w:r>
        <w:t>name = "once_cell"</w:t>
      </w:r>
    </w:p>
    <w:p w14:paraId="0F1F2C50" w14:textId="77777777" w:rsidR="00BA4A2B" w:rsidRDefault="007A0D3F">
      <w:pPr>
        <w:pStyle w:val="SourceCode"/>
      </w:pPr>
      <w:r>
        <w:t>version = "1.21.4"</w:t>
      </w:r>
    </w:p>
    <w:p w14:paraId="39F39F5A" w14:textId="77777777" w:rsidR="00BA4A2B" w:rsidRDefault="007A0D3F">
      <w:pPr>
        <w:pStyle w:val="SourceCode"/>
      </w:pPr>
      <w:r>
        <w:t>source = "registry+https://github.com/rust-lang/crates.io-index"</w:t>
      </w:r>
    </w:p>
    <w:p w14:paraId="52351291" w14:textId="77777777" w:rsidR="00BA4A2B" w:rsidRDefault="007A0D3F">
      <w:pPr>
        <w:pStyle w:val="SourceCode"/>
      </w:pPr>
      <w:r>
        <w:t>checksum = "9f7c3e4beb33f85d45ae3e3a1792185706c8e16d043238c593331cc7cd313b50"</w:t>
      </w:r>
    </w:p>
    <w:p w14:paraId="59161A78" w14:textId="77777777" w:rsidR="00BA4A2B" w:rsidRDefault="00BA4A2B">
      <w:pPr>
        <w:pStyle w:val="SourceCode"/>
      </w:pPr>
    </w:p>
    <w:p w14:paraId="4002469C" w14:textId="77777777" w:rsidR="00BA4A2B" w:rsidRDefault="007A0D3F">
      <w:pPr>
        <w:pStyle w:val="SourceCode"/>
      </w:pPr>
      <w:r>
        <w:t>[[package]]</w:t>
      </w:r>
    </w:p>
    <w:p w14:paraId="325BA06B" w14:textId="77777777" w:rsidR="00BA4A2B" w:rsidRDefault="007A0D3F">
      <w:pPr>
        <w:pStyle w:val="SourceCode"/>
      </w:pPr>
      <w:r>
        <w:t>name = "password-hash"</w:t>
      </w:r>
    </w:p>
    <w:p w14:paraId="0026093C" w14:textId="77777777" w:rsidR="00BA4A2B" w:rsidRDefault="007A0D3F">
      <w:pPr>
        <w:pStyle w:val="SourceCode"/>
      </w:pPr>
      <w:r>
        <w:t>version = "0.6.1"</w:t>
      </w:r>
    </w:p>
    <w:p w14:paraId="4E3CE68A" w14:textId="77777777" w:rsidR="00BA4A2B" w:rsidRDefault="007A0D3F">
      <w:pPr>
        <w:pStyle w:val="SourceCode"/>
      </w:pPr>
      <w:r>
        <w:t>source = "registry+https://github.com/rust-lang/crates.io-index"</w:t>
      </w:r>
    </w:p>
    <w:p w14:paraId="11650844" w14:textId="77777777" w:rsidR="00BA4A2B" w:rsidRDefault="007A0D3F">
      <w:pPr>
        <w:pStyle w:val="SourceCode"/>
      </w:pPr>
      <w:r>
        <w:t>checksum = "aab41826031698d6ffcd9cff78ef56ef998e39dc7e5067cdfebe373842d4723b"</w:t>
      </w:r>
    </w:p>
    <w:p w14:paraId="6BFAC92E" w14:textId="77777777" w:rsidR="00BA4A2B" w:rsidRDefault="007A0D3F">
      <w:pPr>
        <w:pStyle w:val="SourceCode"/>
      </w:pPr>
      <w:r>
        <w:t>dependencies = [</w:t>
      </w:r>
    </w:p>
    <w:p w14:paraId="0F04D78F" w14:textId="77777777" w:rsidR="00BA4A2B" w:rsidRDefault="007A0D3F">
      <w:pPr>
        <w:pStyle w:val="SourceCode"/>
      </w:pPr>
      <w:r>
        <w:t xml:space="preserve"> "getrandom 0.4.3",</w:t>
      </w:r>
    </w:p>
    <w:p w14:paraId="47CE4784" w14:textId="77777777" w:rsidR="00BA4A2B" w:rsidRDefault="007A0D3F">
      <w:pPr>
        <w:pStyle w:val="SourceCode"/>
      </w:pPr>
      <w:r>
        <w:t xml:space="preserve"> "phc",</w:t>
      </w:r>
    </w:p>
    <w:p w14:paraId="4F9A6021" w14:textId="77777777" w:rsidR="00BA4A2B" w:rsidRDefault="007A0D3F">
      <w:pPr>
        <w:pStyle w:val="SourceCode"/>
      </w:pPr>
      <w:r>
        <w:t>]</w:t>
      </w:r>
    </w:p>
    <w:p w14:paraId="7066AF45" w14:textId="77777777" w:rsidR="00BA4A2B" w:rsidRDefault="00BA4A2B">
      <w:pPr>
        <w:pStyle w:val="SourceCode"/>
      </w:pPr>
    </w:p>
    <w:p w14:paraId="2E5EEFBD" w14:textId="77777777" w:rsidR="00BA4A2B" w:rsidRDefault="007A0D3F">
      <w:pPr>
        <w:pStyle w:val="SourceCode"/>
      </w:pPr>
      <w:r>
        <w:t>[[package]]</w:t>
      </w:r>
    </w:p>
    <w:p w14:paraId="0B20014D" w14:textId="77777777" w:rsidR="00BA4A2B" w:rsidRDefault="007A0D3F">
      <w:pPr>
        <w:pStyle w:val="SourceCode"/>
      </w:pPr>
      <w:r>
        <w:t>name = "pem"</w:t>
      </w:r>
    </w:p>
    <w:p w14:paraId="65DEA011" w14:textId="77777777" w:rsidR="00BA4A2B" w:rsidRDefault="007A0D3F">
      <w:pPr>
        <w:pStyle w:val="SourceCode"/>
      </w:pPr>
      <w:r>
        <w:t>version = "4.0.0"</w:t>
      </w:r>
    </w:p>
    <w:p w14:paraId="28AF95C0" w14:textId="77777777" w:rsidR="00BA4A2B" w:rsidRDefault="007A0D3F">
      <w:pPr>
        <w:pStyle w:val="SourceCode"/>
      </w:pPr>
      <w:r>
        <w:t>source = "registry+https://github.com/rust-lang/crates.io-index"</w:t>
      </w:r>
    </w:p>
    <w:p w14:paraId="7310BDF7" w14:textId="77777777" w:rsidR="00BA4A2B" w:rsidRDefault="007A0D3F">
      <w:pPr>
        <w:pStyle w:val="SourceCode"/>
      </w:pPr>
      <w:r>
        <w:t>checksum = "d354a98a3d1251555de99e8fdd8afda05573c31b82f59063a7b0a29b5527f120"</w:t>
      </w:r>
    </w:p>
    <w:p w14:paraId="6454970D" w14:textId="77777777" w:rsidR="00BA4A2B" w:rsidRDefault="007A0D3F">
      <w:pPr>
        <w:pStyle w:val="SourceCode"/>
      </w:pPr>
      <w:r>
        <w:t>dependencies = [</w:t>
      </w:r>
    </w:p>
    <w:p w14:paraId="1C33C456" w14:textId="77777777" w:rsidR="00BA4A2B" w:rsidRDefault="007A0D3F">
      <w:pPr>
        <w:pStyle w:val="SourceCode"/>
      </w:pPr>
      <w:r>
        <w:t xml:space="preserve"> "base64 0.23.1",</w:t>
      </w:r>
    </w:p>
    <w:p w14:paraId="08FFDF54" w14:textId="77777777" w:rsidR="00BA4A2B" w:rsidRDefault="007A0D3F">
      <w:pPr>
        <w:pStyle w:val="SourceCode"/>
      </w:pPr>
      <w:r>
        <w:t xml:space="preserve"> "serde_core",</w:t>
      </w:r>
    </w:p>
    <w:p w14:paraId="5B2742F3" w14:textId="77777777" w:rsidR="00BA4A2B" w:rsidRDefault="007A0D3F">
      <w:pPr>
        <w:pStyle w:val="SourceCode"/>
      </w:pPr>
      <w:r>
        <w:t>]</w:t>
      </w:r>
    </w:p>
    <w:p w14:paraId="0C404F47" w14:textId="77777777" w:rsidR="00BA4A2B" w:rsidRDefault="00BA4A2B">
      <w:pPr>
        <w:pStyle w:val="SourceCode"/>
      </w:pPr>
    </w:p>
    <w:p w14:paraId="1A2E18F5" w14:textId="77777777" w:rsidR="00BA4A2B" w:rsidRDefault="007A0D3F">
      <w:pPr>
        <w:pStyle w:val="SourceCode"/>
      </w:pPr>
      <w:r>
        <w:t>[[package]]</w:t>
      </w:r>
    </w:p>
    <w:p w14:paraId="75803163" w14:textId="77777777" w:rsidR="00BA4A2B" w:rsidRDefault="007A0D3F">
      <w:pPr>
        <w:pStyle w:val="SourceCode"/>
      </w:pPr>
      <w:r>
        <w:t>name = "percent-encoding"</w:t>
      </w:r>
    </w:p>
    <w:p w14:paraId="51F3A09E" w14:textId="77777777" w:rsidR="00BA4A2B" w:rsidRDefault="007A0D3F">
      <w:pPr>
        <w:pStyle w:val="SourceCode"/>
      </w:pPr>
      <w:r>
        <w:t>version = "2.3.2"</w:t>
      </w:r>
    </w:p>
    <w:p w14:paraId="0A65BEC5" w14:textId="77777777" w:rsidR="00BA4A2B" w:rsidRDefault="007A0D3F">
      <w:pPr>
        <w:pStyle w:val="SourceCode"/>
      </w:pPr>
      <w:r>
        <w:t>source = "registry+https://github.com/rust-lang/crates.io-index"</w:t>
      </w:r>
    </w:p>
    <w:p w14:paraId="7C543838" w14:textId="77777777" w:rsidR="00BA4A2B" w:rsidRDefault="007A0D3F">
      <w:pPr>
        <w:pStyle w:val="SourceCode"/>
      </w:pPr>
      <w:r>
        <w:t>checksum = "9b4f627cb1b25917193a259e49bdad08f671f8d9708acfd5fe0a8c1455d87220"</w:t>
      </w:r>
    </w:p>
    <w:p w14:paraId="45FDC670" w14:textId="77777777" w:rsidR="00BA4A2B" w:rsidRDefault="00BA4A2B">
      <w:pPr>
        <w:pStyle w:val="SourceCode"/>
      </w:pPr>
    </w:p>
    <w:p w14:paraId="33B28789" w14:textId="77777777" w:rsidR="00BA4A2B" w:rsidRDefault="007A0D3F">
      <w:pPr>
        <w:pStyle w:val="SourceCode"/>
      </w:pPr>
      <w:r>
        <w:t>[[package]]</w:t>
      </w:r>
    </w:p>
    <w:p w14:paraId="63066C3B" w14:textId="77777777" w:rsidR="00BA4A2B" w:rsidRDefault="007A0D3F">
      <w:pPr>
        <w:pStyle w:val="SourceCode"/>
      </w:pPr>
      <w:r>
        <w:t>name = "phc"</w:t>
      </w:r>
    </w:p>
    <w:p w14:paraId="08730EFE" w14:textId="77777777" w:rsidR="00BA4A2B" w:rsidRDefault="007A0D3F">
      <w:pPr>
        <w:pStyle w:val="SourceCode"/>
      </w:pPr>
      <w:r>
        <w:t>version = "0.6.1"</w:t>
      </w:r>
    </w:p>
    <w:p w14:paraId="4112EDE8" w14:textId="77777777" w:rsidR="00BA4A2B" w:rsidRDefault="007A0D3F">
      <w:pPr>
        <w:pStyle w:val="SourceCode"/>
      </w:pPr>
      <w:r>
        <w:t>source = "registry+https://github.com/rust-lang/crates.io-index"</w:t>
      </w:r>
    </w:p>
    <w:p w14:paraId="0E3DA9A3" w14:textId="77777777" w:rsidR="00BA4A2B" w:rsidRDefault="007A0D3F">
      <w:pPr>
        <w:pStyle w:val="SourceCode"/>
      </w:pPr>
      <w:r>
        <w:t>checksum = "44dc769b75f93afdddd8c7fa12d685292ddeff1e66f7f0f3a234cf1818afe892"</w:t>
      </w:r>
    </w:p>
    <w:p w14:paraId="6EA18936" w14:textId="77777777" w:rsidR="00BA4A2B" w:rsidRDefault="007A0D3F">
      <w:pPr>
        <w:pStyle w:val="SourceCode"/>
      </w:pPr>
      <w:r>
        <w:t>dependencies = [</w:t>
      </w:r>
    </w:p>
    <w:p w14:paraId="4619C2E5" w14:textId="77777777" w:rsidR="00BA4A2B" w:rsidRDefault="007A0D3F">
      <w:pPr>
        <w:pStyle w:val="SourceCode"/>
      </w:pPr>
      <w:r>
        <w:t xml:space="preserve"> "base64ct",</w:t>
      </w:r>
    </w:p>
    <w:p w14:paraId="6556A2C8" w14:textId="77777777" w:rsidR="00BA4A2B" w:rsidRDefault="007A0D3F">
      <w:pPr>
        <w:pStyle w:val="SourceCode"/>
      </w:pPr>
      <w:r>
        <w:t xml:space="preserve"> "ctutils",</w:t>
      </w:r>
    </w:p>
    <w:p w14:paraId="47AFB975" w14:textId="77777777" w:rsidR="00BA4A2B" w:rsidRDefault="007A0D3F">
      <w:pPr>
        <w:pStyle w:val="SourceCode"/>
      </w:pPr>
      <w:r>
        <w:t xml:space="preserve"> "getrandom 0.4.3",</w:t>
      </w:r>
    </w:p>
    <w:p w14:paraId="3B6A9F70" w14:textId="77777777" w:rsidR="00BA4A2B" w:rsidRDefault="007A0D3F">
      <w:pPr>
        <w:pStyle w:val="SourceCode"/>
      </w:pPr>
      <w:r>
        <w:t>]</w:t>
      </w:r>
    </w:p>
    <w:p w14:paraId="04734EAD" w14:textId="77777777" w:rsidR="00BA4A2B" w:rsidRDefault="00BA4A2B">
      <w:pPr>
        <w:pStyle w:val="SourceCode"/>
      </w:pPr>
    </w:p>
    <w:p w14:paraId="569E0528" w14:textId="77777777" w:rsidR="00BA4A2B" w:rsidRDefault="007A0D3F">
      <w:pPr>
        <w:pStyle w:val="SourceCode"/>
      </w:pPr>
      <w:r>
        <w:t>[[package]]</w:t>
      </w:r>
    </w:p>
    <w:p w14:paraId="0738C639" w14:textId="77777777" w:rsidR="00BA4A2B" w:rsidRDefault="007A0D3F">
      <w:pPr>
        <w:pStyle w:val="SourceCode"/>
      </w:pPr>
      <w:r>
        <w:t>name = "pin-project-lite"</w:t>
      </w:r>
    </w:p>
    <w:p w14:paraId="28192165" w14:textId="77777777" w:rsidR="00BA4A2B" w:rsidRDefault="007A0D3F">
      <w:pPr>
        <w:pStyle w:val="SourceCode"/>
      </w:pPr>
      <w:r>
        <w:t>version = "0.2.17"</w:t>
      </w:r>
    </w:p>
    <w:p w14:paraId="6722EB5E" w14:textId="77777777" w:rsidR="00BA4A2B" w:rsidRDefault="007A0D3F">
      <w:pPr>
        <w:pStyle w:val="SourceCode"/>
      </w:pPr>
      <w:r>
        <w:t>source = "registry+https://github.com/rust-lang/crates.io-index"</w:t>
      </w:r>
    </w:p>
    <w:p w14:paraId="41AC6085" w14:textId="77777777" w:rsidR="00BA4A2B" w:rsidRDefault="007A0D3F">
      <w:pPr>
        <w:pStyle w:val="SourceCode"/>
      </w:pPr>
      <w:r>
        <w:t>checksum = "a89322df9ebe1c1578d689c92318e070967d1042b512afbe49518723f4e6d5cd"</w:t>
      </w:r>
    </w:p>
    <w:p w14:paraId="0CFFB353" w14:textId="77777777" w:rsidR="00BA4A2B" w:rsidRDefault="00BA4A2B">
      <w:pPr>
        <w:pStyle w:val="SourceCode"/>
      </w:pPr>
    </w:p>
    <w:p w14:paraId="488F24EF" w14:textId="77777777" w:rsidR="00BA4A2B" w:rsidRDefault="007A0D3F">
      <w:pPr>
        <w:pStyle w:val="SourceCode"/>
      </w:pPr>
      <w:r>
        <w:t>[[package]]</w:t>
      </w:r>
    </w:p>
    <w:p w14:paraId="3688BDFD" w14:textId="77777777" w:rsidR="00BA4A2B" w:rsidRDefault="007A0D3F">
      <w:pPr>
        <w:pStyle w:val="SourceCode"/>
      </w:pPr>
      <w:r>
        <w:t>name = "pkg-config"</w:t>
      </w:r>
    </w:p>
    <w:p w14:paraId="36ED7298" w14:textId="77777777" w:rsidR="00BA4A2B" w:rsidRDefault="007A0D3F">
      <w:pPr>
        <w:pStyle w:val="SourceCode"/>
      </w:pPr>
      <w:r>
        <w:t>version = "0.3.34"</w:t>
      </w:r>
    </w:p>
    <w:p w14:paraId="4E520955" w14:textId="77777777" w:rsidR="00BA4A2B" w:rsidRDefault="007A0D3F">
      <w:pPr>
        <w:pStyle w:val="SourceCode"/>
      </w:pPr>
      <w:r>
        <w:t>source = "registry+https://github.com/rust-lang/crates.io-index"</w:t>
      </w:r>
    </w:p>
    <w:p w14:paraId="3C3CF319" w14:textId="77777777" w:rsidR="00BA4A2B" w:rsidRDefault="007A0D3F">
      <w:pPr>
        <w:pStyle w:val="SourceCode"/>
      </w:pPr>
      <w:r>
        <w:t>checksum = "f6b464fbc74e149a392436b17d523f769e057cb6877f6a5c4618bc6f11800548"</w:t>
      </w:r>
    </w:p>
    <w:p w14:paraId="0946CB2B" w14:textId="77777777" w:rsidR="00BA4A2B" w:rsidRDefault="00BA4A2B">
      <w:pPr>
        <w:pStyle w:val="SourceCode"/>
      </w:pPr>
    </w:p>
    <w:p w14:paraId="7BECF63A" w14:textId="77777777" w:rsidR="00BA4A2B" w:rsidRDefault="007A0D3F">
      <w:pPr>
        <w:pStyle w:val="SourceCode"/>
      </w:pPr>
      <w:r>
        <w:t>[[package]]</w:t>
      </w:r>
    </w:p>
    <w:p w14:paraId="4CAF0575" w14:textId="77777777" w:rsidR="00BA4A2B" w:rsidRDefault="007A0D3F">
      <w:pPr>
        <w:pStyle w:val="SourceCode"/>
      </w:pPr>
      <w:r>
        <w:t>name = "potential_utf"</w:t>
      </w:r>
    </w:p>
    <w:p w14:paraId="7171330A" w14:textId="77777777" w:rsidR="00BA4A2B" w:rsidRDefault="007A0D3F">
      <w:pPr>
        <w:pStyle w:val="SourceCode"/>
      </w:pPr>
      <w:r>
        <w:t>version = "0.1.6"</w:t>
      </w:r>
    </w:p>
    <w:p w14:paraId="1EC00929" w14:textId="77777777" w:rsidR="00BA4A2B" w:rsidRDefault="007A0D3F">
      <w:pPr>
        <w:pStyle w:val="SourceCode"/>
      </w:pPr>
      <w:r>
        <w:t>source = "registry+https://github.com/rust-lang/crates.io-index"</w:t>
      </w:r>
    </w:p>
    <w:p w14:paraId="482C2D8E" w14:textId="77777777" w:rsidR="00BA4A2B" w:rsidRDefault="007A0D3F">
      <w:pPr>
        <w:pStyle w:val="SourceCode"/>
      </w:pPr>
      <w:r>
        <w:t>checksum = "d83eb9bc6d8e5cf568e7a1101d60ee05e81ed50ea106026f3d18deeb046d7661"</w:t>
      </w:r>
    </w:p>
    <w:p w14:paraId="61DC7B3F" w14:textId="77777777" w:rsidR="00BA4A2B" w:rsidRDefault="007A0D3F">
      <w:pPr>
        <w:pStyle w:val="SourceCode"/>
      </w:pPr>
      <w:r>
        <w:t>dependencies = [</w:t>
      </w:r>
    </w:p>
    <w:p w14:paraId="627117D8" w14:textId="77777777" w:rsidR="00BA4A2B" w:rsidRDefault="007A0D3F">
      <w:pPr>
        <w:pStyle w:val="SourceCode"/>
      </w:pPr>
      <w:r>
        <w:t xml:space="preserve"> "zerovec",</w:t>
      </w:r>
    </w:p>
    <w:p w14:paraId="27ACB241" w14:textId="77777777" w:rsidR="00BA4A2B" w:rsidRDefault="007A0D3F">
      <w:pPr>
        <w:pStyle w:val="SourceCode"/>
      </w:pPr>
      <w:r>
        <w:t>]</w:t>
      </w:r>
    </w:p>
    <w:p w14:paraId="273F39F6" w14:textId="77777777" w:rsidR="00BA4A2B" w:rsidRDefault="00BA4A2B">
      <w:pPr>
        <w:pStyle w:val="SourceCode"/>
      </w:pPr>
    </w:p>
    <w:p w14:paraId="3F9F5DBF" w14:textId="77777777" w:rsidR="00BA4A2B" w:rsidRDefault="007A0D3F">
      <w:pPr>
        <w:pStyle w:val="SourceCode"/>
      </w:pPr>
      <w:r>
        <w:t>[[package]]</w:t>
      </w:r>
    </w:p>
    <w:p w14:paraId="5FDC37E2" w14:textId="77777777" w:rsidR="00BA4A2B" w:rsidRDefault="007A0D3F">
      <w:pPr>
        <w:pStyle w:val="SourceCode"/>
      </w:pPr>
      <w:r>
        <w:t>name = "powerfmt"</w:t>
      </w:r>
    </w:p>
    <w:p w14:paraId="1E58CE97" w14:textId="77777777" w:rsidR="00BA4A2B" w:rsidRDefault="007A0D3F">
      <w:pPr>
        <w:pStyle w:val="SourceCode"/>
      </w:pPr>
      <w:r>
        <w:t>version = "0.2.1"</w:t>
      </w:r>
    </w:p>
    <w:p w14:paraId="4FFA4980" w14:textId="77777777" w:rsidR="00BA4A2B" w:rsidRDefault="007A0D3F">
      <w:pPr>
        <w:pStyle w:val="SourceCode"/>
      </w:pPr>
      <w:r>
        <w:t>source = "registry+https://github.com/rust-lang/crates.io-index"</w:t>
      </w:r>
    </w:p>
    <w:p w14:paraId="4FE29AC0" w14:textId="77777777" w:rsidR="00BA4A2B" w:rsidRDefault="007A0D3F">
      <w:pPr>
        <w:pStyle w:val="SourceCode"/>
      </w:pPr>
      <w:r>
        <w:t>checksum = "4a6394b9e965e73d0a289ee54f589087e2c676aedf60885baf52c76b771e4958"</w:t>
      </w:r>
    </w:p>
    <w:p w14:paraId="43579D21" w14:textId="77777777" w:rsidR="00BA4A2B" w:rsidRDefault="00BA4A2B">
      <w:pPr>
        <w:pStyle w:val="SourceCode"/>
      </w:pPr>
    </w:p>
    <w:p w14:paraId="1333CB9D" w14:textId="77777777" w:rsidR="00BA4A2B" w:rsidRDefault="007A0D3F">
      <w:pPr>
        <w:pStyle w:val="SourceCode"/>
      </w:pPr>
      <w:r>
        <w:t>[[package]]</w:t>
      </w:r>
    </w:p>
    <w:p w14:paraId="45170A98" w14:textId="77777777" w:rsidR="00BA4A2B" w:rsidRDefault="007A0D3F">
      <w:pPr>
        <w:pStyle w:val="SourceCode"/>
      </w:pPr>
      <w:r>
        <w:t>name = "proc-macro-crate"</w:t>
      </w:r>
    </w:p>
    <w:p w14:paraId="1FFE4AC7" w14:textId="77777777" w:rsidR="00BA4A2B" w:rsidRDefault="007A0D3F">
      <w:pPr>
        <w:pStyle w:val="SourceCode"/>
      </w:pPr>
      <w:r>
        <w:t>version = "3.5.0"</w:t>
      </w:r>
    </w:p>
    <w:p w14:paraId="79877ACC" w14:textId="77777777" w:rsidR="00BA4A2B" w:rsidRDefault="007A0D3F">
      <w:pPr>
        <w:pStyle w:val="SourceCode"/>
      </w:pPr>
      <w:r>
        <w:t>source = "registry+https://github.com/rust-lang/crates.io-index"</w:t>
      </w:r>
    </w:p>
    <w:p w14:paraId="5D7EE163" w14:textId="77777777" w:rsidR="00BA4A2B" w:rsidRDefault="007A0D3F">
      <w:pPr>
        <w:pStyle w:val="SourceCode"/>
      </w:pPr>
      <w:r>
        <w:t>checksum = "e67ba7e9b2b56446f1d419b1d807906278ffa1a658a8a5d8a39dcb1f5a78614f"</w:t>
      </w:r>
    </w:p>
    <w:p w14:paraId="679987C7" w14:textId="77777777" w:rsidR="00BA4A2B" w:rsidRDefault="007A0D3F">
      <w:pPr>
        <w:pStyle w:val="SourceCode"/>
      </w:pPr>
      <w:r>
        <w:t>dependencies = [</w:t>
      </w:r>
    </w:p>
    <w:p w14:paraId="07FABDF4" w14:textId="77777777" w:rsidR="00BA4A2B" w:rsidRDefault="007A0D3F">
      <w:pPr>
        <w:pStyle w:val="SourceCode"/>
      </w:pPr>
      <w:r>
        <w:t xml:space="preserve"> "toml_edit",</w:t>
      </w:r>
    </w:p>
    <w:p w14:paraId="3955F941" w14:textId="77777777" w:rsidR="00BA4A2B" w:rsidRDefault="007A0D3F">
      <w:pPr>
        <w:pStyle w:val="SourceCode"/>
      </w:pPr>
      <w:r>
        <w:t>]</w:t>
      </w:r>
    </w:p>
    <w:p w14:paraId="3248149F" w14:textId="77777777" w:rsidR="00BA4A2B" w:rsidRDefault="00BA4A2B">
      <w:pPr>
        <w:pStyle w:val="SourceCode"/>
      </w:pPr>
    </w:p>
    <w:p w14:paraId="124BE1B8" w14:textId="77777777" w:rsidR="00BA4A2B" w:rsidRDefault="007A0D3F">
      <w:pPr>
        <w:pStyle w:val="SourceCode"/>
      </w:pPr>
      <w:r>
        <w:t>[[package]]</w:t>
      </w:r>
    </w:p>
    <w:p w14:paraId="041F0E0A" w14:textId="77777777" w:rsidR="00BA4A2B" w:rsidRDefault="007A0D3F">
      <w:pPr>
        <w:pStyle w:val="SourceCode"/>
      </w:pPr>
      <w:r>
        <w:t>name = "proc-macro-utils"</w:t>
      </w:r>
    </w:p>
    <w:p w14:paraId="366A3FF8" w14:textId="77777777" w:rsidR="00BA4A2B" w:rsidRDefault="007A0D3F">
      <w:pPr>
        <w:pStyle w:val="SourceCode"/>
      </w:pPr>
      <w:r>
        <w:t>version = "0.10.0"</w:t>
      </w:r>
    </w:p>
    <w:p w14:paraId="2524D8A0" w14:textId="77777777" w:rsidR="00BA4A2B" w:rsidRDefault="007A0D3F">
      <w:pPr>
        <w:pStyle w:val="SourceCode"/>
      </w:pPr>
      <w:r>
        <w:t>source = "registry+https://github.com/rust-lang/crates.io-index"</w:t>
      </w:r>
    </w:p>
    <w:p w14:paraId="11972933" w14:textId="77777777" w:rsidR="00BA4A2B" w:rsidRDefault="007A0D3F">
      <w:pPr>
        <w:pStyle w:val="SourceCode"/>
      </w:pPr>
      <w:r>
        <w:t>checksum = "eeaf08a13de400bc215877b5bdc088f241b12eb42f0a548d3390dc1c56bb7071"</w:t>
      </w:r>
    </w:p>
    <w:p w14:paraId="6F145068" w14:textId="77777777" w:rsidR="00BA4A2B" w:rsidRDefault="007A0D3F">
      <w:pPr>
        <w:pStyle w:val="SourceCode"/>
      </w:pPr>
      <w:r>
        <w:t>dependencies = [</w:t>
      </w:r>
    </w:p>
    <w:p w14:paraId="795D9F89" w14:textId="77777777" w:rsidR="00BA4A2B" w:rsidRDefault="007A0D3F">
      <w:pPr>
        <w:pStyle w:val="SourceCode"/>
      </w:pPr>
      <w:r>
        <w:t xml:space="preserve"> "proc-macro2",</w:t>
      </w:r>
    </w:p>
    <w:p w14:paraId="17BE516B" w14:textId="77777777" w:rsidR="00BA4A2B" w:rsidRDefault="007A0D3F">
      <w:pPr>
        <w:pStyle w:val="SourceCode"/>
      </w:pPr>
      <w:r>
        <w:t xml:space="preserve"> "quote",</w:t>
      </w:r>
    </w:p>
    <w:p w14:paraId="7B463914" w14:textId="77777777" w:rsidR="00BA4A2B" w:rsidRDefault="007A0D3F">
      <w:pPr>
        <w:pStyle w:val="SourceCode"/>
      </w:pPr>
      <w:r>
        <w:t xml:space="preserve"> "smallvec",</w:t>
      </w:r>
    </w:p>
    <w:p w14:paraId="5008B1D8" w14:textId="77777777" w:rsidR="00BA4A2B" w:rsidRDefault="007A0D3F">
      <w:pPr>
        <w:pStyle w:val="SourceCode"/>
      </w:pPr>
      <w:r>
        <w:t>]</w:t>
      </w:r>
    </w:p>
    <w:p w14:paraId="789B95CA" w14:textId="77777777" w:rsidR="00BA4A2B" w:rsidRDefault="00BA4A2B">
      <w:pPr>
        <w:pStyle w:val="SourceCode"/>
      </w:pPr>
    </w:p>
    <w:p w14:paraId="03CE5CEC" w14:textId="77777777" w:rsidR="00BA4A2B" w:rsidRDefault="007A0D3F">
      <w:pPr>
        <w:pStyle w:val="SourceCode"/>
      </w:pPr>
      <w:r>
        <w:t>[[package]]</w:t>
      </w:r>
    </w:p>
    <w:p w14:paraId="1ECF8B00" w14:textId="77777777" w:rsidR="00BA4A2B" w:rsidRDefault="007A0D3F">
      <w:pPr>
        <w:pStyle w:val="SourceCode"/>
      </w:pPr>
      <w:r>
        <w:t>name = "proc-macro2"</w:t>
      </w:r>
    </w:p>
    <w:p w14:paraId="1B143A7F" w14:textId="77777777" w:rsidR="00BA4A2B" w:rsidRDefault="007A0D3F">
      <w:pPr>
        <w:pStyle w:val="SourceCode"/>
      </w:pPr>
      <w:r>
        <w:t>version = "1.0.107"</w:t>
      </w:r>
    </w:p>
    <w:p w14:paraId="7214D627" w14:textId="77777777" w:rsidR="00BA4A2B" w:rsidRDefault="007A0D3F">
      <w:pPr>
        <w:pStyle w:val="SourceCode"/>
      </w:pPr>
      <w:r>
        <w:t>source = "registry+https://github.com/rust-lang/crates.io-index"</w:t>
      </w:r>
    </w:p>
    <w:p w14:paraId="246882F7" w14:textId="77777777" w:rsidR="00BA4A2B" w:rsidRDefault="007A0D3F">
      <w:pPr>
        <w:pStyle w:val="SourceCode"/>
      </w:pPr>
      <w:r>
        <w:t>checksum = "985e7ec9bb745e6ce6535b544d84d6cd6f7ad8bd711c398938ae983b91a766d9"</w:t>
      </w:r>
    </w:p>
    <w:p w14:paraId="58750DAE" w14:textId="77777777" w:rsidR="00BA4A2B" w:rsidRDefault="007A0D3F">
      <w:pPr>
        <w:pStyle w:val="SourceCode"/>
      </w:pPr>
      <w:r>
        <w:t>dependencies = [</w:t>
      </w:r>
    </w:p>
    <w:p w14:paraId="1D9A9EC9" w14:textId="77777777" w:rsidR="00BA4A2B" w:rsidRDefault="007A0D3F">
      <w:pPr>
        <w:pStyle w:val="SourceCode"/>
      </w:pPr>
      <w:r>
        <w:t xml:space="preserve"> "unicode-ident",</w:t>
      </w:r>
    </w:p>
    <w:p w14:paraId="4FCA3EF0" w14:textId="77777777" w:rsidR="00BA4A2B" w:rsidRDefault="007A0D3F">
      <w:pPr>
        <w:pStyle w:val="SourceCode"/>
      </w:pPr>
      <w:r>
        <w:t>]</w:t>
      </w:r>
    </w:p>
    <w:p w14:paraId="1CDD66B0" w14:textId="77777777" w:rsidR="00BA4A2B" w:rsidRDefault="00BA4A2B">
      <w:pPr>
        <w:pStyle w:val="SourceCode"/>
      </w:pPr>
    </w:p>
    <w:p w14:paraId="74B93E2F" w14:textId="77777777" w:rsidR="00BA4A2B" w:rsidRDefault="007A0D3F">
      <w:pPr>
        <w:pStyle w:val="SourceCode"/>
      </w:pPr>
      <w:r>
        <w:t>[[package]]</w:t>
      </w:r>
    </w:p>
    <w:p w14:paraId="01937F86" w14:textId="77777777" w:rsidR="00BA4A2B" w:rsidRDefault="007A0D3F">
      <w:pPr>
        <w:pStyle w:val="SourceCode"/>
      </w:pPr>
      <w:r>
        <w:t>name = "quote"</w:t>
      </w:r>
    </w:p>
    <w:p w14:paraId="128FE145" w14:textId="77777777" w:rsidR="00BA4A2B" w:rsidRDefault="007A0D3F">
      <w:pPr>
        <w:pStyle w:val="SourceCode"/>
      </w:pPr>
      <w:r>
        <w:t>version = "1.0.47"</w:t>
      </w:r>
    </w:p>
    <w:p w14:paraId="34C1C047" w14:textId="77777777" w:rsidR="00BA4A2B" w:rsidRDefault="007A0D3F">
      <w:pPr>
        <w:pStyle w:val="SourceCode"/>
      </w:pPr>
      <w:r>
        <w:t>source = "registry+https://github.com/rust-lang/crates.io-index"</w:t>
      </w:r>
    </w:p>
    <w:p w14:paraId="07FA2938" w14:textId="77777777" w:rsidR="00BA4A2B" w:rsidRDefault="007A0D3F">
      <w:pPr>
        <w:pStyle w:val="SourceCode"/>
      </w:pPr>
      <w:r>
        <w:t>checksum = "1fbf4db142a473a8d80c26bbf18454ed458bf8d26c8219c331daecfdbd079001"</w:t>
      </w:r>
    </w:p>
    <w:p w14:paraId="230BF4C4" w14:textId="77777777" w:rsidR="00BA4A2B" w:rsidRDefault="007A0D3F">
      <w:pPr>
        <w:pStyle w:val="SourceCode"/>
      </w:pPr>
      <w:r>
        <w:t>dependencies = [</w:t>
      </w:r>
    </w:p>
    <w:p w14:paraId="1CB9D3DE" w14:textId="77777777" w:rsidR="00BA4A2B" w:rsidRDefault="007A0D3F">
      <w:pPr>
        <w:pStyle w:val="SourceCode"/>
      </w:pPr>
      <w:r>
        <w:t xml:space="preserve"> "proc-macro2",</w:t>
      </w:r>
    </w:p>
    <w:p w14:paraId="2001A083" w14:textId="77777777" w:rsidR="00BA4A2B" w:rsidRDefault="007A0D3F">
      <w:pPr>
        <w:pStyle w:val="SourceCode"/>
      </w:pPr>
      <w:r>
        <w:t>]</w:t>
      </w:r>
    </w:p>
    <w:p w14:paraId="79778DE7" w14:textId="77777777" w:rsidR="00BA4A2B" w:rsidRDefault="00BA4A2B">
      <w:pPr>
        <w:pStyle w:val="SourceCode"/>
      </w:pPr>
    </w:p>
    <w:p w14:paraId="7A8BC3F9" w14:textId="77777777" w:rsidR="00BA4A2B" w:rsidRDefault="007A0D3F">
      <w:pPr>
        <w:pStyle w:val="SourceCode"/>
      </w:pPr>
      <w:r>
        <w:t>[[package]]</w:t>
      </w:r>
    </w:p>
    <w:p w14:paraId="5EEA2303" w14:textId="77777777" w:rsidR="00BA4A2B" w:rsidRDefault="007A0D3F">
      <w:pPr>
        <w:pStyle w:val="SourceCode"/>
      </w:pPr>
      <w:r>
        <w:t>name = "r-efi"</w:t>
      </w:r>
    </w:p>
    <w:p w14:paraId="574E1829" w14:textId="77777777" w:rsidR="00BA4A2B" w:rsidRDefault="007A0D3F">
      <w:pPr>
        <w:pStyle w:val="SourceCode"/>
      </w:pPr>
      <w:r>
        <w:t>version = "5.3.0"</w:t>
      </w:r>
    </w:p>
    <w:p w14:paraId="6A01B036" w14:textId="77777777" w:rsidR="00BA4A2B" w:rsidRDefault="007A0D3F">
      <w:pPr>
        <w:pStyle w:val="SourceCode"/>
      </w:pPr>
      <w:r>
        <w:t>source = "registry+https://github.com/rust-lang/crates.io-index"</w:t>
      </w:r>
    </w:p>
    <w:p w14:paraId="5DD20738" w14:textId="77777777" w:rsidR="00BA4A2B" w:rsidRDefault="007A0D3F">
      <w:pPr>
        <w:pStyle w:val="SourceCode"/>
      </w:pPr>
      <w:r>
        <w:t>checksum = "69cdb34c158ceb288df11e18b4bd39de994f6657d83847bdffdbd7f346754b0f"</w:t>
      </w:r>
    </w:p>
    <w:p w14:paraId="5D6BD5FE" w14:textId="77777777" w:rsidR="00BA4A2B" w:rsidRDefault="00BA4A2B">
      <w:pPr>
        <w:pStyle w:val="SourceCode"/>
      </w:pPr>
    </w:p>
    <w:p w14:paraId="0CFD6BA3" w14:textId="77777777" w:rsidR="00BA4A2B" w:rsidRDefault="007A0D3F">
      <w:pPr>
        <w:pStyle w:val="SourceCode"/>
      </w:pPr>
      <w:r>
        <w:t>[[package]]</w:t>
      </w:r>
    </w:p>
    <w:p w14:paraId="7116F114" w14:textId="77777777" w:rsidR="00BA4A2B" w:rsidRDefault="007A0D3F">
      <w:pPr>
        <w:pStyle w:val="SourceCode"/>
      </w:pPr>
      <w:r>
        <w:t>name = "r-efi"</w:t>
      </w:r>
    </w:p>
    <w:p w14:paraId="182B7432" w14:textId="77777777" w:rsidR="00BA4A2B" w:rsidRDefault="007A0D3F">
      <w:pPr>
        <w:pStyle w:val="SourceCode"/>
      </w:pPr>
      <w:r>
        <w:t>version = "6.0.0"</w:t>
      </w:r>
    </w:p>
    <w:p w14:paraId="5615533E" w14:textId="77777777" w:rsidR="00BA4A2B" w:rsidRDefault="007A0D3F">
      <w:pPr>
        <w:pStyle w:val="SourceCode"/>
      </w:pPr>
      <w:r>
        <w:t>source = "registry+https://github.com/rust-lang/crates.io-index"</w:t>
      </w:r>
    </w:p>
    <w:p w14:paraId="0B274A64" w14:textId="77777777" w:rsidR="00BA4A2B" w:rsidRDefault="007A0D3F">
      <w:pPr>
        <w:pStyle w:val="SourceCode"/>
      </w:pPr>
      <w:r>
        <w:t>checksum = "f8dcc9c7d52a811697d2151c701e0d08956f92b0e24136cf4cf27b57a6a0d9bf"</w:t>
      </w:r>
    </w:p>
    <w:p w14:paraId="7D5DA223" w14:textId="77777777" w:rsidR="00BA4A2B" w:rsidRDefault="00BA4A2B">
      <w:pPr>
        <w:pStyle w:val="SourceCode"/>
      </w:pPr>
    </w:p>
    <w:p w14:paraId="0C220151" w14:textId="77777777" w:rsidR="00BA4A2B" w:rsidRDefault="007A0D3F">
      <w:pPr>
        <w:pStyle w:val="SourceCode"/>
      </w:pPr>
      <w:r>
        <w:t>[[package]]</w:t>
      </w:r>
    </w:p>
    <w:p w14:paraId="0F9949C9" w14:textId="77777777" w:rsidR="00BA4A2B" w:rsidRDefault="007A0D3F">
      <w:pPr>
        <w:pStyle w:val="SourceCode"/>
      </w:pPr>
      <w:r>
        <w:t>name = "regex"</w:t>
      </w:r>
    </w:p>
    <w:p w14:paraId="06B050D5" w14:textId="77777777" w:rsidR="00BA4A2B" w:rsidRDefault="007A0D3F">
      <w:pPr>
        <w:pStyle w:val="SourceCode"/>
      </w:pPr>
      <w:r>
        <w:t>version = "1.13.1"</w:t>
      </w:r>
    </w:p>
    <w:p w14:paraId="3519A052" w14:textId="77777777" w:rsidR="00BA4A2B" w:rsidRDefault="007A0D3F">
      <w:pPr>
        <w:pStyle w:val="SourceCode"/>
      </w:pPr>
      <w:r>
        <w:t>source = "registry+https://github.com/rust-lang/crates.io-index"</w:t>
      </w:r>
    </w:p>
    <w:p w14:paraId="33283252" w14:textId="77777777" w:rsidR="00BA4A2B" w:rsidRDefault="007A0D3F">
      <w:pPr>
        <w:pStyle w:val="SourceCode"/>
      </w:pPr>
      <w:r>
        <w:t>checksum = "f020237b6c8eed93db2e2cb53c00c60a8e1bc73da7d073199a1180401450218d"</w:t>
      </w:r>
    </w:p>
    <w:p w14:paraId="281F4709" w14:textId="77777777" w:rsidR="00BA4A2B" w:rsidRDefault="007A0D3F">
      <w:pPr>
        <w:pStyle w:val="SourceCode"/>
      </w:pPr>
      <w:r>
        <w:t>dependencies = [</w:t>
      </w:r>
    </w:p>
    <w:p w14:paraId="52F4F68A" w14:textId="77777777" w:rsidR="00BA4A2B" w:rsidRDefault="007A0D3F">
      <w:pPr>
        <w:pStyle w:val="SourceCode"/>
      </w:pPr>
      <w:r>
        <w:t xml:space="preserve"> "aho-corasick",</w:t>
      </w:r>
    </w:p>
    <w:p w14:paraId="1AA2F6E9" w14:textId="77777777" w:rsidR="00BA4A2B" w:rsidRDefault="007A0D3F">
      <w:pPr>
        <w:pStyle w:val="SourceCode"/>
      </w:pPr>
      <w:r>
        <w:t xml:space="preserve"> "memchr",</w:t>
      </w:r>
    </w:p>
    <w:p w14:paraId="78E6F5E6" w14:textId="77777777" w:rsidR="00BA4A2B" w:rsidRDefault="007A0D3F">
      <w:pPr>
        <w:pStyle w:val="SourceCode"/>
      </w:pPr>
      <w:r>
        <w:t xml:space="preserve"> "regex-automata",</w:t>
      </w:r>
    </w:p>
    <w:p w14:paraId="4F746DAB" w14:textId="77777777" w:rsidR="00BA4A2B" w:rsidRDefault="007A0D3F">
      <w:pPr>
        <w:pStyle w:val="SourceCode"/>
      </w:pPr>
      <w:r>
        <w:t xml:space="preserve"> "regex-syntax",</w:t>
      </w:r>
    </w:p>
    <w:p w14:paraId="40A00F5D" w14:textId="77777777" w:rsidR="00BA4A2B" w:rsidRDefault="007A0D3F">
      <w:pPr>
        <w:pStyle w:val="SourceCode"/>
      </w:pPr>
      <w:r>
        <w:t>]</w:t>
      </w:r>
    </w:p>
    <w:p w14:paraId="577A3F3F" w14:textId="77777777" w:rsidR="00BA4A2B" w:rsidRDefault="00BA4A2B">
      <w:pPr>
        <w:pStyle w:val="SourceCode"/>
      </w:pPr>
    </w:p>
    <w:p w14:paraId="07D93346" w14:textId="77777777" w:rsidR="00BA4A2B" w:rsidRDefault="007A0D3F">
      <w:pPr>
        <w:pStyle w:val="SourceCode"/>
      </w:pPr>
      <w:r>
        <w:t>[[package]]</w:t>
      </w:r>
    </w:p>
    <w:p w14:paraId="3290C0AC" w14:textId="77777777" w:rsidR="00BA4A2B" w:rsidRDefault="007A0D3F">
      <w:pPr>
        <w:pStyle w:val="SourceCode"/>
      </w:pPr>
      <w:r>
        <w:t>name = "regex-automata"</w:t>
      </w:r>
    </w:p>
    <w:p w14:paraId="763C61D2" w14:textId="77777777" w:rsidR="00BA4A2B" w:rsidRDefault="007A0D3F">
      <w:pPr>
        <w:pStyle w:val="SourceCode"/>
      </w:pPr>
      <w:r>
        <w:t>version = "0.4.18"</w:t>
      </w:r>
    </w:p>
    <w:p w14:paraId="05819F3E" w14:textId="77777777" w:rsidR="00BA4A2B" w:rsidRDefault="007A0D3F">
      <w:pPr>
        <w:pStyle w:val="SourceCode"/>
      </w:pPr>
      <w:r>
        <w:t>source = "registry+https://github.com/rust-lang/crates.io-index"</w:t>
      </w:r>
    </w:p>
    <w:p w14:paraId="58C6BB01" w14:textId="77777777" w:rsidR="00BA4A2B" w:rsidRDefault="007A0D3F">
      <w:pPr>
        <w:pStyle w:val="SourceCode"/>
      </w:pPr>
      <w:r>
        <w:t>checksum = "ad8553b9b26413251cbf30e620595c7a41b3887f03da04579c0e6b0d6a06b4b2"</w:t>
      </w:r>
    </w:p>
    <w:p w14:paraId="5B00F904" w14:textId="77777777" w:rsidR="00BA4A2B" w:rsidRDefault="007A0D3F">
      <w:pPr>
        <w:pStyle w:val="SourceCode"/>
      </w:pPr>
      <w:r>
        <w:t>dependencies = [</w:t>
      </w:r>
    </w:p>
    <w:p w14:paraId="4F5DFE9F" w14:textId="77777777" w:rsidR="00BA4A2B" w:rsidRDefault="007A0D3F">
      <w:pPr>
        <w:pStyle w:val="SourceCode"/>
      </w:pPr>
      <w:r>
        <w:t xml:space="preserve"> "aho-corasick",</w:t>
      </w:r>
    </w:p>
    <w:p w14:paraId="63FDF061" w14:textId="77777777" w:rsidR="00BA4A2B" w:rsidRDefault="007A0D3F">
      <w:pPr>
        <w:pStyle w:val="SourceCode"/>
      </w:pPr>
      <w:r>
        <w:t xml:space="preserve"> "memchr",</w:t>
      </w:r>
    </w:p>
    <w:p w14:paraId="1FFB922E" w14:textId="77777777" w:rsidR="00BA4A2B" w:rsidRDefault="007A0D3F">
      <w:pPr>
        <w:pStyle w:val="SourceCode"/>
      </w:pPr>
      <w:r>
        <w:t xml:space="preserve"> "regex-syntax",</w:t>
      </w:r>
    </w:p>
    <w:p w14:paraId="1123B97E" w14:textId="77777777" w:rsidR="00BA4A2B" w:rsidRDefault="007A0D3F">
      <w:pPr>
        <w:pStyle w:val="SourceCode"/>
      </w:pPr>
      <w:r>
        <w:t>]</w:t>
      </w:r>
    </w:p>
    <w:p w14:paraId="228FD4E4" w14:textId="77777777" w:rsidR="00BA4A2B" w:rsidRDefault="00BA4A2B">
      <w:pPr>
        <w:pStyle w:val="SourceCode"/>
      </w:pPr>
    </w:p>
    <w:p w14:paraId="02E6F890" w14:textId="77777777" w:rsidR="00BA4A2B" w:rsidRDefault="007A0D3F">
      <w:pPr>
        <w:pStyle w:val="SourceCode"/>
      </w:pPr>
      <w:r>
        <w:t>[[package]]</w:t>
      </w:r>
    </w:p>
    <w:p w14:paraId="71DA5598" w14:textId="77777777" w:rsidR="00BA4A2B" w:rsidRDefault="007A0D3F">
      <w:pPr>
        <w:pStyle w:val="SourceCode"/>
      </w:pPr>
      <w:r>
        <w:t>name = "regex-syntax"</w:t>
      </w:r>
    </w:p>
    <w:p w14:paraId="6012ABA5" w14:textId="77777777" w:rsidR="00BA4A2B" w:rsidRDefault="007A0D3F">
      <w:pPr>
        <w:pStyle w:val="SourceCode"/>
      </w:pPr>
      <w:r>
        <w:t>version = "0.8.11"</w:t>
      </w:r>
    </w:p>
    <w:p w14:paraId="474FBA6C" w14:textId="77777777" w:rsidR="00BA4A2B" w:rsidRDefault="007A0D3F">
      <w:pPr>
        <w:pStyle w:val="SourceCode"/>
      </w:pPr>
      <w:r>
        <w:t>source = "registry+https://github.com/rust-lang/crates.io-index"</w:t>
      </w:r>
    </w:p>
    <w:p w14:paraId="58AFA723" w14:textId="77777777" w:rsidR="00BA4A2B" w:rsidRDefault="007A0D3F">
      <w:pPr>
        <w:pStyle w:val="SourceCode"/>
      </w:pPr>
      <w:r>
        <w:t>checksum = "d6f6ff9a378485b298a5286656da665ba74413d36db0979633275d2e708145d4"</w:t>
      </w:r>
    </w:p>
    <w:p w14:paraId="65ABC4C0" w14:textId="77777777" w:rsidR="00BA4A2B" w:rsidRDefault="00BA4A2B">
      <w:pPr>
        <w:pStyle w:val="SourceCode"/>
      </w:pPr>
    </w:p>
    <w:p w14:paraId="09A7EE31" w14:textId="77777777" w:rsidR="00BA4A2B" w:rsidRDefault="007A0D3F">
      <w:pPr>
        <w:pStyle w:val="SourceCode"/>
      </w:pPr>
      <w:r>
        <w:t>[[package]]</w:t>
      </w:r>
    </w:p>
    <w:p w14:paraId="0A698B9F" w14:textId="77777777" w:rsidR="00BA4A2B" w:rsidRDefault="007A0D3F">
      <w:pPr>
        <w:pStyle w:val="SourceCode"/>
      </w:pPr>
      <w:r>
        <w:t>name = "ring"</w:t>
      </w:r>
    </w:p>
    <w:p w14:paraId="0E1E009F" w14:textId="77777777" w:rsidR="00BA4A2B" w:rsidRDefault="007A0D3F">
      <w:pPr>
        <w:pStyle w:val="SourceCode"/>
      </w:pPr>
      <w:r>
        <w:t>version = "0.17.14"</w:t>
      </w:r>
    </w:p>
    <w:p w14:paraId="300A8D88" w14:textId="77777777" w:rsidR="00BA4A2B" w:rsidRDefault="007A0D3F">
      <w:pPr>
        <w:pStyle w:val="SourceCode"/>
      </w:pPr>
      <w:r>
        <w:t>source = "registry+https://github.com/rust-lang/crates.io-index"</w:t>
      </w:r>
    </w:p>
    <w:p w14:paraId="1FE475F9" w14:textId="77777777" w:rsidR="00BA4A2B" w:rsidRDefault="007A0D3F">
      <w:pPr>
        <w:pStyle w:val="SourceCode"/>
      </w:pPr>
      <w:r>
        <w:t>checksum = "a4689e6c2294d81e88dc6261c768b63bc4fcdb852be6d1352498b114f61383b7"</w:t>
      </w:r>
    </w:p>
    <w:p w14:paraId="1A8E8396" w14:textId="77777777" w:rsidR="00BA4A2B" w:rsidRDefault="007A0D3F">
      <w:pPr>
        <w:pStyle w:val="SourceCode"/>
      </w:pPr>
      <w:r>
        <w:t>dependencies = [</w:t>
      </w:r>
    </w:p>
    <w:p w14:paraId="685AD8D2" w14:textId="77777777" w:rsidR="00BA4A2B" w:rsidRDefault="007A0D3F">
      <w:pPr>
        <w:pStyle w:val="SourceCode"/>
      </w:pPr>
      <w:r>
        <w:t xml:space="preserve"> "cc",</w:t>
      </w:r>
    </w:p>
    <w:p w14:paraId="003CED80" w14:textId="77777777" w:rsidR="00BA4A2B" w:rsidRDefault="007A0D3F">
      <w:pPr>
        <w:pStyle w:val="SourceCode"/>
      </w:pPr>
      <w:r>
        <w:t xml:space="preserve"> "cfg-if",</w:t>
      </w:r>
    </w:p>
    <w:p w14:paraId="3C6FE89E" w14:textId="77777777" w:rsidR="00BA4A2B" w:rsidRDefault="007A0D3F">
      <w:pPr>
        <w:pStyle w:val="SourceCode"/>
      </w:pPr>
      <w:r>
        <w:t xml:space="preserve"> "getrandom 0.2.17",</w:t>
      </w:r>
    </w:p>
    <w:p w14:paraId="2C3BDA2E" w14:textId="77777777" w:rsidR="00BA4A2B" w:rsidRDefault="007A0D3F">
      <w:pPr>
        <w:pStyle w:val="SourceCode"/>
      </w:pPr>
      <w:r>
        <w:t xml:space="preserve"> "libc",</w:t>
      </w:r>
    </w:p>
    <w:p w14:paraId="0F2DE457" w14:textId="77777777" w:rsidR="00BA4A2B" w:rsidRDefault="007A0D3F">
      <w:pPr>
        <w:pStyle w:val="SourceCode"/>
      </w:pPr>
      <w:r>
        <w:t xml:space="preserve"> "untrusted",</w:t>
      </w:r>
    </w:p>
    <w:p w14:paraId="6E9D97F9" w14:textId="77777777" w:rsidR="00BA4A2B" w:rsidRDefault="007A0D3F">
      <w:pPr>
        <w:pStyle w:val="SourceCode"/>
      </w:pPr>
      <w:r>
        <w:t xml:space="preserve"> "windows-sys 0.52.0",</w:t>
      </w:r>
    </w:p>
    <w:p w14:paraId="2EDC1867" w14:textId="77777777" w:rsidR="00BA4A2B" w:rsidRDefault="007A0D3F">
      <w:pPr>
        <w:pStyle w:val="SourceCode"/>
      </w:pPr>
      <w:r>
        <w:t>]</w:t>
      </w:r>
    </w:p>
    <w:p w14:paraId="4CA10574" w14:textId="77777777" w:rsidR="00BA4A2B" w:rsidRDefault="00BA4A2B">
      <w:pPr>
        <w:pStyle w:val="SourceCode"/>
      </w:pPr>
    </w:p>
    <w:p w14:paraId="585B0B68" w14:textId="77777777" w:rsidR="00BA4A2B" w:rsidRDefault="007A0D3F">
      <w:pPr>
        <w:pStyle w:val="SourceCode"/>
      </w:pPr>
      <w:r>
        <w:t>[[package]]</w:t>
      </w:r>
    </w:p>
    <w:p w14:paraId="37D16D92" w14:textId="77777777" w:rsidR="00BA4A2B" w:rsidRDefault="007A0D3F">
      <w:pPr>
        <w:pStyle w:val="SourceCode"/>
      </w:pPr>
      <w:r>
        <w:t>name = "rustc-hash"</w:t>
      </w:r>
    </w:p>
    <w:p w14:paraId="78655D3E" w14:textId="77777777" w:rsidR="00BA4A2B" w:rsidRDefault="007A0D3F">
      <w:pPr>
        <w:pStyle w:val="SourceCode"/>
      </w:pPr>
      <w:r>
        <w:t>version = "2.1.3"</w:t>
      </w:r>
    </w:p>
    <w:p w14:paraId="63B7003E" w14:textId="77777777" w:rsidR="00BA4A2B" w:rsidRDefault="007A0D3F">
      <w:pPr>
        <w:pStyle w:val="SourceCode"/>
      </w:pPr>
      <w:r>
        <w:t>source = "registry+https://github.com/rust-lang/crates.io-index"</w:t>
      </w:r>
    </w:p>
    <w:p w14:paraId="7E9139F0" w14:textId="77777777" w:rsidR="00BA4A2B" w:rsidRDefault="007A0D3F">
      <w:pPr>
        <w:pStyle w:val="SourceCode"/>
      </w:pPr>
      <w:r>
        <w:t>checksum = "6b1e7f9a428571be2dc5bc0505c13fb6bf936822b894ec87abf8a08a4e51742d"</w:t>
      </w:r>
    </w:p>
    <w:p w14:paraId="2468B037" w14:textId="77777777" w:rsidR="00BA4A2B" w:rsidRDefault="00BA4A2B">
      <w:pPr>
        <w:pStyle w:val="SourceCode"/>
      </w:pPr>
    </w:p>
    <w:p w14:paraId="5F3CE38D" w14:textId="77777777" w:rsidR="00BA4A2B" w:rsidRDefault="007A0D3F">
      <w:pPr>
        <w:pStyle w:val="SourceCode"/>
      </w:pPr>
      <w:r>
        <w:t>[[package]]</w:t>
      </w:r>
    </w:p>
    <w:p w14:paraId="3DF2938E" w14:textId="77777777" w:rsidR="00BA4A2B" w:rsidRDefault="007A0D3F">
      <w:pPr>
        <w:pStyle w:val="SourceCode"/>
      </w:pPr>
      <w:r>
        <w:t>name = "rustls"</w:t>
      </w:r>
    </w:p>
    <w:p w14:paraId="1E1387AE" w14:textId="77777777" w:rsidR="00BA4A2B" w:rsidRDefault="007A0D3F">
      <w:pPr>
        <w:pStyle w:val="SourceCode"/>
      </w:pPr>
      <w:r>
        <w:t>version = "0.23.45"</w:t>
      </w:r>
    </w:p>
    <w:p w14:paraId="6E48D08F" w14:textId="77777777" w:rsidR="00BA4A2B" w:rsidRDefault="007A0D3F">
      <w:pPr>
        <w:pStyle w:val="SourceCode"/>
      </w:pPr>
      <w:r>
        <w:t>source = "registry+https://github.com/rust-lang/crates.io-index"</w:t>
      </w:r>
    </w:p>
    <w:p w14:paraId="7A76008C" w14:textId="77777777" w:rsidR="00BA4A2B" w:rsidRDefault="007A0D3F">
      <w:pPr>
        <w:pStyle w:val="SourceCode"/>
      </w:pPr>
      <w:r>
        <w:t>checksum = "0d41d731c7d2f962d1ccc364cec258de3c0e93b38c2fb3ba97ac74513048d634"</w:t>
      </w:r>
    </w:p>
    <w:p w14:paraId="1BFFEBC7" w14:textId="77777777" w:rsidR="00BA4A2B" w:rsidRDefault="007A0D3F">
      <w:pPr>
        <w:pStyle w:val="SourceCode"/>
      </w:pPr>
      <w:r>
        <w:t>dependencies = [</w:t>
      </w:r>
    </w:p>
    <w:p w14:paraId="440500F1" w14:textId="77777777" w:rsidR="00BA4A2B" w:rsidRDefault="007A0D3F">
      <w:pPr>
        <w:pStyle w:val="SourceCode"/>
      </w:pPr>
      <w:r>
        <w:t xml:space="preserve"> "once_cell",</w:t>
      </w:r>
    </w:p>
    <w:p w14:paraId="0F01FA9D" w14:textId="77777777" w:rsidR="00BA4A2B" w:rsidRDefault="007A0D3F">
      <w:pPr>
        <w:pStyle w:val="SourceCode"/>
      </w:pPr>
      <w:r>
        <w:t xml:space="preserve"> "ring",</w:t>
      </w:r>
    </w:p>
    <w:p w14:paraId="59F82370" w14:textId="77777777" w:rsidR="00BA4A2B" w:rsidRDefault="007A0D3F">
      <w:pPr>
        <w:pStyle w:val="SourceCode"/>
      </w:pPr>
      <w:r>
        <w:t xml:space="preserve"> "rustls-pki-types",</w:t>
      </w:r>
    </w:p>
    <w:p w14:paraId="1F7467B1" w14:textId="77777777" w:rsidR="00BA4A2B" w:rsidRDefault="007A0D3F">
      <w:pPr>
        <w:pStyle w:val="SourceCode"/>
      </w:pPr>
      <w:r>
        <w:t xml:space="preserve"> "rustls-webpki",</w:t>
      </w:r>
    </w:p>
    <w:p w14:paraId="4FBAA946" w14:textId="77777777" w:rsidR="00BA4A2B" w:rsidRDefault="007A0D3F">
      <w:pPr>
        <w:pStyle w:val="SourceCode"/>
      </w:pPr>
      <w:r>
        <w:t xml:space="preserve"> "subtle",</w:t>
      </w:r>
    </w:p>
    <w:p w14:paraId="46FCB035" w14:textId="77777777" w:rsidR="00BA4A2B" w:rsidRDefault="007A0D3F">
      <w:pPr>
        <w:pStyle w:val="SourceCode"/>
      </w:pPr>
      <w:r>
        <w:t xml:space="preserve"> "zeroize",</w:t>
      </w:r>
    </w:p>
    <w:p w14:paraId="6700A98F" w14:textId="77777777" w:rsidR="00BA4A2B" w:rsidRDefault="007A0D3F">
      <w:pPr>
        <w:pStyle w:val="SourceCode"/>
      </w:pPr>
      <w:r>
        <w:t>]</w:t>
      </w:r>
    </w:p>
    <w:p w14:paraId="1F75B7A8" w14:textId="77777777" w:rsidR="00BA4A2B" w:rsidRDefault="00BA4A2B">
      <w:pPr>
        <w:pStyle w:val="SourceCode"/>
      </w:pPr>
    </w:p>
    <w:p w14:paraId="0213604E" w14:textId="77777777" w:rsidR="00BA4A2B" w:rsidRDefault="007A0D3F">
      <w:pPr>
        <w:pStyle w:val="SourceCode"/>
      </w:pPr>
      <w:r>
        <w:t>[[package]]</w:t>
      </w:r>
    </w:p>
    <w:p w14:paraId="3C62539F" w14:textId="77777777" w:rsidR="00BA4A2B" w:rsidRDefault="007A0D3F">
      <w:pPr>
        <w:pStyle w:val="SourceCode"/>
      </w:pPr>
      <w:r>
        <w:t>name = "rustls-pki-types"</w:t>
      </w:r>
    </w:p>
    <w:p w14:paraId="232ED8F3" w14:textId="77777777" w:rsidR="00BA4A2B" w:rsidRDefault="007A0D3F">
      <w:pPr>
        <w:pStyle w:val="SourceCode"/>
      </w:pPr>
      <w:r>
        <w:t>version = "1.15.1"</w:t>
      </w:r>
    </w:p>
    <w:p w14:paraId="5745B91E" w14:textId="77777777" w:rsidR="00BA4A2B" w:rsidRDefault="007A0D3F">
      <w:pPr>
        <w:pStyle w:val="SourceCode"/>
      </w:pPr>
      <w:r>
        <w:t>source = "registry+https://github.com/rust-lang/crates.io-index"</w:t>
      </w:r>
    </w:p>
    <w:p w14:paraId="28DBA1BF" w14:textId="77777777" w:rsidR="00BA4A2B" w:rsidRDefault="007A0D3F">
      <w:pPr>
        <w:pStyle w:val="SourceCode"/>
      </w:pPr>
      <w:r>
        <w:t>checksum = "2f4925028c7eb5d1fcdaf196971378ed9d2c1c4efc7dc5d011256f76c99c0a96"</w:t>
      </w:r>
    </w:p>
    <w:p w14:paraId="0CD8DACE" w14:textId="77777777" w:rsidR="00BA4A2B" w:rsidRDefault="007A0D3F">
      <w:pPr>
        <w:pStyle w:val="SourceCode"/>
      </w:pPr>
      <w:r>
        <w:t>dependencies = [</w:t>
      </w:r>
    </w:p>
    <w:p w14:paraId="764ED013" w14:textId="77777777" w:rsidR="00BA4A2B" w:rsidRDefault="007A0D3F">
      <w:pPr>
        <w:pStyle w:val="SourceCode"/>
      </w:pPr>
      <w:r>
        <w:t xml:space="preserve"> "zeroize",</w:t>
      </w:r>
    </w:p>
    <w:p w14:paraId="48914E6E" w14:textId="77777777" w:rsidR="00BA4A2B" w:rsidRDefault="007A0D3F">
      <w:pPr>
        <w:pStyle w:val="SourceCode"/>
      </w:pPr>
      <w:r>
        <w:t>]</w:t>
      </w:r>
    </w:p>
    <w:p w14:paraId="097AB099" w14:textId="77777777" w:rsidR="00BA4A2B" w:rsidRDefault="00BA4A2B">
      <w:pPr>
        <w:pStyle w:val="SourceCode"/>
      </w:pPr>
    </w:p>
    <w:p w14:paraId="42D5A0DE" w14:textId="77777777" w:rsidR="00BA4A2B" w:rsidRDefault="007A0D3F">
      <w:pPr>
        <w:pStyle w:val="SourceCode"/>
      </w:pPr>
      <w:r>
        <w:t>[[package]]</w:t>
      </w:r>
    </w:p>
    <w:p w14:paraId="188942D6" w14:textId="77777777" w:rsidR="00BA4A2B" w:rsidRDefault="007A0D3F">
      <w:pPr>
        <w:pStyle w:val="SourceCode"/>
      </w:pPr>
      <w:r>
        <w:t>name = "rustls-webpki"</w:t>
      </w:r>
    </w:p>
    <w:p w14:paraId="64D5CB94" w14:textId="77777777" w:rsidR="00BA4A2B" w:rsidRDefault="007A0D3F">
      <w:pPr>
        <w:pStyle w:val="SourceCode"/>
      </w:pPr>
      <w:r>
        <w:t>version = "0.103.15"</w:t>
      </w:r>
    </w:p>
    <w:p w14:paraId="78EFE3AC" w14:textId="77777777" w:rsidR="00BA4A2B" w:rsidRDefault="007A0D3F">
      <w:pPr>
        <w:pStyle w:val="SourceCode"/>
      </w:pPr>
      <w:r>
        <w:t>source = "registry+https://github.com/rust-lang/crates.io-index"</w:t>
      </w:r>
    </w:p>
    <w:p w14:paraId="25FE47CE" w14:textId="77777777" w:rsidR="00BA4A2B" w:rsidRDefault="007A0D3F">
      <w:pPr>
        <w:pStyle w:val="SourceCode"/>
      </w:pPr>
      <w:r>
        <w:t>checksum = "f3c3cf1d8b1e7d4927e2d154c3fcb02979afb9939629c62cd9048d4f07b60ac2"</w:t>
      </w:r>
    </w:p>
    <w:p w14:paraId="2715694D" w14:textId="77777777" w:rsidR="00BA4A2B" w:rsidRDefault="007A0D3F">
      <w:pPr>
        <w:pStyle w:val="SourceCode"/>
      </w:pPr>
      <w:r>
        <w:t>dependencies = [</w:t>
      </w:r>
    </w:p>
    <w:p w14:paraId="7B75830A" w14:textId="77777777" w:rsidR="00BA4A2B" w:rsidRDefault="007A0D3F">
      <w:pPr>
        <w:pStyle w:val="SourceCode"/>
      </w:pPr>
      <w:r>
        <w:t xml:space="preserve"> "ring",</w:t>
      </w:r>
    </w:p>
    <w:p w14:paraId="66310F31" w14:textId="77777777" w:rsidR="00BA4A2B" w:rsidRDefault="007A0D3F">
      <w:pPr>
        <w:pStyle w:val="SourceCode"/>
      </w:pPr>
      <w:r>
        <w:t xml:space="preserve"> "rustls-pki-types",</w:t>
      </w:r>
    </w:p>
    <w:p w14:paraId="0320AEAF" w14:textId="77777777" w:rsidR="00BA4A2B" w:rsidRDefault="007A0D3F">
      <w:pPr>
        <w:pStyle w:val="SourceCode"/>
      </w:pPr>
      <w:r>
        <w:t xml:space="preserve"> "untrusted",</w:t>
      </w:r>
    </w:p>
    <w:p w14:paraId="17DA27EC" w14:textId="77777777" w:rsidR="00BA4A2B" w:rsidRDefault="007A0D3F">
      <w:pPr>
        <w:pStyle w:val="SourceCode"/>
      </w:pPr>
      <w:r>
        <w:t>]</w:t>
      </w:r>
    </w:p>
    <w:p w14:paraId="273A52FE" w14:textId="77777777" w:rsidR="00BA4A2B" w:rsidRDefault="00BA4A2B">
      <w:pPr>
        <w:pStyle w:val="SourceCode"/>
      </w:pPr>
    </w:p>
    <w:p w14:paraId="038EA4FB" w14:textId="77777777" w:rsidR="00BA4A2B" w:rsidRDefault="007A0D3F">
      <w:pPr>
        <w:pStyle w:val="SourceCode"/>
      </w:pPr>
      <w:r>
        <w:t>[[package]]</w:t>
      </w:r>
    </w:p>
    <w:p w14:paraId="125BE855" w14:textId="77777777" w:rsidR="00BA4A2B" w:rsidRDefault="007A0D3F">
      <w:pPr>
        <w:pStyle w:val="SourceCode"/>
      </w:pPr>
      <w:r>
        <w:t>name = "rustversion"</w:t>
      </w:r>
    </w:p>
    <w:p w14:paraId="6AECD2BA" w14:textId="77777777" w:rsidR="00BA4A2B" w:rsidRDefault="007A0D3F">
      <w:pPr>
        <w:pStyle w:val="SourceCode"/>
      </w:pPr>
      <w:r>
        <w:t>version = "1.0.23"</w:t>
      </w:r>
    </w:p>
    <w:p w14:paraId="1A5D1F36" w14:textId="77777777" w:rsidR="00BA4A2B" w:rsidRDefault="007A0D3F">
      <w:pPr>
        <w:pStyle w:val="SourceCode"/>
      </w:pPr>
      <w:r>
        <w:t>source = "registry+https://github.com/rust-lang/crates.io-index"</w:t>
      </w:r>
    </w:p>
    <w:p w14:paraId="018314FE" w14:textId="77777777" w:rsidR="00BA4A2B" w:rsidRDefault="007A0D3F">
      <w:pPr>
        <w:pStyle w:val="SourceCode"/>
      </w:pPr>
      <w:r>
        <w:t>checksum = "cf54715a573b99ac80df0bc206da022bcd442c974952c7b9720069370852e21f"</w:t>
      </w:r>
    </w:p>
    <w:p w14:paraId="1CC8F47F" w14:textId="77777777" w:rsidR="00BA4A2B" w:rsidRDefault="00BA4A2B">
      <w:pPr>
        <w:pStyle w:val="SourceCode"/>
      </w:pPr>
    </w:p>
    <w:p w14:paraId="645863A8" w14:textId="77777777" w:rsidR="00BA4A2B" w:rsidRDefault="007A0D3F">
      <w:pPr>
        <w:pStyle w:val="SourceCode"/>
      </w:pPr>
      <w:r>
        <w:t>[[package]]</w:t>
      </w:r>
    </w:p>
    <w:p w14:paraId="2DF4203A" w14:textId="77777777" w:rsidR="00BA4A2B" w:rsidRDefault="007A0D3F">
      <w:pPr>
        <w:pStyle w:val="SourceCode"/>
      </w:pPr>
      <w:r>
        <w:t>name = "ryu"</w:t>
      </w:r>
    </w:p>
    <w:p w14:paraId="09851A5B" w14:textId="77777777" w:rsidR="00BA4A2B" w:rsidRDefault="007A0D3F">
      <w:pPr>
        <w:pStyle w:val="SourceCode"/>
      </w:pPr>
      <w:r>
        <w:t>version = "1.0.23"</w:t>
      </w:r>
    </w:p>
    <w:p w14:paraId="5250BAE6" w14:textId="77777777" w:rsidR="00BA4A2B" w:rsidRDefault="007A0D3F">
      <w:pPr>
        <w:pStyle w:val="SourceCode"/>
      </w:pPr>
      <w:r>
        <w:t>source = "registry+https://github.com/rust-lang/crates.io-index"</w:t>
      </w:r>
    </w:p>
    <w:p w14:paraId="7E1ED8FA" w14:textId="77777777" w:rsidR="00BA4A2B" w:rsidRDefault="007A0D3F">
      <w:pPr>
        <w:pStyle w:val="SourceCode"/>
      </w:pPr>
      <w:r>
        <w:t>checksum = "9774ba4a74de5f7b1c1451ed6cd5285a32eddb5cccb8cc655a4e50009e06477f"</w:t>
      </w:r>
    </w:p>
    <w:p w14:paraId="0076DD58" w14:textId="77777777" w:rsidR="00BA4A2B" w:rsidRDefault="00BA4A2B">
      <w:pPr>
        <w:pStyle w:val="SourceCode"/>
      </w:pPr>
    </w:p>
    <w:p w14:paraId="6B162972" w14:textId="77777777" w:rsidR="00BA4A2B" w:rsidRDefault="007A0D3F">
      <w:pPr>
        <w:pStyle w:val="SourceCode"/>
      </w:pPr>
      <w:r>
        <w:t>[[package]]</w:t>
      </w:r>
    </w:p>
    <w:p w14:paraId="4C40E842" w14:textId="77777777" w:rsidR="00BA4A2B" w:rsidRDefault="007A0D3F">
      <w:pPr>
        <w:pStyle w:val="SourceCode"/>
      </w:pPr>
      <w:r>
        <w:t>name = "saturating"</w:t>
      </w:r>
    </w:p>
    <w:p w14:paraId="711B1C4B" w14:textId="77777777" w:rsidR="00BA4A2B" w:rsidRDefault="007A0D3F">
      <w:pPr>
        <w:pStyle w:val="SourceCode"/>
      </w:pPr>
      <w:r>
        <w:t>version = "0.1.0"</w:t>
      </w:r>
    </w:p>
    <w:p w14:paraId="38194DCD" w14:textId="77777777" w:rsidR="00BA4A2B" w:rsidRDefault="007A0D3F">
      <w:pPr>
        <w:pStyle w:val="SourceCode"/>
      </w:pPr>
      <w:r>
        <w:t>source = "registry+https://github.com/rust-lang/crates.io-index"</w:t>
      </w:r>
    </w:p>
    <w:p w14:paraId="3DCA8252" w14:textId="77777777" w:rsidR="00BA4A2B" w:rsidRDefault="007A0D3F">
      <w:pPr>
        <w:pStyle w:val="SourceCode"/>
      </w:pPr>
      <w:r>
        <w:t>checksum = "ece8e78b2f38ec51c51f5d475df0a7187ba5111b2a28bdc761ee05b075d40a71"</w:t>
      </w:r>
    </w:p>
    <w:p w14:paraId="1CF65D42" w14:textId="77777777" w:rsidR="00BA4A2B" w:rsidRDefault="00BA4A2B">
      <w:pPr>
        <w:pStyle w:val="SourceCode"/>
      </w:pPr>
    </w:p>
    <w:p w14:paraId="32645BCF" w14:textId="77777777" w:rsidR="00BA4A2B" w:rsidRDefault="007A0D3F">
      <w:pPr>
        <w:pStyle w:val="SourceCode"/>
      </w:pPr>
      <w:r>
        <w:t>[[package]]</w:t>
      </w:r>
    </w:p>
    <w:p w14:paraId="4F22DBD4" w14:textId="77777777" w:rsidR="00BA4A2B" w:rsidRDefault="007A0D3F">
      <w:pPr>
        <w:pStyle w:val="SourceCode"/>
      </w:pPr>
      <w:r>
        <w:t>name = "serde"</w:t>
      </w:r>
    </w:p>
    <w:p w14:paraId="075846BC" w14:textId="77777777" w:rsidR="00BA4A2B" w:rsidRDefault="007A0D3F">
      <w:pPr>
        <w:pStyle w:val="SourceCode"/>
      </w:pPr>
      <w:r>
        <w:t>version = "1.0.229"</w:t>
      </w:r>
    </w:p>
    <w:p w14:paraId="609E514B" w14:textId="77777777" w:rsidR="00BA4A2B" w:rsidRDefault="007A0D3F">
      <w:pPr>
        <w:pStyle w:val="SourceCode"/>
      </w:pPr>
      <w:r>
        <w:t>source = "registry+https://github.com/rust-lang/crates.io-index"</w:t>
      </w:r>
    </w:p>
    <w:p w14:paraId="34A19086" w14:textId="77777777" w:rsidR="00BA4A2B" w:rsidRDefault="007A0D3F">
      <w:pPr>
        <w:pStyle w:val="SourceCode"/>
      </w:pPr>
      <w:r>
        <w:t>checksum = "4148590afebada386688f18773da617792bf2ef03ffc1e4cbd2b1d45b023e0ba"</w:t>
      </w:r>
    </w:p>
    <w:p w14:paraId="35323C32" w14:textId="77777777" w:rsidR="00BA4A2B" w:rsidRDefault="007A0D3F">
      <w:pPr>
        <w:pStyle w:val="SourceCode"/>
      </w:pPr>
      <w:r>
        <w:t>dependencies = [</w:t>
      </w:r>
    </w:p>
    <w:p w14:paraId="633C29FF" w14:textId="77777777" w:rsidR="00BA4A2B" w:rsidRDefault="007A0D3F">
      <w:pPr>
        <w:pStyle w:val="SourceCode"/>
      </w:pPr>
      <w:r>
        <w:t xml:space="preserve"> "serde_core",</w:t>
      </w:r>
    </w:p>
    <w:p w14:paraId="162401B1" w14:textId="77777777" w:rsidR="00BA4A2B" w:rsidRDefault="007A0D3F">
      <w:pPr>
        <w:pStyle w:val="SourceCode"/>
      </w:pPr>
      <w:r>
        <w:t xml:space="preserve"> "serde_derive",</w:t>
      </w:r>
    </w:p>
    <w:p w14:paraId="7E61A5E9" w14:textId="77777777" w:rsidR="00BA4A2B" w:rsidRDefault="007A0D3F">
      <w:pPr>
        <w:pStyle w:val="SourceCode"/>
      </w:pPr>
      <w:r>
        <w:t>]</w:t>
      </w:r>
    </w:p>
    <w:p w14:paraId="0326C7D8" w14:textId="77777777" w:rsidR="00BA4A2B" w:rsidRDefault="00BA4A2B">
      <w:pPr>
        <w:pStyle w:val="SourceCode"/>
      </w:pPr>
    </w:p>
    <w:p w14:paraId="01CD680A" w14:textId="77777777" w:rsidR="00BA4A2B" w:rsidRDefault="007A0D3F">
      <w:pPr>
        <w:pStyle w:val="SourceCode"/>
      </w:pPr>
      <w:r>
        <w:t>[[package]]</w:t>
      </w:r>
    </w:p>
    <w:p w14:paraId="401CEE73" w14:textId="77777777" w:rsidR="00BA4A2B" w:rsidRDefault="007A0D3F">
      <w:pPr>
        <w:pStyle w:val="SourceCode"/>
      </w:pPr>
      <w:r>
        <w:t>name = "serde_core"</w:t>
      </w:r>
    </w:p>
    <w:p w14:paraId="30F47FB3" w14:textId="77777777" w:rsidR="00BA4A2B" w:rsidRDefault="007A0D3F">
      <w:pPr>
        <w:pStyle w:val="SourceCode"/>
      </w:pPr>
      <w:r>
        <w:t>version = "1.0.229"</w:t>
      </w:r>
    </w:p>
    <w:p w14:paraId="2ED3C4A1" w14:textId="77777777" w:rsidR="00BA4A2B" w:rsidRDefault="007A0D3F">
      <w:pPr>
        <w:pStyle w:val="SourceCode"/>
      </w:pPr>
      <w:r>
        <w:t>source = "registry+https://github.com/rust-lang/crates.io-index"</w:t>
      </w:r>
    </w:p>
    <w:p w14:paraId="0D2B1CB9" w14:textId="77777777" w:rsidR="00BA4A2B" w:rsidRDefault="007A0D3F">
      <w:pPr>
        <w:pStyle w:val="SourceCode"/>
      </w:pPr>
      <w:r>
        <w:t>checksum = "67dca2c9c51e58a4791a4b1ed58308b39c64224d349a935ab5039aa360942a48"</w:t>
      </w:r>
    </w:p>
    <w:p w14:paraId="49F99C94" w14:textId="77777777" w:rsidR="00BA4A2B" w:rsidRDefault="007A0D3F">
      <w:pPr>
        <w:pStyle w:val="SourceCode"/>
      </w:pPr>
      <w:r>
        <w:t>dependencies = [</w:t>
      </w:r>
    </w:p>
    <w:p w14:paraId="07F8BC86" w14:textId="77777777" w:rsidR="00BA4A2B" w:rsidRDefault="007A0D3F">
      <w:pPr>
        <w:pStyle w:val="SourceCode"/>
      </w:pPr>
      <w:r>
        <w:t xml:space="preserve"> "serde_derive",</w:t>
      </w:r>
    </w:p>
    <w:p w14:paraId="6C652397" w14:textId="77777777" w:rsidR="00BA4A2B" w:rsidRDefault="007A0D3F">
      <w:pPr>
        <w:pStyle w:val="SourceCode"/>
      </w:pPr>
      <w:r>
        <w:t>]</w:t>
      </w:r>
    </w:p>
    <w:p w14:paraId="7F13398F" w14:textId="77777777" w:rsidR="00BA4A2B" w:rsidRDefault="00BA4A2B">
      <w:pPr>
        <w:pStyle w:val="SourceCode"/>
      </w:pPr>
    </w:p>
    <w:p w14:paraId="1F941DC2" w14:textId="77777777" w:rsidR="00BA4A2B" w:rsidRDefault="007A0D3F">
      <w:pPr>
        <w:pStyle w:val="SourceCode"/>
      </w:pPr>
      <w:r>
        <w:t>[[package]]</w:t>
      </w:r>
    </w:p>
    <w:p w14:paraId="10466A3B" w14:textId="77777777" w:rsidR="00BA4A2B" w:rsidRDefault="007A0D3F">
      <w:pPr>
        <w:pStyle w:val="SourceCode"/>
      </w:pPr>
      <w:r>
        <w:t>name = "serde_derive"</w:t>
      </w:r>
    </w:p>
    <w:p w14:paraId="7866093C" w14:textId="77777777" w:rsidR="00BA4A2B" w:rsidRDefault="007A0D3F">
      <w:pPr>
        <w:pStyle w:val="SourceCode"/>
      </w:pPr>
      <w:r>
        <w:t>version = "1.0.229"</w:t>
      </w:r>
    </w:p>
    <w:p w14:paraId="7D7D3EA6" w14:textId="77777777" w:rsidR="00BA4A2B" w:rsidRDefault="007A0D3F">
      <w:pPr>
        <w:pStyle w:val="SourceCode"/>
      </w:pPr>
      <w:r>
        <w:t>source = "registry+https://github.com/rust-lang/crates.io-index"</w:t>
      </w:r>
    </w:p>
    <w:p w14:paraId="48D9703F" w14:textId="77777777" w:rsidR="00BA4A2B" w:rsidRDefault="007A0D3F">
      <w:pPr>
        <w:pStyle w:val="SourceCode"/>
      </w:pPr>
      <w:r>
        <w:t>checksum = "e7a5d71263a5a7d47b41f6b3f06ba276f10cc18b0931f1799f710578e2309348"</w:t>
      </w:r>
    </w:p>
    <w:p w14:paraId="58B40A29" w14:textId="77777777" w:rsidR="00BA4A2B" w:rsidRDefault="007A0D3F">
      <w:pPr>
        <w:pStyle w:val="SourceCode"/>
      </w:pPr>
      <w:r>
        <w:t>dependencies = [</w:t>
      </w:r>
    </w:p>
    <w:p w14:paraId="0DF6A89B" w14:textId="77777777" w:rsidR="00BA4A2B" w:rsidRDefault="007A0D3F">
      <w:pPr>
        <w:pStyle w:val="SourceCode"/>
      </w:pPr>
      <w:r>
        <w:t xml:space="preserve"> "proc-macro2",</w:t>
      </w:r>
    </w:p>
    <w:p w14:paraId="4AAEF064" w14:textId="77777777" w:rsidR="00BA4A2B" w:rsidRDefault="007A0D3F">
      <w:pPr>
        <w:pStyle w:val="SourceCode"/>
      </w:pPr>
      <w:r>
        <w:t xml:space="preserve"> "quote",</w:t>
      </w:r>
    </w:p>
    <w:p w14:paraId="3448FB01" w14:textId="77777777" w:rsidR="00BA4A2B" w:rsidRDefault="007A0D3F">
      <w:pPr>
        <w:pStyle w:val="SourceCode"/>
      </w:pPr>
      <w:r>
        <w:t xml:space="preserve"> "syn 3.0.6",</w:t>
      </w:r>
    </w:p>
    <w:p w14:paraId="6ED2248F" w14:textId="77777777" w:rsidR="00BA4A2B" w:rsidRDefault="007A0D3F">
      <w:pPr>
        <w:pStyle w:val="SourceCode"/>
      </w:pPr>
      <w:r>
        <w:t>]</w:t>
      </w:r>
    </w:p>
    <w:p w14:paraId="0ED181EE" w14:textId="77777777" w:rsidR="00BA4A2B" w:rsidRDefault="00BA4A2B">
      <w:pPr>
        <w:pStyle w:val="SourceCode"/>
      </w:pPr>
    </w:p>
    <w:p w14:paraId="1672443B" w14:textId="77777777" w:rsidR="00BA4A2B" w:rsidRDefault="007A0D3F">
      <w:pPr>
        <w:pStyle w:val="SourceCode"/>
      </w:pPr>
      <w:r>
        <w:t>[[package]]</w:t>
      </w:r>
    </w:p>
    <w:p w14:paraId="38B04AD3" w14:textId="77777777" w:rsidR="00BA4A2B" w:rsidRDefault="007A0D3F">
      <w:pPr>
        <w:pStyle w:val="SourceCode"/>
      </w:pPr>
      <w:r>
        <w:t>name = "serde_json"</w:t>
      </w:r>
    </w:p>
    <w:p w14:paraId="5E334DC1" w14:textId="77777777" w:rsidR="00BA4A2B" w:rsidRDefault="007A0D3F">
      <w:pPr>
        <w:pStyle w:val="SourceCode"/>
      </w:pPr>
      <w:r>
        <w:t>version = "1.0.151"</w:t>
      </w:r>
    </w:p>
    <w:p w14:paraId="713ABB6E" w14:textId="77777777" w:rsidR="00BA4A2B" w:rsidRDefault="007A0D3F">
      <w:pPr>
        <w:pStyle w:val="SourceCode"/>
      </w:pPr>
      <w:r>
        <w:t>source = "registry+https://github.com/rust-lang/crates.io-index"</w:t>
      </w:r>
    </w:p>
    <w:p w14:paraId="75354E63" w14:textId="77777777" w:rsidR="00BA4A2B" w:rsidRDefault="007A0D3F">
      <w:pPr>
        <w:pStyle w:val="SourceCode"/>
      </w:pPr>
      <w:r>
        <w:t>checksum = "c841b55ecdae098c80dcae9cf767f6f8a0c2cdb3416bbef72181df4d0fe73f14"</w:t>
      </w:r>
    </w:p>
    <w:p w14:paraId="190D2DAB" w14:textId="77777777" w:rsidR="00BA4A2B" w:rsidRDefault="007A0D3F">
      <w:pPr>
        <w:pStyle w:val="SourceCode"/>
      </w:pPr>
      <w:r>
        <w:t>dependencies = [</w:t>
      </w:r>
    </w:p>
    <w:p w14:paraId="299DBCC8" w14:textId="77777777" w:rsidR="00BA4A2B" w:rsidRDefault="007A0D3F">
      <w:pPr>
        <w:pStyle w:val="SourceCode"/>
      </w:pPr>
      <w:r>
        <w:t xml:space="preserve"> "itoa",</w:t>
      </w:r>
    </w:p>
    <w:p w14:paraId="23601F52" w14:textId="77777777" w:rsidR="00BA4A2B" w:rsidRDefault="007A0D3F">
      <w:pPr>
        <w:pStyle w:val="SourceCode"/>
      </w:pPr>
      <w:r>
        <w:t xml:space="preserve"> "memchr",</w:t>
      </w:r>
    </w:p>
    <w:p w14:paraId="399E5E63" w14:textId="77777777" w:rsidR="00BA4A2B" w:rsidRDefault="007A0D3F">
      <w:pPr>
        <w:pStyle w:val="SourceCode"/>
      </w:pPr>
      <w:r>
        <w:t xml:space="preserve"> "serde",</w:t>
      </w:r>
    </w:p>
    <w:p w14:paraId="0B97CE64" w14:textId="77777777" w:rsidR="00BA4A2B" w:rsidRDefault="007A0D3F">
      <w:pPr>
        <w:pStyle w:val="SourceCode"/>
      </w:pPr>
      <w:r>
        <w:t xml:space="preserve"> "serde_core",</w:t>
      </w:r>
    </w:p>
    <w:p w14:paraId="59D57E4F" w14:textId="77777777" w:rsidR="00BA4A2B" w:rsidRDefault="007A0D3F">
      <w:pPr>
        <w:pStyle w:val="SourceCode"/>
      </w:pPr>
      <w:r>
        <w:t xml:space="preserve"> "zmij",</w:t>
      </w:r>
    </w:p>
    <w:p w14:paraId="6E5B8E70" w14:textId="77777777" w:rsidR="00BA4A2B" w:rsidRDefault="007A0D3F">
      <w:pPr>
        <w:pStyle w:val="SourceCode"/>
      </w:pPr>
      <w:r>
        <w:t>]</w:t>
      </w:r>
    </w:p>
    <w:p w14:paraId="4974548D" w14:textId="77777777" w:rsidR="00BA4A2B" w:rsidRDefault="00BA4A2B">
      <w:pPr>
        <w:pStyle w:val="SourceCode"/>
      </w:pPr>
    </w:p>
    <w:p w14:paraId="0EDC746D" w14:textId="77777777" w:rsidR="00BA4A2B" w:rsidRDefault="007A0D3F">
      <w:pPr>
        <w:pStyle w:val="SourceCode"/>
      </w:pPr>
      <w:r>
        <w:t>[[package]]</w:t>
      </w:r>
    </w:p>
    <w:p w14:paraId="3A6B2CD9" w14:textId="77777777" w:rsidR="00BA4A2B" w:rsidRDefault="007A0D3F">
      <w:pPr>
        <w:pStyle w:val="SourceCode"/>
      </w:pPr>
      <w:r>
        <w:t>name = "serde_path_to_error"</w:t>
      </w:r>
    </w:p>
    <w:p w14:paraId="3CA463F6" w14:textId="77777777" w:rsidR="00BA4A2B" w:rsidRDefault="007A0D3F">
      <w:pPr>
        <w:pStyle w:val="SourceCode"/>
      </w:pPr>
      <w:r>
        <w:t>version = "0.1.20"</w:t>
      </w:r>
    </w:p>
    <w:p w14:paraId="099BBA20" w14:textId="77777777" w:rsidR="00BA4A2B" w:rsidRDefault="007A0D3F">
      <w:pPr>
        <w:pStyle w:val="SourceCode"/>
      </w:pPr>
      <w:r>
        <w:t>source = "registry+https://github.com/rust-lang/crates.io-index"</w:t>
      </w:r>
    </w:p>
    <w:p w14:paraId="3640045D" w14:textId="77777777" w:rsidR="00BA4A2B" w:rsidRDefault="007A0D3F">
      <w:pPr>
        <w:pStyle w:val="SourceCode"/>
      </w:pPr>
      <w:r>
        <w:t>checksum = "10a9ff822e371bb5403e391ecd83e182e0e77ba7f6fe0160b795797109d1b457"</w:t>
      </w:r>
    </w:p>
    <w:p w14:paraId="50F43A1A" w14:textId="77777777" w:rsidR="00BA4A2B" w:rsidRDefault="007A0D3F">
      <w:pPr>
        <w:pStyle w:val="SourceCode"/>
      </w:pPr>
      <w:r>
        <w:t>dependencies = [</w:t>
      </w:r>
    </w:p>
    <w:p w14:paraId="4465DAE0" w14:textId="77777777" w:rsidR="00BA4A2B" w:rsidRDefault="007A0D3F">
      <w:pPr>
        <w:pStyle w:val="SourceCode"/>
      </w:pPr>
      <w:r>
        <w:t xml:space="preserve"> "itoa",</w:t>
      </w:r>
    </w:p>
    <w:p w14:paraId="128A9EA4" w14:textId="77777777" w:rsidR="00BA4A2B" w:rsidRDefault="007A0D3F">
      <w:pPr>
        <w:pStyle w:val="SourceCode"/>
      </w:pPr>
      <w:r>
        <w:t xml:space="preserve"> "serde",</w:t>
      </w:r>
    </w:p>
    <w:p w14:paraId="6AF4B631" w14:textId="77777777" w:rsidR="00BA4A2B" w:rsidRDefault="007A0D3F">
      <w:pPr>
        <w:pStyle w:val="SourceCode"/>
      </w:pPr>
      <w:r>
        <w:t xml:space="preserve"> "serde_core",</w:t>
      </w:r>
    </w:p>
    <w:p w14:paraId="48FE73FB" w14:textId="77777777" w:rsidR="00BA4A2B" w:rsidRDefault="007A0D3F">
      <w:pPr>
        <w:pStyle w:val="SourceCode"/>
      </w:pPr>
      <w:r>
        <w:t>]</w:t>
      </w:r>
    </w:p>
    <w:p w14:paraId="64B43986" w14:textId="77777777" w:rsidR="00BA4A2B" w:rsidRDefault="00BA4A2B">
      <w:pPr>
        <w:pStyle w:val="SourceCode"/>
      </w:pPr>
    </w:p>
    <w:p w14:paraId="710FC59C" w14:textId="77777777" w:rsidR="00BA4A2B" w:rsidRDefault="007A0D3F">
      <w:pPr>
        <w:pStyle w:val="SourceCode"/>
      </w:pPr>
      <w:r>
        <w:t>[[package]]</w:t>
      </w:r>
    </w:p>
    <w:p w14:paraId="051CDC26" w14:textId="77777777" w:rsidR="00BA4A2B" w:rsidRDefault="007A0D3F">
      <w:pPr>
        <w:pStyle w:val="SourceCode"/>
      </w:pPr>
      <w:r>
        <w:t>name = "serde_urlencoded"</w:t>
      </w:r>
    </w:p>
    <w:p w14:paraId="3F3655A0" w14:textId="77777777" w:rsidR="00BA4A2B" w:rsidRDefault="007A0D3F">
      <w:pPr>
        <w:pStyle w:val="SourceCode"/>
      </w:pPr>
      <w:r>
        <w:t>version = "0.7.1"</w:t>
      </w:r>
    </w:p>
    <w:p w14:paraId="227FC154" w14:textId="77777777" w:rsidR="00BA4A2B" w:rsidRDefault="007A0D3F">
      <w:pPr>
        <w:pStyle w:val="SourceCode"/>
      </w:pPr>
      <w:r>
        <w:t>source = "registry+https://github.com/rust-lang/crates.io-index"</w:t>
      </w:r>
    </w:p>
    <w:p w14:paraId="1A288411" w14:textId="77777777" w:rsidR="00BA4A2B" w:rsidRDefault="007A0D3F">
      <w:pPr>
        <w:pStyle w:val="SourceCode"/>
      </w:pPr>
      <w:r>
        <w:t>checksum = "d3491c14715ca2294c4d6a88f15e84739788c1d030eed8c110436aafdaa2f3fd"</w:t>
      </w:r>
    </w:p>
    <w:p w14:paraId="1F5F3DC5" w14:textId="77777777" w:rsidR="00BA4A2B" w:rsidRDefault="007A0D3F">
      <w:pPr>
        <w:pStyle w:val="SourceCode"/>
      </w:pPr>
      <w:r>
        <w:t>dependencies = [</w:t>
      </w:r>
    </w:p>
    <w:p w14:paraId="23D16DE2" w14:textId="77777777" w:rsidR="00BA4A2B" w:rsidRDefault="007A0D3F">
      <w:pPr>
        <w:pStyle w:val="SourceCode"/>
      </w:pPr>
      <w:r>
        <w:t xml:space="preserve"> "form_urlencoded",</w:t>
      </w:r>
    </w:p>
    <w:p w14:paraId="34713D3C" w14:textId="77777777" w:rsidR="00BA4A2B" w:rsidRDefault="007A0D3F">
      <w:pPr>
        <w:pStyle w:val="SourceCode"/>
      </w:pPr>
      <w:r>
        <w:t xml:space="preserve"> "itoa",</w:t>
      </w:r>
    </w:p>
    <w:p w14:paraId="7747013B" w14:textId="77777777" w:rsidR="00BA4A2B" w:rsidRDefault="007A0D3F">
      <w:pPr>
        <w:pStyle w:val="SourceCode"/>
      </w:pPr>
      <w:r>
        <w:t xml:space="preserve"> "ryu",</w:t>
      </w:r>
    </w:p>
    <w:p w14:paraId="7A073DD9" w14:textId="77777777" w:rsidR="00BA4A2B" w:rsidRDefault="007A0D3F">
      <w:pPr>
        <w:pStyle w:val="SourceCode"/>
      </w:pPr>
      <w:r>
        <w:t xml:space="preserve"> "serde",</w:t>
      </w:r>
    </w:p>
    <w:p w14:paraId="02DCB322" w14:textId="77777777" w:rsidR="00BA4A2B" w:rsidRDefault="007A0D3F">
      <w:pPr>
        <w:pStyle w:val="SourceCode"/>
      </w:pPr>
      <w:r>
        <w:t>]</w:t>
      </w:r>
    </w:p>
    <w:p w14:paraId="67D0D838" w14:textId="77777777" w:rsidR="00BA4A2B" w:rsidRDefault="00BA4A2B">
      <w:pPr>
        <w:pStyle w:val="SourceCode"/>
      </w:pPr>
    </w:p>
    <w:p w14:paraId="5203D761" w14:textId="77777777" w:rsidR="00BA4A2B" w:rsidRDefault="007A0D3F">
      <w:pPr>
        <w:pStyle w:val="SourceCode"/>
      </w:pPr>
      <w:r>
        <w:t>[[package]]</w:t>
      </w:r>
    </w:p>
    <w:p w14:paraId="786A7874" w14:textId="77777777" w:rsidR="00BA4A2B" w:rsidRDefault="007A0D3F">
      <w:pPr>
        <w:pStyle w:val="SourceCode"/>
      </w:pPr>
      <w:r>
        <w:t>name = "sha1"</w:t>
      </w:r>
    </w:p>
    <w:p w14:paraId="279C00A4" w14:textId="77777777" w:rsidR="00BA4A2B" w:rsidRDefault="007A0D3F">
      <w:pPr>
        <w:pStyle w:val="SourceCode"/>
      </w:pPr>
      <w:r>
        <w:t>version = "0.10.7"</w:t>
      </w:r>
    </w:p>
    <w:p w14:paraId="26D148DB" w14:textId="77777777" w:rsidR="00BA4A2B" w:rsidRDefault="007A0D3F">
      <w:pPr>
        <w:pStyle w:val="SourceCode"/>
      </w:pPr>
      <w:r>
        <w:t>source = "registry+https://github.com/rust-lang/crates.io-index"</w:t>
      </w:r>
    </w:p>
    <w:p w14:paraId="45E4B2A7" w14:textId="77777777" w:rsidR="00BA4A2B" w:rsidRDefault="007A0D3F">
      <w:pPr>
        <w:pStyle w:val="SourceCode"/>
      </w:pPr>
      <w:r>
        <w:t>checksum = "a978451301f4db1d02937a4ab3ccce137717b81826e79b7d49ffe3244a13c3b8"</w:t>
      </w:r>
    </w:p>
    <w:p w14:paraId="71A69A3D" w14:textId="77777777" w:rsidR="00BA4A2B" w:rsidRDefault="007A0D3F">
      <w:pPr>
        <w:pStyle w:val="SourceCode"/>
      </w:pPr>
      <w:r>
        <w:t>dependencies = [</w:t>
      </w:r>
    </w:p>
    <w:p w14:paraId="1F7813BE" w14:textId="77777777" w:rsidR="00BA4A2B" w:rsidRDefault="007A0D3F">
      <w:pPr>
        <w:pStyle w:val="SourceCode"/>
      </w:pPr>
      <w:r>
        <w:t xml:space="preserve"> "cfg-if",</w:t>
      </w:r>
    </w:p>
    <w:p w14:paraId="5C9A23FB" w14:textId="77777777" w:rsidR="00BA4A2B" w:rsidRDefault="007A0D3F">
      <w:pPr>
        <w:pStyle w:val="SourceCode"/>
      </w:pPr>
      <w:r>
        <w:t xml:space="preserve"> "cpufeatures 0.2.17",</w:t>
      </w:r>
    </w:p>
    <w:p w14:paraId="20634AB9" w14:textId="77777777" w:rsidR="00BA4A2B" w:rsidRDefault="007A0D3F">
      <w:pPr>
        <w:pStyle w:val="SourceCode"/>
      </w:pPr>
      <w:r>
        <w:t xml:space="preserve"> "digest 0.10.7",</w:t>
      </w:r>
    </w:p>
    <w:p w14:paraId="1C365C52" w14:textId="77777777" w:rsidR="00BA4A2B" w:rsidRDefault="007A0D3F">
      <w:pPr>
        <w:pStyle w:val="SourceCode"/>
      </w:pPr>
      <w:r>
        <w:t>]</w:t>
      </w:r>
    </w:p>
    <w:p w14:paraId="6C8089B5" w14:textId="77777777" w:rsidR="00BA4A2B" w:rsidRDefault="00BA4A2B">
      <w:pPr>
        <w:pStyle w:val="SourceCode"/>
      </w:pPr>
    </w:p>
    <w:p w14:paraId="1A2FCF61" w14:textId="77777777" w:rsidR="00BA4A2B" w:rsidRDefault="007A0D3F">
      <w:pPr>
        <w:pStyle w:val="SourceCode"/>
      </w:pPr>
      <w:r>
        <w:t>[[package]]</w:t>
      </w:r>
    </w:p>
    <w:p w14:paraId="373381FF" w14:textId="77777777" w:rsidR="00BA4A2B" w:rsidRDefault="007A0D3F">
      <w:pPr>
        <w:pStyle w:val="SourceCode"/>
      </w:pPr>
      <w:r>
        <w:t>name = "sha2"</w:t>
      </w:r>
    </w:p>
    <w:p w14:paraId="4E0EF199" w14:textId="77777777" w:rsidR="00BA4A2B" w:rsidRDefault="007A0D3F">
      <w:pPr>
        <w:pStyle w:val="SourceCode"/>
      </w:pPr>
      <w:r>
        <w:t>version = "0.10.9"</w:t>
      </w:r>
    </w:p>
    <w:p w14:paraId="2E574BE1" w14:textId="77777777" w:rsidR="00BA4A2B" w:rsidRDefault="007A0D3F">
      <w:pPr>
        <w:pStyle w:val="SourceCode"/>
      </w:pPr>
      <w:r>
        <w:t>source = "registry+https://github.com/rust-lang/crates.io-index"</w:t>
      </w:r>
    </w:p>
    <w:p w14:paraId="6606D3A6" w14:textId="77777777" w:rsidR="00BA4A2B" w:rsidRDefault="007A0D3F">
      <w:pPr>
        <w:pStyle w:val="SourceCode"/>
      </w:pPr>
      <w:r>
        <w:t>checksum = "a7507d819769d01a365ab707794a4084392c824f54a7a6a7862f8c3d0892b283"</w:t>
      </w:r>
    </w:p>
    <w:p w14:paraId="2EF26A23" w14:textId="77777777" w:rsidR="00BA4A2B" w:rsidRDefault="007A0D3F">
      <w:pPr>
        <w:pStyle w:val="SourceCode"/>
      </w:pPr>
      <w:r>
        <w:t>dependencies = [</w:t>
      </w:r>
    </w:p>
    <w:p w14:paraId="24DE8A99" w14:textId="77777777" w:rsidR="00BA4A2B" w:rsidRDefault="007A0D3F">
      <w:pPr>
        <w:pStyle w:val="SourceCode"/>
      </w:pPr>
      <w:r>
        <w:t xml:space="preserve"> "cfg-if",</w:t>
      </w:r>
    </w:p>
    <w:p w14:paraId="0877C6CF" w14:textId="77777777" w:rsidR="00BA4A2B" w:rsidRDefault="007A0D3F">
      <w:pPr>
        <w:pStyle w:val="SourceCode"/>
      </w:pPr>
      <w:r>
        <w:t xml:space="preserve"> "cpufeatures 0.2.17",</w:t>
      </w:r>
    </w:p>
    <w:p w14:paraId="7612A1A7" w14:textId="77777777" w:rsidR="00BA4A2B" w:rsidRDefault="007A0D3F">
      <w:pPr>
        <w:pStyle w:val="SourceCode"/>
      </w:pPr>
      <w:r>
        <w:t xml:space="preserve"> "digest 0.10.7",</w:t>
      </w:r>
    </w:p>
    <w:p w14:paraId="43D0752F" w14:textId="77777777" w:rsidR="00BA4A2B" w:rsidRDefault="007A0D3F">
      <w:pPr>
        <w:pStyle w:val="SourceCode"/>
      </w:pPr>
      <w:r>
        <w:t>]</w:t>
      </w:r>
    </w:p>
    <w:p w14:paraId="2F2C6D1C" w14:textId="77777777" w:rsidR="00BA4A2B" w:rsidRDefault="00BA4A2B">
      <w:pPr>
        <w:pStyle w:val="SourceCode"/>
      </w:pPr>
    </w:p>
    <w:p w14:paraId="56628743" w14:textId="77777777" w:rsidR="00BA4A2B" w:rsidRDefault="007A0D3F">
      <w:pPr>
        <w:pStyle w:val="SourceCode"/>
      </w:pPr>
      <w:r>
        <w:t>[[package]]</w:t>
      </w:r>
    </w:p>
    <w:p w14:paraId="1CEC091B" w14:textId="77777777" w:rsidR="00BA4A2B" w:rsidRDefault="007A0D3F">
      <w:pPr>
        <w:pStyle w:val="SourceCode"/>
      </w:pPr>
      <w:r>
        <w:t>name = "shlex"</w:t>
      </w:r>
    </w:p>
    <w:p w14:paraId="26261CA3" w14:textId="77777777" w:rsidR="00BA4A2B" w:rsidRDefault="007A0D3F">
      <w:pPr>
        <w:pStyle w:val="SourceCode"/>
      </w:pPr>
      <w:r>
        <w:t>version = "2.0.1"</w:t>
      </w:r>
    </w:p>
    <w:p w14:paraId="1F256C2A" w14:textId="77777777" w:rsidR="00BA4A2B" w:rsidRDefault="007A0D3F">
      <w:pPr>
        <w:pStyle w:val="SourceCode"/>
      </w:pPr>
      <w:r>
        <w:t>source = "registry+https://github.com/rust-lang/crates.io-index"</w:t>
      </w:r>
    </w:p>
    <w:p w14:paraId="79B33DA7" w14:textId="77777777" w:rsidR="00BA4A2B" w:rsidRDefault="007A0D3F">
      <w:pPr>
        <w:pStyle w:val="SourceCode"/>
      </w:pPr>
      <w:r>
        <w:t>checksum = "f8fadd59c855ef2080decdef8ff161eb6661b86933c9d82e5ba29dc602a55aba"</w:t>
      </w:r>
    </w:p>
    <w:p w14:paraId="6C512AEC" w14:textId="77777777" w:rsidR="00BA4A2B" w:rsidRDefault="00BA4A2B">
      <w:pPr>
        <w:pStyle w:val="SourceCode"/>
      </w:pPr>
    </w:p>
    <w:p w14:paraId="00E8984C" w14:textId="77777777" w:rsidR="00BA4A2B" w:rsidRDefault="007A0D3F">
      <w:pPr>
        <w:pStyle w:val="SourceCode"/>
      </w:pPr>
      <w:r>
        <w:t>[[package]]</w:t>
      </w:r>
    </w:p>
    <w:p w14:paraId="7627591F" w14:textId="77777777" w:rsidR="00BA4A2B" w:rsidRDefault="007A0D3F">
      <w:pPr>
        <w:pStyle w:val="SourceCode"/>
      </w:pPr>
      <w:r>
        <w:t>name = "slab"</w:t>
      </w:r>
    </w:p>
    <w:p w14:paraId="5E92FF56" w14:textId="77777777" w:rsidR="00BA4A2B" w:rsidRDefault="007A0D3F">
      <w:pPr>
        <w:pStyle w:val="SourceCode"/>
      </w:pPr>
      <w:r>
        <w:t>version = "0.4.12"</w:t>
      </w:r>
    </w:p>
    <w:p w14:paraId="485A5C09" w14:textId="77777777" w:rsidR="00BA4A2B" w:rsidRDefault="007A0D3F">
      <w:pPr>
        <w:pStyle w:val="SourceCode"/>
      </w:pPr>
      <w:r>
        <w:t>source = "registry+https://github.com/rust-lang/crates.io-index"</w:t>
      </w:r>
    </w:p>
    <w:p w14:paraId="4D899E49" w14:textId="77777777" w:rsidR="00BA4A2B" w:rsidRDefault="007A0D3F">
      <w:pPr>
        <w:pStyle w:val="SourceCode"/>
      </w:pPr>
      <w:r>
        <w:t>checksum = "0c790de23124f9ab44544d7ac05d60440adc586479ce501c1d6d7da3cd8c9cf5"</w:t>
      </w:r>
    </w:p>
    <w:p w14:paraId="338A2844" w14:textId="77777777" w:rsidR="00BA4A2B" w:rsidRDefault="00BA4A2B">
      <w:pPr>
        <w:pStyle w:val="SourceCode"/>
      </w:pPr>
    </w:p>
    <w:p w14:paraId="5637990F" w14:textId="77777777" w:rsidR="00BA4A2B" w:rsidRDefault="007A0D3F">
      <w:pPr>
        <w:pStyle w:val="SourceCode"/>
      </w:pPr>
      <w:r>
        <w:t>[[package]]</w:t>
      </w:r>
    </w:p>
    <w:p w14:paraId="2DF7C4EB" w14:textId="77777777" w:rsidR="00BA4A2B" w:rsidRDefault="007A0D3F">
      <w:pPr>
        <w:pStyle w:val="SourceCode"/>
      </w:pPr>
      <w:r>
        <w:t>name = "smallvec"</w:t>
      </w:r>
    </w:p>
    <w:p w14:paraId="154A3780" w14:textId="77777777" w:rsidR="00BA4A2B" w:rsidRDefault="007A0D3F">
      <w:pPr>
        <w:pStyle w:val="SourceCode"/>
      </w:pPr>
      <w:r>
        <w:t>version = "1.16.2"</w:t>
      </w:r>
    </w:p>
    <w:p w14:paraId="5B3FF1F4" w14:textId="77777777" w:rsidR="00BA4A2B" w:rsidRDefault="007A0D3F">
      <w:pPr>
        <w:pStyle w:val="SourceCode"/>
      </w:pPr>
      <w:r>
        <w:t>source = "registry+https://github.com/rust-lang/crates.io-index"</w:t>
      </w:r>
    </w:p>
    <w:p w14:paraId="3F321048" w14:textId="77777777" w:rsidR="00BA4A2B" w:rsidRDefault="007A0D3F">
      <w:pPr>
        <w:pStyle w:val="SourceCode"/>
      </w:pPr>
      <w:r>
        <w:t>checksum = "f9395f0f0eee849a9b707b2f06bb92a6a422090e2123bb2ef8e87a0e61892a8e"</w:t>
      </w:r>
    </w:p>
    <w:p w14:paraId="7EA7708C" w14:textId="77777777" w:rsidR="00BA4A2B" w:rsidRDefault="00BA4A2B">
      <w:pPr>
        <w:pStyle w:val="SourceCode"/>
      </w:pPr>
    </w:p>
    <w:p w14:paraId="78959541" w14:textId="77777777" w:rsidR="00BA4A2B" w:rsidRDefault="007A0D3F">
      <w:pPr>
        <w:pStyle w:val="SourceCode"/>
      </w:pPr>
      <w:r>
        <w:t>[[package]]</w:t>
      </w:r>
    </w:p>
    <w:p w14:paraId="1D8BDC1F" w14:textId="77777777" w:rsidR="00BA4A2B" w:rsidRDefault="007A0D3F">
      <w:pPr>
        <w:pStyle w:val="SourceCode"/>
      </w:pPr>
      <w:r>
        <w:t>name = "socket2"</w:t>
      </w:r>
    </w:p>
    <w:p w14:paraId="19884E55" w14:textId="77777777" w:rsidR="00BA4A2B" w:rsidRDefault="007A0D3F">
      <w:pPr>
        <w:pStyle w:val="SourceCode"/>
      </w:pPr>
      <w:r>
        <w:t>version = "0.6.5"</w:t>
      </w:r>
    </w:p>
    <w:p w14:paraId="1D31C7C8" w14:textId="77777777" w:rsidR="00BA4A2B" w:rsidRDefault="007A0D3F">
      <w:pPr>
        <w:pStyle w:val="SourceCode"/>
      </w:pPr>
      <w:r>
        <w:t>source = "registry+https://github.com/rust-lang/crates.io-index"</w:t>
      </w:r>
    </w:p>
    <w:p w14:paraId="19CA0047" w14:textId="77777777" w:rsidR="00BA4A2B" w:rsidRDefault="007A0D3F">
      <w:pPr>
        <w:pStyle w:val="SourceCode"/>
      </w:pPr>
      <w:r>
        <w:t>checksum = "c3d1e2c7f27f8d4cb10542a02c49005dbd6e93095799d6f3be745fae9f8fedd4"</w:t>
      </w:r>
    </w:p>
    <w:p w14:paraId="7579553E" w14:textId="77777777" w:rsidR="00BA4A2B" w:rsidRDefault="007A0D3F">
      <w:pPr>
        <w:pStyle w:val="SourceCode"/>
      </w:pPr>
      <w:r>
        <w:t>dependencies = [</w:t>
      </w:r>
    </w:p>
    <w:p w14:paraId="4AC8273B" w14:textId="77777777" w:rsidR="00BA4A2B" w:rsidRDefault="007A0D3F">
      <w:pPr>
        <w:pStyle w:val="SourceCode"/>
      </w:pPr>
      <w:r>
        <w:t xml:space="preserve"> "libc",</w:t>
      </w:r>
    </w:p>
    <w:p w14:paraId="7B95D813" w14:textId="77777777" w:rsidR="00BA4A2B" w:rsidRDefault="007A0D3F">
      <w:pPr>
        <w:pStyle w:val="SourceCode"/>
      </w:pPr>
      <w:r>
        <w:t xml:space="preserve"> "windows-sys 0.61.2",</w:t>
      </w:r>
    </w:p>
    <w:p w14:paraId="3E8F4258" w14:textId="77777777" w:rsidR="00BA4A2B" w:rsidRDefault="007A0D3F">
      <w:pPr>
        <w:pStyle w:val="SourceCode"/>
      </w:pPr>
      <w:r>
        <w:t>]</w:t>
      </w:r>
    </w:p>
    <w:p w14:paraId="18F1041C" w14:textId="77777777" w:rsidR="00BA4A2B" w:rsidRDefault="00BA4A2B">
      <w:pPr>
        <w:pStyle w:val="SourceCode"/>
      </w:pPr>
    </w:p>
    <w:p w14:paraId="71376D5A" w14:textId="77777777" w:rsidR="00BA4A2B" w:rsidRDefault="007A0D3F">
      <w:pPr>
        <w:pStyle w:val="SourceCode"/>
      </w:pPr>
      <w:r>
        <w:t>[[package]]</w:t>
      </w:r>
    </w:p>
    <w:p w14:paraId="766B04F6" w14:textId="77777777" w:rsidR="00BA4A2B" w:rsidRDefault="007A0D3F">
      <w:pPr>
        <w:pStyle w:val="SourceCode"/>
      </w:pPr>
      <w:r>
        <w:t>name = "stable_deref_trait"</w:t>
      </w:r>
    </w:p>
    <w:p w14:paraId="02AA4788" w14:textId="77777777" w:rsidR="00BA4A2B" w:rsidRDefault="007A0D3F">
      <w:pPr>
        <w:pStyle w:val="SourceCode"/>
      </w:pPr>
      <w:r>
        <w:t>version = "1.2.1"</w:t>
      </w:r>
    </w:p>
    <w:p w14:paraId="5986F11D" w14:textId="77777777" w:rsidR="00BA4A2B" w:rsidRDefault="007A0D3F">
      <w:pPr>
        <w:pStyle w:val="SourceCode"/>
      </w:pPr>
      <w:r>
        <w:t>source = "registry+https://github.com/rust-lang/crates.io-index"</w:t>
      </w:r>
    </w:p>
    <w:p w14:paraId="28DCD508" w14:textId="77777777" w:rsidR="00BA4A2B" w:rsidRDefault="007A0D3F">
      <w:pPr>
        <w:pStyle w:val="SourceCode"/>
      </w:pPr>
      <w:r>
        <w:t>checksum = "6ce2be8dc25455e1f91df71bfa12ad37d7af1092ae736f3a6cd0e37bc7810596"</w:t>
      </w:r>
    </w:p>
    <w:p w14:paraId="3AE5692D" w14:textId="77777777" w:rsidR="00BA4A2B" w:rsidRDefault="00BA4A2B">
      <w:pPr>
        <w:pStyle w:val="SourceCode"/>
      </w:pPr>
    </w:p>
    <w:p w14:paraId="0E00B1F3" w14:textId="77777777" w:rsidR="00BA4A2B" w:rsidRDefault="007A0D3F">
      <w:pPr>
        <w:pStyle w:val="SourceCode"/>
      </w:pPr>
      <w:r>
        <w:t>[[package]]</w:t>
      </w:r>
    </w:p>
    <w:p w14:paraId="4BB77F82" w14:textId="77777777" w:rsidR="00BA4A2B" w:rsidRDefault="007A0D3F">
      <w:pPr>
        <w:pStyle w:val="SourceCode"/>
      </w:pPr>
      <w:r>
        <w:t>name = "strsim"</w:t>
      </w:r>
    </w:p>
    <w:p w14:paraId="59A37BF6" w14:textId="77777777" w:rsidR="00BA4A2B" w:rsidRDefault="007A0D3F">
      <w:pPr>
        <w:pStyle w:val="SourceCode"/>
      </w:pPr>
      <w:r>
        <w:t>version = "0.11.1"</w:t>
      </w:r>
    </w:p>
    <w:p w14:paraId="6FD76F1F" w14:textId="77777777" w:rsidR="00BA4A2B" w:rsidRDefault="007A0D3F">
      <w:pPr>
        <w:pStyle w:val="SourceCode"/>
      </w:pPr>
      <w:r>
        <w:t>source = "registry+https://github.com/rust-lang/crates.io-index"</w:t>
      </w:r>
    </w:p>
    <w:p w14:paraId="36CEE189" w14:textId="77777777" w:rsidR="00BA4A2B" w:rsidRDefault="007A0D3F">
      <w:pPr>
        <w:pStyle w:val="SourceCode"/>
      </w:pPr>
      <w:r>
        <w:t>checksum = "7da8b5736845d9f2fcb837ea5d9e2628564b3b043a70948a3f0b778838c5fb4f"</w:t>
      </w:r>
    </w:p>
    <w:p w14:paraId="39AF268D" w14:textId="77777777" w:rsidR="00BA4A2B" w:rsidRDefault="00BA4A2B">
      <w:pPr>
        <w:pStyle w:val="SourceCode"/>
      </w:pPr>
    </w:p>
    <w:p w14:paraId="0F66CAA3" w14:textId="77777777" w:rsidR="00BA4A2B" w:rsidRDefault="007A0D3F">
      <w:pPr>
        <w:pStyle w:val="SourceCode"/>
      </w:pPr>
      <w:r>
        <w:t>[[package]]</w:t>
      </w:r>
    </w:p>
    <w:p w14:paraId="757899C4" w14:textId="77777777" w:rsidR="00BA4A2B" w:rsidRDefault="007A0D3F">
      <w:pPr>
        <w:pStyle w:val="SourceCode"/>
      </w:pPr>
      <w:r>
        <w:t>name = "subtle"</w:t>
      </w:r>
    </w:p>
    <w:p w14:paraId="2EAFEA24" w14:textId="77777777" w:rsidR="00BA4A2B" w:rsidRDefault="007A0D3F">
      <w:pPr>
        <w:pStyle w:val="SourceCode"/>
      </w:pPr>
      <w:r>
        <w:t>version = "2.6.1"</w:t>
      </w:r>
    </w:p>
    <w:p w14:paraId="2DB63D52" w14:textId="77777777" w:rsidR="00BA4A2B" w:rsidRDefault="007A0D3F">
      <w:pPr>
        <w:pStyle w:val="SourceCode"/>
      </w:pPr>
      <w:r>
        <w:t>source = "registry+https://github.com/rust-lang/crates.io-index"</w:t>
      </w:r>
    </w:p>
    <w:p w14:paraId="435B4F40" w14:textId="77777777" w:rsidR="00BA4A2B" w:rsidRDefault="007A0D3F">
      <w:pPr>
        <w:pStyle w:val="SourceCode"/>
      </w:pPr>
      <w:r>
        <w:t>checksum = "13c2bddecc57b384dee18652358fb23172facb8a2c51ccc10d74c157bdea3292"</w:t>
      </w:r>
    </w:p>
    <w:p w14:paraId="20FC29A3" w14:textId="77777777" w:rsidR="00BA4A2B" w:rsidRDefault="00BA4A2B">
      <w:pPr>
        <w:pStyle w:val="SourceCode"/>
      </w:pPr>
    </w:p>
    <w:p w14:paraId="04D60E76" w14:textId="77777777" w:rsidR="00BA4A2B" w:rsidRDefault="007A0D3F">
      <w:pPr>
        <w:pStyle w:val="SourceCode"/>
      </w:pPr>
      <w:r>
        <w:t>[[package]]</w:t>
      </w:r>
    </w:p>
    <w:p w14:paraId="22F579D8" w14:textId="77777777" w:rsidR="00BA4A2B" w:rsidRDefault="007A0D3F">
      <w:pPr>
        <w:pStyle w:val="SourceCode"/>
      </w:pPr>
      <w:r>
        <w:t>name = "syn"</w:t>
      </w:r>
    </w:p>
    <w:p w14:paraId="3E50170E" w14:textId="77777777" w:rsidR="00BA4A2B" w:rsidRDefault="007A0D3F">
      <w:pPr>
        <w:pStyle w:val="SourceCode"/>
      </w:pPr>
      <w:r>
        <w:t>version = "2.0.119"</w:t>
      </w:r>
    </w:p>
    <w:p w14:paraId="219147C8" w14:textId="77777777" w:rsidR="00BA4A2B" w:rsidRDefault="007A0D3F">
      <w:pPr>
        <w:pStyle w:val="SourceCode"/>
      </w:pPr>
      <w:r>
        <w:t>source = "registry+https://github.com/rust-lang/crates.io-index"</w:t>
      </w:r>
    </w:p>
    <w:p w14:paraId="5D7B995F" w14:textId="77777777" w:rsidR="00BA4A2B" w:rsidRDefault="007A0D3F">
      <w:pPr>
        <w:pStyle w:val="SourceCode"/>
      </w:pPr>
      <w:r>
        <w:t>checksum = "872831b642d1a07999a962a351ed35b955ea2cfc8f3862091e2a240a84f17297"</w:t>
      </w:r>
    </w:p>
    <w:p w14:paraId="69B7C9EB" w14:textId="77777777" w:rsidR="00BA4A2B" w:rsidRDefault="007A0D3F">
      <w:pPr>
        <w:pStyle w:val="SourceCode"/>
      </w:pPr>
      <w:r>
        <w:t>dependencies = [</w:t>
      </w:r>
    </w:p>
    <w:p w14:paraId="4ACA389A" w14:textId="77777777" w:rsidR="00BA4A2B" w:rsidRDefault="007A0D3F">
      <w:pPr>
        <w:pStyle w:val="SourceCode"/>
      </w:pPr>
      <w:r>
        <w:t xml:space="preserve"> "proc-macro2",</w:t>
      </w:r>
    </w:p>
    <w:p w14:paraId="4AEA4BEE" w14:textId="77777777" w:rsidR="00BA4A2B" w:rsidRDefault="007A0D3F">
      <w:pPr>
        <w:pStyle w:val="SourceCode"/>
      </w:pPr>
      <w:r>
        <w:t xml:space="preserve"> "quote",</w:t>
      </w:r>
    </w:p>
    <w:p w14:paraId="196FB717" w14:textId="77777777" w:rsidR="00BA4A2B" w:rsidRDefault="007A0D3F">
      <w:pPr>
        <w:pStyle w:val="SourceCode"/>
      </w:pPr>
      <w:r>
        <w:t xml:space="preserve"> "unicode-ident",</w:t>
      </w:r>
    </w:p>
    <w:p w14:paraId="6DCFA7B9" w14:textId="77777777" w:rsidR="00BA4A2B" w:rsidRDefault="007A0D3F">
      <w:pPr>
        <w:pStyle w:val="SourceCode"/>
      </w:pPr>
      <w:r>
        <w:t>]</w:t>
      </w:r>
    </w:p>
    <w:p w14:paraId="52625127" w14:textId="77777777" w:rsidR="00BA4A2B" w:rsidRDefault="00BA4A2B">
      <w:pPr>
        <w:pStyle w:val="SourceCode"/>
      </w:pPr>
    </w:p>
    <w:p w14:paraId="20D02335" w14:textId="77777777" w:rsidR="00BA4A2B" w:rsidRDefault="007A0D3F">
      <w:pPr>
        <w:pStyle w:val="SourceCode"/>
      </w:pPr>
      <w:r>
        <w:t>[[package]]</w:t>
      </w:r>
    </w:p>
    <w:p w14:paraId="6BE35A27" w14:textId="77777777" w:rsidR="00BA4A2B" w:rsidRDefault="007A0D3F">
      <w:pPr>
        <w:pStyle w:val="SourceCode"/>
      </w:pPr>
      <w:r>
        <w:t>name = "syn"</w:t>
      </w:r>
    </w:p>
    <w:p w14:paraId="0C068953" w14:textId="77777777" w:rsidR="00BA4A2B" w:rsidRDefault="007A0D3F">
      <w:pPr>
        <w:pStyle w:val="SourceCode"/>
      </w:pPr>
      <w:r>
        <w:t>version = "3.0.6"</w:t>
      </w:r>
    </w:p>
    <w:p w14:paraId="71CEF211" w14:textId="77777777" w:rsidR="00BA4A2B" w:rsidRDefault="007A0D3F">
      <w:pPr>
        <w:pStyle w:val="SourceCode"/>
      </w:pPr>
      <w:r>
        <w:t>source = "registry+https://github.com/rust-lang/crates.io-index"</w:t>
      </w:r>
    </w:p>
    <w:p w14:paraId="2B2969DE" w14:textId="77777777" w:rsidR="00BA4A2B" w:rsidRDefault="007A0D3F">
      <w:pPr>
        <w:pStyle w:val="SourceCode"/>
      </w:pPr>
      <w:r>
        <w:t>checksum = "8593e8e72159ed2257d083c7a454a85cbf854f37a0966d8d483aff8c8a3ebcee"</w:t>
      </w:r>
    </w:p>
    <w:p w14:paraId="6ECF2E81" w14:textId="77777777" w:rsidR="00BA4A2B" w:rsidRDefault="007A0D3F">
      <w:pPr>
        <w:pStyle w:val="SourceCode"/>
      </w:pPr>
      <w:r>
        <w:t>dependencies = [</w:t>
      </w:r>
    </w:p>
    <w:p w14:paraId="1D38084C" w14:textId="77777777" w:rsidR="00BA4A2B" w:rsidRDefault="007A0D3F">
      <w:pPr>
        <w:pStyle w:val="SourceCode"/>
      </w:pPr>
      <w:r>
        <w:t xml:space="preserve"> "proc-macro2",</w:t>
      </w:r>
    </w:p>
    <w:p w14:paraId="09A301C9" w14:textId="77777777" w:rsidR="00BA4A2B" w:rsidRDefault="007A0D3F">
      <w:pPr>
        <w:pStyle w:val="SourceCode"/>
      </w:pPr>
      <w:r>
        <w:t xml:space="preserve"> "quote",</w:t>
      </w:r>
    </w:p>
    <w:p w14:paraId="4D883C02" w14:textId="77777777" w:rsidR="00BA4A2B" w:rsidRDefault="007A0D3F">
      <w:pPr>
        <w:pStyle w:val="SourceCode"/>
      </w:pPr>
      <w:r>
        <w:t xml:space="preserve"> "unicode-ident",</w:t>
      </w:r>
    </w:p>
    <w:p w14:paraId="7E72F735" w14:textId="77777777" w:rsidR="00BA4A2B" w:rsidRDefault="007A0D3F">
      <w:pPr>
        <w:pStyle w:val="SourceCode"/>
      </w:pPr>
      <w:r>
        <w:t>]</w:t>
      </w:r>
    </w:p>
    <w:p w14:paraId="1B82AE55" w14:textId="77777777" w:rsidR="00BA4A2B" w:rsidRDefault="00BA4A2B">
      <w:pPr>
        <w:pStyle w:val="SourceCode"/>
      </w:pPr>
    </w:p>
    <w:p w14:paraId="7F66B2F0" w14:textId="77777777" w:rsidR="00BA4A2B" w:rsidRDefault="007A0D3F">
      <w:pPr>
        <w:pStyle w:val="SourceCode"/>
      </w:pPr>
      <w:r>
        <w:t>[[package]]</w:t>
      </w:r>
    </w:p>
    <w:p w14:paraId="21EBAD02" w14:textId="77777777" w:rsidR="00BA4A2B" w:rsidRDefault="007A0D3F">
      <w:pPr>
        <w:pStyle w:val="SourceCode"/>
      </w:pPr>
      <w:r>
        <w:t>name = "sync_wrapper"</w:t>
      </w:r>
    </w:p>
    <w:p w14:paraId="6958D71A" w14:textId="77777777" w:rsidR="00BA4A2B" w:rsidRDefault="007A0D3F">
      <w:pPr>
        <w:pStyle w:val="SourceCode"/>
      </w:pPr>
      <w:r>
        <w:t>version = "1.0.2"</w:t>
      </w:r>
    </w:p>
    <w:p w14:paraId="1040F530" w14:textId="77777777" w:rsidR="00BA4A2B" w:rsidRDefault="007A0D3F">
      <w:pPr>
        <w:pStyle w:val="SourceCode"/>
      </w:pPr>
      <w:r>
        <w:t>source = "registry+https://github.com/rust-lang/crates.io-index"</w:t>
      </w:r>
    </w:p>
    <w:p w14:paraId="270AE5C4" w14:textId="77777777" w:rsidR="00BA4A2B" w:rsidRDefault="007A0D3F">
      <w:pPr>
        <w:pStyle w:val="SourceCode"/>
      </w:pPr>
      <w:r>
        <w:t>checksum = "0bf256ce5efdfa370213c1dabab5935a12e49f2c58d15e9eac2870d3b4f27263"</w:t>
      </w:r>
    </w:p>
    <w:p w14:paraId="681D53F0" w14:textId="77777777" w:rsidR="00BA4A2B" w:rsidRDefault="00BA4A2B">
      <w:pPr>
        <w:pStyle w:val="SourceCode"/>
      </w:pPr>
    </w:p>
    <w:p w14:paraId="4829FFD2" w14:textId="77777777" w:rsidR="00BA4A2B" w:rsidRDefault="007A0D3F">
      <w:pPr>
        <w:pStyle w:val="SourceCode"/>
      </w:pPr>
      <w:r>
        <w:t>[[package]]</w:t>
      </w:r>
    </w:p>
    <w:p w14:paraId="0E47E8C5" w14:textId="77777777" w:rsidR="00BA4A2B" w:rsidRDefault="007A0D3F">
      <w:pPr>
        <w:pStyle w:val="SourceCode"/>
      </w:pPr>
      <w:r>
        <w:t>name = "synstructure"</w:t>
      </w:r>
    </w:p>
    <w:p w14:paraId="77B979FF" w14:textId="77777777" w:rsidR="00BA4A2B" w:rsidRDefault="007A0D3F">
      <w:pPr>
        <w:pStyle w:val="SourceCode"/>
      </w:pPr>
      <w:r>
        <w:t>version = "0.14.0"</w:t>
      </w:r>
    </w:p>
    <w:p w14:paraId="218A20D4" w14:textId="77777777" w:rsidR="00BA4A2B" w:rsidRDefault="007A0D3F">
      <w:pPr>
        <w:pStyle w:val="SourceCode"/>
      </w:pPr>
      <w:r>
        <w:t>source = "registry+https://github.com/rust-lang/crates.io-index"</w:t>
      </w:r>
    </w:p>
    <w:p w14:paraId="4B1A1BCA" w14:textId="77777777" w:rsidR="00BA4A2B" w:rsidRDefault="007A0D3F">
      <w:pPr>
        <w:pStyle w:val="SourceCode"/>
      </w:pPr>
      <w:r>
        <w:t>checksum = "901704edd0dfe137f1987838ee4f259e4e063c31371bdb423f7ae38ec6f77f02"</w:t>
      </w:r>
    </w:p>
    <w:p w14:paraId="43A8E5C1" w14:textId="77777777" w:rsidR="00BA4A2B" w:rsidRDefault="007A0D3F">
      <w:pPr>
        <w:pStyle w:val="SourceCode"/>
      </w:pPr>
      <w:r>
        <w:t>dependencies = [</w:t>
      </w:r>
    </w:p>
    <w:p w14:paraId="418300FE" w14:textId="77777777" w:rsidR="00BA4A2B" w:rsidRDefault="007A0D3F">
      <w:pPr>
        <w:pStyle w:val="SourceCode"/>
      </w:pPr>
      <w:r>
        <w:t xml:space="preserve"> "proc-macro2",</w:t>
      </w:r>
    </w:p>
    <w:p w14:paraId="59C9EEFB" w14:textId="77777777" w:rsidR="00BA4A2B" w:rsidRDefault="007A0D3F">
      <w:pPr>
        <w:pStyle w:val="SourceCode"/>
      </w:pPr>
      <w:r>
        <w:t xml:space="preserve"> "quote",</w:t>
      </w:r>
    </w:p>
    <w:p w14:paraId="32E203CD" w14:textId="77777777" w:rsidR="00BA4A2B" w:rsidRDefault="007A0D3F">
      <w:pPr>
        <w:pStyle w:val="SourceCode"/>
      </w:pPr>
      <w:r>
        <w:t xml:space="preserve"> "syn 3.0.6",</w:t>
      </w:r>
    </w:p>
    <w:p w14:paraId="23B8A98A" w14:textId="77777777" w:rsidR="00BA4A2B" w:rsidRDefault="007A0D3F">
      <w:pPr>
        <w:pStyle w:val="SourceCode"/>
      </w:pPr>
      <w:r>
        <w:t>]</w:t>
      </w:r>
    </w:p>
    <w:p w14:paraId="7E4CD358" w14:textId="77777777" w:rsidR="00BA4A2B" w:rsidRDefault="00BA4A2B">
      <w:pPr>
        <w:pStyle w:val="SourceCode"/>
      </w:pPr>
    </w:p>
    <w:p w14:paraId="6454CA5B" w14:textId="77777777" w:rsidR="00BA4A2B" w:rsidRDefault="007A0D3F">
      <w:pPr>
        <w:pStyle w:val="SourceCode"/>
      </w:pPr>
      <w:r>
        <w:t>[[package]]</w:t>
      </w:r>
    </w:p>
    <w:p w14:paraId="23E3FAC6" w14:textId="77777777" w:rsidR="00BA4A2B" w:rsidRDefault="007A0D3F">
      <w:pPr>
        <w:pStyle w:val="SourceCode"/>
      </w:pPr>
      <w:r>
        <w:t>name = "termcolor"</w:t>
      </w:r>
    </w:p>
    <w:p w14:paraId="7C183F1D" w14:textId="77777777" w:rsidR="00BA4A2B" w:rsidRDefault="007A0D3F">
      <w:pPr>
        <w:pStyle w:val="SourceCode"/>
      </w:pPr>
      <w:r>
        <w:t>version = "1.4.1"</w:t>
      </w:r>
    </w:p>
    <w:p w14:paraId="493A3CC9" w14:textId="77777777" w:rsidR="00BA4A2B" w:rsidRDefault="007A0D3F">
      <w:pPr>
        <w:pStyle w:val="SourceCode"/>
      </w:pPr>
      <w:r>
        <w:t>source = "registry+https://github.com/rust-lang/crates.io-index"</w:t>
      </w:r>
    </w:p>
    <w:p w14:paraId="5A3AD198" w14:textId="77777777" w:rsidR="00BA4A2B" w:rsidRDefault="007A0D3F">
      <w:pPr>
        <w:pStyle w:val="SourceCode"/>
      </w:pPr>
      <w:r>
        <w:t>checksum = "06794f8f6c5c898b3275aebefa6b8a1cb24cd2c6c79397ab15774837a0bc5755"</w:t>
      </w:r>
    </w:p>
    <w:p w14:paraId="1D87A79C" w14:textId="77777777" w:rsidR="00BA4A2B" w:rsidRDefault="007A0D3F">
      <w:pPr>
        <w:pStyle w:val="SourceCode"/>
      </w:pPr>
      <w:r>
        <w:t>dependencies = [</w:t>
      </w:r>
    </w:p>
    <w:p w14:paraId="7835DB05" w14:textId="77777777" w:rsidR="00BA4A2B" w:rsidRDefault="007A0D3F">
      <w:pPr>
        <w:pStyle w:val="SourceCode"/>
      </w:pPr>
      <w:r>
        <w:t xml:space="preserve"> "winapi-util",</w:t>
      </w:r>
    </w:p>
    <w:p w14:paraId="4520365E" w14:textId="77777777" w:rsidR="00BA4A2B" w:rsidRDefault="007A0D3F">
      <w:pPr>
        <w:pStyle w:val="SourceCode"/>
      </w:pPr>
      <w:r>
        <w:t>]</w:t>
      </w:r>
    </w:p>
    <w:p w14:paraId="7FD28F2F" w14:textId="77777777" w:rsidR="00BA4A2B" w:rsidRDefault="00BA4A2B">
      <w:pPr>
        <w:pStyle w:val="SourceCode"/>
      </w:pPr>
    </w:p>
    <w:p w14:paraId="4BCBF283" w14:textId="77777777" w:rsidR="00BA4A2B" w:rsidRDefault="007A0D3F">
      <w:pPr>
        <w:pStyle w:val="SourceCode"/>
      </w:pPr>
      <w:r>
        <w:t>[[package]]</w:t>
      </w:r>
    </w:p>
    <w:p w14:paraId="6A236FEB" w14:textId="77777777" w:rsidR="00BA4A2B" w:rsidRDefault="007A0D3F">
      <w:pPr>
        <w:pStyle w:val="SourceCode"/>
      </w:pPr>
      <w:r>
        <w:t>name = "thiserror"</w:t>
      </w:r>
    </w:p>
    <w:p w14:paraId="6C896C86" w14:textId="77777777" w:rsidR="00BA4A2B" w:rsidRDefault="007A0D3F">
      <w:pPr>
        <w:pStyle w:val="SourceCode"/>
      </w:pPr>
      <w:r>
        <w:t>version = "2.0.21"</w:t>
      </w:r>
    </w:p>
    <w:p w14:paraId="6F154EEE" w14:textId="77777777" w:rsidR="00BA4A2B" w:rsidRDefault="007A0D3F">
      <w:pPr>
        <w:pStyle w:val="SourceCode"/>
      </w:pPr>
      <w:r>
        <w:t>source = "registry+https://github.com/rust-lang/crates.io-index"</w:t>
      </w:r>
    </w:p>
    <w:p w14:paraId="1F820337" w14:textId="77777777" w:rsidR="00BA4A2B" w:rsidRDefault="007A0D3F">
      <w:pPr>
        <w:pStyle w:val="SourceCode"/>
      </w:pPr>
      <w:r>
        <w:t>checksum = "09e52cb86a36cede5cb101bf8908837b3e4c6e5e59fe7fd85c23fb56200d189e"</w:t>
      </w:r>
    </w:p>
    <w:p w14:paraId="59C2071B" w14:textId="77777777" w:rsidR="00BA4A2B" w:rsidRDefault="007A0D3F">
      <w:pPr>
        <w:pStyle w:val="SourceCode"/>
      </w:pPr>
      <w:r>
        <w:t>dependencies = [</w:t>
      </w:r>
    </w:p>
    <w:p w14:paraId="03978482" w14:textId="77777777" w:rsidR="00BA4A2B" w:rsidRDefault="007A0D3F">
      <w:pPr>
        <w:pStyle w:val="SourceCode"/>
      </w:pPr>
      <w:r>
        <w:t xml:space="preserve"> "thiserror-impl",</w:t>
      </w:r>
    </w:p>
    <w:p w14:paraId="66C31FB4" w14:textId="77777777" w:rsidR="00BA4A2B" w:rsidRDefault="007A0D3F">
      <w:pPr>
        <w:pStyle w:val="SourceCode"/>
      </w:pPr>
      <w:r>
        <w:t>]</w:t>
      </w:r>
    </w:p>
    <w:p w14:paraId="66A42A3C" w14:textId="77777777" w:rsidR="00BA4A2B" w:rsidRDefault="00BA4A2B">
      <w:pPr>
        <w:pStyle w:val="SourceCode"/>
      </w:pPr>
    </w:p>
    <w:p w14:paraId="42F52493" w14:textId="77777777" w:rsidR="00BA4A2B" w:rsidRDefault="007A0D3F">
      <w:pPr>
        <w:pStyle w:val="SourceCode"/>
      </w:pPr>
      <w:r>
        <w:t>[[package]]</w:t>
      </w:r>
    </w:p>
    <w:p w14:paraId="51890101" w14:textId="77777777" w:rsidR="00BA4A2B" w:rsidRDefault="007A0D3F">
      <w:pPr>
        <w:pStyle w:val="SourceCode"/>
      </w:pPr>
      <w:r>
        <w:t>name = "thiserror-impl"</w:t>
      </w:r>
    </w:p>
    <w:p w14:paraId="0FF868E5" w14:textId="77777777" w:rsidR="00BA4A2B" w:rsidRDefault="007A0D3F">
      <w:pPr>
        <w:pStyle w:val="SourceCode"/>
      </w:pPr>
      <w:r>
        <w:t>version = "2.0.21"</w:t>
      </w:r>
    </w:p>
    <w:p w14:paraId="47DCD163" w14:textId="77777777" w:rsidR="00BA4A2B" w:rsidRDefault="007A0D3F">
      <w:pPr>
        <w:pStyle w:val="SourceCode"/>
      </w:pPr>
      <w:r>
        <w:t>source = "registry+https://github.com/rust-lang/crates.io-index"</w:t>
      </w:r>
    </w:p>
    <w:p w14:paraId="7D59A5A4" w14:textId="77777777" w:rsidR="00BA4A2B" w:rsidRDefault="007A0D3F">
      <w:pPr>
        <w:pStyle w:val="SourceCode"/>
      </w:pPr>
      <w:r>
        <w:t>checksum = "fe5197923287db20a58125f0bc85c062f7f2c892de97b18c356f9efb14b28524"</w:t>
      </w:r>
    </w:p>
    <w:p w14:paraId="73348D3F" w14:textId="77777777" w:rsidR="00BA4A2B" w:rsidRDefault="007A0D3F">
      <w:pPr>
        <w:pStyle w:val="SourceCode"/>
      </w:pPr>
      <w:r>
        <w:t>dependencies = [</w:t>
      </w:r>
    </w:p>
    <w:p w14:paraId="421B8FB7" w14:textId="77777777" w:rsidR="00BA4A2B" w:rsidRDefault="007A0D3F">
      <w:pPr>
        <w:pStyle w:val="SourceCode"/>
      </w:pPr>
      <w:r>
        <w:t xml:space="preserve"> "proc-macro2",</w:t>
      </w:r>
    </w:p>
    <w:p w14:paraId="366533A0" w14:textId="77777777" w:rsidR="00BA4A2B" w:rsidRDefault="007A0D3F">
      <w:pPr>
        <w:pStyle w:val="SourceCode"/>
      </w:pPr>
      <w:r>
        <w:t xml:space="preserve"> "quote",</w:t>
      </w:r>
    </w:p>
    <w:p w14:paraId="637A5A4A" w14:textId="77777777" w:rsidR="00BA4A2B" w:rsidRDefault="007A0D3F">
      <w:pPr>
        <w:pStyle w:val="SourceCode"/>
      </w:pPr>
      <w:r>
        <w:t xml:space="preserve"> "syn 3.0.6",</w:t>
      </w:r>
    </w:p>
    <w:p w14:paraId="67E6A890" w14:textId="77777777" w:rsidR="00BA4A2B" w:rsidRDefault="007A0D3F">
      <w:pPr>
        <w:pStyle w:val="SourceCode"/>
      </w:pPr>
      <w:r>
        <w:t>]</w:t>
      </w:r>
    </w:p>
    <w:p w14:paraId="16DD9ACB" w14:textId="77777777" w:rsidR="00BA4A2B" w:rsidRDefault="00BA4A2B">
      <w:pPr>
        <w:pStyle w:val="SourceCode"/>
      </w:pPr>
    </w:p>
    <w:p w14:paraId="4E882899" w14:textId="77777777" w:rsidR="00BA4A2B" w:rsidRDefault="007A0D3F">
      <w:pPr>
        <w:pStyle w:val="SourceCode"/>
      </w:pPr>
      <w:r>
        <w:t>[[package]]</w:t>
      </w:r>
    </w:p>
    <w:p w14:paraId="588A6107" w14:textId="77777777" w:rsidR="00BA4A2B" w:rsidRDefault="007A0D3F">
      <w:pPr>
        <w:pStyle w:val="SourceCode"/>
      </w:pPr>
      <w:r>
        <w:t>name = "time"</w:t>
      </w:r>
    </w:p>
    <w:p w14:paraId="4FB93584" w14:textId="77777777" w:rsidR="00BA4A2B" w:rsidRDefault="007A0D3F">
      <w:pPr>
        <w:pStyle w:val="SourceCode"/>
      </w:pPr>
      <w:r>
        <w:t>version = "0.3.55"</w:t>
      </w:r>
    </w:p>
    <w:p w14:paraId="0F46D8FB" w14:textId="77777777" w:rsidR="00BA4A2B" w:rsidRDefault="007A0D3F">
      <w:pPr>
        <w:pStyle w:val="SourceCode"/>
      </w:pPr>
      <w:r>
        <w:t>source = "registry+https://github.com/rust-lang/crates.io-index"</w:t>
      </w:r>
    </w:p>
    <w:p w14:paraId="2BFEC85C" w14:textId="77777777" w:rsidR="00BA4A2B" w:rsidRDefault="007A0D3F">
      <w:pPr>
        <w:pStyle w:val="SourceCode"/>
      </w:pPr>
      <w:r>
        <w:t>checksum = "cdb87b95ec50ddfa440816d227a17b2ccbdda963a316a727fda0fc4334f7d134"</w:t>
      </w:r>
    </w:p>
    <w:p w14:paraId="68594D95" w14:textId="77777777" w:rsidR="00BA4A2B" w:rsidRDefault="007A0D3F">
      <w:pPr>
        <w:pStyle w:val="SourceCode"/>
      </w:pPr>
      <w:r>
        <w:t>dependencies = [</w:t>
      </w:r>
    </w:p>
    <w:p w14:paraId="45023701" w14:textId="77777777" w:rsidR="00BA4A2B" w:rsidRDefault="007A0D3F">
      <w:pPr>
        <w:pStyle w:val="SourceCode"/>
      </w:pPr>
      <w:r>
        <w:t xml:space="preserve"> "deranged",</w:t>
      </w:r>
    </w:p>
    <w:p w14:paraId="0104EE18" w14:textId="77777777" w:rsidR="00BA4A2B" w:rsidRDefault="007A0D3F">
      <w:pPr>
        <w:pStyle w:val="SourceCode"/>
      </w:pPr>
      <w:r>
        <w:t xml:space="preserve"> "num-conv",</w:t>
      </w:r>
    </w:p>
    <w:p w14:paraId="352EC232" w14:textId="77777777" w:rsidR="00BA4A2B" w:rsidRDefault="007A0D3F">
      <w:pPr>
        <w:pStyle w:val="SourceCode"/>
      </w:pPr>
      <w:r>
        <w:t xml:space="preserve"> "powerfmt",</w:t>
      </w:r>
    </w:p>
    <w:p w14:paraId="5DDCC9D6" w14:textId="77777777" w:rsidR="00BA4A2B" w:rsidRDefault="007A0D3F">
      <w:pPr>
        <w:pStyle w:val="SourceCode"/>
      </w:pPr>
      <w:r>
        <w:t xml:space="preserve"> "serde_core",</w:t>
      </w:r>
    </w:p>
    <w:p w14:paraId="7A37FBA1" w14:textId="77777777" w:rsidR="00BA4A2B" w:rsidRDefault="007A0D3F">
      <w:pPr>
        <w:pStyle w:val="SourceCode"/>
      </w:pPr>
      <w:r>
        <w:t xml:space="preserve"> "time-core",</w:t>
      </w:r>
    </w:p>
    <w:p w14:paraId="50BD52C3" w14:textId="77777777" w:rsidR="00BA4A2B" w:rsidRDefault="007A0D3F">
      <w:pPr>
        <w:pStyle w:val="SourceCode"/>
      </w:pPr>
      <w:r>
        <w:t xml:space="preserve"> "time-macros",</w:t>
      </w:r>
    </w:p>
    <w:p w14:paraId="0A1CE5AD" w14:textId="77777777" w:rsidR="00BA4A2B" w:rsidRDefault="007A0D3F">
      <w:pPr>
        <w:pStyle w:val="SourceCode"/>
      </w:pPr>
      <w:r>
        <w:t>]</w:t>
      </w:r>
    </w:p>
    <w:p w14:paraId="11A3C15E" w14:textId="77777777" w:rsidR="00BA4A2B" w:rsidRDefault="00BA4A2B">
      <w:pPr>
        <w:pStyle w:val="SourceCode"/>
      </w:pPr>
    </w:p>
    <w:p w14:paraId="523DEA5F" w14:textId="77777777" w:rsidR="00BA4A2B" w:rsidRDefault="007A0D3F">
      <w:pPr>
        <w:pStyle w:val="SourceCode"/>
      </w:pPr>
      <w:r>
        <w:t>[[package]]</w:t>
      </w:r>
    </w:p>
    <w:p w14:paraId="2C551355" w14:textId="77777777" w:rsidR="00BA4A2B" w:rsidRDefault="007A0D3F">
      <w:pPr>
        <w:pStyle w:val="SourceCode"/>
      </w:pPr>
      <w:r>
        <w:t>name = "time-core"</w:t>
      </w:r>
    </w:p>
    <w:p w14:paraId="56D36F08" w14:textId="77777777" w:rsidR="00BA4A2B" w:rsidRDefault="007A0D3F">
      <w:pPr>
        <w:pStyle w:val="SourceCode"/>
      </w:pPr>
      <w:r>
        <w:t>version = "0.1.9"</w:t>
      </w:r>
    </w:p>
    <w:p w14:paraId="085766DE" w14:textId="77777777" w:rsidR="00BA4A2B" w:rsidRDefault="007A0D3F">
      <w:pPr>
        <w:pStyle w:val="SourceCode"/>
      </w:pPr>
      <w:r>
        <w:t>source = "registry+https://github.com/rust-lang/crates.io-index"</w:t>
      </w:r>
    </w:p>
    <w:p w14:paraId="1C1207C6" w14:textId="77777777" w:rsidR="00BA4A2B" w:rsidRDefault="007A0D3F">
      <w:pPr>
        <w:pStyle w:val="SourceCode"/>
      </w:pPr>
      <w:r>
        <w:t>checksum = "9e1c906769ad99c88eaa54e728060edef082f8e358ff32030cb7c7d315e81109"</w:t>
      </w:r>
    </w:p>
    <w:p w14:paraId="7AC10873" w14:textId="77777777" w:rsidR="00BA4A2B" w:rsidRDefault="00BA4A2B">
      <w:pPr>
        <w:pStyle w:val="SourceCode"/>
      </w:pPr>
    </w:p>
    <w:p w14:paraId="5A6E1598" w14:textId="77777777" w:rsidR="00BA4A2B" w:rsidRDefault="007A0D3F">
      <w:pPr>
        <w:pStyle w:val="SourceCode"/>
      </w:pPr>
      <w:r>
        <w:t>[[package]]</w:t>
      </w:r>
    </w:p>
    <w:p w14:paraId="4C3F3EC3" w14:textId="77777777" w:rsidR="00BA4A2B" w:rsidRDefault="007A0D3F">
      <w:pPr>
        <w:pStyle w:val="SourceCode"/>
      </w:pPr>
      <w:r>
        <w:t>name = "time-macros"</w:t>
      </w:r>
    </w:p>
    <w:p w14:paraId="315790D0" w14:textId="77777777" w:rsidR="00BA4A2B" w:rsidRDefault="007A0D3F">
      <w:pPr>
        <w:pStyle w:val="SourceCode"/>
      </w:pPr>
      <w:r>
        <w:t>version = "0.2.32"</w:t>
      </w:r>
    </w:p>
    <w:p w14:paraId="075B4A77" w14:textId="77777777" w:rsidR="00BA4A2B" w:rsidRDefault="007A0D3F">
      <w:pPr>
        <w:pStyle w:val="SourceCode"/>
      </w:pPr>
      <w:r>
        <w:t>source = "registry+https://github.com/rust-lang/crates.io-index"</w:t>
      </w:r>
    </w:p>
    <w:p w14:paraId="544474F8" w14:textId="77777777" w:rsidR="00BA4A2B" w:rsidRDefault="007A0D3F">
      <w:pPr>
        <w:pStyle w:val="SourceCode"/>
      </w:pPr>
      <w:r>
        <w:t>checksum = "7e689342a48d2ea927c87ea50cabf8594854bf940e9310208848d680d668ed85"</w:t>
      </w:r>
    </w:p>
    <w:p w14:paraId="614841B5" w14:textId="77777777" w:rsidR="00BA4A2B" w:rsidRDefault="007A0D3F">
      <w:pPr>
        <w:pStyle w:val="SourceCode"/>
      </w:pPr>
      <w:r>
        <w:t>dependencies = [</w:t>
      </w:r>
    </w:p>
    <w:p w14:paraId="2C0DA102" w14:textId="77777777" w:rsidR="00BA4A2B" w:rsidRDefault="007A0D3F">
      <w:pPr>
        <w:pStyle w:val="SourceCode"/>
      </w:pPr>
      <w:r>
        <w:t xml:space="preserve"> "num-conv",</w:t>
      </w:r>
    </w:p>
    <w:p w14:paraId="21E6A4EB" w14:textId="77777777" w:rsidR="00BA4A2B" w:rsidRDefault="007A0D3F">
      <w:pPr>
        <w:pStyle w:val="SourceCode"/>
      </w:pPr>
      <w:r>
        <w:t xml:space="preserve"> "time-core",</w:t>
      </w:r>
    </w:p>
    <w:p w14:paraId="28518106" w14:textId="77777777" w:rsidR="00BA4A2B" w:rsidRDefault="007A0D3F">
      <w:pPr>
        <w:pStyle w:val="SourceCode"/>
      </w:pPr>
      <w:r>
        <w:t>]</w:t>
      </w:r>
    </w:p>
    <w:p w14:paraId="59CF78C1" w14:textId="77777777" w:rsidR="00BA4A2B" w:rsidRDefault="00BA4A2B">
      <w:pPr>
        <w:pStyle w:val="SourceCode"/>
      </w:pPr>
    </w:p>
    <w:p w14:paraId="07585916" w14:textId="77777777" w:rsidR="00BA4A2B" w:rsidRDefault="007A0D3F">
      <w:pPr>
        <w:pStyle w:val="SourceCode"/>
      </w:pPr>
      <w:r>
        <w:t>[[package]]</w:t>
      </w:r>
    </w:p>
    <w:p w14:paraId="635E53B8" w14:textId="77777777" w:rsidR="00BA4A2B" w:rsidRDefault="007A0D3F">
      <w:pPr>
        <w:pStyle w:val="SourceCode"/>
      </w:pPr>
      <w:r>
        <w:t>name = "tinystr"</w:t>
      </w:r>
    </w:p>
    <w:p w14:paraId="34BE928F" w14:textId="77777777" w:rsidR="00BA4A2B" w:rsidRDefault="007A0D3F">
      <w:pPr>
        <w:pStyle w:val="SourceCode"/>
      </w:pPr>
      <w:r>
        <w:t>version = "0.8.4"</w:t>
      </w:r>
    </w:p>
    <w:p w14:paraId="0E095430" w14:textId="77777777" w:rsidR="00BA4A2B" w:rsidRDefault="007A0D3F">
      <w:pPr>
        <w:pStyle w:val="SourceCode"/>
      </w:pPr>
      <w:r>
        <w:t>source = "registry+https://github.com/rust-lang/crates.io-index"</w:t>
      </w:r>
    </w:p>
    <w:p w14:paraId="16EF7FEB" w14:textId="77777777" w:rsidR="00BA4A2B" w:rsidRDefault="007A0D3F">
      <w:pPr>
        <w:pStyle w:val="SourceCode"/>
      </w:pPr>
      <w:r>
        <w:t>checksum = "b1e27c91459209c2986af3dcf603a5a74a4368754ce37414f59acc971167f643"</w:t>
      </w:r>
    </w:p>
    <w:p w14:paraId="7D0B22F9" w14:textId="77777777" w:rsidR="00BA4A2B" w:rsidRDefault="007A0D3F">
      <w:pPr>
        <w:pStyle w:val="SourceCode"/>
      </w:pPr>
      <w:r>
        <w:t>dependencies = [</w:t>
      </w:r>
    </w:p>
    <w:p w14:paraId="2F49AB09" w14:textId="77777777" w:rsidR="00BA4A2B" w:rsidRDefault="007A0D3F">
      <w:pPr>
        <w:pStyle w:val="SourceCode"/>
      </w:pPr>
      <w:r>
        <w:t xml:space="preserve"> "displaydoc",</w:t>
      </w:r>
    </w:p>
    <w:p w14:paraId="3833466C" w14:textId="77777777" w:rsidR="00BA4A2B" w:rsidRDefault="007A0D3F">
      <w:pPr>
        <w:pStyle w:val="SourceCode"/>
      </w:pPr>
      <w:r>
        <w:t xml:space="preserve"> "zerovec",</w:t>
      </w:r>
    </w:p>
    <w:p w14:paraId="22216205" w14:textId="77777777" w:rsidR="00BA4A2B" w:rsidRDefault="007A0D3F">
      <w:pPr>
        <w:pStyle w:val="SourceCode"/>
      </w:pPr>
      <w:r>
        <w:t>]</w:t>
      </w:r>
    </w:p>
    <w:p w14:paraId="75BA29E9" w14:textId="77777777" w:rsidR="00BA4A2B" w:rsidRDefault="00BA4A2B">
      <w:pPr>
        <w:pStyle w:val="SourceCode"/>
      </w:pPr>
    </w:p>
    <w:p w14:paraId="01E6D685" w14:textId="77777777" w:rsidR="00BA4A2B" w:rsidRDefault="007A0D3F">
      <w:pPr>
        <w:pStyle w:val="SourceCode"/>
      </w:pPr>
      <w:r>
        <w:t>[[package]]</w:t>
      </w:r>
    </w:p>
    <w:p w14:paraId="0FC05DFF" w14:textId="77777777" w:rsidR="00BA4A2B" w:rsidRDefault="007A0D3F">
      <w:pPr>
        <w:pStyle w:val="SourceCode"/>
      </w:pPr>
      <w:r>
        <w:t>name = "tokio"</w:t>
      </w:r>
    </w:p>
    <w:p w14:paraId="61E2C386" w14:textId="77777777" w:rsidR="00BA4A2B" w:rsidRDefault="007A0D3F">
      <w:pPr>
        <w:pStyle w:val="SourceCode"/>
      </w:pPr>
      <w:r>
        <w:t>version = "1.53.2"</w:t>
      </w:r>
    </w:p>
    <w:p w14:paraId="5373CBE3" w14:textId="77777777" w:rsidR="00BA4A2B" w:rsidRDefault="007A0D3F">
      <w:pPr>
        <w:pStyle w:val="SourceCode"/>
      </w:pPr>
      <w:r>
        <w:t>source = "registry+https://github.com/rust-lang/crates.io-index"</w:t>
      </w:r>
    </w:p>
    <w:p w14:paraId="1C61A5FF" w14:textId="77777777" w:rsidR="00BA4A2B" w:rsidRDefault="007A0D3F">
      <w:pPr>
        <w:pStyle w:val="SourceCode"/>
      </w:pPr>
      <w:r>
        <w:t>checksum = "e95f91fcc7a621e8b030f6aa23c71fe9838ae2fb4d8118b75602a328f5144044"</w:t>
      </w:r>
    </w:p>
    <w:p w14:paraId="6929FC01" w14:textId="77777777" w:rsidR="00BA4A2B" w:rsidRDefault="007A0D3F">
      <w:pPr>
        <w:pStyle w:val="SourceCode"/>
      </w:pPr>
      <w:r>
        <w:t>dependencies = [</w:t>
      </w:r>
    </w:p>
    <w:p w14:paraId="0AB5A070" w14:textId="77777777" w:rsidR="00BA4A2B" w:rsidRDefault="007A0D3F">
      <w:pPr>
        <w:pStyle w:val="SourceCode"/>
      </w:pPr>
      <w:r>
        <w:t xml:space="preserve"> "bytes",</w:t>
      </w:r>
    </w:p>
    <w:p w14:paraId="74D895A4" w14:textId="77777777" w:rsidR="00BA4A2B" w:rsidRDefault="007A0D3F">
      <w:pPr>
        <w:pStyle w:val="SourceCode"/>
      </w:pPr>
      <w:r>
        <w:t xml:space="preserve"> "libc",</w:t>
      </w:r>
    </w:p>
    <w:p w14:paraId="33F1B42F" w14:textId="77777777" w:rsidR="00BA4A2B" w:rsidRDefault="007A0D3F">
      <w:pPr>
        <w:pStyle w:val="SourceCode"/>
      </w:pPr>
      <w:r>
        <w:t xml:space="preserve"> "mio",</w:t>
      </w:r>
    </w:p>
    <w:p w14:paraId="5A9A2F70" w14:textId="77777777" w:rsidR="00BA4A2B" w:rsidRDefault="007A0D3F">
      <w:pPr>
        <w:pStyle w:val="SourceCode"/>
      </w:pPr>
      <w:r>
        <w:t xml:space="preserve"> "pin-project-lite",</w:t>
      </w:r>
    </w:p>
    <w:p w14:paraId="681AB6A6" w14:textId="77777777" w:rsidR="00BA4A2B" w:rsidRDefault="007A0D3F">
      <w:pPr>
        <w:pStyle w:val="SourceCode"/>
      </w:pPr>
      <w:r>
        <w:t xml:space="preserve"> "socket2",</w:t>
      </w:r>
    </w:p>
    <w:p w14:paraId="63DDEBC6" w14:textId="77777777" w:rsidR="00BA4A2B" w:rsidRDefault="007A0D3F">
      <w:pPr>
        <w:pStyle w:val="SourceCode"/>
      </w:pPr>
      <w:r>
        <w:t xml:space="preserve"> "tokio-macros",</w:t>
      </w:r>
    </w:p>
    <w:p w14:paraId="53AAF33B" w14:textId="77777777" w:rsidR="00BA4A2B" w:rsidRDefault="007A0D3F">
      <w:pPr>
        <w:pStyle w:val="SourceCode"/>
      </w:pPr>
      <w:r>
        <w:t xml:space="preserve"> "windows-sys 0.61.2",</w:t>
      </w:r>
    </w:p>
    <w:p w14:paraId="6041F247" w14:textId="77777777" w:rsidR="00BA4A2B" w:rsidRDefault="007A0D3F">
      <w:pPr>
        <w:pStyle w:val="SourceCode"/>
      </w:pPr>
      <w:r>
        <w:t>]</w:t>
      </w:r>
    </w:p>
    <w:p w14:paraId="5CF87172" w14:textId="77777777" w:rsidR="00BA4A2B" w:rsidRDefault="00BA4A2B">
      <w:pPr>
        <w:pStyle w:val="SourceCode"/>
      </w:pPr>
    </w:p>
    <w:p w14:paraId="42251295" w14:textId="77777777" w:rsidR="00BA4A2B" w:rsidRDefault="007A0D3F">
      <w:pPr>
        <w:pStyle w:val="SourceCode"/>
      </w:pPr>
      <w:r>
        <w:t>[[package]]</w:t>
      </w:r>
    </w:p>
    <w:p w14:paraId="2346B4C0" w14:textId="77777777" w:rsidR="00BA4A2B" w:rsidRDefault="007A0D3F">
      <w:pPr>
        <w:pStyle w:val="SourceCode"/>
      </w:pPr>
      <w:r>
        <w:t>name = "tokio-macros"</w:t>
      </w:r>
    </w:p>
    <w:p w14:paraId="6A90DC53" w14:textId="77777777" w:rsidR="00BA4A2B" w:rsidRDefault="007A0D3F">
      <w:pPr>
        <w:pStyle w:val="SourceCode"/>
      </w:pPr>
      <w:r>
        <w:t>version = "2.7.2"</w:t>
      </w:r>
    </w:p>
    <w:p w14:paraId="52614D4B" w14:textId="77777777" w:rsidR="00BA4A2B" w:rsidRDefault="007A0D3F">
      <w:pPr>
        <w:pStyle w:val="SourceCode"/>
      </w:pPr>
      <w:r>
        <w:t>source = "registry+https://github.com/rust-lang/crates.io-index"</w:t>
      </w:r>
    </w:p>
    <w:p w14:paraId="79DF1AB9" w14:textId="77777777" w:rsidR="00BA4A2B" w:rsidRDefault="007A0D3F">
      <w:pPr>
        <w:pStyle w:val="SourceCode"/>
      </w:pPr>
      <w:r>
        <w:t>checksum = "78773a2a397f451582ce068015985c33193cf6dea8b74d2a639fe457b2f07b0e"</w:t>
      </w:r>
    </w:p>
    <w:p w14:paraId="7F111B4C" w14:textId="77777777" w:rsidR="00BA4A2B" w:rsidRDefault="007A0D3F">
      <w:pPr>
        <w:pStyle w:val="SourceCode"/>
      </w:pPr>
      <w:r>
        <w:t>dependencies = [</w:t>
      </w:r>
    </w:p>
    <w:p w14:paraId="4E51289F" w14:textId="77777777" w:rsidR="00BA4A2B" w:rsidRDefault="007A0D3F">
      <w:pPr>
        <w:pStyle w:val="SourceCode"/>
      </w:pPr>
      <w:r>
        <w:t xml:space="preserve"> "proc-macro2",</w:t>
      </w:r>
    </w:p>
    <w:p w14:paraId="1A9038E6" w14:textId="77777777" w:rsidR="00BA4A2B" w:rsidRDefault="007A0D3F">
      <w:pPr>
        <w:pStyle w:val="SourceCode"/>
      </w:pPr>
      <w:r>
        <w:t xml:space="preserve"> "quote",</w:t>
      </w:r>
    </w:p>
    <w:p w14:paraId="29E3A0EE" w14:textId="77777777" w:rsidR="00BA4A2B" w:rsidRDefault="007A0D3F">
      <w:pPr>
        <w:pStyle w:val="SourceCode"/>
      </w:pPr>
      <w:r>
        <w:t xml:space="preserve"> "syn 3.0.6",</w:t>
      </w:r>
    </w:p>
    <w:p w14:paraId="1CA187FB" w14:textId="77777777" w:rsidR="00BA4A2B" w:rsidRDefault="007A0D3F">
      <w:pPr>
        <w:pStyle w:val="SourceCode"/>
      </w:pPr>
      <w:r>
        <w:t>]</w:t>
      </w:r>
    </w:p>
    <w:p w14:paraId="7BEA6087" w14:textId="77777777" w:rsidR="00BA4A2B" w:rsidRDefault="00BA4A2B">
      <w:pPr>
        <w:pStyle w:val="SourceCode"/>
      </w:pPr>
    </w:p>
    <w:p w14:paraId="69860BA8" w14:textId="77777777" w:rsidR="00BA4A2B" w:rsidRDefault="007A0D3F">
      <w:pPr>
        <w:pStyle w:val="SourceCode"/>
      </w:pPr>
      <w:r>
        <w:t>[[package]]</w:t>
      </w:r>
    </w:p>
    <w:p w14:paraId="567A2C88" w14:textId="77777777" w:rsidR="00BA4A2B" w:rsidRDefault="007A0D3F">
      <w:pPr>
        <w:pStyle w:val="SourceCode"/>
      </w:pPr>
      <w:r>
        <w:t>name = "tokio-rustls"</w:t>
      </w:r>
    </w:p>
    <w:p w14:paraId="280B4AF4" w14:textId="77777777" w:rsidR="00BA4A2B" w:rsidRDefault="007A0D3F">
      <w:pPr>
        <w:pStyle w:val="SourceCode"/>
      </w:pPr>
      <w:r>
        <w:t>version = "0.26.6"</w:t>
      </w:r>
    </w:p>
    <w:p w14:paraId="54473B8C" w14:textId="77777777" w:rsidR="00BA4A2B" w:rsidRDefault="007A0D3F">
      <w:pPr>
        <w:pStyle w:val="SourceCode"/>
      </w:pPr>
      <w:r>
        <w:t>source = "registry+https://github.com/rust-lang/crates.io-index"</w:t>
      </w:r>
    </w:p>
    <w:p w14:paraId="4BC43995" w14:textId="77777777" w:rsidR="00BA4A2B" w:rsidRDefault="007A0D3F">
      <w:pPr>
        <w:pStyle w:val="SourceCode"/>
      </w:pPr>
      <w:r>
        <w:t>checksum = "c9cc2678c2cdd569ef8215e2afd7954ada2ae20b4fdd2c5fe6139a3b02d105db"</w:t>
      </w:r>
    </w:p>
    <w:p w14:paraId="41E1ED29" w14:textId="77777777" w:rsidR="00BA4A2B" w:rsidRDefault="007A0D3F">
      <w:pPr>
        <w:pStyle w:val="SourceCode"/>
      </w:pPr>
      <w:r>
        <w:t>dependencies = [</w:t>
      </w:r>
    </w:p>
    <w:p w14:paraId="1354042E" w14:textId="77777777" w:rsidR="00BA4A2B" w:rsidRDefault="007A0D3F">
      <w:pPr>
        <w:pStyle w:val="SourceCode"/>
      </w:pPr>
      <w:r>
        <w:t xml:space="preserve"> "rustls",</w:t>
      </w:r>
    </w:p>
    <w:p w14:paraId="19311ABA" w14:textId="77777777" w:rsidR="00BA4A2B" w:rsidRDefault="007A0D3F">
      <w:pPr>
        <w:pStyle w:val="SourceCode"/>
      </w:pPr>
      <w:r>
        <w:t xml:space="preserve"> "tokio",</w:t>
      </w:r>
    </w:p>
    <w:p w14:paraId="0BDB0606" w14:textId="77777777" w:rsidR="00BA4A2B" w:rsidRDefault="007A0D3F">
      <w:pPr>
        <w:pStyle w:val="SourceCode"/>
      </w:pPr>
      <w:r>
        <w:t>]</w:t>
      </w:r>
    </w:p>
    <w:p w14:paraId="6C82CD59" w14:textId="77777777" w:rsidR="00BA4A2B" w:rsidRDefault="00BA4A2B">
      <w:pPr>
        <w:pStyle w:val="SourceCode"/>
      </w:pPr>
    </w:p>
    <w:p w14:paraId="710CBFDF" w14:textId="77777777" w:rsidR="00BA4A2B" w:rsidRDefault="007A0D3F">
      <w:pPr>
        <w:pStyle w:val="SourceCode"/>
      </w:pPr>
      <w:r>
        <w:t>[[package]]</w:t>
      </w:r>
    </w:p>
    <w:p w14:paraId="1129C7A0" w14:textId="77777777" w:rsidR="00BA4A2B" w:rsidRDefault="007A0D3F">
      <w:pPr>
        <w:pStyle w:val="SourceCode"/>
      </w:pPr>
      <w:r>
        <w:t>name = "tokio-util"</w:t>
      </w:r>
    </w:p>
    <w:p w14:paraId="0ADBF11D" w14:textId="77777777" w:rsidR="00BA4A2B" w:rsidRDefault="007A0D3F">
      <w:pPr>
        <w:pStyle w:val="SourceCode"/>
      </w:pPr>
      <w:r>
        <w:t>version = "0.7.19"</w:t>
      </w:r>
    </w:p>
    <w:p w14:paraId="32BD8A8D" w14:textId="77777777" w:rsidR="00BA4A2B" w:rsidRDefault="007A0D3F">
      <w:pPr>
        <w:pStyle w:val="SourceCode"/>
      </w:pPr>
      <w:r>
        <w:t>source = "registry+https://github.com/rust-lang/crates.io-index"</w:t>
      </w:r>
    </w:p>
    <w:p w14:paraId="2C7912B9" w14:textId="77777777" w:rsidR="00BA4A2B" w:rsidRDefault="007A0D3F">
      <w:pPr>
        <w:pStyle w:val="SourceCode"/>
      </w:pPr>
      <w:r>
        <w:t>checksum = "494815d09bf52b5548659851081238f0ca39ff638363907596da739561c62c52"</w:t>
      </w:r>
    </w:p>
    <w:p w14:paraId="3BD01255" w14:textId="77777777" w:rsidR="00BA4A2B" w:rsidRDefault="007A0D3F">
      <w:pPr>
        <w:pStyle w:val="SourceCode"/>
      </w:pPr>
      <w:r>
        <w:t>dependencies = [</w:t>
      </w:r>
    </w:p>
    <w:p w14:paraId="385C1987" w14:textId="77777777" w:rsidR="00BA4A2B" w:rsidRDefault="007A0D3F">
      <w:pPr>
        <w:pStyle w:val="SourceCode"/>
      </w:pPr>
      <w:r>
        <w:t xml:space="preserve"> "bytes",</w:t>
      </w:r>
    </w:p>
    <w:p w14:paraId="404C10EE" w14:textId="77777777" w:rsidR="00BA4A2B" w:rsidRDefault="007A0D3F">
      <w:pPr>
        <w:pStyle w:val="SourceCode"/>
      </w:pPr>
      <w:r>
        <w:t xml:space="preserve"> "futures-core",</w:t>
      </w:r>
    </w:p>
    <w:p w14:paraId="41325FD7" w14:textId="77777777" w:rsidR="00BA4A2B" w:rsidRDefault="007A0D3F">
      <w:pPr>
        <w:pStyle w:val="SourceCode"/>
      </w:pPr>
      <w:r>
        <w:t xml:space="preserve"> "futures-sink",</w:t>
      </w:r>
    </w:p>
    <w:p w14:paraId="44938BBA" w14:textId="77777777" w:rsidR="00BA4A2B" w:rsidRDefault="007A0D3F">
      <w:pPr>
        <w:pStyle w:val="SourceCode"/>
      </w:pPr>
      <w:r>
        <w:t xml:space="preserve"> "libc",</w:t>
      </w:r>
    </w:p>
    <w:p w14:paraId="6B64497E" w14:textId="77777777" w:rsidR="00BA4A2B" w:rsidRDefault="007A0D3F">
      <w:pPr>
        <w:pStyle w:val="SourceCode"/>
      </w:pPr>
      <w:r>
        <w:t xml:space="preserve"> "pin-project-lite",</w:t>
      </w:r>
    </w:p>
    <w:p w14:paraId="01644856" w14:textId="77777777" w:rsidR="00BA4A2B" w:rsidRDefault="007A0D3F">
      <w:pPr>
        <w:pStyle w:val="SourceCode"/>
      </w:pPr>
      <w:r>
        <w:t xml:space="preserve"> "tokio",</w:t>
      </w:r>
    </w:p>
    <w:p w14:paraId="7F37AB88" w14:textId="77777777" w:rsidR="00BA4A2B" w:rsidRDefault="007A0D3F">
      <w:pPr>
        <w:pStyle w:val="SourceCode"/>
      </w:pPr>
      <w:r>
        <w:t>]</w:t>
      </w:r>
    </w:p>
    <w:p w14:paraId="15BC8BA1" w14:textId="77777777" w:rsidR="00BA4A2B" w:rsidRDefault="00BA4A2B">
      <w:pPr>
        <w:pStyle w:val="SourceCode"/>
      </w:pPr>
    </w:p>
    <w:p w14:paraId="7D454ADE" w14:textId="77777777" w:rsidR="00BA4A2B" w:rsidRDefault="007A0D3F">
      <w:pPr>
        <w:pStyle w:val="SourceCode"/>
      </w:pPr>
      <w:r>
        <w:t>[[package]]</w:t>
      </w:r>
    </w:p>
    <w:p w14:paraId="66562D5E" w14:textId="77777777" w:rsidR="00BA4A2B" w:rsidRDefault="007A0D3F">
      <w:pPr>
        <w:pStyle w:val="SourceCode"/>
      </w:pPr>
      <w:r>
        <w:t>name = "toml_datetime"</w:t>
      </w:r>
    </w:p>
    <w:p w14:paraId="13175FC5" w14:textId="77777777" w:rsidR="00BA4A2B" w:rsidRDefault="007A0D3F">
      <w:pPr>
        <w:pStyle w:val="SourceCode"/>
      </w:pPr>
      <w:r>
        <w:t>version = "1.1.1+spec-1.1.0"</w:t>
      </w:r>
    </w:p>
    <w:p w14:paraId="02C1BC45" w14:textId="77777777" w:rsidR="00BA4A2B" w:rsidRDefault="007A0D3F">
      <w:pPr>
        <w:pStyle w:val="SourceCode"/>
      </w:pPr>
      <w:r>
        <w:t>source = "registry+https://github.com/rust-lang/crates.io-index"</w:t>
      </w:r>
    </w:p>
    <w:p w14:paraId="5D606347" w14:textId="77777777" w:rsidR="00BA4A2B" w:rsidRDefault="007A0D3F">
      <w:pPr>
        <w:pStyle w:val="SourceCode"/>
      </w:pPr>
      <w:r>
        <w:t>checksum = "3165f65f62e28e0115a00b2ebdd37eb6f3b641855f9d636d3cd4103767159ad7"</w:t>
      </w:r>
    </w:p>
    <w:p w14:paraId="55CD8E2F" w14:textId="77777777" w:rsidR="00BA4A2B" w:rsidRDefault="007A0D3F">
      <w:pPr>
        <w:pStyle w:val="SourceCode"/>
      </w:pPr>
      <w:r>
        <w:t>dependencies = [</w:t>
      </w:r>
    </w:p>
    <w:p w14:paraId="49D4876D" w14:textId="77777777" w:rsidR="00BA4A2B" w:rsidRDefault="007A0D3F">
      <w:pPr>
        <w:pStyle w:val="SourceCode"/>
      </w:pPr>
      <w:r>
        <w:t xml:space="preserve"> "serde_core",</w:t>
      </w:r>
    </w:p>
    <w:p w14:paraId="795C3F14" w14:textId="77777777" w:rsidR="00BA4A2B" w:rsidRDefault="007A0D3F">
      <w:pPr>
        <w:pStyle w:val="SourceCode"/>
      </w:pPr>
      <w:r>
        <w:t>]</w:t>
      </w:r>
    </w:p>
    <w:p w14:paraId="62ECE457" w14:textId="77777777" w:rsidR="00BA4A2B" w:rsidRDefault="00BA4A2B">
      <w:pPr>
        <w:pStyle w:val="SourceCode"/>
      </w:pPr>
    </w:p>
    <w:p w14:paraId="3500C409" w14:textId="77777777" w:rsidR="00BA4A2B" w:rsidRDefault="007A0D3F">
      <w:pPr>
        <w:pStyle w:val="SourceCode"/>
      </w:pPr>
      <w:r>
        <w:t>[[package]]</w:t>
      </w:r>
    </w:p>
    <w:p w14:paraId="796D4C5B" w14:textId="77777777" w:rsidR="00BA4A2B" w:rsidRDefault="007A0D3F">
      <w:pPr>
        <w:pStyle w:val="SourceCode"/>
      </w:pPr>
      <w:r>
        <w:t>name = "toml_edit"</w:t>
      </w:r>
    </w:p>
    <w:p w14:paraId="71173D03" w14:textId="77777777" w:rsidR="00BA4A2B" w:rsidRDefault="007A0D3F">
      <w:pPr>
        <w:pStyle w:val="SourceCode"/>
      </w:pPr>
      <w:r>
        <w:t>version = "0.25.15+spec-1.1.0"</w:t>
      </w:r>
    </w:p>
    <w:p w14:paraId="238C82F8" w14:textId="77777777" w:rsidR="00BA4A2B" w:rsidRDefault="007A0D3F">
      <w:pPr>
        <w:pStyle w:val="SourceCode"/>
      </w:pPr>
      <w:r>
        <w:t>source = "registry+https://github.com/rust-lang/crates.io-index"</w:t>
      </w:r>
    </w:p>
    <w:p w14:paraId="608926B4" w14:textId="77777777" w:rsidR="00BA4A2B" w:rsidRDefault="007A0D3F">
      <w:pPr>
        <w:pStyle w:val="SourceCode"/>
      </w:pPr>
      <w:r>
        <w:t>checksum = "1340ea94a5856333492c9064b02c778b191dd2c853778d9609debdcdfea3a614"</w:t>
      </w:r>
    </w:p>
    <w:p w14:paraId="089EB397" w14:textId="77777777" w:rsidR="00BA4A2B" w:rsidRDefault="007A0D3F">
      <w:pPr>
        <w:pStyle w:val="SourceCode"/>
      </w:pPr>
      <w:r>
        <w:t>dependencies = [</w:t>
      </w:r>
    </w:p>
    <w:p w14:paraId="4B5C666C" w14:textId="77777777" w:rsidR="00BA4A2B" w:rsidRDefault="007A0D3F">
      <w:pPr>
        <w:pStyle w:val="SourceCode"/>
      </w:pPr>
      <w:r>
        <w:t xml:space="preserve"> "indexmap",</w:t>
      </w:r>
    </w:p>
    <w:p w14:paraId="32D20A69" w14:textId="77777777" w:rsidR="00BA4A2B" w:rsidRDefault="007A0D3F">
      <w:pPr>
        <w:pStyle w:val="SourceCode"/>
      </w:pPr>
      <w:r>
        <w:t xml:space="preserve"> "toml_datetime",</w:t>
      </w:r>
    </w:p>
    <w:p w14:paraId="3EE63B6E" w14:textId="77777777" w:rsidR="00BA4A2B" w:rsidRDefault="007A0D3F">
      <w:pPr>
        <w:pStyle w:val="SourceCode"/>
      </w:pPr>
      <w:r>
        <w:t xml:space="preserve"> "toml_parser",</w:t>
      </w:r>
    </w:p>
    <w:p w14:paraId="2182CA46" w14:textId="77777777" w:rsidR="00BA4A2B" w:rsidRDefault="007A0D3F">
      <w:pPr>
        <w:pStyle w:val="SourceCode"/>
      </w:pPr>
      <w:r>
        <w:t xml:space="preserve"> "winnow",</w:t>
      </w:r>
    </w:p>
    <w:p w14:paraId="319694B4" w14:textId="77777777" w:rsidR="00BA4A2B" w:rsidRDefault="007A0D3F">
      <w:pPr>
        <w:pStyle w:val="SourceCode"/>
      </w:pPr>
      <w:r>
        <w:t>]</w:t>
      </w:r>
    </w:p>
    <w:p w14:paraId="78D39CD9" w14:textId="77777777" w:rsidR="00BA4A2B" w:rsidRDefault="00BA4A2B">
      <w:pPr>
        <w:pStyle w:val="SourceCode"/>
      </w:pPr>
    </w:p>
    <w:p w14:paraId="69351A67" w14:textId="77777777" w:rsidR="00BA4A2B" w:rsidRDefault="007A0D3F">
      <w:pPr>
        <w:pStyle w:val="SourceCode"/>
      </w:pPr>
      <w:r>
        <w:t>[[package]]</w:t>
      </w:r>
    </w:p>
    <w:p w14:paraId="3542DF13" w14:textId="77777777" w:rsidR="00BA4A2B" w:rsidRDefault="007A0D3F">
      <w:pPr>
        <w:pStyle w:val="SourceCode"/>
      </w:pPr>
      <w:r>
        <w:t>name = "toml_parser"</w:t>
      </w:r>
    </w:p>
    <w:p w14:paraId="6174A6D4" w14:textId="77777777" w:rsidR="00BA4A2B" w:rsidRDefault="007A0D3F">
      <w:pPr>
        <w:pStyle w:val="SourceCode"/>
      </w:pPr>
      <w:r>
        <w:t>version = "1.1.3+spec-1.1.0"</w:t>
      </w:r>
    </w:p>
    <w:p w14:paraId="5331056E" w14:textId="77777777" w:rsidR="00BA4A2B" w:rsidRDefault="007A0D3F">
      <w:pPr>
        <w:pStyle w:val="SourceCode"/>
      </w:pPr>
      <w:r>
        <w:t>source = "registry+https://github.com/rust-lang/crates.io-index"</w:t>
      </w:r>
    </w:p>
    <w:p w14:paraId="1AAA34D0" w14:textId="77777777" w:rsidR="00BA4A2B" w:rsidRDefault="007A0D3F">
      <w:pPr>
        <w:pStyle w:val="SourceCode"/>
      </w:pPr>
      <w:r>
        <w:t>checksum = "1d38ac1cf9b95face32296c0a3ede1fdc270627c9d9c02a7274dd6d960dc4d56"</w:t>
      </w:r>
    </w:p>
    <w:p w14:paraId="0EB8DFF7" w14:textId="77777777" w:rsidR="00BA4A2B" w:rsidRDefault="007A0D3F">
      <w:pPr>
        <w:pStyle w:val="SourceCode"/>
      </w:pPr>
      <w:r>
        <w:t>dependencies = [</w:t>
      </w:r>
    </w:p>
    <w:p w14:paraId="6574B662" w14:textId="77777777" w:rsidR="00BA4A2B" w:rsidRDefault="007A0D3F">
      <w:pPr>
        <w:pStyle w:val="SourceCode"/>
      </w:pPr>
      <w:r>
        <w:t xml:space="preserve"> "winnow",</w:t>
      </w:r>
    </w:p>
    <w:p w14:paraId="4985BB85" w14:textId="77777777" w:rsidR="00BA4A2B" w:rsidRDefault="007A0D3F">
      <w:pPr>
        <w:pStyle w:val="SourceCode"/>
      </w:pPr>
      <w:r>
        <w:t>]</w:t>
      </w:r>
    </w:p>
    <w:p w14:paraId="2A77C911" w14:textId="77777777" w:rsidR="00BA4A2B" w:rsidRDefault="00BA4A2B">
      <w:pPr>
        <w:pStyle w:val="SourceCode"/>
      </w:pPr>
    </w:p>
    <w:p w14:paraId="50694C4B" w14:textId="77777777" w:rsidR="00BA4A2B" w:rsidRDefault="007A0D3F">
      <w:pPr>
        <w:pStyle w:val="SourceCode"/>
      </w:pPr>
      <w:r>
        <w:t>[[package]]</w:t>
      </w:r>
    </w:p>
    <w:p w14:paraId="72A0BF25" w14:textId="77777777" w:rsidR="00BA4A2B" w:rsidRDefault="007A0D3F">
      <w:pPr>
        <w:pStyle w:val="SourceCode"/>
      </w:pPr>
      <w:r>
        <w:t>name = "tower"</w:t>
      </w:r>
    </w:p>
    <w:p w14:paraId="1BD1EFD8" w14:textId="77777777" w:rsidR="00BA4A2B" w:rsidRDefault="007A0D3F">
      <w:pPr>
        <w:pStyle w:val="SourceCode"/>
      </w:pPr>
      <w:r>
        <w:t>version = "0.5.3"</w:t>
      </w:r>
    </w:p>
    <w:p w14:paraId="5FEAFF9E" w14:textId="77777777" w:rsidR="00BA4A2B" w:rsidRDefault="007A0D3F">
      <w:pPr>
        <w:pStyle w:val="SourceCode"/>
      </w:pPr>
      <w:r>
        <w:t>source = "registry+https://github.com/rust-lang/crates.io-index"</w:t>
      </w:r>
    </w:p>
    <w:p w14:paraId="555D3B8B" w14:textId="77777777" w:rsidR="00BA4A2B" w:rsidRDefault="007A0D3F">
      <w:pPr>
        <w:pStyle w:val="SourceCode"/>
      </w:pPr>
      <w:r>
        <w:t>checksum = "ebe5ef63511595f1344e2d5cfa636d973292adc0eec1f0ad45fae9f0851ab1d4"</w:t>
      </w:r>
    </w:p>
    <w:p w14:paraId="74C239F4" w14:textId="77777777" w:rsidR="00BA4A2B" w:rsidRDefault="007A0D3F">
      <w:pPr>
        <w:pStyle w:val="SourceCode"/>
      </w:pPr>
      <w:r>
        <w:t>dependencies = [</w:t>
      </w:r>
    </w:p>
    <w:p w14:paraId="5A364C83" w14:textId="77777777" w:rsidR="00BA4A2B" w:rsidRDefault="007A0D3F">
      <w:pPr>
        <w:pStyle w:val="SourceCode"/>
      </w:pPr>
      <w:r>
        <w:t xml:space="preserve"> "futures-core",</w:t>
      </w:r>
    </w:p>
    <w:p w14:paraId="702215A1" w14:textId="77777777" w:rsidR="00BA4A2B" w:rsidRDefault="007A0D3F">
      <w:pPr>
        <w:pStyle w:val="SourceCode"/>
      </w:pPr>
      <w:r>
        <w:t xml:space="preserve"> "futures-util",</w:t>
      </w:r>
    </w:p>
    <w:p w14:paraId="66A4ABBC" w14:textId="77777777" w:rsidR="00BA4A2B" w:rsidRDefault="007A0D3F">
      <w:pPr>
        <w:pStyle w:val="SourceCode"/>
      </w:pPr>
      <w:r>
        <w:t xml:space="preserve"> "pin-project-lite",</w:t>
      </w:r>
    </w:p>
    <w:p w14:paraId="565D3B04" w14:textId="77777777" w:rsidR="00BA4A2B" w:rsidRDefault="007A0D3F">
      <w:pPr>
        <w:pStyle w:val="SourceCode"/>
      </w:pPr>
      <w:r>
        <w:t xml:space="preserve"> "sync_wrapper",</w:t>
      </w:r>
    </w:p>
    <w:p w14:paraId="51ADDB9F" w14:textId="77777777" w:rsidR="00BA4A2B" w:rsidRDefault="007A0D3F">
      <w:pPr>
        <w:pStyle w:val="SourceCode"/>
      </w:pPr>
      <w:r>
        <w:t xml:space="preserve"> "tokio",</w:t>
      </w:r>
    </w:p>
    <w:p w14:paraId="15CF546E" w14:textId="77777777" w:rsidR="00BA4A2B" w:rsidRDefault="007A0D3F">
      <w:pPr>
        <w:pStyle w:val="SourceCode"/>
      </w:pPr>
      <w:r>
        <w:t xml:space="preserve"> "tower-layer",</w:t>
      </w:r>
    </w:p>
    <w:p w14:paraId="4DE6C87E" w14:textId="77777777" w:rsidR="00BA4A2B" w:rsidRDefault="007A0D3F">
      <w:pPr>
        <w:pStyle w:val="SourceCode"/>
      </w:pPr>
      <w:r>
        <w:t xml:space="preserve"> "tower-service",</w:t>
      </w:r>
    </w:p>
    <w:p w14:paraId="29A65D05" w14:textId="77777777" w:rsidR="00BA4A2B" w:rsidRDefault="007A0D3F">
      <w:pPr>
        <w:pStyle w:val="SourceCode"/>
      </w:pPr>
      <w:r>
        <w:t>]</w:t>
      </w:r>
    </w:p>
    <w:p w14:paraId="6E4B5B16" w14:textId="77777777" w:rsidR="00BA4A2B" w:rsidRDefault="00BA4A2B">
      <w:pPr>
        <w:pStyle w:val="SourceCode"/>
      </w:pPr>
    </w:p>
    <w:p w14:paraId="5BF245C3" w14:textId="77777777" w:rsidR="00BA4A2B" w:rsidRDefault="007A0D3F">
      <w:pPr>
        <w:pStyle w:val="SourceCode"/>
      </w:pPr>
      <w:r>
        <w:t>[[package]]</w:t>
      </w:r>
    </w:p>
    <w:p w14:paraId="786B43E5" w14:textId="77777777" w:rsidR="00BA4A2B" w:rsidRDefault="007A0D3F">
      <w:pPr>
        <w:pStyle w:val="SourceCode"/>
      </w:pPr>
      <w:r>
        <w:t>name = "tower-http"</w:t>
      </w:r>
    </w:p>
    <w:p w14:paraId="4618A446" w14:textId="77777777" w:rsidR="00BA4A2B" w:rsidRDefault="007A0D3F">
      <w:pPr>
        <w:pStyle w:val="SourceCode"/>
      </w:pPr>
      <w:r>
        <w:t>version = "0.7.1"</w:t>
      </w:r>
    </w:p>
    <w:p w14:paraId="3A62E37A" w14:textId="77777777" w:rsidR="00BA4A2B" w:rsidRDefault="007A0D3F">
      <w:pPr>
        <w:pStyle w:val="SourceCode"/>
      </w:pPr>
      <w:r>
        <w:t>source = "registry+https://github.com/rust-lang/crates.io-index"</w:t>
      </w:r>
    </w:p>
    <w:p w14:paraId="7EBD952F" w14:textId="77777777" w:rsidR="00BA4A2B" w:rsidRDefault="007A0D3F">
      <w:pPr>
        <w:pStyle w:val="SourceCode"/>
      </w:pPr>
      <w:r>
        <w:t>checksum = "08a05a66a4fdd61cbbe0a1d755ffe0ca6aba159dd4820936a0ff8a8278245b9c"</w:t>
      </w:r>
    </w:p>
    <w:p w14:paraId="4A11326C" w14:textId="77777777" w:rsidR="00BA4A2B" w:rsidRDefault="007A0D3F">
      <w:pPr>
        <w:pStyle w:val="SourceCode"/>
      </w:pPr>
      <w:r>
        <w:t>dependencies = [</w:t>
      </w:r>
    </w:p>
    <w:p w14:paraId="10C826F0" w14:textId="77777777" w:rsidR="00BA4A2B" w:rsidRDefault="007A0D3F">
      <w:pPr>
        <w:pStyle w:val="SourceCode"/>
      </w:pPr>
      <w:r>
        <w:t xml:space="preserve"> "bitflags",</w:t>
      </w:r>
    </w:p>
    <w:p w14:paraId="698A8686" w14:textId="77777777" w:rsidR="00BA4A2B" w:rsidRDefault="007A0D3F">
      <w:pPr>
        <w:pStyle w:val="SourceCode"/>
      </w:pPr>
      <w:r>
        <w:t xml:space="preserve"> "bytes",</w:t>
      </w:r>
    </w:p>
    <w:p w14:paraId="0257AB82" w14:textId="77777777" w:rsidR="00BA4A2B" w:rsidRDefault="007A0D3F">
      <w:pPr>
        <w:pStyle w:val="SourceCode"/>
      </w:pPr>
      <w:r>
        <w:t xml:space="preserve"> "futures-core",</w:t>
      </w:r>
    </w:p>
    <w:p w14:paraId="785B521F" w14:textId="77777777" w:rsidR="00BA4A2B" w:rsidRDefault="007A0D3F">
      <w:pPr>
        <w:pStyle w:val="SourceCode"/>
      </w:pPr>
      <w:r>
        <w:t xml:space="preserve"> "futures-util",</w:t>
      </w:r>
    </w:p>
    <w:p w14:paraId="626A5C6F" w14:textId="77777777" w:rsidR="00BA4A2B" w:rsidRDefault="007A0D3F">
      <w:pPr>
        <w:pStyle w:val="SourceCode"/>
      </w:pPr>
      <w:r>
        <w:t xml:space="preserve"> "http",</w:t>
      </w:r>
    </w:p>
    <w:p w14:paraId="2568F1C2" w14:textId="77777777" w:rsidR="00BA4A2B" w:rsidRDefault="007A0D3F">
      <w:pPr>
        <w:pStyle w:val="SourceCode"/>
      </w:pPr>
      <w:r>
        <w:t xml:space="preserve"> "http-body",</w:t>
      </w:r>
    </w:p>
    <w:p w14:paraId="460F5460" w14:textId="77777777" w:rsidR="00BA4A2B" w:rsidRDefault="007A0D3F">
      <w:pPr>
        <w:pStyle w:val="SourceCode"/>
      </w:pPr>
      <w:r>
        <w:t xml:space="preserve"> "http-body-util",</w:t>
      </w:r>
    </w:p>
    <w:p w14:paraId="5524C9DB" w14:textId="77777777" w:rsidR="00BA4A2B" w:rsidRDefault="007A0D3F">
      <w:pPr>
        <w:pStyle w:val="SourceCode"/>
      </w:pPr>
      <w:r>
        <w:t xml:space="preserve"> "http-range-header",</w:t>
      </w:r>
    </w:p>
    <w:p w14:paraId="7F60AE5F" w14:textId="77777777" w:rsidR="00BA4A2B" w:rsidRDefault="007A0D3F">
      <w:pPr>
        <w:pStyle w:val="SourceCode"/>
      </w:pPr>
      <w:r>
        <w:t xml:space="preserve"> "httpdate",</w:t>
      </w:r>
    </w:p>
    <w:p w14:paraId="3B0E6E38" w14:textId="77777777" w:rsidR="00BA4A2B" w:rsidRDefault="007A0D3F">
      <w:pPr>
        <w:pStyle w:val="SourceCode"/>
      </w:pPr>
      <w:r>
        <w:t xml:space="preserve"> "mime",</w:t>
      </w:r>
    </w:p>
    <w:p w14:paraId="33A72FFD" w14:textId="77777777" w:rsidR="00BA4A2B" w:rsidRDefault="007A0D3F">
      <w:pPr>
        <w:pStyle w:val="SourceCode"/>
      </w:pPr>
      <w:r>
        <w:t xml:space="preserve"> "mime_guess",</w:t>
      </w:r>
    </w:p>
    <w:p w14:paraId="2FE8C7FD" w14:textId="77777777" w:rsidR="00BA4A2B" w:rsidRDefault="007A0D3F">
      <w:pPr>
        <w:pStyle w:val="SourceCode"/>
      </w:pPr>
      <w:r>
        <w:t xml:space="preserve"> "percent-encoding",</w:t>
      </w:r>
    </w:p>
    <w:p w14:paraId="104D0EE7" w14:textId="77777777" w:rsidR="00BA4A2B" w:rsidRDefault="007A0D3F">
      <w:pPr>
        <w:pStyle w:val="SourceCode"/>
      </w:pPr>
      <w:r>
        <w:t xml:space="preserve"> "pin-project-lite",</w:t>
      </w:r>
    </w:p>
    <w:p w14:paraId="77416D29" w14:textId="77777777" w:rsidR="00BA4A2B" w:rsidRDefault="007A0D3F">
      <w:pPr>
        <w:pStyle w:val="SourceCode"/>
      </w:pPr>
      <w:r>
        <w:t xml:space="preserve"> "tokio",</w:t>
      </w:r>
    </w:p>
    <w:p w14:paraId="2405B568" w14:textId="77777777" w:rsidR="00BA4A2B" w:rsidRDefault="007A0D3F">
      <w:pPr>
        <w:pStyle w:val="SourceCode"/>
      </w:pPr>
      <w:r>
        <w:t xml:space="preserve"> "tokio-util",</w:t>
      </w:r>
    </w:p>
    <w:p w14:paraId="0A0D25D6" w14:textId="77777777" w:rsidR="00BA4A2B" w:rsidRDefault="007A0D3F">
      <w:pPr>
        <w:pStyle w:val="SourceCode"/>
      </w:pPr>
      <w:r>
        <w:t xml:space="preserve"> "tower-layer",</w:t>
      </w:r>
    </w:p>
    <w:p w14:paraId="3571280F" w14:textId="77777777" w:rsidR="00BA4A2B" w:rsidRDefault="007A0D3F">
      <w:pPr>
        <w:pStyle w:val="SourceCode"/>
      </w:pPr>
      <w:r>
        <w:t xml:space="preserve"> "tower-service",</w:t>
      </w:r>
    </w:p>
    <w:p w14:paraId="511A8C75" w14:textId="77777777" w:rsidR="00BA4A2B" w:rsidRDefault="007A0D3F">
      <w:pPr>
        <w:pStyle w:val="SourceCode"/>
      </w:pPr>
      <w:r>
        <w:t>]</w:t>
      </w:r>
    </w:p>
    <w:p w14:paraId="028B4983" w14:textId="77777777" w:rsidR="00BA4A2B" w:rsidRDefault="00BA4A2B">
      <w:pPr>
        <w:pStyle w:val="SourceCode"/>
      </w:pPr>
    </w:p>
    <w:p w14:paraId="348FD45F" w14:textId="77777777" w:rsidR="00BA4A2B" w:rsidRDefault="007A0D3F">
      <w:pPr>
        <w:pStyle w:val="SourceCode"/>
      </w:pPr>
      <w:r>
        <w:t>[[package]]</w:t>
      </w:r>
    </w:p>
    <w:p w14:paraId="0CD319AF" w14:textId="77777777" w:rsidR="00BA4A2B" w:rsidRDefault="007A0D3F">
      <w:pPr>
        <w:pStyle w:val="SourceCode"/>
      </w:pPr>
      <w:r>
        <w:t>name = "tower-layer"</w:t>
      </w:r>
    </w:p>
    <w:p w14:paraId="198CF889" w14:textId="77777777" w:rsidR="00BA4A2B" w:rsidRDefault="007A0D3F">
      <w:pPr>
        <w:pStyle w:val="SourceCode"/>
      </w:pPr>
      <w:r>
        <w:t>version = "0.3.3"</w:t>
      </w:r>
    </w:p>
    <w:p w14:paraId="50276ED1" w14:textId="77777777" w:rsidR="00BA4A2B" w:rsidRDefault="007A0D3F">
      <w:pPr>
        <w:pStyle w:val="SourceCode"/>
      </w:pPr>
      <w:r>
        <w:t>source = "registry+https://github.com/rust-lang/crates.io-index"</w:t>
      </w:r>
    </w:p>
    <w:p w14:paraId="13D339F8" w14:textId="77777777" w:rsidR="00BA4A2B" w:rsidRDefault="007A0D3F">
      <w:pPr>
        <w:pStyle w:val="SourceCode"/>
      </w:pPr>
      <w:r>
        <w:t>checksum = "121c2a6cda46980bb0fcd1647ffaf6cd3fc79a013de288782836f6df9c48780e"</w:t>
      </w:r>
    </w:p>
    <w:p w14:paraId="2963A41B" w14:textId="77777777" w:rsidR="00BA4A2B" w:rsidRDefault="00BA4A2B">
      <w:pPr>
        <w:pStyle w:val="SourceCode"/>
      </w:pPr>
    </w:p>
    <w:p w14:paraId="6E9B5E72" w14:textId="77777777" w:rsidR="00BA4A2B" w:rsidRDefault="007A0D3F">
      <w:pPr>
        <w:pStyle w:val="SourceCode"/>
      </w:pPr>
      <w:r>
        <w:t>[[package]]</w:t>
      </w:r>
    </w:p>
    <w:p w14:paraId="598335EC" w14:textId="77777777" w:rsidR="00BA4A2B" w:rsidRDefault="007A0D3F">
      <w:pPr>
        <w:pStyle w:val="SourceCode"/>
      </w:pPr>
      <w:r>
        <w:t>name = "tower-service"</w:t>
      </w:r>
    </w:p>
    <w:p w14:paraId="19B877FA" w14:textId="77777777" w:rsidR="00BA4A2B" w:rsidRDefault="007A0D3F">
      <w:pPr>
        <w:pStyle w:val="SourceCode"/>
      </w:pPr>
      <w:r>
        <w:t>version = "0.3.3"</w:t>
      </w:r>
    </w:p>
    <w:p w14:paraId="54DF721C" w14:textId="77777777" w:rsidR="00BA4A2B" w:rsidRDefault="007A0D3F">
      <w:pPr>
        <w:pStyle w:val="SourceCode"/>
      </w:pPr>
      <w:r>
        <w:t>source = "registry+https://github.com/rust-lang/crates.io-index"</w:t>
      </w:r>
    </w:p>
    <w:p w14:paraId="1B29702B" w14:textId="77777777" w:rsidR="00BA4A2B" w:rsidRDefault="007A0D3F">
      <w:pPr>
        <w:pStyle w:val="SourceCode"/>
      </w:pPr>
      <w:r>
        <w:t>checksum = "8df9b6e13f2d32c91b9bd719c00d1958837bc7dec474d94952798cc8e69eeec3"</w:t>
      </w:r>
    </w:p>
    <w:p w14:paraId="1FC0ECDA" w14:textId="77777777" w:rsidR="00BA4A2B" w:rsidRDefault="00BA4A2B">
      <w:pPr>
        <w:pStyle w:val="SourceCode"/>
      </w:pPr>
    </w:p>
    <w:p w14:paraId="474B28C2" w14:textId="77777777" w:rsidR="00BA4A2B" w:rsidRDefault="007A0D3F">
      <w:pPr>
        <w:pStyle w:val="SourceCode"/>
      </w:pPr>
      <w:r>
        <w:t>[[package]]</w:t>
      </w:r>
    </w:p>
    <w:p w14:paraId="296771D8" w14:textId="77777777" w:rsidR="00BA4A2B" w:rsidRDefault="007A0D3F">
      <w:pPr>
        <w:pStyle w:val="SourceCode"/>
      </w:pPr>
      <w:r>
        <w:t>name = "tracing"</w:t>
      </w:r>
    </w:p>
    <w:p w14:paraId="00873D5F" w14:textId="77777777" w:rsidR="00BA4A2B" w:rsidRDefault="007A0D3F">
      <w:pPr>
        <w:pStyle w:val="SourceCode"/>
      </w:pPr>
      <w:r>
        <w:t>version = "0.1.44"</w:t>
      </w:r>
    </w:p>
    <w:p w14:paraId="5F4A0714" w14:textId="77777777" w:rsidR="00BA4A2B" w:rsidRDefault="007A0D3F">
      <w:pPr>
        <w:pStyle w:val="SourceCode"/>
      </w:pPr>
      <w:r>
        <w:t>source = "registry+https://github.com/rust-lang/crates.io-index"</w:t>
      </w:r>
    </w:p>
    <w:p w14:paraId="35FE727E" w14:textId="77777777" w:rsidR="00BA4A2B" w:rsidRDefault="007A0D3F">
      <w:pPr>
        <w:pStyle w:val="SourceCode"/>
      </w:pPr>
      <w:r>
        <w:t>checksum = "63e71662fa4b2a2c3a26f570f037eb95bb1f85397f3cd8076caed2f026a6d100"</w:t>
      </w:r>
    </w:p>
    <w:p w14:paraId="7D7B241C" w14:textId="77777777" w:rsidR="00BA4A2B" w:rsidRDefault="007A0D3F">
      <w:pPr>
        <w:pStyle w:val="SourceCode"/>
      </w:pPr>
      <w:r>
        <w:t>dependencies = [</w:t>
      </w:r>
    </w:p>
    <w:p w14:paraId="78254C4A" w14:textId="77777777" w:rsidR="00BA4A2B" w:rsidRDefault="007A0D3F">
      <w:pPr>
        <w:pStyle w:val="SourceCode"/>
      </w:pPr>
      <w:r>
        <w:t xml:space="preserve"> "pin-project-lite",</w:t>
      </w:r>
    </w:p>
    <w:p w14:paraId="49ECB87B" w14:textId="77777777" w:rsidR="00BA4A2B" w:rsidRDefault="007A0D3F">
      <w:pPr>
        <w:pStyle w:val="SourceCode"/>
      </w:pPr>
      <w:r>
        <w:t xml:space="preserve"> "tracing-core",</w:t>
      </w:r>
    </w:p>
    <w:p w14:paraId="196E1B6E" w14:textId="77777777" w:rsidR="00BA4A2B" w:rsidRDefault="007A0D3F">
      <w:pPr>
        <w:pStyle w:val="SourceCode"/>
      </w:pPr>
      <w:r>
        <w:t>]</w:t>
      </w:r>
    </w:p>
    <w:p w14:paraId="301F0F26" w14:textId="77777777" w:rsidR="00BA4A2B" w:rsidRDefault="00BA4A2B">
      <w:pPr>
        <w:pStyle w:val="SourceCode"/>
      </w:pPr>
    </w:p>
    <w:p w14:paraId="3294E385" w14:textId="77777777" w:rsidR="00BA4A2B" w:rsidRDefault="007A0D3F">
      <w:pPr>
        <w:pStyle w:val="SourceCode"/>
      </w:pPr>
      <w:r>
        <w:t>[[package]]</w:t>
      </w:r>
    </w:p>
    <w:p w14:paraId="14E9406F" w14:textId="77777777" w:rsidR="00BA4A2B" w:rsidRDefault="007A0D3F">
      <w:pPr>
        <w:pStyle w:val="SourceCode"/>
      </w:pPr>
      <w:r>
        <w:t>name = "tracing-core"</w:t>
      </w:r>
    </w:p>
    <w:p w14:paraId="53599101" w14:textId="77777777" w:rsidR="00BA4A2B" w:rsidRDefault="007A0D3F">
      <w:pPr>
        <w:pStyle w:val="SourceCode"/>
      </w:pPr>
      <w:r>
        <w:t>version = "0.1.36"</w:t>
      </w:r>
    </w:p>
    <w:p w14:paraId="2E1CB36C" w14:textId="77777777" w:rsidR="00BA4A2B" w:rsidRDefault="007A0D3F">
      <w:pPr>
        <w:pStyle w:val="SourceCode"/>
      </w:pPr>
      <w:r>
        <w:t>source = "registry+https://github.com/rust-lang/crates.io-index"</w:t>
      </w:r>
    </w:p>
    <w:p w14:paraId="1E1C0AD5" w14:textId="77777777" w:rsidR="00BA4A2B" w:rsidRDefault="007A0D3F">
      <w:pPr>
        <w:pStyle w:val="SourceCode"/>
      </w:pPr>
      <w:r>
        <w:t>checksum = "db97caf9d906fbde555dd62fa95ddba9eecfd14cb388e4f491a66d74cd5fb79a"</w:t>
      </w:r>
    </w:p>
    <w:p w14:paraId="34D843A1" w14:textId="77777777" w:rsidR="00BA4A2B" w:rsidRDefault="007A0D3F">
      <w:pPr>
        <w:pStyle w:val="SourceCode"/>
      </w:pPr>
      <w:r>
        <w:t>dependencies = [</w:t>
      </w:r>
    </w:p>
    <w:p w14:paraId="67A73E71" w14:textId="77777777" w:rsidR="00BA4A2B" w:rsidRDefault="007A0D3F">
      <w:pPr>
        <w:pStyle w:val="SourceCode"/>
      </w:pPr>
      <w:r>
        <w:t xml:space="preserve"> "once_cell",</w:t>
      </w:r>
    </w:p>
    <w:p w14:paraId="161375C8" w14:textId="77777777" w:rsidR="00BA4A2B" w:rsidRDefault="007A0D3F">
      <w:pPr>
        <w:pStyle w:val="SourceCode"/>
      </w:pPr>
      <w:r>
        <w:t>]</w:t>
      </w:r>
    </w:p>
    <w:p w14:paraId="039A2F62" w14:textId="77777777" w:rsidR="00BA4A2B" w:rsidRDefault="00BA4A2B">
      <w:pPr>
        <w:pStyle w:val="SourceCode"/>
      </w:pPr>
    </w:p>
    <w:p w14:paraId="4D187F25" w14:textId="77777777" w:rsidR="00BA4A2B" w:rsidRDefault="007A0D3F">
      <w:pPr>
        <w:pStyle w:val="SourceCode"/>
      </w:pPr>
      <w:r>
        <w:t>[[package]]</w:t>
      </w:r>
    </w:p>
    <w:p w14:paraId="3FD27F4A" w14:textId="77777777" w:rsidR="00BA4A2B" w:rsidRDefault="007A0D3F">
      <w:pPr>
        <w:pStyle w:val="SourceCode"/>
      </w:pPr>
      <w:r>
        <w:t>name = "twox-hash"</w:t>
      </w:r>
    </w:p>
    <w:p w14:paraId="096A135A" w14:textId="77777777" w:rsidR="00BA4A2B" w:rsidRDefault="007A0D3F">
      <w:pPr>
        <w:pStyle w:val="SourceCode"/>
      </w:pPr>
      <w:r>
        <w:t>version = "2.1.4"</w:t>
      </w:r>
    </w:p>
    <w:p w14:paraId="45751287" w14:textId="77777777" w:rsidR="00BA4A2B" w:rsidRDefault="007A0D3F">
      <w:pPr>
        <w:pStyle w:val="SourceCode"/>
      </w:pPr>
      <w:r>
        <w:t>source = "registry+https://github.com/rust-lang/crates.io-index"</w:t>
      </w:r>
    </w:p>
    <w:p w14:paraId="37548CAD" w14:textId="77777777" w:rsidR="00BA4A2B" w:rsidRDefault="007A0D3F">
      <w:pPr>
        <w:pStyle w:val="SourceCode"/>
      </w:pPr>
      <w:r>
        <w:t>checksum = "5283634e518fe9e82c7b20520bb4bc209009fd16c82077c802f8111ecbb0117a"</w:t>
      </w:r>
    </w:p>
    <w:p w14:paraId="41A59533" w14:textId="77777777" w:rsidR="00BA4A2B" w:rsidRDefault="00BA4A2B">
      <w:pPr>
        <w:pStyle w:val="SourceCode"/>
      </w:pPr>
    </w:p>
    <w:p w14:paraId="0859A2E4" w14:textId="77777777" w:rsidR="00BA4A2B" w:rsidRDefault="007A0D3F">
      <w:pPr>
        <w:pStyle w:val="SourceCode"/>
      </w:pPr>
      <w:r>
        <w:t>[[package]]</w:t>
      </w:r>
    </w:p>
    <w:p w14:paraId="71CAC4BD" w14:textId="77777777" w:rsidR="00BA4A2B" w:rsidRDefault="007A0D3F">
      <w:pPr>
        <w:pStyle w:val="SourceCode"/>
      </w:pPr>
      <w:r>
        <w:t>name = "typenum"</w:t>
      </w:r>
    </w:p>
    <w:p w14:paraId="0AEA848B" w14:textId="77777777" w:rsidR="00BA4A2B" w:rsidRDefault="007A0D3F">
      <w:pPr>
        <w:pStyle w:val="SourceCode"/>
      </w:pPr>
      <w:r>
        <w:t>version = "1.20.1"</w:t>
      </w:r>
    </w:p>
    <w:p w14:paraId="61EB81F7" w14:textId="77777777" w:rsidR="00BA4A2B" w:rsidRDefault="007A0D3F">
      <w:pPr>
        <w:pStyle w:val="SourceCode"/>
      </w:pPr>
      <w:r>
        <w:t>source = "registry+https://github.com/rust-lang/crates.io-index"</w:t>
      </w:r>
    </w:p>
    <w:p w14:paraId="22E5C6C9" w14:textId="77777777" w:rsidR="00BA4A2B" w:rsidRDefault="007A0D3F">
      <w:pPr>
        <w:pStyle w:val="SourceCode"/>
      </w:pPr>
      <w:r>
        <w:t>checksum = "b6f5e870be6c3b371b77fe0ee0bafb859fa4964b4404c27de1d380043c4dda20"</w:t>
      </w:r>
    </w:p>
    <w:p w14:paraId="6407CFA1" w14:textId="77777777" w:rsidR="00BA4A2B" w:rsidRDefault="00BA4A2B">
      <w:pPr>
        <w:pStyle w:val="SourceCode"/>
      </w:pPr>
    </w:p>
    <w:p w14:paraId="1AB53FB0" w14:textId="77777777" w:rsidR="00BA4A2B" w:rsidRDefault="007A0D3F">
      <w:pPr>
        <w:pStyle w:val="SourceCode"/>
      </w:pPr>
      <w:r>
        <w:t>[[package]]</w:t>
      </w:r>
    </w:p>
    <w:p w14:paraId="36590181" w14:textId="77777777" w:rsidR="00BA4A2B" w:rsidRDefault="007A0D3F">
      <w:pPr>
        <w:pStyle w:val="SourceCode"/>
      </w:pPr>
      <w:r>
        <w:t>name = "unicase"</w:t>
      </w:r>
    </w:p>
    <w:p w14:paraId="0F9B7F0B" w14:textId="77777777" w:rsidR="00BA4A2B" w:rsidRDefault="007A0D3F">
      <w:pPr>
        <w:pStyle w:val="SourceCode"/>
      </w:pPr>
      <w:r>
        <w:t>version = "2.10.0"</w:t>
      </w:r>
    </w:p>
    <w:p w14:paraId="5B657FEB" w14:textId="77777777" w:rsidR="00BA4A2B" w:rsidRDefault="007A0D3F">
      <w:pPr>
        <w:pStyle w:val="SourceCode"/>
      </w:pPr>
      <w:r>
        <w:t>source = "registry+https://github.com/rust-lang/crates.io-index"</w:t>
      </w:r>
    </w:p>
    <w:p w14:paraId="5FE939AE" w14:textId="77777777" w:rsidR="00BA4A2B" w:rsidRDefault="007A0D3F">
      <w:pPr>
        <w:pStyle w:val="SourceCode"/>
      </w:pPr>
      <w:r>
        <w:t>checksum = "357cc3acc6a036009fd6c973ed009037c732d60d0b4f6c673e9041497482a28f"</w:t>
      </w:r>
    </w:p>
    <w:p w14:paraId="1156A3DA" w14:textId="77777777" w:rsidR="00BA4A2B" w:rsidRDefault="00BA4A2B">
      <w:pPr>
        <w:pStyle w:val="SourceCode"/>
      </w:pPr>
    </w:p>
    <w:p w14:paraId="43D89B4A" w14:textId="77777777" w:rsidR="00BA4A2B" w:rsidRDefault="007A0D3F">
      <w:pPr>
        <w:pStyle w:val="SourceCode"/>
      </w:pPr>
      <w:r>
        <w:t>[[package]]</w:t>
      </w:r>
    </w:p>
    <w:p w14:paraId="67CA4F74" w14:textId="77777777" w:rsidR="00BA4A2B" w:rsidRDefault="007A0D3F">
      <w:pPr>
        <w:pStyle w:val="SourceCode"/>
      </w:pPr>
      <w:r>
        <w:t>name = "unicode-ident"</w:t>
      </w:r>
    </w:p>
    <w:p w14:paraId="575712B8" w14:textId="77777777" w:rsidR="00BA4A2B" w:rsidRDefault="007A0D3F">
      <w:pPr>
        <w:pStyle w:val="SourceCode"/>
      </w:pPr>
      <w:r>
        <w:t>version = "1.0.26"</w:t>
      </w:r>
    </w:p>
    <w:p w14:paraId="4276072B" w14:textId="77777777" w:rsidR="00BA4A2B" w:rsidRDefault="007A0D3F">
      <w:pPr>
        <w:pStyle w:val="SourceCode"/>
      </w:pPr>
      <w:r>
        <w:t>source = "registry+https://github.com/rust-lang/crates.io-index"</w:t>
      </w:r>
    </w:p>
    <w:p w14:paraId="44FDCCCB" w14:textId="77777777" w:rsidR="00BA4A2B" w:rsidRDefault="007A0D3F">
      <w:pPr>
        <w:pStyle w:val="SourceCode"/>
      </w:pPr>
      <w:r>
        <w:t>checksum = "d245f478577f809a851594d02313b640fb437e0bb33866753cff937863096954"</w:t>
      </w:r>
    </w:p>
    <w:p w14:paraId="57A66F39" w14:textId="77777777" w:rsidR="00BA4A2B" w:rsidRDefault="00BA4A2B">
      <w:pPr>
        <w:pStyle w:val="SourceCode"/>
      </w:pPr>
    </w:p>
    <w:p w14:paraId="2705B1A1" w14:textId="77777777" w:rsidR="00BA4A2B" w:rsidRDefault="007A0D3F">
      <w:pPr>
        <w:pStyle w:val="SourceCode"/>
      </w:pPr>
      <w:r>
        <w:t>[[package]]</w:t>
      </w:r>
    </w:p>
    <w:p w14:paraId="207C31C0" w14:textId="77777777" w:rsidR="00BA4A2B" w:rsidRDefault="007A0D3F">
      <w:pPr>
        <w:pStyle w:val="SourceCode"/>
      </w:pPr>
      <w:r>
        <w:t>name = "untrusted"</w:t>
      </w:r>
    </w:p>
    <w:p w14:paraId="578D586F" w14:textId="77777777" w:rsidR="00BA4A2B" w:rsidRDefault="007A0D3F">
      <w:pPr>
        <w:pStyle w:val="SourceCode"/>
      </w:pPr>
      <w:r>
        <w:t>version = "0.9.0"</w:t>
      </w:r>
    </w:p>
    <w:p w14:paraId="64867150" w14:textId="77777777" w:rsidR="00BA4A2B" w:rsidRDefault="007A0D3F">
      <w:pPr>
        <w:pStyle w:val="SourceCode"/>
      </w:pPr>
      <w:r>
        <w:t>source = "registry+https://github.com/rust-lang/crates.io-index"</w:t>
      </w:r>
    </w:p>
    <w:p w14:paraId="14B605D9" w14:textId="77777777" w:rsidR="00BA4A2B" w:rsidRDefault="007A0D3F">
      <w:pPr>
        <w:pStyle w:val="SourceCode"/>
      </w:pPr>
      <w:r>
        <w:t>checksum = "8ecb6da28b8a351d773b68d5825ac39017e680750f980f3a1a85cd8dd28a47c1"</w:t>
      </w:r>
    </w:p>
    <w:p w14:paraId="260B0C02" w14:textId="77777777" w:rsidR="00BA4A2B" w:rsidRDefault="00BA4A2B">
      <w:pPr>
        <w:pStyle w:val="SourceCode"/>
      </w:pPr>
    </w:p>
    <w:p w14:paraId="10D868B8" w14:textId="77777777" w:rsidR="00BA4A2B" w:rsidRDefault="007A0D3F">
      <w:pPr>
        <w:pStyle w:val="SourceCode"/>
      </w:pPr>
      <w:r>
        <w:t>[[package]]</w:t>
      </w:r>
    </w:p>
    <w:p w14:paraId="593612F7" w14:textId="77777777" w:rsidR="00BA4A2B" w:rsidRDefault="007A0D3F">
      <w:pPr>
        <w:pStyle w:val="SourceCode"/>
      </w:pPr>
      <w:r>
        <w:t>name = "url"</w:t>
      </w:r>
    </w:p>
    <w:p w14:paraId="0A826972" w14:textId="77777777" w:rsidR="00BA4A2B" w:rsidRDefault="007A0D3F">
      <w:pPr>
        <w:pStyle w:val="SourceCode"/>
      </w:pPr>
      <w:r>
        <w:t>version = "2.5.8"</w:t>
      </w:r>
    </w:p>
    <w:p w14:paraId="4813FA7A" w14:textId="77777777" w:rsidR="00BA4A2B" w:rsidRDefault="007A0D3F">
      <w:pPr>
        <w:pStyle w:val="SourceCode"/>
      </w:pPr>
      <w:r>
        <w:t>source = "registry+https://github.com/rust-lang/crates.io-index"</w:t>
      </w:r>
    </w:p>
    <w:p w14:paraId="417CFFC6" w14:textId="77777777" w:rsidR="00BA4A2B" w:rsidRDefault="007A0D3F">
      <w:pPr>
        <w:pStyle w:val="SourceCode"/>
      </w:pPr>
      <w:r>
        <w:t>checksum = "ff67a8a4397373c3ef660812acab3268222035010ab8680ec4215f38ba3d0eed"</w:t>
      </w:r>
    </w:p>
    <w:p w14:paraId="736D2685" w14:textId="77777777" w:rsidR="00BA4A2B" w:rsidRDefault="007A0D3F">
      <w:pPr>
        <w:pStyle w:val="SourceCode"/>
      </w:pPr>
      <w:r>
        <w:t>dependencies = [</w:t>
      </w:r>
    </w:p>
    <w:p w14:paraId="3D6BA31E" w14:textId="77777777" w:rsidR="00BA4A2B" w:rsidRDefault="007A0D3F">
      <w:pPr>
        <w:pStyle w:val="SourceCode"/>
      </w:pPr>
      <w:r>
        <w:t xml:space="preserve"> "form_urlencoded",</w:t>
      </w:r>
    </w:p>
    <w:p w14:paraId="655D97D4" w14:textId="77777777" w:rsidR="00BA4A2B" w:rsidRDefault="007A0D3F">
      <w:pPr>
        <w:pStyle w:val="SourceCode"/>
      </w:pPr>
      <w:r>
        <w:t xml:space="preserve"> "idna",</w:t>
      </w:r>
    </w:p>
    <w:p w14:paraId="5296895D" w14:textId="77777777" w:rsidR="00BA4A2B" w:rsidRDefault="007A0D3F">
      <w:pPr>
        <w:pStyle w:val="SourceCode"/>
      </w:pPr>
      <w:r>
        <w:t xml:space="preserve"> "percent-encoding",</w:t>
      </w:r>
    </w:p>
    <w:p w14:paraId="74209D75" w14:textId="77777777" w:rsidR="00BA4A2B" w:rsidRDefault="007A0D3F">
      <w:pPr>
        <w:pStyle w:val="SourceCode"/>
      </w:pPr>
      <w:r>
        <w:t xml:space="preserve"> "serde",</w:t>
      </w:r>
    </w:p>
    <w:p w14:paraId="22458831" w14:textId="77777777" w:rsidR="00BA4A2B" w:rsidRDefault="007A0D3F">
      <w:pPr>
        <w:pStyle w:val="SourceCode"/>
      </w:pPr>
      <w:r>
        <w:t>]</w:t>
      </w:r>
    </w:p>
    <w:p w14:paraId="60868ED9" w14:textId="77777777" w:rsidR="00BA4A2B" w:rsidRDefault="00BA4A2B">
      <w:pPr>
        <w:pStyle w:val="SourceCode"/>
      </w:pPr>
    </w:p>
    <w:p w14:paraId="25230CE0" w14:textId="77777777" w:rsidR="00BA4A2B" w:rsidRDefault="007A0D3F">
      <w:pPr>
        <w:pStyle w:val="SourceCode"/>
      </w:pPr>
      <w:r>
        <w:t>[[package]]</w:t>
      </w:r>
    </w:p>
    <w:p w14:paraId="4CB1B262" w14:textId="77777777" w:rsidR="00BA4A2B" w:rsidRDefault="007A0D3F">
      <w:pPr>
        <w:pStyle w:val="SourceCode"/>
      </w:pPr>
      <w:r>
        <w:t>name = "utf8_iter"</w:t>
      </w:r>
    </w:p>
    <w:p w14:paraId="58153E9B" w14:textId="77777777" w:rsidR="00BA4A2B" w:rsidRDefault="007A0D3F">
      <w:pPr>
        <w:pStyle w:val="SourceCode"/>
      </w:pPr>
      <w:r>
        <w:t>version = "1.0.4"</w:t>
      </w:r>
    </w:p>
    <w:p w14:paraId="420F9474" w14:textId="77777777" w:rsidR="00BA4A2B" w:rsidRDefault="007A0D3F">
      <w:pPr>
        <w:pStyle w:val="SourceCode"/>
      </w:pPr>
      <w:r>
        <w:t>source = "registry+https://github.com/rust-lang/crates.io-index"</w:t>
      </w:r>
    </w:p>
    <w:p w14:paraId="6ABEFF4E" w14:textId="77777777" w:rsidR="00BA4A2B" w:rsidRDefault="007A0D3F">
      <w:pPr>
        <w:pStyle w:val="SourceCode"/>
      </w:pPr>
      <w:r>
        <w:t>checksum = "b6c140620e7ffbb22c2dee59cafe6084a59b5ffc27a8859a5f0d494b5d52b6be"</w:t>
      </w:r>
    </w:p>
    <w:p w14:paraId="3C553305" w14:textId="77777777" w:rsidR="00BA4A2B" w:rsidRDefault="00BA4A2B">
      <w:pPr>
        <w:pStyle w:val="SourceCode"/>
      </w:pPr>
    </w:p>
    <w:p w14:paraId="2B931EEF" w14:textId="77777777" w:rsidR="00BA4A2B" w:rsidRDefault="007A0D3F">
      <w:pPr>
        <w:pStyle w:val="SourceCode"/>
      </w:pPr>
      <w:r>
        <w:t>[[package]]</w:t>
      </w:r>
    </w:p>
    <w:p w14:paraId="461681AD" w14:textId="77777777" w:rsidR="00BA4A2B" w:rsidRDefault="007A0D3F">
      <w:pPr>
        <w:pStyle w:val="SourceCode"/>
      </w:pPr>
      <w:r>
        <w:t>name = "uuid"</w:t>
      </w:r>
    </w:p>
    <w:p w14:paraId="6879B54B" w14:textId="77777777" w:rsidR="00BA4A2B" w:rsidRDefault="007A0D3F">
      <w:pPr>
        <w:pStyle w:val="SourceCode"/>
      </w:pPr>
      <w:r>
        <w:t>version = "1.26.1"</w:t>
      </w:r>
    </w:p>
    <w:p w14:paraId="202CEA38" w14:textId="77777777" w:rsidR="00BA4A2B" w:rsidRDefault="007A0D3F">
      <w:pPr>
        <w:pStyle w:val="SourceCode"/>
      </w:pPr>
      <w:r>
        <w:t>source = "registry+https://github.com/rust-lang/crates.io-index"</w:t>
      </w:r>
    </w:p>
    <w:p w14:paraId="7622365D" w14:textId="77777777" w:rsidR="00BA4A2B" w:rsidRDefault="007A0D3F">
      <w:pPr>
        <w:pStyle w:val="SourceCode"/>
      </w:pPr>
      <w:r>
        <w:t>checksum = "2ef6dac1e96601b4fb3acccccff2139741fcb757cb9a36089bf5be91cfb285ce"</w:t>
      </w:r>
    </w:p>
    <w:p w14:paraId="198C8DB1" w14:textId="77777777" w:rsidR="00BA4A2B" w:rsidRDefault="007A0D3F">
      <w:pPr>
        <w:pStyle w:val="SourceCode"/>
      </w:pPr>
      <w:r>
        <w:t>dependencies = [</w:t>
      </w:r>
    </w:p>
    <w:p w14:paraId="4024752D" w14:textId="77777777" w:rsidR="00BA4A2B" w:rsidRDefault="007A0D3F">
      <w:pPr>
        <w:pStyle w:val="SourceCode"/>
      </w:pPr>
      <w:r>
        <w:t xml:space="preserve"> "js-sys",</w:t>
      </w:r>
    </w:p>
    <w:p w14:paraId="51B009D3" w14:textId="77777777" w:rsidR="00BA4A2B" w:rsidRDefault="007A0D3F">
      <w:pPr>
        <w:pStyle w:val="SourceCode"/>
      </w:pPr>
      <w:r>
        <w:t xml:space="preserve"> "wasm-bindgen",</w:t>
      </w:r>
    </w:p>
    <w:p w14:paraId="6975D29E" w14:textId="77777777" w:rsidR="00BA4A2B" w:rsidRDefault="007A0D3F">
      <w:pPr>
        <w:pStyle w:val="SourceCode"/>
      </w:pPr>
      <w:r>
        <w:t>]</w:t>
      </w:r>
    </w:p>
    <w:p w14:paraId="681DF7F9" w14:textId="77777777" w:rsidR="00BA4A2B" w:rsidRDefault="00BA4A2B">
      <w:pPr>
        <w:pStyle w:val="SourceCode"/>
      </w:pPr>
    </w:p>
    <w:p w14:paraId="60BEFFF8" w14:textId="77777777" w:rsidR="00BA4A2B" w:rsidRDefault="007A0D3F">
      <w:pPr>
        <w:pStyle w:val="SourceCode"/>
      </w:pPr>
      <w:r>
        <w:t>[[package]]</w:t>
      </w:r>
    </w:p>
    <w:p w14:paraId="1A6EB83E" w14:textId="77777777" w:rsidR="00BA4A2B" w:rsidRDefault="007A0D3F">
      <w:pPr>
        <w:pStyle w:val="SourceCode"/>
      </w:pPr>
      <w:r>
        <w:t>name = "vcpkg"</w:t>
      </w:r>
    </w:p>
    <w:p w14:paraId="249EF2A0" w14:textId="77777777" w:rsidR="00BA4A2B" w:rsidRDefault="007A0D3F">
      <w:pPr>
        <w:pStyle w:val="SourceCode"/>
      </w:pPr>
      <w:r>
        <w:t>version = "0.2.15"</w:t>
      </w:r>
    </w:p>
    <w:p w14:paraId="00CE9E46" w14:textId="77777777" w:rsidR="00BA4A2B" w:rsidRDefault="007A0D3F">
      <w:pPr>
        <w:pStyle w:val="SourceCode"/>
      </w:pPr>
      <w:r>
        <w:t>source = "registry+https://github.com/rust-lang/crates.io-index"</w:t>
      </w:r>
    </w:p>
    <w:p w14:paraId="119A951C" w14:textId="77777777" w:rsidR="00BA4A2B" w:rsidRDefault="007A0D3F">
      <w:pPr>
        <w:pStyle w:val="SourceCode"/>
      </w:pPr>
      <w:r>
        <w:t>checksum = "accd4ea62f7bb7a82fe23066fb0957d48ef677f6eeb8215f372f52e48bb32426"</w:t>
      </w:r>
    </w:p>
    <w:p w14:paraId="7257170E" w14:textId="77777777" w:rsidR="00BA4A2B" w:rsidRDefault="00BA4A2B">
      <w:pPr>
        <w:pStyle w:val="SourceCode"/>
      </w:pPr>
    </w:p>
    <w:p w14:paraId="121C6F29" w14:textId="77777777" w:rsidR="00BA4A2B" w:rsidRDefault="007A0D3F">
      <w:pPr>
        <w:pStyle w:val="SourceCode"/>
      </w:pPr>
      <w:r>
        <w:t>[[package]]</w:t>
      </w:r>
    </w:p>
    <w:p w14:paraId="67E12586" w14:textId="77777777" w:rsidR="00BA4A2B" w:rsidRDefault="007A0D3F">
      <w:pPr>
        <w:pStyle w:val="SourceCode"/>
      </w:pPr>
      <w:r>
        <w:t>name = "version_check"</w:t>
      </w:r>
    </w:p>
    <w:p w14:paraId="43697745" w14:textId="77777777" w:rsidR="00BA4A2B" w:rsidRDefault="007A0D3F">
      <w:pPr>
        <w:pStyle w:val="SourceCode"/>
      </w:pPr>
      <w:r>
        <w:t>version = "0.9.5"</w:t>
      </w:r>
    </w:p>
    <w:p w14:paraId="401179FE" w14:textId="77777777" w:rsidR="00BA4A2B" w:rsidRDefault="007A0D3F">
      <w:pPr>
        <w:pStyle w:val="SourceCode"/>
      </w:pPr>
      <w:r>
        <w:t>source = "registry+https://github.com/rust-lang/crates.io-index"</w:t>
      </w:r>
    </w:p>
    <w:p w14:paraId="7981DCA3" w14:textId="77777777" w:rsidR="00BA4A2B" w:rsidRDefault="007A0D3F">
      <w:pPr>
        <w:pStyle w:val="SourceCode"/>
      </w:pPr>
      <w:r>
        <w:t>checksum = "0b928f33d975fc6ad9f86c8f283853ad26bdd5b10b7f1542aa2fa15e2289105a"</w:t>
      </w:r>
    </w:p>
    <w:p w14:paraId="05FA517B" w14:textId="77777777" w:rsidR="00BA4A2B" w:rsidRDefault="00BA4A2B">
      <w:pPr>
        <w:pStyle w:val="SourceCode"/>
      </w:pPr>
    </w:p>
    <w:p w14:paraId="6F147D53" w14:textId="77777777" w:rsidR="00BA4A2B" w:rsidRDefault="007A0D3F">
      <w:pPr>
        <w:pStyle w:val="SourceCode"/>
      </w:pPr>
      <w:r>
        <w:t>[[package]]</w:t>
      </w:r>
    </w:p>
    <w:p w14:paraId="0018C85A" w14:textId="77777777" w:rsidR="00BA4A2B" w:rsidRDefault="007A0D3F">
      <w:pPr>
        <w:pStyle w:val="SourceCode"/>
      </w:pPr>
      <w:r>
        <w:t>name = "wasi"</w:t>
      </w:r>
    </w:p>
    <w:p w14:paraId="51CAC716" w14:textId="77777777" w:rsidR="00BA4A2B" w:rsidRDefault="007A0D3F">
      <w:pPr>
        <w:pStyle w:val="SourceCode"/>
      </w:pPr>
      <w:r>
        <w:t>version = "0.11.1+wasi-snapshot-preview1"</w:t>
      </w:r>
    </w:p>
    <w:p w14:paraId="6B447F24" w14:textId="77777777" w:rsidR="00BA4A2B" w:rsidRDefault="007A0D3F">
      <w:pPr>
        <w:pStyle w:val="SourceCode"/>
      </w:pPr>
      <w:r>
        <w:t>source = "registry+https://github.com/rust-lang/crates.io-index"</w:t>
      </w:r>
    </w:p>
    <w:p w14:paraId="3DCE81FD" w14:textId="77777777" w:rsidR="00BA4A2B" w:rsidRDefault="007A0D3F">
      <w:pPr>
        <w:pStyle w:val="SourceCode"/>
      </w:pPr>
      <w:r>
        <w:t>checksum = "ccf3ec651a847eb01de73ccad15eb7d99f80485de043efb2f370cd654f4ea44b"</w:t>
      </w:r>
    </w:p>
    <w:p w14:paraId="365D8EC4" w14:textId="77777777" w:rsidR="00BA4A2B" w:rsidRDefault="00BA4A2B">
      <w:pPr>
        <w:pStyle w:val="SourceCode"/>
      </w:pPr>
    </w:p>
    <w:p w14:paraId="3E3AD676" w14:textId="77777777" w:rsidR="00BA4A2B" w:rsidRDefault="007A0D3F">
      <w:pPr>
        <w:pStyle w:val="SourceCode"/>
      </w:pPr>
      <w:r>
        <w:t>[[package]]</w:t>
      </w:r>
    </w:p>
    <w:p w14:paraId="72423DDD" w14:textId="77777777" w:rsidR="00BA4A2B" w:rsidRDefault="007A0D3F">
      <w:pPr>
        <w:pStyle w:val="SourceCode"/>
      </w:pPr>
      <w:r>
        <w:t>name = "wasip2"</w:t>
      </w:r>
    </w:p>
    <w:p w14:paraId="724C2EAF" w14:textId="77777777" w:rsidR="00BA4A2B" w:rsidRDefault="007A0D3F">
      <w:pPr>
        <w:pStyle w:val="SourceCode"/>
      </w:pPr>
      <w:r>
        <w:t>version = "1.0.4+wasi-0.2.12"</w:t>
      </w:r>
    </w:p>
    <w:p w14:paraId="6FA7E2E3" w14:textId="77777777" w:rsidR="00BA4A2B" w:rsidRDefault="007A0D3F">
      <w:pPr>
        <w:pStyle w:val="SourceCode"/>
      </w:pPr>
      <w:r>
        <w:t>source = "registry+https://github.com/rust-lang/crates.io-index"</w:t>
      </w:r>
    </w:p>
    <w:p w14:paraId="16B80D49" w14:textId="77777777" w:rsidR="00BA4A2B" w:rsidRDefault="007A0D3F">
      <w:pPr>
        <w:pStyle w:val="SourceCode"/>
      </w:pPr>
      <w:r>
        <w:t>checksum = "b67efb37e106e55ce722a510d6b5f9c17f083e5fc79afc2badeb12cc313d9487"</w:t>
      </w:r>
    </w:p>
    <w:p w14:paraId="2DE275DF" w14:textId="77777777" w:rsidR="00BA4A2B" w:rsidRDefault="007A0D3F">
      <w:pPr>
        <w:pStyle w:val="SourceCode"/>
      </w:pPr>
      <w:r>
        <w:t>dependencies = [</w:t>
      </w:r>
    </w:p>
    <w:p w14:paraId="63D0C95F" w14:textId="77777777" w:rsidR="00BA4A2B" w:rsidRDefault="007A0D3F">
      <w:pPr>
        <w:pStyle w:val="SourceCode"/>
      </w:pPr>
      <w:r>
        <w:t xml:space="preserve"> "wit-bindgen",</w:t>
      </w:r>
    </w:p>
    <w:p w14:paraId="5BCA27CA" w14:textId="77777777" w:rsidR="00BA4A2B" w:rsidRDefault="007A0D3F">
      <w:pPr>
        <w:pStyle w:val="SourceCode"/>
      </w:pPr>
      <w:r>
        <w:t>]</w:t>
      </w:r>
    </w:p>
    <w:p w14:paraId="756547E5" w14:textId="77777777" w:rsidR="00BA4A2B" w:rsidRDefault="00BA4A2B">
      <w:pPr>
        <w:pStyle w:val="SourceCode"/>
      </w:pPr>
    </w:p>
    <w:p w14:paraId="49842263" w14:textId="77777777" w:rsidR="00BA4A2B" w:rsidRDefault="007A0D3F">
      <w:pPr>
        <w:pStyle w:val="SourceCode"/>
      </w:pPr>
      <w:r>
        <w:t>[[package]]</w:t>
      </w:r>
    </w:p>
    <w:p w14:paraId="6D281617" w14:textId="77777777" w:rsidR="00BA4A2B" w:rsidRDefault="007A0D3F">
      <w:pPr>
        <w:pStyle w:val="SourceCode"/>
      </w:pPr>
      <w:r>
        <w:t>name = "wasm-bindgen"</w:t>
      </w:r>
    </w:p>
    <w:p w14:paraId="35E4604D" w14:textId="77777777" w:rsidR="00BA4A2B" w:rsidRDefault="007A0D3F">
      <w:pPr>
        <w:pStyle w:val="SourceCode"/>
      </w:pPr>
      <w:r>
        <w:t>version = "0.2.129"</w:t>
      </w:r>
    </w:p>
    <w:p w14:paraId="154F2BD6" w14:textId="77777777" w:rsidR="00BA4A2B" w:rsidRDefault="007A0D3F">
      <w:pPr>
        <w:pStyle w:val="SourceCode"/>
      </w:pPr>
      <w:r>
        <w:t>source = "registry+https://github.com/rust-lang/crates.io-index"</w:t>
      </w:r>
    </w:p>
    <w:p w14:paraId="19517D9F" w14:textId="77777777" w:rsidR="00BA4A2B" w:rsidRDefault="007A0D3F">
      <w:pPr>
        <w:pStyle w:val="SourceCode"/>
      </w:pPr>
      <w:r>
        <w:t>checksum = "9bb54f33acc68fd454578d9820b0bde1a1a3d17aa17bb7b6595806d02886d409"</w:t>
      </w:r>
    </w:p>
    <w:p w14:paraId="664CFE2C" w14:textId="77777777" w:rsidR="00BA4A2B" w:rsidRDefault="007A0D3F">
      <w:pPr>
        <w:pStyle w:val="SourceCode"/>
      </w:pPr>
      <w:r>
        <w:t>dependencies = [</w:t>
      </w:r>
    </w:p>
    <w:p w14:paraId="32BFCDC7" w14:textId="77777777" w:rsidR="00BA4A2B" w:rsidRDefault="007A0D3F">
      <w:pPr>
        <w:pStyle w:val="SourceCode"/>
      </w:pPr>
      <w:r>
        <w:t xml:space="preserve"> "cfg-if",</w:t>
      </w:r>
    </w:p>
    <w:p w14:paraId="03462570" w14:textId="77777777" w:rsidR="00BA4A2B" w:rsidRDefault="007A0D3F">
      <w:pPr>
        <w:pStyle w:val="SourceCode"/>
      </w:pPr>
      <w:r>
        <w:t xml:space="preserve"> "once_cell",</w:t>
      </w:r>
    </w:p>
    <w:p w14:paraId="3516DA82" w14:textId="77777777" w:rsidR="00BA4A2B" w:rsidRDefault="007A0D3F">
      <w:pPr>
        <w:pStyle w:val="SourceCode"/>
      </w:pPr>
      <w:r>
        <w:t xml:space="preserve"> "rustversion",</w:t>
      </w:r>
    </w:p>
    <w:p w14:paraId="48C97622" w14:textId="77777777" w:rsidR="00BA4A2B" w:rsidRDefault="007A0D3F">
      <w:pPr>
        <w:pStyle w:val="SourceCode"/>
      </w:pPr>
      <w:r>
        <w:t xml:space="preserve"> "wasm-bindgen-macro",</w:t>
      </w:r>
    </w:p>
    <w:p w14:paraId="73C5DD13" w14:textId="77777777" w:rsidR="00BA4A2B" w:rsidRDefault="007A0D3F">
      <w:pPr>
        <w:pStyle w:val="SourceCode"/>
      </w:pPr>
      <w:r>
        <w:t xml:space="preserve"> "wasm-bindgen-shared",</w:t>
      </w:r>
    </w:p>
    <w:p w14:paraId="08BF233B" w14:textId="77777777" w:rsidR="00BA4A2B" w:rsidRDefault="007A0D3F">
      <w:pPr>
        <w:pStyle w:val="SourceCode"/>
      </w:pPr>
      <w:r>
        <w:t>]</w:t>
      </w:r>
    </w:p>
    <w:p w14:paraId="27B755B1" w14:textId="77777777" w:rsidR="00BA4A2B" w:rsidRDefault="00BA4A2B">
      <w:pPr>
        <w:pStyle w:val="SourceCode"/>
      </w:pPr>
    </w:p>
    <w:p w14:paraId="3F5F372D" w14:textId="77777777" w:rsidR="00BA4A2B" w:rsidRDefault="007A0D3F">
      <w:pPr>
        <w:pStyle w:val="SourceCode"/>
      </w:pPr>
      <w:r>
        <w:t>[[package]]</w:t>
      </w:r>
    </w:p>
    <w:p w14:paraId="42D484F3" w14:textId="77777777" w:rsidR="00BA4A2B" w:rsidRDefault="007A0D3F">
      <w:pPr>
        <w:pStyle w:val="SourceCode"/>
      </w:pPr>
      <w:r>
        <w:t>name = "wasm-bindgen-macro"</w:t>
      </w:r>
    </w:p>
    <w:p w14:paraId="6DFD42AE" w14:textId="77777777" w:rsidR="00BA4A2B" w:rsidRDefault="007A0D3F">
      <w:pPr>
        <w:pStyle w:val="SourceCode"/>
      </w:pPr>
      <w:r>
        <w:t>version = "0.2.129"</w:t>
      </w:r>
    </w:p>
    <w:p w14:paraId="27F3F656" w14:textId="77777777" w:rsidR="00BA4A2B" w:rsidRDefault="007A0D3F">
      <w:pPr>
        <w:pStyle w:val="SourceCode"/>
      </w:pPr>
      <w:r>
        <w:t>source = "registry+https://github.com/rust-lang/crates.io-index"</w:t>
      </w:r>
    </w:p>
    <w:p w14:paraId="553E1516" w14:textId="77777777" w:rsidR="00BA4A2B" w:rsidRDefault="007A0D3F">
      <w:pPr>
        <w:pStyle w:val="SourceCode"/>
      </w:pPr>
      <w:r>
        <w:t>checksum = "2e29d0c35b16e224a7eeb5cd2d25e3e1968fbd65604117b44d3b789d00ee8535"</w:t>
      </w:r>
    </w:p>
    <w:p w14:paraId="49BBD0A6" w14:textId="77777777" w:rsidR="00BA4A2B" w:rsidRDefault="007A0D3F">
      <w:pPr>
        <w:pStyle w:val="SourceCode"/>
      </w:pPr>
      <w:r>
        <w:t>dependencies = [</w:t>
      </w:r>
    </w:p>
    <w:p w14:paraId="45403A1C" w14:textId="77777777" w:rsidR="00BA4A2B" w:rsidRDefault="007A0D3F">
      <w:pPr>
        <w:pStyle w:val="SourceCode"/>
      </w:pPr>
      <w:r>
        <w:t xml:space="preserve"> "quote",</w:t>
      </w:r>
    </w:p>
    <w:p w14:paraId="4C021ACA" w14:textId="77777777" w:rsidR="00BA4A2B" w:rsidRDefault="007A0D3F">
      <w:pPr>
        <w:pStyle w:val="SourceCode"/>
      </w:pPr>
      <w:r>
        <w:t xml:space="preserve"> "wasm-bindgen-macro-support",</w:t>
      </w:r>
    </w:p>
    <w:p w14:paraId="07CA9054" w14:textId="77777777" w:rsidR="00BA4A2B" w:rsidRDefault="007A0D3F">
      <w:pPr>
        <w:pStyle w:val="SourceCode"/>
      </w:pPr>
      <w:r>
        <w:t>]</w:t>
      </w:r>
    </w:p>
    <w:p w14:paraId="010F8AEF" w14:textId="77777777" w:rsidR="00BA4A2B" w:rsidRDefault="00BA4A2B">
      <w:pPr>
        <w:pStyle w:val="SourceCode"/>
      </w:pPr>
    </w:p>
    <w:p w14:paraId="4C51B0F0" w14:textId="77777777" w:rsidR="00BA4A2B" w:rsidRDefault="007A0D3F">
      <w:pPr>
        <w:pStyle w:val="SourceCode"/>
      </w:pPr>
      <w:r>
        <w:t>[[package]]</w:t>
      </w:r>
    </w:p>
    <w:p w14:paraId="74FDD747" w14:textId="77777777" w:rsidR="00BA4A2B" w:rsidRDefault="007A0D3F">
      <w:pPr>
        <w:pStyle w:val="SourceCode"/>
      </w:pPr>
      <w:r>
        <w:t>name = "wasm-bindgen-macro-support"</w:t>
      </w:r>
    </w:p>
    <w:p w14:paraId="4938C045" w14:textId="77777777" w:rsidR="00BA4A2B" w:rsidRDefault="007A0D3F">
      <w:pPr>
        <w:pStyle w:val="SourceCode"/>
      </w:pPr>
      <w:r>
        <w:t>version = "0.2.129"</w:t>
      </w:r>
    </w:p>
    <w:p w14:paraId="2134EC1D" w14:textId="77777777" w:rsidR="00BA4A2B" w:rsidRDefault="007A0D3F">
      <w:pPr>
        <w:pStyle w:val="SourceCode"/>
      </w:pPr>
      <w:r>
        <w:t>source = "registry+https://github.com/rust-lang/crates.io-index"</w:t>
      </w:r>
    </w:p>
    <w:p w14:paraId="0652CE3C" w14:textId="77777777" w:rsidR="00BA4A2B" w:rsidRDefault="007A0D3F">
      <w:pPr>
        <w:pStyle w:val="SourceCode"/>
      </w:pPr>
      <w:r>
        <w:t>checksum = "6f501a8bc3719dba86ef8ae4728879c08001bea749eb1333ac5b91e040e2a6b7"</w:t>
      </w:r>
    </w:p>
    <w:p w14:paraId="31BE8207" w14:textId="77777777" w:rsidR="00BA4A2B" w:rsidRDefault="007A0D3F">
      <w:pPr>
        <w:pStyle w:val="SourceCode"/>
      </w:pPr>
      <w:r>
        <w:t>dependencies = [</w:t>
      </w:r>
    </w:p>
    <w:p w14:paraId="748F2327" w14:textId="77777777" w:rsidR="00BA4A2B" w:rsidRDefault="007A0D3F">
      <w:pPr>
        <w:pStyle w:val="SourceCode"/>
      </w:pPr>
      <w:r>
        <w:t xml:space="preserve"> "bumpalo",</w:t>
      </w:r>
    </w:p>
    <w:p w14:paraId="32447C7D" w14:textId="77777777" w:rsidR="00BA4A2B" w:rsidRDefault="007A0D3F">
      <w:pPr>
        <w:pStyle w:val="SourceCode"/>
      </w:pPr>
      <w:r>
        <w:t xml:space="preserve"> "proc-macro2",</w:t>
      </w:r>
    </w:p>
    <w:p w14:paraId="0868A1DA" w14:textId="77777777" w:rsidR="00BA4A2B" w:rsidRDefault="007A0D3F">
      <w:pPr>
        <w:pStyle w:val="SourceCode"/>
      </w:pPr>
      <w:r>
        <w:t xml:space="preserve"> "quote",</w:t>
      </w:r>
    </w:p>
    <w:p w14:paraId="3115E4E3" w14:textId="77777777" w:rsidR="00BA4A2B" w:rsidRDefault="007A0D3F">
      <w:pPr>
        <w:pStyle w:val="SourceCode"/>
      </w:pPr>
      <w:r>
        <w:t xml:space="preserve"> "syn 3.0.6",</w:t>
      </w:r>
    </w:p>
    <w:p w14:paraId="2FFAB740" w14:textId="77777777" w:rsidR="00BA4A2B" w:rsidRDefault="007A0D3F">
      <w:pPr>
        <w:pStyle w:val="SourceCode"/>
      </w:pPr>
      <w:r>
        <w:t xml:space="preserve"> "wasm-bindgen-shared",</w:t>
      </w:r>
    </w:p>
    <w:p w14:paraId="4054E379" w14:textId="77777777" w:rsidR="00BA4A2B" w:rsidRDefault="007A0D3F">
      <w:pPr>
        <w:pStyle w:val="SourceCode"/>
      </w:pPr>
      <w:r>
        <w:t>]</w:t>
      </w:r>
    </w:p>
    <w:p w14:paraId="13A76EE7" w14:textId="77777777" w:rsidR="00BA4A2B" w:rsidRDefault="00BA4A2B">
      <w:pPr>
        <w:pStyle w:val="SourceCode"/>
      </w:pPr>
    </w:p>
    <w:p w14:paraId="19565482" w14:textId="77777777" w:rsidR="00BA4A2B" w:rsidRDefault="007A0D3F">
      <w:pPr>
        <w:pStyle w:val="SourceCode"/>
      </w:pPr>
      <w:r>
        <w:t>[[package]]</w:t>
      </w:r>
    </w:p>
    <w:p w14:paraId="1FF4C8BC" w14:textId="77777777" w:rsidR="00BA4A2B" w:rsidRDefault="007A0D3F">
      <w:pPr>
        <w:pStyle w:val="SourceCode"/>
      </w:pPr>
      <w:r>
        <w:t>name = "wasm-bindgen-shared"</w:t>
      </w:r>
    </w:p>
    <w:p w14:paraId="0CC58F0B" w14:textId="77777777" w:rsidR="00BA4A2B" w:rsidRDefault="007A0D3F">
      <w:pPr>
        <w:pStyle w:val="SourceCode"/>
      </w:pPr>
      <w:r>
        <w:t>version = "0.2.129"</w:t>
      </w:r>
    </w:p>
    <w:p w14:paraId="120D5C0F" w14:textId="77777777" w:rsidR="00BA4A2B" w:rsidRDefault="007A0D3F">
      <w:pPr>
        <w:pStyle w:val="SourceCode"/>
      </w:pPr>
      <w:r>
        <w:t>source = "registry+https://github.com/rust-lang/crates.io-index"</w:t>
      </w:r>
    </w:p>
    <w:p w14:paraId="259174BB" w14:textId="77777777" w:rsidR="00BA4A2B" w:rsidRDefault="007A0D3F">
      <w:pPr>
        <w:pStyle w:val="SourceCode"/>
      </w:pPr>
      <w:r>
        <w:t>checksum = "23f0c9c52aa7cd7d77769a4cfe2a9adb1b331f489a41d912ce14513d5ab995c6"</w:t>
      </w:r>
    </w:p>
    <w:p w14:paraId="5837F622" w14:textId="77777777" w:rsidR="00BA4A2B" w:rsidRDefault="007A0D3F">
      <w:pPr>
        <w:pStyle w:val="SourceCode"/>
      </w:pPr>
      <w:r>
        <w:t>dependencies = [</w:t>
      </w:r>
    </w:p>
    <w:p w14:paraId="75EA6C23" w14:textId="77777777" w:rsidR="00BA4A2B" w:rsidRDefault="007A0D3F">
      <w:pPr>
        <w:pStyle w:val="SourceCode"/>
      </w:pPr>
      <w:r>
        <w:t xml:space="preserve"> "unicode-ident",</w:t>
      </w:r>
    </w:p>
    <w:p w14:paraId="3D43693C" w14:textId="77777777" w:rsidR="00BA4A2B" w:rsidRDefault="007A0D3F">
      <w:pPr>
        <w:pStyle w:val="SourceCode"/>
      </w:pPr>
      <w:r>
        <w:t>]</w:t>
      </w:r>
    </w:p>
    <w:p w14:paraId="5E28F9A3" w14:textId="77777777" w:rsidR="00BA4A2B" w:rsidRDefault="00BA4A2B">
      <w:pPr>
        <w:pStyle w:val="SourceCode"/>
      </w:pPr>
    </w:p>
    <w:p w14:paraId="64FDD00F" w14:textId="77777777" w:rsidR="00BA4A2B" w:rsidRDefault="007A0D3F">
      <w:pPr>
        <w:pStyle w:val="SourceCode"/>
      </w:pPr>
      <w:r>
        <w:t>[[package]]</w:t>
      </w:r>
    </w:p>
    <w:p w14:paraId="7823B43A" w14:textId="77777777" w:rsidR="00BA4A2B" w:rsidRDefault="007A0D3F">
      <w:pPr>
        <w:pStyle w:val="SourceCode"/>
      </w:pPr>
      <w:r>
        <w:t>name = "winapi"</w:t>
      </w:r>
    </w:p>
    <w:p w14:paraId="0CC5FAAD" w14:textId="77777777" w:rsidR="00BA4A2B" w:rsidRDefault="007A0D3F">
      <w:pPr>
        <w:pStyle w:val="SourceCode"/>
      </w:pPr>
      <w:r>
        <w:t>version = "0.3.9"</w:t>
      </w:r>
    </w:p>
    <w:p w14:paraId="222E7E04" w14:textId="77777777" w:rsidR="00BA4A2B" w:rsidRDefault="007A0D3F">
      <w:pPr>
        <w:pStyle w:val="SourceCode"/>
      </w:pPr>
      <w:r>
        <w:t>source = "registry+https://github.com/rust-lang/crates.io-index"</w:t>
      </w:r>
    </w:p>
    <w:p w14:paraId="6CA517A6" w14:textId="77777777" w:rsidR="00BA4A2B" w:rsidRDefault="007A0D3F">
      <w:pPr>
        <w:pStyle w:val="SourceCode"/>
      </w:pPr>
      <w:r>
        <w:t>checksum = "5c839a674fcd7a98952e593242ea400abe93992746761e38641405d28b00f419"</w:t>
      </w:r>
    </w:p>
    <w:p w14:paraId="14891DFD" w14:textId="77777777" w:rsidR="00BA4A2B" w:rsidRDefault="007A0D3F">
      <w:pPr>
        <w:pStyle w:val="SourceCode"/>
      </w:pPr>
      <w:r>
        <w:t>dependencies = [</w:t>
      </w:r>
    </w:p>
    <w:p w14:paraId="6B502EED" w14:textId="77777777" w:rsidR="00BA4A2B" w:rsidRDefault="007A0D3F">
      <w:pPr>
        <w:pStyle w:val="SourceCode"/>
      </w:pPr>
      <w:r>
        <w:t xml:space="preserve"> "winapi-i686-pc-windows-gnu",</w:t>
      </w:r>
    </w:p>
    <w:p w14:paraId="7E2526E4" w14:textId="77777777" w:rsidR="00BA4A2B" w:rsidRDefault="007A0D3F">
      <w:pPr>
        <w:pStyle w:val="SourceCode"/>
      </w:pPr>
      <w:r>
        <w:t xml:space="preserve"> "winapi-x86_64-pc-windows-gnu",</w:t>
      </w:r>
    </w:p>
    <w:p w14:paraId="7251EF23" w14:textId="77777777" w:rsidR="00BA4A2B" w:rsidRDefault="007A0D3F">
      <w:pPr>
        <w:pStyle w:val="SourceCode"/>
      </w:pPr>
      <w:r>
        <w:t>]</w:t>
      </w:r>
    </w:p>
    <w:p w14:paraId="4C500AB9" w14:textId="77777777" w:rsidR="00BA4A2B" w:rsidRDefault="00BA4A2B">
      <w:pPr>
        <w:pStyle w:val="SourceCode"/>
      </w:pPr>
    </w:p>
    <w:p w14:paraId="35B84289" w14:textId="77777777" w:rsidR="00BA4A2B" w:rsidRDefault="007A0D3F">
      <w:pPr>
        <w:pStyle w:val="SourceCode"/>
      </w:pPr>
      <w:r>
        <w:t>[[package]]</w:t>
      </w:r>
    </w:p>
    <w:p w14:paraId="78DD47C0" w14:textId="77777777" w:rsidR="00BA4A2B" w:rsidRDefault="007A0D3F">
      <w:pPr>
        <w:pStyle w:val="SourceCode"/>
      </w:pPr>
      <w:r>
        <w:t>name = "winapi-i686-pc-windows-gnu"</w:t>
      </w:r>
    </w:p>
    <w:p w14:paraId="5C16839D" w14:textId="77777777" w:rsidR="00BA4A2B" w:rsidRDefault="007A0D3F">
      <w:pPr>
        <w:pStyle w:val="SourceCode"/>
      </w:pPr>
      <w:r>
        <w:t>version = "0.4.0"</w:t>
      </w:r>
    </w:p>
    <w:p w14:paraId="66C40968" w14:textId="77777777" w:rsidR="00BA4A2B" w:rsidRDefault="007A0D3F">
      <w:pPr>
        <w:pStyle w:val="SourceCode"/>
      </w:pPr>
      <w:r>
        <w:t>source = "registry+https://github.com/rust-lang/crates.io-index"</w:t>
      </w:r>
    </w:p>
    <w:p w14:paraId="09A9BFCA" w14:textId="77777777" w:rsidR="00BA4A2B" w:rsidRDefault="007A0D3F">
      <w:pPr>
        <w:pStyle w:val="SourceCode"/>
      </w:pPr>
      <w:r>
        <w:t>checksum = "ac3b87c63620426dd9b991e5ce0329eff545bccbbb34f3be09ff6fb6ab51b7b6"</w:t>
      </w:r>
    </w:p>
    <w:p w14:paraId="502F562A" w14:textId="77777777" w:rsidR="00BA4A2B" w:rsidRDefault="00BA4A2B">
      <w:pPr>
        <w:pStyle w:val="SourceCode"/>
      </w:pPr>
    </w:p>
    <w:p w14:paraId="4309626C" w14:textId="77777777" w:rsidR="00BA4A2B" w:rsidRDefault="007A0D3F">
      <w:pPr>
        <w:pStyle w:val="SourceCode"/>
      </w:pPr>
      <w:r>
        <w:t>[[package]]</w:t>
      </w:r>
    </w:p>
    <w:p w14:paraId="5A11A8EB" w14:textId="77777777" w:rsidR="00BA4A2B" w:rsidRDefault="007A0D3F">
      <w:pPr>
        <w:pStyle w:val="SourceCode"/>
      </w:pPr>
      <w:r>
        <w:t>name = "winapi-util"</w:t>
      </w:r>
    </w:p>
    <w:p w14:paraId="728A177C" w14:textId="77777777" w:rsidR="00BA4A2B" w:rsidRDefault="007A0D3F">
      <w:pPr>
        <w:pStyle w:val="SourceCode"/>
      </w:pPr>
      <w:r>
        <w:t>version = "0.1.11"</w:t>
      </w:r>
    </w:p>
    <w:p w14:paraId="36B3E144" w14:textId="77777777" w:rsidR="00BA4A2B" w:rsidRDefault="007A0D3F">
      <w:pPr>
        <w:pStyle w:val="SourceCode"/>
      </w:pPr>
      <w:r>
        <w:t>source = "registry+https://github.com/rust-lang/crates.io-index"</w:t>
      </w:r>
    </w:p>
    <w:p w14:paraId="2DD5B2DD" w14:textId="77777777" w:rsidR="00BA4A2B" w:rsidRDefault="007A0D3F">
      <w:pPr>
        <w:pStyle w:val="SourceCode"/>
      </w:pPr>
      <w:r>
        <w:t>checksum = "c2a7b1c03c876122aa43f3020e6c3c3ee5c05081c9a00739faf7503aeba10d22"</w:t>
      </w:r>
    </w:p>
    <w:p w14:paraId="7A3B94DC" w14:textId="77777777" w:rsidR="00BA4A2B" w:rsidRDefault="007A0D3F">
      <w:pPr>
        <w:pStyle w:val="SourceCode"/>
      </w:pPr>
      <w:r>
        <w:t>dependencies = [</w:t>
      </w:r>
    </w:p>
    <w:p w14:paraId="5ACAAE30" w14:textId="77777777" w:rsidR="00BA4A2B" w:rsidRDefault="007A0D3F">
      <w:pPr>
        <w:pStyle w:val="SourceCode"/>
      </w:pPr>
      <w:r>
        <w:t xml:space="preserve"> "windows-sys 0.61.2",</w:t>
      </w:r>
    </w:p>
    <w:p w14:paraId="2C89416E" w14:textId="77777777" w:rsidR="00BA4A2B" w:rsidRDefault="007A0D3F">
      <w:pPr>
        <w:pStyle w:val="SourceCode"/>
      </w:pPr>
      <w:r>
        <w:t>]</w:t>
      </w:r>
    </w:p>
    <w:p w14:paraId="289FD235" w14:textId="77777777" w:rsidR="00BA4A2B" w:rsidRDefault="00BA4A2B">
      <w:pPr>
        <w:pStyle w:val="SourceCode"/>
      </w:pPr>
    </w:p>
    <w:p w14:paraId="16500C67" w14:textId="77777777" w:rsidR="00BA4A2B" w:rsidRDefault="007A0D3F">
      <w:pPr>
        <w:pStyle w:val="SourceCode"/>
      </w:pPr>
      <w:r>
        <w:t>[[package]]</w:t>
      </w:r>
    </w:p>
    <w:p w14:paraId="17F89A65" w14:textId="77777777" w:rsidR="00BA4A2B" w:rsidRDefault="007A0D3F">
      <w:pPr>
        <w:pStyle w:val="SourceCode"/>
      </w:pPr>
      <w:r>
        <w:t>name = "winapi-x86_64-pc-windows-gnu"</w:t>
      </w:r>
    </w:p>
    <w:p w14:paraId="3747D967" w14:textId="77777777" w:rsidR="00BA4A2B" w:rsidRDefault="007A0D3F">
      <w:pPr>
        <w:pStyle w:val="SourceCode"/>
      </w:pPr>
      <w:r>
        <w:t>version = "0.4.0"</w:t>
      </w:r>
    </w:p>
    <w:p w14:paraId="5A6C0D8C" w14:textId="77777777" w:rsidR="00BA4A2B" w:rsidRDefault="007A0D3F">
      <w:pPr>
        <w:pStyle w:val="SourceCode"/>
      </w:pPr>
      <w:r>
        <w:t>source = "registry+https://github.com/rust-lang/crates.io-index"</w:t>
      </w:r>
    </w:p>
    <w:p w14:paraId="7E50987C" w14:textId="77777777" w:rsidR="00BA4A2B" w:rsidRDefault="007A0D3F">
      <w:pPr>
        <w:pStyle w:val="SourceCode"/>
      </w:pPr>
      <w:r>
        <w:t>checksum = "712e227841d057c1ee1cd2fb22fa7e5a5461ae8e48fa2ca79ec42cfc1931183f"</w:t>
      </w:r>
    </w:p>
    <w:p w14:paraId="74F6CB13" w14:textId="77777777" w:rsidR="00BA4A2B" w:rsidRDefault="00BA4A2B">
      <w:pPr>
        <w:pStyle w:val="SourceCode"/>
      </w:pPr>
    </w:p>
    <w:p w14:paraId="3AD985D3" w14:textId="77777777" w:rsidR="00BA4A2B" w:rsidRDefault="007A0D3F">
      <w:pPr>
        <w:pStyle w:val="SourceCode"/>
      </w:pPr>
      <w:r>
        <w:t>[[package]]</w:t>
      </w:r>
    </w:p>
    <w:p w14:paraId="45EFB51C" w14:textId="77777777" w:rsidR="00BA4A2B" w:rsidRDefault="007A0D3F">
      <w:pPr>
        <w:pStyle w:val="SourceCode"/>
      </w:pPr>
      <w:r>
        <w:t>name = "windows-link"</w:t>
      </w:r>
    </w:p>
    <w:p w14:paraId="1803DBA0" w14:textId="77777777" w:rsidR="00BA4A2B" w:rsidRDefault="007A0D3F">
      <w:pPr>
        <w:pStyle w:val="SourceCode"/>
      </w:pPr>
      <w:r>
        <w:t>version = "0.2.1"</w:t>
      </w:r>
    </w:p>
    <w:p w14:paraId="670D448B" w14:textId="77777777" w:rsidR="00BA4A2B" w:rsidRDefault="007A0D3F">
      <w:pPr>
        <w:pStyle w:val="SourceCode"/>
      </w:pPr>
      <w:r>
        <w:t>source = "registry+https://github.com/rust-lang/crates.io-index"</w:t>
      </w:r>
    </w:p>
    <w:p w14:paraId="030B63EA" w14:textId="77777777" w:rsidR="00BA4A2B" w:rsidRDefault="007A0D3F">
      <w:pPr>
        <w:pStyle w:val="SourceCode"/>
      </w:pPr>
      <w:r>
        <w:t>checksum = "f0805222e57f7521d6a62e36fa9163bc891acd422f971defe97d64e70d0a4fe5"</w:t>
      </w:r>
    </w:p>
    <w:p w14:paraId="6704AC32" w14:textId="77777777" w:rsidR="00BA4A2B" w:rsidRDefault="00BA4A2B">
      <w:pPr>
        <w:pStyle w:val="SourceCode"/>
      </w:pPr>
    </w:p>
    <w:p w14:paraId="394EF01B" w14:textId="77777777" w:rsidR="00BA4A2B" w:rsidRDefault="007A0D3F">
      <w:pPr>
        <w:pStyle w:val="SourceCode"/>
      </w:pPr>
      <w:r>
        <w:t>[[package]]</w:t>
      </w:r>
    </w:p>
    <w:p w14:paraId="245E028B" w14:textId="77777777" w:rsidR="00BA4A2B" w:rsidRDefault="007A0D3F">
      <w:pPr>
        <w:pStyle w:val="SourceCode"/>
      </w:pPr>
      <w:r>
        <w:t>name = "windows-sys"</w:t>
      </w:r>
    </w:p>
    <w:p w14:paraId="459453F4" w14:textId="77777777" w:rsidR="00BA4A2B" w:rsidRDefault="007A0D3F">
      <w:pPr>
        <w:pStyle w:val="SourceCode"/>
      </w:pPr>
      <w:r>
        <w:t>version = "0.52.0"</w:t>
      </w:r>
    </w:p>
    <w:p w14:paraId="6665A017" w14:textId="77777777" w:rsidR="00BA4A2B" w:rsidRDefault="007A0D3F">
      <w:pPr>
        <w:pStyle w:val="SourceCode"/>
      </w:pPr>
      <w:r>
        <w:t>source = "registry+https://github.com/rust-lang/crates.io-index"</w:t>
      </w:r>
    </w:p>
    <w:p w14:paraId="63BB7423" w14:textId="77777777" w:rsidR="00BA4A2B" w:rsidRDefault="007A0D3F">
      <w:pPr>
        <w:pStyle w:val="SourceCode"/>
      </w:pPr>
      <w:r>
        <w:t>checksum = "282be5f36a8ce781fad8c8ae18fa3f9beff57ec1b52cb3de0789201425d9a33d"</w:t>
      </w:r>
    </w:p>
    <w:p w14:paraId="29633E21" w14:textId="77777777" w:rsidR="00BA4A2B" w:rsidRDefault="007A0D3F">
      <w:pPr>
        <w:pStyle w:val="SourceCode"/>
      </w:pPr>
      <w:r>
        <w:t>dependencies = [</w:t>
      </w:r>
    </w:p>
    <w:p w14:paraId="5F53428A" w14:textId="77777777" w:rsidR="00BA4A2B" w:rsidRDefault="007A0D3F">
      <w:pPr>
        <w:pStyle w:val="SourceCode"/>
      </w:pPr>
      <w:r>
        <w:t xml:space="preserve"> "windows-targets",</w:t>
      </w:r>
    </w:p>
    <w:p w14:paraId="182C9E13" w14:textId="77777777" w:rsidR="00BA4A2B" w:rsidRDefault="007A0D3F">
      <w:pPr>
        <w:pStyle w:val="SourceCode"/>
      </w:pPr>
      <w:r>
        <w:t>]</w:t>
      </w:r>
    </w:p>
    <w:p w14:paraId="02B8EEA3" w14:textId="77777777" w:rsidR="00BA4A2B" w:rsidRDefault="00BA4A2B">
      <w:pPr>
        <w:pStyle w:val="SourceCode"/>
      </w:pPr>
    </w:p>
    <w:p w14:paraId="0BA78B61" w14:textId="77777777" w:rsidR="00BA4A2B" w:rsidRDefault="007A0D3F">
      <w:pPr>
        <w:pStyle w:val="SourceCode"/>
      </w:pPr>
      <w:r>
        <w:t>[[package]]</w:t>
      </w:r>
    </w:p>
    <w:p w14:paraId="359AC981" w14:textId="77777777" w:rsidR="00BA4A2B" w:rsidRDefault="007A0D3F">
      <w:pPr>
        <w:pStyle w:val="SourceCode"/>
      </w:pPr>
      <w:r>
        <w:t>name = "windows-sys"</w:t>
      </w:r>
    </w:p>
    <w:p w14:paraId="0E312C5A" w14:textId="77777777" w:rsidR="00BA4A2B" w:rsidRDefault="007A0D3F">
      <w:pPr>
        <w:pStyle w:val="SourceCode"/>
      </w:pPr>
      <w:r>
        <w:t>version = "0.61.2"</w:t>
      </w:r>
    </w:p>
    <w:p w14:paraId="0F7F42BA" w14:textId="77777777" w:rsidR="00BA4A2B" w:rsidRDefault="007A0D3F">
      <w:pPr>
        <w:pStyle w:val="SourceCode"/>
      </w:pPr>
      <w:r>
        <w:t>source = "registry+https://github.com/rust-lang/crates.io-index"</w:t>
      </w:r>
    </w:p>
    <w:p w14:paraId="202F9EBB" w14:textId="77777777" w:rsidR="00BA4A2B" w:rsidRDefault="007A0D3F">
      <w:pPr>
        <w:pStyle w:val="SourceCode"/>
      </w:pPr>
      <w:r>
        <w:t>checksum = "ae137229bcbd6cdf0f7b80a31df61766145077ddf49416a728b02cb3921ff3fc"</w:t>
      </w:r>
    </w:p>
    <w:p w14:paraId="5DE93882" w14:textId="77777777" w:rsidR="00BA4A2B" w:rsidRDefault="007A0D3F">
      <w:pPr>
        <w:pStyle w:val="SourceCode"/>
      </w:pPr>
      <w:r>
        <w:t>dependencies = [</w:t>
      </w:r>
    </w:p>
    <w:p w14:paraId="5729C57E" w14:textId="77777777" w:rsidR="00BA4A2B" w:rsidRDefault="007A0D3F">
      <w:pPr>
        <w:pStyle w:val="SourceCode"/>
      </w:pPr>
      <w:r>
        <w:t xml:space="preserve"> "windows-link",</w:t>
      </w:r>
    </w:p>
    <w:p w14:paraId="788A4CAF" w14:textId="77777777" w:rsidR="00BA4A2B" w:rsidRDefault="007A0D3F">
      <w:pPr>
        <w:pStyle w:val="SourceCode"/>
      </w:pPr>
      <w:r>
        <w:t>]</w:t>
      </w:r>
    </w:p>
    <w:p w14:paraId="6CACD493" w14:textId="77777777" w:rsidR="00BA4A2B" w:rsidRDefault="00BA4A2B">
      <w:pPr>
        <w:pStyle w:val="SourceCode"/>
      </w:pPr>
    </w:p>
    <w:p w14:paraId="3D64071C" w14:textId="77777777" w:rsidR="00BA4A2B" w:rsidRDefault="007A0D3F">
      <w:pPr>
        <w:pStyle w:val="SourceCode"/>
      </w:pPr>
      <w:r>
        <w:t>[[package]]</w:t>
      </w:r>
    </w:p>
    <w:p w14:paraId="417192D1" w14:textId="77777777" w:rsidR="00BA4A2B" w:rsidRDefault="007A0D3F">
      <w:pPr>
        <w:pStyle w:val="SourceCode"/>
      </w:pPr>
      <w:r>
        <w:t>name = "windows-targets"</w:t>
      </w:r>
    </w:p>
    <w:p w14:paraId="3D1A2701" w14:textId="77777777" w:rsidR="00BA4A2B" w:rsidRDefault="007A0D3F">
      <w:pPr>
        <w:pStyle w:val="SourceCode"/>
      </w:pPr>
      <w:r>
        <w:t>version = "0.52.6"</w:t>
      </w:r>
    </w:p>
    <w:p w14:paraId="2F572B5A" w14:textId="77777777" w:rsidR="00BA4A2B" w:rsidRDefault="007A0D3F">
      <w:pPr>
        <w:pStyle w:val="SourceCode"/>
      </w:pPr>
      <w:r>
        <w:t>source = "registry+https://github.com/rust-lang/crates.io-index"</w:t>
      </w:r>
    </w:p>
    <w:p w14:paraId="3E26FB4E" w14:textId="77777777" w:rsidR="00BA4A2B" w:rsidRDefault="007A0D3F">
      <w:pPr>
        <w:pStyle w:val="SourceCode"/>
      </w:pPr>
      <w:r>
        <w:t>checksum = "9b724f72796e036ab90c1021d4780d4d3d648aca59e491e6b98e725b84e99973"</w:t>
      </w:r>
    </w:p>
    <w:p w14:paraId="7883B07B" w14:textId="77777777" w:rsidR="00BA4A2B" w:rsidRDefault="007A0D3F">
      <w:pPr>
        <w:pStyle w:val="SourceCode"/>
      </w:pPr>
      <w:r>
        <w:t>dependencies = [</w:t>
      </w:r>
    </w:p>
    <w:p w14:paraId="6F165405" w14:textId="77777777" w:rsidR="00BA4A2B" w:rsidRDefault="007A0D3F">
      <w:pPr>
        <w:pStyle w:val="SourceCode"/>
      </w:pPr>
      <w:r>
        <w:t xml:space="preserve"> "windows_aarch64_gnullvm",</w:t>
      </w:r>
    </w:p>
    <w:p w14:paraId="46A22F0A" w14:textId="77777777" w:rsidR="00BA4A2B" w:rsidRDefault="007A0D3F">
      <w:pPr>
        <w:pStyle w:val="SourceCode"/>
      </w:pPr>
      <w:r>
        <w:t xml:space="preserve"> "windows_aarch64_msvc",</w:t>
      </w:r>
    </w:p>
    <w:p w14:paraId="56F369C6" w14:textId="77777777" w:rsidR="00BA4A2B" w:rsidRDefault="007A0D3F">
      <w:pPr>
        <w:pStyle w:val="SourceCode"/>
      </w:pPr>
      <w:r>
        <w:t xml:space="preserve"> "windows_i686_gnu",</w:t>
      </w:r>
    </w:p>
    <w:p w14:paraId="532DB449" w14:textId="77777777" w:rsidR="00BA4A2B" w:rsidRDefault="007A0D3F">
      <w:pPr>
        <w:pStyle w:val="SourceCode"/>
      </w:pPr>
      <w:r>
        <w:t xml:space="preserve"> "windows_i686_gnullvm",</w:t>
      </w:r>
    </w:p>
    <w:p w14:paraId="1B6A28D1" w14:textId="77777777" w:rsidR="00BA4A2B" w:rsidRDefault="007A0D3F">
      <w:pPr>
        <w:pStyle w:val="SourceCode"/>
      </w:pPr>
      <w:r>
        <w:t xml:space="preserve"> "windows_i686_msvc",</w:t>
      </w:r>
    </w:p>
    <w:p w14:paraId="52AC9AAA" w14:textId="77777777" w:rsidR="00BA4A2B" w:rsidRDefault="007A0D3F">
      <w:pPr>
        <w:pStyle w:val="SourceCode"/>
      </w:pPr>
      <w:r>
        <w:t xml:space="preserve"> "windows_x86_64_gnu",</w:t>
      </w:r>
    </w:p>
    <w:p w14:paraId="42B64333" w14:textId="77777777" w:rsidR="00BA4A2B" w:rsidRDefault="007A0D3F">
      <w:pPr>
        <w:pStyle w:val="SourceCode"/>
      </w:pPr>
      <w:r>
        <w:t xml:space="preserve"> "windows_x86_64_gnullvm",</w:t>
      </w:r>
    </w:p>
    <w:p w14:paraId="653CD464" w14:textId="77777777" w:rsidR="00BA4A2B" w:rsidRDefault="007A0D3F">
      <w:pPr>
        <w:pStyle w:val="SourceCode"/>
      </w:pPr>
      <w:r>
        <w:t xml:space="preserve"> "windows_x86_64_msvc",</w:t>
      </w:r>
    </w:p>
    <w:p w14:paraId="69ACEA80" w14:textId="77777777" w:rsidR="00BA4A2B" w:rsidRDefault="007A0D3F">
      <w:pPr>
        <w:pStyle w:val="SourceCode"/>
      </w:pPr>
      <w:r>
        <w:t>]</w:t>
      </w:r>
    </w:p>
    <w:p w14:paraId="29AD191A" w14:textId="77777777" w:rsidR="00BA4A2B" w:rsidRDefault="00BA4A2B">
      <w:pPr>
        <w:pStyle w:val="SourceCode"/>
      </w:pPr>
    </w:p>
    <w:p w14:paraId="70A8C3CC" w14:textId="77777777" w:rsidR="00BA4A2B" w:rsidRDefault="007A0D3F">
      <w:pPr>
        <w:pStyle w:val="SourceCode"/>
      </w:pPr>
      <w:r>
        <w:t>[[package]]</w:t>
      </w:r>
    </w:p>
    <w:p w14:paraId="156C62A5" w14:textId="77777777" w:rsidR="00BA4A2B" w:rsidRDefault="007A0D3F">
      <w:pPr>
        <w:pStyle w:val="SourceCode"/>
      </w:pPr>
      <w:r>
        <w:t>name = "windows_aarch64_gnullvm"</w:t>
      </w:r>
    </w:p>
    <w:p w14:paraId="7A111F64" w14:textId="77777777" w:rsidR="00BA4A2B" w:rsidRDefault="007A0D3F">
      <w:pPr>
        <w:pStyle w:val="SourceCode"/>
      </w:pPr>
      <w:r>
        <w:t>version = "0.52.6"</w:t>
      </w:r>
    </w:p>
    <w:p w14:paraId="7DEE3C28" w14:textId="77777777" w:rsidR="00BA4A2B" w:rsidRDefault="007A0D3F">
      <w:pPr>
        <w:pStyle w:val="SourceCode"/>
      </w:pPr>
      <w:r>
        <w:t>source = "registry+https://github.com/rust-lang/crates.io-index"</w:t>
      </w:r>
    </w:p>
    <w:p w14:paraId="3786BC0C" w14:textId="77777777" w:rsidR="00BA4A2B" w:rsidRDefault="007A0D3F">
      <w:pPr>
        <w:pStyle w:val="SourceCode"/>
      </w:pPr>
      <w:r>
        <w:t>checksum = "32a4622180e7a0ec044bb555404c800bc9fd9ec262ec147edd5989ccd0c02cd3"</w:t>
      </w:r>
    </w:p>
    <w:p w14:paraId="46E8F964" w14:textId="77777777" w:rsidR="00BA4A2B" w:rsidRDefault="00BA4A2B">
      <w:pPr>
        <w:pStyle w:val="SourceCode"/>
      </w:pPr>
    </w:p>
    <w:p w14:paraId="72B453C8" w14:textId="77777777" w:rsidR="00BA4A2B" w:rsidRDefault="007A0D3F">
      <w:pPr>
        <w:pStyle w:val="SourceCode"/>
      </w:pPr>
      <w:r>
        <w:t>[[package]]</w:t>
      </w:r>
    </w:p>
    <w:p w14:paraId="0AFF136D" w14:textId="77777777" w:rsidR="00BA4A2B" w:rsidRDefault="007A0D3F">
      <w:pPr>
        <w:pStyle w:val="SourceCode"/>
      </w:pPr>
      <w:r>
        <w:t>name = "windows_aarch64_msvc"</w:t>
      </w:r>
    </w:p>
    <w:p w14:paraId="7698E222" w14:textId="77777777" w:rsidR="00BA4A2B" w:rsidRDefault="007A0D3F">
      <w:pPr>
        <w:pStyle w:val="SourceCode"/>
      </w:pPr>
      <w:r>
        <w:t>version = "0.52.6"</w:t>
      </w:r>
    </w:p>
    <w:p w14:paraId="622832A1" w14:textId="77777777" w:rsidR="00BA4A2B" w:rsidRDefault="007A0D3F">
      <w:pPr>
        <w:pStyle w:val="SourceCode"/>
      </w:pPr>
      <w:r>
        <w:t>source = "registry+https://github.com/rust-lang/crates.io-index"</w:t>
      </w:r>
    </w:p>
    <w:p w14:paraId="3B2B2321" w14:textId="77777777" w:rsidR="00BA4A2B" w:rsidRDefault="007A0D3F">
      <w:pPr>
        <w:pStyle w:val="SourceCode"/>
      </w:pPr>
      <w:r>
        <w:t>checksum = "09ec2a7bb152e2252b53fa7803150007879548bc709c039df7627cabbd05d469"</w:t>
      </w:r>
    </w:p>
    <w:p w14:paraId="00EF7E43" w14:textId="77777777" w:rsidR="00BA4A2B" w:rsidRDefault="00BA4A2B">
      <w:pPr>
        <w:pStyle w:val="SourceCode"/>
      </w:pPr>
    </w:p>
    <w:p w14:paraId="7ECB7893" w14:textId="77777777" w:rsidR="00BA4A2B" w:rsidRDefault="007A0D3F">
      <w:pPr>
        <w:pStyle w:val="SourceCode"/>
      </w:pPr>
      <w:r>
        <w:t>[[package]]</w:t>
      </w:r>
    </w:p>
    <w:p w14:paraId="5EDD8DFF" w14:textId="77777777" w:rsidR="00BA4A2B" w:rsidRDefault="007A0D3F">
      <w:pPr>
        <w:pStyle w:val="SourceCode"/>
      </w:pPr>
      <w:r>
        <w:t>name = "windows_i686_gnu"</w:t>
      </w:r>
    </w:p>
    <w:p w14:paraId="749D58E8" w14:textId="77777777" w:rsidR="00BA4A2B" w:rsidRDefault="007A0D3F">
      <w:pPr>
        <w:pStyle w:val="SourceCode"/>
      </w:pPr>
      <w:r>
        <w:t>version = "0.52.6"</w:t>
      </w:r>
    </w:p>
    <w:p w14:paraId="5368C45A" w14:textId="77777777" w:rsidR="00BA4A2B" w:rsidRDefault="007A0D3F">
      <w:pPr>
        <w:pStyle w:val="SourceCode"/>
      </w:pPr>
      <w:r>
        <w:t>source = "registry+https://github.com/rust-lang/crates.io-index"</w:t>
      </w:r>
    </w:p>
    <w:p w14:paraId="75418523" w14:textId="77777777" w:rsidR="00BA4A2B" w:rsidRDefault="007A0D3F">
      <w:pPr>
        <w:pStyle w:val="SourceCode"/>
      </w:pPr>
      <w:r>
        <w:t>checksum = "8e9b5ad5ab802e97eb8e295ac6720e509ee4c243f69d781394014ebfe8bbfa0b"</w:t>
      </w:r>
    </w:p>
    <w:p w14:paraId="6D9D84C0" w14:textId="77777777" w:rsidR="00BA4A2B" w:rsidRDefault="00BA4A2B">
      <w:pPr>
        <w:pStyle w:val="SourceCode"/>
      </w:pPr>
    </w:p>
    <w:p w14:paraId="4EFAAF76" w14:textId="77777777" w:rsidR="00BA4A2B" w:rsidRDefault="007A0D3F">
      <w:pPr>
        <w:pStyle w:val="SourceCode"/>
      </w:pPr>
      <w:r>
        <w:t>[[package]]</w:t>
      </w:r>
    </w:p>
    <w:p w14:paraId="022A297F" w14:textId="77777777" w:rsidR="00BA4A2B" w:rsidRDefault="007A0D3F">
      <w:pPr>
        <w:pStyle w:val="SourceCode"/>
      </w:pPr>
      <w:r>
        <w:t>name = "windows_i686_gnullvm"</w:t>
      </w:r>
    </w:p>
    <w:p w14:paraId="2686A8A2" w14:textId="77777777" w:rsidR="00BA4A2B" w:rsidRDefault="007A0D3F">
      <w:pPr>
        <w:pStyle w:val="SourceCode"/>
      </w:pPr>
      <w:r>
        <w:t>version = "0.52.6"</w:t>
      </w:r>
    </w:p>
    <w:p w14:paraId="17000AE0" w14:textId="77777777" w:rsidR="00BA4A2B" w:rsidRDefault="007A0D3F">
      <w:pPr>
        <w:pStyle w:val="SourceCode"/>
      </w:pPr>
      <w:r>
        <w:t>source = "registry+https://github.com/rust-lang/crates.io-index"</w:t>
      </w:r>
    </w:p>
    <w:p w14:paraId="77ADEA72" w14:textId="77777777" w:rsidR="00BA4A2B" w:rsidRDefault="007A0D3F">
      <w:pPr>
        <w:pStyle w:val="SourceCode"/>
      </w:pPr>
      <w:r>
        <w:t>checksum = "0eee52d38c090b3caa76c563b86c3a4bd71ef1a819287c19d586d7334ae8ed66"</w:t>
      </w:r>
    </w:p>
    <w:p w14:paraId="660804A8" w14:textId="77777777" w:rsidR="00BA4A2B" w:rsidRDefault="00BA4A2B">
      <w:pPr>
        <w:pStyle w:val="SourceCode"/>
      </w:pPr>
    </w:p>
    <w:p w14:paraId="5CA79AF0" w14:textId="77777777" w:rsidR="00BA4A2B" w:rsidRDefault="007A0D3F">
      <w:pPr>
        <w:pStyle w:val="SourceCode"/>
      </w:pPr>
      <w:r>
        <w:t>[[package]]</w:t>
      </w:r>
    </w:p>
    <w:p w14:paraId="24EFD756" w14:textId="77777777" w:rsidR="00BA4A2B" w:rsidRDefault="007A0D3F">
      <w:pPr>
        <w:pStyle w:val="SourceCode"/>
      </w:pPr>
      <w:r>
        <w:t>name = "windows_i686_msvc"</w:t>
      </w:r>
    </w:p>
    <w:p w14:paraId="2024B22B" w14:textId="77777777" w:rsidR="00BA4A2B" w:rsidRDefault="007A0D3F">
      <w:pPr>
        <w:pStyle w:val="SourceCode"/>
      </w:pPr>
      <w:r>
        <w:t>version = "0.52.6"</w:t>
      </w:r>
    </w:p>
    <w:p w14:paraId="3AD3F0BE" w14:textId="77777777" w:rsidR="00BA4A2B" w:rsidRDefault="007A0D3F">
      <w:pPr>
        <w:pStyle w:val="SourceCode"/>
      </w:pPr>
      <w:r>
        <w:t>source = "registry+https://github.com/rust-lang/crates.io-index"</w:t>
      </w:r>
    </w:p>
    <w:p w14:paraId="6FC769AF" w14:textId="77777777" w:rsidR="00BA4A2B" w:rsidRDefault="007A0D3F">
      <w:pPr>
        <w:pStyle w:val="SourceCode"/>
      </w:pPr>
      <w:r>
        <w:t>checksum = "240948bc05c5e7c6dabba28bf89d89ffce3e303022809e73deaefe4f6ec56c66"</w:t>
      </w:r>
    </w:p>
    <w:p w14:paraId="502E5569" w14:textId="77777777" w:rsidR="00BA4A2B" w:rsidRDefault="00BA4A2B">
      <w:pPr>
        <w:pStyle w:val="SourceCode"/>
      </w:pPr>
    </w:p>
    <w:p w14:paraId="1C8F7A48" w14:textId="77777777" w:rsidR="00BA4A2B" w:rsidRDefault="007A0D3F">
      <w:pPr>
        <w:pStyle w:val="SourceCode"/>
      </w:pPr>
      <w:r>
        <w:t>[[package]]</w:t>
      </w:r>
    </w:p>
    <w:p w14:paraId="4752ED87" w14:textId="77777777" w:rsidR="00BA4A2B" w:rsidRDefault="007A0D3F">
      <w:pPr>
        <w:pStyle w:val="SourceCode"/>
      </w:pPr>
      <w:r>
        <w:t>name = "windows_x86_64_gnu"</w:t>
      </w:r>
    </w:p>
    <w:p w14:paraId="536F37EC" w14:textId="77777777" w:rsidR="00BA4A2B" w:rsidRDefault="007A0D3F">
      <w:pPr>
        <w:pStyle w:val="SourceCode"/>
      </w:pPr>
      <w:r>
        <w:t>version = "0.52.6"</w:t>
      </w:r>
    </w:p>
    <w:p w14:paraId="6CC13771" w14:textId="77777777" w:rsidR="00BA4A2B" w:rsidRDefault="007A0D3F">
      <w:pPr>
        <w:pStyle w:val="SourceCode"/>
      </w:pPr>
      <w:r>
        <w:t>source = "registry+https://github.com/rust-lang/crates.io-index"</w:t>
      </w:r>
    </w:p>
    <w:p w14:paraId="4B78DAAB" w14:textId="77777777" w:rsidR="00BA4A2B" w:rsidRDefault="007A0D3F">
      <w:pPr>
        <w:pStyle w:val="SourceCode"/>
      </w:pPr>
      <w:r>
        <w:t>checksum = "147a5c80aabfbf0c7d901cb5895d1de30ef2907eb21fbbab29ca94c5b08b1a78"</w:t>
      </w:r>
    </w:p>
    <w:p w14:paraId="7669AC42" w14:textId="77777777" w:rsidR="00BA4A2B" w:rsidRDefault="00BA4A2B">
      <w:pPr>
        <w:pStyle w:val="SourceCode"/>
      </w:pPr>
    </w:p>
    <w:p w14:paraId="4F024D85" w14:textId="77777777" w:rsidR="00BA4A2B" w:rsidRDefault="007A0D3F">
      <w:pPr>
        <w:pStyle w:val="SourceCode"/>
      </w:pPr>
      <w:r>
        <w:t>[[package]]</w:t>
      </w:r>
    </w:p>
    <w:p w14:paraId="2664D6BD" w14:textId="77777777" w:rsidR="00BA4A2B" w:rsidRDefault="007A0D3F">
      <w:pPr>
        <w:pStyle w:val="SourceCode"/>
      </w:pPr>
      <w:r>
        <w:t>name = "windows_x86_64_gnullvm"</w:t>
      </w:r>
    </w:p>
    <w:p w14:paraId="058EC7F6" w14:textId="77777777" w:rsidR="00BA4A2B" w:rsidRDefault="007A0D3F">
      <w:pPr>
        <w:pStyle w:val="SourceCode"/>
      </w:pPr>
      <w:r>
        <w:t>version = "0.52.6"</w:t>
      </w:r>
    </w:p>
    <w:p w14:paraId="5199DDCA" w14:textId="77777777" w:rsidR="00BA4A2B" w:rsidRDefault="007A0D3F">
      <w:pPr>
        <w:pStyle w:val="SourceCode"/>
      </w:pPr>
      <w:r>
        <w:t>source = "registry+https://github.com/rust-lang/crates.io-index"</w:t>
      </w:r>
    </w:p>
    <w:p w14:paraId="16DE7BC8" w14:textId="77777777" w:rsidR="00BA4A2B" w:rsidRDefault="007A0D3F">
      <w:pPr>
        <w:pStyle w:val="SourceCode"/>
      </w:pPr>
      <w:r>
        <w:t>checksum = "24d5b23dc417412679681396f2b49f3de8c1473deb516bd34410872eff51ed0d"</w:t>
      </w:r>
    </w:p>
    <w:p w14:paraId="703F629F" w14:textId="77777777" w:rsidR="00BA4A2B" w:rsidRDefault="00BA4A2B">
      <w:pPr>
        <w:pStyle w:val="SourceCode"/>
      </w:pPr>
    </w:p>
    <w:p w14:paraId="4AB76C17" w14:textId="77777777" w:rsidR="00BA4A2B" w:rsidRDefault="007A0D3F">
      <w:pPr>
        <w:pStyle w:val="SourceCode"/>
      </w:pPr>
      <w:r>
        <w:t>[[package]]</w:t>
      </w:r>
    </w:p>
    <w:p w14:paraId="79BA91C8" w14:textId="77777777" w:rsidR="00BA4A2B" w:rsidRDefault="007A0D3F">
      <w:pPr>
        <w:pStyle w:val="SourceCode"/>
      </w:pPr>
      <w:r>
        <w:t>name = "windows_x86_64_msvc"</w:t>
      </w:r>
    </w:p>
    <w:p w14:paraId="0577A749" w14:textId="77777777" w:rsidR="00BA4A2B" w:rsidRDefault="007A0D3F">
      <w:pPr>
        <w:pStyle w:val="SourceCode"/>
      </w:pPr>
      <w:r>
        <w:t>version = "0.52.6"</w:t>
      </w:r>
    </w:p>
    <w:p w14:paraId="5A595849" w14:textId="77777777" w:rsidR="00BA4A2B" w:rsidRDefault="007A0D3F">
      <w:pPr>
        <w:pStyle w:val="SourceCode"/>
      </w:pPr>
      <w:r>
        <w:t>source = "registry+https://github.com/rust-lang/crates.io-index"</w:t>
      </w:r>
    </w:p>
    <w:p w14:paraId="309CCE46" w14:textId="77777777" w:rsidR="00BA4A2B" w:rsidRDefault="007A0D3F">
      <w:pPr>
        <w:pStyle w:val="SourceCode"/>
      </w:pPr>
      <w:r>
        <w:t>checksum = "589f6da84c646204747d1270a2a5661ea66ed1cced2631d546fdfb155959f9ec"</w:t>
      </w:r>
    </w:p>
    <w:p w14:paraId="0AA22089" w14:textId="77777777" w:rsidR="00BA4A2B" w:rsidRDefault="00BA4A2B">
      <w:pPr>
        <w:pStyle w:val="SourceCode"/>
      </w:pPr>
    </w:p>
    <w:p w14:paraId="08C6D7BA" w14:textId="77777777" w:rsidR="00BA4A2B" w:rsidRDefault="007A0D3F">
      <w:pPr>
        <w:pStyle w:val="SourceCode"/>
      </w:pPr>
      <w:r>
        <w:t>[[package]]</w:t>
      </w:r>
    </w:p>
    <w:p w14:paraId="4F4EB7A3" w14:textId="77777777" w:rsidR="00BA4A2B" w:rsidRDefault="007A0D3F">
      <w:pPr>
        <w:pStyle w:val="SourceCode"/>
      </w:pPr>
      <w:r>
        <w:t>name = "winnow"</w:t>
      </w:r>
    </w:p>
    <w:p w14:paraId="19E7C37B" w14:textId="77777777" w:rsidR="00BA4A2B" w:rsidRDefault="007A0D3F">
      <w:pPr>
        <w:pStyle w:val="SourceCode"/>
      </w:pPr>
      <w:r>
        <w:t>version = "1.0.4"</w:t>
      </w:r>
    </w:p>
    <w:p w14:paraId="6B43024C" w14:textId="77777777" w:rsidR="00BA4A2B" w:rsidRDefault="007A0D3F">
      <w:pPr>
        <w:pStyle w:val="SourceCode"/>
      </w:pPr>
      <w:r>
        <w:t>source = "registry+https://github.com/rust-lang/crates.io-index"</w:t>
      </w:r>
    </w:p>
    <w:p w14:paraId="04BC1BCB" w14:textId="77777777" w:rsidR="00BA4A2B" w:rsidRDefault="007A0D3F">
      <w:pPr>
        <w:pStyle w:val="SourceCode"/>
      </w:pPr>
      <w:r>
        <w:t>checksum = "23b97319f7b8343df12cc98938e5c3eb436064524c8d2b4e30a1d3a36eecdf81"</w:t>
      </w:r>
    </w:p>
    <w:p w14:paraId="3F82E9BA" w14:textId="77777777" w:rsidR="00BA4A2B" w:rsidRDefault="007A0D3F">
      <w:pPr>
        <w:pStyle w:val="SourceCode"/>
      </w:pPr>
      <w:r>
        <w:t>dependencies = [</w:t>
      </w:r>
    </w:p>
    <w:p w14:paraId="1C4D5A24" w14:textId="77777777" w:rsidR="00BA4A2B" w:rsidRDefault="007A0D3F">
      <w:pPr>
        <w:pStyle w:val="SourceCode"/>
      </w:pPr>
      <w:r>
        <w:t xml:space="preserve"> "memchr",</w:t>
      </w:r>
    </w:p>
    <w:p w14:paraId="5E87DB30" w14:textId="77777777" w:rsidR="00BA4A2B" w:rsidRDefault="007A0D3F">
      <w:pPr>
        <w:pStyle w:val="SourceCode"/>
      </w:pPr>
      <w:r>
        <w:t>]</w:t>
      </w:r>
    </w:p>
    <w:p w14:paraId="1CF09E8D" w14:textId="77777777" w:rsidR="00BA4A2B" w:rsidRDefault="00BA4A2B">
      <w:pPr>
        <w:pStyle w:val="SourceCode"/>
      </w:pPr>
    </w:p>
    <w:p w14:paraId="55FF4018" w14:textId="77777777" w:rsidR="00BA4A2B" w:rsidRDefault="007A0D3F">
      <w:pPr>
        <w:pStyle w:val="SourceCode"/>
      </w:pPr>
      <w:r>
        <w:t>[[package]]</w:t>
      </w:r>
    </w:p>
    <w:p w14:paraId="3C4AAD63" w14:textId="77777777" w:rsidR="00BA4A2B" w:rsidRDefault="007A0D3F">
      <w:pPr>
        <w:pStyle w:val="SourceCode"/>
      </w:pPr>
      <w:r>
        <w:t>name = "wit-bindgen"</w:t>
      </w:r>
    </w:p>
    <w:p w14:paraId="17EA928C" w14:textId="77777777" w:rsidR="00BA4A2B" w:rsidRDefault="007A0D3F">
      <w:pPr>
        <w:pStyle w:val="SourceCode"/>
      </w:pPr>
      <w:r>
        <w:t>version = "0.57.1"</w:t>
      </w:r>
    </w:p>
    <w:p w14:paraId="1D04C7B3" w14:textId="77777777" w:rsidR="00BA4A2B" w:rsidRDefault="007A0D3F">
      <w:pPr>
        <w:pStyle w:val="SourceCode"/>
      </w:pPr>
      <w:r>
        <w:t>source = "registry+https://github.com/rust-lang/crates.io-index"</w:t>
      </w:r>
    </w:p>
    <w:p w14:paraId="5B6DD267" w14:textId="77777777" w:rsidR="00BA4A2B" w:rsidRDefault="007A0D3F">
      <w:pPr>
        <w:pStyle w:val="SourceCode"/>
      </w:pPr>
      <w:r>
        <w:t>checksum = "1ebf944e87a7c253233ad6766e082e3cd714b5d03812acc24c318f549614536e"</w:t>
      </w:r>
    </w:p>
    <w:p w14:paraId="1F2D91FC" w14:textId="77777777" w:rsidR="00BA4A2B" w:rsidRDefault="00BA4A2B">
      <w:pPr>
        <w:pStyle w:val="SourceCode"/>
      </w:pPr>
    </w:p>
    <w:p w14:paraId="32463ED9" w14:textId="77777777" w:rsidR="00BA4A2B" w:rsidRDefault="007A0D3F">
      <w:pPr>
        <w:pStyle w:val="SourceCode"/>
      </w:pPr>
      <w:r>
        <w:t>[[package]]</w:t>
      </w:r>
    </w:p>
    <w:p w14:paraId="4BE5DD8D" w14:textId="77777777" w:rsidR="00BA4A2B" w:rsidRDefault="007A0D3F">
      <w:pPr>
        <w:pStyle w:val="SourceCode"/>
      </w:pPr>
      <w:r>
        <w:t>name = "writeable"</w:t>
      </w:r>
    </w:p>
    <w:p w14:paraId="4C715871" w14:textId="77777777" w:rsidR="00BA4A2B" w:rsidRDefault="007A0D3F">
      <w:pPr>
        <w:pStyle w:val="SourceCode"/>
      </w:pPr>
      <w:r>
        <w:t>version = "0.6.4"</w:t>
      </w:r>
    </w:p>
    <w:p w14:paraId="335AC84F" w14:textId="77777777" w:rsidR="00BA4A2B" w:rsidRDefault="007A0D3F">
      <w:pPr>
        <w:pStyle w:val="SourceCode"/>
      </w:pPr>
      <w:r>
        <w:t>source = "registry+https://github.com/rust-lang/crates.io-index"</w:t>
      </w:r>
    </w:p>
    <w:p w14:paraId="3CC34FB2" w14:textId="77777777" w:rsidR="00BA4A2B" w:rsidRDefault="007A0D3F">
      <w:pPr>
        <w:pStyle w:val="SourceCode"/>
      </w:pPr>
      <w:r>
        <w:t>checksum = "3ad82d2a33cdc9674dc7465672f271e096168fcdbe0f799d9e6db8c5892679dc"</w:t>
      </w:r>
    </w:p>
    <w:p w14:paraId="2BD54711" w14:textId="77777777" w:rsidR="00BA4A2B" w:rsidRDefault="00BA4A2B">
      <w:pPr>
        <w:pStyle w:val="SourceCode"/>
      </w:pPr>
    </w:p>
    <w:p w14:paraId="30142421" w14:textId="77777777" w:rsidR="00BA4A2B" w:rsidRDefault="007A0D3F">
      <w:pPr>
        <w:pStyle w:val="SourceCode"/>
      </w:pPr>
      <w:r>
        <w:t>[[package]]</w:t>
      </w:r>
    </w:p>
    <w:p w14:paraId="0FBACE5F" w14:textId="77777777" w:rsidR="00BA4A2B" w:rsidRDefault="007A0D3F">
      <w:pPr>
        <w:pStyle w:val="SourceCode"/>
      </w:pPr>
      <w:r>
        <w:t>name = "yoke"</w:t>
      </w:r>
    </w:p>
    <w:p w14:paraId="0C8BD7D3" w14:textId="77777777" w:rsidR="00BA4A2B" w:rsidRDefault="007A0D3F">
      <w:pPr>
        <w:pStyle w:val="SourceCode"/>
      </w:pPr>
      <w:r>
        <w:t>version = "0.8.3"</w:t>
      </w:r>
    </w:p>
    <w:p w14:paraId="6BE36DCD" w14:textId="77777777" w:rsidR="00BA4A2B" w:rsidRDefault="007A0D3F">
      <w:pPr>
        <w:pStyle w:val="SourceCode"/>
      </w:pPr>
      <w:r>
        <w:t>source = "registry+https://github.com/rust-lang/crates.io-index"</w:t>
      </w:r>
    </w:p>
    <w:p w14:paraId="0EF83B80" w14:textId="77777777" w:rsidR="00BA4A2B" w:rsidRDefault="007A0D3F">
      <w:pPr>
        <w:pStyle w:val="SourceCode"/>
      </w:pPr>
      <w:r>
        <w:t>checksum = "709fe23a0424b6a435d82152b1bd3fdfb0833487d5fa90d05d42762a9891fef5"</w:t>
      </w:r>
    </w:p>
    <w:p w14:paraId="640F51DF" w14:textId="77777777" w:rsidR="00BA4A2B" w:rsidRDefault="007A0D3F">
      <w:pPr>
        <w:pStyle w:val="SourceCode"/>
      </w:pPr>
      <w:r>
        <w:t>dependencies = [</w:t>
      </w:r>
    </w:p>
    <w:p w14:paraId="3AC4D6F1" w14:textId="77777777" w:rsidR="00BA4A2B" w:rsidRDefault="007A0D3F">
      <w:pPr>
        <w:pStyle w:val="SourceCode"/>
      </w:pPr>
      <w:r>
        <w:t xml:space="preserve"> "stable_deref_trait",</w:t>
      </w:r>
    </w:p>
    <w:p w14:paraId="2C76A9DA" w14:textId="77777777" w:rsidR="00BA4A2B" w:rsidRDefault="007A0D3F">
      <w:pPr>
        <w:pStyle w:val="SourceCode"/>
      </w:pPr>
      <w:r>
        <w:t xml:space="preserve"> "yoke-derive",</w:t>
      </w:r>
    </w:p>
    <w:p w14:paraId="5F5EE2EA" w14:textId="77777777" w:rsidR="00BA4A2B" w:rsidRDefault="007A0D3F">
      <w:pPr>
        <w:pStyle w:val="SourceCode"/>
      </w:pPr>
      <w:r>
        <w:t xml:space="preserve"> "zerofrom",</w:t>
      </w:r>
    </w:p>
    <w:p w14:paraId="5634193A" w14:textId="77777777" w:rsidR="00BA4A2B" w:rsidRDefault="007A0D3F">
      <w:pPr>
        <w:pStyle w:val="SourceCode"/>
      </w:pPr>
      <w:r>
        <w:t>]</w:t>
      </w:r>
    </w:p>
    <w:p w14:paraId="27B8A754" w14:textId="77777777" w:rsidR="00BA4A2B" w:rsidRDefault="00BA4A2B">
      <w:pPr>
        <w:pStyle w:val="SourceCode"/>
      </w:pPr>
    </w:p>
    <w:p w14:paraId="71F81283" w14:textId="77777777" w:rsidR="00BA4A2B" w:rsidRDefault="007A0D3F">
      <w:pPr>
        <w:pStyle w:val="SourceCode"/>
      </w:pPr>
      <w:r>
        <w:t>[[package]]</w:t>
      </w:r>
    </w:p>
    <w:p w14:paraId="54EB12FD" w14:textId="77777777" w:rsidR="00BA4A2B" w:rsidRDefault="007A0D3F">
      <w:pPr>
        <w:pStyle w:val="SourceCode"/>
      </w:pPr>
      <w:r>
        <w:t>name = "yoke-derive"</w:t>
      </w:r>
    </w:p>
    <w:p w14:paraId="59446739" w14:textId="77777777" w:rsidR="00BA4A2B" w:rsidRDefault="007A0D3F">
      <w:pPr>
        <w:pStyle w:val="SourceCode"/>
      </w:pPr>
      <w:r>
        <w:t>version = "0.8.4"</w:t>
      </w:r>
    </w:p>
    <w:p w14:paraId="3038E474" w14:textId="77777777" w:rsidR="00BA4A2B" w:rsidRDefault="007A0D3F">
      <w:pPr>
        <w:pStyle w:val="SourceCode"/>
      </w:pPr>
      <w:r>
        <w:t>source = "registry+https://github.com/rust-lang/crates.io-index"</w:t>
      </w:r>
    </w:p>
    <w:p w14:paraId="11A0FB74" w14:textId="77777777" w:rsidR="00BA4A2B" w:rsidRDefault="007A0D3F">
      <w:pPr>
        <w:pStyle w:val="SourceCode"/>
      </w:pPr>
      <w:r>
        <w:t>checksum = "ec8ebde2db3681e8c9980cc27822030e68752690ddfa9473e739aeb4dbde6d71"</w:t>
      </w:r>
    </w:p>
    <w:p w14:paraId="67DB454A" w14:textId="77777777" w:rsidR="00BA4A2B" w:rsidRDefault="007A0D3F">
      <w:pPr>
        <w:pStyle w:val="SourceCode"/>
      </w:pPr>
      <w:r>
        <w:t>dependencies = [</w:t>
      </w:r>
    </w:p>
    <w:p w14:paraId="61FE11E8" w14:textId="77777777" w:rsidR="00BA4A2B" w:rsidRDefault="007A0D3F">
      <w:pPr>
        <w:pStyle w:val="SourceCode"/>
      </w:pPr>
      <w:r>
        <w:t xml:space="preserve"> "proc-macro2",</w:t>
      </w:r>
    </w:p>
    <w:p w14:paraId="6B01CBF1" w14:textId="77777777" w:rsidR="00BA4A2B" w:rsidRDefault="007A0D3F">
      <w:pPr>
        <w:pStyle w:val="SourceCode"/>
      </w:pPr>
      <w:r>
        <w:t xml:space="preserve"> "quote",</w:t>
      </w:r>
    </w:p>
    <w:p w14:paraId="3EF9D483" w14:textId="77777777" w:rsidR="00BA4A2B" w:rsidRDefault="007A0D3F">
      <w:pPr>
        <w:pStyle w:val="SourceCode"/>
      </w:pPr>
      <w:r>
        <w:t xml:space="preserve"> "syn 3.0.6",</w:t>
      </w:r>
    </w:p>
    <w:p w14:paraId="115A7817" w14:textId="77777777" w:rsidR="00BA4A2B" w:rsidRDefault="007A0D3F">
      <w:pPr>
        <w:pStyle w:val="SourceCode"/>
      </w:pPr>
      <w:r>
        <w:t xml:space="preserve"> "synstructure",</w:t>
      </w:r>
    </w:p>
    <w:p w14:paraId="56BDBD4E" w14:textId="77777777" w:rsidR="00BA4A2B" w:rsidRDefault="007A0D3F">
      <w:pPr>
        <w:pStyle w:val="SourceCode"/>
      </w:pPr>
      <w:r>
        <w:t>]</w:t>
      </w:r>
    </w:p>
    <w:p w14:paraId="481446F5" w14:textId="77777777" w:rsidR="00BA4A2B" w:rsidRDefault="00BA4A2B">
      <w:pPr>
        <w:pStyle w:val="SourceCode"/>
      </w:pPr>
    </w:p>
    <w:p w14:paraId="4CF2F4E1" w14:textId="77777777" w:rsidR="00BA4A2B" w:rsidRDefault="007A0D3F">
      <w:pPr>
        <w:pStyle w:val="SourceCode"/>
      </w:pPr>
      <w:r>
        <w:t>[[package]]</w:t>
      </w:r>
    </w:p>
    <w:p w14:paraId="1FA92758" w14:textId="77777777" w:rsidR="00BA4A2B" w:rsidRDefault="007A0D3F">
      <w:pPr>
        <w:pStyle w:val="SourceCode"/>
      </w:pPr>
      <w:r>
        <w:t>name = "zerofrom"</w:t>
      </w:r>
    </w:p>
    <w:p w14:paraId="37571903" w14:textId="77777777" w:rsidR="00BA4A2B" w:rsidRDefault="007A0D3F">
      <w:pPr>
        <w:pStyle w:val="SourceCode"/>
      </w:pPr>
      <w:r>
        <w:t>version = "0.1.8"</w:t>
      </w:r>
    </w:p>
    <w:p w14:paraId="23674ADA" w14:textId="77777777" w:rsidR="00BA4A2B" w:rsidRDefault="007A0D3F">
      <w:pPr>
        <w:pStyle w:val="SourceCode"/>
      </w:pPr>
      <w:r>
        <w:t>source = "registry+https://github.com/rust-lang/crates.io-index"</w:t>
      </w:r>
    </w:p>
    <w:p w14:paraId="4CAF60F7" w14:textId="77777777" w:rsidR="00BA4A2B" w:rsidRDefault="007A0D3F">
      <w:pPr>
        <w:pStyle w:val="SourceCode"/>
      </w:pPr>
      <w:r>
        <w:t>checksum = "0ec05a11813ea801ff6d75110ad09cd0824ddba17dfe17128ea0d5f68e6c5272"</w:t>
      </w:r>
    </w:p>
    <w:p w14:paraId="7F27C06A" w14:textId="77777777" w:rsidR="00BA4A2B" w:rsidRDefault="007A0D3F">
      <w:pPr>
        <w:pStyle w:val="SourceCode"/>
      </w:pPr>
      <w:r>
        <w:t>dependencies = [</w:t>
      </w:r>
    </w:p>
    <w:p w14:paraId="330D96CC" w14:textId="77777777" w:rsidR="00BA4A2B" w:rsidRDefault="007A0D3F">
      <w:pPr>
        <w:pStyle w:val="SourceCode"/>
      </w:pPr>
      <w:r>
        <w:t xml:space="preserve"> "zerofrom-derive",</w:t>
      </w:r>
    </w:p>
    <w:p w14:paraId="2B5EE65A" w14:textId="77777777" w:rsidR="00BA4A2B" w:rsidRDefault="007A0D3F">
      <w:pPr>
        <w:pStyle w:val="SourceCode"/>
      </w:pPr>
      <w:r>
        <w:t>]</w:t>
      </w:r>
    </w:p>
    <w:p w14:paraId="72B7E727" w14:textId="77777777" w:rsidR="00BA4A2B" w:rsidRDefault="00BA4A2B">
      <w:pPr>
        <w:pStyle w:val="SourceCode"/>
      </w:pPr>
    </w:p>
    <w:p w14:paraId="142BC8EB" w14:textId="77777777" w:rsidR="00BA4A2B" w:rsidRDefault="007A0D3F">
      <w:pPr>
        <w:pStyle w:val="SourceCode"/>
      </w:pPr>
      <w:r>
        <w:t>[[package]]</w:t>
      </w:r>
    </w:p>
    <w:p w14:paraId="6EC79BB0" w14:textId="77777777" w:rsidR="00BA4A2B" w:rsidRDefault="007A0D3F">
      <w:pPr>
        <w:pStyle w:val="SourceCode"/>
      </w:pPr>
      <w:r>
        <w:t>name = "zerofrom-derive"</w:t>
      </w:r>
    </w:p>
    <w:p w14:paraId="7AAC913D" w14:textId="77777777" w:rsidR="00BA4A2B" w:rsidRDefault="007A0D3F">
      <w:pPr>
        <w:pStyle w:val="SourceCode"/>
      </w:pPr>
      <w:r>
        <w:t>version = "0.1.8"</w:t>
      </w:r>
    </w:p>
    <w:p w14:paraId="494CDD5A" w14:textId="77777777" w:rsidR="00BA4A2B" w:rsidRDefault="007A0D3F">
      <w:pPr>
        <w:pStyle w:val="SourceCode"/>
      </w:pPr>
      <w:r>
        <w:t>source = "registry+https://github.com/rust-lang/crates.io-index"</w:t>
      </w:r>
    </w:p>
    <w:p w14:paraId="24D499D7" w14:textId="77777777" w:rsidR="00BA4A2B" w:rsidRDefault="007A0D3F">
      <w:pPr>
        <w:pStyle w:val="SourceCode"/>
      </w:pPr>
      <w:r>
        <w:t>checksum = "f75b4683f6c7f45248d4d64056a24298c6281e0993356d7d1b4a1a962ef10d4a"</w:t>
      </w:r>
    </w:p>
    <w:p w14:paraId="0B1EA646" w14:textId="77777777" w:rsidR="00BA4A2B" w:rsidRDefault="007A0D3F">
      <w:pPr>
        <w:pStyle w:val="SourceCode"/>
      </w:pPr>
      <w:r>
        <w:t>dependencies = [</w:t>
      </w:r>
    </w:p>
    <w:p w14:paraId="31DD84C0" w14:textId="77777777" w:rsidR="00BA4A2B" w:rsidRDefault="007A0D3F">
      <w:pPr>
        <w:pStyle w:val="SourceCode"/>
      </w:pPr>
      <w:r>
        <w:t xml:space="preserve"> "proc-macro2",</w:t>
      </w:r>
    </w:p>
    <w:p w14:paraId="1A3A91DE" w14:textId="77777777" w:rsidR="00BA4A2B" w:rsidRDefault="007A0D3F">
      <w:pPr>
        <w:pStyle w:val="SourceCode"/>
      </w:pPr>
      <w:r>
        <w:t xml:space="preserve"> "quote",</w:t>
      </w:r>
    </w:p>
    <w:p w14:paraId="53FABC80" w14:textId="77777777" w:rsidR="00BA4A2B" w:rsidRDefault="007A0D3F">
      <w:pPr>
        <w:pStyle w:val="SourceCode"/>
      </w:pPr>
      <w:r>
        <w:t xml:space="preserve"> "syn 3.0.6",</w:t>
      </w:r>
    </w:p>
    <w:p w14:paraId="551E65F2" w14:textId="77777777" w:rsidR="00BA4A2B" w:rsidRDefault="007A0D3F">
      <w:pPr>
        <w:pStyle w:val="SourceCode"/>
      </w:pPr>
      <w:r>
        <w:t xml:space="preserve"> "synstructure",</w:t>
      </w:r>
    </w:p>
    <w:p w14:paraId="0A39E0E4" w14:textId="77777777" w:rsidR="00BA4A2B" w:rsidRDefault="007A0D3F">
      <w:pPr>
        <w:pStyle w:val="SourceCode"/>
      </w:pPr>
      <w:r>
        <w:t>]</w:t>
      </w:r>
    </w:p>
    <w:p w14:paraId="6975347C" w14:textId="77777777" w:rsidR="00BA4A2B" w:rsidRDefault="00BA4A2B">
      <w:pPr>
        <w:pStyle w:val="SourceCode"/>
      </w:pPr>
    </w:p>
    <w:p w14:paraId="506B78F3" w14:textId="77777777" w:rsidR="00BA4A2B" w:rsidRDefault="007A0D3F">
      <w:pPr>
        <w:pStyle w:val="SourceCode"/>
      </w:pPr>
      <w:r>
        <w:t>[[package]]</w:t>
      </w:r>
    </w:p>
    <w:p w14:paraId="460BDE70" w14:textId="77777777" w:rsidR="00BA4A2B" w:rsidRDefault="007A0D3F">
      <w:pPr>
        <w:pStyle w:val="SourceCode"/>
      </w:pPr>
      <w:r>
        <w:t>name = "zeroize"</w:t>
      </w:r>
    </w:p>
    <w:p w14:paraId="5061588F" w14:textId="77777777" w:rsidR="00BA4A2B" w:rsidRDefault="007A0D3F">
      <w:pPr>
        <w:pStyle w:val="SourceCode"/>
      </w:pPr>
      <w:r>
        <w:t>version = "1.9.1"</w:t>
      </w:r>
    </w:p>
    <w:p w14:paraId="418F590A" w14:textId="77777777" w:rsidR="00BA4A2B" w:rsidRDefault="007A0D3F">
      <w:pPr>
        <w:pStyle w:val="SourceCode"/>
      </w:pPr>
      <w:r>
        <w:t>source = "registry+https://github.com/rust-lang/crates.io-index"</w:t>
      </w:r>
    </w:p>
    <w:p w14:paraId="3357AE79" w14:textId="77777777" w:rsidR="00BA4A2B" w:rsidRDefault="007A0D3F">
      <w:pPr>
        <w:pStyle w:val="SourceCode"/>
      </w:pPr>
      <w:r>
        <w:t>checksum = "e13084392c5e4bc371903e2935a5eaeed24905a7511356b883835e18a78f6879"</w:t>
      </w:r>
    </w:p>
    <w:p w14:paraId="45CD29A1" w14:textId="77777777" w:rsidR="00BA4A2B" w:rsidRDefault="00BA4A2B">
      <w:pPr>
        <w:pStyle w:val="SourceCode"/>
      </w:pPr>
    </w:p>
    <w:p w14:paraId="6AC2DEE0" w14:textId="77777777" w:rsidR="00BA4A2B" w:rsidRDefault="007A0D3F">
      <w:pPr>
        <w:pStyle w:val="SourceCode"/>
      </w:pPr>
      <w:r>
        <w:t>[[package]]</w:t>
      </w:r>
    </w:p>
    <w:p w14:paraId="50ED2BF6" w14:textId="77777777" w:rsidR="00BA4A2B" w:rsidRDefault="007A0D3F">
      <w:pPr>
        <w:pStyle w:val="SourceCode"/>
      </w:pPr>
      <w:r>
        <w:t>name = "zerotrie"</w:t>
      </w:r>
    </w:p>
    <w:p w14:paraId="35BC6E7C" w14:textId="77777777" w:rsidR="00BA4A2B" w:rsidRDefault="007A0D3F">
      <w:pPr>
        <w:pStyle w:val="SourceCode"/>
      </w:pPr>
      <w:r>
        <w:t>version = "0.2.5"</w:t>
      </w:r>
    </w:p>
    <w:p w14:paraId="18E75707" w14:textId="77777777" w:rsidR="00BA4A2B" w:rsidRDefault="007A0D3F">
      <w:pPr>
        <w:pStyle w:val="SourceCode"/>
      </w:pPr>
      <w:r>
        <w:t>source = "registry+https://github.com/rust-lang/crates.io-index"</w:t>
      </w:r>
    </w:p>
    <w:p w14:paraId="7E02620F" w14:textId="77777777" w:rsidR="00BA4A2B" w:rsidRDefault="007A0D3F">
      <w:pPr>
        <w:pStyle w:val="SourceCode"/>
      </w:pPr>
      <w:r>
        <w:t>checksum = "4ea269c3bd32f0a32c321907a2ae912ba6f4649bb0fc764a15627e99a7095a3f"</w:t>
      </w:r>
    </w:p>
    <w:p w14:paraId="3C78D455" w14:textId="77777777" w:rsidR="00BA4A2B" w:rsidRDefault="007A0D3F">
      <w:pPr>
        <w:pStyle w:val="SourceCode"/>
      </w:pPr>
      <w:r>
        <w:t>dependencies = [</w:t>
      </w:r>
    </w:p>
    <w:p w14:paraId="02769687" w14:textId="77777777" w:rsidR="00BA4A2B" w:rsidRDefault="007A0D3F">
      <w:pPr>
        <w:pStyle w:val="SourceCode"/>
      </w:pPr>
      <w:r>
        <w:t xml:space="preserve"> "displaydoc",</w:t>
      </w:r>
    </w:p>
    <w:p w14:paraId="1A795DC3" w14:textId="77777777" w:rsidR="00BA4A2B" w:rsidRDefault="007A0D3F">
      <w:pPr>
        <w:pStyle w:val="SourceCode"/>
      </w:pPr>
      <w:r>
        <w:t xml:space="preserve"> "yoke",</w:t>
      </w:r>
    </w:p>
    <w:p w14:paraId="3D0EB578" w14:textId="77777777" w:rsidR="00BA4A2B" w:rsidRDefault="007A0D3F">
      <w:pPr>
        <w:pStyle w:val="SourceCode"/>
      </w:pPr>
      <w:r>
        <w:t xml:space="preserve"> "zerofrom",</w:t>
      </w:r>
    </w:p>
    <w:p w14:paraId="78548CD7" w14:textId="77777777" w:rsidR="00BA4A2B" w:rsidRDefault="007A0D3F">
      <w:pPr>
        <w:pStyle w:val="SourceCode"/>
      </w:pPr>
      <w:r>
        <w:t>]</w:t>
      </w:r>
    </w:p>
    <w:p w14:paraId="5EAC028C" w14:textId="77777777" w:rsidR="00BA4A2B" w:rsidRDefault="00BA4A2B">
      <w:pPr>
        <w:pStyle w:val="SourceCode"/>
      </w:pPr>
    </w:p>
    <w:p w14:paraId="07EAAB2D" w14:textId="77777777" w:rsidR="00BA4A2B" w:rsidRDefault="007A0D3F">
      <w:pPr>
        <w:pStyle w:val="SourceCode"/>
      </w:pPr>
      <w:r>
        <w:t>[[package]]</w:t>
      </w:r>
    </w:p>
    <w:p w14:paraId="50B5898E" w14:textId="77777777" w:rsidR="00BA4A2B" w:rsidRDefault="007A0D3F">
      <w:pPr>
        <w:pStyle w:val="SourceCode"/>
      </w:pPr>
      <w:r>
        <w:t>name = "zerovec"</w:t>
      </w:r>
    </w:p>
    <w:p w14:paraId="5F6AECDE" w14:textId="77777777" w:rsidR="00BA4A2B" w:rsidRDefault="007A0D3F">
      <w:pPr>
        <w:pStyle w:val="SourceCode"/>
      </w:pPr>
      <w:r>
        <w:t>version = "0.11.8"</w:t>
      </w:r>
    </w:p>
    <w:p w14:paraId="240DEA26" w14:textId="77777777" w:rsidR="00BA4A2B" w:rsidRDefault="007A0D3F">
      <w:pPr>
        <w:pStyle w:val="SourceCode"/>
      </w:pPr>
      <w:r>
        <w:t>source = "registry+https://github.com/rust-lang/crates.io-index"</w:t>
      </w:r>
    </w:p>
    <w:p w14:paraId="44DC840E" w14:textId="77777777" w:rsidR="00BA4A2B" w:rsidRDefault="007A0D3F">
      <w:pPr>
        <w:pStyle w:val="SourceCode"/>
      </w:pPr>
      <w:r>
        <w:t>checksum = "bb0464e17806c1d976d5cba29399c7f08e516e279e2ba493f63123b5fca67dd8"</w:t>
      </w:r>
    </w:p>
    <w:p w14:paraId="5AC2D52A" w14:textId="77777777" w:rsidR="00BA4A2B" w:rsidRDefault="007A0D3F">
      <w:pPr>
        <w:pStyle w:val="SourceCode"/>
      </w:pPr>
      <w:r>
        <w:t>dependencies = [</w:t>
      </w:r>
    </w:p>
    <w:p w14:paraId="7F78A26B" w14:textId="77777777" w:rsidR="00BA4A2B" w:rsidRDefault="007A0D3F">
      <w:pPr>
        <w:pStyle w:val="SourceCode"/>
      </w:pPr>
      <w:r>
        <w:t xml:space="preserve"> "yoke",</w:t>
      </w:r>
    </w:p>
    <w:p w14:paraId="51FBCDDE" w14:textId="77777777" w:rsidR="00BA4A2B" w:rsidRDefault="007A0D3F">
      <w:pPr>
        <w:pStyle w:val="SourceCode"/>
      </w:pPr>
      <w:r>
        <w:t xml:space="preserve"> "zerofrom",</w:t>
      </w:r>
    </w:p>
    <w:p w14:paraId="4415A62C" w14:textId="77777777" w:rsidR="00BA4A2B" w:rsidRDefault="007A0D3F">
      <w:pPr>
        <w:pStyle w:val="SourceCode"/>
      </w:pPr>
      <w:r>
        <w:t xml:space="preserve"> "zerovec-derive",</w:t>
      </w:r>
    </w:p>
    <w:p w14:paraId="0D94CEBD" w14:textId="77777777" w:rsidR="00BA4A2B" w:rsidRDefault="007A0D3F">
      <w:pPr>
        <w:pStyle w:val="SourceCode"/>
      </w:pPr>
      <w:r>
        <w:t>]</w:t>
      </w:r>
    </w:p>
    <w:p w14:paraId="20CBD997" w14:textId="77777777" w:rsidR="00BA4A2B" w:rsidRDefault="00BA4A2B">
      <w:pPr>
        <w:pStyle w:val="SourceCode"/>
      </w:pPr>
    </w:p>
    <w:p w14:paraId="476740C9" w14:textId="77777777" w:rsidR="00BA4A2B" w:rsidRDefault="007A0D3F">
      <w:pPr>
        <w:pStyle w:val="SourceCode"/>
      </w:pPr>
      <w:r>
        <w:t>[[package]]</w:t>
      </w:r>
    </w:p>
    <w:p w14:paraId="5F2D2B12" w14:textId="77777777" w:rsidR="00BA4A2B" w:rsidRDefault="007A0D3F">
      <w:pPr>
        <w:pStyle w:val="SourceCode"/>
      </w:pPr>
      <w:r>
        <w:t>name = "zerovec-derive"</w:t>
      </w:r>
    </w:p>
    <w:p w14:paraId="62DA3963" w14:textId="77777777" w:rsidR="00BA4A2B" w:rsidRDefault="007A0D3F">
      <w:pPr>
        <w:pStyle w:val="SourceCode"/>
      </w:pPr>
      <w:r>
        <w:t>version = "0.11.6"</w:t>
      </w:r>
    </w:p>
    <w:p w14:paraId="68D881B9" w14:textId="77777777" w:rsidR="00BA4A2B" w:rsidRDefault="007A0D3F">
      <w:pPr>
        <w:pStyle w:val="SourceCode"/>
      </w:pPr>
      <w:r>
        <w:t>source = "registry+https://github.com/rust-lang/crates.io-index"</w:t>
      </w:r>
    </w:p>
    <w:p w14:paraId="54F59296" w14:textId="77777777" w:rsidR="00BA4A2B" w:rsidRDefault="007A0D3F">
      <w:pPr>
        <w:pStyle w:val="SourceCode"/>
      </w:pPr>
      <w:r>
        <w:t>checksum = "34df6fc39dbd26ddc9c10e6a2984476e13acce22e64e4487636ef494369225da"</w:t>
      </w:r>
    </w:p>
    <w:p w14:paraId="6C057269" w14:textId="77777777" w:rsidR="00BA4A2B" w:rsidRDefault="007A0D3F">
      <w:pPr>
        <w:pStyle w:val="SourceCode"/>
      </w:pPr>
      <w:r>
        <w:t>dependencies = [</w:t>
      </w:r>
    </w:p>
    <w:p w14:paraId="280311E5" w14:textId="77777777" w:rsidR="00BA4A2B" w:rsidRDefault="007A0D3F">
      <w:pPr>
        <w:pStyle w:val="SourceCode"/>
      </w:pPr>
      <w:r>
        <w:t xml:space="preserve"> "proc-macro2",</w:t>
      </w:r>
    </w:p>
    <w:p w14:paraId="18D23976" w14:textId="77777777" w:rsidR="00BA4A2B" w:rsidRDefault="007A0D3F">
      <w:pPr>
        <w:pStyle w:val="SourceCode"/>
      </w:pPr>
      <w:r>
        <w:t xml:space="preserve"> "quote",</w:t>
      </w:r>
    </w:p>
    <w:p w14:paraId="53F33158" w14:textId="77777777" w:rsidR="00BA4A2B" w:rsidRDefault="007A0D3F">
      <w:pPr>
        <w:pStyle w:val="SourceCode"/>
      </w:pPr>
      <w:r>
        <w:t xml:space="preserve"> "syn 3.0.6",</w:t>
      </w:r>
    </w:p>
    <w:p w14:paraId="33B8CFC4" w14:textId="77777777" w:rsidR="00BA4A2B" w:rsidRDefault="007A0D3F">
      <w:pPr>
        <w:pStyle w:val="SourceCode"/>
      </w:pPr>
      <w:r>
        <w:t>]</w:t>
      </w:r>
    </w:p>
    <w:p w14:paraId="54076107" w14:textId="77777777" w:rsidR="00BA4A2B" w:rsidRDefault="00BA4A2B">
      <w:pPr>
        <w:pStyle w:val="SourceCode"/>
      </w:pPr>
    </w:p>
    <w:p w14:paraId="3A2226AE" w14:textId="77777777" w:rsidR="00BA4A2B" w:rsidRDefault="007A0D3F">
      <w:pPr>
        <w:pStyle w:val="SourceCode"/>
      </w:pPr>
      <w:r>
        <w:t>[[package]]</w:t>
      </w:r>
    </w:p>
    <w:p w14:paraId="4B32B295" w14:textId="77777777" w:rsidR="00BA4A2B" w:rsidRDefault="007A0D3F">
      <w:pPr>
        <w:pStyle w:val="SourceCode"/>
      </w:pPr>
      <w:r>
        <w:t>name = "zmij"</w:t>
      </w:r>
    </w:p>
    <w:p w14:paraId="72F9E201" w14:textId="77777777" w:rsidR="00BA4A2B" w:rsidRDefault="007A0D3F">
      <w:pPr>
        <w:pStyle w:val="SourceCode"/>
        <w:keepNext/>
      </w:pPr>
      <w:r>
        <w:t>version = "1.0.23"</w:t>
      </w:r>
    </w:p>
    <w:p w14:paraId="7760456F" w14:textId="77777777" w:rsidR="00BA4A2B" w:rsidRDefault="007A0D3F">
      <w:pPr>
        <w:pStyle w:val="SourceCode"/>
        <w:keepNext/>
      </w:pPr>
      <w:r>
        <w:t>source = "registry+https://github.com/rust-lang/crates.io-index"</w:t>
      </w:r>
    </w:p>
    <w:p w14:paraId="4354A3F1" w14:textId="77777777" w:rsidR="00BA4A2B" w:rsidRDefault="007A0D3F">
      <w:pPr>
        <w:pStyle w:val="SourceCode"/>
      </w:pPr>
      <w:r>
        <w:t>checksum = "29666d0abbfad1e3dc4dcf6144730dd3a3ab225bbbdac83319345b1b44ccfc1b"</w:t>
      </w:r>
    </w:p>
    <w:p w14:paraId="21222EB1" w14:textId="77777777" w:rsidR="00BA4A2B" w:rsidRDefault="00BA4A2B">
      <w:pPr>
        <w:keepNext/>
      </w:pPr>
    </w:p>
    <w:p w14:paraId="3766037C" w14:textId="77777777" w:rsidR="00BA4A2B" w:rsidRDefault="00BA4A2B">
      <w:pPr>
        <w:keepNext/>
      </w:pPr>
    </w:p>
    <w:p w14:paraId="5FA074F3" w14:textId="77777777" w:rsidR="00BA4A2B" w:rsidRDefault="00BA4A2B">
      <w:pPr>
        <w:keepNext/>
      </w:pPr>
    </w:p>
    <w:p w14:paraId="29B3845E" w14:textId="77777777" w:rsidR="00BA4A2B" w:rsidRDefault="007A0D3F">
      <w:pPr>
        <w:pStyle w:val="Heading1"/>
      </w:pPr>
      <w:r>
        <w:t>Validation Rules</w:t>
      </w:r>
    </w:p>
    <w:p w14:paraId="66E9C7D0" w14:textId="77777777" w:rsidR="00BA4A2B" w:rsidRDefault="007A0D3F">
      <w:r>
        <w:t>This lesson is checked by eye, in the browser and against the printed lines. No separate validator program is needed.</w:t>
      </w:r>
    </w:p>
    <w:p w14:paraId="31A36336" w14:textId="77777777" w:rsidR="00BA4A2B" w:rsidRDefault="00BA4A2B">
      <w:pPr>
        <w:keepNext/>
      </w:pPr>
    </w:p>
    <w:p w14:paraId="6421D0A1" w14:textId="77777777" w:rsidR="00BA4A2B" w:rsidRDefault="007A0D3F">
      <w:pPr>
        <w:pStyle w:val="ListBullet"/>
      </w:pPr>
      <w:r>
        <w:t>Run every server in Terminal 1 and every check in Terminal 2, both in the lesson-8.9-extended folder, one server at a time, each server block from its first line, after the Copy Check and the Library Check match, and after the Password Entry for the Production-Minded server.</w:t>
      </w:r>
    </w:p>
    <w:p w14:paraId="004D8B4E" w14:textId="77777777" w:rsidR="00BA4A2B" w:rsidRDefault="007A0D3F">
      <w:pPr>
        <w:pStyle w:val="ListBullet"/>
      </w:pPr>
      <w:r>
        <w:t>In the Basic Browser Check, saving the edit form lands on the list with Ada King in it. In the Production-Minded Browser Check, logging in lands on the contact list with Contacts shown: 3.</w:t>
      </w:r>
    </w:p>
    <w:p w14:paraId="39E5E882" w14:textId="77777777" w:rsidR="00BA4A2B" w:rsidRDefault="007A0D3F">
      <w:pPr>
        <w:pStyle w:val="ListBullet"/>
      </w:pPr>
      <w:r>
        <w:t>The Production-Minded Form Check prints exactly the Required Clean-Run Output (Rust's with axum's type, as its Check Your Results shows), the Lifetime Check sends its aged cookie to the login form, and the Workbook Check prints its two lines.</w:t>
      </w:r>
    </w:p>
    <w:p w14:paraId="44158D68" w14:textId="77777777" w:rsidR="00BA4A2B" w:rsidRDefault="007A0D3F">
      <w:pPr>
        <w:pStyle w:val="ListBullet"/>
      </w:pPr>
      <w:r>
        <w:t>Every other check prints exactly its lines in your language's Check Your Results; Terminal 1 prints one log line per answer from the Production-Minded server.</w:t>
      </w:r>
    </w:p>
    <w:p w14:paraId="09DEB044" w14:textId="77777777" w:rsidR="00BA4A2B" w:rsidRDefault="00BA4A2B">
      <w:pPr>
        <w:keepNext/>
      </w:pPr>
    </w:p>
    <w:p w14:paraId="3F1CE03E" w14:textId="77777777" w:rsidR="00BA4A2B" w:rsidRDefault="00BA4A2B">
      <w:pPr>
        <w:keepNext/>
      </w:pPr>
    </w:p>
    <w:p w14:paraId="51D38590" w14:textId="77777777" w:rsidR="00BA4A2B" w:rsidRDefault="007A0D3F">
      <w:pPr>
        <w:pStyle w:val="Heading2"/>
      </w:pPr>
      <w:r>
        <w:t>Expected Values</w:t>
      </w:r>
    </w:p>
    <w:p w14:paraId="3AB7B363" w14:textId="77777777" w:rsidR="00BA4A2B" w:rsidRDefault="007A0D3F">
      <w:pPr>
        <w:pStyle w:val="RequiredOutput"/>
        <w:keepNext/>
      </w:pPr>
      <w:r>
        <w:t>Basic Browser Check:  the edit form saved Ada King and landed on the list</w:t>
      </w:r>
    </w:p>
    <w:p w14:paraId="3469C125" w14:textId="77777777" w:rsidR="00BA4A2B" w:rsidRDefault="007A0D3F">
      <w:pPr>
        <w:pStyle w:val="RequiredOutput"/>
        <w:keepNext/>
      </w:pPr>
      <w:r>
        <w:t>Basic Form Check:     303, 400, 409, 200, 303, 404, 404</w:t>
      </w:r>
    </w:p>
    <w:p w14:paraId="58237CA9" w14:textId="77777777" w:rsidR="00BA4A2B" w:rsidRDefault="007A0D3F">
      <w:pPr>
        <w:pStyle w:val="RequiredOutput"/>
        <w:keepNext/>
      </w:pPr>
      <w:r>
        <w:t>Server block:         Added owner, then the Listening line</w:t>
      </w:r>
    </w:p>
    <w:p w14:paraId="64723F87" w14:textId="77777777" w:rsidR="00BA4A2B" w:rsidRDefault="007A0D3F">
      <w:pPr>
        <w:pStyle w:val="RequiredOutput"/>
        <w:keepNext/>
      </w:pPr>
      <w:r>
        <w:t>Browser Check:        the login form's token works: the contact list, with</w:t>
      </w:r>
    </w:p>
    <w:p w14:paraId="0DFBF99C" w14:textId="77777777" w:rsidR="00BA4A2B" w:rsidRDefault="007A0D3F">
      <w:pPr>
        <w:pStyle w:val="RequiredOutput"/>
        <w:keepNext/>
      </w:pPr>
      <w:r>
        <w:t xml:space="preserve">                      Contacts shown: 3</w:t>
      </w:r>
    </w:p>
    <w:p w14:paraId="16A387CD" w14:textId="77777777" w:rsidR="00BA4A2B" w:rsidRDefault="007A0D3F">
      <w:pPr>
        <w:pStyle w:val="RequiredOutput"/>
        <w:keepNext/>
      </w:pPr>
      <w:r>
        <w:t>Form Check:           403 without a token and with a wrong one, 400 for</w:t>
      </w:r>
    </w:p>
    <w:p w14:paraId="1A9D8ACF" w14:textId="77777777" w:rsidR="00BA4A2B" w:rsidRDefault="007A0D3F">
      <w:pPr>
        <w:pStyle w:val="RequiredOutput"/>
        <w:keepNext/>
      </w:pPr>
      <w:r>
        <w:t xml:space="preserve">                      problems, 303 and each flash, the API's 403 and</w:t>
      </w:r>
    </w:p>
    <w:p w14:paraId="28E2D7AE" w14:textId="77777777" w:rsidR="00BA4A2B" w:rsidRDefault="007A0D3F">
      <w:pPr>
        <w:pStyle w:val="RequiredOutput"/>
        <w:keepNext/>
      </w:pPr>
      <w:r>
        <w:t xml:space="preserve">                      204, then Grace Hopper alone, with her new phone;</w:t>
      </w:r>
    </w:p>
    <w:p w14:paraId="2178F5B2" w14:textId="77777777" w:rsidR="00BA4A2B" w:rsidRDefault="007A0D3F">
      <w:pPr>
        <w:pStyle w:val="RequiredOutput"/>
        <w:keepNext/>
      </w:pPr>
      <w:r>
        <w:t xml:space="preserve">                      303 [/contacts] for the login, 303 [/login] for the</w:t>
      </w:r>
    </w:p>
    <w:p w14:paraId="38766C15" w14:textId="77777777" w:rsidR="00BA4A2B" w:rsidRDefault="007A0D3F">
      <w:pPr>
        <w:pStyle w:val="RequiredOutput"/>
        <w:keepNext/>
      </w:pPr>
      <w:r>
        <w:t xml:space="preserve">                      logout</w:t>
      </w:r>
    </w:p>
    <w:p w14:paraId="321D20DF" w14:textId="77777777" w:rsidR="00BA4A2B" w:rsidRDefault="007A0D3F">
      <w:pPr>
        <w:pStyle w:val="RequiredOutput"/>
        <w:keepNext/>
      </w:pPr>
      <w:r>
        <w:t>Lifetime Check:       after a login, every session's start moved 13 hours</w:t>
      </w:r>
    </w:p>
    <w:p w14:paraId="2282CA2E" w14:textId="77777777" w:rsidR="00BA4A2B" w:rsidRDefault="007A0D3F">
      <w:pPr>
        <w:pStyle w:val="RequiredOutput"/>
        <w:keepNext/>
      </w:pPr>
      <w:r>
        <w:t xml:space="preserve">                      back: the list sends the same cookie to the login</w:t>
      </w:r>
    </w:p>
    <w:p w14:paraId="0E92FEE9" w14:textId="77777777" w:rsidR="00BA4A2B" w:rsidRDefault="007A0D3F">
      <w:pPr>
        <w:pStyle w:val="RequiredOutput"/>
        <w:keepNext/>
      </w:pPr>
      <w:r>
        <w:t xml:space="preserve">                      form</w:t>
      </w:r>
    </w:p>
    <w:p w14:paraId="3849ECF6" w14:textId="77777777" w:rsidR="00BA4A2B" w:rsidRDefault="007A0D3F">
      <w:pPr>
        <w:pStyle w:val="RequiredOutput"/>
        <w:keepNext/>
      </w:pPr>
      <w:r>
        <w:t>Workbook Check:       303 [/contacts/2], then 303 [/contacts]</w:t>
      </w:r>
    </w:p>
    <w:p w14:paraId="07147BAD" w14:textId="77777777" w:rsidR="00BA4A2B" w:rsidRDefault="007A0D3F">
      <w:pPr>
        <w:pStyle w:val="RequiredOutput"/>
        <w:keepNext/>
      </w:pPr>
      <w:r>
        <w:t>Exercise:             403 [] for the form from port 9999</w:t>
      </w:r>
    </w:p>
    <w:p w14:paraId="37D95B50" w14:textId="77777777" w:rsidR="00BA4A2B" w:rsidRDefault="007A0D3F">
      <w:pPr>
        <w:pStyle w:val="RequiredOutput"/>
      </w:pPr>
      <w:r>
        <w:t>Challenge:            303 [/contacts?name=gr] for the delete</w:t>
      </w:r>
    </w:p>
    <w:p w14:paraId="2890E022" w14:textId="77777777" w:rsidR="00BA4A2B" w:rsidRDefault="00BA4A2B">
      <w:pPr>
        <w:keepNext/>
      </w:pPr>
    </w:p>
    <w:p w14:paraId="58F34A8C" w14:textId="77777777" w:rsidR="00BA4A2B" w:rsidRDefault="00BA4A2B">
      <w:pPr>
        <w:keepNext/>
      </w:pPr>
    </w:p>
    <w:p w14:paraId="087FC0AB" w14:textId="77777777" w:rsidR="00BA4A2B" w:rsidRDefault="007A0D3F">
      <w:pPr>
        <w:pStyle w:val="Heading2"/>
      </w:pPr>
      <w:r>
        <w:t>Required Clean-Run Output</w:t>
      </w:r>
    </w:p>
    <w:p w14:paraId="280F1180" w14:textId="77777777" w:rsidR="00BA4A2B" w:rsidRDefault="007A0D3F">
      <w:pPr>
        <w:keepNext/>
      </w:pPr>
      <w:r>
        <w:t>With the Production-Minded server running, the Form Check's lines without -c print these lines in every language: the two forms without a token and the one with a wrong token refused with 403, the form with problems shown again with 400, the edit and the delete each answered 303 with their flash, then the API's delete refused without the header, done with it, and the list that is left. In Rust the type is application/json, as axum's Json writes it:</w:t>
      </w:r>
    </w:p>
    <w:p w14:paraId="651F29E0" w14:textId="77777777" w:rsidR="00BA4A2B" w:rsidRDefault="00BA4A2B">
      <w:pPr>
        <w:keepNext/>
      </w:pPr>
    </w:p>
    <w:p w14:paraId="77965010" w14:textId="77777777" w:rsidR="00BA4A2B" w:rsidRDefault="007A0D3F">
      <w:pPr>
        <w:pStyle w:val="RequiredOutput"/>
        <w:keepNext/>
      </w:pPr>
      <w:r>
        <w:t>403 []</w:t>
      </w:r>
    </w:p>
    <w:p w14:paraId="5C8A5FE9" w14:textId="77777777" w:rsidR="00BA4A2B" w:rsidRDefault="007A0D3F">
      <w:pPr>
        <w:pStyle w:val="RequiredOutput"/>
        <w:keepNext/>
      </w:pPr>
      <w:r>
        <w:t>403 []</w:t>
      </w:r>
    </w:p>
    <w:p w14:paraId="438E4F47" w14:textId="77777777" w:rsidR="00BA4A2B" w:rsidRDefault="007A0D3F">
      <w:pPr>
        <w:pStyle w:val="RequiredOutput"/>
        <w:keepNext/>
      </w:pPr>
      <w:r>
        <w:t>403 []</w:t>
      </w:r>
    </w:p>
    <w:p w14:paraId="45842445" w14:textId="77777777" w:rsidR="00BA4A2B" w:rsidRDefault="007A0D3F">
      <w:pPr>
        <w:pStyle w:val="RequiredOutput"/>
        <w:keepNext/>
      </w:pPr>
      <w:r>
        <w:t>400 []</w:t>
      </w:r>
    </w:p>
    <w:p w14:paraId="79703DDC" w14:textId="77777777" w:rsidR="00BA4A2B" w:rsidRDefault="007A0D3F">
      <w:pPr>
        <w:pStyle w:val="RequiredOutput"/>
        <w:keepNext/>
      </w:pPr>
      <w:r>
        <w:t>303 [/contacts/2]</w:t>
      </w:r>
    </w:p>
    <w:p w14:paraId="6202161C" w14:textId="77777777" w:rsidR="00BA4A2B" w:rsidRDefault="007A0D3F">
      <w:pPr>
        <w:pStyle w:val="RequiredOutput"/>
        <w:keepNext/>
      </w:pPr>
      <w:r>
        <w:t>&lt;p id="flash"&gt;Contact updated.&lt;/p&gt;</w:t>
      </w:r>
    </w:p>
    <w:p w14:paraId="05170D50" w14:textId="77777777" w:rsidR="00BA4A2B" w:rsidRDefault="007A0D3F">
      <w:pPr>
        <w:pStyle w:val="RequiredOutput"/>
        <w:keepNext/>
      </w:pPr>
      <w:r>
        <w:t>303 [/contacts]</w:t>
      </w:r>
    </w:p>
    <w:p w14:paraId="60666112" w14:textId="77777777" w:rsidR="00BA4A2B" w:rsidRDefault="007A0D3F">
      <w:pPr>
        <w:pStyle w:val="RequiredOutput"/>
        <w:keepNext/>
      </w:pPr>
      <w:r>
        <w:t>&lt;p id="flash"&gt;Contact deleted.&lt;/p&gt;</w:t>
      </w:r>
    </w:p>
    <w:p w14:paraId="52A6D36B" w14:textId="77777777" w:rsidR="00BA4A2B" w:rsidRDefault="007A0D3F">
      <w:pPr>
        <w:pStyle w:val="RequiredOutput"/>
        <w:keepNext/>
      </w:pPr>
      <w:r>
        <w:t>{"code":"forbidden","message":"the request token is missing or wrong"}</w:t>
      </w:r>
    </w:p>
    <w:p w14:paraId="65098E94" w14:textId="77777777" w:rsidR="00BA4A2B" w:rsidRDefault="007A0D3F">
      <w:pPr>
        <w:pStyle w:val="RequiredOutput"/>
        <w:keepNext/>
      </w:pPr>
      <w:r>
        <w:t>403 [application/json; charset=utf-8]</w:t>
      </w:r>
    </w:p>
    <w:p w14:paraId="3AAFB462" w14:textId="77777777" w:rsidR="00BA4A2B" w:rsidRDefault="007A0D3F">
      <w:pPr>
        <w:pStyle w:val="RequiredOutput"/>
        <w:keepNext/>
      </w:pPr>
      <w:r>
        <w:t>204 []</w:t>
      </w:r>
    </w:p>
    <w:p w14:paraId="01A7EDAB" w14:textId="77777777" w:rsidR="00BA4A2B" w:rsidRDefault="007A0D3F">
      <w:pPr>
        <w:pStyle w:val="RequiredOutput"/>
        <w:keepNext/>
      </w:pPr>
      <w:r>
        <w:t>[{"id":2,"name":"Grace Hopper","email":"grace@example.com","phone":"555-0101"}]</w:t>
      </w:r>
    </w:p>
    <w:p w14:paraId="22557956" w14:textId="77777777" w:rsidR="00BA4A2B" w:rsidRDefault="007A0D3F">
      <w:pPr>
        <w:pStyle w:val="RequiredOutput"/>
      </w:pPr>
      <w:r>
        <w:t>200 [application/json; charset=utf-8]</w:t>
      </w:r>
    </w:p>
    <w:p w14:paraId="441CA545" w14:textId="77777777" w:rsidR="00BA4A2B" w:rsidRDefault="00BA4A2B">
      <w:pPr>
        <w:keepNext/>
      </w:pPr>
    </w:p>
    <w:p w14:paraId="19FD22EB" w14:textId="77777777" w:rsidR="00BA4A2B" w:rsidRDefault="00BA4A2B">
      <w:pPr>
        <w:keepNext/>
      </w:pPr>
    </w:p>
    <w:p w14:paraId="1F31613F" w14:textId="77777777" w:rsidR="00BA4A2B" w:rsidRDefault="00BA4A2B">
      <w:pPr>
        <w:keepNext/>
      </w:pPr>
    </w:p>
    <w:p w14:paraId="446C797D" w14:textId="77777777" w:rsidR="00BA4A2B" w:rsidRDefault="007A0D3F">
      <w:pPr>
        <w:pStyle w:val="Heading1"/>
      </w:pPr>
      <w:r>
        <w:t>Common Mistakes</w:t>
      </w:r>
    </w:p>
    <w:p w14:paraId="107D94D1" w14:textId="77777777" w:rsidR="00BA4A2B" w:rsidRDefault="007A0D3F">
      <w:pPr>
        <w:pStyle w:val="ListBullet"/>
      </w:pPr>
      <w:r>
        <w:t>Deleting on a GET, through a link. Anything that follows links deletes. Show a page that asks, and delete only on its form's POST.</w:t>
      </w:r>
    </w:p>
    <w:p w14:paraId="3CC2D8B0" w14:textId="77777777" w:rsidR="00BA4A2B" w:rsidRDefault="007A0D3F">
      <w:pPr>
        <w:pStyle w:val="ListBullet"/>
      </w:pPr>
      <w:r>
        <w:t>Leaving the token off one form, or checking it on some routes but not others. Put the check in one function every form goes through, and call it from every POST handler, the login and logout included.</w:t>
      </w:r>
    </w:p>
    <w:p w14:paraId="19FFABB6" w14:textId="77777777" w:rsidR="00BA4A2B" w:rsidRDefault="007A0D3F">
      <w:pPr>
        <w:pStyle w:val="ListBullet"/>
      </w:pPr>
      <w:r>
        <w:t>Checking the token after the values, or after saving. A forged form must change nothing: check the token first.</w:t>
      </w:r>
    </w:p>
    <w:p w14:paraId="006B1B72" w14:textId="77777777" w:rsidR="00BA4A2B" w:rsidRDefault="007A0D3F">
      <w:pPr>
        <w:pStyle w:val="ListBullet"/>
      </w:pPr>
      <w:r>
        <w:t>Comparing tokens with ==, =:=, or strcmp, which stop at the first difference. Use ct_eq, crypto:hash_equals, or CRYPTO_memcmp, after checking the length.</w:t>
      </w:r>
    </w:p>
    <w:p w14:paraId="28088BFA" w14:textId="77777777" w:rsidR="00BA4A2B" w:rsidRDefault="007A0D3F">
      <w:pPr>
        <w:pStyle w:val="ListBullet"/>
      </w:pPr>
      <w:r>
        <w:t>Trimming the token, as the other fields are trimmed. It must come back exactly as the page gave it.</w:t>
      </w:r>
    </w:p>
    <w:p w14:paraId="6AEECC10" w14:textId="77777777" w:rsidR="00BA4A2B" w:rsidRDefault="007A0D3F">
      <w:pPr>
        <w:pStyle w:val="ListBullet"/>
      </w:pPr>
      <w:r>
        <w:t>In Rust, reading the body before the login and header checks. Form uses the body up; check first, then run Form::from_request.</w:t>
      </w:r>
    </w:p>
    <w:p w14:paraId="661769C6" w14:textId="77777777" w:rsidR="00BA4A2B" w:rsidRDefault="007A0D3F">
      <w:pPr>
        <w:pStyle w:val="ListBullet"/>
      </w:pPr>
      <w:r>
        <w:t>In Erlang, using one _Problem name twice in one function: a name that starts with _ is still bound, so the second match must equal the first. Give each its own name, as _MissingId.</w:t>
      </w:r>
    </w:p>
    <w:p w14:paraId="2B41BF00" w14:textId="77777777" w:rsidR="00BA4A2B" w:rsidRDefault="007A0D3F">
      <w:pPr>
        <w:pStyle w:val="ListBullet"/>
      </w:pPr>
      <w:r>
        <w:t>Trusting SameSite alone, or an axum or cowboy app's lack of a built-in check as proof that none is needed. Every framework without one needs a token, a library, or Go's kind of header check.</w:t>
      </w:r>
    </w:p>
    <w:p w14:paraId="14493653" w14:textId="77777777" w:rsidR="00BA4A2B" w:rsidRDefault="00BA4A2B">
      <w:pPr>
        <w:keepNext/>
      </w:pPr>
    </w:p>
    <w:p w14:paraId="57B5C107" w14:textId="77777777" w:rsidR="00BA4A2B" w:rsidRDefault="00BA4A2B">
      <w:pPr>
        <w:keepNext/>
      </w:pPr>
    </w:p>
    <w:p w14:paraId="72BB1031" w14:textId="77777777" w:rsidR="00BA4A2B" w:rsidRDefault="00BA4A2B">
      <w:pPr>
        <w:keepNext/>
      </w:pPr>
    </w:p>
    <w:p w14:paraId="0D692229" w14:textId="77777777" w:rsidR="00BA4A2B" w:rsidRDefault="007A0D3F">
      <w:pPr>
        <w:pStyle w:val="Heading1"/>
      </w:pPr>
      <w:r>
        <w:t>Project Connection</w:t>
      </w:r>
    </w:p>
    <w:p w14:paraId="15504A33" w14:textId="77777777" w:rsidR="00BA4A2B" w:rsidRDefault="007A0D3F">
      <w:r>
        <w:t xml:space="preserve">The Web Contact Manager EXTENDED's edit form and delete confirmation are this lesson's. Its Erlang and Assembly servers keep this lesson's form tokens: every form there, the login and logout forms included, carries the session's token, checked in constant time before any value, the API's delete takes it in X-CSRF-Token, and the session store with its token goes into the project unchanged. Its Rust server uses tower-http's CsrfLayer instead: its forms carry no token, and a request the layer refuses gets the </w:t>
      </w:r>
      <w:r>
        <w:t>project's 403 error page. Lesson 8.10a gives every error, the 403 included, one consistent page.</w:t>
      </w:r>
    </w:p>
    <w:p w14:paraId="443B4F0F" w14:textId="77777777" w:rsidR="00BA4A2B" w:rsidRDefault="00BA4A2B">
      <w:pPr>
        <w:keepNext/>
      </w:pPr>
    </w:p>
    <w:p w14:paraId="3254C5B2" w14:textId="77777777" w:rsidR="00BA4A2B" w:rsidRDefault="00BA4A2B">
      <w:pPr>
        <w:keepNext/>
      </w:pPr>
    </w:p>
    <w:p w14:paraId="79310FEF" w14:textId="77777777" w:rsidR="00BA4A2B" w:rsidRDefault="00BA4A2B">
      <w:pPr>
        <w:keepNext/>
      </w:pPr>
    </w:p>
    <w:p w14:paraId="6A3D2E98" w14:textId="77777777" w:rsidR="00BA4A2B" w:rsidRDefault="007A0D3F">
      <w:pPr>
        <w:pStyle w:val="Heading1"/>
      </w:pPr>
      <w:r>
        <w:t>Workbook Exercise</w:t>
      </w:r>
    </w:p>
    <w:p w14:paraId="48317747" w14:textId="77777777" w:rsidR="00BA4A2B" w:rsidRDefault="007A0D3F">
      <w:r>
        <w:t>OWASP recommends checking where a form came from as well as its token, as in Lesson 8.9: a token can leak, and the Origin header names the site of the page that sent the form.</w:t>
      </w:r>
    </w:p>
    <w:p w14:paraId="2CB9B483" w14:textId="77777777" w:rsidR="00BA4A2B" w:rsidRDefault="00BA4A2B">
      <w:pPr>
        <w:keepNext/>
      </w:pPr>
    </w:p>
    <w:p w14:paraId="6B4ED7A2" w14:textId="77777777" w:rsidR="00BA4A2B" w:rsidRDefault="007A0D3F">
      <w:pPr>
        <w:pStyle w:val="ListBullet"/>
      </w:pPr>
      <w:r>
        <w:t>In the Production-Minded server's check_form_token, the one check every form and the API's delete go through, read the Origin header first; when it is present and is not exactly https://127.0.0.1:8765, answer false. curl.exe sends no Origin, so a missing one is left to the token. Comment the new lines, and change nothing else.</w:t>
      </w:r>
    </w:p>
    <w:p w14:paraId="4AB35E15" w14:textId="77777777" w:rsidR="00BA4A2B" w:rsidRDefault="007A0D3F">
      <w:pPr>
        <w:pStyle w:val="ListBullet"/>
      </w:pPr>
      <w:r>
        <w:t>Assembly: MHD_lookup_connection_value with MHD_HEADER_KIND and the name Origin gives NULL when the header is missing; compare a present one with the text https://127.0.0.1:8765 with strcmp.</w:t>
      </w:r>
    </w:p>
    <w:p w14:paraId="5E2D2BC3" w14:textId="77777777" w:rsidR="00BA4A2B" w:rsidRDefault="007A0D3F">
      <w:pPr>
        <w:pStyle w:val="ListBullet"/>
      </w:pPr>
      <w:r>
        <w:t>Rust: if let Some(origin) = headers.get(header::ORIGIN), then compare origin.as_bytes() with b"https://127.0.0.1:8765".</w:t>
      </w:r>
    </w:p>
    <w:p w14:paraId="05F4B368" w14:textId="77777777" w:rsidR="00BA4A2B" w:rsidRDefault="007A0D3F">
      <w:pPr>
        <w:pStyle w:val="ListBullet"/>
      </w:pPr>
      <w:r>
        <w:t>Erlang: case cowboy_req:header(&lt;&lt;"origin"&gt;&gt;, Request) of undefined, the expected binary, or anything else.</w:t>
      </w:r>
    </w:p>
    <w:p w14:paraId="17934EE9" w14:textId="77777777" w:rsidR="00BA4A2B" w:rsidRDefault="007A0D3F">
      <w:pPr>
        <w:pStyle w:val="ListBullet"/>
      </w:pPr>
      <w:r>
        <w:t>Before you run it, predict: which line of the Workbook Check changes, and what does Terminal 1 print for it?</w:t>
      </w:r>
    </w:p>
    <w:p w14:paraId="094707FB" w14:textId="77777777" w:rsidR="00BA4A2B" w:rsidRDefault="007A0D3F">
      <w:pPr>
        <w:pStyle w:val="ListBullet"/>
      </w:pPr>
      <w:r>
        <w:t>Then see your browser send Origin: log in, open DevTools (F12), choose Network, and save an edit. Click the edit's POST and look at its Request Headers: Origin: https://127.0.0.1:8765.</w:t>
      </w:r>
    </w:p>
    <w:p w14:paraId="0509D8AB" w14:textId="77777777" w:rsidR="00BA4A2B" w:rsidRDefault="00BA4A2B">
      <w:pPr>
        <w:keepNext/>
      </w:pPr>
    </w:p>
    <w:p w14:paraId="65C9B93D" w14:textId="77777777" w:rsidR="00BA4A2B" w:rsidRDefault="007A0D3F">
      <w:r>
        <w:t>Build and start the server again (Server Build and Run), and run the Workbook Check. It must print the Required Exercise Output below.</w:t>
      </w:r>
    </w:p>
    <w:p w14:paraId="06D43DF1" w14:textId="77777777" w:rsidR="00BA4A2B" w:rsidRDefault="00BA4A2B">
      <w:pPr>
        <w:keepNext/>
      </w:pPr>
    </w:p>
    <w:p w14:paraId="175905CB" w14:textId="77777777" w:rsidR="00BA4A2B" w:rsidRDefault="00BA4A2B">
      <w:pPr>
        <w:keepNext/>
      </w:pPr>
    </w:p>
    <w:p w14:paraId="4D3FFBE9" w14:textId="77777777" w:rsidR="00BA4A2B" w:rsidRDefault="007A0D3F">
      <w:pPr>
        <w:pStyle w:val="Heading2"/>
      </w:pPr>
      <w:r>
        <w:t>Required Exercise Output</w:t>
      </w:r>
    </w:p>
    <w:p w14:paraId="2AAFF835" w14:textId="77777777" w:rsidR="00BA4A2B" w:rsidRDefault="007A0D3F">
      <w:pPr>
        <w:keepNext/>
      </w:pPr>
      <w:r>
        <w:t>The form from port 9999 is refused, and the delete still works:</w:t>
      </w:r>
    </w:p>
    <w:p w14:paraId="3BD1C592" w14:textId="77777777" w:rsidR="00BA4A2B" w:rsidRDefault="00BA4A2B">
      <w:pPr>
        <w:keepNext/>
      </w:pPr>
    </w:p>
    <w:p w14:paraId="79955457" w14:textId="77777777" w:rsidR="00BA4A2B" w:rsidRDefault="007A0D3F">
      <w:pPr>
        <w:pStyle w:val="RequiredOutput"/>
        <w:keepNext/>
      </w:pPr>
      <w:r>
        <w:t>403 []</w:t>
      </w:r>
    </w:p>
    <w:p w14:paraId="70D199CB" w14:textId="77777777" w:rsidR="00BA4A2B" w:rsidRDefault="007A0D3F">
      <w:pPr>
        <w:pStyle w:val="RequiredOutput"/>
      </w:pPr>
      <w:r>
        <w:t>303 [/contacts]</w:t>
      </w:r>
    </w:p>
    <w:p w14:paraId="3405FB41" w14:textId="77777777" w:rsidR="00BA4A2B" w:rsidRDefault="00BA4A2B">
      <w:pPr>
        <w:keepNext/>
      </w:pPr>
    </w:p>
    <w:p w14:paraId="6484C5DA" w14:textId="77777777" w:rsidR="00BA4A2B" w:rsidRDefault="00BA4A2B">
      <w:pPr>
        <w:keepNext/>
      </w:pPr>
    </w:p>
    <w:p w14:paraId="54A722D9" w14:textId="77777777" w:rsidR="00BA4A2B" w:rsidRDefault="00BA4A2B">
      <w:pPr>
        <w:keepNext/>
      </w:pPr>
    </w:p>
    <w:p w14:paraId="2AF0B2D4" w14:textId="77777777" w:rsidR="00BA4A2B" w:rsidRDefault="007A0D3F">
      <w:pPr>
        <w:pStyle w:val="Heading1"/>
      </w:pPr>
      <w:r>
        <w:t>Challenge</w:t>
      </w:r>
    </w:p>
    <w:p w14:paraId="6F093A3E" w14:textId="77777777" w:rsidR="00BA4A2B" w:rsidRDefault="007A0D3F">
      <w:r>
        <w:t>After a search, a delete brings you back to the whole list. Send the visitor back where they came from, as in Lesson 8.9.</w:t>
      </w:r>
    </w:p>
    <w:p w14:paraId="500C4473" w14:textId="77777777" w:rsidR="00BA4A2B" w:rsidRDefault="00BA4A2B">
      <w:pPr>
        <w:keepNext/>
      </w:pPr>
    </w:p>
    <w:p w14:paraId="01AAC739" w14:textId="77777777" w:rsidR="00BA4A2B" w:rsidRDefault="007A0D3F">
      <w:pPr>
        <w:pStyle w:val="ListBullet"/>
      </w:pPr>
      <w:r>
        <w:t>In the Production-Minded server's delete handler, read a second field from the form, next, and pass it through safe_next, the same check the login uses: only a path on this site, starting with one /, is kept; anything else gives /contacts. Redirect there instead of to /contacts. Comment the new lines, and update the comments the change makes stale: those that say the delete form sends only the token and that its redirect leads to the list.</w:t>
      </w:r>
    </w:p>
    <w:p w14:paraId="0FA98836" w14:textId="77777777" w:rsidR="00BA4A2B" w:rsidRDefault="007A0D3F">
      <w:pPr>
        <w:pStyle w:val="ListBullet"/>
      </w:pPr>
      <w:r>
        <w:t>Assembly: the post processor keeps next for the login already; the delete handler passes it to safe_next. Rust: a next field in TokenForm, and Redirect::to(&amp;safe_next(&amp;form.next)). Erlang: safe_next(form_value(&lt;&lt;"next"&gt;&gt;, Fields)).</w:t>
      </w:r>
    </w:p>
    <w:p w14:paraId="75DB436D" w14:textId="77777777" w:rsidR="00BA4A2B" w:rsidRDefault="007A0D3F">
      <w:pPr>
        <w:pStyle w:val="ListBullet"/>
      </w:pPr>
      <w:r>
        <w:t>Predict: what would next=//evil.example give, and why must a redirect never trust it as sent?</w:t>
      </w:r>
    </w:p>
    <w:p w14:paraId="77B6AC33" w14:textId="77777777" w:rsidR="00BA4A2B" w:rsidRDefault="007A0D3F">
      <w:pPr>
        <w:pStyle w:val="ListBullet"/>
      </w:pPr>
      <w:r>
        <w:t>A real page would link to /contacts/{id}/delete?next=..., and the confirmation page would copy next into a hidden field, as the login form does; the Workbook Check sends next itself, as next=/contacts?name=gr.</w:t>
      </w:r>
    </w:p>
    <w:p w14:paraId="35F90741" w14:textId="77777777" w:rsidR="00BA4A2B" w:rsidRDefault="00BA4A2B">
      <w:pPr>
        <w:keepNext/>
      </w:pPr>
    </w:p>
    <w:p w14:paraId="2D9823A7" w14:textId="77777777" w:rsidR="00BA4A2B" w:rsidRDefault="007A0D3F">
      <w:r>
        <w:t>Build and start the server again, and run the Workbook Check. It must print the Required Challenge Output below, and, with the Exercise as well, the Required Combined Output after it.</w:t>
      </w:r>
    </w:p>
    <w:p w14:paraId="409C8BBE" w14:textId="77777777" w:rsidR="00BA4A2B" w:rsidRDefault="00BA4A2B">
      <w:pPr>
        <w:keepNext/>
      </w:pPr>
    </w:p>
    <w:p w14:paraId="50A9DC34" w14:textId="77777777" w:rsidR="00BA4A2B" w:rsidRDefault="00BA4A2B">
      <w:pPr>
        <w:keepNext/>
      </w:pPr>
    </w:p>
    <w:p w14:paraId="1F718B1D" w14:textId="77777777" w:rsidR="00BA4A2B" w:rsidRDefault="007A0D3F">
      <w:pPr>
        <w:pStyle w:val="Heading2"/>
      </w:pPr>
      <w:r>
        <w:t>Required Challenge Output</w:t>
      </w:r>
    </w:p>
    <w:p w14:paraId="61F2914E" w14:textId="77777777" w:rsidR="00BA4A2B" w:rsidRDefault="007A0D3F">
      <w:pPr>
        <w:keepNext/>
      </w:pPr>
      <w:r>
        <w:t>The delete answers 303 to the search it came from:</w:t>
      </w:r>
    </w:p>
    <w:p w14:paraId="31BD38E6" w14:textId="77777777" w:rsidR="00BA4A2B" w:rsidRDefault="00BA4A2B">
      <w:pPr>
        <w:keepNext/>
      </w:pPr>
    </w:p>
    <w:p w14:paraId="433CA80C" w14:textId="77777777" w:rsidR="00BA4A2B" w:rsidRDefault="007A0D3F">
      <w:pPr>
        <w:pStyle w:val="RequiredOutput"/>
        <w:keepNext/>
      </w:pPr>
      <w:r>
        <w:t>303 [/contacts/2]</w:t>
      </w:r>
    </w:p>
    <w:p w14:paraId="09079BB2" w14:textId="77777777" w:rsidR="00BA4A2B" w:rsidRDefault="007A0D3F">
      <w:pPr>
        <w:pStyle w:val="RequiredOutput"/>
      </w:pPr>
      <w:r>
        <w:t>303 [/contacts?name=gr]</w:t>
      </w:r>
    </w:p>
    <w:p w14:paraId="03ECAC26" w14:textId="77777777" w:rsidR="00BA4A2B" w:rsidRDefault="00BA4A2B">
      <w:pPr>
        <w:keepNext/>
      </w:pPr>
    </w:p>
    <w:p w14:paraId="2994CEED" w14:textId="77777777" w:rsidR="00BA4A2B" w:rsidRDefault="00BA4A2B">
      <w:pPr>
        <w:keepNext/>
      </w:pPr>
    </w:p>
    <w:p w14:paraId="4CD31883" w14:textId="77777777" w:rsidR="00BA4A2B" w:rsidRDefault="007A0D3F">
      <w:pPr>
        <w:pStyle w:val="Heading2"/>
      </w:pPr>
      <w:r>
        <w:t>Required Combined Output</w:t>
      </w:r>
    </w:p>
    <w:p w14:paraId="59603F31" w14:textId="77777777" w:rsidR="00BA4A2B" w:rsidRDefault="007A0D3F">
      <w:pPr>
        <w:keepNext/>
      </w:pPr>
      <w:r>
        <w:t>With both changes, the form from port 9999 is refused, and the delete goes back to the search:</w:t>
      </w:r>
    </w:p>
    <w:p w14:paraId="5C652054" w14:textId="77777777" w:rsidR="00BA4A2B" w:rsidRDefault="00BA4A2B">
      <w:pPr>
        <w:keepNext/>
      </w:pPr>
    </w:p>
    <w:p w14:paraId="2E961514" w14:textId="77777777" w:rsidR="00BA4A2B" w:rsidRDefault="007A0D3F">
      <w:pPr>
        <w:pStyle w:val="RequiredOutput"/>
        <w:keepNext/>
      </w:pPr>
      <w:r>
        <w:t>403 []</w:t>
      </w:r>
    </w:p>
    <w:p w14:paraId="4EB35C95" w14:textId="77777777" w:rsidR="00BA4A2B" w:rsidRDefault="007A0D3F">
      <w:pPr>
        <w:pStyle w:val="RequiredOutput"/>
      </w:pPr>
      <w:r>
        <w:t>303 [/contacts?name=gr]</w:t>
      </w:r>
    </w:p>
    <w:p w14:paraId="51F3A26F" w14:textId="77777777" w:rsidR="00BA4A2B" w:rsidRDefault="00BA4A2B">
      <w:pPr>
        <w:keepNext/>
      </w:pPr>
    </w:p>
    <w:p w14:paraId="0AAB6228" w14:textId="77777777" w:rsidR="00BA4A2B" w:rsidRDefault="00BA4A2B">
      <w:pPr>
        <w:keepNext/>
      </w:pPr>
    </w:p>
    <w:p w14:paraId="6BE1463C" w14:textId="77777777" w:rsidR="00BA4A2B" w:rsidRDefault="00BA4A2B">
      <w:pPr>
        <w:keepNext/>
      </w:pPr>
    </w:p>
    <w:p w14:paraId="3C50645B" w14:textId="77777777" w:rsidR="00BA4A2B" w:rsidRDefault="007A0D3F">
      <w:pPr>
        <w:pStyle w:val="Heading1"/>
      </w:pPr>
      <w:r>
        <w:t>Completion Checklist</w:t>
      </w:r>
    </w:p>
    <w:p w14:paraId="7326DAEF" w14:textId="77777777" w:rsidR="00BA4A2B" w:rsidRDefault="007A0D3F">
      <w:pPr>
        <w:pStyle w:val="ListBullet"/>
      </w:pPr>
      <w:r>
        <w:t>I made lesson-8.9-extended, copied what it keeps from lesson-8.8-extended and lesson-6.21-extended, and the Copy and Library Checks matched.</w:t>
      </w:r>
    </w:p>
    <w:p w14:paraId="34AA07E6" w14:textId="77777777" w:rsidR="00BA4A2B" w:rsidRDefault="007A0D3F">
      <w:pPr>
        <w:pStyle w:val="ListBullet"/>
      </w:pPr>
      <w:r>
        <w:t>In Assembly, Rust, and Erlang, I edited a contact in the browser on the Basic server, and the Basic Form Check matched: 400 for every problem, 409 for a taken email, a confirmation page on GET, and a delete only on POST.</w:t>
      </w:r>
    </w:p>
    <w:p w14:paraId="79FDCCCE" w14:textId="77777777" w:rsidR="00BA4A2B" w:rsidRDefault="007A0D3F">
      <w:pPr>
        <w:pStyle w:val="ListBullet"/>
      </w:pPr>
      <w:r>
        <w:t>On the Production-Minded server, I logged in through a form with a token, and my Form, Lifetime, and Workbook Checks matched my language's Check Your Results.</w:t>
      </w:r>
    </w:p>
    <w:p w14:paraId="18A6FB44" w14:textId="77777777" w:rsidR="00BA4A2B" w:rsidRDefault="007A0D3F">
      <w:pPr>
        <w:pStyle w:val="ListBullet"/>
      </w:pPr>
      <w:r>
        <w:t>I saw a form without its token refused with 403, the login form's included.</w:t>
      </w:r>
    </w:p>
    <w:p w14:paraId="59022011" w14:textId="77777777" w:rsidR="00BA4A2B" w:rsidRDefault="007A0D3F">
      <w:pPr>
        <w:pStyle w:val="ListBullet"/>
      </w:pPr>
      <w:r>
        <w:t>I can say how each language reads a form, where its one token check sits, how it compares in constant time, and which real tool a project in that language would use.</w:t>
      </w:r>
    </w:p>
    <w:p w14:paraId="41950724" w14:textId="77777777" w:rsidR="00BA4A2B" w:rsidRDefault="007A0D3F">
      <w:pPr>
        <w:pStyle w:val="ListBullet"/>
      </w:pPr>
      <w:r>
        <w:t>I can explain why a contract needs no form token, and what plays the confirmation page's part in a dapp.</w:t>
      </w:r>
    </w:p>
    <w:p w14:paraId="0D3FB730" w14:textId="77777777" w:rsidR="00BA4A2B" w:rsidRDefault="007A0D3F">
      <w:pPr>
        <w:pStyle w:val="ListBullet"/>
      </w:pPr>
      <w:r>
        <w:t>I matched the Required Exercise, Challenge, and Combined Output.</w:t>
      </w:r>
    </w:p>
    <w:p w14:paraId="60636E5F" w14:textId="77777777" w:rsidR="00BA4A2B" w:rsidRDefault="00BA4A2B">
      <w:pPr>
        <w:keepNext/>
      </w:pPr>
    </w:p>
    <w:p w14:paraId="618E2CB8" w14:textId="77777777" w:rsidR="00BA4A2B" w:rsidRDefault="00BA4A2B">
      <w:pPr>
        <w:keepNext/>
      </w:pPr>
    </w:p>
    <w:p w14:paraId="26567280" w14:textId="77777777" w:rsidR="00BA4A2B" w:rsidRDefault="00BA4A2B">
      <w:pPr>
        <w:keepNext/>
      </w:pPr>
    </w:p>
    <w:p w14:paraId="5D73624E" w14:textId="77777777" w:rsidR="00BA4A2B" w:rsidRDefault="007A0D3F">
      <w:pPr>
        <w:pStyle w:val="Heading1"/>
      </w:pPr>
      <w:r>
        <w:t>Lesson Wrap-Up</w:t>
      </w:r>
    </w:p>
    <w:p w14:paraId="2E8F20F4" w14:textId="77777777" w:rsidR="00BA4A2B" w:rsidRDefault="007A0D3F">
      <w:r>
        <w:t>Your Extended servers now create, list, view, edit, and delete contacts through the browser: every change answers with Post/Redirect/Get and a flash, a delete happens only after a page that asks and a POST, and every form that changes something, the login and logout forms included, carries a token from the visitor's session that no other site can read, checked in constant time before any value. Rust reads the forms with axum's Form and compares with subtle, Erlang with cowboy's form reader and crypto:hash_e</w:t>
      </w:r>
      <w:r>
        <w:t>quals, and Assembly with libmicrohttpd's post processor and CRYPTO_memcmp, as C does. Lesson 8.10a gives every error, from 404 to 503, one consistent page that shows the visitor what to do and never the details.</w:t>
      </w:r>
    </w:p>
    <w:sectPr w:rsidR="00BA4A2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4D7"/>
    <w:rsid w:val="0006063C"/>
    <w:rsid w:val="0015074B"/>
    <w:rsid w:val="0029639D"/>
    <w:rsid w:val="00326F90"/>
    <w:rsid w:val="006B3661"/>
    <w:rsid w:val="007A0D3F"/>
    <w:rsid w:val="009B0D15"/>
    <w:rsid w:val="00AA1D8D"/>
    <w:rsid w:val="00B37F2A"/>
    <w:rsid w:val="00B47730"/>
    <w:rsid w:val="00BA4A2B"/>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17118"/>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74229</Words>
  <Characters>469322</Characters>
  <Application>Microsoft Office Word</Application>
  <DocSecurity>0</DocSecurity>
  <Lines>17360</Lines>
  <Paragraphs>15933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8.9a CRUD Web Interfaces EXTENDED</dc:title>
  <dc:subject/>
  <dc:creator>Scott D. Jarboe</dc:creator>
  <cp:keywords/>
  <dc:description/>
  <cp:lastModifiedBy>Scott J</cp:lastModifiedBy>
  <cp:revision>1</cp:revision>
  <dcterms:created xsi:type="dcterms:W3CDTF">2026-09-19T23:12:00Z</dcterms:created>
  <dcterms:modified xsi:type="dcterms:W3CDTF">2026-10-31T05:18:00Z</dcterms:modified>
  <cp:category/>
</cp:coreProperties>
</file>

<file path=docProps/custom.xml><?xml version="1.0" encoding="utf-8"?>
<Properties xmlns="http://schemas.openxmlformats.org/officeDocument/2006/custom-properties" xmlns:vt="http://schemas.openxmlformats.org/officeDocument/2006/docPropsVTypes"/>
</file>